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12)</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circuit diagrams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when you are asked to draw a circuit diagram, and use the accepted circuit symbols.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electric circuit is best described as</w:t>
      </w:r>
    </w:p>
    <w:p>
      <w:pPr>
        <w:jc w:val="both"/>
      </w:pPr>
      <w:r>
        <w:t>A. a wire that stores electricity for later use</w:t>
      </w:r>
    </w:p>
    <w:p>
      <w:pPr>
        <w:jc w:val="both"/>
      </w:pPr>
      <w:r>
        <w:t>B. a device that changes current into voltage</w:t>
      </w:r>
    </w:p>
    <w:p>
      <w:pPr>
        <w:jc w:val="both"/>
      </w:pPr>
      <w:r>
        <w:t>C. any arrangement of switches in a building</w:t>
      </w:r>
    </w:p>
    <w:p>
      <w:pPr>
        <w:jc w:val="both"/>
      </w:pPr>
      <w:r>
        <w:t>D. a complete path along which an electric current can flow</w:t>
      </w:r>
    </w:p>
    <w:p>
      <w:pPr>
        <w:jc w:val="both"/>
      </w:pPr>
      <w:r>
        <w:rPr>
          <w:b/>
        </w:rPr>
        <w:t>2.</w:t>
      </w:r>
      <w:r>
        <w:t xml:space="preserve"> For a current to flow in a circuit, the circuit must be</w:t>
      </w:r>
    </w:p>
    <w:p>
      <w:pPr>
        <w:jc w:val="both"/>
      </w:pPr>
      <w:r>
        <w:t>A. open at one point</w:t>
      </w:r>
    </w:p>
    <w:p>
      <w:pPr>
        <w:jc w:val="both"/>
      </w:pPr>
      <w:r>
        <w:t>B. made only of insulators</w:t>
      </w:r>
    </w:p>
    <w:p>
      <w:pPr>
        <w:jc w:val="both"/>
      </w:pPr>
      <w:r>
        <w:t>C. closed and contain a source of electrical energy</w:t>
      </w:r>
    </w:p>
    <w:p>
      <w:pPr>
        <w:jc w:val="both"/>
      </w:pPr>
      <w:r>
        <w:t>D. connected to an ammeter at both ends</w:t>
      </w:r>
    </w:p>
    <w:p>
      <w:pPr>
        <w:jc w:val="both"/>
      </w:pPr>
      <w:r>
        <w:rPr>
          <w:b/>
        </w:rPr>
        <w:t>3.</w:t>
      </w:r>
      <w:r>
        <w:t xml:space="preserve"> Which of the following is used to measure the current in a circuit?</w:t>
      </w:r>
    </w:p>
    <w:p>
      <w:pPr>
        <w:jc w:val="both"/>
      </w:pPr>
      <w:r>
        <w:t>A. A voltmeter</w:t>
      </w:r>
    </w:p>
    <w:p>
      <w:pPr>
        <w:jc w:val="both"/>
      </w:pPr>
      <w:r>
        <w:t>B. A rheostat</w:t>
      </w:r>
    </w:p>
    <w:p>
      <w:pPr>
        <w:jc w:val="both"/>
      </w:pPr>
      <w:r>
        <w:t>C. An ammeter</w:t>
      </w:r>
    </w:p>
    <w:p>
      <w:pPr>
        <w:jc w:val="both"/>
      </w:pPr>
      <w:r>
        <w:t>D. A galvanometer scale in volts</w:t>
      </w:r>
    </w:p>
    <w:p>
      <w:pPr>
        <w:jc w:val="both"/>
      </w:pPr>
      <w:r>
        <w:rPr>
          <w:b/>
        </w:rPr>
        <w:t>4.</w:t>
      </w:r>
      <w:r>
        <w:t xml:space="preserve"> A voltmeter is always connected</w:t>
      </w:r>
    </w:p>
    <w:p>
      <w:pPr>
        <w:jc w:val="both"/>
      </w:pPr>
      <w:r>
        <w:t>A. between the two terminals of the ammeter</w:t>
      </w:r>
    </w:p>
    <w:p>
      <w:pPr>
        <w:jc w:val="both"/>
      </w:pPr>
      <w:r>
        <w:t>B. after the switch has been removed</w:t>
      </w:r>
    </w:p>
    <w:p>
      <w:pPr>
        <w:jc w:val="both"/>
      </w:pPr>
      <w:r>
        <w:t>C. in series with the component being measured</w:t>
      </w:r>
    </w:p>
    <w:p>
      <w:pPr>
        <w:jc w:val="both"/>
      </w:pPr>
      <w:r>
        <w:t>D. across (in parallel with) the component being measured</w:t>
      </w:r>
    </w:p>
    <w:p>
      <w:pPr>
        <w:jc w:val="both"/>
      </w:pPr>
      <w:r>
        <w:rPr>
          <w:b/>
        </w:rPr>
        <w:t>5.</w:t>
      </w:r>
      <w:r>
        <w:t xml:space="preserve"> The symbol consisting of a long thin line and a short thick line side by side represents</w:t>
      </w:r>
    </w:p>
    <w:p>
      <w:pPr>
        <w:jc w:val="both"/>
      </w:pPr>
      <w:r>
        <w:t>A. a switch</w:t>
      </w:r>
    </w:p>
    <w:p>
      <w:pPr>
        <w:jc w:val="both"/>
      </w:pPr>
      <w:r>
        <w:t>B. a cell</w:t>
      </w:r>
    </w:p>
    <w:p>
      <w:pPr>
        <w:jc w:val="both"/>
      </w:pPr>
      <w:r>
        <w:t>C. a lamp</w:t>
      </w:r>
    </w:p>
    <w:p>
      <w:pPr>
        <w:jc w:val="both"/>
      </w:pPr>
      <w:r>
        <w:t>D. a resistor</w:t>
      </w:r>
    </w:p>
    <w:p>
      <w:pPr>
        <w:jc w:val="both"/>
      </w:pPr>
      <w:r>
        <w:rPr>
          <w:b/>
        </w:rPr>
        <w:t>6.</w:t>
      </w:r>
      <w:r>
        <w:t xml:space="preserve"> Which material is the BEST conductor of electricity?</w:t>
      </w:r>
    </w:p>
    <w:p>
      <w:pPr>
        <w:jc w:val="both"/>
      </w:pPr>
      <w:r>
        <w:t>A. Dry wood</w:t>
      </w:r>
    </w:p>
    <w:p>
      <w:pPr>
        <w:jc w:val="both"/>
      </w:pPr>
      <w:r>
        <w:t>B. Rubber</w:t>
      </w:r>
    </w:p>
    <w:p>
      <w:pPr>
        <w:jc w:val="both"/>
      </w:pPr>
      <w:r>
        <w:t>C. Copper</w:t>
      </w:r>
    </w:p>
    <w:p>
      <w:pPr>
        <w:jc w:val="both"/>
      </w:pPr>
      <w:r>
        <w:t>D. Plastic</w:t>
      </w:r>
    </w:p>
    <w:p>
      <w:pPr>
        <w:jc w:val="both"/>
      </w:pPr>
      <w:r>
        <w:rPr>
          <w:b/>
        </w:rPr>
        <w:t>7.</w:t>
      </w:r>
      <w:r>
        <w:t xml:space="preserve"> A switch is placed in a circuit in order to</w:t>
      </w:r>
    </w:p>
    <w:p>
      <w:pPr>
        <w:jc w:val="both"/>
      </w:pPr>
      <w:r>
        <w:t>A. increase the voltage of the cells</w:t>
      </w:r>
    </w:p>
    <w:p>
      <w:pPr>
        <w:jc w:val="both"/>
      </w:pPr>
      <w:r>
        <w:t>B. measure the current in the circuit</w:t>
      </w:r>
    </w:p>
    <w:p>
      <w:pPr>
        <w:jc w:val="both"/>
      </w:pPr>
      <w:r>
        <w:t>C. change alternating current into direct current</w:t>
      </w:r>
    </w:p>
    <w:p>
      <w:pPr>
        <w:jc w:val="both"/>
      </w:pPr>
      <w:r>
        <w:t>D. open or close the circuit so that current can be stopped or allowed</w:t>
      </w:r>
    </w:p>
    <w:p>
      <w:pPr>
        <w:jc w:val="both"/>
      </w:pPr>
      <w:r>
        <w:rPr>
          <w:b/>
        </w:rPr>
        <w:t>8.</w:t>
      </w:r>
      <w:r>
        <w:t xml:space="preserve"> In a series circuit, the components are connected</w:t>
      </w:r>
    </w:p>
    <w:p>
      <w:pPr>
        <w:jc w:val="both"/>
      </w:pPr>
      <w:r>
        <w:t>A. in separate circuits with separate cells</w:t>
      </w:r>
    </w:p>
    <w:p>
      <w:pPr>
        <w:jc w:val="both"/>
      </w:pPr>
      <w:r>
        <w:t>B. with each one having its own switch only</w:t>
      </w:r>
    </w:p>
    <w:p>
      <w:pPr>
        <w:jc w:val="both"/>
      </w:pPr>
      <w:r>
        <w:t>C. side by side across the same two points</w:t>
      </w:r>
    </w:p>
    <w:p>
      <w:pPr>
        <w:jc w:val="both"/>
      </w:pPr>
      <w:r>
        <w:t>D. one after another in a single path</w:t>
      </w:r>
    </w:p>
    <w:p>
      <w:pPr>
        <w:jc w:val="both"/>
      </w:pPr>
      <w:r>
        <w:rPr>
          <w:b/>
        </w:rPr>
        <w:t>9.</w:t>
      </w:r>
      <w:r>
        <w:t xml:space="preserve"> Three identical lamps are connected in series to a battery. If one lamp burns out,</w:t>
      </w:r>
    </w:p>
    <w:p>
      <w:pPr>
        <w:jc w:val="both"/>
      </w:pPr>
      <w:r>
        <w:t>A. the other two lamps burn more brightly</w:t>
      </w:r>
    </w:p>
    <w:p>
      <w:pPr>
        <w:jc w:val="both"/>
      </w:pPr>
      <w:r>
        <w:t>B. all the lamps go off</w:t>
      </w:r>
    </w:p>
    <w:p>
      <w:pPr>
        <w:jc w:val="both"/>
      </w:pPr>
      <w:r>
        <w:t>C. only the burnt lamp goes off</w:t>
      </w:r>
    </w:p>
    <w:p>
      <w:pPr>
        <w:jc w:val="both"/>
      </w:pPr>
      <w:r>
        <w:t>D. the other two lamps continue to burn normally</w:t>
      </w:r>
    </w:p>
    <w:p>
      <w:pPr>
        <w:jc w:val="both"/>
      </w:pPr>
      <w:r>
        <w:rPr>
          <w:b/>
        </w:rPr>
        <w:t>10.</w:t>
      </w:r>
      <w:r>
        <w:t xml:space="preserve"> Two identical lamps are connected in parallel across a battery. If one lamp is removed,</w:t>
      </w:r>
    </w:p>
    <w:p>
      <w:pPr>
        <w:jc w:val="both"/>
      </w:pPr>
      <w:r>
        <w:t>A. the battery is short-circuited</w:t>
      </w:r>
    </w:p>
    <w:p>
      <w:pPr>
        <w:jc w:val="both"/>
      </w:pPr>
      <w:r>
        <w:t>B. the current in the circuit becomes zero</w:t>
      </w:r>
    </w:p>
    <w:p>
      <w:pPr>
        <w:jc w:val="both"/>
      </w:pPr>
      <w:r>
        <w:t>C. the other lamp continues to burn</w:t>
      </w:r>
    </w:p>
    <w:p>
      <w:pPr>
        <w:jc w:val="both"/>
      </w:pPr>
      <w:r>
        <w:t>D. the other lamp also goes off</w:t>
      </w:r>
    </w:p>
    <w:p>
      <w:pPr>
        <w:jc w:val="both"/>
      </w:pPr>
      <w:r>
        <w:rPr>
          <w:b/>
        </w:rPr>
        <w:t>11.</w:t>
      </w:r>
      <w:r>
        <w:t xml:space="preserve"> The current is the SAME at every point in</w:t>
      </w:r>
    </w:p>
    <w:p>
      <w:pPr>
        <w:jc w:val="both"/>
      </w:pPr>
      <w:r>
        <w:t>A. a series circuit</w:t>
      </w:r>
    </w:p>
    <w:p>
      <w:pPr>
        <w:jc w:val="both"/>
      </w:pPr>
      <w:r>
        <w:t>B. any circuit with more than one lamp</w:t>
      </w:r>
    </w:p>
    <w:p>
      <w:pPr>
        <w:jc w:val="both"/>
      </w:pPr>
      <w:r>
        <w:t>C. every branch of a parallel circuit</w:t>
      </w:r>
    </w:p>
    <w:p>
      <w:pPr>
        <w:jc w:val="both"/>
      </w:pPr>
      <w:r>
        <w:t>D. a circuit with no cell</w:t>
      </w:r>
    </w:p>
    <w:p>
      <w:pPr>
        <w:jc w:val="both"/>
      </w:pPr>
      <w:r>
        <w:rPr>
          <w:b/>
        </w:rPr>
        <w:t>12.</w:t>
      </w:r>
      <w:r>
        <w:t xml:space="preserve"> In a parallel circuit the quantity that is the same across each branch is the</w:t>
      </w:r>
    </w:p>
    <w:p>
      <w:pPr>
        <w:jc w:val="both"/>
      </w:pPr>
      <w:r>
        <w:t>A. current in each branch</w:t>
      </w:r>
    </w:p>
    <w:p>
      <w:pPr>
        <w:jc w:val="both"/>
      </w:pPr>
      <w:r>
        <w:t>B. resistance of each branch</w:t>
      </w:r>
    </w:p>
    <w:p>
      <w:pPr>
        <w:jc w:val="both"/>
      </w:pPr>
      <w:r>
        <w:t>C. length of wire in each branch</w:t>
      </w:r>
    </w:p>
    <w:p>
      <w:pPr>
        <w:jc w:val="both"/>
      </w:pPr>
      <w:r>
        <w:t>D. potential difference</w:t>
      </w:r>
    </w:p>
    <w:p>
      <w:pPr>
        <w:jc w:val="both"/>
      </w:pPr>
      <w:r>
        <w:rPr>
          <w:b/>
        </w:rPr>
        <w:t>13.</w:t>
      </w:r>
      <w:r>
        <w:t xml:space="preserve"> Lamps in a house are connected in parallel mainly because</w:t>
      </w:r>
    </w:p>
    <w:p>
      <w:pPr>
        <w:jc w:val="both"/>
      </w:pPr>
      <w:r>
        <w:t>A. less wire is needed for the work</w:t>
      </w:r>
    </w:p>
    <w:p>
      <w:pPr>
        <w:jc w:val="both"/>
      </w:pPr>
      <w:r>
        <w:t>B. each lamp can be switched on or off without affecting the others</w:t>
      </w:r>
    </w:p>
    <w:p>
      <w:pPr>
        <w:jc w:val="both"/>
      </w:pPr>
      <w:r>
        <w:t>C. the lamps then use no electrical energy</w:t>
      </w:r>
    </w:p>
    <w:p>
      <w:pPr>
        <w:jc w:val="both"/>
      </w:pPr>
      <w:r>
        <w:t>D. the voltage across each lamp is reduced</w:t>
      </w:r>
    </w:p>
    <w:p>
      <w:pPr>
        <w:jc w:val="both"/>
      </w:pPr>
      <w:r>
        <w:rPr>
          <w:b/>
        </w:rPr>
        <w:t>14.</w:t>
      </w:r>
      <w:r>
        <w:t xml:space="preserve"> Two resistors of 3 Ω and 5 Ω are joined in series. Their combined resistance is</w:t>
      </w:r>
    </w:p>
    <w:p>
      <w:pPr>
        <w:jc w:val="both"/>
      </w:pPr>
      <w:r>
        <w:t>A. 15 Ω</w:t>
      </w:r>
    </w:p>
    <w:p>
      <w:pPr>
        <w:jc w:val="both"/>
      </w:pPr>
      <w:r>
        <w:t>B. 2 Ω</w:t>
      </w:r>
    </w:p>
    <w:p>
      <w:pPr>
        <w:jc w:val="both"/>
      </w:pPr>
      <w:r>
        <w:t>C. 8 Ω</w:t>
      </w:r>
    </w:p>
    <w:p>
      <w:pPr>
        <w:jc w:val="both"/>
      </w:pPr>
      <w:r>
        <w:t>D. 1.9 Ω</w:t>
      </w:r>
    </w:p>
    <w:p>
      <w:pPr>
        <w:jc w:val="both"/>
      </w:pPr>
      <w:r>
        <w:rPr>
          <w:b/>
        </w:rPr>
        <w:t>15.</w:t>
      </w:r>
      <w:r>
        <w:t xml:space="preserve"> Two identical lamps joined in series to a battery glow dimly. When the same lamps are joined in parallel to the same battery, they</w:t>
      </w:r>
    </w:p>
    <w:p>
      <w:pPr>
        <w:jc w:val="both"/>
      </w:pPr>
      <w:r>
        <w:t>A. do not glow at all</w:t>
      </w:r>
    </w:p>
    <w:p>
      <w:pPr>
        <w:jc w:val="both"/>
      </w:pPr>
      <w:r>
        <w:t>B. glow more brightly, because each receives the full voltage of the battery</w:t>
      </w:r>
    </w:p>
    <w:p>
      <w:pPr>
        <w:jc w:val="both"/>
      </w:pPr>
      <w:r>
        <w:t>C. glow more dimly, because the current is shared</w:t>
      </w:r>
    </w:p>
    <w:p>
      <w:pPr>
        <w:jc w:val="both"/>
      </w:pPr>
      <w:r>
        <w:t>D. glow exactly as before</w:t>
      </w:r>
    </w:p>
    <w:p>
      <w:pPr>
        <w:jc w:val="both"/>
      </w:pPr>
      <w:r>
        <w:rPr>
          <w:b/>
        </w:rPr>
        <w:t>16.</w:t>
      </w:r>
      <w:r>
        <w:t xml:space="preserve"> A battery supplies a current of 0.9 A to two lamps connected in parallel. If one lamp takes 0.5 A, the current in the other lamp is</w:t>
      </w:r>
    </w:p>
    <w:p>
      <w:pPr>
        <w:jc w:val="both"/>
      </w:pPr>
      <w:r>
        <w:t>A. 0.9 A</w:t>
      </w:r>
    </w:p>
    <w:p>
      <w:pPr>
        <w:jc w:val="both"/>
      </w:pPr>
      <w:r>
        <w:t>B. 0.4 A</w:t>
      </w:r>
    </w:p>
    <w:p>
      <w:pPr>
        <w:jc w:val="both"/>
      </w:pPr>
      <w:r>
        <w:t>C. 1.4 A</w:t>
      </w:r>
    </w:p>
    <w:p>
      <w:pPr>
        <w:jc w:val="both"/>
      </w:pPr>
      <w:r>
        <w:t>D. 0.45 A</w:t>
      </w:r>
    </w:p>
    <w:p>
      <w:pPr>
        <w:jc w:val="both"/>
      </w:pPr>
      <w:r>
        <w:rPr>
          <w:b/>
        </w:rPr>
        <w:t>17.</w:t>
      </w:r>
      <w:r>
        <w:t xml:space="preserve"> In an electric lamp, electrical energy is changed mainly into</w:t>
      </w:r>
    </w:p>
    <w:p>
      <w:pPr>
        <w:jc w:val="both"/>
      </w:pPr>
      <w:r>
        <w:t>A. sound energy and light energy</w:t>
      </w:r>
    </w:p>
    <w:p>
      <w:pPr>
        <w:jc w:val="both"/>
      </w:pPr>
      <w:r>
        <w:t>B. potential energy and heat energy</w:t>
      </w:r>
    </w:p>
    <w:p>
      <w:pPr>
        <w:jc w:val="both"/>
      </w:pPr>
      <w:r>
        <w:t>C. light energy and heat energy</w:t>
      </w:r>
    </w:p>
    <w:p>
      <w:pPr>
        <w:jc w:val="both"/>
      </w:pPr>
      <w:r>
        <w:t>D. chemical energy and light energy</w:t>
      </w:r>
    </w:p>
    <w:p>
      <w:pPr>
        <w:jc w:val="both"/>
      </w:pPr>
      <w:r>
        <w:rPr>
          <w:b/>
        </w:rPr>
        <w:t>18.</w:t>
      </w:r>
      <w:r>
        <w:t xml:space="preserve"> The energy change that takes place in an electric fan is from electrical energy to</w:t>
      </w:r>
    </w:p>
    <w:p>
      <w:pPr>
        <w:jc w:val="both"/>
      </w:pPr>
      <w:r>
        <w:t>A. chemical energy</w:t>
      </w:r>
    </w:p>
    <w:p>
      <w:pPr>
        <w:jc w:val="both"/>
      </w:pPr>
      <w:r>
        <w:t>B. light energy</w:t>
      </w:r>
    </w:p>
    <w:p>
      <w:pPr>
        <w:jc w:val="both"/>
      </w:pPr>
      <w:r>
        <w:t>C. nuclear energy</w:t>
      </w:r>
    </w:p>
    <w:p>
      <w:pPr>
        <w:jc w:val="both"/>
      </w:pPr>
      <w:r>
        <w:t>D. kinetic (mechanical) energy</w:t>
      </w:r>
    </w:p>
    <w:p>
      <w:pPr>
        <w:jc w:val="both"/>
      </w:pPr>
      <w:r>
        <w:rPr>
          <w:b/>
        </w:rPr>
        <w:t>19.</w:t>
      </w:r>
      <w:r>
        <w:t xml:space="preserve"> An electric iron changes electrical energy mainly into</w:t>
      </w:r>
    </w:p>
    <w:p>
      <w:pPr>
        <w:jc w:val="both"/>
      </w:pPr>
      <w:r>
        <w:t>A. heat energy</w:t>
      </w:r>
    </w:p>
    <w:p>
      <w:pPr>
        <w:jc w:val="both"/>
      </w:pPr>
      <w:r>
        <w:t>B. light energy</w:t>
      </w:r>
    </w:p>
    <w:p>
      <w:pPr>
        <w:jc w:val="both"/>
      </w:pPr>
      <w:r>
        <w:t>C. sound energy</w:t>
      </w:r>
    </w:p>
    <w:p>
      <w:pPr>
        <w:jc w:val="both"/>
      </w:pPr>
      <w:r>
        <w:t>D. chemical energy</w:t>
      </w:r>
    </w:p>
    <w:p>
      <w:pPr>
        <w:jc w:val="both"/>
      </w:pPr>
      <w:r>
        <w:rPr>
          <w:b/>
        </w:rPr>
        <w:t>20.</w:t>
      </w:r>
      <w:r>
        <w:t xml:space="preserve"> In a radio, electrical energy is changed mainly into</w:t>
      </w:r>
    </w:p>
    <w:p>
      <w:pPr>
        <w:jc w:val="both"/>
      </w:pPr>
      <w:r>
        <w:t>A. heat energy only</w:t>
      </w:r>
    </w:p>
    <w:p>
      <w:pPr>
        <w:jc w:val="both"/>
      </w:pPr>
      <w:r>
        <w:t>B. light energy</w:t>
      </w:r>
    </w:p>
    <w:p>
      <w:pPr>
        <w:jc w:val="both"/>
      </w:pPr>
      <w:r>
        <w:t>C. sound energy</w:t>
      </w:r>
    </w:p>
    <w:p>
      <w:pPr>
        <w:jc w:val="both"/>
      </w:pPr>
      <w:r>
        <w:t>D. chemical energy</w:t>
      </w:r>
    </w:p>
    <w:p>
      <w:pPr>
        <w:jc w:val="both"/>
      </w:pPr>
      <w:r>
        <w:rPr>
          <w:b/>
        </w:rPr>
        <w:t>21.</w:t>
      </w:r>
      <w:r>
        <w:t xml:space="preserve"> When a cell drives a current round a circuit, the energy in the cell is</w:t>
      </w:r>
    </w:p>
    <w:p>
      <w:pPr>
        <w:jc w:val="both"/>
      </w:pPr>
      <w:r>
        <w:t>A. light energy changed into electrical energy</w:t>
      </w:r>
    </w:p>
    <w:p>
      <w:pPr>
        <w:jc w:val="both"/>
      </w:pPr>
      <w:r>
        <w:t>B. electrical energy changed into chemical energy</w:t>
      </w:r>
    </w:p>
    <w:p>
      <w:pPr>
        <w:jc w:val="both"/>
      </w:pPr>
      <w:r>
        <w:t>C. heat energy changed into chemical energy</w:t>
      </w:r>
    </w:p>
    <w:p>
      <w:pPr>
        <w:jc w:val="both"/>
      </w:pPr>
      <w:r>
        <w:t>D. chemical energy changed into electrical energy</w:t>
      </w:r>
    </w:p>
    <w:p>
      <w:pPr>
        <w:jc w:val="both"/>
      </w:pPr>
      <w:r>
        <w:rPr>
          <w:b/>
        </w:rPr>
        <w:t>22.</w:t>
      </w:r>
      <w:r>
        <w:t xml:space="preserve"> A filament lamp is said to be inefficient because</w:t>
      </w:r>
    </w:p>
    <w:p>
      <w:pPr>
        <w:jc w:val="both"/>
      </w:pPr>
      <w:r>
        <w:t>A. it changes all the energy supplied into light</w:t>
      </w:r>
    </w:p>
    <w:p>
      <w:pPr>
        <w:jc w:val="both"/>
      </w:pPr>
      <w:r>
        <w:t>B. most of the electrical energy supplied to it is changed into heat rather than light</w:t>
      </w:r>
    </w:p>
    <w:p>
      <w:pPr>
        <w:jc w:val="both"/>
      </w:pPr>
      <w:r>
        <w:t>C. it destroys some of the energy supplied to it</w:t>
      </w:r>
    </w:p>
    <w:p>
      <w:pPr>
        <w:jc w:val="both"/>
      </w:pPr>
      <w:r>
        <w:t>D. it uses a very small current</w:t>
      </w:r>
    </w:p>
    <w:p>
      <w:pPr>
        <w:jc w:val="both"/>
      </w:pPr>
      <w:r>
        <w:rPr>
          <w:b/>
        </w:rPr>
        <w:t>23.</w:t>
      </w:r>
      <w:r>
        <w:t xml:space="preserve"> The relationship between potential difference, current and resistance is given by</w:t>
      </w:r>
    </w:p>
    <w:p>
      <w:pPr>
        <w:jc w:val="both"/>
      </w:pPr>
      <w:r>
        <w:t>A. V = IR</w:t>
      </w:r>
    </w:p>
    <w:p>
      <w:pPr>
        <w:jc w:val="both"/>
      </w:pPr>
      <w:r>
        <w:t>B. V = R/I</w:t>
      </w:r>
    </w:p>
    <w:p>
      <w:pPr>
        <w:jc w:val="both"/>
      </w:pPr>
      <w:r>
        <w:t>C. V = I + R</w:t>
      </w:r>
    </w:p>
    <w:p>
      <w:pPr>
        <w:jc w:val="both"/>
      </w:pPr>
      <w:r>
        <w:t>D. V = I/R</w:t>
      </w:r>
    </w:p>
    <w:p>
      <w:pPr>
        <w:jc w:val="both"/>
      </w:pPr>
      <w:r>
        <w:rPr>
          <w:b/>
        </w:rPr>
        <w:t>24.</w:t>
      </w:r>
      <w:r>
        <w:t xml:space="preserve"> The unit of resistance is the</w:t>
      </w:r>
    </w:p>
    <w:p>
      <w:pPr>
        <w:jc w:val="both"/>
      </w:pPr>
      <w:r>
        <w:t>A. ohm</w:t>
      </w:r>
    </w:p>
    <w:p>
      <w:pPr>
        <w:jc w:val="both"/>
      </w:pPr>
      <w:r>
        <w:t>B. watt</w:t>
      </w:r>
    </w:p>
    <w:p>
      <w:pPr>
        <w:jc w:val="both"/>
      </w:pPr>
      <w:r>
        <w:t>C. ampere</w:t>
      </w:r>
    </w:p>
    <w:p>
      <w:pPr>
        <w:jc w:val="both"/>
      </w:pPr>
      <w:r>
        <w:t>D. volt</w:t>
      </w:r>
    </w:p>
    <w:p>
      <w:pPr>
        <w:jc w:val="both"/>
      </w:pPr>
      <w:r>
        <w:rPr>
          <w:b/>
        </w:rPr>
        <w:t>25.</w:t>
      </w:r>
      <w:r>
        <w:t xml:space="preserve"> A current of 2 A flows through a resistor of 6 Ω. The potential difference across the resistor is</w:t>
      </w:r>
    </w:p>
    <w:p>
      <w:pPr>
        <w:jc w:val="both"/>
      </w:pPr>
      <w:r>
        <w:t>A. 0.33 V</w:t>
      </w:r>
    </w:p>
    <w:p>
      <w:pPr>
        <w:jc w:val="both"/>
      </w:pPr>
      <w:r>
        <w:t>B. 12 V</w:t>
      </w:r>
    </w:p>
    <w:p>
      <w:pPr>
        <w:jc w:val="both"/>
      </w:pPr>
      <w:r>
        <w:t>C. 3 V</w:t>
      </w:r>
    </w:p>
    <w:p>
      <w:pPr>
        <w:jc w:val="both"/>
      </w:pPr>
      <w:r>
        <w:t>D. 4 V</w:t>
      </w:r>
    </w:p>
    <w:p>
      <w:pPr>
        <w:jc w:val="both"/>
      </w:pPr>
      <w:r>
        <w:rPr>
          <w:b/>
        </w:rPr>
        <w:t>26.</w:t>
      </w:r>
      <w:r>
        <w:t xml:space="preserve"> A potential difference of 9 V drives a current of 3 A through a conductor. The resistance of the conductor is</w:t>
      </w:r>
    </w:p>
    <w:p>
      <w:pPr>
        <w:jc w:val="both"/>
      </w:pPr>
      <w:r>
        <w:t>A. 3 Ω</w:t>
      </w:r>
    </w:p>
    <w:p>
      <w:pPr>
        <w:jc w:val="both"/>
      </w:pPr>
      <w:r>
        <w:t>B. 0.33 Ω</w:t>
      </w:r>
    </w:p>
    <w:p>
      <w:pPr>
        <w:jc w:val="both"/>
      </w:pPr>
      <w:r>
        <w:t>C. 12 Ω</w:t>
      </w:r>
    </w:p>
    <w:p>
      <w:pPr>
        <w:jc w:val="both"/>
      </w:pPr>
      <w:r>
        <w:t>D. 27 Ω</w:t>
      </w:r>
    </w:p>
    <w:p>
      <w:pPr>
        <w:jc w:val="both"/>
      </w:pPr>
      <w:r>
        <w:rPr>
          <w:b/>
        </w:rPr>
        <w:t>27.</w:t>
      </w:r>
      <w:r>
        <w:t xml:space="preserve"> A lamp of resistance 24 Ω is connected to a 12 V battery. The current in the lamp is</w:t>
      </w:r>
    </w:p>
    <w:p>
      <w:pPr>
        <w:jc w:val="both"/>
      </w:pPr>
      <w:r>
        <w:t>A. 288 A</w:t>
      </w:r>
    </w:p>
    <w:p>
      <w:pPr>
        <w:jc w:val="both"/>
      </w:pPr>
      <w:r>
        <w:t>B. 0.5 A</w:t>
      </w:r>
    </w:p>
    <w:p>
      <w:pPr>
        <w:jc w:val="both"/>
      </w:pPr>
      <w:r>
        <w:t>C. 12 A</w:t>
      </w:r>
    </w:p>
    <w:p>
      <w:pPr>
        <w:jc w:val="both"/>
      </w:pPr>
      <w:r>
        <w:t>D. 2 A</w:t>
      </w:r>
    </w:p>
    <w:p>
      <w:pPr>
        <w:jc w:val="both"/>
      </w:pPr>
      <w:r>
        <w:rPr>
          <w:b/>
        </w:rPr>
        <w:t>28.</w:t>
      </w:r>
      <w:r>
        <w:t xml:space="preserve"> Two resistors, each of 4 Ω, are connected in series across a 16 V supply. The current in the circuit is</w:t>
      </w:r>
    </w:p>
    <w:p>
      <w:pPr>
        <w:jc w:val="both"/>
      </w:pPr>
      <w:r>
        <w:t>A. 8 A</w:t>
      </w:r>
    </w:p>
    <w:p>
      <w:pPr>
        <w:jc w:val="both"/>
      </w:pPr>
      <w:r>
        <w:t>B. 0.5 A</w:t>
      </w:r>
    </w:p>
    <w:p>
      <w:pPr>
        <w:jc w:val="both"/>
      </w:pPr>
      <w:r>
        <w:t>C. 4 A</w:t>
      </w:r>
    </w:p>
    <w:p>
      <w:pPr>
        <w:jc w:val="both"/>
      </w:pPr>
      <w:r>
        <w:t>D. 2 A</w:t>
      </w:r>
    </w:p>
    <w:p>
      <w:pPr>
        <w:jc w:val="both"/>
      </w:pPr>
      <w:r>
        <w:rPr>
          <w:b/>
        </w:rPr>
        <w:t>29.</w:t>
      </w:r>
      <w:r>
        <w:t xml:space="preserve"> Three identical resistors are joined in series across a 12 V battery. The potential difference across each resistor is</w:t>
      </w:r>
    </w:p>
    <w:p>
      <w:pPr>
        <w:jc w:val="both"/>
      </w:pPr>
      <w:r>
        <w:t>A. 3 V</w:t>
      </w:r>
    </w:p>
    <w:p>
      <w:pPr>
        <w:jc w:val="both"/>
      </w:pPr>
      <w:r>
        <w:t>B. 12 V</w:t>
      </w:r>
    </w:p>
    <w:p>
      <w:pPr>
        <w:jc w:val="both"/>
      </w:pPr>
      <w:r>
        <w:t>C. 36 V</w:t>
      </w:r>
    </w:p>
    <w:p>
      <w:pPr>
        <w:jc w:val="both"/>
      </w:pPr>
      <w:r>
        <w:t>D. 4 V</w:t>
      </w:r>
    </w:p>
    <w:p>
      <w:pPr>
        <w:jc w:val="both"/>
      </w:pPr>
      <w:r>
        <w:rPr>
          <w:b/>
        </w:rPr>
        <w:t>30.</w:t>
      </w:r>
      <w:r>
        <w:t xml:space="preserve"> A pupil doubles the resistance in a circuit while keeping the voltage the same. The current in the circuit</w:t>
      </w:r>
    </w:p>
    <w:p>
      <w:pPr>
        <w:jc w:val="both"/>
      </w:pPr>
      <w:r>
        <w:t>A. falls to one quarter of its former value</w:t>
      </w:r>
    </w:p>
    <w:p>
      <w:pPr>
        <w:jc w:val="both"/>
      </w:pPr>
      <w:r>
        <w:t>B. stays exactly the same</w:t>
      </w:r>
    </w:p>
    <w:p>
      <w:pPr>
        <w:jc w:val="both"/>
      </w:pPr>
      <w:r>
        <w:t>C. falls to half its former value</w:t>
      </w:r>
    </w:p>
    <w:p>
      <w:pPr>
        <w:jc w:val="both"/>
      </w:pPr>
      <w:r>
        <w:t>D. doubles</w:t>
      </w:r>
    </w:p>
    <w:p>
      <w:pPr>
        <w:jc w:val="both"/>
      </w:pPr>
      <w:r>
        <w:rPr>
          <w:b/>
        </w:rPr>
        <w:t>31.</w:t>
      </w:r>
      <w:r>
        <w:t xml:space="preserve"> A diode is a component that</w:t>
      </w:r>
    </w:p>
    <w:p>
      <w:pPr>
        <w:jc w:val="both"/>
      </w:pPr>
      <w:r>
        <w:t>A. allows current to pass equally in both directions</w:t>
      </w:r>
    </w:p>
    <w:p>
      <w:pPr>
        <w:jc w:val="both"/>
      </w:pPr>
      <w:r>
        <w:t>B. allows current to pass in one direction only</w:t>
      </w:r>
    </w:p>
    <w:p>
      <w:pPr>
        <w:jc w:val="both"/>
      </w:pPr>
      <w:r>
        <w:t>C. changes heat energy into electrical energy</w:t>
      </w:r>
    </w:p>
    <w:p>
      <w:pPr>
        <w:jc w:val="both"/>
      </w:pPr>
      <w:r>
        <w:t>D. stores electric charge for later use</w:t>
      </w:r>
    </w:p>
    <w:p>
      <w:pPr>
        <w:jc w:val="both"/>
      </w:pPr>
      <w:r>
        <w:rPr>
          <w:b/>
        </w:rPr>
        <w:t>32.</w:t>
      </w:r>
      <w:r>
        <w:t xml:space="preserve"> The letters LED stand for</w:t>
      </w:r>
    </w:p>
    <w:p>
      <w:pPr>
        <w:jc w:val="both"/>
      </w:pPr>
      <w:r>
        <w:t>A. light-emitting diode</w:t>
      </w:r>
    </w:p>
    <w:p>
      <w:pPr>
        <w:jc w:val="both"/>
      </w:pPr>
      <w:r>
        <w:t>B. low energy device</w:t>
      </w:r>
    </w:p>
    <w:p>
      <w:pPr>
        <w:jc w:val="both"/>
      </w:pPr>
      <w:r>
        <w:t>C. linked electrode diode</w:t>
      </w:r>
    </w:p>
    <w:p>
      <w:pPr>
        <w:jc w:val="both"/>
      </w:pPr>
      <w:r>
        <w:t>D. light energy detector</w:t>
      </w:r>
    </w:p>
    <w:p>
      <w:pPr>
        <w:jc w:val="both"/>
      </w:pPr>
      <w:r>
        <w:rPr>
          <w:b/>
        </w:rPr>
        <w:t>33.</w:t>
      </w:r>
      <w:r>
        <w:t xml:space="preserve"> A diode is said to be forward biased when its</w:t>
      </w:r>
    </w:p>
    <w:p>
      <w:pPr>
        <w:jc w:val="both"/>
      </w:pPr>
      <w:r>
        <w:t>A. positive terminal is joined to the negative terminal of the supply</w:t>
      </w:r>
    </w:p>
    <w:p>
      <w:pPr>
        <w:jc w:val="both"/>
      </w:pPr>
      <w:r>
        <w:t>B. two terminals are joined together</w:t>
      </w:r>
    </w:p>
    <w:p>
      <w:pPr>
        <w:jc w:val="both"/>
      </w:pPr>
      <w:r>
        <w:t>C. terminals are both joined to the negative of the supply</w:t>
      </w:r>
    </w:p>
    <w:p>
      <w:pPr>
        <w:jc w:val="both"/>
      </w:pPr>
      <w:r>
        <w:t>D. positive terminal (anode) is joined to the positive terminal of the supply</w:t>
      </w:r>
    </w:p>
    <w:p>
      <w:pPr>
        <w:jc w:val="both"/>
      </w:pPr>
      <w:r>
        <w:rPr>
          <w:b/>
        </w:rPr>
        <w:t>34.</w:t>
      </w:r>
      <w:r>
        <w:t xml:space="preserve"> When a diode is reverse biased,</w:t>
      </w:r>
    </w:p>
    <w:p>
      <w:pPr>
        <w:jc w:val="both"/>
      </w:pPr>
      <w:r>
        <w:t>A. practically no current flows through it</w:t>
      </w:r>
    </w:p>
    <w:p>
      <w:pPr>
        <w:jc w:val="both"/>
      </w:pPr>
      <w:r>
        <w:t>B. a very large current flows through it</w:t>
      </w:r>
    </w:p>
    <w:p>
      <w:pPr>
        <w:jc w:val="both"/>
      </w:pPr>
      <w:r>
        <w:t>C. it stores the current until the supply is reversed</w:t>
      </w:r>
    </w:p>
    <w:p>
      <w:pPr>
        <w:jc w:val="both"/>
      </w:pPr>
      <w:r>
        <w:t>D. it behaves exactly like a piece of copper wire</w:t>
      </w:r>
    </w:p>
    <w:p>
      <w:pPr>
        <w:jc w:val="both"/>
      </w:pPr>
      <w:r>
        <w:rPr>
          <w:b/>
        </w:rPr>
        <w:t>35.</w:t>
      </w:r>
      <w:r>
        <w:t xml:space="preserve"> An LED in a circuit fails to light when the cells are connected one way but lights when the cells are turned round. This shows that the LED</w:t>
      </w:r>
    </w:p>
    <w:p>
      <w:pPr>
        <w:jc w:val="both"/>
      </w:pPr>
      <w:r>
        <w:t>A. needs a larger capacitor to work</w:t>
      </w:r>
    </w:p>
    <w:p>
      <w:pPr>
        <w:jc w:val="both"/>
      </w:pPr>
      <w:r>
        <w:t>B. conducts equally well in both directions</w:t>
      </w:r>
    </w:p>
    <w:p>
      <w:pPr>
        <w:jc w:val="both"/>
      </w:pPr>
      <w:r>
        <w:t>C. conducts only when it is forward biased</w:t>
      </w:r>
    </w:p>
    <w:p>
      <w:pPr>
        <w:jc w:val="both"/>
      </w:pPr>
      <w:r>
        <w:t>D. has been damaged by the cells</w:t>
      </w:r>
    </w:p>
    <w:p>
      <w:pPr>
        <w:jc w:val="both"/>
      </w:pPr>
      <w:r>
        <w:rPr>
          <w:b/>
        </w:rPr>
        <w:t>36.</w:t>
      </w:r>
      <w:r>
        <w:t xml:space="preserve"> In an LED, electrical energy is changed mainly into</w:t>
      </w:r>
    </w:p>
    <w:p>
      <w:pPr>
        <w:jc w:val="both"/>
      </w:pPr>
      <w:r>
        <w:t>A. light energy</w:t>
      </w:r>
    </w:p>
    <w:p>
      <w:pPr>
        <w:jc w:val="both"/>
      </w:pPr>
      <w:r>
        <w:t>B. kinetic energy</w:t>
      </w:r>
    </w:p>
    <w:p>
      <w:pPr>
        <w:jc w:val="both"/>
      </w:pPr>
      <w:r>
        <w:t>C. chemical energy</w:t>
      </w:r>
    </w:p>
    <w:p>
      <w:pPr>
        <w:jc w:val="both"/>
      </w:pPr>
      <w:r>
        <w:t>D. sound energy</w:t>
      </w:r>
    </w:p>
    <w:p>
      <w:pPr>
        <w:jc w:val="both"/>
      </w:pPr>
      <w:r>
        <w:rPr>
          <w:b/>
        </w:rPr>
        <w:t>37.</w:t>
      </w:r>
      <w:r>
        <w:t xml:space="preserve"> A resistor is joined in series with an LED mainly to</w:t>
      </w:r>
    </w:p>
    <w:p>
      <w:pPr>
        <w:jc w:val="both"/>
      </w:pPr>
      <w:r>
        <w:t>A. store charge for the LED</w:t>
      </w:r>
    </w:p>
    <w:p>
      <w:pPr>
        <w:jc w:val="both"/>
      </w:pPr>
      <w:r>
        <w:t>B. change the direction of the current</w:t>
      </w:r>
    </w:p>
    <w:p>
      <w:pPr>
        <w:jc w:val="both"/>
      </w:pPr>
      <w:r>
        <w:t>C. limit the current so that the LED is not damaged</w:t>
      </w:r>
    </w:p>
    <w:p>
      <w:pPr>
        <w:jc w:val="both"/>
      </w:pPr>
      <w:r>
        <w:t>D. increase the brightness of the LED</w:t>
      </w:r>
    </w:p>
    <w:p>
      <w:pPr>
        <w:jc w:val="both"/>
      </w:pPr>
      <w:r>
        <w:rPr>
          <w:b/>
        </w:rPr>
        <w:t>38.</w:t>
      </w:r>
      <w:r>
        <w:t xml:space="preserve"> A capacitor in an electronic circuit is used to</w:t>
      </w:r>
    </w:p>
    <w:p>
      <w:pPr>
        <w:jc w:val="both"/>
      </w:pPr>
      <w:r>
        <w:t>A. change electrical energy into sound</w:t>
      </w:r>
    </w:p>
    <w:p>
      <w:pPr>
        <w:jc w:val="both"/>
      </w:pPr>
      <w:r>
        <w:t>B. store electric charge and release it when needed</w:t>
      </w:r>
    </w:p>
    <w:p>
      <w:pPr>
        <w:jc w:val="both"/>
      </w:pPr>
      <w:r>
        <w:t>C. measure the current in the circuit</w:t>
      </w:r>
    </w:p>
    <w:p>
      <w:pPr>
        <w:jc w:val="both"/>
      </w:pPr>
      <w:r>
        <w:t>D. allow current to pass in one direction only</w:t>
      </w:r>
    </w:p>
    <w:p>
      <w:pPr>
        <w:jc w:val="both"/>
      </w:pPr>
      <w:r>
        <w:rPr>
          <w:b/>
        </w:rPr>
        <w:t>39.</w:t>
      </w:r>
      <w:r>
        <w:t xml:space="preserve"> A pupil connects an LED directly to a 9 V battery with no other component. The most likely result is that the LED</w:t>
      </w:r>
    </w:p>
    <w:p>
      <w:pPr>
        <w:jc w:val="both"/>
      </w:pPr>
      <w:r>
        <w:t>A. lights brightly for a moment and is then damaged by the large current</w:t>
      </w:r>
    </w:p>
    <w:p>
      <w:pPr>
        <w:jc w:val="both"/>
      </w:pPr>
      <w:r>
        <w:t>B. does not light at all under any condition</w:t>
      </w:r>
    </w:p>
    <w:p>
      <w:pPr>
        <w:jc w:val="both"/>
      </w:pPr>
      <w:r>
        <w:t>C. works normally for a very long time</w:t>
      </w:r>
    </w:p>
    <w:p>
      <w:pPr>
        <w:jc w:val="both"/>
      </w:pPr>
      <w:r>
        <w:t>D. stores the charge from the battery</w:t>
      </w:r>
    </w:p>
    <w:p>
      <w:pPr>
        <w:jc w:val="both"/>
      </w:pPr>
      <w:r>
        <w:rPr>
          <w:b/>
        </w:rPr>
        <w:t>40.</w:t>
      </w:r>
      <w:r>
        <w:t xml:space="preserve"> In a circuit containing a capacitor and a resistor joined to an LED, the LED is seen to stay on for a short time after the supply is switched off. The best explanation is that the</w:t>
      </w:r>
    </w:p>
    <w:p>
      <w:pPr>
        <w:jc w:val="both"/>
      </w:pPr>
      <w:r>
        <w:t>A. capacitor discharges through the resistor and the LED</w:t>
      </w:r>
    </w:p>
    <w:p>
      <w:pPr>
        <w:jc w:val="both"/>
      </w:pPr>
      <w:r>
        <w:t>B. resistor produces current of its own</w:t>
      </w:r>
    </w:p>
    <w:p>
      <w:pPr>
        <w:jc w:val="both"/>
      </w:pPr>
      <w:r>
        <w:t>C. switch has failed to open the circuit</w:t>
      </w:r>
    </w:p>
    <w:p>
      <w:pPr>
        <w:jc w:val="both"/>
      </w:pPr>
      <w:r>
        <w:t>D. LED stores light energy inside itself</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Sunyani was given cells, lamps, a switch and connecting wires and asked to build circuits on the bench and to state the energy changes that take place in them.</w:t>
      </w:r>
    </w:p>
    <w:p>
      <w:pPr>
        <w:jc w:val="both"/>
      </w:pPr>
      <w:r>
        <w:rPr>
          <w:b/>
        </w:rPr>
        <w:t>(a)</w:t>
      </w:r>
      <w:r>
        <w:t xml:space="preserve"> State the main energy change that takes place in each of the following when it is working:</w:t>
      </w:r>
    </w:p>
    <w:p>
      <w:pPr>
        <w:jc w:val="both"/>
      </w:pPr>
      <w:r>
        <w:t xml:space="preserve">(i) an electric lamp;  </w:t>
      </w:r>
      <w:r>
        <w:rPr>
          <w:b/>
        </w:rPr>
        <w:t>[1 mark]</w:t>
      </w:r>
    </w:p>
    <w:p>
      <w:pPr>
        <w:jc w:val="both"/>
      </w:pPr>
      <w:r>
        <w:t xml:space="preserve">(ii) an electric fan;  </w:t>
      </w:r>
      <w:r>
        <w:rPr>
          <w:b/>
        </w:rPr>
        <w:t>[1 mark]</w:t>
      </w:r>
    </w:p>
    <w:p>
      <w:pPr>
        <w:jc w:val="both"/>
      </w:pPr>
      <w:r>
        <w:t xml:space="preserve">(iii) an electric iron.  </w:t>
      </w:r>
      <w:r>
        <w:rPr>
          <w:b/>
        </w:rPr>
        <w:t>[1 mark]</w:t>
      </w:r>
    </w:p>
    <w:p>
      <w:pPr>
        <w:jc w:val="both"/>
      </w:pPr>
      <w:r>
        <w:rPr>
          <w:b/>
        </w:rPr>
        <w:t>(b)</w:t>
      </w:r>
      <w:r>
        <w:t xml:space="preserve"> Draw a labelled circuit diagram showing </w:t>
      </w:r>
      <w:r>
        <w:rPr>
          <w:b/>
        </w:rPr>
        <w:t>two lamps connected in series</w:t>
      </w:r>
      <w:r>
        <w:t xml:space="preserve"> with a cell and a switch.</w:t>
      </w:r>
    </w:p>
    <w:p>
      <w:pPr>
        <w:jc w:val="both"/>
      </w:pPr>
      <w:r>
        <w:rPr>
          <w:b/>
        </w:rPr>
        <w:t>(c)</w:t>
      </w:r>
      <w:r>
        <w:t xml:space="preserve"> State </w:t>
      </w:r>
      <w:r>
        <w:rPr>
          <w:b/>
        </w:rPr>
        <w:t>two</w:t>
      </w:r>
      <w:r>
        <w:t xml:space="preserve"> differences between a series connection and a parallel connection of lamps.</w:t>
      </w:r>
    </w:p>
    <w:p>
      <w:pPr>
        <w:jc w:val="both"/>
      </w:pPr>
      <w:r>
        <w:rPr>
          <w:b/>
        </w:rPr>
        <w:t>(d)</w:t>
      </w:r>
      <w:r>
        <w:t xml:space="preserve"> Explain why the lamps in a house are wired in parallel and not in series.</w:t>
      </w:r>
    </w:p>
    <w:p>
      <w:pPr>
        <w:pBdr>
          <w:bottom w:val="single" w:sz="6" w:space="1" w:color="999999"/>
        </w:pBdr>
        <w:spacing w:before="40" w:after="120"/>
      </w:pPr>
    </w:p>
    <w:p>
      <w:pPr>
        <w:spacing w:before="160" w:after="80"/>
      </w:pPr>
      <w:r>
        <w:rPr>
          <w:b/>
          <w:sz w:val="24"/>
        </w:rPr>
        <w:t>Question 2  [12 marks]</w:t>
      </w:r>
    </w:p>
    <w:p>
      <w:pPr>
        <w:jc w:val="both"/>
      </w:pPr>
      <w:r>
        <w:t xml:space="preserve">Fig. 1 shows a circuit built by the class. The lamps </w:t>
      </w:r>
      <w:r>
        <w:rPr>
          <w:b/>
        </w:rPr>
        <w:t>D</w:t>
      </w:r>
      <w:r>
        <w:t xml:space="preserve">, </w:t>
      </w:r>
      <w:r>
        <w:rPr>
          <w:b/>
        </w:rPr>
        <w:t>X</w:t>
      </w:r>
      <w:r>
        <w:t xml:space="preserve"> and </w:t>
      </w:r>
      <w:r>
        <w:rPr>
          <w:b/>
        </w:rPr>
        <w:t>Y</w:t>
      </w:r>
      <w:r>
        <w:t xml:space="preserve"> are identical, and the battery is marked 12 V.</w:t>
      </w:r>
    </w:p>
    <w:p>
      <w:pPr>
        <w:jc w:val="center"/>
      </w:pPr>
      <w:r>
        <w:drawing>
          <wp:inline xmlns:a="http://schemas.openxmlformats.org/drawingml/2006/main" xmlns:pic="http://schemas.openxmlformats.org/drawingml/2006/picture">
            <wp:extent cx="5120640" cy="3148598"/>
            <wp:docPr id="1" name="Picture 1"/>
            <wp:cNvGraphicFramePr>
              <a:graphicFrameLocks noChangeAspect="1"/>
            </wp:cNvGraphicFramePr>
            <a:graphic>
              <a:graphicData uri="http://schemas.openxmlformats.org/drawingml/2006/picture">
                <pic:pic>
                  <pic:nvPicPr>
                    <pic:cNvPr id="0" name="pencil_fig68.png"/>
                    <pic:cNvPicPr/>
                  </pic:nvPicPr>
                  <pic:blipFill>
                    <a:blip r:embed="rId9"/>
                    <a:stretch>
                      <a:fillRect/>
                    </a:stretch>
                  </pic:blipFill>
                  <pic:spPr>
                    <a:xfrm>
                      <a:off x="0" y="0"/>
                      <a:ext cx="5120640" cy="3148598"/>
                    </a:xfrm>
                    <a:prstGeom prst="rect"/>
                  </pic:spPr>
                </pic:pic>
              </a:graphicData>
            </a:graphic>
          </wp:inline>
        </w:drawing>
      </w:r>
    </w:p>
    <w:p>
      <w:pPr>
        <w:spacing w:after="160"/>
        <w:jc w:val="center"/>
      </w:pPr>
      <w:r>
        <w:rPr>
          <w:i/>
          <w:sz w:val="19"/>
        </w:rPr>
        <w:t>Fig. 1: A circuit set up on the laboratory bench.</w:t>
      </w:r>
    </w:p>
    <w:p>
      <w:pPr>
        <w:jc w:val="both"/>
      </w:pPr>
      <w:r>
        <w:rPr>
          <w:i/>
        </w:rPr>
        <w:t>Fig. 1: A circuit set up on the laboratory bench.</w:t>
      </w:r>
    </w:p>
    <w:p>
      <w:pPr>
        <w:jc w:val="both"/>
      </w:pPr>
      <w:r>
        <w:rPr>
          <w:b/>
        </w:rPr>
        <w:t>(a)</w:t>
      </w:r>
      <w:r>
        <w:t xml:space="preserve"> Name the components labelled </w:t>
      </w:r>
      <w:r>
        <w:rPr>
          <w:b/>
        </w:rPr>
        <w:t>W</w:t>
      </w:r>
      <w:r>
        <w:t xml:space="preserve">, </w:t>
      </w:r>
      <w:r>
        <w:rPr>
          <w:b/>
        </w:rPr>
        <w:t>Z</w:t>
      </w:r>
      <w:r>
        <w:t xml:space="preserve">, </w:t>
      </w:r>
      <w:r>
        <w:rPr>
          <w:b/>
        </w:rPr>
        <w:t>C</w:t>
      </w:r>
      <w:r>
        <w:t xml:space="preserve"> and </w:t>
      </w:r>
      <w:r>
        <w:rPr>
          <w:b/>
        </w:rPr>
        <w:t>D</w:t>
      </w:r>
      <w:r>
        <w:t>.</w:t>
      </w:r>
    </w:p>
    <w:p>
      <w:pPr>
        <w:jc w:val="both"/>
      </w:pPr>
      <w:r>
        <w:rPr>
          <w:b/>
        </w:rPr>
        <w:t>(b)</w:t>
      </w:r>
      <w:r>
        <w:t xml:space="preserve"> (i) How are the lamps </w:t>
      </w:r>
      <w:r>
        <w:rPr>
          <w:b/>
        </w:rPr>
        <w:t>X</w:t>
      </w:r>
      <w:r>
        <w:t xml:space="preserve"> and </w:t>
      </w:r>
      <w:r>
        <w:rPr>
          <w:b/>
        </w:rPr>
        <w:t>Y</w:t>
      </w:r>
      <w:r>
        <w:t xml:space="preserve"> connected to each other?  </w:t>
      </w:r>
      <w:r>
        <w:rPr>
          <w:b/>
        </w:rPr>
        <w:t>[1 mark]</w:t>
      </w:r>
    </w:p>
    <w:p>
      <w:pPr>
        <w:jc w:val="both"/>
      </w:pPr>
      <w:r>
        <w:t xml:space="preserve">(ii) The filament of lamp </w:t>
      </w:r>
      <w:r>
        <w:rPr>
          <w:b/>
        </w:rPr>
        <w:t>Y</w:t>
      </w:r>
      <w:r>
        <w:t xml:space="preserve"> breaks while the switch is closed. State and explain what happens to lamp </w:t>
      </w:r>
      <w:r>
        <w:rPr>
          <w:b/>
        </w:rPr>
        <w:t>X</w:t>
      </w:r>
      <w:r>
        <w:t xml:space="preserve">.  </w:t>
      </w:r>
      <w:r>
        <w:rPr>
          <w:b/>
        </w:rPr>
        <w:t>[2 marks]</w:t>
      </w:r>
    </w:p>
    <w:p>
      <w:pPr>
        <w:jc w:val="both"/>
      </w:pPr>
      <w:r>
        <w:rPr>
          <w:b/>
        </w:rPr>
        <w:t>(c)</w:t>
      </w:r>
      <w:r>
        <w:t xml:space="preserve"> (i) The filament of lamp </w:t>
      </w:r>
      <w:r>
        <w:rPr>
          <w:b/>
        </w:rPr>
        <w:t>D</w:t>
      </w:r>
      <w:r>
        <w:t xml:space="preserve"> now breaks. State what happens to </w:t>
      </w:r>
      <w:r>
        <w:rPr>
          <w:b/>
        </w:rPr>
        <w:t>X</w:t>
      </w:r>
      <w:r>
        <w:t xml:space="preserve"> and </w:t>
      </w:r>
      <w:r>
        <w:rPr>
          <w:b/>
        </w:rPr>
        <w:t>Y</w:t>
      </w:r>
      <w:r>
        <w:t xml:space="preserve">, and give a reason.  </w:t>
      </w:r>
      <w:r>
        <w:rPr>
          <w:b/>
        </w:rPr>
        <w:t>[2 marks]</w:t>
      </w:r>
    </w:p>
    <w:p>
      <w:pPr>
        <w:jc w:val="both"/>
      </w:pPr>
      <w:r>
        <w:t xml:space="preserve">(ii) State the energy transformation that takes place in lamp </w:t>
      </w:r>
      <w:r>
        <w:rPr>
          <w:b/>
        </w:rPr>
        <w:t>D</w:t>
      </w:r>
      <w:r>
        <w:t xml:space="preserve"> while it is working.  </w:t>
      </w:r>
      <w:r>
        <w:rPr>
          <w:b/>
        </w:rPr>
        <w:t>[1 mark]</w:t>
      </w:r>
    </w:p>
    <w:p>
      <w:pPr>
        <w:jc w:val="both"/>
      </w:pPr>
      <w:r>
        <w:rPr>
          <w:b/>
        </w:rPr>
        <w:t>(d)</w:t>
      </w:r>
      <w:r>
        <w:t xml:space="preserve"> The resistance of lamp </w:t>
      </w:r>
      <w:r>
        <w:rPr>
          <w:b/>
        </w:rPr>
        <w:t>D</w:t>
      </w:r>
      <w:r>
        <w:t xml:space="preserve"> is </w:t>
      </w:r>
      <w:r>
        <w:rPr>
          <w:b/>
        </w:rPr>
        <w:t>6 Ω</w:t>
      </w:r>
      <w:r>
        <w:t xml:space="preserve"> and the ammeter </w:t>
      </w:r>
      <w:r>
        <w:rPr>
          <w:b/>
        </w:rPr>
        <w:t>C</w:t>
      </w:r>
      <w:r>
        <w:t xml:space="preserve"> reads </w:t>
      </w:r>
      <w:r>
        <w:rPr>
          <w:b/>
        </w:rPr>
        <w:t>1.5 A</w:t>
      </w:r>
      <w:r>
        <w:t xml:space="preserve">. Calculate the potential difference across lamp </w:t>
      </w:r>
      <w:r>
        <w:rPr>
          <w:b/>
        </w:rPr>
        <w:t>D</w:t>
      </w:r>
      <w:r>
        <w:t>. Show your working.</w:t>
      </w:r>
    </w:p>
    <w:p>
      <w:pPr>
        <w:pBdr>
          <w:bottom w:val="single" w:sz="6" w:space="1" w:color="999999"/>
        </w:pBdr>
        <w:spacing w:before="40" w:after="120"/>
      </w:pPr>
    </w:p>
    <w:p>
      <w:pPr>
        <w:spacing w:before="160" w:after="80"/>
      </w:pPr>
      <w:r>
        <w:rPr>
          <w:b/>
          <w:sz w:val="24"/>
        </w:rPr>
        <w:t>Question 3  [10 marks]</w:t>
      </w:r>
    </w:p>
    <w:p>
      <w:pPr>
        <w:jc w:val="both"/>
      </w:pPr>
      <w:r>
        <w:t>A Basic 9 pupil at Ho used a battery, a rheostat, an ammeter and a voltmeter to study the current in different circuits.</w:t>
      </w:r>
    </w:p>
    <w:p>
      <w:pPr>
        <w:jc w:val="both"/>
      </w:pPr>
      <w:r>
        <w:rPr>
          <w:b/>
        </w:rPr>
        <w:t>(a)</w:t>
      </w:r>
      <w:r>
        <w:t xml:space="preserve"> (i) Write the equation that connects potential difference, current and resistance.  </w:t>
      </w:r>
      <w:r>
        <w:rPr>
          <w:b/>
        </w:rPr>
        <w:t>[1 mark]</w:t>
      </w:r>
    </w:p>
    <w:p>
      <w:pPr>
        <w:jc w:val="both"/>
      </w:pPr>
      <w:r>
        <w:t xml:space="preserve">(ii) Give the unit of </w:t>
      </w:r>
      <w:r>
        <w:rPr>
          <w:b/>
        </w:rPr>
        <w:t>current</w:t>
      </w:r>
      <w:r>
        <w:t xml:space="preserve"> and the unit of </w:t>
      </w:r>
      <w:r>
        <w:rPr>
          <w:b/>
        </w:rPr>
        <w:t>resistance</w:t>
      </w:r>
      <w:r>
        <w:t xml:space="preserve">.  </w:t>
      </w:r>
      <w:r>
        <w:rPr>
          <w:b/>
        </w:rPr>
        <w:t>[2 marks]</w:t>
      </w:r>
    </w:p>
    <w:p>
      <w:pPr>
        <w:jc w:val="both"/>
      </w:pPr>
      <w:r>
        <w:rPr>
          <w:b/>
        </w:rPr>
        <w:t>(b)</w:t>
      </w:r>
      <w:r>
        <w:t xml:space="preserve"> A resistor of </w:t>
      </w:r>
      <w:r>
        <w:rPr>
          <w:b/>
        </w:rPr>
        <w:t>3 Ω</w:t>
      </w:r>
      <w:r>
        <w:t xml:space="preserve"> is connected to a </w:t>
      </w:r>
      <w:r>
        <w:rPr>
          <w:b/>
        </w:rPr>
        <w:t>6 V</w:t>
      </w:r>
      <w:r>
        <w:t xml:space="preserve"> battery.</w:t>
      </w:r>
    </w:p>
    <w:p>
      <w:pPr>
        <w:jc w:val="both"/>
      </w:pPr>
      <w:r>
        <w:t xml:space="preserve">(i) Calculate the current in the circuit.  </w:t>
      </w:r>
      <w:r>
        <w:rPr>
          <w:b/>
        </w:rPr>
        <w:t>[1 mark]</w:t>
      </w:r>
    </w:p>
    <w:p>
      <w:pPr>
        <w:jc w:val="both"/>
      </w:pPr>
      <w:r>
        <w:t xml:space="preserve">(ii) A second resistor of 3 Ω is now joined </w:t>
      </w:r>
      <w:r>
        <w:rPr>
          <w:b/>
        </w:rPr>
        <w:t>in series</w:t>
      </w:r>
      <w:r>
        <w:t xml:space="preserve"> with the first. Calculate the new current.  </w:t>
      </w:r>
      <w:r>
        <w:rPr>
          <w:b/>
        </w:rPr>
        <w:t>[2 marks]</w:t>
      </w:r>
    </w:p>
    <w:p>
      <w:pPr>
        <w:jc w:val="both"/>
      </w:pPr>
      <w:r>
        <w:rPr>
          <w:b/>
        </w:rPr>
        <w:t>(c)</w:t>
      </w:r>
      <w:r>
        <w:t xml:space="preserve"> A lamp takes a current of </w:t>
      </w:r>
      <w:r>
        <w:rPr>
          <w:b/>
        </w:rPr>
        <w:t>0.5 A</w:t>
      </w:r>
      <w:r>
        <w:t xml:space="preserve"> when it is connected to a </w:t>
      </w:r>
      <w:r>
        <w:rPr>
          <w:b/>
        </w:rPr>
        <w:t>12 V</w:t>
      </w:r>
      <w:r>
        <w:t xml:space="preserve"> supply. Calculate the resistance of the lamp.</w:t>
      </w:r>
    </w:p>
    <w:p>
      <w:pPr>
        <w:jc w:val="both"/>
      </w:pPr>
      <w:r>
        <w:rPr>
          <w:b/>
        </w:rPr>
        <w:t>(d)</w:t>
      </w:r>
      <w:r>
        <w:t xml:space="preserve"> The pupil writes: 'If I double the resistance in my circuit and keep the battery the same, the current will also double.' Is the pupil correct? Give a reason.</w:t>
      </w:r>
    </w:p>
    <w:p>
      <w:pPr>
        <w:pBdr>
          <w:bottom w:val="single" w:sz="6" w:space="1" w:color="999999"/>
        </w:pBdr>
        <w:spacing w:before="40" w:after="120"/>
      </w:pPr>
    </w:p>
    <w:p>
      <w:pPr>
        <w:spacing w:before="160" w:after="80"/>
      </w:pPr>
      <w:r>
        <w:rPr>
          <w:b/>
          <w:sz w:val="24"/>
        </w:rPr>
        <w:t>Question 4  [10 marks]</w:t>
      </w:r>
    </w:p>
    <w:p>
      <w:pPr>
        <w:jc w:val="both"/>
      </w:pPr>
      <w:r>
        <w:t xml:space="preserve">Fig. 2 shows an electronic circuit built by a school science club on a plastic board. When the component </w:t>
      </w:r>
      <w:r>
        <w:rPr>
          <w:b/>
        </w:rPr>
        <w:t>M</w:t>
      </w:r>
      <w:r>
        <w:t xml:space="preserve"> was closed, the component </w:t>
      </w:r>
      <w:r>
        <w:rPr>
          <w:b/>
        </w:rPr>
        <w:t>K</w:t>
      </w:r>
      <w:r>
        <w:t xml:space="preserve"> gave out light.</w:t>
      </w:r>
    </w:p>
    <w:p>
      <w:pPr>
        <w:jc w:val="center"/>
      </w:pPr>
      <w:r>
        <w:drawing>
          <wp:inline xmlns:a="http://schemas.openxmlformats.org/drawingml/2006/main" xmlns:pic="http://schemas.openxmlformats.org/drawingml/2006/picture">
            <wp:extent cx="5120640" cy="3047821"/>
            <wp:docPr id="2" name="Picture 2"/>
            <wp:cNvGraphicFramePr>
              <a:graphicFrameLocks noChangeAspect="1"/>
            </wp:cNvGraphicFramePr>
            <a:graphic>
              <a:graphicData uri="http://schemas.openxmlformats.org/drawingml/2006/picture">
                <pic:pic>
                  <pic:nvPicPr>
                    <pic:cNvPr id="0" name="pencil_fig69.png"/>
                    <pic:cNvPicPr/>
                  </pic:nvPicPr>
                  <pic:blipFill>
                    <a:blip r:embed="rId10"/>
                    <a:stretch>
                      <a:fillRect/>
                    </a:stretch>
                  </pic:blipFill>
                  <pic:spPr>
                    <a:xfrm>
                      <a:off x="0" y="0"/>
                      <a:ext cx="5120640" cy="3047821"/>
                    </a:xfrm>
                    <a:prstGeom prst="rect"/>
                  </pic:spPr>
                </pic:pic>
              </a:graphicData>
            </a:graphic>
          </wp:inline>
        </w:drawing>
      </w:r>
    </w:p>
    <w:p>
      <w:pPr>
        <w:spacing w:after="160"/>
        <w:jc w:val="center"/>
      </w:pPr>
      <w:r>
        <w:rPr>
          <w:i/>
          <w:sz w:val="19"/>
        </w:rPr>
        <w:t>Fig. 2: An electronic circuit built on a plastic board.</w:t>
      </w:r>
    </w:p>
    <w:p>
      <w:pPr>
        <w:jc w:val="both"/>
      </w:pPr>
      <w:r>
        <w:rPr>
          <w:i/>
        </w:rPr>
        <w:t>Fig. 2: An electronic circuit built on a plastic board.</w:t>
      </w:r>
    </w:p>
    <w:p>
      <w:pPr>
        <w:jc w:val="both"/>
      </w:pPr>
      <w:r>
        <w:rPr>
          <w:b/>
        </w:rPr>
        <w:t>(a)</w:t>
      </w:r>
      <w:r>
        <w:t xml:space="preserve"> Name the components labelled </w:t>
      </w:r>
      <w:r>
        <w:rPr>
          <w:b/>
        </w:rPr>
        <w:t>J</w:t>
      </w:r>
      <w:r>
        <w:t xml:space="preserve">, </w:t>
      </w:r>
      <w:r>
        <w:rPr>
          <w:b/>
        </w:rPr>
        <w:t>K</w:t>
      </w:r>
      <w:r>
        <w:t xml:space="preserve"> and </w:t>
      </w:r>
      <w:r>
        <w:rPr>
          <w:b/>
        </w:rPr>
        <w:t>L</w:t>
      </w:r>
      <w:r>
        <w:t>.</w:t>
      </w:r>
    </w:p>
    <w:p>
      <w:pPr>
        <w:jc w:val="both"/>
      </w:pPr>
      <w:r>
        <w:rPr>
          <w:b/>
        </w:rPr>
        <w:t>(b)</w:t>
      </w:r>
      <w:r>
        <w:t xml:space="preserve"> (i) State whether </w:t>
      </w:r>
      <w:r>
        <w:rPr>
          <w:b/>
        </w:rPr>
        <w:t>K</w:t>
      </w:r>
      <w:r>
        <w:t xml:space="preserve"> is forward biased or reverse biased in Fig. 2.  </w:t>
      </w:r>
      <w:r>
        <w:rPr>
          <w:b/>
        </w:rPr>
        <w:t>[1 mark]</w:t>
      </w:r>
    </w:p>
    <w:p>
      <w:pPr>
        <w:jc w:val="both"/>
      </w:pPr>
      <w:r>
        <w:t xml:space="preserve">(ii) Give a reason for your answer in (i).  </w:t>
      </w:r>
      <w:r>
        <w:rPr>
          <w:b/>
        </w:rPr>
        <w:t>[2 marks]</w:t>
      </w:r>
    </w:p>
    <w:p>
      <w:pPr>
        <w:jc w:val="both"/>
      </w:pPr>
      <w:r>
        <w:rPr>
          <w:b/>
        </w:rPr>
        <w:t>(c)</w:t>
      </w:r>
      <w:r>
        <w:t xml:space="preserve"> The two cells are now turned round, everything else being left as it is. State and explain what would be observed.</w:t>
      </w:r>
    </w:p>
    <w:p>
      <w:pPr>
        <w:jc w:val="both"/>
      </w:pPr>
      <w:r>
        <w:rPr>
          <w:b/>
        </w:rPr>
        <w:t>(d)</w:t>
      </w:r>
      <w:r>
        <w:t xml:space="preserve"> (i) State the purpose of the component </w:t>
      </w:r>
      <w:r>
        <w:rPr>
          <w:b/>
        </w:rPr>
        <w:t>J</w:t>
      </w:r>
      <w:r>
        <w:t xml:space="preserve"> in this circuit.  </w:t>
      </w:r>
      <w:r>
        <w:rPr>
          <w:b/>
        </w:rPr>
        <w:t>[1 mark]</w:t>
      </w:r>
    </w:p>
    <w:p>
      <w:pPr>
        <w:jc w:val="both"/>
      </w:pPr>
      <w:r>
        <w:t xml:space="preserve">(ii) The potential difference across </w:t>
      </w:r>
      <w:r>
        <w:rPr>
          <w:b/>
        </w:rPr>
        <w:t>J</w:t>
      </w:r>
      <w:r>
        <w:t xml:space="preserve"> is 1.2 V and its resistance is 60 Ω. Calculate the current in the circuit.  </w:t>
      </w:r>
      <w:r>
        <w:rPr>
          <w:b/>
        </w:rPr>
        <w:t>[1 mark]</w:t>
      </w:r>
    </w:p>
    <w:p>
      <w:pPr>
        <w:pBdr>
          <w:bottom w:val="single" w:sz="6" w:space="1" w:color="999999"/>
        </w:pBdr>
        <w:spacing w:before="40" w:after="120"/>
      </w:pPr>
    </w:p>
    <w:p>
      <w:pPr>
        <w:spacing w:before="160" w:after="80"/>
      </w:pPr>
      <w:r>
        <w:rPr>
          <w:b/>
          <w:sz w:val="24"/>
        </w:rPr>
        <w:t>Question 5  [10 marks]</w:t>
      </w:r>
    </w:p>
    <w:p>
      <w:pPr>
        <w:jc w:val="both"/>
      </w:pPr>
      <w:r>
        <w:t>The science club went on to study diodes, resistors and capacitors, and to compare LED lamps with the filament lamps used in the old school block.</w:t>
      </w:r>
    </w:p>
    <w:p>
      <w:pPr>
        <w:jc w:val="both"/>
      </w:pPr>
      <w:r>
        <w:rPr>
          <w:b/>
        </w:rPr>
        <w:t>(a)</w:t>
      </w:r>
      <w:r>
        <w:t xml:space="preserve"> (i) What is a </w:t>
      </w:r>
      <w:r>
        <w:rPr>
          <w:b/>
        </w:rPr>
        <w:t>diode</w:t>
      </w:r>
      <w:r>
        <w:t xml:space="preserve">?  </w:t>
      </w:r>
      <w:r>
        <w:rPr>
          <w:b/>
        </w:rPr>
        <w:t>[1 mark]</w:t>
      </w:r>
    </w:p>
    <w:p>
      <w:pPr>
        <w:jc w:val="both"/>
      </w:pPr>
      <w:r>
        <w:t xml:space="preserve">(ii) Explain the term </w:t>
      </w:r>
      <w:r>
        <w:rPr>
          <w:b/>
        </w:rPr>
        <w:t>forward bias</w:t>
      </w:r>
      <w:r>
        <w:t xml:space="preserve">.  </w:t>
      </w:r>
      <w:r>
        <w:rPr>
          <w:b/>
        </w:rPr>
        <w:t>[1 mark]</w:t>
      </w:r>
    </w:p>
    <w:p>
      <w:pPr>
        <w:jc w:val="both"/>
      </w:pPr>
      <w:r>
        <w:t xml:space="preserve">(iii) Explain the term </w:t>
      </w:r>
      <w:r>
        <w:rPr>
          <w:b/>
        </w:rPr>
        <w:t>reverse bias</w:t>
      </w:r>
      <w:r>
        <w:t xml:space="preserve">.  </w:t>
      </w:r>
      <w:r>
        <w:rPr>
          <w:b/>
        </w:rPr>
        <w:t>[1 mark]</w:t>
      </w:r>
    </w:p>
    <w:p>
      <w:pPr>
        <w:jc w:val="both"/>
      </w:pPr>
      <w:r>
        <w:rPr>
          <w:b/>
        </w:rPr>
        <w:t>(b)</w:t>
      </w:r>
      <w:r>
        <w:t xml:space="preserve"> State the function of each of the following in an electronic circuit:</w:t>
      </w:r>
    </w:p>
    <w:p>
      <w:pPr>
        <w:jc w:val="both"/>
      </w:pPr>
      <w:r>
        <w:t xml:space="preserve">(i) a resistor;  </w:t>
      </w:r>
      <w:r>
        <w:rPr>
          <w:b/>
        </w:rPr>
        <w:t>[1 mark]</w:t>
      </w:r>
    </w:p>
    <w:p>
      <w:pPr>
        <w:jc w:val="both"/>
      </w:pPr>
      <w:r>
        <w:t xml:space="preserve">(ii) a capacitor;  </w:t>
      </w:r>
      <w:r>
        <w:rPr>
          <w:b/>
        </w:rPr>
        <w:t>[1 mark]</w:t>
      </w:r>
    </w:p>
    <w:p>
      <w:pPr>
        <w:jc w:val="both"/>
      </w:pPr>
      <w:r>
        <w:t xml:space="preserve">(iii) an LED.  </w:t>
      </w:r>
      <w:r>
        <w:rPr>
          <w:b/>
        </w:rPr>
        <w:t>[1 mark]</w:t>
      </w:r>
    </w:p>
    <w:p>
      <w:pPr>
        <w:jc w:val="both"/>
      </w:pPr>
      <w:r>
        <w:rPr>
          <w:b/>
        </w:rPr>
        <w:t>(c)</w:t>
      </w:r>
      <w:r>
        <w:t xml:space="preserve"> Give </w:t>
      </w:r>
      <w:r>
        <w:rPr>
          <w:b/>
        </w:rPr>
        <w:t>two</w:t>
      </w:r>
      <w:r>
        <w:t xml:space="preserve"> reasons why the school should replace the filament lamps in the old block with LED lamps.</w:t>
      </w:r>
    </w:p>
    <w:p>
      <w:pPr>
        <w:jc w:val="both"/>
      </w:pPr>
      <w:r>
        <w:rPr>
          <w:b/>
        </w:rPr>
        <w:t>(d)</w:t>
      </w:r>
      <w:r>
        <w:t xml:space="preserve"> A member of the club joins an LED directly across a 9 V battery with no other component. Say what will happen and how the mistake should be corrected.</w:t>
      </w:r>
    </w:p>
    <w:p>
      <w:pPr>
        <w:pBdr>
          <w:bottom w:val="single" w:sz="6" w:space="1" w:color="999999"/>
        </w:pBdr>
        <w:spacing w:before="40" w:after="120"/>
      </w:pPr>
    </w:p>
    <w:p>
      <w:pPr>
        <w:spacing w:before="160" w:after="80"/>
      </w:pPr>
      <w:r>
        <w:rPr>
          <w:b/>
          <w:sz w:val="24"/>
        </w:rPr>
        <w:t>Question 6  [8 marks]</w:t>
      </w:r>
    </w:p>
    <w:p>
      <w:pPr>
        <w:jc w:val="both"/>
      </w:pPr>
      <w:r>
        <w:t>As a practical test, each group in the club was given a diode, a lamp, a switch, a dry cell and connecting wires, and asked to find out whether the diode carries current in both directions.</w:t>
      </w:r>
    </w:p>
    <w:p>
      <w:pPr>
        <w:jc w:val="both"/>
      </w:pPr>
      <w:r>
        <w:rPr>
          <w:b/>
        </w:rPr>
        <w:t>(a)</w:t>
      </w:r>
      <w:r>
        <w:t xml:space="preserve"> Describe how a group should carry out this test. State what is done, what is observed and the conclusion that is drawn.</w:t>
      </w:r>
    </w:p>
    <w:p>
      <w:pPr>
        <w:jc w:val="both"/>
      </w:pPr>
      <w:r>
        <w:rPr>
          <w:b/>
        </w:rPr>
        <w:t>(b)</w:t>
      </w:r>
      <w:r>
        <w:t xml:space="preserve"> State </w:t>
      </w:r>
      <w:r>
        <w:rPr>
          <w:b/>
        </w:rPr>
        <w:t>two</w:t>
      </w:r>
      <w:r>
        <w:t xml:space="preserve"> precautions the group should take while working with the circuit.</w:t>
      </w:r>
    </w:p>
    <w:p>
      <w:pPr>
        <w:jc w:val="both"/>
      </w:pPr>
      <w:r>
        <w:rPr>
          <w:b/>
        </w:rPr>
        <w:t>(c)</w:t>
      </w:r>
      <w:r>
        <w:t xml:space="preserve"> One group reports that their lamp did not light in </w:t>
      </w:r>
      <w:r>
        <w:rPr>
          <w:b/>
        </w:rPr>
        <w:t>either</w:t>
      </w:r>
      <w:r>
        <w:t xml:space="preserve"> connection. Suggest </w:t>
      </w:r>
      <w:r>
        <w:rPr>
          <w:b/>
        </w:rPr>
        <w:t>two</w:t>
      </w:r>
      <w:r>
        <w:t xml:space="preserve"> possible reasons for this result.</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12.1 Electric Circuits and Circuit Symbols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12.1 Electric Circuits and Circuit Symbols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12.1 Electric Circuits and Circuit Symbols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12.2 Series and Parallel Circuits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12.2 Series and Parallel Circuits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12.2 Series and Parallel Circuits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12.2 Series and Parallel Circuits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12.2 Series and Parallel Circuits</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12.2 Series and Parallel Circuits</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12.3 Transformation of Electrical Energy</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12.3 Transformation of Electrical Energy</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12.3 Transformation of Electrical Energy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12.4 Current, Voltage, Resistance and the Relation V = IR</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12.4 Current, Voltage, Resistance and the Relation V = IR</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12.4 Current, Voltage, Resistance and the Relation V = IR</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12.4 Current, Voltage, Resistance and the Relation V = IR</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12.5 Diodes and LEDs: Forward Bias and Reverse Bias</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12.5 Diodes and LEDs: Forward Bias and Reverse Bias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12.5 Diodes and LEDs: Forward Bias and Reverse Bias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12.5 Diodes and LEDs: Forward Bias and Reverse Bias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12.5 Diodes and LEDs: Forward Bias and Reverse Bias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12.5 Diodes and LEDs: Forward Bias and Reverse Bias</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12.6 Resistors and Capacitors in Electronic Circuits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12.6 Resistors and Capacitors in Electronic Circuits</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12.6 Resistors and Capacitors in Electronic Circuits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12.6 Resistors and Capacitors in Electronic Circuits</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Electrical energy to light energy (and heat energy). (ii) Electrical energy to kinetic or mechanical energy. (iii) Electrical energy to heat energy.</w:t>
            </w:r>
          </w:p>
        </w:tc>
        <w:tc>
          <w:tcPr>
            <w:tcW w:type="dxa" w:w="2436"/>
          </w:tcPr>
          <w:p>
            <w:pPr>
              <w:spacing w:after="20"/>
            </w:pPr>
            <w:r>
              <w:rPr>
                <w:sz w:val="20"/>
              </w:rPr>
              <w:t>Transformation of Electrical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single closed loop containing, in one path, the cell (long thin line for the positive terminal and short thick line for the negative), a switch and two lamps, each lamp drawn as a circle with a cross in it; all the parts labelled.</w:t>
            </w:r>
          </w:p>
        </w:tc>
        <w:tc>
          <w:tcPr>
            <w:tcW w:type="dxa" w:w="2436"/>
          </w:tcPr>
          <w:p>
            <w:pPr>
              <w:spacing w:after="20"/>
            </w:pPr>
            <w:r>
              <w:rPr>
                <w:sz w:val="20"/>
              </w:rPr>
              <w:t>Electric Circuits and Circuit Symbols</w:t>
            </w:r>
          </w:p>
        </w:tc>
        <w:tc>
          <w:tcPr>
            <w:tcW w:type="dxa" w:w="2436"/>
          </w:tcPr>
          <w:p>
            <w:pPr>
              <w:spacing w:after="20"/>
            </w:pPr>
            <w:r>
              <w:rPr>
                <w:sz w:val="20"/>
              </w:rPr>
              <w:t>Create</w:t>
            </w:r>
          </w:p>
        </w:tc>
      </w:tr>
      <w:tr>
        <w:tc>
          <w:tcPr>
            <w:tcW w:type="dxa" w:w="2436"/>
          </w:tcPr>
          <w:p>
            <w:pPr>
              <w:spacing w:after="20"/>
            </w:pPr>
            <w:r>
              <w:rPr>
                <w:sz w:val="20"/>
              </w:rPr>
              <w:t>1 (c)</w:t>
            </w:r>
          </w:p>
        </w:tc>
        <w:tc>
          <w:tcPr>
            <w:tcW w:type="dxa" w:w="2436"/>
          </w:tcPr>
          <w:p>
            <w:pPr>
              <w:spacing w:after="20"/>
            </w:pPr>
            <w:r>
              <w:rPr>
                <w:sz w:val="20"/>
              </w:rPr>
              <w:t>In series the lamps are joined one after another in a single path, while in parallel they are joined side by side across the same two points; in series the same current passes through every lamp and the battery voltage is shared among them, while in parallel each lamp receives the full battery voltage and the current divides between the branches; in series one broken lamp puts all the others off, while in parallel the others keep working.</w:t>
            </w:r>
          </w:p>
        </w:tc>
        <w:tc>
          <w:tcPr>
            <w:tcW w:type="dxa" w:w="2436"/>
          </w:tcPr>
          <w:p>
            <w:pPr>
              <w:spacing w:after="20"/>
            </w:pPr>
            <w:r>
              <w:rPr>
                <w:sz w:val="20"/>
              </w:rPr>
              <w:t>Series and Parallel Circuits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Because each lamp then receives the full mains voltage and lights normally, each can be switched on and off by its own switch without affecting the others, and a lamp that blows does not put out the lights in the rest of the house.</w:t>
            </w:r>
          </w:p>
        </w:tc>
        <w:tc>
          <w:tcPr>
            <w:tcW w:type="dxa" w:w="2436"/>
          </w:tcPr>
          <w:p>
            <w:pPr>
              <w:spacing w:after="20"/>
            </w:pPr>
            <w:r>
              <w:rPr>
                <w:sz w:val="20"/>
              </w:rPr>
              <w:t>Series and Parallel Circuits</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W - the battery (two cells joined together); Z - the switch, drawn open; C - the ammeter; D - a lamp (bulb).</w:t>
            </w:r>
          </w:p>
        </w:tc>
        <w:tc>
          <w:tcPr>
            <w:tcW w:type="dxa" w:w="2436"/>
          </w:tcPr>
          <w:p>
            <w:pPr>
              <w:spacing w:after="20"/>
            </w:pPr>
            <w:r>
              <w:rPr>
                <w:sz w:val="20"/>
              </w:rPr>
              <w:t>Electric Circuits and Circuit Symbols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They are connected in parallel, side by side across the same two junctions. (ii) Lamp X continues to burn, because its own branch is still a complete path from the battery; only the branch through Y is broken. X may even burn a little more brightly, since the total resistance of the circuit rises and less voltage is now dropped across D.</w:t>
            </w:r>
          </w:p>
        </w:tc>
        <w:tc>
          <w:tcPr>
            <w:tcW w:type="dxa" w:w="2436"/>
          </w:tcPr>
          <w:p>
            <w:pPr>
              <w:spacing w:after="20"/>
            </w:pPr>
            <w:r>
              <w:rPr>
                <w:sz w:val="20"/>
              </w:rPr>
              <w:t>Series and Parallel Circuits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Both X and Y go off, because D is in the main line, in series with the whole parallel section; when its filament breaks the single path from the battery to the junction is broken, so no current can reach either branch. (ii) Electrical energy is changed into light energy and heat energy.</w:t>
            </w:r>
          </w:p>
        </w:tc>
        <w:tc>
          <w:tcPr>
            <w:tcW w:type="dxa" w:w="2436"/>
          </w:tcPr>
          <w:p>
            <w:pPr>
              <w:spacing w:after="20"/>
            </w:pPr>
            <w:r>
              <w:rPr>
                <w:sz w:val="20"/>
              </w:rPr>
              <w:t>Series and Parallel Circuits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V = IR = 1.5 A × 6 Ω = 9 V.</w:t>
            </w:r>
          </w:p>
        </w:tc>
        <w:tc>
          <w:tcPr>
            <w:tcW w:type="dxa" w:w="2436"/>
          </w:tcPr>
          <w:p>
            <w:pPr>
              <w:spacing w:after="20"/>
            </w:pPr>
            <w:r>
              <w:rPr>
                <w:sz w:val="20"/>
              </w:rPr>
              <w:t>Current, Voltage, Resistance and the Relation V = IR</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(i) V = IR, where V is the potential difference in volts, I the current in amperes and R the resistance in ohms. (ii) Current is measured in amperes (A) and resistance in ohms (Ω).</w:t>
            </w:r>
          </w:p>
        </w:tc>
        <w:tc>
          <w:tcPr>
            <w:tcW w:type="dxa" w:w="2436"/>
          </w:tcPr>
          <w:p>
            <w:pPr>
              <w:spacing w:after="20"/>
            </w:pPr>
            <w:r>
              <w:rPr>
                <w:sz w:val="20"/>
              </w:rPr>
              <w:t>Current, Voltage, Resistance and the Relation V = IR</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I = V/R = 6/3 = 2 A. (ii) Total resistance = 3 + 3 = 6 Ω, so I = V/R = 6/6 = 1 A.</w:t>
            </w:r>
          </w:p>
        </w:tc>
        <w:tc>
          <w:tcPr>
            <w:tcW w:type="dxa" w:w="2436"/>
          </w:tcPr>
          <w:p>
            <w:pPr>
              <w:spacing w:after="20"/>
            </w:pPr>
            <w:r>
              <w:rPr>
                <w:sz w:val="20"/>
              </w:rPr>
              <w:t>Current, Voltage, Resistance and the Relation V = IR</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R = V/I = 12/0.5 = 24 Ω.</w:t>
            </w:r>
          </w:p>
        </w:tc>
        <w:tc>
          <w:tcPr>
            <w:tcW w:type="dxa" w:w="2436"/>
          </w:tcPr>
          <w:p>
            <w:pPr>
              <w:spacing w:after="20"/>
            </w:pPr>
            <w:r>
              <w:rPr>
                <w:sz w:val="20"/>
              </w:rPr>
              <w:t>Current, Voltage, Resistance and the Relation V = IR</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No. From V = IR, I = V/R, so when V is kept the same and R is doubled the current is halved, not doubled; current and resistance change in opposite ways at constant voltage.</w:t>
            </w:r>
          </w:p>
        </w:tc>
        <w:tc>
          <w:tcPr>
            <w:tcW w:type="dxa" w:w="2436"/>
          </w:tcPr>
          <w:p>
            <w:pPr>
              <w:spacing w:after="20"/>
            </w:pPr>
            <w:r>
              <w:rPr>
                <w:sz w:val="20"/>
              </w:rPr>
              <w:t>Current, Voltage, Resistance and the Relation V = IR</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J - a resistor; K - a light-emitting diode (LED); L - the cells (battery).</w:t>
            </w:r>
          </w:p>
        </w:tc>
        <w:tc>
          <w:tcPr>
            <w:tcW w:type="dxa" w:w="2436"/>
          </w:tcPr>
          <w:p>
            <w:pPr>
              <w:spacing w:after="20"/>
            </w:pPr>
            <w:r>
              <w:rPr>
                <w:sz w:val="20"/>
              </w:rPr>
              <w:t>Resistors and Capacitors in Electronic Circuits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Forward biased. (ii) The positive terminal of the cells is joined, through the switch, to the side of the LED at which the arrow-head points away (the anode), so conventional current flows through the LED in the direction of the triangle; the LED therefore conducts and gives out light, as the question states.</w:t>
            </w:r>
          </w:p>
        </w:tc>
        <w:tc>
          <w:tcPr>
            <w:tcW w:type="dxa" w:w="2436"/>
          </w:tcPr>
          <w:p>
            <w:pPr>
              <w:spacing w:after="20"/>
            </w:pPr>
            <w:r>
              <w:rPr>
                <w:sz w:val="20"/>
              </w:rPr>
              <w:t>Diodes and LEDs: Forward Bias and Reverse Bias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LED would not light. Turning the cells round makes the LED reverse biased, and a diode allows current to pass in one direction only, so practically no current flows in the circuit.</w:t>
            </w:r>
          </w:p>
        </w:tc>
        <w:tc>
          <w:tcPr>
            <w:tcW w:type="dxa" w:w="2436"/>
          </w:tcPr>
          <w:p>
            <w:pPr>
              <w:spacing w:after="20"/>
            </w:pPr>
            <w:r>
              <w:rPr>
                <w:sz w:val="20"/>
              </w:rPr>
              <w:t>Diodes and LEDs: Forward Bias and Reverse Bias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(i) It limits (reduces) the current flowing through the LED so that the LED is not damaged. (ii) I = V/R = 1.2/60 = 0.02 A (20 mA).</w:t>
            </w:r>
          </w:p>
        </w:tc>
        <w:tc>
          <w:tcPr>
            <w:tcW w:type="dxa" w:w="2436"/>
          </w:tcPr>
          <w:p>
            <w:pPr>
              <w:spacing w:after="20"/>
            </w:pPr>
            <w:r>
              <w:rPr>
                <w:sz w:val="20"/>
              </w:rPr>
              <w:t>Resistors and Capacitors in Electronic Circuits</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(i) A diode is an electronic component that allows current to pass through it in one direction only. (ii) Forward bias is the connection in which the positive terminal of the supply is joined to the anode of the diode, so that the diode conducts. (iii) Reverse bias is the opposite connection, the positive terminal of the supply being joined to the cathode, so that practically no current flows.</w:t>
            </w:r>
          </w:p>
        </w:tc>
        <w:tc>
          <w:tcPr>
            <w:tcW w:type="dxa" w:w="2436"/>
          </w:tcPr>
          <w:p>
            <w:pPr>
              <w:spacing w:after="20"/>
            </w:pPr>
            <w:r>
              <w:rPr>
                <w:sz w:val="20"/>
              </w:rPr>
              <w:t>Diodes and LEDs: Forward Bias and Reverse Bias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 A resistor opposes and so controls the size of the current in the circuit. (ii) A capacitor stores electric charge and releases it into the circuit when it is needed. (iii) An LED changes electrical energy into light and also allows current in one direction only, so it shows when current is flowing.</w:t>
            </w:r>
          </w:p>
        </w:tc>
        <w:tc>
          <w:tcPr>
            <w:tcW w:type="dxa" w:w="2436"/>
          </w:tcPr>
          <w:p>
            <w:pPr>
              <w:spacing w:after="20"/>
            </w:pPr>
            <w:r>
              <w:rPr>
                <w:sz w:val="20"/>
              </w:rPr>
              <w:t>Resistors and Capacitors in Electronic Circuits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An LED changes a far greater part of the electrical energy supplied into light, while a filament lamp wastes most of it as heat, so the school's energy bill falls; LED lamps last much longer and so are replaced less often; they run cool and are less likely to cause burns or fire; and they work well on the low voltages supplied by a solar system.</w:t>
            </w:r>
          </w:p>
        </w:tc>
        <w:tc>
          <w:tcPr>
            <w:tcW w:type="dxa" w:w="2436"/>
          </w:tcPr>
          <w:p>
            <w:pPr>
              <w:spacing w:after="20"/>
            </w:pPr>
            <w:r>
              <w:rPr>
                <w:sz w:val="20"/>
              </w:rPr>
              <w:t>Transformation of Electrical Energy</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The LED will flash brightly and then be destroyed, because nothing limits the current and a very large current passes through it. A resistor of a suitable value must be joined in series with the LED so that the current is reduced to the small value (about 20 mA) for which the LED is made.</w:t>
            </w:r>
          </w:p>
        </w:tc>
        <w:tc>
          <w:tcPr>
            <w:tcW w:type="dxa" w:w="2436"/>
          </w:tcPr>
          <w:p>
            <w:pPr>
              <w:spacing w:after="20"/>
            </w:pPr>
            <w:r>
              <w:rPr>
                <w:sz w:val="20"/>
              </w:rPr>
              <w:t>Resistors and Capacitors in Electronic Circuits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Connect the cell, the switch, the lamp and the diode in series to form a complete circuit and close the switch; note whether the lamp lights. Open the switch, disconnect the diode and reconnect it the other way round, leaving everything else as it was, then close the switch again and note the lamp. The lamp lights in one of the two connections only. The conclusion is that the diode carries current in one direction only: it conducts when it is forward biased and does not conduct when it is reverse biased.</w:t>
            </w:r>
          </w:p>
        </w:tc>
        <w:tc>
          <w:tcPr>
            <w:tcW w:type="dxa" w:w="2436"/>
          </w:tcPr>
          <w:p>
            <w:pPr>
              <w:spacing w:after="20"/>
            </w:pPr>
            <w:r>
              <w:rPr>
                <w:sz w:val="20"/>
              </w:rPr>
              <w:t>Diodes and LEDs: Forward Bias and Reverse Bias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Keep the switch open until the circuit has been checked; join the components with clean, tight connections; never join the two terminals of the cell directly with a wire (a short circuit); include a suitable resistor when an LED is used; use only the low-voltage cells supplied and never the mains; and disconnect the cell when the work is finished so that it does not run down.</w:t>
            </w:r>
          </w:p>
        </w:tc>
        <w:tc>
          <w:tcPr>
            <w:tcW w:type="dxa" w:w="2436"/>
          </w:tcPr>
          <w:p>
            <w:pPr>
              <w:spacing w:after="20"/>
            </w:pPr>
            <w:r>
              <w:rPr>
                <w:sz w:val="20"/>
              </w:rPr>
              <w:t>Resistors and Capacitors in Electronic Circuits</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The circuit may not be complete: a connection may be loose, a wire broken or the switch left open; the dry cell may be flat, so that it cannot drive enough current; the lamp's filament may be broken; or the diode itself may be damaged (open) and so conduct in neither direction.</w:t>
            </w:r>
          </w:p>
        </w:tc>
        <w:tc>
          <w:tcPr>
            <w:tcW w:type="dxa" w:w="2436"/>
          </w:tcPr>
          <w:p>
            <w:pPr>
              <w:spacing w:after="20"/>
            </w:pPr>
            <w:r>
              <w:rPr>
                <w:sz w:val="20"/>
              </w:rPr>
              <w:t>Diodes and LEDs: Forward Bias and Reverse Bias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formula or substitution even when the arithmetic that follows is wrong, and award the final mark only when the unit is given. (3) In circuit diagrams accept the standard symbols or clearly labelled drawings of the components; the circuit must be complete. (4) Accept 'bulb' for 'lamp' and 'battery' for 'cells'.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Electrical energy to light energy</w:t>
      </w:r>
      <w:r>
        <w:rPr>
          <w:sz w:val="23"/>
        </w:rPr>
        <w:t xml:space="preserve"> (accept 'and heat') (1 mark).</w:t>
      </w:r>
    </w:p>
    <w:p>
      <w:pPr>
        <w:pStyle w:val="ListBullet"/>
      </w:pPr>
      <w:r>
        <w:rPr>
          <w:sz w:val="23"/>
        </w:rPr>
        <w:t xml:space="preserve">(ii) </w:t>
      </w:r>
      <w:r>
        <w:rPr>
          <w:b/>
          <w:sz w:val="23"/>
        </w:rPr>
        <w:t>Electrical energy to kinetic (mechanical) energy</w:t>
      </w:r>
      <w:r>
        <w:rPr>
          <w:sz w:val="23"/>
        </w:rPr>
        <w:t xml:space="preserve"> (1 mark).</w:t>
      </w:r>
    </w:p>
    <w:p>
      <w:pPr>
        <w:pStyle w:val="ListBullet"/>
      </w:pPr>
      <w:r>
        <w:rPr>
          <w:sz w:val="23"/>
        </w:rPr>
        <w:t xml:space="preserve">(iii) </w:t>
      </w:r>
      <w:r>
        <w:rPr>
          <w:b/>
          <w:sz w:val="23"/>
        </w:rPr>
        <w:t>Electrical energy to heat energy</w:t>
      </w:r>
      <w:r>
        <w:rPr>
          <w:sz w:val="23"/>
        </w:rPr>
        <w:t xml:space="preserve"> (1 mark).</w:t>
      </w:r>
    </w:p>
    <w:p>
      <w:pPr>
        <w:pStyle w:val="ListBullet"/>
      </w:pPr>
      <w:r>
        <w:rPr>
          <w:i/>
          <w:sz w:val="23"/>
        </w:rPr>
        <w:t>Marking note: The starting form, electrical energy, must be stated in at least one of the three answers for full credit.</w:t>
      </w:r>
    </w:p>
    <w:p>
      <w:pPr>
        <w:jc w:val="both"/>
      </w:pPr>
      <w:r>
        <w:rPr>
          <w:b/>
        </w:rPr>
        <w:t>(b)</w:t>
      </w:r>
      <w:r>
        <w:t xml:space="preserve"> [3 marks]</w:t>
      </w:r>
    </w:p>
    <w:p>
      <w:pPr>
        <w:pStyle w:val="ListBullet"/>
      </w:pPr>
      <w:r>
        <w:rPr>
          <w:sz w:val="23"/>
        </w:rPr>
        <w:t xml:space="preserve">A </w:t>
      </w:r>
      <w:r>
        <w:rPr>
          <w:b/>
          <w:sz w:val="23"/>
        </w:rPr>
        <w:t>complete (closed) circuit</w:t>
      </w:r>
      <w:r>
        <w:rPr>
          <w:sz w:val="23"/>
        </w:rPr>
        <w:t xml:space="preserve"> drawn as a single loop (1 mark).</w:t>
      </w:r>
    </w:p>
    <w:p>
      <w:pPr>
        <w:pStyle w:val="ListBullet"/>
      </w:pPr>
      <w:r>
        <w:rPr>
          <w:b/>
          <w:sz w:val="23"/>
        </w:rPr>
        <w:t>Correct symbols for the cell and the switch</w:t>
      </w:r>
      <w:r>
        <w:rPr>
          <w:sz w:val="23"/>
        </w:rPr>
        <w:t xml:space="preserve"> (1 mark).</w:t>
      </w:r>
    </w:p>
    <w:p>
      <w:pPr>
        <w:pStyle w:val="ListBullet"/>
      </w:pPr>
      <w:r>
        <w:rPr>
          <w:b/>
          <w:sz w:val="23"/>
        </w:rPr>
        <w:t>Two lamps drawn one after the other in the same path (in series), all parts labelled</w:t>
      </w:r>
      <w:r>
        <w:rPr>
          <w:sz w:val="23"/>
        </w:rPr>
        <w:t xml:space="preserve"> (1 mark).</w:t>
      </w:r>
    </w:p>
    <w:p>
      <w:pPr>
        <w:pStyle w:val="ListBullet"/>
      </w:pPr>
      <w:r>
        <w:rPr>
          <w:i/>
          <w:sz w:val="23"/>
        </w:rPr>
        <w:t>Marking note: Accept clearly labelled drawings of the components in place of the standard symbols; a circuit with a gap in it loses the first mark.</w:t>
      </w:r>
    </w:p>
    <w:p>
      <w:pPr>
        <w:jc w:val="both"/>
      </w:pPr>
      <w:r>
        <w:rPr>
          <w:b/>
        </w:rPr>
        <w:t>(c)</w:t>
      </w:r>
      <w:r>
        <w:t xml:space="preserve"> [2 marks]</w:t>
      </w:r>
    </w:p>
    <w:p>
      <w:pPr>
        <w:pStyle w:val="ListBullet"/>
      </w:pPr>
      <w:r>
        <w:rPr>
          <w:b/>
          <w:sz w:val="23"/>
        </w:rPr>
        <w:t>Arrangement or voltage:</w:t>
      </w:r>
      <w:r>
        <w:rPr>
          <w:sz w:val="23"/>
        </w:rPr>
        <w:t xml:space="preserve"> in series the lamps are in one path and share the voltage; in parallel each lamp is across the supply and receives the full voltage (1 mark).</w:t>
      </w:r>
    </w:p>
    <w:p>
      <w:pPr>
        <w:pStyle w:val="ListBullet"/>
      </w:pPr>
      <w:r>
        <w:rPr>
          <w:b/>
          <w:sz w:val="23"/>
        </w:rPr>
        <w:t>Effect of a break:</w:t>
      </w:r>
      <w:r>
        <w:rPr>
          <w:sz w:val="23"/>
        </w:rPr>
        <w:t xml:space="preserve"> in series one broken lamp puts off all the lamps; in parallel the other lamps continue to work (accept the current comparison) (1 mark).</w:t>
      </w:r>
    </w:p>
    <w:p>
      <w:pPr>
        <w:pStyle w:val="ListBullet"/>
      </w:pPr>
      <w:r>
        <w:rPr>
          <w:i/>
          <w:sz w:val="23"/>
        </w:rPr>
        <w:t>Marking note: Each mark needs both sides of the comparison.</w:t>
      </w:r>
    </w:p>
    <w:p>
      <w:pPr>
        <w:jc w:val="both"/>
      </w:pPr>
      <w:r>
        <w:rPr>
          <w:b/>
        </w:rPr>
        <w:t>(d)</w:t>
      </w:r>
      <w:r>
        <w:t xml:space="preserve"> [2 marks]</w:t>
      </w:r>
    </w:p>
    <w:p>
      <w:pPr>
        <w:pStyle w:val="ListBullet"/>
      </w:pPr>
      <w:r>
        <w:rPr>
          <w:sz w:val="23"/>
        </w:rPr>
        <w:t xml:space="preserve">Each lamp </w:t>
      </w:r>
      <w:r>
        <w:rPr>
          <w:b/>
          <w:sz w:val="23"/>
        </w:rPr>
        <w:t>receives the full supply voltage and so lights normally, and each has its own switch</w:t>
      </w:r>
      <w:r>
        <w:rPr>
          <w:sz w:val="23"/>
        </w:rPr>
        <w:t xml:space="preserve"> (1 mark).</w:t>
      </w:r>
    </w:p>
    <w:p>
      <w:pPr>
        <w:pStyle w:val="ListBullet"/>
      </w:pPr>
      <w:r>
        <w:rPr>
          <w:b/>
          <w:sz w:val="23"/>
        </w:rPr>
        <w:t>A lamp that blows does not put out the other lamps</w:t>
      </w:r>
      <w:r>
        <w:rPr>
          <w:sz w:val="23"/>
        </w:rPr>
        <w:t>, since the other branches are still complete (1 mark).</w:t>
      </w:r>
    </w:p>
    <w:p>
      <w:pPr>
        <w:pStyle w:val="ListBullet"/>
      </w:pPr>
      <w:r>
        <w:rPr>
          <w:i/>
          <w:sz w:val="23"/>
        </w:rPr>
        <w:t>Marking note: A bare statement 'parallel is better' earns no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W - </w:t>
      </w:r>
      <w:r>
        <w:rPr>
          <w:b/>
          <w:sz w:val="23"/>
        </w:rPr>
        <w:t>the battery (two cells)</w:t>
      </w:r>
      <w:r>
        <w:rPr>
          <w:sz w:val="23"/>
        </w:rPr>
        <w:t xml:space="preserve"> (1 mark).</w:t>
      </w:r>
    </w:p>
    <w:p>
      <w:pPr>
        <w:pStyle w:val="ListBullet"/>
      </w:pPr>
      <w:r>
        <w:rPr>
          <w:sz w:val="23"/>
        </w:rPr>
        <w:t xml:space="preserve">Z - </w:t>
      </w:r>
      <w:r>
        <w:rPr>
          <w:b/>
          <w:sz w:val="23"/>
        </w:rPr>
        <w:t>the switch (open)</w:t>
      </w:r>
      <w:r>
        <w:rPr>
          <w:sz w:val="23"/>
        </w:rPr>
        <w:t xml:space="preserve"> (1 mark).</w:t>
      </w:r>
    </w:p>
    <w:p>
      <w:pPr>
        <w:pStyle w:val="ListBullet"/>
      </w:pPr>
      <w:r>
        <w:rPr>
          <w:sz w:val="23"/>
        </w:rPr>
        <w:t xml:space="preserve">C - </w:t>
      </w:r>
      <w:r>
        <w:rPr>
          <w:b/>
          <w:sz w:val="23"/>
        </w:rPr>
        <w:t>the ammeter</w:t>
      </w:r>
      <w:r>
        <w:rPr>
          <w:sz w:val="23"/>
        </w:rPr>
        <w:t xml:space="preserve"> (1 mark).</w:t>
      </w:r>
    </w:p>
    <w:p>
      <w:pPr>
        <w:pStyle w:val="ListBullet"/>
      </w:pPr>
      <w:r>
        <w:rPr>
          <w:sz w:val="23"/>
        </w:rPr>
        <w:t xml:space="preserve">D - </w:t>
      </w:r>
      <w:r>
        <w:rPr>
          <w:b/>
          <w:sz w:val="23"/>
        </w:rPr>
        <w:t>a lamp (bulb)</w:t>
      </w:r>
      <w:r>
        <w:rPr>
          <w:sz w:val="23"/>
        </w:rPr>
        <w:t xml:space="preserve"> (1 mark).</w:t>
      </w:r>
    </w:p>
    <w:p>
      <w:pPr>
        <w:pStyle w:val="ListBullet"/>
      </w:pPr>
      <w:r>
        <w:rPr>
          <w:i/>
          <w:sz w:val="23"/>
        </w:rPr>
        <w:t>Marking note: Accept 'cells' for W; do not accept 'voltmeter' for C.</w:t>
      </w:r>
    </w:p>
    <w:p>
      <w:pPr>
        <w:jc w:val="both"/>
      </w:pPr>
      <w:r>
        <w:rPr>
          <w:b/>
        </w:rPr>
        <w:t>(b)</w:t>
      </w:r>
      <w:r>
        <w:t xml:space="preserve"> [3 marks]</w:t>
      </w:r>
    </w:p>
    <w:p>
      <w:pPr>
        <w:pStyle w:val="ListBullet"/>
      </w:pPr>
      <w:r>
        <w:rPr>
          <w:sz w:val="23"/>
        </w:rPr>
        <w:t xml:space="preserve">(i) </w:t>
      </w:r>
      <w:r>
        <w:rPr>
          <w:b/>
          <w:sz w:val="23"/>
        </w:rPr>
        <w:t>In parallel</w:t>
      </w:r>
      <w:r>
        <w:rPr>
          <w:sz w:val="23"/>
        </w:rPr>
        <w:t xml:space="preserve"> (1 mark).</w:t>
      </w:r>
    </w:p>
    <w:p>
      <w:pPr>
        <w:pStyle w:val="ListBullet"/>
      </w:pPr>
      <w:r>
        <w:rPr>
          <w:sz w:val="23"/>
        </w:rPr>
        <w:t xml:space="preserve">(ii) </w:t>
      </w:r>
      <w:r>
        <w:rPr>
          <w:b/>
          <w:sz w:val="23"/>
        </w:rPr>
        <w:t>Lamp X continues to burn (stays on)</w:t>
      </w:r>
      <w:r>
        <w:rPr>
          <w:sz w:val="23"/>
        </w:rPr>
        <w:t xml:space="preserve"> (1 mark).</w:t>
      </w:r>
    </w:p>
    <w:p>
      <w:pPr>
        <w:pStyle w:val="ListBullet"/>
      </w:pPr>
      <w:r>
        <w:rPr>
          <w:sz w:val="23"/>
        </w:rPr>
        <w:t xml:space="preserve">(ii) Because </w:t>
      </w:r>
      <w:r>
        <w:rPr>
          <w:b/>
          <w:sz w:val="23"/>
        </w:rPr>
        <w:t>its own branch is still a complete path from the battery</w:t>
      </w:r>
      <w:r>
        <w:rPr>
          <w:sz w:val="23"/>
        </w:rPr>
        <w:t>; only the branch carrying Y is broken (1 mark).</w:t>
      </w:r>
    </w:p>
    <w:p>
      <w:pPr>
        <w:pStyle w:val="ListBullet"/>
      </w:pPr>
      <w:r>
        <w:rPr>
          <w:i/>
          <w:sz w:val="23"/>
        </w:rPr>
        <w:t>Marking note: 'It goes off' earns no mark, even with a good explanation.</w:t>
      </w:r>
    </w:p>
    <w:p>
      <w:pPr>
        <w:jc w:val="both"/>
      </w:pPr>
      <w:r>
        <w:rPr>
          <w:b/>
        </w:rPr>
        <w:t>(c)</w:t>
      </w:r>
      <w:r>
        <w:t xml:space="preserve"> [3 marks]</w:t>
      </w:r>
    </w:p>
    <w:p>
      <w:pPr>
        <w:pStyle w:val="ListBullet"/>
      </w:pPr>
      <w:r>
        <w:rPr>
          <w:sz w:val="23"/>
        </w:rPr>
        <w:t xml:space="preserve">(i) </w:t>
      </w:r>
      <w:r>
        <w:rPr>
          <w:b/>
          <w:sz w:val="23"/>
        </w:rPr>
        <w:t>Both X and Y go off</w:t>
      </w:r>
      <w:r>
        <w:rPr>
          <w:sz w:val="23"/>
        </w:rPr>
        <w:t xml:space="preserve"> (1 mark).</w:t>
      </w:r>
    </w:p>
    <w:p>
      <w:pPr>
        <w:pStyle w:val="ListBullet"/>
      </w:pPr>
      <w:r>
        <w:rPr>
          <w:sz w:val="23"/>
        </w:rPr>
        <w:t xml:space="preserve">(i) Because </w:t>
      </w:r>
      <w:r>
        <w:rPr>
          <w:b/>
          <w:sz w:val="23"/>
        </w:rPr>
        <w:t>D is in series with the whole parallel section, so the only path from the battery is broken</w:t>
      </w:r>
      <w:r>
        <w:rPr>
          <w:sz w:val="23"/>
        </w:rPr>
        <w:t xml:space="preserve"> (1 mark).</w:t>
      </w:r>
    </w:p>
    <w:p>
      <w:pPr>
        <w:pStyle w:val="ListBullet"/>
      </w:pPr>
      <w:r>
        <w:rPr>
          <w:sz w:val="23"/>
        </w:rPr>
        <w:t xml:space="preserve">(ii) </w:t>
      </w:r>
      <w:r>
        <w:rPr>
          <w:b/>
          <w:sz w:val="23"/>
        </w:rPr>
        <w:t>Electrical energy to light energy (and heat energy)</w:t>
      </w:r>
      <w:r>
        <w:rPr>
          <w:sz w:val="23"/>
        </w:rPr>
        <w:t xml:space="preserve"> (1 mark).</w:t>
      </w:r>
    </w:p>
    <w:p>
      <w:pPr>
        <w:pStyle w:val="ListBullet"/>
      </w:pPr>
      <w:r>
        <w:rPr>
          <w:i/>
          <w:sz w:val="23"/>
        </w:rPr>
        <w:t>Marking note: In (i) the reason must mention that D is in the main line (in series).</w:t>
      </w:r>
    </w:p>
    <w:p>
      <w:pPr>
        <w:jc w:val="both"/>
      </w:pPr>
      <w:r>
        <w:rPr>
          <w:b/>
        </w:rPr>
        <w:t>(d)</w:t>
      </w:r>
      <w:r>
        <w:t xml:space="preserve"> [2 marks]</w:t>
      </w:r>
    </w:p>
    <w:p>
      <w:pPr>
        <w:pStyle w:val="ListBullet"/>
      </w:pPr>
      <w:r>
        <w:rPr>
          <w:sz w:val="23"/>
        </w:rPr>
        <w:t xml:space="preserve">Correct formula and substitution: </w:t>
      </w:r>
      <w:r>
        <w:rPr>
          <w:b/>
          <w:sz w:val="23"/>
        </w:rPr>
        <w:t>V = IR = 1.5 × 6</w:t>
      </w:r>
      <w:r>
        <w:rPr>
          <w:sz w:val="23"/>
        </w:rPr>
        <w:t xml:space="preserve"> (1 mark).</w:t>
      </w:r>
    </w:p>
    <w:p>
      <w:pPr>
        <w:pStyle w:val="ListBullet"/>
      </w:pPr>
      <w:r>
        <w:rPr>
          <w:b/>
          <w:sz w:val="23"/>
        </w:rPr>
        <w:t>V = 9 V</w:t>
      </w:r>
      <w:r>
        <w:rPr>
          <w:sz w:val="23"/>
        </w:rPr>
        <w:t xml:space="preserve"> (unit required) (1 mark).</w:t>
      </w:r>
    </w:p>
    <w:p>
      <w:pPr>
        <w:pStyle w:val="ListBullet"/>
      </w:pPr>
      <w:r>
        <w:rPr>
          <w:i/>
          <w:sz w:val="23"/>
        </w:rPr>
        <w:t>Marking note: Award the first mark for the correct substitution even if the arithmetic fails.</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V = IR</w:t>
      </w:r>
      <w:r>
        <w:rPr>
          <w:sz w:val="23"/>
        </w:rPr>
        <w:t xml:space="preserve"> (1 mark).</w:t>
      </w:r>
    </w:p>
    <w:p>
      <w:pPr>
        <w:pStyle w:val="ListBullet"/>
      </w:pPr>
      <w:r>
        <w:rPr>
          <w:sz w:val="23"/>
        </w:rPr>
        <w:t xml:space="preserve">(ii) Current: </w:t>
      </w:r>
      <w:r>
        <w:rPr>
          <w:b/>
          <w:sz w:val="23"/>
        </w:rPr>
        <w:t>ampere (A)</w:t>
      </w:r>
      <w:r>
        <w:rPr>
          <w:sz w:val="23"/>
        </w:rPr>
        <w:t xml:space="preserve"> (1 mark).</w:t>
      </w:r>
    </w:p>
    <w:p>
      <w:pPr>
        <w:pStyle w:val="ListBullet"/>
      </w:pPr>
      <w:r>
        <w:rPr>
          <w:sz w:val="23"/>
        </w:rPr>
        <w:t xml:space="preserve">(ii) Resistance: </w:t>
      </w:r>
      <w:r>
        <w:rPr>
          <w:b/>
          <w:sz w:val="23"/>
        </w:rPr>
        <w:t>ohm (Ω)</w:t>
      </w:r>
      <w:r>
        <w:rPr>
          <w:sz w:val="23"/>
        </w:rPr>
        <w:t xml:space="preserve"> (1 mark).</w:t>
      </w:r>
    </w:p>
    <w:p>
      <w:pPr>
        <w:pStyle w:val="ListBullet"/>
      </w:pPr>
      <w:r>
        <w:rPr>
          <w:i/>
          <w:sz w:val="23"/>
        </w:rPr>
        <w:t>Marking note: Accept 'amp' for ampere.</w:t>
      </w:r>
    </w:p>
    <w:p>
      <w:pPr>
        <w:jc w:val="both"/>
      </w:pPr>
      <w:r>
        <w:rPr>
          <w:b/>
        </w:rPr>
        <w:t>(b)</w:t>
      </w:r>
      <w:r>
        <w:t xml:space="preserve"> [3 marks]</w:t>
      </w:r>
    </w:p>
    <w:p>
      <w:pPr>
        <w:pStyle w:val="ListBullet"/>
      </w:pPr>
      <w:r>
        <w:rPr>
          <w:sz w:val="23"/>
        </w:rPr>
        <w:t xml:space="preserve">(i) </w:t>
      </w:r>
      <w:r>
        <w:rPr>
          <w:b/>
          <w:sz w:val="23"/>
        </w:rPr>
        <w:t>I = V/R = 6/3 = 2 A</w:t>
      </w:r>
      <w:r>
        <w:rPr>
          <w:sz w:val="23"/>
        </w:rPr>
        <w:t xml:space="preserve"> (1 mark).</w:t>
      </w:r>
    </w:p>
    <w:p>
      <w:pPr>
        <w:pStyle w:val="ListBullet"/>
      </w:pPr>
      <w:r>
        <w:rPr>
          <w:sz w:val="23"/>
        </w:rPr>
        <w:t xml:space="preserve">(ii) Total resistance = </w:t>
      </w:r>
      <w:r>
        <w:rPr>
          <w:b/>
          <w:sz w:val="23"/>
        </w:rPr>
        <w:t>3 + 3 = 6 Ω</w:t>
      </w:r>
      <w:r>
        <w:rPr>
          <w:sz w:val="23"/>
        </w:rPr>
        <w:t xml:space="preserve"> (1 mark).</w:t>
      </w:r>
    </w:p>
    <w:p>
      <w:pPr>
        <w:pStyle w:val="ListBullet"/>
      </w:pPr>
      <w:r>
        <w:rPr>
          <w:sz w:val="23"/>
        </w:rPr>
        <w:t xml:space="preserve">(ii) </w:t>
      </w:r>
      <w:r>
        <w:rPr>
          <w:b/>
          <w:sz w:val="23"/>
        </w:rPr>
        <w:t>I = 6/6 = 1 A</w:t>
      </w:r>
      <w:r>
        <w:rPr>
          <w:sz w:val="23"/>
        </w:rPr>
        <w:t xml:space="preserve"> (unit required) (1 mark).</w:t>
      </w:r>
    </w:p>
    <w:p>
      <w:pPr>
        <w:pStyle w:val="ListBullet"/>
      </w:pPr>
      <w:r>
        <w:rPr>
          <w:i/>
          <w:sz w:val="23"/>
        </w:rPr>
        <w:t>Marking note: A candidate who writes 1 A without showing the total resistance earns 1 mark only.</w:t>
      </w:r>
    </w:p>
    <w:p>
      <w:pPr>
        <w:jc w:val="both"/>
      </w:pPr>
      <w:r>
        <w:rPr>
          <w:b/>
        </w:rPr>
        <w:t>(c)</w:t>
      </w:r>
      <w:r>
        <w:t xml:space="preserve"> [2 marks]</w:t>
      </w:r>
    </w:p>
    <w:p>
      <w:pPr>
        <w:pStyle w:val="ListBullet"/>
      </w:pPr>
      <w:r>
        <w:rPr>
          <w:b/>
          <w:sz w:val="23"/>
        </w:rPr>
        <w:t>R = V/I = 12/0.5</w:t>
      </w:r>
      <w:r>
        <w:rPr>
          <w:sz w:val="23"/>
        </w:rPr>
        <w:t xml:space="preserve"> (1 mark).</w:t>
      </w:r>
    </w:p>
    <w:p>
      <w:pPr>
        <w:pStyle w:val="ListBullet"/>
      </w:pPr>
      <w:r>
        <w:rPr>
          <w:b/>
          <w:sz w:val="23"/>
        </w:rPr>
        <w:t>R = 24 Ω</w:t>
      </w:r>
      <w:r>
        <w:rPr>
          <w:sz w:val="23"/>
        </w:rPr>
        <w:t xml:space="preserve"> (unit required) (1 mark).</w:t>
      </w:r>
    </w:p>
    <w:p>
      <w:pPr>
        <w:pStyle w:val="ListBullet"/>
      </w:pPr>
      <w:r>
        <w:rPr>
          <w:i/>
          <w:sz w:val="23"/>
        </w:rPr>
        <w:t>Marking note: A candidate who writes 6 Ω (having multiplied) earns no marks.</w:t>
      </w:r>
    </w:p>
    <w:p>
      <w:pPr>
        <w:jc w:val="both"/>
      </w:pPr>
      <w:r>
        <w:rPr>
          <w:b/>
        </w:rPr>
        <w:t>(d)</w:t>
      </w:r>
      <w:r>
        <w:t xml:space="preserve"> [2 marks]</w:t>
      </w:r>
    </w:p>
    <w:p>
      <w:pPr>
        <w:pStyle w:val="ListBullet"/>
      </w:pPr>
      <w:r>
        <w:rPr>
          <w:b/>
          <w:sz w:val="23"/>
        </w:rPr>
        <w:t>No / the pupil is wrong</w:t>
      </w:r>
      <w:r>
        <w:rPr>
          <w:sz w:val="23"/>
        </w:rPr>
        <w:t xml:space="preserve"> (1 mark).</w:t>
      </w:r>
    </w:p>
    <w:p>
      <w:pPr>
        <w:pStyle w:val="ListBullet"/>
      </w:pPr>
      <w:r>
        <w:rPr>
          <w:b/>
          <w:sz w:val="23"/>
        </w:rPr>
        <w:t>Reason:</w:t>
      </w:r>
      <w:r>
        <w:rPr>
          <w:sz w:val="23"/>
        </w:rPr>
        <w:t xml:space="preserve"> I = V/R, so at the same voltage doubling the resistance </w:t>
      </w:r>
      <w:r>
        <w:rPr>
          <w:b/>
          <w:sz w:val="23"/>
        </w:rPr>
        <w:t>halves the current</w:t>
      </w:r>
      <w:r>
        <w:rPr>
          <w:sz w:val="23"/>
        </w:rPr>
        <w:t xml:space="preserve"> (1 mark).</w:t>
      </w:r>
    </w:p>
    <w:p>
      <w:pPr>
        <w:pStyle w:val="ListBullet"/>
      </w:pPr>
      <w:r>
        <w:rPr>
          <w:i/>
          <w:sz w:val="23"/>
        </w:rPr>
        <w:t>Marking note: The reason mark requires the relation I = V/R or a clear statement of the inverse relationship.</w:t>
      </w:r>
    </w:p>
    <w:p>
      <w:pPr>
        <w:spacing w:before="160" w:after="80"/>
      </w:pPr>
      <w:r>
        <w:rPr>
          <w:b/>
          <w:sz w:val="24"/>
        </w:rPr>
        <w:t>Question 4 (10 marks)</w:t>
      </w:r>
    </w:p>
    <w:p>
      <w:pPr>
        <w:jc w:val="both"/>
      </w:pPr>
      <w:r>
        <w:rPr>
          <w:b/>
        </w:rPr>
        <w:t>(a)</w:t>
      </w:r>
      <w:r>
        <w:t xml:space="preserve"> [3 marks]</w:t>
      </w:r>
    </w:p>
    <w:p>
      <w:pPr>
        <w:pStyle w:val="ListBullet"/>
      </w:pPr>
      <w:r>
        <w:rPr>
          <w:sz w:val="23"/>
        </w:rPr>
        <w:t xml:space="preserve">J - </w:t>
      </w:r>
      <w:r>
        <w:rPr>
          <w:b/>
          <w:sz w:val="23"/>
        </w:rPr>
        <w:t>a resistor</w:t>
      </w:r>
      <w:r>
        <w:rPr>
          <w:sz w:val="23"/>
        </w:rPr>
        <w:t xml:space="preserve"> (1 mark).</w:t>
      </w:r>
    </w:p>
    <w:p>
      <w:pPr>
        <w:pStyle w:val="ListBullet"/>
      </w:pPr>
      <w:r>
        <w:rPr>
          <w:sz w:val="23"/>
        </w:rPr>
        <w:t xml:space="preserve">K - </w:t>
      </w:r>
      <w:r>
        <w:rPr>
          <w:b/>
          <w:sz w:val="23"/>
        </w:rPr>
        <w:t>a light-emitting diode (LED)</w:t>
      </w:r>
      <w:r>
        <w:rPr>
          <w:sz w:val="23"/>
        </w:rPr>
        <w:t xml:space="preserve"> (1 mark).</w:t>
      </w:r>
    </w:p>
    <w:p>
      <w:pPr>
        <w:pStyle w:val="ListBullet"/>
      </w:pPr>
      <w:r>
        <w:rPr>
          <w:sz w:val="23"/>
        </w:rPr>
        <w:t xml:space="preserve">L - </w:t>
      </w:r>
      <w:r>
        <w:rPr>
          <w:b/>
          <w:sz w:val="23"/>
        </w:rPr>
        <w:t>the cells (battery)</w:t>
      </w:r>
      <w:r>
        <w:rPr>
          <w:sz w:val="23"/>
        </w:rPr>
        <w:t xml:space="preserve"> (1 mark).</w:t>
      </w:r>
    </w:p>
    <w:p>
      <w:pPr>
        <w:pStyle w:val="ListBullet"/>
      </w:pPr>
      <w:r>
        <w:rPr>
          <w:i/>
          <w:sz w:val="23"/>
        </w:rPr>
        <w:t>Marking note: Accept 'battery' for L; 'diode' alone for K earns the mark only if 'light-emitting' or LED is written.</w:t>
      </w:r>
    </w:p>
    <w:p>
      <w:pPr>
        <w:jc w:val="both"/>
      </w:pPr>
      <w:r>
        <w:rPr>
          <w:b/>
        </w:rPr>
        <w:t>(b)</w:t>
      </w:r>
      <w:r>
        <w:t xml:space="preserve"> [3 marks]</w:t>
      </w:r>
    </w:p>
    <w:p>
      <w:pPr>
        <w:pStyle w:val="ListBullet"/>
      </w:pPr>
      <w:r>
        <w:rPr>
          <w:sz w:val="23"/>
        </w:rPr>
        <w:t xml:space="preserve">(i) </w:t>
      </w:r>
      <w:r>
        <w:rPr>
          <w:b/>
          <w:sz w:val="23"/>
        </w:rPr>
        <w:t>Forward biased</w:t>
      </w:r>
      <w:r>
        <w:rPr>
          <w:sz w:val="23"/>
        </w:rPr>
        <w:t xml:space="preserve"> (1 mark).</w:t>
      </w:r>
    </w:p>
    <w:p>
      <w:pPr>
        <w:pStyle w:val="ListBullet"/>
      </w:pPr>
      <w:r>
        <w:rPr>
          <w:sz w:val="23"/>
        </w:rPr>
        <w:t xml:space="preserve">(ii) The </w:t>
      </w:r>
      <w:r>
        <w:rPr>
          <w:b/>
          <w:sz w:val="23"/>
        </w:rPr>
        <w:t>positive terminal of the cells is connected to the anode of the LED</w:t>
      </w:r>
      <w:r>
        <w:rPr>
          <w:sz w:val="23"/>
        </w:rPr>
        <w:t xml:space="preserve"> (the broad side of the triangle), so current flows in the direction in which the triangle points (1 mark).</w:t>
      </w:r>
    </w:p>
    <w:p>
      <w:pPr>
        <w:pStyle w:val="ListBullet"/>
      </w:pPr>
      <w:r>
        <w:rPr>
          <w:sz w:val="23"/>
        </w:rPr>
        <w:t xml:space="preserve">(ii) </w:t>
      </w:r>
      <w:r>
        <w:rPr>
          <w:b/>
          <w:sz w:val="23"/>
        </w:rPr>
        <w:t>The LED conducts and gives out light</w:t>
      </w:r>
      <w:r>
        <w:rPr>
          <w:sz w:val="23"/>
        </w:rPr>
        <w:t>, which happens only when it is forward biased (1 mark).</w:t>
      </w:r>
    </w:p>
    <w:p>
      <w:pPr>
        <w:pStyle w:val="ListBullet"/>
      </w:pPr>
      <w:r>
        <w:rPr>
          <w:i/>
          <w:sz w:val="23"/>
        </w:rPr>
        <w:t>Marking note: Accept an answer argued from the observation (the LED lights, so it must be forward biased) for the second mark.</w:t>
      </w:r>
    </w:p>
    <w:p>
      <w:pPr>
        <w:jc w:val="both"/>
      </w:pPr>
      <w:r>
        <w:rPr>
          <w:b/>
        </w:rPr>
        <w:t>(c)</w:t>
      </w:r>
      <w:r>
        <w:t xml:space="preserve"> [2 marks]</w:t>
      </w:r>
    </w:p>
    <w:p>
      <w:pPr>
        <w:pStyle w:val="ListBullet"/>
      </w:pPr>
      <w:r>
        <w:rPr>
          <w:b/>
          <w:sz w:val="23"/>
        </w:rPr>
        <w:t>The LED would not light (goes off)</w:t>
      </w:r>
      <w:r>
        <w:rPr>
          <w:sz w:val="23"/>
        </w:rPr>
        <w:t xml:space="preserve"> (1 mark).</w:t>
      </w:r>
    </w:p>
    <w:p>
      <w:pPr>
        <w:pStyle w:val="ListBullet"/>
      </w:pPr>
      <w:r>
        <w:rPr>
          <w:sz w:val="23"/>
        </w:rPr>
        <w:t xml:space="preserve">Because it is now </w:t>
      </w:r>
      <w:r>
        <w:rPr>
          <w:b/>
          <w:sz w:val="23"/>
        </w:rPr>
        <w:t>reverse biased, and a diode conducts in one direction only</w:t>
      </w:r>
      <w:r>
        <w:rPr>
          <w:sz w:val="23"/>
        </w:rPr>
        <w:t>, so practically no current flows (1 mark).</w:t>
      </w:r>
    </w:p>
    <w:p>
      <w:pPr>
        <w:pStyle w:val="ListBullet"/>
      </w:pPr>
      <w:r>
        <w:rPr>
          <w:i/>
          <w:sz w:val="23"/>
        </w:rPr>
        <w:t>Marking note: 'It will burn out' earns no mark.</w:t>
      </w:r>
    </w:p>
    <w:p>
      <w:pPr>
        <w:jc w:val="both"/>
      </w:pPr>
      <w:r>
        <w:rPr>
          <w:b/>
        </w:rPr>
        <w:t>(d)</w:t>
      </w:r>
      <w:r>
        <w:t xml:space="preserve"> [2 marks]</w:t>
      </w:r>
    </w:p>
    <w:p>
      <w:pPr>
        <w:pStyle w:val="ListBullet"/>
      </w:pPr>
      <w:r>
        <w:rPr>
          <w:sz w:val="23"/>
        </w:rPr>
        <w:t xml:space="preserve">(i) </w:t>
      </w:r>
      <w:r>
        <w:rPr>
          <w:b/>
          <w:sz w:val="23"/>
        </w:rPr>
        <w:t>To limit the current so that the LED is not damaged</w:t>
      </w:r>
      <w:r>
        <w:rPr>
          <w:sz w:val="23"/>
        </w:rPr>
        <w:t xml:space="preserve"> (1 mark).</w:t>
      </w:r>
    </w:p>
    <w:p>
      <w:pPr>
        <w:pStyle w:val="ListBullet"/>
      </w:pPr>
      <w:r>
        <w:rPr>
          <w:sz w:val="23"/>
        </w:rPr>
        <w:t xml:space="preserve">(ii) </w:t>
      </w:r>
      <w:r>
        <w:rPr>
          <w:b/>
          <w:sz w:val="23"/>
        </w:rPr>
        <w:t>I = V/R = 1.2/60 = 0.02 A</w:t>
      </w:r>
      <w:r>
        <w:rPr>
          <w:sz w:val="23"/>
        </w:rPr>
        <w:t xml:space="preserve"> (accept 20 mA; unit required) (1 mark).</w:t>
      </w:r>
    </w:p>
    <w:p>
      <w:pPr>
        <w:pStyle w:val="ListBullet"/>
      </w:pPr>
      <w:r>
        <w:rPr>
          <w:i/>
          <w:sz w:val="23"/>
        </w:rPr>
        <w:t>Marking note: In (i) 'to increase the brightness' earns no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A component that allows current to flow in one direction only</w:t>
      </w:r>
      <w:r>
        <w:rPr>
          <w:sz w:val="23"/>
        </w:rPr>
        <w:t xml:space="preserve"> (1 mark).</w:t>
      </w:r>
    </w:p>
    <w:p>
      <w:pPr>
        <w:pStyle w:val="ListBullet"/>
      </w:pPr>
      <w:r>
        <w:rPr>
          <w:sz w:val="23"/>
        </w:rPr>
        <w:t xml:space="preserve">(ii) </w:t>
      </w:r>
      <w:r>
        <w:rPr>
          <w:b/>
          <w:sz w:val="23"/>
        </w:rPr>
        <w:t>The positive of the supply is joined to the anode</w:t>
      </w:r>
      <w:r>
        <w:rPr>
          <w:sz w:val="23"/>
        </w:rPr>
        <w:t>, so the diode conducts (1 mark).</w:t>
      </w:r>
    </w:p>
    <w:p>
      <w:pPr>
        <w:pStyle w:val="ListBullet"/>
      </w:pPr>
      <w:r>
        <w:rPr>
          <w:sz w:val="23"/>
        </w:rPr>
        <w:t xml:space="preserve">(iii) </w:t>
      </w:r>
      <w:r>
        <w:rPr>
          <w:b/>
          <w:sz w:val="23"/>
        </w:rPr>
        <w:t>The positive of the supply is joined to the cathode</w:t>
      </w:r>
      <w:r>
        <w:rPr>
          <w:sz w:val="23"/>
        </w:rPr>
        <w:t>, so practically no current flows (1 mark).</w:t>
      </w:r>
    </w:p>
    <w:p>
      <w:pPr>
        <w:pStyle w:val="ListBullet"/>
      </w:pPr>
      <w:r>
        <w:rPr>
          <w:i/>
          <w:sz w:val="23"/>
        </w:rPr>
        <w:t>Marking note: Accept answers written in terms of 'the way the cells are turned round' if the direction of conduction is clear.</w:t>
      </w:r>
    </w:p>
    <w:p>
      <w:pPr>
        <w:jc w:val="both"/>
      </w:pPr>
      <w:r>
        <w:rPr>
          <w:b/>
        </w:rPr>
        <w:t>(b)</w:t>
      </w:r>
      <w:r>
        <w:t xml:space="preserve"> [3 marks]</w:t>
      </w:r>
    </w:p>
    <w:p>
      <w:pPr>
        <w:pStyle w:val="ListBullet"/>
      </w:pPr>
      <w:r>
        <w:rPr>
          <w:sz w:val="23"/>
        </w:rPr>
        <w:t xml:space="preserve">(i) </w:t>
      </w:r>
      <w:r>
        <w:rPr>
          <w:b/>
          <w:sz w:val="23"/>
        </w:rPr>
        <w:t>Controls or limits the current</w:t>
      </w:r>
      <w:r>
        <w:rPr>
          <w:sz w:val="23"/>
        </w:rPr>
        <w:t xml:space="preserve"> (opposes the flow of current) (1 mark).</w:t>
      </w:r>
    </w:p>
    <w:p>
      <w:pPr>
        <w:pStyle w:val="ListBullet"/>
      </w:pPr>
      <w:r>
        <w:rPr>
          <w:sz w:val="23"/>
        </w:rPr>
        <w:t xml:space="preserve">(ii) </w:t>
      </w:r>
      <w:r>
        <w:rPr>
          <w:b/>
          <w:sz w:val="23"/>
        </w:rPr>
        <w:t>Stores electric charge and releases it when needed</w:t>
      </w:r>
      <w:r>
        <w:rPr>
          <w:sz w:val="23"/>
        </w:rPr>
        <w:t xml:space="preserve"> (1 mark).</w:t>
      </w:r>
    </w:p>
    <w:p>
      <w:pPr>
        <w:pStyle w:val="ListBullet"/>
      </w:pPr>
      <w:r>
        <w:rPr>
          <w:sz w:val="23"/>
        </w:rPr>
        <w:t xml:space="preserve">(iii) </w:t>
      </w:r>
      <w:r>
        <w:rPr>
          <w:b/>
          <w:sz w:val="23"/>
        </w:rPr>
        <w:t>Gives out light when current passes through it in the forward direction</w:t>
      </w:r>
      <w:r>
        <w:rPr>
          <w:sz w:val="23"/>
        </w:rPr>
        <w:t xml:space="preserve"> (1 mark).</w:t>
      </w:r>
    </w:p>
    <w:p>
      <w:pPr>
        <w:pStyle w:val="ListBullet"/>
      </w:pPr>
      <w:r>
        <w:rPr>
          <w:i/>
          <w:sz w:val="23"/>
        </w:rPr>
        <w:t>Marking note: In (ii) 'stores electricity' is accepted.</w:t>
      </w:r>
    </w:p>
    <w:p>
      <w:pPr>
        <w:jc w:val="both"/>
      </w:pPr>
      <w:r>
        <w:rPr>
          <w:b/>
        </w:rPr>
        <w:t>(c)</w:t>
      </w:r>
      <w:r>
        <w:t xml:space="preserve"> [2 marks]</w:t>
      </w:r>
    </w:p>
    <w:p>
      <w:pPr>
        <w:pStyle w:val="ListBullet"/>
      </w:pPr>
      <w:r>
        <w:rPr>
          <w:b/>
          <w:sz w:val="23"/>
        </w:rPr>
        <w:t>LED lamps give the same light for much less electrical energy</w:t>
      </w:r>
      <w:r>
        <w:rPr>
          <w:sz w:val="23"/>
        </w:rPr>
        <w:t xml:space="preserve"> (a filament lamp wastes most of its energy as heat), so the bill falls (1 mark).</w:t>
      </w:r>
    </w:p>
    <w:p>
      <w:pPr>
        <w:pStyle w:val="ListBullet"/>
      </w:pPr>
      <w:r>
        <w:rPr>
          <w:b/>
          <w:sz w:val="23"/>
        </w:rPr>
        <w:t>They last much longer</w:t>
      </w:r>
      <w:r>
        <w:rPr>
          <w:sz w:val="23"/>
        </w:rPr>
        <w:t xml:space="preserve"> (accept: they run cool and are safer, or they suit a solar supply) (1 mark).</w:t>
      </w:r>
    </w:p>
    <w:p>
      <w:pPr>
        <w:pStyle w:val="ListBullet"/>
      </w:pPr>
      <w:r>
        <w:rPr>
          <w:i/>
          <w:sz w:val="23"/>
        </w:rPr>
        <w:t>Marking note: Two distinct reasons are required.</w:t>
      </w:r>
    </w:p>
    <w:p>
      <w:pPr>
        <w:jc w:val="both"/>
      </w:pPr>
      <w:r>
        <w:rPr>
          <w:b/>
        </w:rPr>
        <w:t>(d)</w:t>
      </w:r>
      <w:r>
        <w:t xml:space="preserve"> [2 marks]</w:t>
      </w:r>
    </w:p>
    <w:p>
      <w:pPr>
        <w:pStyle w:val="ListBullet"/>
      </w:pPr>
      <w:r>
        <w:rPr>
          <w:b/>
          <w:sz w:val="23"/>
        </w:rPr>
        <w:t>The LED lights very brightly for a moment and is then damaged (burns out)</w:t>
      </w:r>
      <w:r>
        <w:rPr>
          <w:sz w:val="23"/>
        </w:rPr>
        <w:t>, because the current is not limited (1 mark).</w:t>
      </w:r>
    </w:p>
    <w:p>
      <w:pPr>
        <w:pStyle w:val="ListBullet"/>
      </w:pPr>
      <w:r>
        <w:rPr>
          <w:b/>
          <w:sz w:val="23"/>
        </w:rPr>
        <w:t>A resistor should be connected in series with the LED</w:t>
      </w:r>
      <w:r>
        <w:rPr>
          <w:sz w:val="23"/>
        </w:rPr>
        <w:t xml:space="preserve"> to limit the current to about 20 mA (1 mark).</w:t>
      </w:r>
    </w:p>
    <w:p>
      <w:pPr>
        <w:pStyle w:val="ListBullet"/>
      </w:pPr>
      <w:r>
        <w:rPr>
          <w:i/>
          <w:sz w:val="23"/>
        </w:rPr>
        <w:t>Marking note: A candidate who says only 'it will spoil' without the idea of the large current earns 1 mark.</w:t>
      </w:r>
    </w:p>
    <w:p>
      <w:pPr>
        <w:spacing w:before="160" w:after="80"/>
      </w:pPr>
      <w:r>
        <w:rPr>
          <w:b/>
          <w:sz w:val="24"/>
        </w:rPr>
        <w:t>Question 6 (8 marks)</w:t>
      </w:r>
    </w:p>
    <w:p>
      <w:pPr>
        <w:jc w:val="both"/>
      </w:pPr>
      <w:r>
        <w:rPr>
          <w:b/>
        </w:rPr>
        <w:t>(a)</w:t>
      </w:r>
      <w:r>
        <w:t xml:space="preserve"> [4 marks]</w:t>
      </w:r>
    </w:p>
    <w:p>
      <w:pPr>
        <w:pStyle w:val="ListBullet"/>
      </w:pPr>
      <w:r>
        <w:rPr>
          <w:b/>
          <w:sz w:val="23"/>
        </w:rPr>
        <w:t>Set-up:</w:t>
      </w:r>
      <w:r>
        <w:rPr>
          <w:sz w:val="23"/>
        </w:rPr>
        <w:t xml:space="preserve"> the cell, switch, lamp and diode joined in series in a complete circuit (1 mark).</w:t>
      </w:r>
    </w:p>
    <w:p>
      <w:pPr>
        <w:pStyle w:val="ListBullet"/>
      </w:pPr>
      <w:r>
        <w:rPr>
          <w:b/>
          <w:sz w:val="23"/>
        </w:rPr>
        <w:t>Method:</w:t>
      </w:r>
      <w:r>
        <w:rPr>
          <w:sz w:val="23"/>
        </w:rPr>
        <w:t xml:space="preserve"> close the switch and note the lamp; then turn the diode round (or turn the cell round), leaving everything else unchanged, and note the lamp again (1 mark).</w:t>
      </w:r>
    </w:p>
    <w:p>
      <w:pPr>
        <w:pStyle w:val="ListBullet"/>
      </w:pPr>
      <w:r>
        <w:rPr>
          <w:b/>
          <w:sz w:val="23"/>
        </w:rPr>
        <w:t>Observation:</w:t>
      </w:r>
      <w:r>
        <w:rPr>
          <w:sz w:val="23"/>
        </w:rPr>
        <w:t xml:space="preserve"> the lamp lights in one connection only and does not light in the other (1 mark).</w:t>
      </w:r>
    </w:p>
    <w:p>
      <w:pPr>
        <w:pStyle w:val="ListBullet"/>
      </w:pPr>
      <w:r>
        <w:rPr>
          <w:b/>
          <w:sz w:val="23"/>
        </w:rPr>
        <w:t>Conclusion:</w:t>
      </w:r>
      <w:r>
        <w:rPr>
          <w:sz w:val="23"/>
        </w:rPr>
        <w:t xml:space="preserve"> the diode </w:t>
      </w:r>
      <w:r>
        <w:rPr>
          <w:b/>
          <w:sz w:val="23"/>
        </w:rPr>
        <w:t>allows current in one direction only - it conducts when forward biased</w:t>
      </w:r>
      <w:r>
        <w:rPr>
          <w:sz w:val="23"/>
        </w:rPr>
        <w:t xml:space="preserve"> (1 mark).</w:t>
      </w:r>
    </w:p>
    <w:p>
      <w:pPr>
        <w:pStyle w:val="ListBullet"/>
      </w:pPr>
      <w:r>
        <w:rPr>
          <w:i/>
          <w:sz w:val="23"/>
        </w:rPr>
        <w:t>Marking note: A group that turns the cell round instead of the diode gains the same marks.</w:t>
      </w:r>
    </w:p>
    <w:p>
      <w:pPr>
        <w:jc w:val="both"/>
      </w:pPr>
      <w:r>
        <w:rPr>
          <w:b/>
        </w:rPr>
        <w:t>(b)</w:t>
      </w:r>
      <w:r>
        <w:t xml:space="preserve"> [2 marks]</w:t>
      </w:r>
    </w:p>
    <w:p>
      <w:pPr>
        <w:pStyle w:val="ListBullet"/>
      </w:pPr>
      <w:r>
        <w:rPr>
          <w:b/>
          <w:sz w:val="23"/>
        </w:rPr>
        <w:t>Keep the switch open until the circuit has been checked, and never short-circuit the cell</w:t>
      </w:r>
      <w:r>
        <w:rPr>
          <w:sz w:val="23"/>
        </w:rPr>
        <w:t xml:space="preserve"> (1 mark).</w:t>
      </w:r>
    </w:p>
    <w:p>
      <w:pPr>
        <w:pStyle w:val="ListBullet"/>
      </w:pPr>
      <w:r>
        <w:rPr>
          <w:b/>
          <w:sz w:val="23"/>
        </w:rPr>
        <w:t>Use only the low-voltage cells supplied (never the mains), and disconnect the cell when the work is finished</w:t>
      </w:r>
      <w:r>
        <w:rPr>
          <w:sz w:val="23"/>
        </w:rPr>
        <w:t xml:space="preserve"> (accept: include a series resistor with an LED; make clean tight connections) (1 mark).</w:t>
      </w:r>
    </w:p>
    <w:p>
      <w:pPr>
        <w:pStyle w:val="ListBullet"/>
      </w:pPr>
      <w:r>
        <w:rPr>
          <w:i/>
          <w:sz w:val="23"/>
        </w:rPr>
        <w:t>Marking note: Two distinct precautions are required.</w:t>
      </w:r>
    </w:p>
    <w:p>
      <w:pPr>
        <w:jc w:val="both"/>
      </w:pPr>
      <w:r>
        <w:rPr>
          <w:b/>
        </w:rPr>
        <w:t>(c)</w:t>
      </w:r>
      <w:r>
        <w:t xml:space="preserve"> [2 marks]</w:t>
      </w:r>
    </w:p>
    <w:p>
      <w:pPr>
        <w:pStyle w:val="ListBullet"/>
      </w:pPr>
      <w:r>
        <w:rPr>
          <w:b/>
          <w:sz w:val="23"/>
        </w:rPr>
        <w:t>The circuit is not complete</w:t>
      </w:r>
      <w:r>
        <w:rPr>
          <w:sz w:val="23"/>
        </w:rPr>
        <w:t xml:space="preserve"> - a loose or broken connection, or the switch left open (1 mark).</w:t>
      </w:r>
    </w:p>
    <w:p>
      <w:pPr>
        <w:pStyle w:val="ListBullet"/>
      </w:pPr>
      <w:r>
        <w:rPr>
          <w:b/>
          <w:sz w:val="23"/>
        </w:rPr>
        <w:t>The cell is flat, the lamp's filament is broken, or the diode itself is damaged</w:t>
      </w:r>
      <w:r>
        <w:rPr>
          <w:sz w:val="23"/>
        </w:rPr>
        <w:t xml:space="preserve"> (1 mark).</w:t>
      </w:r>
    </w:p>
    <w:p>
      <w:pPr>
        <w:pStyle w:val="ListBullet"/>
      </w:pPr>
      <w:r>
        <w:rPr>
          <w:i/>
          <w:sz w:val="23"/>
        </w:rPr>
        <w:t>Marking note: Two different reasons are required; 'the diode is reverse biased' cannot explain a failure in both connections and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2: Electricity and Electronics | </w:t>
      </w:r>
      <w:r>
        <w:rPr>
          <w:b/>
        </w:rPr>
        <w:t>Class:</w:t>
      </w:r>
      <w:r>
        <w:t xml:space="preserve"> Basic 9 (JHS 3)</w:t>
      </w:r>
    </w:p>
    <w:p>
      <w:pPr>
        <w:jc w:val="both"/>
      </w:pPr>
      <w:r>
        <w:rPr>
          <w:b/>
        </w:rPr>
        <w:t>Content Standard:</w:t>
      </w:r>
      <w:r>
        <w:t xml:space="preserve"> </w:t>
      </w:r>
      <w:r>
        <w:rPr>
          <w:b/>
        </w:rPr>
        <w:t>B9/JHS3.4.2.1</w:t>
      </w:r>
      <w:r>
        <w:t xml:space="preserve"> - Construct electrical circuits and illustrate how electrical energy is transformed into other forms of energy, and perform electrical calculations. </w:t>
      </w:r>
      <w:r>
        <w:rPr>
          <w:b/>
        </w:rPr>
        <w:t>B9/JHS3.4.2.2</w:t>
      </w:r>
      <w:r>
        <w:t xml:space="preserve"> - Demonstrate an understanding of forward and reverse bias and explain the behaviour of LEDs, diodes, resistors and capacitors in electronic circuits.</w:t>
      </w:r>
    </w:p>
    <w:p>
      <w:pPr>
        <w:jc w:val="both"/>
      </w:pPr>
      <w:r>
        <w:t>Source: NaCCA Science Common Core Programme Curriculum (B7/JHS1-B9/JHS3), 2021 edition, Strand 4: Forces and Energy, Sub-Strand 2: Electricity and Electronics, Basic 9, page 109. Content standard B9/JHS3.4.2.1 carries indicator B9/JHS3.4.2.1.1, demonstrate transformation of electrical energy to other forms of energy in both series and parallel circuits and perform simple calculations involving the flow of current in circuits, with the exemplars: predict the impact of changes in electrical circuits with regard to the output of bulbs and describe how electrical energy transformation occurs in series and parallel circuits; construct simple electrical circuits and measure the voltage, current and resistance; and calculate the potential difference in a circuit using the formula V = IR, where I is the current and R the resistance. Content standard B9/JHS3.4.2.2 carries indicator B9/JHS3.4.2.2.1, describe forward bias and reverse bias and explain the relationship among the components, such as LEDs, diodes, resistors and capacitors, in an electronic circuit, with the exemplars: explain forward bias and reverse bias in an electronic circuit; construct different electronic circuits (the forward and reverse bias) and observe what happens to the LED; and construct different electronic circuits involving resistors and capacitors, observe what happens to the LED and report on the findings.</w:t>
      </w:r>
    </w:p>
    <w:p>
      <w:pPr>
        <w:jc w:val="both"/>
      </w:pPr>
      <w:r>
        <w:t>Note: I1 (B9/JHS3.4.2.1.1) carries topics 12.1 to 12.4 and Questions 1, 2 and 3; I2 (B9/JHS3.4.2.2.1) carries topics 12.5 and 12.6 and Questions 4, 5 and 6. Both indicators are written round practical construction of circuits, so Question 2 and Question 4 are set on circuit diagrams and Question 6 is a bench task. Schools that use the shorter coded form will find these standards written as B9.4.2.1 and B9.4.2.2.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12.1 Electric Circuits and Circuit Symbols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12.2 Series and Parallel Circuits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12.4 Current, Voltage, Resistance and the Relation V = IR</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Electricity and Electronics</w:t>
            </w:r>
          </w:p>
        </w:tc>
        <w:tc>
          <w:tcPr>
            <w:tcW w:type="dxa" w:w="1392"/>
          </w:tcPr>
          <w:p>
            <w:pPr>
              <w:spacing w:after="20"/>
            </w:pPr>
            <w:r>
              <w:rPr>
                <w:sz w:val="20"/>
              </w:rPr>
              <w:t>B9/JHS3.4.2.1.1</w:t>
            </w:r>
          </w:p>
        </w:tc>
        <w:tc>
          <w:tcPr>
            <w:tcW w:type="dxa" w:w="1392"/>
          </w:tcPr>
          <w:p>
            <w:pPr>
              <w:spacing w:after="20"/>
            </w:pPr>
            <w:r>
              <w:rPr>
                <w:sz w:val="20"/>
              </w:rPr>
              <w:t>I1 - Demonstrate transformation of electrical energy to other forms of energy in both series and parallel circuits, and perform simple calculations involving the flow of current in circuits.</w:t>
            </w:r>
          </w:p>
        </w:tc>
        <w:tc>
          <w:tcPr>
            <w:tcW w:type="dxa" w:w="1392"/>
          </w:tcPr>
          <w:p>
            <w:pPr>
              <w:spacing w:after="20"/>
            </w:pPr>
            <w:r>
              <w:rPr>
                <w:sz w:val="20"/>
              </w:rPr>
              <w:t>12.3 Transformation of Electrical Energy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12.6 Resistors and Capacitors in Electronic Circuits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Electricity and Electronics</w:t>
            </w:r>
          </w:p>
        </w:tc>
        <w:tc>
          <w:tcPr>
            <w:tcW w:type="dxa" w:w="1392"/>
          </w:tcPr>
          <w:p>
            <w:pPr>
              <w:spacing w:after="20"/>
            </w:pPr>
            <w:r>
              <w:rPr>
                <w:sz w:val="20"/>
              </w:rPr>
              <w:t>B9/JHS3.4.2.2.1</w:t>
            </w:r>
          </w:p>
        </w:tc>
        <w:tc>
          <w:tcPr>
            <w:tcW w:type="dxa" w:w="1392"/>
          </w:tcPr>
          <w:p>
            <w:pPr>
              <w:spacing w:after="20"/>
            </w:pPr>
            <w:r>
              <w:rPr>
                <w:sz w:val="20"/>
              </w:rPr>
              <w:t>I2 - Describe forward bias and reverse bias and explain the relationship among the components, such as LEDs, diodes, resistors and capacitors, in an electronic circuit.</w:t>
            </w:r>
          </w:p>
        </w:tc>
        <w:tc>
          <w:tcPr>
            <w:tcW w:type="dxa" w:w="1392"/>
          </w:tcPr>
          <w:p>
            <w:pPr>
              <w:spacing w:after="20"/>
            </w:pPr>
            <w:r>
              <w:rPr>
                <w:sz w:val="20"/>
              </w:rPr>
              <w:t>12.5 Diodes and LEDs: Forward Bias and Reverse Bias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12.1 Electric Circuits and Circuit Symbols</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12.2 Series and Parallel Circuits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12.3 Transformation of Electrical Energy</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CC, CI</w:t>
            </w:r>
          </w:p>
        </w:tc>
      </w:tr>
      <w:tr>
        <w:tc>
          <w:tcPr>
            <w:tcW w:type="dxa" w:w="1949"/>
          </w:tcPr>
          <w:p>
            <w:pPr>
              <w:spacing w:after="20"/>
            </w:pPr>
            <w:r>
              <w:rPr>
                <w:sz w:val="20"/>
              </w:rPr>
              <w:t>12.4 Current, Voltage, Resistance and the Relation V = IR</w:t>
            </w:r>
          </w:p>
        </w:tc>
        <w:tc>
          <w:tcPr>
            <w:tcW w:type="dxa" w:w="1949"/>
          </w:tcPr>
          <w:p>
            <w:pPr>
              <w:spacing w:after="20"/>
            </w:pPr>
            <w:r>
              <w:rPr>
                <w:sz w:val="20"/>
              </w:rPr>
              <w:t>13</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CI</w:t>
            </w:r>
          </w:p>
        </w:tc>
      </w:tr>
      <w:tr>
        <w:tc>
          <w:tcPr>
            <w:tcW w:type="dxa" w:w="1949"/>
          </w:tcPr>
          <w:p>
            <w:pPr>
              <w:spacing w:after="20"/>
            </w:pPr>
            <w:r>
              <w:rPr>
                <w:sz w:val="20"/>
              </w:rPr>
              <w:t>12.5 Diodes and LEDs: Forward Bias and Reverse Bias</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CI, CC</w:t>
            </w:r>
          </w:p>
        </w:tc>
      </w:tr>
      <w:tr>
        <w:tc>
          <w:tcPr>
            <w:tcW w:type="dxa" w:w="1949"/>
          </w:tcPr>
          <w:p>
            <w:pPr>
              <w:spacing w:after="20"/>
            </w:pPr>
            <w:r>
              <w:rPr>
                <w:sz w:val="20"/>
              </w:rPr>
              <w:t>12.6 Resistors and Capacitors in Electronic Circuits</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13</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Understand</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26</w:t>
            </w:r>
          </w:p>
        </w:tc>
        <w:tc>
          <w:tcPr>
            <w:tcW w:type="dxa" w:w="1949"/>
          </w:tcPr>
          <w:p>
            <w:pPr>
              <w:spacing w:after="20"/>
            </w:pPr>
            <w:r>
              <w:rPr>
                <w:sz w:val="20"/>
              </w:rPr>
              <w:t>26.0%</w:t>
            </w:r>
          </w:p>
        </w:tc>
      </w:tr>
      <w:tr>
        <w:tc>
          <w:tcPr>
            <w:tcW w:type="dxa" w:w="1949"/>
          </w:tcPr>
          <w:p>
            <w:pPr>
              <w:spacing w:after="20"/>
            </w:pPr>
            <w:r>
              <w:rPr>
                <w:sz w:val="20"/>
              </w:rPr>
              <w:t>Apply</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(B9/JHS3.4.2.1 and B9/JHS3.4.2.2)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Both indicators of the sub-strand sampled</w:t>
            </w:r>
          </w:p>
        </w:tc>
        <w:tc>
          <w:tcPr>
            <w:tcW w:type="dxa" w:w="4873"/>
          </w:tcPr>
          <w:p>
            <w:pPr>
              <w:spacing w:after="20"/>
            </w:pPr>
            <w:r>
              <w:rPr>
                <w:sz w:val="20"/>
              </w:rPr>
              <w:t>Yes - circuits, energy transformation and V = IR (Q1 to Q3); bias, LEDs, diodes, resistors and capacitors (Q4 to Q6)</w:t>
            </w:r>
          </w:p>
        </w:tc>
      </w:tr>
      <w:tr>
        <w:tc>
          <w:tcPr>
            <w:tcW w:type="dxa" w:w="4873"/>
          </w:tcPr>
          <w:p>
            <w:pPr>
              <w:spacing w:after="20"/>
            </w:pPr>
            <w:r>
              <w:rPr>
                <w:sz w:val="20"/>
              </w:rPr>
              <w:t>Calculations restricted to the curriculum formula V = IR</w:t>
            </w:r>
          </w:p>
        </w:tc>
        <w:tc>
          <w:tcPr>
            <w:tcW w:type="dxa" w:w="4873"/>
          </w:tcPr>
          <w:p>
            <w:pPr>
              <w:spacing w:after="20"/>
            </w:pPr>
            <w:r>
              <w:rPr>
                <w:sz w:val="20"/>
              </w:rPr>
              <w:t>Yes - Q2(d), Q3(b), Q3(c) and Q4(d)(ii)</w:t>
            </w:r>
          </w:p>
        </w:tc>
      </w:tr>
      <w:tr>
        <w:tc>
          <w:tcPr>
            <w:tcW w:type="dxa" w:w="4873"/>
          </w:tcPr>
          <w:p>
            <w:pPr>
              <w:spacing w:after="20"/>
            </w:pPr>
            <w:r>
              <w:rPr>
                <w:sz w:val="20"/>
              </w:rPr>
              <w:t>Ghanaian contexts used</w:t>
            </w:r>
          </w:p>
        </w:tc>
        <w:tc>
          <w:tcPr>
            <w:tcW w:type="dxa" w:w="4873"/>
          </w:tcPr>
          <w:p>
            <w:pPr>
              <w:spacing w:after="20"/>
            </w:pPr>
            <w:r>
              <w:rPr>
                <w:sz w:val="20"/>
              </w:rPr>
              <w:t>A Sunyani class building circuits, a pupil at Ho, a school science club and the lighting of an old school block</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components are lettered W, Z, C, D, X, Y in Fig. 1 and J, K, L, M in Fig. 2</w:t>
            </w:r>
          </w:p>
        </w:tc>
      </w:tr>
      <w:tr>
        <w:tc>
          <w:tcPr>
            <w:tcW w:type="dxa" w:w="4873"/>
          </w:tcPr>
          <w:p>
            <w:pPr>
              <w:spacing w:after="20"/>
            </w:pPr>
            <w:r>
              <w:rPr>
                <w:sz w:val="20"/>
              </w:rPr>
              <w:t>Practical construction of circuits examined as the exemplars require</w:t>
            </w:r>
          </w:p>
        </w:tc>
        <w:tc>
          <w:tcPr>
            <w:tcW w:type="dxa" w:w="4873"/>
          </w:tcPr>
          <w:p>
            <w:pPr>
              <w:spacing w:after="20"/>
            </w:pPr>
            <w:r>
              <w:rPr>
                <w:sz w:val="20"/>
              </w:rPr>
              <w:t>Yes - Q1(b) drawing, Q4 on a built circuit and Q6 as a bench test</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curriculum limits the calculations in this sub-strand to the relation V = IR and to simple series and parallel reasoning. Nothing in this paper requires the formula for resistors in parallel, and candidates should not be expected to use it.</w:t>
      </w:r>
    </w:p>
    <w:p>
      <w:pPr>
        <w:pStyle w:val="ListBullet"/>
      </w:pPr>
      <w:r>
        <w:rPr>
          <w:sz w:val="23"/>
        </w:rPr>
        <w:t>In Question 1(b) the mark for a complete circuit is the one most often lost: many candidates draw the symbols correctly but leave a gap in the loop. Mark the loop first, then the symbols.</w:t>
      </w:r>
    </w:p>
    <w:p>
      <w:pPr>
        <w:pStyle w:val="ListBullet"/>
      </w:pPr>
      <w:r>
        <w:rPr>
          <w:sz w:val="23"/>
        </w:rPr>
        <w:t>Question 2 rewards reasoning rather than recall. In (b)(ii) and (c)(i) the statement and the reason carry separate marks, and a wrong statement cannot be rescued by a good reason.</w:t>
      </w:r>
    </w:p>
    <w:p>
      <w:pPr>
        <w:pStyle w:val="ListBullet"/>
      </w:pPr>
      <w:r>
        <w:rPr>
          <w:sz w:val="23"/>
        </w:rPr>
        <w:t>Candidates frequently reverse the relation in Question 3(c), writing R = VI. Award no marks for 6 ohms, but award the first mark wherever R = V/I is written, even if the division is then done wrongly.</w:t>
      </w:r>
    </w:p>
    <w:p>
      <w:pPr>
        <w:pStyle w:val="ListBullet"/>
      </w:pPr>
      <w:r>
        <w:rPr>
          <w:sz w:val="23"/>
        </w:rPr>
        <w:t>In Question 4(b) accept either line of argument: the physical one from the direction of the triangle and the positive terminal, or the observational one from the fact that the LED is alight. Both are sound at this level.</w:t>
      </w:r>
    </w:p>
    <w:p>
      <w:pPr>
        <w:pStyle w:val="ListBullet"/>
      </w:pPr>
      <w:r>
        <w:rPr>
          <w:sz w:val="23"/>
        </w:rPr>
        <w:t>The word 'bias' is new to many candidates. Encourage the plain form of words: forward bias is the way round that lets the current through, reverse bias is the way round that blocks it.</w:t>
      </w:r>
    </w:p>
    <w:p>
      <w:pPr>
        <w:pStyle w:val="ListBullet"/>
      </w:pPr>
      <w:r>
        <w:rPr>
          <w:sz w:val="23"/>
        </w:rPr>
        <w:t>Follow-up work: give each group an LED, a 100 ohm resistor, a switch and two cells, and let them build the circuit of Fig. 2, reverse the cells, and then add a large capacitor across the LED to see it fade slowly after the switch is opened. Each group should report its findings to the class, as the exemplar requires.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