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18)</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industry is BEST described as</w:t>
      </w:r>
    </w:p>
    <w:p>
      <w:pPr>
        <w:jc w:val="both"/>
      </w:pPr>
      <w:r>
        <w:t>A. a single building in which people work</w:t>
      </w:r>
    </w:p>
    <w:p>
      <w:pPr>
        <w:jc w:val="both"/>
      </w:pPr>
      <w:r>
        <w:t>B. a group of workers who belong to the same family</w:t>
      </w:r>
    </w:p>
    <w:p>
      <w:pPr>
        <w:jc w:val="both"/>
      </w:pPr>
      <w:r>
        <w:t>C. a group of firms that produce the same kind of goods or services</w:t>
      </w:r>
    </w:p>
    <w:p>
      <w:pPr>
        <w:jc w:val="both"/>
      </w:pPr>
      <w:r>
        <w:t>D. any place where goods are sold to buyers</w:t>
      </w:r>
    </w:p>
    <w:p>
      <w:pPr>
        <w:jc w:val="both"/>
      </w:pPr>
      <w:r>
        <w:rPr>
          <w:b/>
        </w:rPr>
        <w:t>2.</w:t>
      </w:r>
      <w:r>
        <w:t xml:space="preserve"> Which of the following is an example of an industry?</w:t>
      </w:r>
    </w:p>
    <w:p>
      <w:pPr>
        <w:jc w:val="both"/>
      </w:pPr>
      <w:r>
        <w:t>A. All the firms in the country that make soap</w:t>
      </w:r>
    </w:p>
    <w:p>
      <w:pPr>
        <w:jc w:val="both"/>
      </w:pPr>
      <w:r>
        <w:t>B. A lorry that carries soap to the north</w:t>
      </w:r>
    </w:p>
    <w:p>
      <w:pPr>
        <w:jc w:val="both"/>
      </w:pPr>
      <w:r>
        <w:t>C. A family that uses soap at home</w:t>
      </w:r>
    </w:p>
    <w:p>
      <w:pPr>
        <w:jc w:val="both"/>
      </w:pPr>
      <w:r>
        <w:t>D. A shop that sells soap in a market</w:t>
      </w:r>
    </w:p>
    <w:p>
      <w:pPr>
        <w:jc w:val="both"/>
      </w:pPr>
      <w:r>
        <w:rPr>
          <w:b/>
        </w:rPr>
        <w:t>3.</w:t>
      </w:r>
      <w:r>
        <w:t xml:space="preserve"> Industries that take raw materials directly from nature, such as mining and fishing, are described as</w:t>
      </w:r>
    </w:p>
    <w:p>
      <w:pPr>
        <w:jc w:val="both"/>
      </w:pPr>
      <w:r>
        <w:t>A. secondary industries</w:t>
      </w:r>
    </w:p>
    <w:p>
      <w:pPr>
        <w:jc w:val="both"/>
      </w:pPr>
      <w:r>
        <w:t>B. tertiary industries</w:t>
      </w:r>
    </w:p>
    <w:p>
      <w:pPr>
        <w:jc w:val="both"/>
      </w:pPr>
      <w:r>
        <w:t>C. service industries</w:t>
      </w:r>
    </w:p>
    <w:p>
      <w:pPr>
        <w:jc w:val="both"/>
      </w:pPr>
      <w:r>
        <w:t>D. primary industries</w:t>
      </w:r>
    </w:p>
    <w:p>
      <w:pPr>
        <w:jc w:val="both"/>
      </w:pPr>
      <w:r>
        <w:rPr>
          <w:b/>
        </w:rPr>
        <w:t>4.</w:t>
      </w:r>
      <w:r>
        <w:t xml:space="preserve"> A factory that changes cocoa beans into chocolate belongs to a</w:t>
      </w:r>
    </w:p>
    <w:p>
      <w:pPr>
        <w:jc w:val="both"/>
      </w:pPr>
      <w:r>
        <w:t>A. service industry</w:t>
      </w:r>
    </w:p>
    <w:p>
      <w:pPr>
        <w:jc w:val="both"/>
      </w:pPr>
      <w:r>
        <w:t>B. secondary (manufacturing) industry</w:t>
      </w:r>
    </w:p>
    <w:p>
      <w:pPr>
        <w:jc w:val="both"/>
      </w:pPr>
      <w:r>
        <w:t>C. primary industry</w:t>
      </w:r>
    </w:p>
    <w:p>
      <w:pPr>
        <w:jc w:val="both"/>
      </w:pPr>
      <w:r>
        <w:t>D. mining industry</w:t>
      </w:r>
    </w:p>
    <w:p>
      <w:pPr>
        <w:jc w:val="both"/>
      </w:pPr>
      <w:r>
        <w:rPr>
          <w:b/>
        </w:rPr>
        <w:t>5.</w:t>
      </w:r>
      <w:r>
        <w:t xml:space="preserve"> Banking, transport and teaching belong to the group of industries known as</w:t>
      </w:r>
    </w:p>
    <w:p>
      <w:pPr>
        <w:jc w:val="both"/>
      </w:pPr>
      <w:r>
        <w:t>A. manufacturing industries</w:t>
      </w:r>
    </w:p>
    <w:p>
      <w:pPr>
        <w:jc w:val="both"/>
      </w:pPr>
      <w:r>
        <w:t>B. extractive industries</w:t>
      </w:r>
    </w:p>
    <w:p>
      <w:pPr>
        <w:jc w:val="both"/>
      </w:pPr>
      <w:r>
        <w:t>C. service (tertiary) industries</w:t>
      </w:r>
    </w:p>
    <w:p>
      <w:pPr>
        <w:jc w:val="both"/>
      </w:pPr>
      <w:r>
        <w:t>D. construction industries</w:t>
      </w:r>
    </w:p>
    <w:p>
      <w:pPr>
        <w:jc w:val="both"/>
      </w:pPr>
      <w:r>
        <w:rPr>
          <w:b/>
        </w:rPr>
        <w:t>6.</w:t>
      </w:r>
      <w:r>
        <w:t xml:space="preserve"> Which of the following gives the correct order of production?</w:t>
      </w:r>
    </w:p>
    <w:p>
      <w:pPr>
        <w:jc w:val="both"/>
      </w:pPr>
      <w:r>
        <w:t>A. Finished product, processing, raw material, marketing</w:t>
      </w:r>
    </w:p>
    <w:p>
      <w:pPr>
        <w:jc w:val="both"/>
      </w:pPr>
      <w:r>
        <w:t>B. Raw material, processing, finished product, marketing</w:t>
      </w:r>
    </w:p>
    <w:p>
      <w:pPr>
        <w:jc w:val="both"/>
      </w:pPr>
      <w:r>
        <w:t>C. Processing, marketing, raw material, finished product</w:t>
      </w:r>
    </w:p>
    <w:p>
      <w:pPr>
        <w:jc w:val="both"/>
      </w:pPr>
      <w:r>
        <w:t>D. Marketing, raw material, processing, finished product</w:t>
      </w:r>
    </w:p>
    <w:p>
      <w:pPr>
        <w:jc w:val="both"/>
      </w:pPr>
      <w:r>
        <w:rPr>
          <w:b/>
        </w:rPr>
        <w:t>7.</w:t>
      </w:r>
      <w:r>
        <w:t xml:space="preserve"> The chief raw material used by a chocolate factory at Tema is</w:t>
      </w:r>
    </w:p>
    <w:p>
      <w:pPr>
        <w:jc w:val="both"/>
      </w:pPr>
      <w:r>
        <w:t>A. bauxite</w:t>
      </w:r>
    </w:p>
    <w:p>
      <w:pPr>
        <w:jc w:val="both"/>
      </w:pPr>
      <w:r>
        <w:t>B. cassava tubers</w:t>
      </w:r>
    </w:p>
    <w:p>
      <w:pPr>
        <w:jc w:val="both"/>
      </w:pPr>
      <w:r>
        <w:t>C. palm fruits</w:t>
      </w:r>
    </w:p>
    <w:p>
      <w:pPr>
        <w:jc w:val="both"/>
      </w:pPr>
      <w:r>
        <w:t>D. cocoa beans</w:t>
      </w:r>
    </w:p>
    <w:p>
      <w:pPr>
        <w:jc w:val="both"/>
      </w:pPr>
      <w:r>
        <w:rPr>
          <w:b/>
        </w:rPr>
        <w:t>8.</w:t>
      </w:r>
      <w:r>
        <w:t xml:space="preserve"> Bauxite mined at Awaso is used mainly in the production of</w:t>
      </w:r>
    </w:p>
    <w:p>
      <w:pPr>
        <w:jc w:val="both"/>
      </w:pPr>
      <w:r>
        <w:t>A. common salt</w:t>
      </w:r>
    </w:p>
    <w:p>
      <w:pPr>
        <w:jc w:val="both"/>
      </w:pPr>
      <w:r>
        <w:t>B. glass</w:t>
      </w:r>
    </w:p>
    <w:p>
      <w:pPr>
        <w:jc w:val="both"/>
      </w:pPr>
      <w:r>
        <w:t>C. cement</w:t>
      </w:r>
    </w:p>
    <w:p>
      <w:pPr>
        <w:jc w:val="both"/>
      </w:pPr>
      <w:r>
        <w:t>D. aluminium</w:t>
      </w:r>
    </w:p>
    <w:p>
      <w:pPr>
        <w:jc w:val="both"/>
      </w:pPr>
      <w:r>
        <w:rPr>
          <w:b/>
        </w:rPr>
        <w:t>9.</w:t>
      </w:r>
      <w:r>
        <w:t xml:space="preserve"> Which industry uses limestone and clay as its main raw materials?</w:t>
      </w:r>
    </w:p>
    <w:p>
      <w:pPr>
        <w:jc w:val="both"/>
      </w:pPr>
      <w:r>
        <w:t>A. The soap industry</w:t>
      </w:r>
    </w:p>
    <w:p>
      <w:pPr>
        <w:jc w:val="both"/>
      </w:pPr>
      <w:r>
        <w:t>B. The cement industry</w:t>
      </w:r>
    </w:p>
    <w:p>
      <w:pPr>
        <w:jc w:val="both"/>
      </w:pPr>
      <w:r>
        <w:t>C. The fishing industry</w:t>
      </w:r>
    </w:p>
    <w:p>
      <w:pPr>
        <w:jc w:val="both"/>
      </w:pPr>
      <w:r>
        <w:t>D. The textile industry</w:t>
      </w:r>
    </w:p>
    <w:p>
      <w:pPr>
        <w:jc w:val="both"/>
      </w:pPr>
      <w:r>
        <w:rPr>
          <w:b/>
        </w:rPr>
        <w:t>10.</w:t>
      </w:r>
      <w:r>
        <w:t xml:space="preserve"> A gari processing factory in a village depends chiefly on</w:t>
      </w:r>
    </w:p>
    <w:p>
      <w:pPr>
        <w:jc w:val="both"/>
      </w:pPr>
      <w:r>
        <w:t>A. groundnuts</w:t>
      </w:r>
    </w:p>
    <w:p>
      <w:pPr>
        <w:jc w:val="both"/>
      </w:pPr>
      <w:r>
        <w:t>B. maize</w:t>
      </w:r>
    </w:p>
    <w:p>
      <w:pPr>
        <w:jc w:val="both"/>
      </w:pPr>
      <w:r>
        <w:t>C. cocoyam</w:t>
      </w:r>
    </w:p>
    <w:p>
      <w:pPr>
        <w:jc w:val="both"/>
      </w:pPr>
      <w:r>
        <w:t>D. cassava</w:t>
      </w:r>
    </w:p>
    <w:p>
      <w:pPr>
        <w:jc w:val="both"/>
      </w:pPr>
      <w:r>
        <w:rPr>
          <w:b/>
        </w:rPr>
        <w:t>11.</w:t>
      </w:r>
      <w:r>
        <w:t xml:space="preserve"> Which of the following products is obtained from palm fruits?</w:t>
      </w:r>
    </w:p>
    <w:p>
      <w:pPr>
        <w:jc w:val="both"/>
      </w:pPr>
      <w:r>
        <w:t>A. Palm oil</w:t>
      </w:r>
    </w:p>
    <w:p>
      <w:pPr>
        <w:jc w:val="both"/>
      </w:pPr>
      <w:r>
        <w:t>B. Groundnut paste</w:t>
      </w:r>
    </w:p>
    <w:p>
      <w:pPr>
        <w:jc w:val="both"/>
      </w:pPr>
      <w:r>
        <w:t>C. Shea butter</w:t>
      </w:r>
    </w:p>
    <w:p>
      <w:pPr>
        <w:jc w:val="both"/>
      </w:pPr>
      <w:r>
        <w:t>D. Coconut fibre</w:t>
      </w:r>
    </w:p>
    <w:p>
      <w:pPr>
        <w:jc w:val="both"/>
      </w:pPr>
      <w:r>
        <w:rPr>
          <w:b/>
        </w:rPr>
        <w:t>12.</w:t>
      </w:r>
      <w:r>
        <w:t xml:space="preserve"> Crude oil brought ashore at Takoradi is treated in a refinery mainly in order to</w:t>
      </w:r>
    </w:p>
    <w:p>
      <w:pPr>
        <w:jc w:val="both"/>
      </w:pPr>
      <w:r>
        <w:t>A. make it heavier so that it can be stored</w:t>
      </w:r>
    </w:p>
    <w:p>
      <w:pPr>
        <w:jc w:val="both"/>
      </w:pPr>
      <w:r>
        <w:t>B. remove all the carbon from it</w:t>
      </w:r>
    </w:p>
    <w:p>
      <w:pPr>
        <w:jc w:val="both"/>
      </w:pPr>
      <w:r>
        <w:t>C. change it into natural gas only</w:t>
      </w:r>
    </w:p>
    <w:p>
      <w:pPr>
        <w:jc w:val="both"/>
      </w:pPr>
      <w:r>
        <w:t>D. separate it into useful products such as petrol, kerosene and diesel</w:t>
      </w:r>
    </w:p>
    <w:p>
      <w:pPr>
        <w:jc w:val="both"/>
      </w:pPr>
      <w:r>
        <w:rPr>
          <w:b/>
        </w:rPr>
        <w:t>13.</w:t>
      </w:r>
      <w:r>
        <w:t xml:space="preserve"> The MAIN reason why many industries in Ghana are built near their source of raw material is to</w:t>
      </w:r>
    </w:p>
    <w:p>
      <w:pPr>
        <w:jc w:val="both"/>
      </w:pPr>
      <w:r>
        <w:t>A. keep the workers away from towns</w:t>
      </w:r>
    </w:p>
    <w:p>
      <w:pPr>
        <w:jc w:val="both"/>
      </w:pPr>
      <w:r>
        <w:t>B. obtain more rain for the factory</w:t>
      </w:r>
    </w:p>
    <w:p>
      <w:pPr>
        <w:jc w:val="both"/>
      </w:pPr>
      <w:r>
        <w:t>C. make the factory look attractive</w:t>
      </w:r>
    </w:p>
    <w:p>
      <w:pPr>
        <w:jc w:val="both"/>
      </w:pPr>
      <w:r>
        <w:t>D. reduce the cost of transporting the raw material</w:t>
      </w:r>
    </w:p>
    <w:p>
      <w:pPr>
        <w:jc w:val="both"/>
      </w:pPr>
      <w:r>
        <w:rPr>
          <w:b/>
        </w:rPr>
        <w:t>14.</w:t>
      </w:r>
      <w:r>
        <w:t xml:space="preserve"> The chemical process in which oil or fat is boiled with caustic soda to produce soap is called</w:t>
      </w:r>
    </w:p>
    <w:p>
      <w:pPr>
        <w:jc w:val="both"/>
      </w:pPr>
      <w:r>
        <w:t>A. saponification</w:t>
      </w:r>
    </w:p>
    <w:p>
      <w:pPr>
        <w:jc w:val="both"/>
      </w:pPr>
      <w:r>
        <w:t>B. distillation</w:t>
      </w:r>
    </w:p>
    <w:p>
      <w:pPr>
        <w:jc w:val="both"/>
      </w:pPr>
      <w:r>
        <w:t>C. fermentation</w:t>
      </w:r>
    </w:p>
    <w:p>
      <w:pPr>
        <w:jc w:val="both"/>
      </w:pPr>
      <w:r>
        <w:t>D. evaporation</w:t>
      </w:r>
    </w:p>
    <w:p>
      <w:pPr>
        <w:jc w:val="both"/>
      </w:pPr>
      <w:r>
        <w:rPr>
          <w:b/>
        </w:rPr>
        <w:t>15.</w:t>
      </w:r>
      <w:r>
        <w:t xml:space="preserve"> Common salt is obtained from sea water in a salt pan by</w:t>
      </w:r>
    </w:p>
    <w:p>
      <w:pPr>
        <w:jc w:val="both"/>
      </w:pPr>
      <w:r>
        <w:t>A. filtration of the sea water through sand</w:t>
      </w:r>
    </w:p>
    <w:p>
      <w:pPr>
        <w:jc w:val="both"/>
      </w:pPr>
      <w:r>
        <w:t>B. distillation of the salt out of the water</w:t>
      </w:r>
    </w:p>
    <w:p>
      <w:pPr>
        <w:jc w:val="both"/>
      </w:pPr>
      <w:r>
        <w:t>C. evaporation of the water, followed by crystallisation of the salt</w:t>
      </w:r>
    </w:p>
    <w:p>
      <w:pPr>
        <w:jc w:val="both"/>
      </w:pPr>
      <w:r>
        <w:t>D. boiling the sea water until the salt burns</w:t>
      </w:r>
    </w:p>
    <w:p>
      <w:pPr>
        <w:jc w:val="both"/>
      </w:pPr>
      <w:r>
        <w:rPr>
          <w:b/>
        </w:rPr>
        <w:t>16.</w:t>
      </w:r>
      <w:r>
        <w:t xml:space="preserve"> In a brewery and in a bakery, the organism that brings about fermentation is</w:t>
      </w:r>
    </w:p>
    <w:p>
      <w:pPr>
        <w:jc w:val="both"/>
      </w:pPr>
      <w:r>
        <w:t>A. a green alga</w:t>
      </w:r>
    </w:p>
    <w:p>
      <w:pPr>
        <w:jc w:val="both"/>
      </w:pPr>
      <w:r>
        <w:t>B. yeast</w:t>
      </w:r>
    </w:p>
    <w:p>
      <w:pPr>
        <w:jc w:val="both"/>
      </w:pPr>
      <w:r>
        <w:t>C. an earthworm</w:t>
      </w:r>
    </w:p>
    <w:p>
      <w:pPr>
        <w:jc w:val="both"/>
      </w:pPr>
      <w:r>
        <w:t>D. a virus</w:t>
      </w:r>
    </w:p>
    <w:p>
      <w:pPr>
        <w:jc w:val="both"/>
      </w:pPr>
      <w:r>
        <w:rPr>
          <w:b/>
        </w:rPr>
        <w:t>17.</w:t>
      </w:r>
      <w:r>
        <w:t xml:space="preserve"> Bread rises before it is baked because the yeast in the dough produces</w:t>
      </w:r>
    </w:p>
    <w:p>
      <w:pPr>
        <w:jc w:val="both"/>
      </w:pPr>
      <w:r>
        <w:t>A. oxygen, which burns in the oven</w:t>
      </w:r>
    </w:p>
    <w:p>
      <w:pPr>
        <w:jc w:val="both"/>
      </w:pPr>
      <w:r>
        <w:t>B. water, which swells the flour</w:t>
      </w:r>
    </w:p>
    <w:p>
      <w:pPr>
        <w:jc w:val="both"/>
      </w:pPr>
      <w:r>
        <w:t>C. nitrogen, which pushes the dough up</w:t>
      </w:r>
    </w:p>
    <w:p>
      <w:pPr>
        <w:jc w:val="both"/>
      </w:pPr>
      <w:r>
        <w:t>D. carbon dioxide, which forms bubbles in the dough</w:t>
      </w:r>
    </w:p>
    <w:p>
      <w:pPr>
        <w:jc w:val="both"/>
      </w:pPr>
      <w:r>
        <w:rPr>
          <w:b/>
        </w:rPr>
        <w:t>18.</w:t>
      </w:r>
      <w:r>
        <w:t xml:space="preserve"> Water meant for bottling is passed through sand and charcoal filters mainly to</w:t>
      </w:r>
    </w:p>
    <w:p>
      <w:pPr>
        <w:jc w:val="both"/>
      </w:pPr>
      <w:r>
        <w:t>A. make the water taste salty</w:t>
      </w:r>
    </w:p>
    <w:p>
      <w:pPr>
        <w:jc w:val="both"/>
      </w:pPr>
      <w:r>
        <w:t>B. change the water into steam</w:t>
      </w:r>
    </w:p>
    <w:p>
      <w:pPr>
        <w:jc w:val="both"/>
      </w:pPr>
      <w:r>
        <w:t>C. remove suspended solid particles and substances that give taste and smell</w:t>
      </w:r>
    </w:p>
    <w:p>
      <w:pPr>
        <w:jc w:val="both"/>
      </w:pPr>
      <w:r>
        <w:t>D. add minerals to the water</w:t>
      </w:r>
    </w:p>
    <w:p>
      <w:pPr>
        <w:jc w:val="both"/>
      </w:pPr>
      <w:r>
        <w:rPr>
          <w:b/>
        </w:rPr>
        <w:t>19.</w:t>
      </w:r>
      <w:r>
        <w:t xml:space="preserve"> In a juice factory the juice is heated for a short time and cooled quickly. This process is called</w:t>
      </w:r>
    </w:p>
    <w:p>
      <w:pPr>
        <w:jc w:val="both"/>
      </w:pPr>
      <w:r>
        <w:t>A. saponification</w:t>
      </w:r>
    </w:p>
    <w:p>
      <w:pPr>
        <w:jc w:val="both"/>
      </w:pPr>
      <w:r>
        <w:t>B. sedimentation</w:t>
      </w:r>
    </w:p>
    <w:p>
      <w:pPr>
        <w:jc w:val="both"/>
      </w:pPr>
      <w:r>
        <w:t>C. pasteurisation</w:t>
      </w:r>
    </w:p>
    <w:p>
      <w:pPr>
        <w:jc w:val="both"/>
      </w:pPr>
      <w:r>
        <w:t>D. chlorination</w:t>
      </w:r>
    </w:p>
    <w:p>
      <w:pPr>
        <w:jc w:val="both"/>
      </w:pPr>
      <w:r>
        <w:rPr>
          <w:b/>
        </w:rPr>
        <w:t>20.</w:t>
      </w:r>
      <w:r>
        <w:t xml:space="preserve"> Which scientific principle is applied when iron ore is heated strongly with coke in a furnace?</w:t>
      </w:r>
    </w:p>
    <w:p>
      <w:pPr>
        <w:jc w:val="both"/>
      </w:pPr>
      <w:r>
        <w:t>A. A chemical reaction in which the oxygen is removed from the ore to leave the metal</w:t>
      </w:r>
    </w:p>
    <w:p>
      <w:pPr>
        <w:jc w:val="both"/>
      </w:pPr>
      <w:r>
        <w:t>B. The ore is beaten until the metal separates</w:t>
      </w:r>
    </w:p>
    <w:p>
      <w:pPr>
        <w:jc w:val="both"/>
      </w:pPr>
      <w:r>
        <w:t>C. The ore is cooled until the metal crystallises out</w:t>
      </w:r>
    </w:p>
    <w:p>
      <w:pPr>
        <w:jc w:val="both"/>
      </w:pPr>
      <w:r>
        <w:t>D. The ore is dissolved in water and filtered</w:t>
      </w:r>
    </w:p>
    <w:p>
      <w:pPr>
        <w:jc w:val="both"/>
      </w:pPr>
      <w:r>
        <w:rPr>
          <w:b/>
        </w:rPr>
        <w:t>21.</w:t>
      </w:r>
      <w:r>
        <w:t xml:space="preserve"> A factory passes its waste water through settling tanks before letting it out. The scientific principle used in the tanks is</w:t>
      </w:r>
    </w:p>
    <w:p>
      <w:pPr>
        <w:jc w:val="both"/>
      </w:pPr>
      <w:r>
        <w:t>A. fermentation, in which sugar is changed to alcohol</w:t>
      </w:r>
    </w:p>
    <w:p>
      <w:pPr>
        <w:jc w:val="both"/>
      </w:pPr>
      <w:r>
        <w:t>B. evaporation, in which the water turns to vapour</w:t>
      </w:r>
    </w:p>
    <w:p>
      <w:pPr>
        <w:jc w:val="both"/>
      </w:pPr>
      <w:r>
        <w:t>C. sedimentation, in which heavy solid particles settle to the bottom</w:t>
      </w:r>
    </w:p>
    <w:p>
      <w:pPr>
        <w:jc w:val="both"/>
      </w:pPr>
      <w:r>
        <w:t>D. saponification, in which fat is changed to soap</w:t>
      </w:r>
    </w:p>
    <w:p>
      <w:pPr>
        <w:jc w:val="both"/>
      </w:pPr>
      <w:r>
        <w:rPr>
          <w:b/>
        </w:rPr>
        <w:t>22.</w:t>
      </w:r>
      <w:r>
        <w:t xml:space="preserve"> An indigenous industry is one that</w:t>
      </w:r>
    </w:p>
    <w:p>
      <w:pPr>
        <w:jc w:val="both"/>
      </w:pPr>
      <w:r>
        <w:t>A. uses local materials and skills handed down within the community</w:t>
      </w:r>
    </w:p>
    <w:p>
      <w:pPr>
        <w:jc w:val="both"/>
      </w:pPr>
      <w:r>
        <w:t>B. is owned by a foreign company</w:t>
      </w:r>
    </w:p>
    <w:p>
      <w:pPr>
        <w:jc w:val="both"/>
      </w:pPr>
      <w:r>
        <w:t>C. produces goods only for export</w:t>
      </w:r>
    </w:p>
    <w:p>
      <w:pPr>
        <w:jc w:val="both"/>
      </w:pPr>
      <w:r>
        <w:t>D. uses only machines imported from abroad</w:t>
      </w:r>
    </w:p>
    <w:p>
      <w:pPr>
        <w:jc w:val="both"/>
      </w:pPr>
      <w:r>
        <w:rPr>
          <w:b/>
        </w:rPr>
        <w:t>23.</w:t>
      </w:r>
      <w:r>
        <w:t xml:space="preserve"> Which of the following is an indigenous industry of Ghana?</w:t>
      </w:r>
    </w:p>
    <w:p>
      <w:pPr>
        <w:jc w:val="both"/>
      </w:pPr>
      <w:r>
        <w:t>A. Oil refining</w:t>
      </w:r>
    </w:p>
    <w:p>
      <w:pPr>
        <w:jc w:val="both"/>
      </w:pPr>
      <w:r>
        <w:t>B. Motor vehicle assembly</w:t>
      </w:r>
    </w:p>
    <w:p>
      <w:pPr>
        <w:jc w:val="both"/>
      </w:pPr>
      <w:r>
        <w:t>C. Aluminium smelting</w:t>
      </w:r>
    </w:p>
    <w:p>
      <w:pPr>
        <w:jc w:val="both"/>
      </w:pPr>
      <w:r>
        <w:t>D. Kente weaving</w:t>
      </w:r>
    </w:p>
    <w:p>
      <w:pPr>
        <w:jc w:val="both"/>
      </w:pPr>
      <w:r>
        <w:rPr>
          <w:b/>
        </w:rPr>
        <w:t>24.</w:t>
      </w:r>
      <w:r>
        <w:t xml:space="preserve"> Pottery is an indigenous industry in which the chief raw material is</w:t>
      </w:r>
    </w:p>
    <w:p>
      <w:pPr>
        <w:jc w:val="both"/>
      </w:pPr>
      <w:r>
        <w:t>A. clay</w:t>
      </w:r>
    </w:p>
    <w:p>
      <w:pPr>
        <w:jc w:val="both"/>
      </w:pPr>
      <w:r>
        <w:t>B. glass</w:t>
      </w:r>
    </w:p>
    <w:p>
      <w:pPr>
        <w:jc w:val="both"/>
      </w:pPr>
      <w:r>
        <w:t>C. limestone</w:t>
      </w:r>
    </w:p>
    <w:p>
      <w:pPr>
        <w:jc w:val="both"/>
      </w:pPr>
      <w:r>
        <w:t>D. bauxite</w:t>
      </w:r>
    </w:p>
    <w:p>
      <w:pPr>
        <w:jc w:val="both"/>
      </w:pPr>
      <w:r>
        <w:rPr>
          <w:b/>
        </w:rPr>
        <w:t>25.</w:t>
      </w:r>
      <w:r>
        <w:t xml:space="preserve"> The indigenous industry that produces cutlasses, hoes and knives from scrap metal is</w:t>
      </w:r>
    </w:p>
    <w:p>
      <w:pPr>
        <w:jc w:val="both"/>
      </w:pPr>
      <w:r>
        <w:t>A. weaving</w:t>
      </w:r>
    </w:p>
    <w:p>
      <w:pPr>
        <w:jc w:val="both"/>
      </w:pPr>
      <w:r>
        <w:t>B. pottery</w:t>
      </w:r>
    </w:p>
    <w:p>
      <w:pPr>
        <w:jc w:val="both"/>
      </w:pPr>
      <w:r>
        <w:t>C. blacksmithing</w:t>
      </w:r>
    </w:p>
    <w:p>
      <w:pPr>
        <w:jc w:val="both"/>
      </w:pPr>
      <w:r>
        <w:t>D. basketry</w:t>
      </w:r>
    </w:p>
    <w:p>
      <w:pPr>
        <w:jc w:val="both"/>
      </w:pPr>
      <w:r>
        <w:rPr>
          <w:b/>
        </w:rPr>
        <w:t>26.</w:t>
      </w:r>
      <w:r>
        <w:t xml:space="preserve"> Shea butter is produced in northern Ghana from the</w:t>
      </w:r>
    </w:p>
    <w:p>
      <w:pPr>
        <w:jc w:val="both"/>
      </w:pPr>
      <w:r>
        <w:t>A. leaves of the dawadawa tree</w:t>
      </w:r>
    </w:p>
    <w:p>
      <w:pPr>
        <w:jc w:val="both"/>
      </w:pPr>
      <w:r>
        <w:t>B. bark of the baobab tree</w:t>
      </w:r>
    </w:p>
    <w:p>
      <w:pPr>
        <w:jc w:val="both"/>
      </w:pPr>
      <w:r>
        <w:t>C. roots of the mango tree</w:t>
      </w:r>
    </w:p>
    <w:p>
      <w:pPr>
        <w:jc w:val="both"/>
      </w:pPr>
      <w:r>
        <w:t>D. nuts of the shea tree</w:t>
      </w:r>
    </w:p>
    <w:p>
      <w:pPr>
        <w:jc w:val="both"/>
      </w:pPr>
      <w:r>
        <w:rPr>
          <w:b/>
        </w:rPr>
        <w:t>27.</w:t>
      </w:r>
      <w:r>
        <w:t xml:space="preserve"> Alata samina (local black soap) is made mainly from</w:t>
      </w:r>
    </w:p>
    <w:p>
      <w:pPr>
        <w:jc w:val="both"/>
      </w:pPr>
      <w:r>
        <w:t>A. sea water and clay</w:t>
      </w:r>
    </w:p>
    <w:p>
      <w:pPr>
        <w:jc w:val="both"/>
      </w:pPr>
      <w:r>
        <w:t>B. charcoal and groundnut shells</w:t>
      </w:r>
    </w:p>
    <w:p>
      <w:pPr>
        <w:jc w:val="both"/>
      </w:pPr>
      <w:r>
        <w:t>C. palm kernel oil and the ash of plantain peels or cocoa pods</w:t>
      </w:r>
    </w:p>
    <w:p>
      <w:pPr>
        <w:jc w:val="both"/>
      </w:pPr>
      <w:r>
        <w:t>D. cassava starch and sand</w:t>
      </w:r>
    </w:p>
    <w:p>
      <w:pPr>
        <w:jc w:val="both"/>
      </w:pPr>
      <w:r>
        <w:rPr>
          <w:b/>
        </w:rPr>
        <w:t>28.</w:t>
      </w:r>
      <w:r>
        <w:t xml:space="preserve"> Kente weaving, adinkra printing and basketry are classified together as</w:t>
      </w:r>
    </w:p>
    <w:p>
      <w:pPr>
        <w:jc w:val="both"/>
      </w:pPr>
      <w:r>
        <w:t>A. indigenous craft industries</w:t>
      </w:r>
    </w:p>
    <w:p>
      <w:pPr>
        <w:jc w:val="both"/>
      </w:pPr>
      <w:r>
        <w:t>B. service industries</w:t>
      </w:r>
    </w:p>
    <w:p>
      <w:pPr>
        <w:jc w:val="both"/>
      </w:pPr>
      <w:r>
        <w:t>C. heavy chemical industries</w:t>
      </w:r>
    </w:p>
    <w:p>
      <w:pPr>
        <w:jc w:val="both"/>
      </w:pPr>
      <w:r>
        <w:t>D. extractive industries</w:t>
      </w:r>
    </w:p>
    <w:p>
      <w:pPr>
        <w:jc w:val="both"/>
      </w:pPr>
      <w:r>
        <w:rPr>
          <w:b/>
        </w:rPr>
        <w:t>29.</w:t>
      </w:r>
      <w:r>
        <w:t xml:space="preserve"> Which pair correctly matches an indigenous industry with its product?</w:t>
      </w:r>
    </w:p>
    <w:p>
      <w:pPr>
        <w:jc w:val="both"/>
      </w:pPr>
      <w:r>
        <w:t>A. Pottery - cutlasses</w:t>
      </w:r>
    </w:p>
    <w:p>
      <w:pPr>
        <w:jc w:val="both"/>
      </w:pPr>
      <w:r>
        <w:t>B. Salt winning - common salt</w:t>
      </w:r>
    </w:p>
    <w:p>
      <w:pPr>
        <w:jc w:val="both"/>
      </w:pPr>
      <w:r>
        <w:t>C. Weaving - palm oil</w:t>
      </w:r>
    </w:p>
    <w:p>
      <w:pPr>
        <w:jc w:val="both"/>
      </w:pPr>
      <w:r>
        <w:t>D. Blacksmithing - cooking pots</w:t>
      </w:r>
    </w:p>
    <w:p>
      <w:pPr>
        <w:jc w:val="both"/>
      </w:pPr>
      <w:r>
        <w:rPr>
          <w:b/>
        </w:rPr>
        <w:t>30.</w:t>
      </w:r>
      <w:r>
        <w:t xml:space="preserve"> In the making of gari, the grated cassava is packed into bags and pressed for about three days mainly to</w:t>
      </w:r>
    </w:p>
    <w:p>
      <w:pPr>
        <w:jc w:val="both"/>
      </w:pPr>
      <w:r>
        <w:t>A. make the mash heavier before roasting</w:t>
      </w:r>
    </w:p>
    <w:p>
      <w:pPr>
        <w:jc w:val="both"/>
      </w:pPr>
      <w:r>
        <w:t>B. squeeze out the liquid and allow fermentation to reduce the harmful substance in the cassava</w:t>
      </w:r>
    </w:p>
    <w:p>
      <w:pPr>
        <w:jc w:val="both"/>
      </w:pPr>
      <w:r>
        <w:t>C. allow the starch to change into fat</w:t>
      </w:r>
    </w:p>
    <w:p>
      <w:pPr>
        <w:jc w:val="both"/>
      </w:pPr>
      <w:r>
        <w:t>D. add water to the mash so that it softens</w:t>
      </w:r>
    </w:p>
    <w:p>
      <w:pPr>
        <w:jc w:val="both"/>
      </w:pPr>
      <w:r>
        <w:rPr>
          <w:b/>
        </w:rPr>
        <w:t>31.</w:t>
      </w:r>
      <w:r>
        <w:t xml:space="preserve"> The roasting of the sieved cassava meal over a hot pan serves to</w:t>
      </w:r>
    </w:p>
    <w:p>
      <w:pPr>
        <w:jc w:val="both"/>
      </w:pPr>
      <w:r>
        <w:t>A. add salt to the gari</w:t>
      </w:r>
    </w:p>
    <w:p>
      <w:pPr>
        <w:jc w:val="both"/>
      </w:pPr>
      <w:r>
        <w:t>B. wet the meal before it is bagged</w:t>
      </w:r>
    </w:p>
    <w:p>
      <w:pPr>
        <w:jc w:val="both"/>
      </w:pPr>
      <w:r>
        <w:t>C. drive off the remaining water and cook the starch so that the gari keeps long</w:t>
      </w:r>
    </w:p>
    <w:p>
      <w:pPr>
        <w:jc w:val="both"/>
      </w:pPr>
      <w:r>
        <w:t>D. dissolve the fibre in the meal</w:t>
      </w:r>
    </w:p>
    <w:p>
      <w:pPr>
        <w:jc w:val="both"/>
      </w:pPr>
      <w:r>
        <w:rPr>
          <w:b/>
        </w:rPr>
        <w:t>32.</w:t>
      </w:r>
      <w:r>
        <w:t xml:space="preserve"> Palm oil is obtained from boiled palm fruits by pounding and then adding water, so that the oil</w:t>
      </w:r>
    </w:p>
    <w:p>
      <w:pPr>
        <w:jc w:val="both"/>
      </w:pPr>
      <w:r>
        <w:t>A. floats on the water and is skimmed off, because oil is less dense than water</w:t>
      </w:r>
    </w:p>
    <w:p>
      <w:pPr>
        <w:jc w:val="both"/>
      </w:pPr>
      <w:r>
        <w:t>B. dissolves in the water and is filtered off</w:t>
      </w:r>
    </w:p>
    <w:p>
      <w:pPr>
        <w:jc w:val="both"/>
      </w:pPr>
      <w:r>
        <w:t>C. evaporates with the steam and is condensed</w:t>
      </w:r>
    </w:p>
    <w:p>
      <w:pPr>
        <w:jc w:val="both"/>
      </w:pPr>
      <w:r>
        <w:t>D. sinks below the water and is drawn off</w:t>
      </w:r>
    </w:p>
    <w:p>
      <w:pPr>
        <w:jc w:val="both"/>
      </w:pPr>
      <w:r>
        <w:rPr>
          <w:b/>
        </w:rPr>
        <w:t>33.</w:t>
      </w:r>
      <w:r>
        <w:t xml:space="preserve"> In the firing of clay pots, strong heating is necessary because it</w:t>
      </w:r>
    </w:p>
    <w:p>
      <w:pPr>
        <w:jc w:val="both"/>
      </w:pPr>
      <w:r>
        <w:t>A. makes the pot able to dissolve in water</w:t>
      </w:r>
    </w:p>
    <w:p>
      <w:pPr>
        <w:jc w:val="both"/>
      </w:pPr>
      <w:r>
        <w:t>B. drives off the water and changes the clay permanently into a hard material</w:t>
      </w:r>
    </w:p>
    <w:p>
      <w:pPr>
        <w:jc w:val="both"/>
      </w:pPr>
      <w:r>
        <w:t>C. turns the clay into a metal</w:t>
      </w:r>
    </w:p>
    <w:p>
      <w:pPr>
        <w:jc w:val="both"/>
      </w:pPr>
      <w:r>
        <w:t>D. adds water to the clay to soften it</w:t>
      </w:r>
    </w:p>
    <w:p>
      <w:pPr>
        <w:jc w:val="both"/>
      </w:pPr>
      <w:r>
        <w:rPr>
          <w:b/>
        </w:rPr>
        <w:t>34.</w:t>
      </w:r>
      <w:r>
        <w:t xml:space="preserve"> Local soap makers boil palm kernel oil with the ash of plantain peels. The ash is used because it</w:t>
      </w:r>
    </w:p>
    <w:p>
      <w:pPr>
        <w:jc w:val="both"/>
      </w:pPr>
      <w:r>
        <w:t>A. contains an alkali that reacts with the oil to form soap</w:t>
      </w:r>
    </w:p>
    <w:p>
      <w:pPr>
        <w:jc w:val="both"/>
      </w:pPr>
      <w:r>
        <w:t>B. prevents the oil from boiling over</w:t>
      </w:r>
    </w:p>
    <w:p>
      <w:pPr>
        <w:jc w:val="both"/>
      </w:pPr>
      <w:r>
        <w:t>C. is a fuel that keeps the pot hot</w:t>
      </w:r>
    </w:p>
    <w:p>
      <w:pPr>
        <w:jc w:val="both"/>
      </w:pPr>
      <w:r>
        <w:t>D. gives the soap its black colour only</w:t>
      </w:r>
    </w:p>
    <w:p>
      <w:pPr>
        <w:jc w:val="both"/>
      </w:pPr>
      <w:r>
        <w:rPr>
          <w:b/>
        </w:rPr>
        <w:t>35.</w:t>
      </w:r>
      <w:r>
        <w:t xml:space="preserve"> A dye from plant leaves is used to colour cloth and the cloth is then rinsed in salt solution. Which scientific idea BEST explains this practice?</w:t>
      </w:r>
    </w:p>
    <w:p>
      <w:pPr>
        <w:jc w:val="both"/>
      </w:pPr>
      <w:r>
        <w:t>A. The salt bleaches the cloth to a lighter colour</w:t>
      </w:r>
    </w:p>
    <w:p>
      <w:pPr>
        <w:jc w:val="both"/>
      </w:pPr>
      <w:r>
        <w:t>B. The salt helps to fix the dye in the cloth so that it does not wash out easily</w:t>
      </w:r>
    </w:p>
    <w:p>
      <w:pPr>
        <w:jc w:val="both"/>
      </w:pPr>
      <w:r>
        <w:t>C. The salt changes the dye into a gas</w:t>
      </w:r>
    </w:p>
    <w:p>
      <w:pPr>
        <w:jc w:val="both"/>
      </w:pPr>
      <w:r>
        <w:t>D. The salt makes the cloth heavier for sale</w:t>
      </w:r>
    </w:p>
    <w:p>
      <w:pPr>
        <w:jc w:val="both"/>
      </w:pPr>
      <w:r>
        <w:rPr>
          <w:b/>
        </w:rPr>
        <w:t>36.</w:t>
      </w:r>
      <w:r>
        <w:t xml:space="preserve"> Compared with a modern factory, an indigenous industry usually</w:t>
      </w:r>
    </w:p>
    <w:p>
      <w:pPr>
        <w:jc w:val="both"/>
      </w:pPr>
      <w:r>
        <w:t>A. uses heavy machines and produces on a large scale</w:t>
      </w:r>
    </w:p>
    <w:p>
      <w:pPr>
        <w:jc w:val="both"/>
      </w:pPr>
      <w:r>
        <w:t>B. uses simple tools and hand labour and produces on a small scale</w:t>
      </w:r>
    </w:p>
    <w:p>
      <w:pPr>
        <w:jc w:val="both"/>
      </w:pPr>
      <w:r>
        <w:t>C. employs only trained engineers</w:t>
      </w:r>
    </w:p>
    <w:p>
      <w:pPr>
        <w:jc w:val="both"/>
      </w:pPr>
      <w:r>
        <w:t>D. produces goods of one fixed size and quality</w:t>
      </w:r>
    </w:p>
    <w:p>
      <w:pPr>
        <w:jc w:val="both"/>
      </w:pPr>
      <w:r>
        <w:rPr>
          <w:b/>
        </w:rPr>
        <w:t>37.</w:t>
      </w:r>
      <w:r>
        <w:t xml:space="preserve"> One clear advantage of indigenous industries to a community is that they</w:t>
      </w:r>
    </w:p>
    <w:p>
      <w:pPr>
        <w:jc w:val="both"/>
      </w:pPr>
      <w:r>
        <w:t>A. depend wholly on imported machines</w:t>
      </w:r>
    </w:p>
    <w:p>
      <w:pPr>
        <w:jc w:val="both"/>
      </w:pPr>
      <w:r>
        <w:t>B. need large sums of foreign money to begin</w:t>
      </w:r>
    </w:p>
    <w:p>
      <w:pPr>
        <w:jc w:val="both"/>
      </w:pPr>
      <w:r>
        <w:t>C. use local raw materials and provide work for local people at little cost</w:t>
      </w:r>
    </w:p>
    <w:p>
      <w:pPr>
        <w:jc w:val="both"/>
      </w:pPr>
      <w:r>
        <w:t>D. require every worker to hold a degree</w:t>
      </w:r>
    </w:p>
    <w:p>
      <w:pPr>
        <w:jc w:val="both"/>
      </w:pPr>
      <w:r>
        <w:rPr>
          <w:b/>
        </w:rPr>
        <w:t>38.</w:t>
      </w:r>
      <w:r>
        <w:t xml:space="preserve"> A weakness of many indigenous industries is that</w:t>
      </w:r>
    </w:p>
    <w:p>
      <w:pPr>
        <w:jc w:val="both"/>
      </w:pPr>
      <w:r>
        <w:t>A. their products are never bought in the community</w:t>
      </w:r>
    </w:p>
    <w:p>
      <w:pPr>
        <w:jc w:val="both"/>
      </w:pPr>
      <w:r>
        <w:t>B. they always pollute the air more than factories</w:t>
      </w:r>
    </w:p>
    <w:p>
      <w:pPr>
        <w:jc w:val="both"/>
      </w:pPr>
      <w:r>
        <w:t>C. they can never use local raw materials</w:t>
      </w:r>
    </w:p>
    <w:p>
      <w:pPr>
        <w:jc w:val="both"/>
      </w:pPr>
      <w:r>
        <w:t>D. output is small and the quality of the product varies from one batch to another</w:t>
      </w:r>
    </w:p>
    <w:p>
      <w:pPr>
        <w:jc w:val="both"/>
      </w:pPr>
      <w:r>
        <w:rPr>
          <w:b/>
        </w:rPr>
        <w:t>39.</w:t>
      </w:r>
      <w:r>
        <w:t xml:space="preserve"> Which of the following would BEST improve a village gari industry without destroying its local character?</w:t>
      </w:r>
    </w:p>
    <w:p>
      <w:pPr>
        <w:jc w:val="both"/>
      </w:pPr>
      <w:r>
        <w:t>A. Introducing a motorised grater and a screw press, and training the women in hygiene</w:t>
      </w:r>
    </w:p>
    <w:p>
      <w:pPr>
        <w:jc w:val="both"/>
      </w:pPr>
      <w:r>
        <w:t>B. Asking the women to work longer hours by hand</w:t>
      </w:r>
    </w:p>
    <w:p>
      <w:pPr>
        <w:jc w:val="both"/>
      </w:pPr>
      <w:r>
        <w:t>C. Replacing cassava with imported wheat flour</w:t>
      </w:r>
    </w:p>
    <w:p>
      <w:pPr>
        <w:jc w:val="both"/>
      </w:pPr>
      <w:r>
        <w:t>D. Closing the village factory and importing gari</w:t>
      </w:r>
    </w:p>
    <w:p>
      <w:pPr>
        <w:jc w:val="both"/>
      </w:pPr>
      <w:r>
        <w:rPr>
          <w:b/>
        </w:rPr>
        <w:t>40.</w:t>
      </w:r>
      <w:r>
        <w:t xml:space="preserve"> A group of pupils argued that indigenous industries have no science in them. The BEST reply is that</w:t>
      </w:r>
    </w:p>
    <w:p>
      <w:pPr>
        <w:jc w:val="both"/>
      </w:pPr>
      <w:r>
        <w:t>A. indigenous industries work only by chance</w:t>
      </w:r>
    </w:p>
    <w:p>
      <w:pPr>
        <w:jc w:val="both"/>
      </w:pPr>
      <w:r>
        <w:t>B. scientific principles such as fermentation, evaporation and the action of heat are used at almost every stage</w:t>
      </w:r>
    </w:p>
    <w:p>
      <w:pPr>
        <w:jc w:val="both"/>
      </w:pPr>
      <w:r>
        <w:t>C. only modern factories make use of chemical change</w:t>
      </w:r>
    </w:p>
    <w:p>
      <w:pPr>
        <w:jc w:val="both"/>
      </w:pPr>
      <w:r>
        <w:t>D. science begins only when machines are used</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Basic 9 class of a school at Suhum listed the places of work in and around their town: a sawmill, a cocoa buying shed, a bakery, a group of kente weavers, a taxi station, a palm oil mill and a blacksmith's shop.</w:t>
      </w:r>
    </w:p>
    <w:p>
      <w:pPr>
        <w:jc w:val="both"/>
      </w:pPr>
      <w:r>
        <w:rPr>
          <w:b/>
        </w:rPr>
        <w:t>(a)</w:t>
      </w:r>
      <w:r>
        <w:t xml:space="preserve"> (i) What is an </w:t>
      </w:r>
      <w:r>
        <w:rPr>
          <w:b/>
        </w:rPr>
        <w:t>industry</w:t>
      </w:r>
      <w:r>
        <w:t xml:space="preserve">?  </w:t>
      </w:r>
      <w:r>
        <w:rPr>
          <w:b/>
        </w:rPr>
        <w:t>[1 mark]</w:t>
      </w:r>
    </w:p>
    <w:p>
      <w:pPr>
        <w:jc w:val="both"/>
      </w:pPr>
      <w:r>
        <w:t xml:space="preserve">(ii) Name the THREE main groups into which industries are classified.  </w:t>
      </w:r>
      <w:r>
        <w:rPr>
          <w:b/>
        </w:rPr>
        <w:t>[2 marks]</w:t>
      </w:r>
    </w:p>
    <w:p>
      <w:pPr>
        <w:jc w:val="both"/>
      </w:pPr>
      <w:r>
        <w:rPr>
          <w:b/>
        </w:rPr>
        <w:t>(b)</w:t>
      </w:r>
      <w:r>
        <w:t xml:space="preserve"> From the class list, name</w:t>
      </w:r>
    </w:p>
    <w:p>
      <w:pPr>
        <w:jc w:val="both"/>
      </w:pPr>
      <w:r>
        <w:t xml:space="preserve">(i) ONE primary industry;  </w:t>
      </w:r>
      <w:r>
        <w:rPr>
          <w:b/>
        </w:rPr>
        <w:t>[1 mark]</w:t>
      </w:r>
    </w:p>
    <w:p>
      <w:pPr>
        <w:jc w:val="both"/>
      </w:pPr>
      <w:r>
        <w:t xml:space="preserve">(ii) TWO secondary industries;  </w:t>
      </w:r>
      <w:r>
        <w:rPr>
          <w:b/>
        </w:rPr>
        <w:t>[2 marks]</w:t>
      </w:r>
    </w:p>
    <w:p>
      <w:pPr>
        <w:jc w:val="both"/>
      </w:pPr>
      <w:r>
        <w:t xml:space="preserve">(iii) ONE service industry.  </w:t>
      </w:r>
      <w:r>
        <w:rPr>
          <w:b/>
        </w:rPr>
        <w:t>[1 mark]</w:t>
      </w:r>
    </w:p>
    <w:p>
      <w:pPr>
        <w:jc w:val="both"/>
      </w:pPr>
      <w:r>
        <w:rPr>
          <w:b/>
        </w:rPr>
        <w:t>(c)</w:t>
      </w:r>
      <w:r>
        <w:t xml:space="preserve"> Write down, in the correct order, the FOUR stages through which the palm fruits of the town become palm oil sold in the market, and name the stage at which a scientific separation takes place.  </w:t>
      </w:r>
      <w:r>
        <w:rPr>
          <w:b/>
        </w:rPr>
        <w:t>[3 marks]</w:t>
      </w:r>
    </w:p>
    <w:p>
      <w:pPr>
        <w:pBdr>
          <w:bottom w:val="single" w:sz="6" w:space="1" w:color="999999"/>
        </w:pBdr>
        <w:spacing w:before="40" w:after="120"/>
      </w:pPr>
    </w:p>
    <w:p>
      <w:pPr>
        <w:spacing w:before="160" w:after="80"/>
      </w:pPr>
      <w:r>
        <w:rPr>
          <w:b/>
          <w:sz w:val="24"/>
        </w:rPr>
        <w:t>Question 2  [12 marks]</w:t>
      </w:r>
    </w:p>
    <w:p>
      <w:pPr>
        <w:jc w:val="both"/>
      </w:pPr>
      <w:r>
        <w:t xml:space="preserve">Fig. 1 shows the stages, lettered </w:t>
      </w:r>
      <w:r>
        <w:rPr>
          <w:b/>
        </w:rPr>
        <w:t>A</w:t>
      </w:r>
      <w:r>
        <w:t xml:space="preserve"> to </w:t>
      </w:r>
      <w:r>
        <w:rPr>
          <w:b/>
        </w:rPr>
        <w:t>E</w:t>
      </w:r>
      <w:r>
        <w:t>, by which a village factory at Kpando makes gari from cassava.</w:t>
      </w:r>
    </w:p>
    <w:p>
      <w:pPr>
        <w:jc w:val="center"/>
      </w:pPr>
      <w:r>
        <w:drawing>
          <wp:inline xmlns:a="http://schemas.openxmlformats.org/drawingml/2006/main" xmlns:pic="http://schemas.openxmlformats.org/drawingml/2006/picture">
            <wp:extent cx="5120640" cy="2766295"/>
            <wp:docPr id="1" name="Picture 1"/>
            <wp:cNvGraphicFramePr>
              <a:graphicFrameLocks noChangeAspect="1"/>
            </wp:cNvGraphicFramePr>
            <a:graphic>
              <a:graphicData uri="http://schemas.openxmlformats.org/drawingml/2006/picture">
                <pic:pic>
                  <pic:nvPicPr>
                    <pic:cNvPr id="0" name="pencil_fig80.png"/>
                    <pic:cNvPicPr/>
                  </pic:nvPicPr>
                  <pic:blipFill>
                    <a:blip r:embed="rId9"/>
                    <a:stretch>
                      <a:fillRect/>
                    </a:stretch>
                  </pic:blipFill>
                  <pic:spPr>
                    <a:xfrm>
                      <a:off x="0" y="0"/>
                      <a:ext cx="5120640" cy="2766295"/>
                    </a:xfrm>
                    <a:prstGeom prst="rect"/>
                  </pic:spPr>
                </pic:pic>
              </a:graphicData>
            </a:graphic>
          </wp:inline>
        </w:drawing>
      </w:r>
    </w:p>
    <w:p>
      <w:pPr>
        <w:spacing w:after="160"/>
        <w:jc w:val="center"/>
      </w:pPr>
      <w:r>
        <w:rPr>
          <w:i/>
          <w:sz w:val="19"/>
        </w:rPr>
        <w:t>Fig. 1: Stages in making gari from cassava at a village factory.</w:t>
      </w:r>
    </w:p>
    <w:p>
      <w:pPr>
        <w:jc w:val="both"/>
      </w:pPr>
      <w:r>
        <w:rPr>
          <w:i/>
        </w:rPr>
        <w:t>Fig. 1: Stages in making gari from cassava at a village factory.</w:t>
      </w:r>
    </w:p>
    <w:p>
      <w:pPr>
        <w:jc w:val="both"/>
      </w:pPr>
      <w:r>
        <w:rPr>
          <w:b/>
        </w:rPr>
        <w:t>(a)</w:t>
      </w:r>
      <w:r>
        <w:t xml:space="preserve"> (i) Name the raw material used in the factory and the finished product.  </w:t>
      </w:r>
      <w:r>
        <w:rPr>
          <w:b/>
        </w:rPr>
        <w:t>[2 marks]</w:t>
      </w:r>
    </w:p>
    <w:p>
      <w:pPr>
        <w:jc w:val="both"/>
      </w:pPr>
      <w:r>
        <w:t xml:space="preserve">(ii) State the stage, </w:t>
      </w:r>
      <w:r>
        <w:rPr>
          <w:b/>
        </w:rPr>
        <w:t>A</w:t>
      </w:r>
      <w:r>
        <w:t xml:space="preserve"> to </w:t>
      </w:r>
      <w:r>
        <w:rPr>
          <w:b/>
        </w:rPr>
        <w:t>E</w:t>
      </w:r>
      <w:r>
        <w:t xml:space="preserve">, at which the particles of the raw material are made much smaller.  </w:t>
      </w:r>
      <w:r>
        <w:rPr>
          <w:b/>
        </w:rPr>
        <w:t>[1 mark]</w:t>
      </w:r>
    </w:p>
    <w:p>
      <w:pPr>
        <w:jc w:val="both"/>
      </w:pPr>
      <w:r>
        <w:rPr>
          <w:b/>
        </w:rPr>
        <w:t>(b)</w:t>
      </w:r>
      <w:r>
        <w:t xml:space="preserve"> Explain the science of the process at</w:t>
      </w:r>
    </w:p>
    <w:p>
      <w:pPr>
        <w:jc w:val="both"/>
      </w:pPr>
      <w:r>
        <w:t xml:space="preserve">(i) stage </w:t>
      </w:r>
      <w:r>
        <w:rPr>
          <w:b/>
        </w:rPr>
        <w:t>C</w:t>
      </w:r>
      <w:r>
        <w:t xml:space="preserve">;  </w:t>
      </w:r>
      <w:r>
        <w:rPr>
          <w:b/>
        </w:rPr>
        <w:t>[2 marks]</w:t>
      </w:r>
    </w:p>
    <w:p>
      <w:pPr>
        <w:jc w:val="both"/>
      </w:pPr>
      <w:r>
        <w:t xml:space="preserve">(ii) stage </w:t>
      </w:r>
      <w:r>
        <w:rPr>
          <w:b/>
        </w:rPr>
        <w:t>E</w:t>
      </w:r>
      <w:r>
        <w:t xml:space="preserve">.  </w:t>
      </w:r>
      <w:r>
        <w:rPr>
          <w:b/>
        </w:rPr>
        <w:t>[2 marks]</w:t>
      </w:r>
    </w:p>
    <w:p>
      <w:pPr>
        <w:jc w:val="both"/>
      </w:pPr>
      <w:r>
        <w:rPr>
          <w:b/>
        </w:rPr>
        <w:t>(c)</w:t>
      </w:r>
      <w:r>
        <w:t xml:space="preserve"> (i) Name the process that takes place in the bags during the three days at stage </w:t>
      </w:r>
      <w:r>
        <w:rPr>
          <w:b/>
        </w:rPr>
        <w:t>C</w:t>
      </w:r>
      <w:r>
        <w:t xml:space="preserve">.  </w:t>
      </w:r>
      <w:r>
        <w:rPr>
          <w:b/>
        </w:rPr>
        <w:t>[1 mark]</w:t>
      </w:r>
    </w:p>
    <w:p>
      <w:pPr>
        <w:jc w:val="both"/>
      </w:pPr>
      <w:r>
        <w:t xml:space="preserve">(ii) State TWO observations that would show the class that this process is taking place.  </w:t>
      </w:r>
      <w:r>
        <w:rPr>
          <w:b/>
        </w:rPr>
        <w:t>[2 marks]</w:t>
      </w:r>
    </w:p>
    <w:p>
      <w:pPr>
        <w:jc w:val="both"/>
      </w:pPr>
      <w:r>
        <w:rPr>
          <w:b/>
        </w:rPr>
        <w:t>(d)</w:t>
      </w:r>
      <w:r>
        <w:t xml:space="preserve"> The factory wants to produce more gari of a better and more even quality. Suggest TWO improvements it could make, giving a reason for each.</w:t>
      </w:r>
    </w:p>
    <w:p>
      <w:pPr>
        <w:pBdr>
          <w:bottom w:val="single" w:sz="6" w:space="1" w:color="999999"/>
        </w:pBdr>
        <w:spacing w:before="40" w:after="120"/>
      </w:pPr>
    </w:p>
    <w:p>
      <w:pPr>
        <w:spacing w:before="160" w:after="80"/>
      </w:pPr>
      <w:r>
        <w:rPr>
          <w:b/>
          <w:sz w:val="24"/>
        </w:rPr>
        <w:t>Question 3  [10 marks]</w:t>
      </w:r>
    </w:p>
    <w:p>
      <w:pPr>
        <w:jc w:val="both"/>
      </w:pPr>
      <w:r>
        <w:t xml:space="preserve">Fig. 2 shows how a family at a coastal village wins salt from sea water. The parts of the site are lettered </w:t>
      </w:r>
      <w:r>
        <w:rPr>
          <w:b/>
        </w:rPr>
        <w:t>P</w:t>
      </w:r>
      <w:r>
        <w:t xml:space="preserve"> to </w:t>
      </w:r>
      <w:r>
        <w:rPr>
          <w:b/>
        </w:rPr>
        <w:t>S</w:t>
      </w:r>
      <w:r>
        <w:t>.</w:t>
      </w:r>
    </w:p>
    <w:p>
      <w:pPr>
        <w:jc w:val="center"/>
      </w:pPr>
      <w:r>
        <w:drawing>
          <wp:inline xmlns:a="http://schemas.openxmlformats.org/drawingml/2006/main" xmlns:pic="http://schemas.openxmlformats.org/drawingml/2006/picture">
            <wp:extent cx="5120640" cy="2682468"/>
            <wp:docPr id="2" name="Picture 2"/>
            <wp:cNvGraphicFramePr>
              <a:graphicFrameLocks noChangeAspect="1"/>
            </wp:cNvGraphicFramePr>
            <a:graphic>
              <a:graphicData uri="http://schemas.openxmlformats.org/drawingml/2006/picture">
                <pic:pic>
                  <pic:nvPicPr>
                    <pic:cNvPr id="0" name="pencil_fig81.png"/>
                    <pic:cNvPicPr/>
                  </pic:nvPicPr>
                  <pic:blipFill>
                    <a:blip r:embed="rId10"/>
                    <a:stretch>
                      <a:fillRect/>
                    </a:stretch>
                  </pic:blipFill>
                  <pic:spPr>
                    <a:xfrm>
                      <a:off x="0" y="0"/>
                      <a:ext cx="5120640" cy="2682468"/>
                    </a:xfrm>
                    <a:prstGeom prst="rect"/>
                  </pic:spPr>
                </pic:pic>
              </a:graphicData>
            </a:graphic>
          </wp:inline>
        </w:drawing>
      </w:r>
    </w:p>
    <w:p>
      <w:pPr>
        <w:spacing w:after="160"/>
        <w:jc w:val="center"/>
      </w:pPr>
      <w:r>
        <w:rPr>
          <w:i/>
          <w:sz w:val="19"/>
        </w:rPr>
        <w:t>Fig. 2: Winning salt from sea water at a coastal village.</w:t>
      </w:r>
    </w:p>
    <w:p>
      <w:pPr>
        <w:jc w:val="both"/>
      </w:pPr>
      <w:r>
        <w:rPr>
          <w:i/>
        </w:rPr>
        <w:t>Fig. 2: Winning salt from sea water at a coastal village.</w:t>
      </w:r>
    </w:p>
    <w:p>
      <w:pPr>
        <w:jc w:val="both"/>
      </w:pPr>
      <w:r>
        <w:rPr>
          <w:b/>
        </w:rPr>
        <w:t>(a)</w:t>
      </w:r>
      <w:r>
        <w:t xml:space="preserve"> Name the parts labelled </w:t>
      </w:r>
      <w:r>
        <w:rPr>
          <w:b/>
        </w:rPr>
        <w:t>P</w:t>
      </w:r>
      <w:r>
        <w:t xml:space="preserve">, </w:t>
      </w:r>
      <w:r>
        <w:rPr>
          <w:b/>
        </w:rPr>
        <w:t>Q</w:t>
      </w:r>
      <w:r>
        <w:t xml:space="preserve">, </w:t>
      </w:r>
      <w:r>
        <w:rPr>
          <w:b/>
        </w:rPr>
        <w:t>R</w:t>
      </w:r>
      <w:r>
        <w:t xml:space="preserve"> and </w:t>
      </w:r>
      <w:r>
        <w:rPr>
          <w:b/>
        </w:rPr>
        <w:t>S</w:t>
      </w:r>
      <w:r>
        <w:t xml:space="preserve">.  </w:t>
      </w:r>
      <w:r>
        <w:rPr>
          <w:b/>
        </w:rPr>
        <w:t>[4 marks]</w:t>
      </w:r>
    </w:p>
    <w:p>
      <w:pPr>
        <w:jc w:val="both"/>
      </w:pPr>
      <w:r>
        <w:rPr>
          <w:b/>
        </w:rPr>
        <w:t>(b)</w:t>
      </w:r>
      <w:r>
        <w:t xml:space="preserve"> (i) Name the TWO scientific processes by which the salt is obtained from the sea water.  </w:t>
      </w:r>
      <w:r>
        <w:rPr>
          <w:b/>
        </w:rPr>
        <w:t>[2 marks]</w:t>
      </w:r>
    </w:p>
    <w:p>
      <w:pPr>
        <w:jc w:val="both"/>
      </w:pPr>
      <w:r>
        <w:t xml:space="preserve">(ii) Explain why the pans are made wide and shallow and the site is kept open to the sun and the wind.  </w:t>
      </w:r>
      <w:r>
        <w:rPr>
          <w:b/>
        </w:rPr>
        <w:t>[2 marks]</w:t>
      </w:r>
    </w:p>
    <w:p>
      <w:pPr>
        <w:jc w:val="both"/>
      </w:pPr>
      <w:r>
        <w:rPr>
          <w:b/>
        </w:rPr>
        <w:t>(c)</w:t>
      </w:r>
      <w:r>
        <w:t xml:space="preserve"> The family finds that the salt in pan </w:t>
      </w:r>
      <w:r>
        <w:rPr>
          <w:b/>
        </w:rPr>
        <w:t>R</w:t>
      </w:r>
      <w:r>
        <w:t xml:space="preserve"> is mixed with sand and bits of rubbish. Describe how clean salt crystals could be obtained from this mixture in the school laboratory.</w:t>
      </w:r>
    </w:p>
    <w:p>
      <w:pPr>
        <w:pBdr>
          <w:bottom w:val="single" w:sz="6" w:space="1" w:color="999999"/>
        </w:pBdr>
        <w:spacing w:before="40" w:after="120"/>
      </w:pPr>
    </w:p>
    <w:p>
      <w:pPr>
        <w:spacing w:before="160" w:after="80"/>
      </w:pPr>
      <w:r>
        <w:rPr>
          <w:b/>
          <w:sz w:val="24"/>
        </w:rPr>
        <w:t>Question 4  [10 marks]</w:t>
      </w:r>
    </w:p>
    <w:p>
      <w:pPr>
        <w:jc w:val="both"/>
      </w:pPr>
      <w:r>
        <w:t>In many Ghanaian communities women make local black soap (alata samina) by burning plantain peels and cocoa pods to ash, soaking the ash in water, and boiling the liquid obtained with palm kernel oil until it thickens.</w:t>
      </w:r>
    </w:p>
    <w:p>
      <w:pPr>
        <w:jc w:val="both"/>
      </w:pPr>
      <w:r>
        <w:rPr>
          <w:b/>
        </w:rPr>
        <w:t>(a)</w:t>
      </w:r>
      <w:r>
        <w:t xml:space="preserve"> (i) What is an </w:t>
      </w:r>
      <w:r>
        <w:rPr>
          <w:b/>
        </w:rPr>
        <w:t>indigenous industry</w:t>
      </w:r>
      <w:r>
        <w:t xml:space="preserve">?  </w:t>
      </w:r>
      <w:r>
        <w:rPr>
          <w:b/>
        </w:rPr>
        <w:t>[1 mark]</w:t>
      </w:r>
    </w:p>
    <w:p>
      <w:pPr>
        <w:jc w:val="both"/>
      </w:pPr>
      <w:r>
        <w:t xml:space="preserve">(ii) Give ONE example of an indigenous industry other than soap making.  </w:t>
      </w:r>
      <w:r>
        <w:rPr>
          <w:b/>
        </w:rPr>
        <w:t>[1 mark]</w:t>
      </w:r>
    </w:p>
    <w:p>
      <w:pPr>
        <w:jc w:val="both"/>
      </w:pPr>
      <w:r>
        <w:rPr>
          <w:b/>
        </w:rPr>
        <w:t>(b)</w:t>
      </w:r>
      <w:r>
        <w:t xml:space="preserve"> (i) State the purpose of soaking the ash in water.  </w:t>
      </w:r>
      <w:r>
        <w:rPr>
          <w:b/>
        </w:rPr>
        <w:t>[2 marks]</w:t>
      </w:r>
    </w:p>
    <w:p>
      <w:pPr>
        <w:jc w:val="both"/>
      </w:pPr>
      <w:r>
        <w:t xml:space="preserve">(ii) Name the chemical process that takes place when the liquid is boiled with the oil, and state what is formed.  </w:t>
      </w:r>
      <w:r>
        <w:rPr>
          <w:b/>
        </w:rPr>
        <w:t>[2 marks]</w:t>
      </w:r>
    </w:p>
    <w:p>
      <w:pPr>
        <w:jc w:val="both"/>
      </w:pPr>
      <w:r>
        <w:rPr>
          <w:b/>
        </w:rPr>
        <w:t>(c)</w:t>
      </w:r>
      <w:r>
        <w:t xml:space="preserve"> Describe a simple test the women could carry out to show that the solution obtained from the ash is alkaline, and state the result expected.</w:t>
      </w:r>
    </w:p>
    <w:p>
      <w:pPr>
        <w:jc w:val="both"/>
      </w:pPr>
      <w:r>
        <w:rPr>
          <w:b/>
        </w:rPr>
        <w:t>(d)</w:t>
      </w:r>
      <w:r>
        <w:t xml:space="preserve"> State TWO precautions the women should take during the work, and give a reason for each.</w:t>
      </w:r>
    </w:p>
    <w:p>
      <w:pPr>
        <w:pBdr>
          <w:bottom w:val="single" w:sz="6" w:space="1" w:color="999999"/>
        </w:pBdr>
        <w:spacing w:before="40" w:after="120"/>
      </w:pPr>
    </w:p>
    <w:p>
      <w:pPr>
        <w:spacing w:before="160" w:after="80"/>
      </w:pPr>
      <w:r>
        <w:rPr>
          <w:b/>
          <w:sz w:val="24"/>
        </w:rPr>
        <w:t>Question 5  [10 marks]</w:t>
      </w:r>
    </w:p>
    <w:p>
      <w:pPr>
        <w:jc w:val="both"/>
      </w:pPr>
      <w:r>
        <w:t>A Basic 9 class visited a factory at Tema where drinking water is treated and bottled, and a bakery next door where bread is made. The guide told them that both factories depend on scientific principles.</w:t>
      </w:r>
    </w:p>
    <w:p>
      <w:pPr>
        <w:jc w:val="both"/>
      </w:pPr>
      <w:r>
        <w:rPr>
          <w:b/>
        </w:rPr>
        <w:t>(a)</w:t>
      </w:r>
      <w:r>
        <w:t xml:space="preserve"> At the water factory the water is passed through sand and charcoal filters, treated with a little chlorine and then sealed in clean bottles.</w:t>
      </w:r>
    </w:p>
    <w:p>
      <w:pPr>
        <w:jc w:val="both"/>
      </w:pPr>
      <w:r>
        <w:t xml:space="preserve">(i) State the purpose of the sand filter.  </w:t>
      </w:r>
      <w:r>
        <w:rPr>
          <w:b/>
        </w:rPr>
        <w:t>[1 mark]</w:t>
      </w:r>
    </w:p>
    <w:p>
      <w:pPr>
        <w:jc w:val="both"/>
      </w:pPr>
      <w:r>
        <w:t xml:space="preserve">(ii) State the purpose of the charcoal.  </w:t>
      </w:r>
      <w:r>
        <w:rPr>
          <w:b/>
        </w:rPr>
        <w:t>[1 mark]</w:t>
      </w:r>
    </w:p>
    <w:p>
      <w:pPr>
        <w:jc w:val="both"/>
      </w:pPr>
      <w:r>
        <w:t xml:space="preserve">(iii) State the purpose of the chlorine.  </w:t>
      </w:r>
      <w:r>
        <w:rPr>
          <w:b/>
        </w:rPr>
        <w:t>[1 mark]</w:t>
      </w:r>
    </w:p>
    <w:p>
      <w:pPr>
        <w:jc w:val="both"/>
      </w:pPr>
      <w:r>
        <w:t xml:space="preserve">(iv) Give ONE reason why the bottles are sealed.  </w:t>
      </w:r>
      <w:r>
        <w:rPr>
          <w:b/>
        </w:rPr>
        <w:t>[1 mark]</w:t>
      </w:r>
    </w:p>
    <w:p>
      <w:pPr>
        <w:jc w:val="both"/>
      </w:pPr>
      <w:r>
        <w:rPr>
          <w:b/>
        </w:rPr>
        <w:t>(b)</w:t>
      </w:r>
      <w:r>
        <w:t xml:space="preserve"> At the bakery, yeast, sugar, flour, salt and warm water are mixed and the dough is left in a warm place for an hour before baking.</w:t>
      </w:r>
    </w:p>
    <w:p>
      <w:pPr>
        <w:jc w:val="both"/>
      </w:pPr>
      <w:r>
        <w:t xml:space="preserve">(i) Name the process carried out by the yeast.  </w:t>
      </w:r>
      <w:r>
        <w:rPr>
          <w:b/>
        </w:rPr>
        <w:t>[1 mark]</w:t>
      </w:r>
    </w:p>
    <w:p>
      <w:pPr>
        <w:jc w:val="both"/>
      </w:pPr>
      <w:r>
        <w:t xml:space="preserve">(ii) Name the gas produced and state what it does to the dough.  </w:t>
      </w:r>
      <w:r>
        <w:rPr>
          <w:b/>
        </w:rPr>
        <w:t>[2 marks]</w:t>
      </w:r>
    </w:p>
    <w:p>
      <w:pPr>
        <w:jc w:val="both"/>
      </w:pPr>
      <w:r>
        <w:t xml:space="preserve">(iii) Explain why the dough is kept in a WARM place.  </w:t>
      </w:r>
      <w:r>
        <w:rPr>
          <w:b/>
        </w:rPr>
        <w:t>[1 mark]</w:t>
      </w:r>
    </w:p>
    <w:p>
      <w:pPr>
        <w:jc w:val="both"/>
      </w:pPr>
      <w:r>
        <w:rPr>
          <w:b/>
        </w:rPr>
        <w:t>(c)</w:t>
      </w:r>
      <w:r>
        <w:t xml:space="preserve"> One batch of dough did not rise at all. Give TWO possible reasons.</w:t>
      </w:r>
    </w:p>
    <w:p>
      <w:pPr>
        <w:pBdr>
          <w:bottom w:val="single" w:sz="6" w:space="1" w:color="999999"/>
        </w:pBdr>
        <w:spacing w:before="40" w:after="120"/>
      </w:pPr>
    </w:p>
    <w:p>
      <w:pPr>
        <w:spacing w:before="160" w:after="80"/>
      </w:pPr>
      <w:r>
        <w:rPr>
          <w:b/>
          <w:sz w:val="24"/>
        </w:rPr>
        <w:t>Question 6  [8 marks]</w:t>
      </w:r>
    </w:p>
    <w:p>
      <w:pPr>
        <w:jc w:val="both"/>
      </w:pPr>
      <w:r>
        <w:t>A kente weaver at Bonwire and a textile factory at Akosombo both produce cloth. The weaver works at a wooden loom with his hands and feet; the factory uses power looms, dyeing machines and a laboratory that tests every roll of cloth.</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Point of comparison</w:t>
            </w:r>
          </w:p>
        </w:tc>
        <w:tc>
          <w:tcPr>
            <w:tcW w:type="dxa" w:w="3249"/>
            <w:shd w:val="clear" w:color="auto" w:fill="EFEFEF"/>
          </w:tcPr>
          <w:p>
            <w:pPr>
              <w:spacing w:after="20"/>
            </w:pPr>
            <w:r>
              <w:rPr>
                <w:b/>
                <w:sz w:val="20"/>
              </w:rPr>
              <w:t>Kente weaver (indigenous)</w:t>
            </w:r>
          </w:p>
        </w:tc>
        <w:tc>
          <w:tcPr>
            <w:tcW w:type="dxa" w:w="3249"/>
            <w:shd w:val="clear" w:color="auto" w:fill="EFEFEF"/>
          </w:tcPr>
          <w:p>
            <w:pPr>
              <w:spacing w:after="20"/>
            </w:pPr>
            <w:r>
              <w:rPr>
                <w:b/>
                <w:sz w:val="20"/>
              </w:rPr>
              <w:t>Textile factory (modern)</w:t>
            </w:r>
          </w:p>
        </w:tc>
      </w:tr>
      <w:tr>
        <w:tc>
          <w:tcPr>
            <w:tcW w:type="dxa" w:w="3249"/>
          </w:tcPr>
          <w:p>
            <w:pPr>
              <w:spacing w:after="20"/>
            </w:pPr>
            <w:r>
              <w:rPr>
                <w:sz w:val="20"/>
              </w:rPr>
              <w:t>Tools used</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Quantity produced</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State TWO advantages the kente weaver's industry has over the factory.</w:t>
      </w:r>
    </w:p>
    <w:p>
      <w:pPr>
        <w:jc w:val="both"/>
      </w:pPr>
      <w:r>
        <w:rPr>
          <w:b/>
        </w:rPr>
        <w:t>(c)</w:t>
      </w:r>
      <w:r>
        <w:t xml:space="preserve"> Suggest TWO ways in which modern technology could help the weaver WITHOUT destroying the indigenous character of his work.</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18.1 The Concept of Industry and Types of Industry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18.1 The Concept of Industry and Types of Industry</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18.1 The Concept of Industry and Types of Industry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18.1 The Concept of Industry and Types of Industry</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18.1 The Concept of Industry and Types of Industry</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18.1 The Concept of Industry and Types of Industry</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18.2 Industries and Their Products in Ghana</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18.2 Industries and Their Products in Ghana</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18.2 Industries and Their Products in Ghana</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18.2 Industries and Their Products in Ghana</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18.2 Industries and Their Products in Ghana</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18.2 Industries and Their Products in Ghana</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18.2 Industries and Their Products in Ghana</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18.3 Scientific Processes in Modern Industries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18.3 Scientific Processes in Modern Industries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18.3 Scientific Processes in Modern Industries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18.3 Scientific Processes in Modern Industries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18.3 Scientific Processes in Modern Industries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18.3 Scientific Processes in Modern Industries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18.3 Scientific Processes in Modern Industries</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18.3 Scientific Processes in Modern Industries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18.4 Indigenous Industries of Ghana</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18.4 Indigenous Industries of Ghana</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18.4 Indigenous Industries of Ghana</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18.4 Indigenous Industries of Ghana</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18.4 Indigenous Industries of Ghana</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18.4 Indigenous Industries of Ghana</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18.4 Indigenous Industries of Ghana</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18.4 Indigenous Industries of Ghana</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18.5 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18.5 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18.5 The Science in Indigenous Processes and Practices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18.5 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18.5 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18.5 The Science in Indigenous Processes and Practices</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18.6 Technology in Indigenous and Modern Industries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18.6 Technology in Indigenous and Modern Industries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18.6 Technology in Indigenous and Modern Industries</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18.6 Technology in Indigenous and Modern Industries</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18.6 Technology in Indigenous and Modern Industries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An industry is a group of individual firms that produce the same kind of goods or services. (ii) Primary (extractive) industries, secondary (manufacturing) industries and tertiary (service) industries.</w:t>
            </w:r>
          </w:p>
        </w:tc>
        <w:tc>
          <w:tcPr>
            <w:tcW w:type="dxa" w:w="2436"/>
          </w:tcPr>
          <w:p>
            <w:pPr>
              <w:spacing w:after="20"/>
            </w:pPr>
            <w:r>
              <w:rPr>
                <w:sz w:val="20"/>
              </w:rPr>
              <w:t>The Concept of Industry and Types of Industry</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The cocoa buying shed (the growing and gathering of cocoa) or the sawmill's felling of timber. (ii) The bakery, the palm oil mill, the kente weavers and the blacksmith's shop are all secondary (manufacturing) industries. (iii) The taxi station.</w:t>
            </w:r>
          </w:p>
        </w:tc>
        <w:tc>
          <w:tcPr>
            <w:tcW w:type="dxa" w:w="2436"/>
          </w:tcPr>
          <w:p>
            <w:pPr>
              <w:spacing w:after="20"/>
            </w:pPr>
            <w:r>
              <w:rPr>
                <w:sz w:val="20"/>
              </w:rPr>
              <w:t>The Concept of Industry and Types of Industry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Harvesting the palm fruits, boiling and pounding them, separating the oil from the water and fibre, and then packaging and marketing the oil. The scientific separation takes place at the third stage, where the oil, being less dense than water, floats and is skimmed off.</w:t>
            </w:r>
          </w:p>
        </w:tc>
        <w:tc>
          <w:tcPr>
            <w:tcW w:type="dxa" w:w="2436"/>
          </w:tcPr>
          <w:p>
            <w:pPr>
              <w:spacing w:after="20"/>
            </w:pPr>
            <w:r>
              <w:rPr>
                <w:sz w:val="20"/>
              </w:rPr>
              <w:t>The Concept of Industry and Types of Industry</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The raw material is cassava (fresh cassava roots) and the finished product is gari. (ii) Stage B, the grating of the roots into a wet mash.</w:t>
            </w:r>
          </w:p>
        </w:tc>
        <w:tc>
          <w:tcPr>
            <w:tcW w:type="dxa" w:w="2436"/>
          </w:tcPr>
          <w:p>
            <w:pPr>
              <w:spacing w:after="20"/>
            </w:pPr>
            <w:r>
              <w:rPr>
                <w:sz w:val="20"/>
              </w:rPr>
              <w:t>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 At stage C the heavy stones press the liquid out of the mash, and during the three days micro-organisms in the mash ferment it. The fermentation produces acids that give gari its sour taste, and together with the pressing it removes most of the harmful cyanide-producing substance of the cassava. (ii) At stage E the heat of the pan drives off the remaining water as steam and cooks (gelatinises) the starch; the dry, cooked grains do not support the growth of micro-organisms, so the gari keeps for a long time.</w:t>
            </w:r>
          </w:p>
        </w:tc>
        <w:tc>
          <w:tcPr>
            <w:tcW w:type="dxa" w:w="2436"/>
          </w:tcPr>
          <w:p>
            <w:pPr>
              <w:spacing w:after="20"/>
            </w:pPr>
            <w:r>
              <w:rPr>
                <w:sz w:val="20"/>
              </w:rPr>
              <w:t>The Science in Indigenous Processes and Practices</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(i) Fermentation. (ii) A sour smell and sour taste develop; liquid drips from the bags; bubbles of gas are seen or heard escaping; the mash becomes slightly warm; and the colour of the mash changes.</w:t>
            </w:r>
          </w:p>
        </w:tc>
        <w:tc>
          <w:tcPr>
            <w:tcW w:type="dxa" w:w="2436"/>
          </w:tcPr>
          <w:p>
            <w:pPr>
              <w:spacing w:after="20"/>
            </w:pPr>
            <w:r>
              <w:rPr>
                <w:sz w:val="20"/>
              </w:rPr>
              <w:t>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Use a motorised grater in place of the hand grater, because it grates faster and gives a mash of even fineness. Use a screw press or a hydraulic press instead of stones, because it presses all the bags with the same force and in a shorter time. Use a mechanical roaster or a standard roasting time and temperature, so that every batch is roasted alike. Keep the shed, the bags and the workers' hands clean, because a cleaner process gives a safer product of steady quality.</w:t>
            </w:r>
          </w:p>
        </w:tc>
        <w:tc>
          <w:tcPr>
            <w:tcW w:type="dxa" w:w="2436"/>
          </w:tcPr>
          <w:p>
            <w:pPr>
              <w:spacing w:after="20"/>
            </w:pPr>
            <w:r>
              <w:rPr>
                <w:sz w:val="20"/>
              </w:rPr>
              <w:t>Technology in Indigenous and Modern Industries</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P is the channel with its gate, through which sea water is let into the site; Q is the reservoir pan, which holds the sea water; R is the shallow crystallising pan, in which the salt crystals form; S is the heap of harvested salt.</w:t>
            </w:r>
          </w:p>
        </w:tc>
        <w:tc>
          <w:tcPr>
            <w:tcW w:type="dxa" w:w="2436"/>
          </w:tcPr>
          <w:p>
            <w:pPr>
              <w:spacing w:after="20"/>
            </w:pPr>
            <w:r>
              <w:rPr>
                <w:sz w:val="20"/>
              </w:rPr>
              <w:t>Indigenous Industries of Ghana</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(i) Evaporation of the water and crystallisation of the salt left behind. (ii) A wide, shallow pan gives a large surface area of water exposed to the air, and the sun supplies the heat while the wind carries away the water vapour; all three make the water evaporate much faster, so the salt crystallises sooner.</w:t>
            </w:r>
          </w:p>
        </w:tc>
        <w:tc>
          <w:tcPr>
            <w:tcW w:type="dxa" w:w="2436"/>
          </w:tcPr>
          <w:p>
            <w:pPr>
              <w:spacing w:after="20"/>
            </w:pPr>
            <w:r>
              <w:rPr>
                <w:sz w:val="20"/>
              </w:rPr>
              <w:t>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Dissolve the dirty salt in a little warm water and stir until no more dissolves; filter the mixture, so that the sand and rubbish remain on the filter paper while the salt solution passes through; then evaporate the filtrate in an evaporating dish until the salt crystallises out, and dry the crystals.</w:t>
            </w:r>
          </w:p>
        </w:tc>
        <w:tc>
          <w:tcPr>
            <w:tcW w:type="dxa" w:w="2436"/>
          </w:tcPr>
          <w:p>
            <w:pPr>
              <w:spacing w:after="20"/>
            </w:pPr>
            <w:r>
              <w:rPr>
                <w:sz w:val="20"/>
              </w:rPr>
              <w:t>The Science in Indigenous Processes and Practices</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(i) An indigenous industry is one that uses local raw materials, simple local tools and skills handed down within the community. (ii) Kente weaving, pottery, blacksmithing, basketry, shea butter extraction, gari processing, salt winning, fish smoking or adinkra printing.</w:t>
            </w:r>
          </w:p>
        </w:tc>
        <w:tc>
          <w:tcPr>
            <w:tcW w:type="dxa" w:w="2436"/>
          </w:tcPr>
          <w:p>
            <w:pPr>
              <w:spacing w:after="20"/>
            </w:pPr>
            <w:r>
              <w:rPr>
                <w:sz w:val="20"/>
              </w:rPr>
              <w:t>Indigenous Industries of Ghana</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Soaking dissolves the alkali (potash) out of the ash, so that an alkaline solution is obtained; the undissolved charcoal and grit are left behind and are strained off. (ii) The process is saponification; the alkali reacts with the oil to form soap and glycerol.</w:t>
            </w:r>
          </w:p>
        </w:tc>
        <w:tc>
          <w:tcPr>
            <w:tcW w:type="dxa" w:w="2436"/>
          </w:tcPr>
          <w:p>
            <w:pPr>
              <w:spacing w:after="20"/>
            </w:pPr>
            <w:r>
              <w:rPr>
                <w:sz w:val="20"/>
              </w:rPr>
              <w:t>The Science in Indigenous Processes and Practices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Dip a piece of red litmus paper into the solution: the red litmus turns blue, showing that the solution is alkaline. A few drops of an indicator made from boiled hibiscus petals or red cabbage may be used instead, and the colour changes to green or blue.</w:t>
            </w:r>
          </w:p>
        </w:tc>
        <w:tc>
          <w:tcPr>
            <w:tcW w:type="dxa" w:w="2436"/>
          </w:tcPr>
          <w:p>
            <w:pPr>
              <w:spacing w:after="20"/>
            </w:pPr>
            <w:r>
              <w:rPr>
                <w:sz w:val="20"/>
              </w:rPr>
              <w:t>The Science in Indigenous Processes and Practices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Wear gloves and avoid splashing the liquid on the skin or in the eyes, because the alkali is caustic and burns the skin. Stir with a long wooden ladle and keep the face away from the pot, because the mixture is hot and spits. Work in the open or in a well-ventilated shed, because the smoke and fumes irritate the chest and eyes. Keep children away from the fire and the hot pot to prevent burns.</w:t>
            </w:r>
          </w:p>
        </w:tc>
        <w:tc>
          <w:tcPr>
            <w:tcW w:type="dxa" w:w="2436"/>
          </w:tcPr>
          <w:p>
            <w:pPr>
              <w:spacing w:after="20"/>
            </w:pPr>
            <w:r>
              <w:rPr>
                <w:sz w:val="20"/>
              </w:rPr>
              <w:t>Technology in Indigenous and Modern Industries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The sand filter removes suspended solid particles such as mud and grit. (ii) The charcoal absorbs dissolved substances that give the water taste, smell and colour. (iii) The chlorine kills bacteria and other germs in the water. (iv) Sealing keeps out dust, germs and insects, so that the water stays clean until it is drunk, and it shows the buyer that the bottle has not been opened.</w:t>
            </w:r>
          </w:p>
        </w:tc>
        <w:tc>
          <w:tcPr>
            <w:tcW w:type="dxa" w:w="2436"/>
          </w:tcPr>
          <w:p>
            <w:pPr>
              <w:spacing w:after="20"/>
            </w:pPr>
            <w:r>
              <w:rPr>
                <w:sz w:val="20"/>
              </w:rPr>
              <w:t>Scientific Processes in Modern Industries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Fermentation. (ii) Carbon dioxide; the gas forms bubbles that are trapped in the dough and make it rise, giving the bread its light, spongy texture. (iii) Warmth is the temperature at which the yeast is most active; in the cold the yeast works too slowly and the dough does not rise, while great heat would kill it.</w:t>
            </w:r>
          </w:p>
        </w:tc>
        <w:tc>
          <w:tcPr>
            <w:tcW w:type="dxa" w:w="2436"/>
          </w:tcPr>
          <w:p>
            <w:pPr>
              <w:spacing w:after="20"/>
            </w:pPr>
            <w:r>
              <w:rPr>
                <w:sz w:val="20"/>
              </w:rPr>
              <w:t>Scientific Processes in Modern Industries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The yeast may have been old, dead or left out of the mixture; the water may have been too hot and killed the yeast, or too cold for it to act; no sugar may have been added, so the yeast had no food; too much salt may have been added, which checks the yeast; or the dough may not have been left long enough.</w:t>
            </w:r>
          </w:p>
        </w:tc>
        <w:tc>
          <w:tcPr>
            <w:tcW w:type="dxa" w:w="2436"/>
          </w:tcPr>
          <w:p>
            <w:pPr>
              <w:spacing w:after="20"/>
            </w:pPr>
            <w:r>
              <w:rPr>
                <w:sz w:val="20"/>
              </w:rPr>
              <w:t>Scientific Processes in Modern Industries</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Tools: the weaver uses a simple wooden loom worked by hand and foot, while the factory uses power-driven machines. Quantity: the weaver produces a small quantity, a few strips or cloths at a time, while the factory produces a large quantity, many rolls of cloth in a day.</w:t>
            </w:r>
          </w:p>
        </w:tc>
        <w:tc>
          <w:tcPr>
            <w:tcW w:type="dxa" w:w="2436"/>
          </w:tcPr>
          <w:p>
            <w:pPr>
              <w:spacing w:after="20"/>
            </w:pPr>
            <w:r>
              <w:rPr>
                <w:sz w:val="20"/>
              </w:rPr>
              <w:t>Technology in Indigenous and Modern Industries</w:t>
            </w:r>
          </w:p>
        </w:tc>
        <w:tc>
          <w:tcPr>
            <w:tcW w:type="dxa" w:w="2436"/>
          </w:tcPr>
          <w:p>
            <w:pPr>
              <w:spacing w:after="20"/>
            </w:pPr>
            <w:r>
              <w:rPr>
                <w:sz w:val="20"/>
              </w:rPr>
              <w:t>Analyse</w:t>
            </w:r>
          </w:p>
        </w:tc>
      </w:tr>
      <w:tr>
        <w:tc>
          <w:tcPr>
            <w:tcW w:type="dxa" w:w="2436"/>
          </w:tcPr>
          <w:p>
            <w:pPr>
              <w:spacing w:after="20"/>
            </w:pPr>
            <w:r>
              <w:rPr>
                <w:sz w:val="20"/>
              </w:rPr>
              <w:t>6 (b)</w:t>
            </w:r>
          </w:p>
        </w:tc>
        <w:tc>
          <w:tcPr>
            <w:tcW w:type="dxa" w:w="2436"/>
          </w:tcPr>
          <w:p>
            <w:pPr>
              <w:spacing w:after="20"/>
            </w:pPr>
            <w:r>
              <w:rPr>
                <w:sz w:val="20"/>
              </w:rPr>
              <w:t>It needs very little money and no electricity to begin and to run; it uses local materials and local skills and keeps them alive; it provides work for people in the village and for apprentices; each cloth is unique and can be made to the exact design the customer wants; and it produces little waste and no industrial pollution.</w:t>
            </w:r>
          </w:p>
        </w:tc>
        <w:tc>
          <w:tcPr>
            <w:tcW w:type="dxa" w:w="2436"/>
          </w:tcPr>
          <w:p>
            <w:pPr>
              <w:spacing w:after="20"/>
            </w:pPr>
            <w:r>
              <w:rPr>
                <w:sz w:val="20"/>
              </w:rPr>
              <w:t>Technology in Indigenous and Modern Industries</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A broader or partly mechanised loom and better shuttles would speed up the weaving while the designs remain his own. Factory-spun and fast-dyed yarn of even thickness and colour would improve the quality of the cloth. Simple quality testing for colour fastness and strength would raise the standard. A mobile phone and the internet would let him advertise, take orders and sell directly to customers at home and abroad. Electric lighting in the shed would allow safe work in the evening.</w:t>
            </w:r>
          </w:p>
        </w:tc>
        <w:tc>
          <w:tcPr>
            <w:tcW w:type="dxa" w:w="2436"/>
          </w:tcPr>
          <w:p>
            <w:pPr>
              <w:spacing w:after="20"/>
            </w:pPr>
            <w:r>
              <w:rPr>
                <w:sz w:val="20"/>
              </w:rPr>
              <w:t>Technology in Indigenous and Modern Industries</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local name of a product or an industry (for example alata samina for local black soap) provided the meaning is clear. (3) Where a scientific process is asked for, the named process must be a process - evaporation, fermentation, saponification, filtration - and not simply 'heating things'. (4) Where a candidate gives more answers than are asked for, mark only the first ones up to the number required. (5)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A group of firms producing the same kind of goods or services</w:t>
      </w:r>
      <w:r>
        <w:rPr>
          <w:sz w:val="23"/>
        </w:rPr>
        <w:t xml:space="preserve"> (1 mark).</w:t>
      </w:r>
    </w:p>
    <w:p>
      <w:pPr>
        <w:pStyle w:val="ListBullet"/>
      </w:pPr>
      <w:r>
        <w:rPr>
          <w:sz w:val="23"/>
        </w:rPr>
        <w:t xml:space="preserve">(ii) </w:t>
      </w:r>
      <w:r>
        <w:rPr>
          <w:b/>
          <w:sz w:val="23"/>
        </w:rPr>
        <w:t>Primary (extractive), secondary (manufacturing) and tertiary (service) industries</w:t>
      </w:r>
      <w:r>
        <w:rPr>
          <w:sz w:val="23"/>
        </w:rPr>
        <w:t xml:space="preserve"> (2 marks for all three; 1 mark for any two).</w:t>
      </w:r>
    </w:p>
    <w:p>
      <w:pPr>
        <w:pStyle w:val="ListBullet"/>
      </w:pPr>
      <w:r>
        <w:rPr>
          <w:i/>
          <w:sz w:val="23"/>
        </w:rPr>
        <w:t>Marking note: Accept 'extractive, manufacturing and service' in (ii).</w:t>
      </w:r>
    </w:p>
    <w:p>
      <w:pPr>
        <w:jc w:val="both"/>
      </w:pPr>
      <w:r>
        <w:rPr>
          <w:b/>
        </w:rPr>
        <w:t>(b)</w:t>
      </w:r>
      <w:r>
        <w:t xml:space="preserve"> [4 marks]</w:t>
      </w:r>
    </w:p>
    <w:p>
      <w:pPr>
        <w:pStyle w:val="ListBullet"/>
      </w:pPr>
      <w:r>
        <w:rPr>
          <w:sz w:val="23"/>
        </w:rPr>
        <w:t xml:space="preserve">(i) </w:t>
      </w:r>
      <w:r>
        <w:rPr>
          <w:b/>
          <w:sz w:val="23"/>
        </w:rPr>
        <w:t>Cocoa buying shed / cocoa growing</w:t>
      </w:r>
      <w:r>
        <w:rPr>
          <w:sz w:val="23"/>
        </w:rPr>
        <w:t xml:space="preserve"> (accept the sawmill's timber felling) (1 mark).</w:t>
      </w:r>
    </w:p>
    <w:p>
      <w:pPr>
        <w:pStyle w:val="ListBullet"/>
      </w:pPr>
      <w:r>
        <w:rPr>
          <w:sz w:val="23"/>
        </w:rPr>
        <w:t xml:space="preserve">(ii) Any TWO of </w:t>
      </w:r>
      <w:r>
        <w:rPr>
          <w:b/>
          <w:sz w:val="23"/>
        </w:rPr>
        <w:t>bakery</w:t>
      </w:r>
      <w:r>
        <w:rPr>
          <w:sz w:val="23"/>
        </w:rPr>
        <w:t xml:space="preserve">, </w:t>
      </w:r>
      <w:r>
        <w:rPr>
          <w:b/>
          <w:sz w:val="23"/>
        </w:rPr>
        <w:t>palm oil mill</w:t>
      </w:r>
      <w:r>
        <w:rPr>
          <w:sz w:val="23"/>
        </w:rPr>
        <w:t xml:space="preserve">, </w:t>
      </w:r>
      <w:r>
        <w:rPr>
          <w:b/>
          <w:sz w:val="23"/>
        </w:rPr>
        <w:t>kente weaving</w:t>
      </w:r>
      <w:r>
        <w:rPr>
          <w:sz w:val="23"/>
        </w:rPr>
        <w:t xml:space="preserve">, </w:t>
      </w:r>
      <w:r>
        <w:rPr>
          <w:b/>
          <w:sz w:val="23"/>
        </w:rPr>
        <w:t>blacksmith's shop</w:t>
      </w:r>
      <w:r>
        <w:rPr>
          <w:sz w:val="23"/>
        </w:rPr>
        <w:t xml:space="preserve">, </w:t>
      </w:r>
      <w:r>
        <w:rPr>
          <w:b/>
          <w:sz w:val="23"/>
        </w:rPr>
        <w:t>sawmill</w:t>
      </w:r>
      <w:r>
        <w:rPr>
          <w:sz w:val="23"/>
        </w:rPr>
        <w:t xml:space="preserve"> (1 mark each).</w:t>
      </w:r>
    </w:p>
    <w:p>
      <w:pPr>
        <w:pStyle w:val="ListBullet"/>
      </w:pPr>
      <w:r>
        <w:rPr>
          <w:sz w:val="23"/>
        </w:rPr>
        <w:t xml:space="preserve">(iii) </w:t>
      </w:r>
      <w:r>
        <w:rPr>
          <w:b/>
          <w:sz w:val="23"/>
        </w:rPr>
        <w:t>The taxi station</w:t>
      </w:r>
      <w:r>
        <w:rPr>
          <w:sz w:val="23"/>
        </w:rPr>
        <w:t xml:space="preserve"> (transport) (1 mark).</w:t>
      </w:r>
    </w:p>
    <w:p>
      <w:pPr>
        <w:pStyle w:val="ListBullet"/>
      </w:pPr>
      <w:r>
        <w:rPr>
          <w:i/>
          <w:sz w:val="23"/>
        </w:rPr>
        <w:t>Marking note: A firm may be placed only once; mark each part on its own.</w:t>
      </w:r>
    </w:p>
    <w:p>
      <w:pPr>
        <w:jc w:val="both"/>
      </w:pPr>
      <w:r>
        <w:rPr>
          <w:b/>
        </w:rPr>
        <w:t>(c)</w:t>
      </w:r>
      <w:r>
        <w:t xml:space="preserve"> [3 marks]</w:t>
      </w:r>
    </w:p>
    <w:p>
      <w:pPr>
        <w:pStyle w:val="ListBullet"/>
      </w:pPr>
      <w:r>
        <w:rPr>
          <w:sz w:val="23"/>
        </w:rPr>
        <w:t xml:space="preserve">Order: </w:t>
      </w:r>
      <w:r>
        <w:rPr>
          <w:b/>
          <w:sz w:val="23"/>
        </w:rPr>
        <w:t>harvesting the fruits → boiling and pounding → separating (skimming) the oil from the water and fibre → packaging and marketing</w:t>
      </w:r>
      <w:r>
        <w:rPr>
          <w:sz w:val="23"/>
        </w:rPr>
        <w:t xml:space="preserve"> (2 marks for the full correct order; 1 mark if one pair is out of place).</w:t>
      </w:r>
    </w:p>
    <w:p>
      <w:pPr>
        <w:pStyle w:val="ListBullet"/>
      </w:pPr>
      <w:r>
        <w:rPr>
          <w:sz w:val="23"/>
        </w:rPr>
        <w:t xml:space="preserve">Scientific separation: </w:t>
      </w:r>
      <w:r>
        <w:rPr>
          <w:b/>
          <w:sz w:val="23"/>
        </w:rPr>
        <w:t>at the skimming stage, because oil is less dense than water and floats on it</w:t>
      </w:r>
      <w:r>
        <w:rPr>
          <w:sz w:val="23"/>
        </w:rPr>
        <w:t xml:space="preserve"> (1 mark).</w:t>
      </w:r>
    </w:p>
    <w:p>
      <w:pPr>
        <w:pStyle w:val="ListBullet"/>
      </w:pPr>
      <w:r>
        <w:rPr>
          <w:i/>
          <w:sz w:val="23"/>
        </w:rPr>
        <w:t>Marking note: Accept 'pressing' for pounding and 'selling' for marketing.</w:t>
      </w:r>
    </w:p>
    <w:p>
      <w:pPr>
        <w:spacing w:before="160" w:after="80"/>
      </w:pPr>
      <w:r>
        <w:rPr>
          <w:b/>
          <w:sz w:val="24"/>
        </w:rPr>
        <w:t>Question 2 (12 marks)</w:t>
      </w:r>
    </w:p>
    <w:p>
      <w:pPr>
        <w:jc w:val="both"/>
      </w:pPr>
      <w:r>
        <w:rPr>
          <w:b/>
        </w:rPr>
        <w:t>(a)</w:t>
      </w:r>
      <w:r>
        <w:t xml:space="preserve"> [3 marks]</w:t>
      </w:r>
    </w:p>
    <w:p>
      <w:pPr>
        <w:pStyle w:val="ListBullet"/>
      </w:pPr>
      <w:r>
        <w:rPr>
          <w:sz w:val="23"/>
        </w:rPr>
        <w:t xml:space="preserve">(i) Raw material: </w:t>
      </w:r>
      <w:r>
        <w:rPr>
          <w:b/>
          <w:sz w:val="23"/>
        </w:rPr>
        <w:t>cassava roots</w:t>
      </w:r>
      <w:r>
        <w:rPr>
          <w:sz w:val="23"/>
        </w:rPr>
        <w:t xml:space="preserve"> (1 mark); product: </w:t>
      </w:r>
      <w:r>
        <w:rPr>
          <w:b/>
          <w:sz w:val="23"/>
        </w:rPr>
        <w:t>gari</w:t>
      </w:r>
      <w:r>
        <w:rPr>
          <w:sz w:val="23"/>
        </w:rPr>
        <w:t xml:space="preserve"> (1 mark).</w:t>
      </w:r>
    </w:p>
    <w:p>
      <w:pPr>
        <w:pStyle w:val="ListBullet"/>
      </w:pPr>
      <w:r>
        <w:rPr>
          <w:sz w:val="23"/>
        </w:rPr>
        <w:t xml:space="preserve">(ii) </w:t>
      </w:r>
      <w:r>
        <w:rPr>
          <w:b/>
          <w:sz w:val="23"/>
        </w:rPr>
        <w:t>B</w:t>
      </w:r>
      <w:r>
        <w:rPr>
          <w:sz w:val="23"/>
        </w:rPr>
        <w:t xml:space="preserve"> (1 mark).</w:t>
      </w:r>
    </w:p>
    <w:p>
      <w:pPr>
        <w:pStyle w:val="ListBullet"/>
      </w:pPr>
      <w:r>
        <w:rPr>
          <w:i/>
          <w:sz w:val="23"/>
        </w:rPr>
        <w:t>Marking note: Only the letter is needed in (ii).</w:t>
      </w:r>
    </w:p>
    <w:p>
      <w:pPr>
        <w:jc w:val="both"/>
      </w:pPr>
      <w:r>
        <w:rPr>
          <w:b/>
        </w:rPr>
        <w:t>(b)</w:t>
      </w:r>
      <w:r>
        <w:t xml:space="preserve"> [4 marks]</w:t>
      </w:r>
    </w:p>
    <w:p>
      <w:pPr>
        <w:pStyle w:val="ListBullet"/>
      </w:pPr>
      <w:r>
        <w:rPr>
          <w:sz w:val="23"/>
        </w:rPr>
        <w:t xml:space="preserve">(i) </w:t>
      </w:r>
      <w:r>
        <w:rPr>
          <w:b/>
          <w:sz w:val="23"/>
        </w:rPr>
        <w:t>The pressing squeezes out the liquid</w:t>
      </w:r>
      <w:r>
        <w:rPr>
          <w:sz w:val="23"/>
        </w:rPr>
        <w:t xml:space="preserve"> (1 mark); </w:t>
      </w:r>
      <w:r>
        <w:rPr>
          <w:b/>
          <w:sz w:val="23"/>
        </w:rPr>
        <w:t>the three days allow fermentation, which sours the mash and helps to remove the harmful (cyanide-producing) substance</w:t>
      </w:r>
      <w:r>
        <w:rPr>
          <w:sz w:val="23"/>
        </w:rPr>
        <w:t xml:space="preserve"> (1 mark).</w:t>
      </w:r>
    </w:p>
    <w:p>
      <w:pPr>
        <w:pStyle w:val="ListBullet"/>
      </w:pPr>
      <w:r>
        <w:rPr>
          <w:sz w:val="23"/>
        </w:rPr>
        <w:t xml:space="preserve">(ii) </w:t>
      </w:r>
      <w:r>
        <w:rPr>
          <w:b/>
          <w:sz w:val="23"/>
        </w:rPr>
        <w:t>The heat drives off the remaining water as steam and cooks the starch</w:t>
      </w:r>
      <w:r>
        <w:rPr>
          <w:sz w:val="23"/>
        </w:rPr>
        <w:t xml:space="preserve"> (1 mark); </w:t>
      </w:r>
      <w:r>
        <w:rPr>
          <w:b/>
          <w:sz w:val="23"/>
        </w:rPr>
        <w:t>the dry product does not support micro-organisms, so it keeps long</w:t>
      </w:r>
      <w:r>
        <w:rPr>
          <w:sz w:val="23"/>
        </w:rPr>
        <w:t xml:space="preserve"> (1 mark).</w:t>
      </w:r>
    </w:p>
    <w:p>
      <w:pPr>
        <w:pStyle w:val="ListBullet"/>
      </w:pPr>
      <w:r>
        <w:rPr>
          <w:i/>
          <w:sz w:val="23"/>
        </w:rPr>
        <w:t>Marking note: Accept 'poisonous substance' for the cyanide-producing compound.</w:t>
      </w:r>
    </w:p>
    <w:p>
      <w:pPr>
        <w:jc w:val="both"/>
      </w:pPr>
      <w:r>
        <w:rPr>
          <w:b/>
        </w:rPr>
        <w:t>(c)</w:t>
      </w:r>
      <w:r>
        <w:t xml:space="preserve"> [3 marks]</w:t>
      </w:r>
    </w:p>
    <w:p>
      <w:pPr>
        <w:pStyle w:val="ListBullet"/>
      </w:pPr>
      <w:r>
        <w:rPr>
          <w:sz w:val="23"/>
        </w:rPr>
        <w:t xml:space="preserve">(i) </w:t>
      </w:r>
      <w:r>
        <w:rPr>
          <w:b/>
          <w:sz w:val="23"/>
        </w:rPr>
        <w:t>Fermentation</w:t>
      </w:r>
      <w:r>
        <w:rPr>
          <w:sz w:val="23"/>
        </w:rPr>
        <w:t xml:space="preserve"> (1 mark).</w:t>
      </w:r>
    </w:p>
    <w:p>
      <w:pPr>
        <w:pStyle w:val="ListBullet"/>
      </w:pPr>
      <w:r>
        <w:rPr>
          <w:sz w:val="23"/>
        </w:rPr>
        <w:t xml:space="preserve">(ii) Any TWO of: </w:t>
      </w:r>
      <w:r>
        <w:rPr>
          <w:b/>
          <w:sz w:val="23"/>
        </w:rPr>
        <w:t>a sour smell or taste develops</w:t>
      </w:r>
      <w:r>
        <w:rPr>
          <w:sz w:val="23"/>
        </w:rPr>
        <w:t xml:space="preserve">; </w:t>
      </w:r>
      <w:r>
        <w:rPr>
          <w:b/>
          <w:sz w:val="23"/>
        </w:rPr>
        <w:t>bubbles of gas escape</w:t>
      </w:r>
      <w:r>
        <w:rPr>
          <w:sz w:val="23"/>
        </w:rPr>
        <w:t xml:space="preserve">; </w:t>
      </w:r>
      <w:r>
        <w:rPr>
          <w:b/>
          <w:sz w:val="23"/>
        </w:rPr>
        <w:t>liquid drips from the bags</w:t>
      </w:r>
      <w:r>
        <w:rPr>
          <w:sz w:val="23"/>
        </w:rPr>
        <w:t xml:space="preserve">; </w:t>
      </w:r>
      <w:r>
        <w:rPr>
          <w:b/>
          <w:sz w:val="23"/>
        </w:rPr>
        <w:t>the mash becomes warm</w:t>
      </w:r>
      <w:r>
        <w:rPr>
          <w:sz w:val="23"/>
        </w:rPr>
        <w:t xml:space="preserve">; </w:t>
      </w:r>
      <w:r>
        <w:rPr>
          <w:b/>
          <w:sz w:val="23"/>
        </w:rPr>
        <w:t>the colour changes</w:t>
      </w:r>
      <w:r>
        <w:rPr>
          <w:sz w:val="23"/>
        </w:rPr>
        <w:t xml:space="preserve"> (1 mark each).</w:t>
      </w:r>
    </w:p>
    <w:p>
      <w:pPr>
        <w:pStyle w:val="ListBullet"/>
      </w:pPr>
      <w:r>
        <w:rPr>
          <w:i/>
          <w:sz w:val="23"/>
        </w:rPr>
        <w:t>Marking note: The observation must be something that can be seen, smelt, tasted or felt.</w:t>
      </w:r>
    </w:p>
    <w:p>
      <w:pPr>
        <w:jc w:val="both"/>
      </w:pPr>
      <w:r>
        <w:rPr>
          <w:b/>
        </w:rPr>
        <w:t>(d)</w:t>
      </w:r>
      <w:r>
        <w:t xml:space="preserve"> [2 marks]</w:t>
      </w:r>
    </w:p>
    <w:p>
      <w:pPr>
        <w:pStyle w:val="ListBullet"/>
      </w:pPr>
      <w:r>
        <w:rPr>
          <w:sz w:val="23"/>
        </w:rPr>
        <w:t xml:space="preserve">Any TWO improvements each with a reason: </w:t>
      </w:r>
      <w:r>
        <w:rPr>
          <w:b/>
          <w:sz w:val="23"/>
        </w:rPr>
        <w:t>a motorised grater</w:t>
      </w:r>
      <w:r>
        <w:rPr>
          <w:sz w:val="23"/>
        </w:rPr>
        <w:t xml:space="preserve"> - faster and gives an even mash (1 mark); </w:t>
      </w:r>
      <w:r>
        <w:rPr>
          <w:b/>
          <w:sz w:val="23"/>
        </w:rPr>
        <w:t>a screw or hydraulic press</w:t>
      </w:r>
      <w:r>
        <w:rPr>
          <w:sz w:val="23"/>
        </w:rPr>
        <w:t xml:space="preserve"> - the same pressing force on every bag (1 mark); </w:t>
      </w:r>
      <w:r>
        <w:rPr>
          <w:b/>
          <w:sz w:val="23"/>
        </w:rPr>
        <w:t>a mechanical roaster or a fixed roasting time</w:t>
      </w:r>
      <w:r>
        <w:rPr>
          <w:sz w:val="23"/>
        </w:rPr>
        <w:t xml:space="preserve"> - every batch roasted alike (1 mark); </w:t>
      </w:r>
      <w:r>
        <w:rPr>
          <w:b/>
          <w:sz w:val="23"/>
        </w:rPr>
        <w:t>better hygiene in the shed</w:t>
      </w:r>
      <w:r>
        <w:rPr>
          <w:sz w:val="23"/>
        </w:rPr>
        <w:t xml:space="preserve"> - a safer product of steady quality (1 mark). Maximum 2 marks.</w:t>
      </w:r>
    </w:p>
    <w:p>
      <w:pPr>
        <w:pStyle w:val="ListBullet"/>
      </w:pPr>
      <w:r>
        <w:rPr>
          <w:i/>
          <w:sz w:val="23"/>
        </w:rPr>
        <w:t>Marking note: No mark for an improvement without a reason.</w:t>
      </w:r>
    </w:p>
    <w:p>
      <w:pPr>
        <w:spacing w:before="160" w:after="80"/>
      </w:pPr>
      <w:r>
        <w:rPr>
          <w:b/>
          <w:sz w:val="24"/>
        </w:rPr>
        <w:t>Question 3 (10 marks)</w:t>
      </w:r>
    </w:p>
    <w:p>
      <w:pPr>
        <w:jc w:val="both"/>
      </w:pPr>
      <w:r>
        <w:rPr>
          <w:b/>
        </w:rPr>
        <w:t>(a)</w:t>
      </w:r>
      <w:r>
        <w:t xml:space="preserve"> [4 marks]</w:t>
      </w:r>
    </w:p>
    <w:p>
      <w:pPr>
        <w:pStyle w:val="ListBullet"/>
      </w:pPr>
      <w:r>
        <w:rPr>
          <w:sz w:val="23"/>
        </w:rPr>
        <w:t xml:space="preserve">P - </w:t>
      </w:r>
      <w:r>
        <w:rPr>
          <w:b/>
          <w:sz w:val="23"/>
        </w:rPr>
        <w:t>the channel (and gate) that lets sea water into the site</w:t>
      </w:r>
      <w:r>
        <w:rPr>
          <w:sz w:val="23"/>
        </w:rPr>
        <w:t xml:space="preserve"> (1 mark).</w:t>
      </w:r>
    </w:p>
    <w:p>
      <w:pPr>
        <w:pStyle w:val="ListBullet"/>
      </w:pPr>
      <w:r>
        <w:rPr>
          <w:sz w:val="23"/>
        </w:rPr>
        <w:t xml:space="preserve">Q - </w:t>
      </w:r>
      <w:r>
        <w:rPr>
          <w:b/>
          <w:sz w:val="23"/>
        </w:rPr>
        <w:t>the reservoir pan holding the sea water</w:t>
      </w:r>
      <w:r>
        <w:rPr>
          <w:sz w:val="23"/>
        </w:rPr>
        <w:t xml:space="preserve"> (1 mark).</w:t>
      </w:r>
    </w:p>
    <w:p>
      <w:pPr>
        <w:pStyle w:val="ListBullet"/>
      </w:pPr>
      <w:r>
        <w:rPr>
          <w:sz w:val="23"/>
        </w:rPr>
        <w:t xml:space="preserve">R - </w:t>
      </w:r>
      <w:r>
        <w:rPr>
          <w:b/>
          <w:sz w:val="23"/>
        </w:rPr>
        <w:t>the shallow crystallising pan in which the salt forms</w:t>
      </w:r>
      <w:r>
        <w:rPr>
          <w:sz w:val="23"/>
        </w:rPr>
        <w:t xml:space="preserve"> (1 mark).</w:t>
      </w:r>
    </w:p>
    <w:p>
      <w:pPr>
        <w:pStyle w:val="ListBullet"/>
      </w:pPr>
      <w:r>
        <w:rPr>
          <w:sz w:val="23"/>
        </w:rPr>
        <w:t xml:space="preserve">S - </w:t>
      </w:r>
      <w:r>
        <w:rPr>
          <w:b/>
          <w:sz w:val="23"/>
        </w:rPr>
        <w:t>the heap of harvested salt</w:t>
      </w:r>
      <w:r>
        <w:rPr>
          <w:sz w:val="23"/>
        </w:rPr>
        <w:t xml:space="preserve"> (1 mark).</w:t>
      </w:r>
    </w:p>
    <w:p>
      <w:pPr>
        <w:pStyle w:val="ListBullet"/>
      </w:pPr>
      <w:r>
        <w:rPr>
          <w:i/>
          <w:sz w:val="23"/>
        </w:rPr>
        <w:t>Marking note: Accept 'storage pan' for Q and 'salt pan' for R.</w:t>
      </w:r>
    </w:p>
    <w:p>
      <w:pPr>
        <w:jc w:val="both"/>
      </w:pPr>
      <w:r>
        <w:rPr>
          <w:b/>
        </w:rPr>
        <w:t>(b)</w:t>
      </w:r>
      <w:r>
        <w:t xml:space="preserve"> [4 marks]</w:t>
      </w:r>
    </w:p>
    <w:p>
      <w:pPr>
        <w:pStyle w:val="ListBullet"/>
      </w:pPr>
      <w:r>
        <w:rPr>
          <w:sz w:val="23"/>
        </w:rPr>
        <w:t xml:space="preserve">(i) </w:t>
      </w:r>
      <w:r>
        <w:rPr>
          <w:b/>
          <w:sz w:val="23"/>
        </w:rPr>
        <w:t>Evaporation</w:t>
      </w:r>
      <w:r>
        <w:rPr>
          <w:sz w:val="23"/>
        </w:rPr>
        <w:t xml:space="preserve"> (1 mark) and </w:t>
      </w:r>
      <w:r>
        <w:rPr>
          <w:b/>
          <w:sz w:val="23"/>
        </w:rPr>
        <w:t>crystallisation</w:t>
      </w:r>
      <w:r>
        <w:rPr>
          <w:sz w:val="23"/>
        </w:rPr>
        <w:t xml:space="preserve"> (1 mark).</w:t>
      </w:r>
    </w:p>
    <w:p>
      <w:pPr>
        <w:pStyle w:val="ListBullet"/>
      </w:pPr>
      <w:r>
        <w:rPr>
          <w:sz w:val="23"/>
        </w:rPr>
        <w:t xml:space="preserve">(ii) </w:t>
      </w:r>
      <w:r>
        <w:rPr>
          <w:b/>
          <w:sz w:val="23"/>
        </w:rPr>
        <w:t>A wide, shallow pan gives a large surface area for evaporation</w:t>
      </w:r>
      <w:r>
        <w:rPr>
          <w:sz w:val="23"/>
        </w:rPr>
        <w:t xml:space="preserve"> (1 mark); </w:t>
      </w:r>
      <w:r>
        <w:rPr>
          <w:b/>
          <w:sz w:val="23"/>
        </w:rPr>
        <w:t>the sun supplies heat and the wind carries away the vapour, so evaporation is faster</w:t>
      </w:r>
      <w:r>
        <w:rPr>
          <w:sz w:val="23"/>
        </w:rPr>
        <w:t xml:space="preserve"> (1 mark).</w:t>
      </w:r>
    </w:p>
    <w:p>
      <w:pPr>
        <w:pStyle w:val="ListBullet"/>
      </w:pPr>
      <w:r>
        <w:rPr>
          <w:i/>
          <w:sz w:val="23"/>
        </w:rPr>
        <w:t>Marking note: 'Boiling' is wrong; no boiling takes place in the pans.</w:t>
      </w:r>
    </w:p>
    <w:p>
      <w:pPr>
        <w:jc w:val="both"/>
      </w:pPr>
      <w:r>
        <w:rPr>
          <w:b/>
        </w:rPr>
        <w:t>(c)</w:t>
      </w:r>
      <w:r>
        <w:t xml:space="preserve"> [2 marks]</w:t>
      </w:r>
    </w:p>
    <w:p>
      <w:pPr>
        <w:pStyle w:val="ListBullet"/>
      </w:pPr>
      <w:r>
        <w:rPr>
          <w:b/>
          <w:sz w:val="23"/>
        </w:rPr>
        <w:t>Dissolve the dirty salt in water and filter to remove the sand and rubbish</w:t>
      </w:r>
      <w:r>
        <w:rPr>
          <w:sz w:val="23"/>
        </w:rPr>
        <w:t xml:space="preserve"> (1 mark).</w:t>
      </w:r>
    </w:p>
    <w:p>
      <w:pPr>
        <w:pStyle w:val="ListBullet"/>
      </w:pPr>
      <w:r>
        <w:rPr>
          <w:b/>
          <w:sz w:val="23"/>
        </w:rPr>
        <w:t>Evaporate the filtrate to obtain clean salt crystals</w:t>
      </w:r>
      <w:r>
        <w:rPr>
          <w:sz w:val="23"/>
        </w:rPr>
        <w:t xml:space="preserve"> (1 mark).</w:t>
      </w:r>
    </w:p>
    <w:p>
      <w:pPr>
        <w:pStyle w:val="ListBullet"/>
      </w:pPr>
      <w:r>
        <w:rPr>
          <w:i/>
          <w:sz w:val="23"/>
        </w:rPr>
        <w:t>Marking note: Both steps are needed; one step alone earns one mark.</w:t>
      </w:r>
    </w:p>
    <w:p>
      <w:pPr>
        <w:spacing w:before="160" w:after="80"/>
      </w:pPr>
      <w:r>
        <w:rPr>
          <w:b/>
          <w:sz w:val="24"/>
        </w:rPr>
        <w:t>Question 4 (10 marks)</w:t>
      </w:r>
    </w:p>
    <w:p>
      <w:pPr>
        <w:jc w:val="both"/>
      </w:pPr>
      <w:r>
        <w:rPr>
          <w:b/>
        </w:rPr>
        <w:t>(a)</w:t>
      </w:r>
      <w:r>
        <w:t xml:space="preserve"> [2 marks]</w:t>
      </w:r>
    </w:p>
    <w:p>
      <w:pPr>
        <w:pStyle w:val="ListBullet"/>
      </w:pPr>
      <w:r>
        <w:rPr>
          <w:sz w:val="23"/>
        </w:rPr>
        <w:t xml:space="preserve">(i) </w:t>
      </w:r>
      <w:r>
        <w:rPr>
          <w:b/>
          <w:sz w:val="23"/>
        </w:rPr>
        <w:t>An industry that uses local materials, simple tools and skills handed down in the community</w:t>
      </w:r>
      <w:r>
        <w:rPr>
          <w:sz w:val="23"/>
        </w:rPr>
        <w:t xml:space="preserve"> (1 mark).</w:t>
      </w:r>
    </w:p>
    <w:p>
      <w:pPr>
        <w:pStyle w:val="ListBullet"/>
      </w:pPr>
      <w:r>
        <w:rPr>
          <w:sz w:val="23"/>
        </w:rPr>
        <w:t xml:space="preserve">(ii) Any ONE of </w:t>
      </w:r>
      <w:r>
        <w:rPr>
          <w:b/>
          <w:sz w:val="23"/>
        </w:rPr>
        <w:t>kente weaving, pottery, blacksmithing, basketry, shea butter extraction, gari processing, salt winning, fish smoking, adinkra printing</w:t>
      </w:r>
      <w:r>
        <w:rPr>
          <w:sz w:val="23"/>
        </w:rPr>
        <w:t xml:space="preserve"> (1 mark).</w:t>
      </w:r>
    </w:p>
    <w:p>
      <w:pPr>
        <w:pStyle w:val="ListBullet"/>
      </w:pPr>
      <w:r>
        <w:rPr>
          <w:i/>
          <w:sz w:val="23"/>
        </w:rPr>
        <w:t>Marking note: Do not accept a modern factory in (ii).</w:t>
      </w:r>
    </w:p>
    <w:p>
      <w:pPr>
        <w:jc w:val="both"/>
      </w:pPr>
      <w:r>
        <w:rPr>
          <w:b/>
        </w:rPr>
        <w:t>(b)</w:t>
      </w:r>
      <w:r>
        <w:t xml:space="preserve"> [4 marks]</w:t>
      </w:r>
    </w:p>
    <w:p>
      <w:pPr>
        <w:pStyle w:val="ListBullet"/>
      </w:pPr>
      <w:r>
        <w:rPr>
          <w:sz w:val="23"/>
        </w:rPr>
        <w:t xml:space="preserve">(i) </w:t>
      </w:r>
      <w:r>
        <w:rPr>
          <w:b/>
          <w:sz w:val="23"/>
        </w:rPr>
        <w:t>To dissolve the alkali (potash) out of the ash</w:t>
      </w:r>
      <w:r>
        <w:rPr>
          <w:sz w:val="23"/>
        </w:rPr>
        <w:t xml:space="preserve"> (1 mark); </w:t>
      </w:r>
      <w:r>
        <w:rPr>
          <w:b/>
          <w:sz w:val="23"/>
        </w:rPr>
        <w:t>the insoluble matter is left behind and strained off</w:t>
      </w:r>
      <w:r>
        <w:rPr>
          <w:sz w:val="23"/>
        </w:rPr>
        <w:t xml:space="preserve"> (1 mark).</w:t>
      </w:r>
    </w:p>
    <w:p>
      <w:pPr>
        <w:pStyle w:val="ListBullet"/>
      </w:pPr>
      <w:r>
        <w:rPr>
          <w:sz w:val="23"/>
        </w:rPr>
        <w:t xml:space="preserve">(ii) </w:t>
      </w:r>
      <w:r>
        <w:rPr>
          <w:b/>
          <w:sz w:val="23"/>
        </w:rPr>
        <w:t>Saponification</w:t>
      </w:r>
      <w:r>
        <w:rPr>
          <w:sz w:val="23"/>
        </w:rPr>
        <w:t xml:space="preserve"> (1 mark); </w:t>
      </w:r>
      <w:r>
        <w:rPr>
          <w:b/>
          <w:sz w:val="23"/>
        </w:rPr>
        <w:t>soap (and glycerol) is formed</w:t>
      </w:r>
      <w:r>
        <w:rPr>
          <w:sz w:val="23"/>
        </w:rPr>
        <w:t xml:space="preserve"> (1 mark).</w:t>
      </w:r>
    </w:p>
    <w:p>
      <w:pPr>
        <w:pStyle w:val="ListBullet"/>
      </w:pPr>
      <w:r>
        <w:rPr>
          <w:i/>
          <w:sz w:val="23"/>
        </w:rPr>
        <w:t>Marking note: Accept 'lye' for the alkaline solution.</w:t>
      </w:r>
    </w:p>
    <w:p>
      <w:pPr>
        <w:jc w:val="both"/>
      </w:pPr>
      <w:r>
        <w:rPr>
          <w:b/>
        </w:rPr>
        <w:t>(c)</w:t>
      </w:r>
      <w:r>
        <w:t xml:space="preserve"> [2 marks]</w:t>
      </w:r>
    </w:p>
    <w:p>
      <w:pPr>
        <w:pStyle w:val="ListBullet"/>
      </w:pPr>
      <w:r>
        <w:rPr>
          <w:sz w:val="23"/>
        </w:rPr>
        <w:t xml:space="preserve">Test: </w:t>
      </w:r>
      <w:r>
        <w:rPr>
          <w:b/>
          <w:sz w:val="23"/>
        </w:rPr>
        <w:t>dip red litmus paper (or add a local plant indicator) into the solution</w:t>
      </w:r>
      <w:r>
        <w:rPr>
          <w:sz w:val="23"/>
        </w:rPr>
        <w:t xml:space="preserve"> (1 mark).</w:t>
      </w:r>
    </w:p>
    <w:p>
      <w:pPr>
        <w:pStyle w:val="ListBullet"/>
      </w:pPr>
      <w:r>
        <w:rPr>
          <w:sz w:val="23"/>
        </w:rPr>
        <w:t xml:space="preserve">Result: </w:t>
      </w:r>
      <w:r>
        <w:rPr>
          <w:b/>
          <w:sz w:val="23"/>
        </w:rPr>
        <w:t>the red litmus turns blue</w:t>
      </w:r>
      <w:r>
        <w:rPr>
          <w:sz w:val="23"/>
        </w:rPr>
        <w:t xml:space="preserve"> (accept the colour change of the local indicator) (1 mark).</w:t>
      </w:r>
    </w:p>
    <w:p>
      <w:pPr>
        <w:pStyle w:val="ListBullet"/>
      </w:pPr>
      <w:r>
        <w:rPr>
          <w:i/>
          <w:sz w:val="23"/>
        </w:rPr>
        <w:t>Marking note: A test without the expected result earns one mark only.</w:t>
      </w:r>
    </w:p>
    <w:p>
      <w:pPr>
        <w:jc w:val="both"/>
      </w:pPr>
      <w:r>
        <w:rPr>
          <w:b/>
        </w:rPr>
        <w:t>(d)</w:t>
      </w:r>
      <w:r>
        <w:t xml:space="preserve"> [2 marks]</w:t>
      </w:r>
    </w:p>
    <w:p>
      <w:pPr>
        <w:pStyle w:val="ListBullet"/>
      </w:pPr>
      <w:r>
        <w:rPr>
          <w:sz w:val="23"/>
        </w:rPr>
        <w:t xml:space="preserve">Any TWO precautions each with a reason: </w:t>
      </w:r>
      <w:r>
        <w:rPr>
          <w:b/>
          <w:sz w:val="23"/>
        </w:rPr>
        <w:t>wear gloves and avoid splashes</w:t>
      </w:r>
      <w:r>
        <w:rPr>
          <w:sz w:val="23"/>
        </w:rPr>
        <w:t xml:space="preserve"> - the alkali burns the skin (1 mark); </w:t>
      </w:r>
      <w:r>
        <w:rPr>
          <w:b/>
          <w:sz w:val="23"/>
        </w:rPr>
        <w:t>use a long ladle and keep the face away</w:t>
      </w:r>
      <w:r>
        <w:rPr>
          <w:sz w:val="23"/>
        </w:rPr>
        <w:t xml:space="preserve"> - the hot mixture spits (1 mark); </w:t>
      </w:r>
      <w:r>
        <w:rPr>
          <w:b/>
          <w:sz w:val="23"/>
        </w:rPr>
        <w:t>work in the open air</w:t>
      </w:r>
      <w:r>
        <w:rPr>
          <w:sz w:val="23"/>
        </w:rPr>
        <w:t xml:space="preserve"> - the smoke and fumes irritate the chest and eyes (1 mark); </w:t>
      </w:r>
      <w:r>
        <w:rPr>
          <w:b/>
          <w:sz w:val="23"/>
        </w:rPr>
        <w:t>keep children away from the fire</w:t>
      </w:r>
      <w:r>
        <w:rPr>
          <w:sz w:val="23"/>
        </w:rPr>
        <w:t xml:space="preserve"> - to prevent burns (1 mark). Maximum 2 marks.</w:t>
      </w:r>
    </w:p>
    <w:p>
      <w:pPr>
        <w:pStyle w:val="ListBullet"/>
      </w:pPr>
      <w:r>
        <w:rPr>
          <w:i/>
          <w:sz w:val="23"/>
        </w:rPr>
        <w:t>Marking note: No mark for a precaution without its reason.</w:t>
      </w:r>
    </w:p>
    <w:p>
      <w:pPr>
        <w:spacing w:before="160" w:after="80"/>
      </w:pPr>
      <w:r>
        <w:rPr>
          <w:b/>
          <w:sz w:val="24"/>
        </w:rPr>
        <w:t>Question 5 (10 marks)</w:t>
      </w:r>
    </w:p>
    <w:p>
      <w:pPr>
        <w:jc w:val="both"/>
      </w:pPr>
      <w:r>
        <w:rPr>
          <w:b/>
        </w:rPr>
        <w:t>(a)</w:t>
      </w:r>
      <w:r>
        <w:t xml:space="preserve"> [4 marks]</w:t>
      </w:r>
    </w:p>
    <w:p>
      <w:pPr>
        <w:pStyle w:val="ListBullet"/>
      </w:pPr>
      <w:r>
        <w:rPr>
          <w:sz w:val="23"/>
        </w:rPr>
        <w:t xml:space="preserve">(i) </w:t>
      </w:r>
      <w:r>
        <w:rPr>
          <w:b/>
          <w:sz w:val="23"/>
        </w:rPr>
        <w:t>Removes suspended solid particles (mud, grit)</w:t>
      </w:r>
      <w:r>
        <w:rPr>
          <w:sz w:val="23"/>
        </w:rPr>
        <w:t xml:space="preserve"> (1 mark).</w:t>
      </w:r>
    </w:p>
    <w:p>
      <w:pPr>
        <w:pStyle w:val="ListBullet"/>
      </w:pPr>
      <w:r>
        <w:rPr>
          <w:sz w:val="23"/>
        </w:rPr>
        <w:t xml:space="preserve">(ii) </w:t>
      </w:r>
      <w:r>
        <w:rPr>
          <w:b/>
          <w:sz w:val="23"/>
        </w:rPr>
        <w:t>Absorbs substances that give taste, smell and colour</w:t>
      </w:r>
      <w:r>
        <w:rPr>
          <w:sz w:val="23"/>
        </w:rPr>
        <w:t xml:space="preserve"> (1 mark).</w:t>
      </w:r>
    </w:p>
    <w:p>
      <w:pPr>
        <w:pStyle w:val="ListBullet"/>
      </w:pPr>
      <w:r>
        <w:rPr>
          <w:sz w:val="23"/>
        </w:rPr>
        <w:t xml:space="preserve">(iii) </w:t>
      </w:r>
      <w:r>
        <w:rPr>
          <w:b/>
          <w:sz w:val="23"/>
        </w:rPr>
        <w:t>Kills bacteria and other germs</w:t>
      </w:r>
      <w:r>
        <w:rPr>
          <w:sz w:val="23"/>
        </w:rPr>
        <w:t xml:space="preserve"> (1 mark).</w:t>
      </w:r>
    </w:p>
    <w:p>
      <w:pPr>
        <w:pStyle w:val="ListBullet"/>
      </w:pPr>
      <w:r>
        <w:rPr>
          <w:sz w:val="23"/>
        </w:rPr>
        <w:t xml:space="preserve">(iv) </w:t>
      </w:r>
      <w:r>
        <w:rPr>
          <w:b/>
          <w:sz w:val="23"/>
        </w:rPr>
        <w:t>Keeps out dust, germs and insects (and shows the bottle has not been opened)</w:t>
      </w:r>
      <w:r>
        <w:rPr>
          <w:sz w:val="23"/>
        </w:rPr>
        <w:t xml:space="preserve"> (1 mark).</w:t>
      </w:r>
    </w:p>
    <w:p>
      <w:pPr>
        <w:pStyle w:val="ListBullet"/>
      </w:pPr>
      <w:r>
        <w:rPr>
          <w:i/>
          <w:sz w:val="23"/>
        </w:rPr>
        <w:t>Marking note: Do not accept 'to make the water pure' alone in (i) or (ii).</w:t>
      </w:r>
    </w:p>
    <w:p>
      <w:pPr>
        <w:jc w:val="both"/>
      </w:pPr>
      <w:r>
        <w:rPr>
          <w:b/>
        </w:rPr>
        <w:t>(b)</w:t>
      </w:r>
      <w:r>
        <w:t xml:space="preserve"> [4 marks]</w:t>
      </w:r>
    </w:p>
    <w:p>
      <w:pPr>
        <w:pStyle w:val="ListBullet"/>
      </w:pPr>
      <w:r>
        <w:rPr>
          <w:sz w:val="23"/>
        </w:rPr>
        <w:t xml:space="preserve">(i) </w:t>
      </w:r>
      <w:r>
        <w:rPr>
          <w:b/>
          <w:sz w:val="23"/>
        </w:rPr>
        <w:t>Fermentation</w:t>
      </w:r>
      <w:r>
        <w:rPr>
          <w:sz w:val="23"/>
        </w:rPr>
        <w:t xml:space="preserve"> (1 mark).</w:t>
      </w:r>
    </w:p>
    <w:p>
      <w:pPr>
        <w:pStyle w:val="ListBullet"/>
      </w:pPr>
      <w:r>
        <w:rPr>
          <w:sz w:val="23"/>
        </w:rPr>
        <w:t xml:space="preserve">(ii) </w:t>
      </w:r>
      <w:r>
        <w:rPr>
          <w:b/>
          <w:sz w:val="23"/>
        </w:rPr>
        <w:t>Carbon dioxide</w:t>
      </w:r>
      <w:r>
        <w:rPr>
          <w:sz w:val="23"/>
        </w:rPr>
        <w:t xml:space="preserve"> (1 mark); </w:t>
      </w:r>
      <w:r>
        <w:rPr>
          <w:b/>
          <w:sz w:val="23"/>
        </w:rPr>
        <w:t>it forms bubbles that make the dough rise and give the bread a light, spongy texture</w:t>
      </w:r>
      <w:r>
        <w:rPr>
          <w:sz w:val="23"/>
        </w:rPr>
        <w:t xml:space="preserve"> (1 mark).</w:t>
      </w:r>
    </w:p>
    <w:p>
      <w:pPr>
        <w:pStyle w:val="ListBullet"/>
      </w:pPr>
      <w:r>
        <w:rPr>
          <w:sz w:val="23"/>
        </w:rPr>
        <w:t xml:space="preserve">(iii) </w:t>
      </w:r>
      <w:r>
        <w:rPr>
          <w:b/>
          <w:sz w:val="23"/>
        </w:rPr>
        <w:t>The yeast is most active in warmth; in the cold it works too slowly</w:t>
      </w:r>
      <w:r>
        <w:rPr>
          <w:sz w:val="23"/>
        </w:rPr>
        <w:t xml:space="preserve"> (1 mark).</w:t>
      </w:r>
    </w:p>
    <w:p>
      <w:pPr>
        <w:pStyle w:val="ListBullet"/>
      </w:pPr>
      <w:r>
        <w:rPr>
          <w:i/>
          <w:sz w:val="23"/>
        </w:rPr>
        <w:t>Marking note: Accept 'the yeast respires' for the process in (i) only if fermentation is named.</w:t>
      </w:r>
    </w:p>
    <w:p>
      <w:pPr>
        <w:jc w:val="both"/>
      </w:pPr>
      <w:r>
        <w:rPr>
          <w:b/>
        </w:rPr>
        <w:t>(c)</w:t>
      </w:r>
      <w:r>
        <w:t xml:space="preserve"> [2 marks]</w:t>
      </w:r>
    </w:p>
    <w:p>
      <w:pPr>
        <w:pStyle w:val="ListBullet"/>
      </w:pPr>
      <w:r>
        <w:rPr>
          <w:sz w:val="23"/>
        </w:rPr>
        <w:t xml:space="preserve">Any TWO of: </w:t>
      </w:r>
      <w:r>
        <w:rPr>
          <w:b/>
          <w:sz w:val="23"/>
        </w:rPr>
        <w:t>the yeast was dead, too old or forgotten</w:t>
      </w:r>
      <w:r>
        <w:rPr>
          <w:sz w:val="23"/>
        </w:rPr>
        <w:t xml:space="preserve">; </w:t>
      </w:r>
      <w:r>
        <w:rPr>
          <w:b/>
          <w:sz w:val="23"/>
        </w:rPr>
        <w:t>the water was too hot and killed the yeast</w:t>
      </w:r>
      <w:r>
        <w:rPr>
          <w:sz w:val="23"/>
        </w:rPr>
        <w:t xml:space="preserve">; </w:t>
      </w:r>
      <w:r>
        <w:rPr>
          <w:b/>
          <w:sz w:val="23"/>
        </w:rPr>
        <w:t>the place was too cold</w:t>
      </w:r>
      <w:r>
        <w:rPr>
          <w:sz w:val="23"/>
        </w:rPr>
        <w:t xml:space="preserve">; </w:t>
      </w:r>
      <w:r>
        <w:rPr>
          <w:b/>
          <w:sz w:val="23"/>
        </w:rPr>
        <w:t>no sugar was added, so the yeast had no food</w:t>
      </w:r>
      <w:r>
        <w:rPr>
          <w:sz w:val="23"/>
        </w:rPr>
        <w:t xml:space="preserve">; </w:t>
      </w:r>
      <w:r>
        <w:rPr>
          <w:b/>
          <w:sz w:val="23"/>
        </w:rPr>
        <w:t>too much salt was added</w:t>
      </w:r>
      <w:r>
        <w:rPr>
          <w:sz w:val="23"/>
        </w:rPr>
        <w:t xml:space="preserve">; </w:t>
      </w:r>
      <w:r>
        <w:rPr>
          <w:b/>
          <w:sz w:val="23"/>
        </w:rPr>
        <w:t>the dough was not left long enough</w:t>
      </w:r>
      <w:r>
        <w:rPr>
          <w:sz w:val="23"/>
        </w:rPr>
        <w:t xml:space="preserve"> (1 mark each).</w:t>
      </w:r>
    </w:p>
    <w:p>
      <w:pPr>
        <w:pStyle w:val="ListBullet"/>
      </w:pPr>
      <w:r>
        <w:rPr>
          <w:i/>
          <w:sz w:val="23"/>
        </w:rPr>
        <w:t>Marking note: Two distinct reasons are required.</w:t>
      </w:r>
    </w:p>
    <w:p>
      <w:pPr>
        <w:spacing w:before="160" w:after="80"/>
      </w:pPr>
      <w:r>
        <w:rPr>
          <w:b/>
          <w:sz w:val="24"/>
        </w:rPr>
        <w:t>Question 6 (8 marks)</w:t>
      </w:r>
    </w:p>
    <w:p>
      <w:pPr>
        <w:jc w:val="both"/>
      </w:pPr>
      <w:r>
        <w:rPr>
          <w:b/>
        </w:rPr>
        <w:t>(a)</w:t>
      </w:r>
      <w:r>
        <w:t xml:space="preserve"> [4 marks]</w:t>
      </w:r>
    </w:p>
    <w:p>
      <w:pPr>
        <w:pStyle w:val="ListBullet"/>
      </w:pPr>
      <w:r>
        <w:rPr>
          <w:sz w:val="23"/>
        </w:rPr>
        <w:t xml:space="preserve">Tools - weaver: </w:t>
      </w:r>
      <w:r>
        <w:rPr>
          <w:b/>
          <w:sz w:val="23"/>
        </w:rPr>
        <w:t>a simple wooden loom worked by hand and foot</w:t>
      </w:r>
      <w:r>
        <w:rPr>
          <w:sz w:val="23"/>
        </w:rPr>
        <w:t xml:space="preserve"> (1 mark); factory: </w:t>
      </w:r>
      <w:r>
        <w:rPr>
          <w:b/>
          <w:sz w:val="23"/>
        </w:rPr>
        <w:t>power-driven machines</w:t>
      </w:r>
      <w:r>
        <w:rPr>
          <w:sz w:val="23"/>
        </w:rPr>
        <w:t xml:space="preserve"> (1 mark).</w:t>
      </w:r>
    </w:p>
    <w:p>
      <w:pPr>
        <w:pStyle w:val="ListBullet"/>
      </w:pPr>
      <w:r>
        <w:rPr>
          <w:sz w:val="23"/>
        </w:rPr>
        <w:t xml:space="preserve">Quantity - weaver: </w:t>
      </w:r>
      <w:r>
        <w:rPr>
          <w:b/>
          <w:sz w:val="23"/>
        </w:rPr>
        <w:t>small output, a few cloths at a time</w:t>
      </w:r>
      <w:r>
        <w:rPr>
          <w:sz w:val="23"/>
        </w:rPr>
        <w:t xml:space="preserve"> (1 mark); factory: </w:t>
      </w:r>
      <w:r>
        <w:rPr>
          <w:b/>
          <w:sz w:val="23"/>
        </w:rPr>
        <w:t>large output, many rolls a day</w:t>
      </w:r>
      <w:r>
        <w:rPr>
          <w:sz w:val="23"/>
        </w:rPr>
        <w:t xml:space="preserve"> (1 mark).</w:t>
      </w:r>
    </w:p>
    <w:p>
      <w:pPr>
        <w:pStyle w:val="ListBullet"/>
      </w:pPr>
      <w:r>
        <w:rPr>
          <w:i/>
          <w:sz w:val="23"/>
        </w:rPr>
        <w:t>Marking note: The table must be copied; four correct entries earn the marks.</w:t>
      </w:r>
    </w:p>
    <w:p>
      <w:pPr>
        <w:jc w:val="both"/>
      </w:pPr>
      <w:r>
        <w:rPr>
          <w:b/>
        </w:rPr>
        <w:t>(b)</w:t>
      </w:r>
      <w:r>
        <w:t xml:space="preserve"> [2 marks]</w:t>
      </w:r>
    </w:p>
    <w:p>
      <w:pPr>
        <w:pStyle w:val="ListBullet"/>
      </w:pPr>
      <w:r>
        <w:rPr>
          <w:sz w:val="23"/>
        </w:rPr>
        <w:t xml:space="preserve">Any TWO of: </w:t>
      </w:r>
      <w:r>
        <w:rPr>
          <w:b/>
          <w:sz w:val="23"/>
        </w:rPr>
        <w:t>little money or power needed to start and run</w:t>
      </w:r>
      <w:r>
        <w:rPr>
          <w:sz w:val="23"/>
        </w:rPr>
        <w:t xml:space="preserve">; </w:t>
      </w:r>
      <w:r>
        <w:rPr>
          <w:b/>
          <w:sz w:val="23"/>
        </w:rPr>
        <w:t>uses local materials and keeps local skills and culture alive</w:t>
      </w:r>
      <w:r>
        <w:rPr>
          <w:sz w:val="23"/>
        </w:rPr>
        <w:t xml:space="preserve">; </w:t>
      </w:r>
      <w:r>
        <w:rPr>
          <w:b/>
          <w:sz w:val="23"/>
        </w:rPr>
        <w:t>provides work in the village and trains apprentices</w:t>
      </w:r>
      <w:r>
        <w:rPr>
          <w:sz w:val="23"/>
        </w:rPr>
        <w:t xml:space="preserve">; </w:t>
      </w:r>
      <w:r>
        <w:rPr>
          <w:b/>
          <w:sz w:val="23"/>
        </w:rPr>
        <w:t>each cloth is unique and made to order</w:t>
      </w:r>
      <w:r>
        <w:rPr>
          <w:sz w:val="23"/>
        </w:rPr>
        <w:t xml:space="preserve">; </w:t>
      </w:r>
      <w:r>
        <w:rPr>
          <w:b/>
          <w:sz w:val="23"/>
        </w:rPr>
        <w:t>little waste and no industrial pollution</w:t>
      </w:r>
      <w:r>
        <w:rPr>
          <w:sz w:val="23"/>
        </w:rPr>
        <w:t xml:space="preserve"> (1 mark each).</w:t>
      </w:r>
    </w:p>
    <w:p>
      <w:pPr>
        <w:pStyle w:val="ListBullet"/>
      </w:pPr>
      <w:r>
        <w:rPr>
          <w:i/>
          <w:sz w:val="23"/>
        </w:rPr>
        <w:t>Marking note: Two distinct advantages are required.</w:t>
      </w:r>
    </w:p>
    <w:p>
      <w:pPr>
        <w:jc w:val="both"/>
      </w:pPr>
      <w:r>
        <w:rPr>
          <w:b/>
        </w:rPr>
        <w:t>(c)</w:t>
      </w:r>
      <w:r>
        <w:t xml:space="preserve"> [2 marks]</w:t>
      </w:r>
    </w:p>
    <w:p>
      <w:pPr>
        <w:pStyle w:val="ListBullet"/>
      </w:pPr>
      <w:r>
        <w:rPr>
          <w:sz w:val="23"/>
        </w:rPr>
        <w:t xml:space="preserve">Any TWO of: </w:t>
      </w:r>
      <w:r>
        <w:rPr>
          <w:b/>
          <w:sz w:val="23"/>
        </w:rPr>
        <w:t>an improved or partly mechanised loom to weave faster while keeping his own designs</w:t>
      </w:r>
      <w:r>
        <w:rPr>
          <w:sz w:val="23"/>
        </w:rPr>
        <w:t xml:space="preserve">; </w:t>
      </w:r>
      <w:r>
        <w:rPr>
          <w:b/>
          <w:sz w:val="23"/>
        </w:rPr>
        <w:t>factory-spun, fast-dyed yarn of even quality</w:t>
      </w:r>
      <w:r>
        <w:rPr>
          <w:sz w:val="23"/>
        </w:rPr>
        <w:t xml:space="preserve">; </w:t>
      </w:r>
      <w:r>
        <w:rPr>
          <w:b/>
          <w:sz w:val="23"/>
        </w:rPr>
        <w:t>simple testing of colour fastness and strength</w:t>
      </w:r>
      <w:r>
        <w:rPr>
          <w:sz w:val="23"/>
        </w:rPr>
        <w:t xml:space="preserve">; </w:t>
      </w:r>
      <w:r>
        <w:rPr>
          <w:b/>
          <w:sz w:val="23"/>
        </w:rPr>
        <w:t>a mobile phone and the internet for orders and sales</w:t>
      </w:r>
      <w:r>
        <w:rPr>
          <w:sz w:val="23"/>
        </w:rPr>
        <w:t xml:space="preserve">; </w:t>
      </w:r>
      <w:r>
        <w:rPr>
          <w:b/>
          <w:sz w:val="23"/>
        </w:rPr>
        <w:t>electric lighting in the shed</w:t>
      </w:r>
      <w:r>
        <w:rPr>
          <w:sz w:val="23"/>
        </w:rPr>
        <w:t xml:space="preserve"> (1 mark each).</w:t>
      </w:r>
    </w:p>
    <w:p>
      <w:pPr>
        <w:pStyle w:val="ListBullet"/>
      </w:pPr>
      <w:r>
        <w:rPr>
          <w:i/>
          <w:sz w:val="23"/>
        </w:rPr>
        <w:t>Marking note: The suggestion must keep the weaving itself in the hands of the weaver; 'buy power looms and close the shed'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3: Science and Industry | </w:t>
      </w:r>
      <w:r>
        <w:rPr>
          <w:b/>
        </w:rPr>
        <w:t>Class:</w:t>
      </w:r>
      <w:r>
        <w:t xml:space="preserve"> Basic 9 (JHS 3)</w:t>
      </w:r>
    </w:p>
    <w:p>
      <w:pPr>
        <w:jc w:val="both"/>
      </w:pPr>
      <w:r>
        <w:rPr>
          <w:b/>
        </w:rPr>
        <w:t>Content Standard:</w:t>
      </w:r>
      <w:r>
        <w:t xml:space="preserve"> </w:t>
      </w:r>
      <w:r>
        <w:rPr>
          <w:b/>
        </w:rPr>
        <w:t>B9/JHS3.5.3.1</w:t>
      </w:r>
      <w:r>
        <w:t xml:space="preserve"> - Analyse the scientific concepts, principles and processes applied in industries in and outside their community. </w:t>
      </w:r>
      <w:r>
        <w:rPr>
          <w:b/>
        </w:rPr>
        <w:t>B9/JHS3.5.3.2</w:t>
      </w:r>
      <w:r>
        <w:t xml:space="preserve"> - Demonstrate an understanding of the concept of industry, the science underpinning the processes of production in industries, and the technologies in indigenous industries and western industries.</w:t>
      </w:r>
    </w:p>
    <w:p>
      <w:pPr>
        <w:jc w:val="both"/>
      </w:pPr>
      <w:r>
        <w:t>Source: NaCCA Science Common Core Programme Curriculum (B7/JHS1-B9/JHS3), 2021 edition, Strand 5: Humans and the Environment, Sub-Strand 3: Science and Industry, Basic 9, pages 118 and 119. Content standard B9/JHS3.5.3.1 carries indicator B9/JHS3.5.3.1.1, investigate the scientific concepts, principles and processes involved in industries in their environment, with the exemplars: identify products of industries within and outside their community and describe the process of production; and investigate and outline scientific concepts, principles and processes underlying the production of common everyday industrial products. Content standard B9/JHS3.5.3.2 carries indicator B9/JHS3.5.3.2.1, explain the concept of industry and distinguish between modern and indigenous industries, with the exemplars: identify an industry as individual firms producing the same commodity and give examples of industries in their community; and describe how technology affects industry and compare the technologies in indigenous and modern industries. The same content standard carries indicator B9/JHS3.5.3.2.2, examine indigenous industries in their communities and show the scientific processes in the stages of production, with the exemplars: discuss indigenous industries in their communities and identify the scientific processes, concepts and principles underlying the stages of production in the industries; and identify indigenous practices at home, school and the community and the science involved in the practices.</w:t>
      </w:r>
    </w:p>
    <w:p>
      <w:pPr>
        <w:jc w:val="both"/>
      </w:pPr>
      <w:r>
        <w:t>Note: I1 (B9/JHS3.5.3.1.1) carries topics 18.2 and 18.3 and Questions 2 and 5; I2 (B9/JHS3.5.3.2.1) carries topics 18.1 and 18.6 and Questions 1 and 6; I3 (B9/JHS3.5.3.2.2) carries topics 18.4 and 18.5 and Questions 3 and 4. Schools that use the shorter coded form will find these standards written as B9.5.3.1 and B9.5.3.2.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18.2 Industries and Their Products in Ghana</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18.1 The Concept of Industry and Types of Industry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18.4 Indigenous Industries of Ghana</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3: Science and Industry</w:t>
            </w:r>
          </w:p>
        </w:tc>
        <w:tc>
          <w:tcPr>
            <w:tcW w:type="dxa" w:w="1392"/>
          </w:tcPr>
          <w:p>
            <w:pPr>
              <w:spacing w:after="20"/>
            </w:pPr>
            <w:r>
              <w:rPr>
                <w:sz w:val="20"/>
              </w:rPr>
              <w:t>B9/JHS3.5.3.2.2</w:t>
            </w:r>
          </w:p>
        </w:tc>
        <w:tc>
          <w:tcPr>
            <w:tcW w:type="dxa" w:w="1392"/>
          </w:tcPr>
          <w:p>
            <w:pPr>
              <w:spacing w:after="20"/>
            </w:pPr>
            <w:r>
              <w:rPr>
                <w:sz w:val="20"/>
              </w:rPr>
              <w:t>I3 - Examine indigenous industries in their communities and show the scientific processes in the stages of production.</w:t>
            </w:r>
          </w:p>
        </w:tc>
        <w:tc>
          <w:tcPr>
            <w:tcW w:type="dxa" w:w="1392"/>
          </w:tcPr>
          <w:p>
            <w:pPr>
              <w:spacing w:after="20"/>
            </w:pPr>
            <w:r>
              <w:rPr>
                <w:sz w:val="20"/>
              </w:rPr>
              <w:t>18.5 The Science in Indigenous Processes and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3: Science and Industry</w:t>
            </w:r>
          </w:p>
        </w:tc>
        <w:tc>
          <w:tcPr>
            <w:tcW w:type="dxa" w:w="1392"/>
          </w:tcPr>
          <w:p>
            <w:pPr>
              <w:spacing w:after="20"/>
            </w:pPr>
            <w:r>
              <w:rPr>
                <w:sz w:val="20"/>
              </w:rPr>
              <w:t>B9/JHS3.5.3.1.1</w:t>
            </w:r>
          </w:p>
        </w:tc>
        <w:tc>
          <w:tcPr>
            <w:tcW w:type="dxa" w:w="1392"/>
          </w:tcPr>
          <w:p>
            <w:pPr>
              <w:spacing w:after="20"/>
            </w:pPr>
            <w:r>
              <w:rPr>
                <w:sz w:val="20"/>
              </w:rPr>
              <w:t>I1 - Investigate the scientific concepts, principles and processes involved in industries in their environment.</w:t>
            </w:r>
          </w:p>
        </w:tc>
        <w:tc>
          <w:tcPr>
            <w:tcW w:type="dxa" w:w="1392"/>
          </w:tcPr>
          <w:p>
            <w:pPr>
              <w:spacing w:after="20"/>
            </w:pPr>
            <w:r>
              <w:rPr>
                <w:sz w:val="20"/>
              </w:rPr>
              <w:t>18.3 Scientific Processes in Modern Industries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3: Science and Industry</w:t>
            </w:r>
          </w:p>
        </w:tc>
        <w:tc>
          <w:tcPr>
            <w:tcW w:type="dxa" w:w="1392"/>
          </w:tcPr>
          <w:p>
            <w:pPr>
              <w:spacing w:after="20"/>
            </w:pPr>
            <w:r>
              <w:rPr>
                <w:sz w:val="20"/>
              </w:rPr>
              <w:t>B9/JHS3.5.3.2.1</w:t>
            </w:r>
          </w:p>
        </w:tc>
        <w:tc>
          <w:tcPr>
            <w:tcW w:type="dxa" w:w="1392"/>
          </w:tcPr>
          <w:p>
            <w:pPr>
              <w:spacing w:after="20"/>
            </w:pPr>
            <w:r>
              <w:rPr>
                <w:sz w:val="20"/>
              </w:rPr>
              <w:t>I2 - Explain the concept of industry and distinguish between modern and indigenous industries.</w:t>
            </w:r>
          </w:p>
        </w:tc>
        <w:tc>
          <w:tcPr>
            <w:tcW w:type="dxa" w:w="1392"/>
          </w:tcPr>
          <w:p>
            <w:pPr>
              <w:spacing w:after="20"/>
            </w:pPr>
            <w:r>
              <w:rPr>
                <w:sz w:val="20"/>
              </w:rPr>
              <w:t>18.6 Technology in Indigenous and Modern Industries</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18.1 The Concept of Industry and Types of Industry</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CC</w:t>
            </w:r>
          </w:p>
        </w:tc>
      </w:tr>
      <w:tr>
        <w:tc>
          <w:tcPr>
            <w:tcW w:type="dxa" w:w="1949"/>
          </w:tcPr>
          <w:p>
            <w:pPr>
              <w:spacing w:after="20"/>
            </w:pPr>
            <w:r>
              <w:rPr>
                <w:sz w:val="20"/>
              </w:rPr>
              <w:t>18.2 Industries and Their Products in Ghana</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c>
          <w:tcPr>
            <w:tcW w:type="dxa" w:w="1949"/>
          </w:tcPr>
          <w:p>
            <w:pPr>
              <w:spacing w:after="20"/>
            </w:pPr>
            <w:r>
              <w:rPr>
                <w:sz w:val="20"/>
              </w:rPr>
              <w:t>CC, DL</w:t>
            </w:r>
          </w:p>
        </w:tc>
      </w:tr>
      <w:tr>
        <w:tc>
          <w:tcPr>
            <w:tcW w:type="dxa" w:w="1949"/>
          </w:tcPr>
          <w:p>
            <w:pPr>
              <w:spacing w:after="20"/>
            </w:pPr>
            <w:r>
              <w:rPr>
                <w:sz w:val="20"/>
              </w:rPr>
              <w:t>18.3 Scientific Processes in Modern Industries</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DL</w:t>
            </w:r>
          </w:p>
        </w:tc>
      </w:tr>
      <w:tr>
        <w:tc>
          <w:tcPr>
            <w:tcW w:type="dxa" w:w="1949"/>
          </w:tcPr>
          <w:p>
            <w:pPr>
              <w:spacing w:after="20"/>
            </w:pPr>
            <w:r>
              <w:rPr>
                <w:sz w:val="20"/>
              </w:rPr>
              <w:t>18.4 Indigenous Industries of Ghana</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18.5 The Science in Indigenous Processes and Practices</w:t>
            </w:r>
          </w:p>
        </w:tc>
        <w:tc>
          <w:tcPr>
            <w:tcW w:type="dxa" w:w="1949"/>
          </w:tcPr>
          <w:p>
            <w:pPr>
              <w:spacing w:after="20"/>
            </w:pPr>
            <w:r>
              <w:rPr>
                <w:sz w:val="20"/>
              </w:rPr>
              <w:t>13</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CI</w:t>
            </w:r>
          </w:p>
        </w:tc>
      </w:tr>
      <w:tr>
        <w:tc>
          <w:tcPr>
            <w:tcW w:type="dxa" w:w="1949"/>
          </w:tcPr>
          <w:p>
            <w:pPr>
              <w:spacing w:after="20"/>
            </w:pPr>
            <w:r>
              <w:rPr>
                <w:sz w:val="20"/>
              </w:rPr>
              <w:t>18.6 Technology in Indigenous and Modern Industries</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9</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Understand</w:t>
            </w:r>
          </w:p>
        </w:tc>
        <w:tc>
          <w:tcPr>
            <w:tcW w:type="dxa" w:w="1949"/>
          </w:tcPr>
          <w:p>
            <w:pPr>
              <w:spacing w:after="20"/>
            </w:pPr>
            <w:r>
              <w:rPr>
                <w:sz w:val="20"/>
              </w:rPr>
              <w:t>17</w:t>
            </w:r>
          </w:p>
        </w:tc>
        <w:tc>
          <w:tcPr>
            <w:tcW w:type="dxa" w:w="1949"/>
          </w:tcPr>
          <w:p>
            <w:pPr>
              <w:spacing w:after="20"/>
            </w:pPr>
            <w:r>
              <w:rPr>
                <w:sz w:val="20"/>
              </w:rPr>
              <w:t>26</w:t>
            </w:r>
          </w:p>
        </w:tc>
        <w:tc>
          <w:tcPr>
            <w:tcW w:type="dxa" w:w="1949"/>
          </w:tcPr>
          <w:p>
            <w:pPr>
              <w:spacing w:after="20"/>
            </w:pPr>
            <w:r>
              <w:rPr>
                <w:sz w:val="20"/>
              </w:rPr>
              <w:t>43</w:t>
            </w:r>
          </w:p>
        </w:tc>
        <w:tc>
          <w:tcPr>
            <w:tcW w:type="dxa" w:w="1949"/>
          </w:tcPr>
          <w:p>
            <w:pPr>
              <w:spacing w:after="20"/>
            </w:pPr>
            <w:r>
              <w:rPr>
                <w:sz w:val="20"/>
              </w:rPr>
              <w:t>43.0%</w:t>
            </w:r>
          </w:p>
        </w:tc>
      </w:tr>
      <w:tr>
        <w:tc>
          <w:tcPr>
            <w:tcW w:type="dxa" w:w="1949"/>
          </w:tcPr>
          <w:p>
            <w:pPr>
              <w:spacing w:after="20"/>
            </w:pPr>
            <w:r>
              <w:rPr>
                <w:sz w:val="20"/>
              </w:rPr>
              <w:t>Apply</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2.0%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(B9/JHS3.5.3.1 and B9/JHS3.5.3.2)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three indicators examined</w:t>
            </w:r>
          </w:p>
        </w:tc>
        <w:tc>
          <w:tcPr>
            <w:tcW w:type="dxa" w:w="4873"/>
          </w:tcPr>
          <w:p>
            <w:pPr>
              <w:spacing w:after="20"/>
            </w:pPr>
            <w:r>
              <w:rPr>
                <w:sz w:val="20"/>
              </w:rPr>
              <w:t>Yes - I1 in Questions 2 and 5; I2 in Questions 1 and 6; I3 in Questions 3 and 4</w:t>
            </w:r>
          </w:p>
        </w:tc>
      </w:tr>
      <w:tr>
        <w:tc>
          <w:tcPr>
            <w:tcW w:type="dxa" w:w="4873"/>
          </w:tcPr>
          <w:p>
            <w:pPr>
              <w:spacing w:after="20"/>
            </w:pPr>
            <w:r>
              <w:rPr>
                <w:sz w:val="20"/>
              </w:rPr>
              <w:t>The 'describe the process of production' exemplar examined</w:t>
            </w:r>
          </w:p>
        </w:tc>
        <w:tc>
          <w:tcPr>
            <w:tcW w:type="dxa" w:w="4873"/>
          </w:tcPr>
          <w:p>
            <w:pPr>
              <w:spacing w:after="20"/>
            </w:pPr>
            <w:r>
              <w:rPr>
                <w:sz w:val="20"/>
              </w:rPr>
              <w:t>Yes - Q1(c), Q2(a) to (c) and Q3(a) and (b)</w:t>
            </w:r>
          </w:p>
        </w:tc>
      </w:tr>
      <w:tr>
        <w:tc>
          <w:tcPr>
            <w:tcW w:type="dxa" w:w="4873"/>
          </w:tcPr>
          <w:p>
            <w:pPr>
              <w:spacing w:after="20"/>
            </w:pPr>
            <w:r>
              <w:rPr>
                <w:sz w:val="20"/>
              </w:rPr>
              <w:t>The 'science underlying everyday industrial products' exemplar examined</w:t>
            </w:r>
          </w:p>
        </w:tc>
        <w:tc>
          <w:tcPr>
            <w:tcW w:type="dxa" w:w="4873"/>
          </w:tcPr>
          <w:p>
            <w:pPr>
              <w:spacing w:after="20"/>
            </w:pPr>
            <w:r>
              <w:rPr>
                <w:sz w:val="20"/>
              </w:rPr>
              <w:t>Yes - Q5 on bottled water and bread</w:t>
            </w:r>
          </w:p>
        </w:tc>
      </w:tr>
      <w:tr>
        <w:tc>
          <w:tcPr>
            <w:tcW w:type="dxa" w:w="4873"/>
          </w:tcPr>
          <w:p>
            <w:pPr>
              <w:spacing w:after="20"/>
            </w:pPr>
            <w:r>
              <w:rPr>
                <w:sz w:val="20"/>
              </w:rPr>
              <w:t>The 'indigenous practices and the science in them' exemplar examined</w:t>
            </w:r>
          </w:p>
        </w:tc>
        <w:tc>
          <w:tcPr>
            <w:tcW w:type="dxa" w:w="4873"/>
          </w:tcPr>
          <w:p>
            <w:pPr>
              <w:spacing w:after="20"/>
            </w:pPr>
            <w:r>
              <w:rPr>
                <w:sz w:val="20"/>
              </w:rPr>
              <w:t>Yes - Q3 on salt winning and Q4 on local black soap</w:t>
            </w:r>
          </w:p>
        </w:tc>
      </w:tr>
      <w:tr>
        <w:tc>
          <w:tcPr>
            <w:tcW w:type="dxa" w:w="4873"/>
          </w:tcPr>
          <w:p>
            <w:pPr>
              <w:spacing w:after="20"/>
            </w:pPr>
            <w:r>
              <w:rPr>
                <w:sz w:val="20"/>
              </w:rPr>
              <w:t>The 'compare indigenous and modern technologies' exemplar examined</w:t>
            </w:r>
          </w:p>
        </w:tc>
        <w:tc>
          <w:tcPr>
            <w:tcW w:type="dxa" w:w="4873"/>
          </w:tcPr>
          <w:p>
            <w:pPr>
              <w:spacing w:after="20"/>
            </w:pPr>
            <w:r>
              <w:rPr>
                <w:sz w:val="20"/>
              </w:rPr>
              <w:t>Yes - Q6(a) to (c)</w:t>
            </w:r>
          </w:p>
        </w:tc>
      </w:tr>
      <w:tr>
        <w:tc>
          <w:tcPr>
            <w:tcW w:type="dxa" w:w="4873"/>
          </w:tcPr>
          <w:p>
            <w:pPr>
              <w:spacing w:after="20"/>
            </w:pPr>
            <w:r>
              <w:rPr>
                <w:sz w:val="20"/>
              </w:rPr>
              <w:t>Ghanaian contexts used</w:t>
            </w:r>
          </w:p>
        </w:tc>
        <w:tc>
          <w:tcPr>
            <w:tcW w:type="dxa" w:w="4873"/>
          </w:tcPr>
          <w:p>
            <w:pPr>
              <w:spacing w:after="20"/>
            </w:pPr>
            <w:r>
              <w:rPr>
                <w:sz w:val="20"/>
              </w:rPr>
              <w:t>Suhum, a gari factory at Kpando, a coastal salt-winning village, local black soap making, a water-bottling plant and bakery at Tema, and kente weaving at Bonwire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gari stages are lettered A to E and the salt-pan parts P to S; the scientific processes asked for are not named on either figure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curriculum defines an industry as individual firms producing the same commodity. Candidates who write that an industry is 'a factory' lose the mark in Question 1(a), and this definition should be learnt in the curriculum's own words.</w:t>
      </w:r>
    </w:p>
    <w:p>
      <w:pPr>
        <w:pStyle w:val="ListBullet"/>
      </w:pPr>
      <w:r>
        <w:rPr>
          <w:sz w:val="23"/>
        </w:rPr>
        <w:t>Question 2 is the backbone of the paper. The three days of pressing are not merely a local habit: they both remove liquid and allow fermentation, which is what makes the gari safe and sour. Classes that have watched the process answer this well.</w:t>
      </w:r>
    </w:p>
    <w:p>
      <w:pPr>
        <w:pStyle w:val="ListBullet"/>
      </w:pPr>
      <w:r>
        <w:rPr>
          <w:sz w:val="23"/>
        </w:rPr>
        <w:t>In Question 3(b) the answer is evaporation followed by crystallisation. Every year candidates write 'boiling'; there is no boiling in a salt pan, and the mark is lost.</w:t>
      </w:r>
    </w:p>
    <w:p>
      <w:pPr>
        <w:pStyle w:val="ListBullet"/>
      </w:pPr>
      <w:r>
        <w:rPr>
          <w:sz w:val="23"/>
        </w:rPr>
        <w:t>Saponification is the one technical term the soap-making question requires. Candidates should also know that the ash supplies the alkali; answers that say the ash is used 'for colour' earn nothing.</w:t>
      </w:r>
    </w:p>
    <w:p>
      <w:pPr>
        <w:pStyle w:val="ListBullet"/>
      </w:pPr>
      <w:r>
        <w:rPr>
          <w:sz w:val="23"/>
        </w:rPr>
        <w:t>Question 5 shows that the same scientific ideas - filtration, absorption, disinfection and fermentation - run through modern factories and village workshops alike. This is the main message of the sub-strand.</w:t>
      </w:r>
    </w:p>
    <w:p>
      <w:pPr>
        <w:pStyle w:val="ListBullet"/>
      </w:pPr>
      <w:r>
        <w:rPr>
          <w:sz w:val="23"/>
        </w:rPr>
        <w:t>Question 6(c) must be marked with care. A suggestion that replaces the weaver with machines answers a different question; the mark is for technology that helps the craftsman while the craft remains his.</w:t>
      </w:r>
    </w:p>
    <w:p>
      <w:pPr>
        <w:pStyle w:val="ListBullet"/>
      </w:pPr>
      <w:r>
        <w:rPr>
          <w:sz w:val="23"/>
        </w:rPr>
        <w:t>Follow-up work: let groups visit or describe one industry in their own town, draw a flow chart of its stages in the style of Fig. 1, and write beside each stage the scientific process at work. Displaying the charts side by side shows the class how much science their community already uses.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