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i w:val="0"/>
          <w:sz w:val="30"/>
        </w:rPr>
        <w:t>[SCHOOL NAME]</w:t>
      </w:r>
    </w:p>
    <w:p>
      <w:pPr>
        <w:spacing w:before="0" w:after="40"/>
        <w:jc w:val="center"/>
      </w:pPr>
      <w:r>
        <w:rPr>
          <w:rFonts w:ascii="Calibri" w:hAnsi="Calibri"/>
          <w:b/>
          <w:i w:val="0"/>
          <w:sz w:val="26"/>
        </w:rPr>
        <w:t>INTEGRATED SCIENCE (SCIENCE)</w:t>
      </w:r>
    </w:p>
    <w:p>
      <w:pPr>
        <w:spacing w:before="0" w:after="40"/>
        <w:jc w:val="center"/>
      </w:pPr>
      <w:r>
        <w:rPr>
          <w:rFonts w:ascii="Calibri" w:hAnsi="Calibri"/>
          <w:b/>
          <w:i w:val="0"/>
          <w:sz w:val="24"/>
        </w:rPr>
        <w:t>END-OF-TERM MOCK EXAMINATION</w:t>
      </w:r>
    </w:p>
    <w:p>
      <w:pPr>
        <w:spacing w:before="0" w:after="160"/>
        <w:jc w:val="center"/>
      </w:pPr>
      <w:r>
        <w:rPr>
          <w:rFonts w:ascii="Calibri" w:hAnsi="Calibri"/>
          <w:b w:val="0"/>
          <w:i/>
          <w:sz w:val="20"/>
        </w:rPr>
        <w:t>2025/2026 Academic Year</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
              <w:rPr>
                <w:rFonts w:ascii="Calibri" w:hAnsi="Calibri"/>
                <w:b/>
                <w:i w:val="0"/>
                <w:sz w:val="20"/>
              </w:rPr>
              <w:t>Class: Basic 7 (JHS 1)</w:t>
            </w:r>
          </w:p>
        </w:tc>
        <w:tc>
          <w:tcPr>
            <w:tcW w:type="dxa" w:w="3408"/>
          </w:tcPr>
          <w:p>
            <w:r/>
            <w:r>
              <w:rPr>
                <w:rFonts w:ascii="Calibri" w:hAnsi="Calibri"/>
                <w:b/>
                <w:i w:val="0"/>
                <w:sz w:val="20"/>
              </w:rPr>
              <w:t>Time: 2 hours (Suggested: Section A - 40 min; Section B - 80 min)</w:t>
            </w:r>
          </w:p>
        </w:tc>
        <w:tc>
          <w:tcPr>
            <w:tcW w:type="dxa" w:w="3408"/>
          </w:tcPr>
          <w:p>
            <w:r/>
            <w:r>
              <w:rPr>
                <w:rFonts w:ascii="Calibri" w:hAnsi="Calibri"/>
                <w:b/>
                <w:i w:val="0"/>
                <w:sz w:val="20"/>
              </w:rPr>
              <w:t>Total Marks: 100</w:t>
            </w:r>
          </w:p>
        </w:tc>
      </w:tr>
    </w:tbl>
    <w:p>
      <w:pPr>
        <w:spacing w:before="0" w:after="120"/>
      </w:pPr>
    </w:p>
    <w:p>
      <w:pPr>
        <w:spacing w:before="0" w:after="60"/>
      </w:pPr>
      <w:r>
        <w:rPr>
          <w:rFonts w:ascii="Calibri" w:hAnsi="Calibri"/>
          <w:b/>
          <w:i w:val="0"/>
          <w:sz w:val="22"/>
        </w:rPr>
        <w:t>INSTRUCTIONS</w:t>
      </w:r>
    </w:p>
    <w:p>
      <w:pPr>
        <w:spacing w:before="0" w:after="40"/>
      </w:pPr>
      <w:r>
        <w:rPr>
          <w:rFonts w:ascii="Calibri" w:hAnsi="Calibri"/>
          <w:b w:val="0"/>
          <w:i w:val="0"/>
          <w:sz w:val="21"/>
        </w:rPr>
        <w:t>1. Write your name and class clearly in the spaces provided on your answer sheet.</w:t>
      </w:r>
    </w:p>
    <w:p>
      <w:pPr>
        <w:spacing w:before="0" w:after="40"/>
      </w:pPr>
      <w:r>
        <w:rPr>
          <w:rFonts w:ascii="Calibri" w:hAnsi="Calibri"/>
          <w:b w:val="0"/>
          <w:i w:val="0"/>
          <w:sz w:val="21"/>
        </w:rPr>
        <w:t>2. This paper has TWO sections: Section A and Section B.</w:t>
      </w:r>
    </w:p>
    <w:p>
      <w:pPr>
        <w:spacing w:before="0" w:after="40"/>
      </w:pPr>
      <w:r>
        <w:rPr>
          <w:rFonts w:ascii="Calibri" w:hAnsi="Calibri"/>
          <w:b w:val="0"/>
          <w:i w:val="0"/>
          <w:sz w:val="21"/>
        </w:rPr>
        <w:t>3. Answer ALL the questions in both sections.</w:t>
      </w:r>
    </w:p>
    <w:p>
      <w:pPr>
        <w:spacing w:before="0" w:after="40"/>
      </w:pPr>
      <w:r>
        <w:rPr>
          <w:rFonts w:ascii="Calibri" w:hAnsi="Calibri"/>
          <w:b w:val="0"/>
          <w:i w:val="0"/>
          <w:sz w:val="21"/>
        </w:rPr>
        <w:t>4. Section A has 40 multiple-choice questions. Each question carries 1 mark. Choose the best answer (A, B, C or D) and record it on the answer sheet provided.</w:t>
      </w:r>
    </w:p>
    <w:p>
      <w:pPr>
        <w:spacing w:before="0" w:after="40"/>
      </w:pPr>
      <w:r>
        <w:rPr>
          <w:rFonts w:ascii="Calibri" w:hAnsi="Calibri"/>
          <w:b w:val="0"/>
          <w:i w:val="0"/>
          <w:sz w:val="21"/>
        </w:rPr>
        <w:t>5. Section B has 7 theory questions totalling 60 marks. Write your answers clearly and neatly in your answer booklet. Draw and label diagrams or tables where you are asked to.</w:t>
      </w:r>
    </w:p>
    <w:p>
      <w:pPr>
        <w:spacing w:before="0" w:after="40"/>
      </w:pPr>
      <w:r>
        <w:rPr>
          <w:rFonts w:ascii="Calibri" w:hAnsi="Calibri"/>
          <w:b w:val="0"/>
          <w:i w:val="0"/>
          <w:sz w:val="21"/>
        </w:rPr>
        <w:t>6. Read every question carefully before you answer it.</w:t>
      </w:r>
    </w:p>
    <w:p>
      <w:pPr>
        <w:spacing w:before="0" w:after="40"/>
      </w:pPr>
      <w:r>
        <w:rPr>
          <w:rFonts w:ascii="Calibri" w:hAnsi="Calibri"/>
          <w:b w:val="0"/>
          <w:i w:val="0"/>
          <w:sz w:val="21"/>
        </w:rPr>
        <w:t>7. Do not use correction fluid. Cancel any mistake neatly with a single line.</w:t>
      </w:r>
    </w:p>
    <w:p>
      <w:pPr>
        <w:spacing w:before="0" w:after="40"/>
      </w:pPr>
      <w:r>
        <w:rPr>
          <w:rFonts w:ascii="Calibri" w:hAnsi="Calibri"/>
          <w:b w:val="0"/>
          <w:i w:val="0"/>
          <w:sz w:val="21"/>
        </w:rPr>
        <w:t>8. Hand in your answer sheet and your answer booklet at the end of the examination.</w:t>
      </w:r>
    </w:p>
    <w:p>
      <w:pPr>
        <w:spacing w:after="120" w:before="40"/>
      </w:pPr>
      <w:r>
        <w:rPr>
          <w:rFonts w:ascii="Calibri" w:hAnsi="Calibri"/>
          <w:b w:val="0"/>
          <w:i w:val="0"/>
          <w:color w:val="999999"/>
          <w:sz w:val="18"/>
        </w:rPr>
        <w:t>______________________________________________________________________________</w:t>
      </w:r>
    </w:p>
    <w:p>
      <w:pPr>
        <w:spacing w:before="0" w:after="40"/>
        <w:jc w:val="center"/>
      </w:pPr>
      <w:r>
        <w:rPr>
          <w:rFonts w:ascii="Calibri" w:hAnsi="Calibri"/>
          <w:b/>
          <w:i w:val="0"/>
          <w:sz w:val="24"/>
        </w:rPr>
        <w:t>SECTION A - OBJECTIVE TEST (40 marks)</w:t>
      </w:r>
    </w:p>
    <w:p>
      <w:pPr>
        <w:spacing w:before="0" w:after="160"/>
        <w:jc w:val="center"/>
      </w:pPr>
      <w:r>
        <w:rPr>
          <w:rFonts w:ascii="Calibri" w:hAnsi="Calibri"/>
          <w:b w:val="0"/>
          <w:i/>
          <w:sz w:val="20"/>
        </w:rPr>
        <w:t>Answer ALL questions. Each question carries 1 mark. Choose the BEST answer and write its letter (A, B, C or D) against the question number on your answer sheet.</w:t>
      </w:r>
    </w:p>
    <w:p>
      <w:pPr>
        <w:spacing w:after="20" w:before="80"/>
      </w:pPr>
      <w:r>
        <w:rPr>
          <w:rFonts w:ascii="Calibri" w:hAnsi="Calibri"/>
          <w:b w:val="0"/>
          <w:i w:val="0"/>
          <w:sz w:val="21"/>
        </w:rPr>
        <w:t>1. Food is best described as</w:t>
      </w:r>
    </w:p>
    <w:p>
      <w:pPr>
        <w:spacing w:after="0" w:before="0"/>
        <w:ind w:left="403"/>
      </w:pPr>
      <w:r>
        <w:rPr>
          <w:rFonts w:ascii="Calibri" w:hAnsi="Calibri"/>
          <w:b w:val="0"/>
          <w:i w:val="0"/>
          <w:sz w:val="21"/>
        </w:rPr>
        <w:t>A. any solid thing that can be chewed</w:t>
      </w:r>
    </w:p>
    <w:p>
      <w:pPr>
        <w:spacing w:after="0" w:before="0"/>
        <w:ind w:left="403"/>
      </w:pPr>
      <w:r>
        <w:rPr>
          <w:rFonts w:ascii="Calibri" w:hAnsi="Calibri"/>
          <w:b w:val="0"/>
          <w:i w:val="0"/>
          <w:sz w:val="21"/>
        </w:rPr>
        <w:t>B. any liquid that can be drunk</w:t>
      </w:r>
    </w:p>
    <w:p>
      <w:pPr>
        <w:spacing w:after="0" w:before="0"/>
        <w:ind w:left="403"/>
      </w:pPr>
      <w:r>
        <w:rPr>
          <w:rFonts w:ascii="Calibri" w:hAnsi="Calibri"/>
          <w:b w:val="0"/>
          <w:i w:val="0"/>
          <w:sz w:val="21"/>
        </w:rPr>
        <w:t>C. any substance a living thing takes in that provides nutrients for growth, energy and health</w:t>
      </w:r>
    </w:p>
    <w:p>
      <w:pPr>
        <w:spacing w:after="0" w:before="0"/>
        <w:ind w:left="403"/>
      </w:pPr>
      <w:r>
        <w:rPr>
          <w:rFonts w:ascii="Calibri" w:hAnsi="Calibri"/>
          <w:b w:val="0"/>
          <w:i w:val="0"/>
          <w:sz w:val="21"/>
        </w:rPr>
        <w:t>D. any substance that tastes sweet</w:t>
      </w:r>
    </w:p>
    <w:p>
      <w:pPr>
        <w:spacing w:after="20" w:before="80"/>
      </w:pPr>
      <w:r>
        <w:rPr>
          <w:rFonts w:ascii="Calibri" w:hAnsi="Calibri"/>
          <w:b w:val="0"/>
          <w:i w:val="0"/>
          <w:sz w:val="21"/>
        </w:rPr>
        <w:t>2. Which of the following lists contains ONLY nutrients found in food?</w:t>
      </w:r>
    </w:p>
    <w:p>
      <w:pPr>
        <w:spacing w:after="0" w:before="0"/>
        <w:ind w:left="403"/>
      </w:pPr>
      <w:r>
        <w:rPr>
          <w:rFonts w:ascii="Calibri" w:hAnsi="Calibri"/>
          <w:b w:val="0"/>
          <w:i w:val="0"/>
          <w:sz w:val="21"/>
        </w:rPr>
        <w:t>A. carbohydrate, protein, fat, vitamins</w:t>
      </w:r>
    </w:p>
    <w:p>
      <w:pPr>
        <w:spacing w:after="0" w:before="0"/>
        <w:ind w:left="403"/>
      </w:pPr>
      <w:r>
        <w:rPr>
          <w:rFonts w:ascii="Calibri" w:hAnsi="Calibri"/>
          <w:b w:val="0"/>
          <w:i w:val="0"/>
          <w:sz w:val="21"/>
        </w:rPr>
        <w:t>B. soil, water, air, sunlight</w:t>
      </w:r>
    </w:p>
    <w:p>
      <w:pPr>
        <w:spacing w:after="0" w:before="0"/>
        <w:ind w:left="403"/>
      </w:pPr>
      <w:r>
        <w:rPr>
          <w:rFonts w:ascii="Calibri" w:hAnsi="Calibri"/>
          <w:b w:val="0"/>
          <w:i w:val="0"/>
          <w:sz w:val="21"/>
        </w:rPr>
        <w:t>C. rice, yam, plantain, maize</w:t>
      </w:r>
    </w:p>
    <w:p>
      <w:pPr>
        <w:spacing w:after="0" w:before="0"/>
        <w:ind w:left="403"/>
      </w:pPr>
      <w:r>
        <w:rPr>
          <w:rFonts w:ascii="Calibri" w:hAnsi="Calibri"/>
          <w:b w:val="0"/>
          <w:i w:val="0"/>
          <w:sz w:val="21"/>
        </w:rPr>
        <w:t>D. sugar, pepper, salt, gari</w:t>
      </w:r>
    </w:p>
    <w:p>
      <w:pPr>
        <w:spacing w:after="20" w:before="80"/>
      </w:pPr>
      <w:r>
        <w:rPr>
          <w:rFonts w:ascii="Calibri" w:hAnsi="Calibri"/>
          <w:b w:val="0"/>
          <w:i w:val="0"/>
          <w:sz w:val="21"/>
        </w:rPr>
        <w:t>3. The nutrient that provides the body with most of its energy is</w:t>
      </w:r>
    </w:p>
    <w:p>
      <w:pPr>
        <w:spacing w:after="0" w:before="0"/>
        <w:ind w:left="403"/>
      </w:pPr>
      <w:r>
        <w:rPr>
          <w:rFonts w:ascii="Calibri" w:hAnsi="Calibri"/>
          <w:b w:val="0"/>
          <w:i w:val="0"/>
          <w:sz w:val="21"/>
        </w:rPr>
        <w:t>A. protein</w:t>
      </w:r>
    </w:p>
    <w:p>
      <w:pPr>
        <w:spacing w:after="0" w:before="0"/>
        <w:ind w:left="403"/>
      </w:pPr>
      <w:r>
        <w:rPr>
          <w:rFonts w:ascii="Calibri" w:hAnsi="Calibri"/>
          <w:b w:val="0"/>
          <w:i w:val="0"/>
          <w:sz w:val="21"/>
        </w:rPr>
        <w:t>B. vitamins</w:t>
      </w:r>
    </w:p>
    <w:p>
      <w:pPr>
        <w:spacing w:after="0" w:before="0"/>
        <w:ind w:left="403"/>
      </w:pPr>
      <w:r>
        <w:rPr>
          <w:rFonts w:ascii="Calibri" w:hAnsi="Calibri"/>
          <w:b w:val="0"/>
          <w:i w:val="0"/>
          <w:sz w:val="21"/>
        </w:rPr>
        <w:t>C. mineral salts</w:t>
      </w:r>
    </w:p>
    <w:p>
      <w:pPr>
        <w:spacing w:after="0" w:before="0"/>
        <w:ind w:left="403"/>
      </w:pPr>
      <w:r>
        <w:rPr>
          <w:rFonts w:ascii="Calibri" w:hAnsi="Calibri"/>
          <w:b w:val="0"/>
          <w:i w:val="0"/>
          <w:sz w:val="21"/>
        </w:rPr>
        <w:t>D. carbohydrate</w:t>
      </w:r>
    </w:p>
    <w:p>
      <w:pPr>
        <w:spacing w:after="20" w:before="80"/>
      </w:pPr>
      <w:r>
        <w:rPr>
          <w:rFonts w:ascii="Calibri" w:hAnsi="Calibri"/>
          <w:b w:val="0"/>
          <w:i w:val="0"/>
          <w:sz w:val="21"/>
        </w:rPr>
        <w:t>4. The nutrient needed mainly for growth and for the repair of worn-out body parts is</w:t>
      </w:r>
    </w:p>
    <w:p>
      <w:pPr>
        <w:spacing w:after="0" w:before="0"/>
        <w:ind w:left="403"/>
      </w:pPr>
      <w:r>
        <w:rPr>
          <w:rFonts w:ascii="Calibri" w:hAnsi="Calibri"/>
          <w:b w:val="0"/>
          <w:i w:val="0"/>
          <w:sz w:val="21"/>
        </w:rPr>
        <w:t>A. carbohydrate</w:t>
      </w:r>
    </w:p>
    <w:p>
      <w:pPr>
        <w:spacing w:after="0" w:before="0"/>
        <w:ind w:left="403"/>
      </w:pPr>
      <w:r>
        <w:rPr>
          <w:rFonts w:ascii="Calibri" w:hAnsi="Calibri"/>
          <w:b w:val="0"/>
          <w:i w:val="0"/>
          <w:sz w:val="21"/>
        </w:rPr>
        <w:t>B. protein</w:t>
      </w:r>
    </w:p>
    <w:p>
      <w:pPr>
        <w:spacing w:after="0" w:before="0"/>
        <w:ind w:left="403"/>
      </w:pPr>
      <w:r>
        <w:rPr>
          <w:rFonts w:ascii="Calibri" w:hAnsi="Calibri"/>
          <w:b w:val="0"/>
          <w:i w:val="0"/>
          <w:sz w:val="21"/>
        </w:rPr>
        <w:t>C. water</w:t>
      </w:r>
    </w:p>
    <w:p>
      <w:pPr>
        <w:spacing w:after="0" w:before="0"/>
        <w:ind w:left="403"/>
      </w:pPr>
      <w:r>
        <w:rPr>
          <w:rFonts w:ascii="Calibri" w:hAnsi="Calibri"/>
          <w:b w:val="0"/>
          <w:i w:val="0"/>
          <w:sz w:val="21"/>
        </w:rPr>
        <w:t>D. vitamins</w:t>
      </w:r>
    </w:p>
    <w:p>
      <w:pPr>
        <w:spacing w:after="20" w:before="80"/>
      </w:pPr>
      <w:r>
        <w:rPr>
          <w:rFonts w:ascii="Calibri" w:hAnsi="Calibri"/>
          <w:b w:val="0"/>
          <w:i w:val="0"/>
          <w:sz w:val="21"/>
        </w:rPr>
        <w:t>5. Which of the following foods is the best source of starch?</w:t>
      </w:r>
    </w:p>
    <w:p>
      <w:pPr>
        <w:spacing w:after="0" w:before="0"/>
        <w:ind w:left="403"/>
      </w:pPr>
      <w:r>
        <w:rPr>
          <w:rFonts w:ascii="Calibri" w:hAnsi="Calibri"/>
          <w:b w:val="0"/>
          <w:i w:val="0"/>
          <w:sz w:val="21"/>
        </w:rPr>
        <w:t>A. egg</w:t>
      </w:r>
    </w:p>
    <w:p>
      <w:pPr>
        <w:spacing w:after="0" w:before="0"/>
        <w:ind w:left="403"/>
      </w:pPr>
      <w:r>
        <w:rPr>
          <w:rFonts w:ascii="Calibri" w:hAnsi="Calibri"/>
          <w:b w:val="0"/>
          <w:i w:val="0"/>
          <w:sz w:val="21"/>
        </w:rPr>
        <w:t>B. palm oil</w:t>
      </w:r>
    </w:p>
    <w:p>
      <w:pPr>
        <w:spacing w:after="0" w:before="0"/>
        <w:ind w:left="403"/>
      </w:pPr>
      <w:r>
        <w:rPr>
          <w:rFonts w:ascii="Calibri" w:hAnsi="Calibri"/>
          <w:b w:val="0"/>
          <w:i w:val="0"/>
          <w:sz w:val="21"/>
        </w:rPr>
        <w:t>C. gari</w:t>
      </w:r>
    </w:p>
    <w:p>
      <w:pPr>
        <w:spacing w:after="0" w:before="0"/>
        <w:ind w:left="403"/>
      </w:pPr>
      <w:r>
        <w:rPr>
          <w:rFonts w:ascii="Calibri" w:hAnsi="Calibri"/>
          <w:b w:val="0"/>
          <w:i w:val="0"/>
          <w:sz w:val="21"/>
        </w:rPr>
        <w:t>D. sugar</w:t>
      </w:r>
    </w:p>
    <w:p>
      <w:pPr>
        <w:spacing w:after="20" w:before="80"/>
      </w:pPr>
      <w:r>
        <w:rPr>
          <w:rFonts w:ascii="Calibri" w:hAnsi="Calibri"/>
          <w:b w:val="0"/>
          <w:i w:val="0"/>
          <w:sz w:val="21"/>
        </w:rPr>
        <w:t>6. Vitamins and mineral salts are needed in small amounts mainly to</w:t>
      </w:r>
    </w:p>
    <w:p>
      <w:pPr>
        <w:spacing w:after="0" w:before="0"/>
        <w:ind w:left="403"/>
      </w:pPr>
      <w:r>
        <w:rPr>
          <w:rFonts w:ascii="Calibri" w:hAnsi="Calibri"/>
          <w:b w:val="0"/>
          <w:i w:val="0"/>
          <w:sz w:val="21"/>
        </w:rPr>
        <w:t>A. keep the body healthy and protect it from disease</w:t>
      </w:r>
    </w:p>
    <w:p>
      <w:pPr>
        <w:spacing w:after="0" w:before="0"/>
        <w:ind w:left="403"/>
      </w:pPr>
      <w:r>
        <w:rPr>
          <w:rFonts w:ascii="Calibri" w:hAnsi="Calibri"/>
          <w:b w:val="0"/>
          <w:i w:val="0"/>
          <w:sz w:val="21"/>
        </w:rPr>
        <w:t>B. give the body most of its energy</w:t>
      </w:r>
    </w:p>
    <w:p>
      <w:pPr>
        <w:spacing w:after="0" w:before="0"/>
        <w:ind w:left="403"/>
      </w:pPr>
      <w:r>
        <w:rPr>
          <w:rFonts w:ascii="Calibri" w:hAnsi="Calibri"/>
          <w:b w:val="0"/>
          <w:i w:val="0"/>
          <w:sz w:val="21"/>
        </w:rPr>
        <w:t>C. build the muscles</w:t>
      </w:r>
    </w:p>
    <w:p>
      <w:pPr>
        <w:spacing w:after="0" w:before="0"/>
        <w:ind w:left="403"/>
      </w:pPr>
      <w:r>
        <w:rPr>
          <w:rFonts w:ascii="Calibri" w:hAnsi="Calibri"/>
          <w:b w:val="0"/>
          <w:i w:val="0"/>
          <w:sz w:val="21"/>
        </w:rPr>
        <w:t>D. keep the body warm only</w:t>
      </w:r>
    </w:p>
    <w:p>
      <w:pPr>
        <w:spacing w:after="20" w:before="80"/>
      </w:pPr>
      <w:r>
        <w:rPr>
          <w:rFonts w:ascii="Calibri" w:hAnsi="Calibri"/>
          <w:b w:val="0"/>
          <w:i w:val="0"/>
          <w:sz w:val="21"/>
        </w:rPr>
        <w:t>7. A person who has not eaten well for a long time is most likely to look</w:t>
      </w:r>
    </w:p>
    <w:p>
      <w:pPr>
        <w:spacing w:after="0" w:before="0"/>
        <w:ind w:left="403"/>
      </w:pPr>
      <w:r>
        <w:rPr>
          <w:rFonts w:ascii="Calibri" w:hAnsi="Calibri"/>
          <w:b w:val="0"/>
          <w:i w:val="0"/>
          <w:sz w:val="21"/>
        </w:rPr>
        <w:t>A. fat and strong</w:t>
      </w:r>
    </w:p>
    <w:p>
      <w:pPr>
        <w:spacing w:after="0" w:before="0"/>
        <w:ind w:left="403"/>
      </w:pPr>
      <w:r>
        <w:rPr>
          <w:rFonts w:ascii="Calibri" w:hAnsi="Calibri"/>
          <w:b w:val="0"/>
          <w:i w:val="0"/>
          <w:sz w:val="21"/>
        </w:rPr>
        <w:t>B. tall and heavy</w:t>
      </w:r>
    </w:p>
    <w:p>
      <w:pPr>
        <w:spacing w:after="0" w:before="0"/>
        <w:ind w:left="403"/>
      </w:pPr>
      <w:r>
        <w:rPr>
          <w:rFonts w:ascii="Calibri" w:hAnsi="Calibri"/>
          <w:b w:val="0"/>
          <w:i w:val="0"/>
          <w:sz w:val="21"/>
        </w:rPr>
        <w:t>C. dark and oily</w:t>
      </w:r>
    </w:p>
    <w:p>
      <w:pPr>
        <w:spacing w:after="0" w:before="0"/>
        <w:ind w:left="403"/>
      </w:pPr>
      <w:r>
        <w:rPr>
          <w:rFonts w:ascii="Calibri" w:hAnsi="Calibri"/>
          <w:b w:val="0"/>
          <w:i w:val="0"/>
          <w:sz w:val="21"/>
        </w:rPr>
        <w:t>D. thin and weak</w:t>
      </w:r>
    </w:p>
    <w:p>
      <w:pPr>
        <w:spacing w:after="20" w:before="80"/>
      </w:pPr>
      <w:r>
        <w:rPr>
          <w:rFonts w:ascii="Calibri" w:hAnsi="Calibri"/>
          <w:b w:val="0"/>
          <w:i w:val="0"/>
          <w:sz w:val="21"/>
        </w:rPr>
        <w:t>8. The main reason why human beings need to eat is to</w:t>
      </w:r>
    </w:p>
    <w:p>
      <w:pPr>
        <w:spacing w:after="0" w:before="0"/>
        <w:ind w:left="403"/>
      </w:pPr>
      <w:r>
        <w:rPr>
          <w:rFonts w:ascii="Calibri" w:hAnsi="Calibri"/>
          <w:b w:val="0"/>
          <w:i w:val="0"/>
          <w:sz w:val="21"/>
        </w:rPr>
        <w:t>A. pass the time</w:t>
      </w:r>
    </w:p>
    <w:p>
      <w:pPr>
        <w:spacing w:after="0" w:before="0"/>
        <w:ind w:left="403"/>
      </w:pPr>
      <w:r>
        <w:rPr>
          <w:rFonts w:ascii="Calibri" w:hAnsi="Calibri"/>
          <w:b w:val="0"/>
          <w:i w:val="0"/>
          <w:sz w:val="21"/>
        </w:rPr>
        <w:t>B. get energy and materials for growth and repair</w:t>
      </w:r>
    </w:p>
    <w:p>
      <w:pPr>
        <w:spacing w:after="0" w:before="0"/>
        <w:ind w:left="403"/>
      </w:pPr>
      <w:r>
        <w:rPr>
          <w:rFonts w:ascii="Calibri" w:hAnsi="Calibri"/>
          <w:b w:val="0"/>
          <w:i w:val="0"/>
          <w:sz w:val="21"/>
        </w:rPr>
        <w:t>C. grow tall very quickly</w:t>
      </w:r>
    </w:p>
    <w:p>
      <w:pPr>
        <w:spacing w:after="0" w:before="0"/>
        <w:ind w:left="403"/>
      </w:pPr>
      <w:r>
        <w:rPr>
          <w:rFonts w:ascii="Calibri" w:hAnsi="Calibri"/>
          <w:b w:val="0"/>
          <w:i w:val="0"/>
          <w:sz w:val="21"/>
        </w:rPr>
        <w:t>D. keep the mouth busy</w:t>
      </w:r>
    </w:p>
    <w:p>
      <w:pPr>
        <w:spacing w:after="20" w:before="80"/>
      </w:pPr>
      <w:r>
        <w:rPr>
          <w:rFonts w:ascii="Calibri" w:hAnsi="Calibri"/>
          <w:b w:val="0"/>
          <w:i w:val="0"/>
          <w:sz w:val="21"/>
        </w:rPr>
        <w:t>9. Which of these is NOT a reason why human beings need food?</w:t>
      </w:r>
    </w:p>
    <w:p>
      <w:pPr>
        <w:spacing w:after="0" w:before="0"/>
        <w:ind w:left="403"/>
      </w:pPr>
      <w:r>
        <w:rPr>
          <w:rFonts w:ascii="Calibri" w:hAnsi="Calibri"/>
          <w:b w:val="0"/>
          <w:i w:val="0"/>
          <w:sz w:val="21"/>
        </w:rPr>
        <w:t>A. to provide energy</w:t>
      </w:r>
    </w:p>
    <w:p>
      <w:pPr>
        <w:spacing w:after="0" w:before="0"/>
        <w:ind w:left="403"/>
      </w:pPr>
      <w:r>
        <w:rPr>
          <w:rFonts w:ascii="Calibri" w:hAnsi="Calibri"/>
          <w:b w:val="0"/>
          <w:i w:val="0"/>
          <w:sz w:val="21"/>
        </w:rPr>
        <w:t>B. to build and repair the body</w:t>
      </w:r>
    </w:p>
    <w:p>
      <w:pPr>
        <w:spacing w:after="0" w:before="0"/>
        <w:ind w:left="403"/>
      </w:pPr>
      <w:r>
        <w:rPr>
          <w:rFonts w:ascii="Calibri" w:hAnsi="Calibri"/>
          <w:b w:val="0"/>
          <w:i w:val="0"/>
          <w:sz w:val="21"/>
        </w:rPr>
        <w:t>C. to make the heart beat faster</w:t>
      </w:r>
    </w:p>
    <w:p>
      <w:pPr>
        <w:spacing w:after="0" w:before="0"/>
        <w:ind w:left="403"/>
      </w:pPr>
      <w:r>
        <w:rPr>
          <w:rFonts w:ascii="Calibri" w:hAnsi="Calibri"/>
          <w:b w:val="0"/>
          <w:i w:val="0"/>
          <w:sz w:val="21"/>
        </w:rPr>
        <w:t>D. to protect the body against disease</w:t>
      </w:r>
    </w:p>
    <w:p>
      <w:pPr>
        <w:spacing w:after="20" w:before="80"/>
      </w:pPr>
      <w:r>
        <w:rPr>
          <w:rFonts w:ascii="Calibri" w:hAnsi="Calibri"/>
          <w:b w:val="0"/>
          <w:i w:val="0"/>
          <w:sz w:val="21"/>
        </w:rPr>
        <w:t>10. A child who does not get enough of the right food may</w:t>
      </w:r>
    </w:p>
    <w:p>
      <w:pPr>
        <w:spacing w:after="0" w:before="0"/>
        <w:ind w:left="403"/>
      </w:pPr>
      <w:r>
        <w:rPr>
          <w:rFonts w:ascii="Calibri" w:hAnsi="Calibri"/>
          <w:b w:val="0"/>
          <w:i w:val="0"/>
          <w:sz w:val="21"/>
        </w:rPr>
        <w:t>A. fall sick often and grow slowly</w:t>
      </w:r>
    </w:p>
    <w:p>
      <w:pPr>
        <w:spacing w:after="0" w:before="0"/>
        <w:ind w:left="403"/>
      </w:pPr>
      <w:r>
        <w:rPr>
          <w:rFonts w:ascii="Calibri" w:hAnsi="Calibri"/>
          <w:b w:val="0"/>
          <w:i w:val="0"/>
          <w:sz w:val="21"/>
        </w:rPr>
        <w:t>B. grow taller than other children</w:t>
      </w:r>
    </w:p>
    <w:p>
      <w:pPr>
        <w:spacing w:after="0" w:before="0"/>
        <w:ind w:left="403"/>
      </w:pPr>
      <w:r>
        <w:rPr>
          <w:rFonts w:ascii="Calibri" w:hAnsi="Calibri"/>
          <w:b w:val="0"/>
          <w:i w:val="0"/>
          <w:sz w:val="21"/>
        </w:rPr>
        <w:t>C. become stronger than other children</w:t>
      </w:r>
    </w:p>
    <w:p>
      <w:pPr>
        <w:spacing w:after="0" w:before="0"/>
        <w:ind w:left="403"/>
      </w:pPr>
      <w:r>
        <w:rPr>
          <w:rFonts w:ascii="Calibri" w:hAnsi="Calibri"/>
          <w:b w:val="0"/>
          <w:i w:val="0"/>
          <w:sz w:val="21"/>
        </w:rPr>
        <w:t>D. never feel hungry again</w:t>
      </w:r>
    </w:p>
    <w:p>
      <w:pPr>
        <w:spacing w:after="20" w:before="80"/>
      </w:pPr>
      <w:r>
        <w:rPr>
          <w:rFonts w:ascii="Calibri" w:hAnsi="Calibri"/>
          <w:b w:val="0"/>
          <w:i w:val="0"/>
          <w:sz w:val="21"/>
        </w:rPr>
        <w:t>11. Which of these best shows the importance of eating the right kind of food?</w:t>
      </w:r>
    </w:p>
    <w:p>
      <w:pPr>
        <w:spacing w:after="0" w:before="0"/>
        <w:ind w:left="403"/>
      </w:pPr>
      <w:r>
        <w:rPr>
          <w:rFonts w:ascii="Calibri" w:hAnsi="Calibri"/>
          <w:b w:val="0"/>
          <w:i w:val="0"/>
          <w:sz w:val="21"/>
        </w:rPr>
        <w:t>A. a girl who eats only sugar grows very fast</w:t>
      </w:r>
    </w:p>
    <w:p>
      <w:pPr>
        <w:spacing w:after="0" w:before="0"/>
        <w:ind w:left="403"/>
      </w:pPr>
      <w:r>
        <w:rPr>
          <w:rFonts w:ascii="Calibri" w:hAnsi="Calibri"/>
          <w:b w:val="0"/>
          <w:i w:val="0"/>
          <w:sz w:val="21"/>
        </w:rPr>
        <w:t>B. a boy who eats only rice never falls sick</w:t>
      </w:r>
    </w:p>
    <w:p>
      <w:pPr>
        <w:spacing w:after="0" w:before="0"/>
        <w:ind w:left="403"/>
      </w:pPr>
      <w:r>
        <w:rPr>
          <w:rFonts w:ascii="Calibri" w:hAnsi="Calibri"/>
          <w:b w:val="0"/>
          <w:i w:val="0"/>
          <w:sz w:val="21"/>
        </w:rPr>
        <w:t>C. a child who eats a lot of one food is always healthy</w:t>
      </w:r>
    </w:p>
    <w:p>
      <w:pPr>
        <w:spacing w:after="0" w:before="0"/>
        <w:ind w:left="403"/>
      </w:pPr>
      <w:r>
        <w:rPr>
          <w:rFonts w:ascii="Calibri" w:hAnsi="Calibri"/>
          <w:b w:val="0"/>
          <w:i w:val="0"/>
          <w:sz w:val="21"/>
        </w:rPr>
        <w:t>D. a child who eats a variety of foods grows well and stays healthy</w:t>
      </w:r>
    </w:p>
    <w:p>
      <w:pPr>
        <w:spacing w:after="20" w:before="80"/>
      </w:pPr>
      <w:r>
        <w:rPr>
          <w:rFonts w:ascii="Calibri" w:hAnsi="Calibri"/>
          <w:b w:val="0"/>
          <w:i w:val="0"/>
          <w:sz w:val="21"/>
        </w:rPr>
        <w:t>12. Which of the following gives the correct order of the parts of the alimentary canal?</w:t>
      </w:r>
    </w:p>
    <w:p>
      <w:pPr>
        <w:spacing w:after="0" w:before="0"/>
        <w:ind w:left="403"/>
      </w:pPr>
      <w:r>
        <w:rPr>
          <w:rFonts w:ascii="Calibri" w:hAnsi="Calibri"/>
          <w:b w:val="0"/>
          <w:i w:val="0"/>
          <w:sz w:val="21"/>
        </w:rPr>
        <w:t>A. mouth -&gt; oesophagus -&gt; small intestine -&gt; stomach -&gt; large intestine</w:t>
      </w:r>
    </w:p>
    <w:p>
      <w:pPr>
        <w:spacing w:after="0" w:before="0"/>
        <w:ind w:left="403"/>
      </w:pPr>
      <w:r>
        <w:rPr>
          <w:rFonts w:ascii="Calibri" w:hAnsi="Calibri"/>
          <w:b w:val="0"/>
          <w:i w:val="0"/>
          <w:sz w:val="21"/>
        </w:rPr>
        <w:t>B. mouth -&gt; oesophagus -&gt; stomach -&gt; small intestine -&gt; large intestine</w:t>
      </w:r>
    </w:p>
    <w:p>
      <w:pPr>
        <w:spacing w:after="0" w:before="0"/>
        <w:ind w:left="403"/>
      </w:pPr>
      <w:r>
        <w:rPr>
          <w:rFonts w:ascii="Calibri" w:hAnsi="Calibri"/>
          <w:b w:val="0"/>
          <w:i w:val="0"/>
          <w:sz w:val="21"/>
        </w:rPr>
        <w:t>C. mouth -&gt; stomach -&gt; oesophagus -&gt; small intestine -&gt; large intestine</w:t>
      </w:r>
    </w:p>
    <w:p>
      <w:pPr>
        <w:spacing w:after="0" w:before="0"/>
        <w:ind w:left="403"/>
      </w:pPr>
      <w:r>
        <w:rPr>
          <w:rFonts w:ascii="Calibri" w:hAnsi="Calibri"/>
          <w:b w:val="0"/>
          <w:i w:val="0"/>
          <w:sz w:val="21"/>
        </w:rPr>
        <w:t>D. stomach -&gt; mouth -&gt; small intestine -&gt; large intestine -&gt; oesophagus</w:t>
      </w:r>
    </w:p>
    <w:p>
      <w:pPr>
        <w:spacing w:after="20" w:before="80"/>
      </w:pPr>
      <w:r>
        <w:rPr>
          <w:rFonts w:ascii="Calibri" w:hAnsi="Calibri"/>
          <w:b w:val="0"/>
          <w:i w:val="0"/>
          <w:sz w:val="21"/>
        </w:rPr>
        <w:t>13. Food is pushed down the oesophagus by</w:t>
      </w:r>
    </w:p>
    <w:p>
      <w:pPr>
        <w:spacing w:after="0" w:before="0"/>
        <w:ind w:left="403"/>
      </w:pPr>
      <w:r>
        <w:rPr>
          <w:rFonts w:ascii="Calibri" w:hAnsi="Calibri"/>
          <w:b w:val="0"/>
          <w:i w:val="0"/>
          <w:sz w:val="21"/>
        </w:rPr>
        <w:t>A. the force of gravity alone</w:t>
      </w:r>
    </w:p>
    <w:p>
      <w:pPr>
        <w:spacing w:after="0" w:before="0"/>
        <w:ind w:left="403"/>
      </w:pPr>
      <w:r>
        <w:rPr>
          <w:rFonts w:ascii="Calibri" w:hAnsi="Calibri"/>
          <w:b w:val="0"/>
          <w:i w:val="0"/>
          <w:sz w:val="21"/>
        </w:rPr>
        <w:t>B. the beating of the heart</w:t>
      </w:r>
    </w:p>
    <w:p>
      <w:pPr>
        <w:spacing w:after="0" w:before="0"/>
        <w:ind w:left="403"/>
      </w:pPr>
      <w:r>
        <w:rPr>
          <w:rFonts w:ascii="Calibri" w:hAnsi="Calibri"/>
          <w:b w:val="0"/>
          <w:i w:val="0"/>
          <w:sz w:val="21"/>
        </w:rPr>
        <w:t>C. the wave-like squeezing of the muscles in its wall</w:t>
      </w:r>
    </w:p>
    <w:p>
      <w:pPr>
        <w:spacing w:after="0" w:before="0"/>
        <w:ind w:left="403"/>
      </w:pPr>
      <w:r>
        <w:rPr>
          <w:rFonts w:ascii="Calibri" w:hAnsi="Calibri"/>
          <w:b w:val="0"/>
          <w:i w:val="0"/>
          <w:sz w:val="21"/>
        </w:rPr>
        <w:t>D. the air we breathe in</w:t>
      </w:r>
    </w:p>
    <w:p>
      <w:pPr>
        <w:spacing w:after="20" w:before="80"/>
      </w:pPr>
      <w:r>
        <w:rPr>
          <w:rFonts w:ascii="Calibri" w:hAnsi="Calibri"/>
          <w:b w:val="0"/>
          <w:i w:val="0"/>
          <w:sz w:val="21"/>
        </w:rPr>
        <w:t>14. Which of these is NOT part of the alimentary canal?</w:t>
      </w:r>
    </w:p>
    <w:p>
      <w:pPr>
        <w:spacing w:after="0" w:before="0"/>
        <w:ind w:left="403"/>
      </w:pPr>
      <w:r>
        <w:rPr>
          <w:rFonts w:ascii="Calibri" w:hAnsi="Calibri"/>
          <w:b w:val="0"/>
          <w:i w:val="0"/>
          <w:sz w:val="21"/>
        </w:rPr>
        <w:t>A. liver</w:t>
      </w:r>
    </w:p>
    <w:p>
      <w:pPr>
        <w:spacing w:after="0" w:before="0"/>
        <w:ind w:left="403"/>
      </w:pPr>
      <w:r>
        <w:rPr>
          <w:rFonts w:ascii="Calibri" w:hAnsi="Calibri"/>
          <w:b w:val="0"/>
          <w:i w:val="0"/>
          <w:sz w:val="21"/>
        </w:rPr>
        <w:t>B. stomach</w:t>
      </w:r>
    </w:p>
    <w:p>
      <w:pPr>
        <w:spacing w:after="0" w:before="0"/>
        <w:ind w:left="403"/>
      </w:pPr>
      <w:r>
        <w:rPr>
          <w:rFonts w:ascii="Calibri" w:hAnsi="Calibri"/>
          <w:b w:val="0"/>
          <w:i w:val="0"/>
          <w:sz w:val="21"/>
        </w:rPr>
        <w:t>C. small intestine</w:t>
      </w:r>
    </w:p>
    <w:p>
      <w:pPr>
        <w:spacing w:after="0" w:before="0"/>
        <w:ind w:left="403"/>
      </w:pPr>
      <w:r>
        <w:rPr>
          <w:rFonts w:ascii="Calibri" w:hAnsi="Calibri"/>
          <w:b w:val="0"/>
          <w:i w:val="0"/>
          <w:sz w:val="21"/>
        </w:rPr>
        <w:t>D. large intestine</w:t>
      </w:r>
    </w:p>
    <w:p>
      <w:pPr>
        <w:spacing w:after="20" w:before="80"/>
      </w:pPr>
      <w:r>
        <w:rPr>
          <w:rFonts w:ascii="Calibri" w:hAnsi="Calibri"/>
          <w:b w:val="0"/>
          <w:i w:val="0"/>
          <w:sz w:val="21"/>
        </w:rPr>
        <w:t>15. The part of the alimentary canal where most of the water is absorbed is the</w:t>
      </w:r>
    </w:p>
    <w:p>
      <w:pPr>
        <w:spacing w:after="0" w:before="0"/>
        <w:ind w:left="403"/>
      </w:pPr>
      <w:r>
        <w:rPr>
          <w:rFonts w:ascii="Calibri" w:hAnsi="Calibri"/>
          <w:b w:val="0"/>
          <w:i w:val="0"/>
          <w:sz w:val="21"/>
        </w:rPr>
        <w:t>A. stomach</w:t>
      </w:r>
    </w:p>
    <w:p>
      <w:pPr>
        <w:spacing w:after="0" w:before="0"/>
        <w:ind w:left="403"/>
      </w:pPr>
      <w:r>
        <w:rPr>
          <w:rFonts w:ascii="Calibri" w:hAnsi="Calibri"/>
          <w:b w:val="0"/>
          <w:i w:val="0"/>
          <w:sz w:val="21"/>
        </w:rPr>
        <w:t>B. mouth</w:t>
      </w:r>
    </w:p>
    <w:p>
      <w:pPr>
        <w:spacing w:after="0" w:before="0"/>
        <w:ind w:left="403"/>
      </w:pPr>
      <w:r>
        <w:rPr>
          <w:rFonts w:ascii="Calibri" w:hAnsi="Calibri"/>
          <w:b w:val="0"/>
          <w:i w:val="0"/>
          <w:sz w:val="21"/>
        </w:rPr>
        <w:t>C. oesophagus</w:t>
      </w:r>
    </w:p>
    <w:p>
      <w:pPr>
        <w:spacing w:after="0" w:before="0"/>
        <w:ind w:left="403"/>
      </w:pPr>
      <w:r>
        <w:rPr>
          <w:rFonts w:ascii="Calibri" w:hAnsi="Calibri"/>
          <w:b w:val="0"/>
          <w:i w:val="0"/>
          <w:sz w:val="21"/>
        </w:rPr>
        <w:t>D. large intestine</w:t>
      </w:r>
    </w:p>
    <w:p>
      <w:pPr>
        <w:spacing w:after="20" w:before="80"/>
      </w:pPr>
      <w:r>
        <w:rPr>
          <w:rFonts w:ascii="Calibri" w:hAnsi="Calibri"/>
          <w:b w:val="0"/>
          <w:i w:val="0"/>
          <w:sz w:val="21"/>
        </w:rPr>
        <w:t>16. Saliva is produced in the</w:t>
      </w:r>
    </w:p>
    <w:p>
      <w:pPr>
        <w:spacing w:after="0" w:before="0"/>
        <w:ind w:left="403"/>
      </w:pPr>
      <w:r>
        <w:rPr>
          <w:rFonts w:ascii="Calibri" w:hAnsi="Calibri"/>
          <w:b w:val="0"/>
          <w:i w:val="0"/>
          <w:sz w:val="21"/>
        </w:rPr>
        <w:t>A. stomach</w:t>
      </w:r>
    </w:p>
    <w:p>
      <w:pPr>
        <w:spacing w:after="0" w:before="0"/>
        <w:ind w:left="403"/>
      </w:pPr>
      <w:r>
        <w:rPr>
          <w:rFonts w:ascii="Calibri" w:hAnsi="Calibri"/>
          <w:b w:val="0"/>
          <w:i w:val="0"/>
          <w:sz w:val="21"/>
        </w:rPr>
        <w:t>B. mouth</w:t>
      </w:r>
    </w:p>
    <w:p>
      <w:pPr>
        <w:spacing w:after="0" w:before="0"/>
        <w:ind w:left="403"/>
      </w:pPr>
      <w:r>
        <w:rPr>
          <w:rFonts w:ascii="Calibri" w:hAnsi="Calibri"/>
          <w:b w:val="0"/>
          <w:i w:val="0"/>
          <w:sz w:val="21"/>
        </w:rPr>
        <w:t>C. liver</w:t>
      </w:r>
    </w:p>
    <w:p>
      <w:pPr>
        <w:spacing w:after="0" w:before="0"/>
        <w:ind w:left="403"/>
      </w:pPr>
      <w:r>
        <w:rPr>
          <w:rFonts w:ascii="Calibri" w:hAnsi="Calibri"/>
          <w:b w:val="0"/>
          <w:i w:val="0"/>
          <w:sz w:val="21"/>
        </w:rPr>
        <w:t>D. small intestine</w:t>
      </w:r>
    </w:p>
    <w:p>
      <w:pPr>
        <w:spacing w:after="20" w:before="80"/>
      </w:pPr>
      <w:r>
        <w:rPr>
          <w:rFonts w:ascii="Calibri" w:hAnsi="Calibri"/>
          <w:b w:val="0"/>
          <w:i w:val="0"/>
          <w:sz w:val="21"/>
        </w:rPr>
        <w:t>17. Faeces are stored in the rectum and then leave the body through the</w:t>
      </w:r>
    </w:p>
    <w:p>
      <w:pPr>
        <w:spacing w:after="0" w:before="0"/>
        <w:ind w:left="403"/>
      </w:pPr>
      <w:r>
        <w:rPr>
          <w:rFonts w:ascii="Calibri" w:hAnsi="Calibri"/>
          <w:b w:val="0"/>
          <w:i w:val="0"/>
          <w:sz w:val="21"/>
        </w:rPr>
        <w:t>A. stomach</w:t>
      </w:r>
    </w:p>
    <w:p>
      <w:pPr>
        <w:spacing w:after="0" w:before="0"/>
        <w:ind w:left="403"/>
      </w:pPr>
      <w:r>
        <w:rPr>
          <w:rFonts w:ascii="Calibri" w:hAnsi="Calibri"/>
          <w:b w:val="0"/>
          <w:i w:val="0"/>
          <w:sz w:val="21"/>
        </w:rPr>
        <w:t>B. small intestine</w:t>
      </w:r>
    </w:p>
    <w:p>
      <w:pPr>
        <w:spacing w:after="0" w:before="0"/>
        <w:ind w:left="403"/>
      </w:pPr>
      <w:r>
        <w:rPr>
          <w:rFonts w:ascii="Calibri" w:hAnsi="Calibri"/>
          <w:b w:val="0"/>
          <w:i w:val="0"/>
          <w:sz w:val="21"/>
        </w:rPr>
        <w:t>C. anus</w:t>
      </w:r>
    </w:p>
    <w:p>
      <w:pPr>
        <w:spacing w:after="0" w:before="0"/>
        <w:ind w:left="403"/>
      </w:pPr>
      <w:r>
        <w:rPr>
          <w:rFonts w:ascii="Calibri" w:hAnsi="Calibri"/>
          <w:b w:val="0"/>
          <w:i w:val="0"/>
          <w:sz w:val="21"/>
        </w:rPr>
        <w:t>D. liver</w:t>
      </w:r>
    </w:p>
    <w:p>
      <w:pPr>
        <w:spacing w:after="20" w:before="80"/>
      </w:pPr>
      <w:r>
        <w:rPr>
          <w:rFonts w:ascii="Calibri" w:hAnsi="Calibri"/>
          <w:b w:val="0"/>
          <w:i w:val="0"/>
          <w:sz w:val="21"/>
        </w:rPr>
        <w:t>18. In the mouth, food is</w:t>
      </w:r>
    </w:p>
    <w:p>
      <w:pPr>
        <w:spacing w:after="0" w:before="0"/>
        <w:ind w:left="403"/>
      </w:pPr>
      <w:r>
        <w:rPr>
          <w:rFonts w:ascii="Calibri" w:hAnsi="Calibri"/>
          <w:b w:val="0"/>
          <w:i w:val="0"/>
          <w:sz w:val="21"/>
        </w:rPr>
        <w:t>A. chewed into small pieces and mixed with saliva</w:t>
      </w:r>
    </w:p>
    <w:p>
      <w:pPr>
        <w:spacing w:after="0" w:before="0"/>
        <w:ind w:left="403"/>
      </w:pPr>
      <w:r>
        <w:rPr>
          <w:rFonts w:ascii="Calibri" w:hAnsi="Calibri"/>
          <w:b w:val="0"/>
          <w:i w:val="0"/>
          <w:sz w:val="21"/>
        </w:rPr>
        <w:t>B. digested completely</w:t>
      </w:r>
    </w:p>
    <w:p>
      <w:pPr>
        <w:spacing w:after="0" w:before="0"/>
        <w:ind w:left="403"/>
      </w:pPr>
      <w:r>
        <w:rPr>
          <w:rFonts w:ascii="Calibri" w:hAnsi="Calibri"/>
          <w:b w:val="0"/>
          <w:i w:val="0"/>
          <w:sz w:val="21"/>
        </w:rPr>
        <w:t>C. absorbed into the blood</w:t>
      </w:r>
    </w:p>
    <w:p>
      <w:pPr>
        <w:spacing w:after="0" w:before="0"/>
        <w:ind w:left="403"/>
      </w:pPr>
      <w:r>
        <w:rPr>
          <w:rFonts w:ascii="Calibri" w:hAnsi="Calibri"/>
          <w:b w:val="0"/>
          <w:i w:val="0"/>
          <w:sz w:val="21"/>
        </w:rPr>
        <w:t>D. turned into faeces</w:t>
      </w:r>
    </w:p>
    <w:p>
      <w:pPr>
        <w:spacing w:after="20" w:before="80"/>
      </w:pPr>
      <w:r>
        <w:rPr>
          <w:rFonts w:ascii="Calibri" w:hAnsi="Calibri"/>
          <w:b w:val="0"/>
          <w:i w:val="0"/>
          <w:sz w:val="21"/>
        </w:rPr>
        <w:t>19. Saliva begins the digestion of</w:t>
      </w:r>
    </w:p>
    <w:p>
      <w:pPr>
        <w:spacing w:after="0" w:before="0"/>
        <w:ind w:left="403"/>
      </w:pPr>
      <w:r>
        <w:rPr>
          <w:rFonts w:ascii="Calibri" w:hAnsi="Calibri"/>
          <w:b w:val="0"/>
          <w:i w:val="0"/>
          <w:sz w:val="21"/>
        </w:rPr>
        <w:t>A. protein</w:t>
      </w:r>
    </w:p>
    <w:p>
      <w:pPr>
        <w:spacing w:after="0" w:before="0"/>
        <w:ind w:left="403"/>
      </w:pPr>
      <w:r>
        <w:rPr>
          <w:rFonts w:ascii="Calibri" w:hAnsi="Calibri"/>
          <w:b w:val="0"/>
          <w:i w:val="0"/>
          <w:sz w:val="21"/>
        </w:rPr>
        <w:t>B. fats and oils</w:t>
      </w:r>
    </w:p>
    <w:p>
      <w:pPr>
        <w:spacing w:after="0" w:before="0"/>
        <w:ind w:left="403"/>
      </w:pPr>
      <w:r>
        <w:rPr>
          <w:rFonts w:ascii="Calibri" w:hAnsi="Calibri"/>
          <w:b w:val="0"/>
          <w:i w:val="0"/>
          <w:sz w:val="21"/>
        </w:rPr>
        <w:t>C. vitamins</w:t>
      </w:r>
    </w:p>
    <w:p>
      <w:pPr>
        <w:spacing w:after="0" w:before="0"/>
        <w:ind w:left="403"/>
      </w:pPr>
      <w:r>
        <w:rPr>
          <w:rFonts w:ascii="Calibri" w:hAnsi="Calibri"/>
          <w:b w:val="0"/>
          <w:i w:val="0"/>
          <w:sz w:val="21"/>
        </w:rPr>
        <w:t>D. starch</w:t>
      </w:r>
    </w:p>
    <w:p>
      <w:pPr>
        <w:spacing w:after="20" w:before="80"/>
      </w:pPr>
      <w:r>
        <w:rPr>
          <w:rFonts w:ascii="Calibri" w:hAnsi="Calibri"/>
          <w:b w:val="0"/>
          <w:i w:val="0"/>
          <w:sz w:val="21"/>
        </w:rPr>
        <w:t>20. In the stomach the food is</w:t>
      </w:r>
    </w:p>
    <w:p>
      <w:pPr>
        <w:spacing w:after="0" w:before="0"/>
        <w:ind w:left="403"/>
      </w:pPr>
      <w:r>
        <w:rPr>
          <w:rFonts w:ascii="Calibri" w:hAnsi="Calibri"/>
          <w:b w:val="0"/>
          <w:i w:val="0"/>
          <w:sz w:val="21"/>
        </w:rPr>
        <w:t>A. absorbed into the blood</w:t>
      </w:r>
    </w:p>
    <w:p>
      <w:pPr>
        <w:spacing w:after="0" w:before="0"/>
        <w:ind w:left="403"/>
      </w:pPr>
      <w:r>
        <w:rPr>
          <w:rFonts w:ascii="Calibri" w:hAnsi="Calibri"/>
          <w:b w:val="0"/>
          <w:i w:val="0"/>
          <w:sz w:val="21"/>
        </w:rPr>
        <w:t>B. churned and mixed with gastric juice</w:t>
      </w:r>
    </w:p>
    <w:p>
      <w:pPr>
        <w:spacing w:after="0" w:before="0"/>
        <w:ind w:left="403"/>
      </w:pPr>
      <w:r>
        <w:rPr>
          <w:rFonts w:ascii="Calibri" w:hAnsi="Calibri"/>
          <w:b w:val="0"/>
          <w:i w:val="0"/>
          <w:sz w:val="21"/>
        </w:rPr>
        <w:t>C. turned into faeces</w:t>
      </w:r>
    </w:p>
    <w:p>
      <w:pPr>
        <w:spacing w:after="0" w:before="0"/>
        <w:ind w:left="403"/>
      </w:pPr>
      <w:r>
        <w:rPr>
          <w:rFonts w:ascii="Calibri" w:hAnsi="Calibri"/>
          <w:b w:val="0"/>
          <w:i w:val="0"/>
          <w:sz w:val="21"/>
        </w:rPr>
        <w:t>D. breathed out</w:t>
      </w:r>
    </w:p>
    <w:p>
      <w:pPr>
        <w:spacing w:after="20" w:before="80"/>
      </w:pPr>
      <w:r>
        <w:rPr>
          <w:rFonts w:ascii="Calibri" w:hAnsi="Calibri"/>
          <w:b w:val="0"/>
          <w:i w:val="0"/>
          <w:sz w:val="21"/>
        </w:rPr>
        <w:t>21. The digestion of protein begins in the</w:t>
      </w:r>
    </w:p>
    <w:p>
      <w:pPr>
        <w:spacing w:after="0" w:before="0"/>
        <w:ind w:left="403"/>
      </w:pPr>
      <w:r>
        <w:rPr>
          <w:rFonts w:ascii="Calibri" w:hAnsi="Calibri"/>
          <w:b w:val="0"/>
          <w:i w:val="0"/>
          <w:sz w:val="21"/>
        </w:rPr>
        <w:t>A. mouth</w:t>
      </w:r>
    </w:p>
    <w:p>
      <w:pPr>
        <w:spacing w:after="0" w:before="0"/>
        <w:ind w:left="403"/>
      </w:pPr>
      <w:r>
        <w:rPr>
          <w:rFonts w:ascii="Calibri" w:hAnsi="Calibri"/>
          <w:b w:val="0"/>
          <w:i w:val="0"/>
          <w:sz w:val="21"/>
        </w:rPr>
        <w:t>B. oesophagus</w:t>
      </w:r>
    </w:p>
    <w:p>
      <w:pPr>
        <w:spacing w:after="0" w:before="0"/>
        <w:ind w:left="403"/>
      </w:pPr>
      <w:r>
        <w:rPr>
          <w:rFonts w:ascii="Calibri" w:hAnsi="Calibri"/>
          <w:b w:val="0"/>
          <w:i w:val="0"/>
          <w:sz w:val="21"/>
        </w:rPr>
        <w:t>C. stomach</w:t>
      </w:r>
    </w:p>
    <w:p>
      <w:pPr>
        <w:spacing w:after="0" w:before="0"/>
        <w:ind w:left="403"/>
      </w:pPr>
      <w:r>
        <w:rPr>
          <w:rFonts w:ascii="Calibri" w:hAnsi="Calibri"/>
          <w:b w:val="0"/>
          <w:i w:val="0"/>
          <w:sz w:val="21"/>
        </w:rPr>
        <w:t>D. large intestine</w:t>
      </w:r>
    </w:p>
    <w:p>
      <w:pPr>
        <w:spacing w:after="20" w:before="80"/>
      </w:pPr>
      <w:r>
        <w:rPr>
          <w:rFonts w:ascii="Calibri" w:hAnsi="Calibri"/>
          <w:b w:val="0"/>
          <w:i w:val="0"/>
          <w:sz w:val="21"/>
        </w:rPr>
        <w:t>22. Bile is made by the liver and helps in the digestion of</w:t>
      </w:r>
    </w:p>
    <w:p>
      <w:pPr>
        <w:spacing w:after="0" w:before="0"/>
        <w:ind w:left="403"/>
      </w:pPr>
      <w:r>
        <w:rPr>
          <w:rFonts w:ascii="Calibri" w:hAnsi="Calibri"/>
          <w:b w:val="0"/>
          <w:i w:val="0"/>
          <w:sz w:val="21"/>
        </w:rPr>
        <w:t>A. fats and oils</w:t>
      </w:r>
    </w:p>
    <w:p>
      <w:pPr>
        <w:spacing w:after="0" w:before="0"/>
        <w:ind w:left="403"/>
      </w:pPr>
      <w:r>
        <w:rPr>
          <w:rFonts w:ascii="Calibri" w:hAnsi="Calibri"/>
          <w:b w:val="0"/>
          <w:i w:val="0"/>
          <w:sz w:val="21"/>
        </w:rPr>
        <w:t>B. starch</w:t>
      </w:r>
    </w:p>
    <w:p>
      <w:pPr>
        <w:spacing w:after="0" w:before="0"/>
        <w:ind w:left="403"/>
      </w:pPr>
      <w:r>
        <w:rPr>
          <w:rFonts w:ascii="Calibri" w:hAnsi="Calibri"/>
          <w:b w:val="0"/>
          <w:i w:val="0"/>
          <w:sz w:val="21"/>
        </w:rPr>
        <w:t>C. protein</w:t>
      </w:r>
    </w:p>
    <w:p>
      <w:pPr>
        <w:spacing w:after="0" w:before="0"/>
        <w:ind w:left="403"/>
      </w:pPr>
      <w:r>
        <w:rPr>
          <w:rFonts w:ascii="Calibri" w:hAnsi="Calibri"/>
          <w:b w:val="0"/>
          <w:i w:val="0"/>
          <w:sz w:val="21"/>
        </w:rPr>
        <w:t>D. vitamins</w:t>
      </w:r>
    </w:p>
    <w:p>
      <w:pPr>
        <w:spacing w:after="20" w:before="80"/>
      </w:pPr>
      <w:r>
        <w:rPr>
          <w:rFonts w:ascii="Calibri" w:hAnsi="Calibri"/>
          <w:b w:val="0"/>
          <w:i w:val="0"/>
          <w:sz w:val="21"/>
        </w:rPr>
        <w:t>23. The part of the alimentary canal where digestion is completed is the</w:t>
      </w:r>
    </w:p>
    <w:p>
      <w:pPr>
        <w:spacing w:after="0" w:before="0"/>
        <w:ind w:left="403"/>
      </w:pPr>
      <w:r>
        <w:rPr>
          <w:rFonts w:ascii="Calibri" w:hAnsi="Calibri"/>
          <w:b w:val="0"/>
          <w:i w:val="0"/>
          <w:sz w:val="21"/>
        </w:rPr>
        <w:t>A. mouth</w:t>
      </w:r>
    </w:p>
    <w:p>
      <w:pPr>
        <w:spacing w:after="0" w:before="0"/>
        <w:ind w:left="403"/>
      </w:pPr>
      <w:r>
        <w:rPr>
          <w:rFonts w:ascii="Calibri" w:hAnsi="Calibri"/>
          <w:b w:val="0"/>
          <w:i w:val="0"/>
          <w:sz w:val="21"/>
        </w:rPr>
        <w:t>B. stomach</w:t>
      </w:r>
    </w:p>
    <w:p>
      <w:pPr>
        <w:spacing w:after="0" w:before="0"/>
        <w:ind w:left="403"/>
      </w:pPr>
      <w:r>
        <w:rPr>
          <w:rFonts w:ascii="Calibri" w:hAnsi="Calibri"/>
          <w:b w:val="0"/>
          <w:i w:val="0"/>
          <w:sz w:val="21"/>
        </w:rPr>
        <w:t>C. large intestine</w:t>
      </w:r>
    </w:p>
    <w:p>
      <w:pPr>
        <w:spacing w:after="0" w:before="0"/>
        <w:ind w:left="403"/>
      </w:pPr>
      <w:r>
        <w:rPr>
          <w:rFonts w:ascii="Calibri" w:hAnsi="Calibri"/>
          <w:b w:val="0"/>
          <w:i w:val="0"/>
          <w:sz w:val="21"/>
        </w:rPr>
        <w:t>D. small intestine</w:t>
      </w:r>
    </w:p>
    <w:p>
      <w:pPr>
        <w:spacing w:after="20" w:before="80"/>
      </w:pPr>
      <w:r>
        <w:rPr>
          <w:rFonts w:ascii="Calibri" w:hAnsi="Calibri"/>
          <w:b w:val="0"/>
          <w:i w:val="0"/>
          <w:sz w:val="21"/>
        </w:rPr>
        <w:t>24. A pupil swallows a piece of meat without chewing it. The most likely result is that</w:t>
      </w:r>
    </w:p>
    <w:p>
      <w:pPr>
        <w:spacing w:after="0" w:before="0"/>
        <w:ind w:left="403"/>
      </w:pPr>
      <w:r>
        <w:rPr>
          <w:rFonts w:ascii="Calibri" w:hAnsi="Calibri"/>
          <w:b w:val="0"/>
          <w:i w:val="0"/>
          <w:sz w:val="21"/>
        </w:rPr>
        <w:t>A. it is digested faster</w:t>
      </w:r>
    </w:p>
    <w:p>
      <w:pPr>
        <w:spacing w:after="0" w:before="0"/>
        <w:ind w:left="403"/>
      </w:pPr>
      <w:r>
        <w:rPr>
          <w:rFonts w:ascii="Calibri" w:hAnsi="Calibri"/>
          <w:b w:val="0"/>
          <w:i w:val="0"/>
          <w:sz w:val="21"/>
        </w:rPr>
        <w:t>B. it is digested more slowly, because there is less surface for the juices to act on</w:t>
      </w:r>
    </w:p>
    <w:p>
      <w:pPr>
        <w:spacing w:after="0" w:before="0"/>
        <w:ind w:left="403"/>
      </w:pPr>
      <w:r>
        <w:rPr>
          <w:rFonts w:ascii="Calibri" w:hAnsi="Calibri"/>
          <w:b w:val="0"/>
          <w:i w:val="0"/>
          <w:sz w:val="21"/>
        </w:rPr>
        <w:t>C. it is absorbed in the mouth</w:t>
      </w:r>
    </w:p>
    <w:p>
      <w:pPr>
        <w:spacing w:after="0" w:before="0"/>
        <w:ind w:left="403"/>
      </w:pPr>
      <w:r>
        <w:rPr>
          <w:rFonts w:ascii="Calibri" w:hAnsi="Calibri"/>
          <w:b w:val="0"/>
          <w:i w:val="0"/>
          <w:sz w:val="21"/>
        </w:rPr>
        <w:t>D. nothing at all happens to it</w:t>
      </w:r>
    </w:p>
    <w:p>
      <w:pPr>
        <w:spacing w:after="20" w:before="80"/>
      </w:pPr>
      <w:r>
        <w:rPr>
          <w:rFonts w:ascii="Calibri" w:hAnsi="Calibri"/>
          <w:b w:val="0"/>
          <w:i w:val="0"/>
          <w:sz w:val="21"/>
        </w:rPr>
        <w:t>25. Starch is finally digested to</w:t>
      </w:r>
    </w:p>
    <w:p>
      <w:pPr>
        <w:spacing w:after="0" w:before="0"/>
        <w:ind w:left="403"/>
      </w:pPr>
      <w:r>
        <w:rPr>
          <w:rFonts w:ascii="Calibri" w:hAnsi="Calibri"/>
          <w:b w:val="0"/>
          <w:i w:val="0"/>
          <w:sz w:val="21"/>
        </w:rPr>
        <w:t>A. amino acids</w:t>
      </w:r>
    </w:p>
    <w:p>
      <w:pPr>
        <w:spacing w:after="0" w:before="0"/>
        <w:ind w:left="403"/>
      </w:pPr>
      <w:r>
        <w:rPr>
          <w:rFonts w:ascii="Calibri" w:hAnsi="Calibri"/>
          <w:b w:val="0"/>
          <w:i w:val="0"/>
          <w:sz w:val="21"/>
        </w:rPr>
        <w:t>B. fatty acids and glycerol</w:t>
      </w:r>
    </w:p>
    <w:p>
      <w:pPr>
        <w:spacing w:after="0" w:before="0"/>
        <w:ind w:left="403"/>
      </w:pPr>
      <w:r>
        <w:rPr>
          <w:rFonts w:ascii="Calibri" w:hAnsi="Calibri"/>
          <w:b w:val="0"/>
          <w:i w:val="0"/>
          <w:sz w:val="21"/>
        </w:rPr>
        <w:t>C. simple sugars such as glucose</w:t>
      </w:r>
    </w:p>
    <w:p>
      <w:pPr>
        <w:spacing w:after="0" w:before="0"/>
        <w:ind w:left="403"/>
      </w:pPr>
      <w:r>
        <w:rPr>
          <w:rFonts w:ascii="Calibri" w:hAnsi="Calibri"/>
          <w:b w:val="0"/>
          <w:i w:val="0"/>
          <w:sz w:val="21"/>
        </w:rPr>
        <w:t>D. vitamins</w:t>
      </w:r>
    </w:p>
    <w:p>
      <w:pPr>
        <w:spacing w:after="20" w:before="80"/>
      </w:pPr>
      <w:r>
        <w:rPr>
          <w:rFonts w:ascii="Calibri" w:hAnsi="Calibri"/>
          <w:b w:val="0"/>
          <w:i w:val="0"/>
          <w:sz w:val="21"/>
        </w:rPr>
        <w:t>26. Protein is finally digested to</w:t>
      </w:r>
    </w:p>
    <w:p>
      <w:pPr>
        <w:spacing w:after="0" w:before="0"/>
        <w:ind w:left="403"/>
      </w:pPr>
      <w:r>
        <w:rPr>
          <w:rFonts w:ascii="Calibri" w:hAnsi="Calibri"/>
          <w:b w:val="0"/>
          <w:i w:val="0"/>
          <w:sz w:val="21"/>
        </w:rPr>
        <w:t>A. amino acids</w:t>
      </w:r>
    </w:p>
    <w:p>
      <w:pPr>
        <w:spacing w:after="0" w:before="0"/>
        <w:ind w:left="403"/>
      </w:pPr>
      <w:r>
        <w:rPr>
          <w:rFonts w:ascii="Calibri" w:hAnsi="Calibri"/>
          <w:b w:val="0"/>
          <w:i w:val="0"/>
          <w:sz w:val="21"/>
        </w:rPr>
        <w:t>B. glucose</w:t>
      </w:r>
    </w:p>
    <w:p>
      <w:pPr>
        <w:spacing w:after="0" w:before="0"/>
        <w:ind w:left="403"/>
      </w:pPr>
      <w:r>
        <w:rPr>
          <w:rFonts w:ascii="Calibri" w:hAnsi="Calibri"/>
          <w:b w:val="0"/>
          <w:i w:val="0"/>
          <w:sz w:val="21"/>
        </w:rPr>
        <w:t>C. fatty acids</w:t>
      </w:r>
    </w:p>
    <w:p>
      <w:pPr>
        <w:spacing w:after="0" w:before="0"/>
        <w:ind w:left="403"/>
      </w:pPr>
      <w:r>
        <w:rPr>
          <w:rFonts w:ascii="Calibri" w:hAnsi="Calibri"/>
          <w:b w:val="0"/>
          <w:i w:val="0"/>
          <w:sz w:val="21"/>
        </w:rPr>
        <w:t>D. starch</w:t>
      </w:r>
    </w:p>
    <w:p>
      <w:pPr>
        <w:spacing w:after="20" w:before="80"/>
      </w:pPr>
      <w:r>
        <w:rPr>
          <w:rFonts w:ascii="Calibri" w:hAnsi="Calibri"/>
          <w:b w:val="0"/>
          <w:i w:val="0"/>
          <w:sz w:val="21"/>
        </w:rPr>
        <w:t>27. Fats and oils are finally digested to</w:t>
      </w:r>
    </w:p>
    <w:p>
      <w:pPr>
        <w:spacing w:after="0" w:before="0"/>
        <w:ind w:left="403"/>
      </w:pPr>
      <w:r>
        <w:rPr>
          <w:rFonts w:ascii="Calibri" w:hAnsi="Calibri"/>
          <w:b w:val="0"/>
          <w:i w:val="0"/>
          <w:sz w:val="21"/>
        </w:rPr>
        <w:t>A. glucose</w:t>
      </w:r>
    </w:p>
    <w:p>
      <w:pPr>
        <w:spacing w:after="0" w:before="0"/>
        <w:ind w:left="403"/>
      </w:pPr>
      <w:r>
        <w:rPr>
          <w:rFonts w:ascii="Calibri" w:hAnsi="Calibri"/>
          <w:b w:val="0"/>
          <w:i w:val="0"/>
          <w:sz w:val="21"/>
        </w:rPr>
        <w:t>B. starch</w:t>
      </w:r>
    </w:p>
    <w:p>
      <w:pPr>
        <w:spacing w:after="0" w:before="0"/>
        <w:ind w:left="403"/>
      </w:pPr>
      <w:r>
        <w:rPr>
          <w:rFonts w:ascii="Calibri" w:hAnsi="Calibri"/>
          <w:b w:val="0"/>
          <w:i w:val="0"/>
          <w:sz w:val="21"/>
        </w:rPr>
        <w:t>C. amino acids</w:t>
      </w:r>
    </w:p>
    <w:p>
      <w:pPr>
        <w:spacing w:after="0" w:before="0"/>
        <w:ind w:left="403"/>
      </w:pPr>
      <w:r>
        <w:rPr>
          <w:rFonts w:ascii="Calibri" w:hAnsi="Calibri"/>
          <w:b w:val="0"/>
          <w:i w:val="0"/>
          <w:sz w:val="21"/>
        </w:rPr>
        <w:t>D. fatty acids and glycerol</w:t>
      </w:r>
    </w:p>
    <w:p>
      <w:pPr>
        <w:spacing w:after="20" w:before="80"/>
      </w:pPr>
      <w:r>
        <w:rPr>
          <w:rFonts w:ascii="Calibri" w:hAnsi="Calibri"/>
          <w:b w:val="0"/>
          <w:i w:val="0"/>
          <w:sz w:val="21"/>
        </w:rPr>
        <w:t>28. A food sample is digested to amino acids. The food must have been rich in</w:t>
      </w:r>
    </w:p>
    <w:p>
      <w:pPr>
        <w:spacing w:after="0" w:before="0"/>
        <w:ind w:left="403"/>
      </w:pPr>
      <w:r>
        <w:rPr>
          <w:rFonts w:ascii="Calibri" w:hAnsi="Calibri"/>
          <w:b w:val="0"/>
          <w:i w:val="0"/>
          <w:sz w:val="21"/>
        </w:rPr>
        <w:t>A. starch</w:t>
      </w:r>
    </w:p>
    <w:p>
      <w:pPr>
        <w:spacing w:after="0" w:before="0"/>
        <w:ind w:left="403"/>
      </w:pPr>
      <w:r>
        <w:rPr>
          <w:rFonts w:ascii="Calibri" w:hAnsi="Calibri"/>
          <w:b w:val="0"/>
          <w:i w:val="0"/>
          <w:sz w:val="21"/>
        </w:rPr>
        <w:t>B. protein</w:t>
      </w:r>
    </w:p>
    <w:p>
      <w:pPr>
        <w:spacing w:after="0" w:before="0"/>
        <w:ind w:left="403"/>
      </w:pPr>
      <w:r>
        <w:rPr>
          <w:rFonts w:ascii="Calibri" w:hAnsi="Calibri"/>
          <w:b w:val="0"/>
          <w:i w:val="0"/>
          <w:sz w:val="21"/>
        </w:rPr>
        <w:t>C. sugar</w:t>
      </w:r>
    </w:p>
    <w:p>
      <w:pPr>
        <w:spacing w:after="0" w:before="0"/>
        <w:ind w:left="403"/>
      </w:pPr>
      <w:r>
        <w:rPr>
          <w:rFonts w:ascii="Calibri" w:hAnsi="Calibri"/>
          <w:b w:val="0"/>
          <w:i w:val="0"/>
          <w:sz w:val="21"/>
        </w:rPr>
        <w:t>D. oil</w:t>
      </w:r>
    </w:p>
    <w:p>
      <w:pPr>
        <w:spacing w:after="20" w:before="80"/>
      </w:pPr>
      <w:r>
        <w:rPr>
          <w:rFonts w:ascii="Calibri" w:hAnsi="Calibri"/>
          <w:b w:val="0"/>
          <w:i w:val="0"/>
          <w:sz w:val="21"/>
        </w:rPr>
        <w:t>29. Food must be digested before the body can use it because</w:t>
      </w:r>
    </w:p>
    <w:p>
      <w:pPr>
        <w:spacing w:after="0" w:before="0"/>
        <w:ind w:left="403"/>
      </w:pPr>
      <w:r>
        <w:rPr>
          <w:rFonts w:ascii="Calibri" w:hAnsi="Calibri"/>
          <w:b w:val="0"/>
          <w:i w:val="0"/>
          <w:sz w:val="21"/>
        </w:rPr>
        <w:t>A. food tastes better after digestion</w:t>
      </w:r>
    </w:p>
    <w:p>
      <w:pPr>
        <w:spacing w:after="0" w:before="0"/>
        <w:ind w:left="403"/>
      </w:pPr>
      <w:r>
        <w:rPr>
          <w:rFonts w:ascii="Calibri" w:hAnsi="Calibri"/>
          <w:b w:val="0"/>
          <w:i w:val="0"/>
          <w:sz w:val="21"/>
        </w:rPr>
        <w:t>B. the blood can only carry solids</w:t>
      </w:r>
    </w:p>
    <w:p>
      <w:pPr>
        <w:spacing w:after="0" w:before="0"/>
        <w:ind w:left="403"/>
      </w:pPr>
      <w:r>
        <w:rPr>
          <w:rFonts w:ascii="Calibri" w:hAnsi="Calibri"/>
          <w:b w:val="0"/>
          <w:i w:val="0"/>
          <w:sz w:val="21"/>
        </w:rPr>
        <w:t>C. the food molecules are too large to pass through the wall of the intestine into the blood</w:t>
      </w:r>
    </w:p>
    <w:p>
      <w:pPr>
        <w:spacing w:after="0" w:before="0"/>
        <w:ind w:left="403"/>
      </w:pPr>
      <w:r>
        <w:rPr>
          <w:rFonts w:ascii="Calibri" w:hAnsi="Calibri"/>
          <w:b w:val="0"/>
          <w:i w:val="0"/>
          <w:sz w:val="21"/>
        </w:rPr>
        <w:t>D. digestion makes the food heavier</w:t>
      </w:r>
    </w:p>
    <w:p>
      <w:pPr>
        <w:spacing w:after="20" w:before="80"/>
      </w:pPr>
      <w:r>
        <w:rPr>
          <w:rFonts w:ascii="Calibri" w:hAnsi="Calibri"/>
          <w:b w:val="0"/>
          <w:i w:val="0"/>
          <w:sz w:val="21"/>
        </w:rPr>
        <w:t>30. A pupil eats gari and beans. The end products of digestion will include</w:t>
      </w:r>
    </w:p>
    <w:p>
      <w:pPr>
        <w:spacing w:after="0" w:before="0"/>
        <w:ind w:left="403"/>
      </w:pPr>
      <w:r>
        <w:rPr>
          <w:rFonts w:ascii="Calibri" w:hAnsi="Calibri"/>
          <w:b w:val="0"/>
          <w:i w:val="0"/>
          <w:sz w:val="21"/>
        </w:rPr>
        <w:t>A. glucose and amino acids</w:t>
      </w:r>
    </w:p>
    <w:p>
      <w:pPr>
        <w:spacing w:after="0" w:before="0"/>
        <w:ind w:left="403"/>
      </w:pPr>
      <w:r>
        <w:rPr>
          <w:rFonts w:ascii="Calibri" w:hAnsi="Calibri"/>
          <w:b w:val="0"/>
          <w:i w:val="0"/>
          <w:sz w:val="21"/>
        </w:rPr>
        <w:t>B. amino acids only</w:t>
      </w:r>
    </w:p>
    <w:p>
      <w:pPr>
        <w:spacing w:after="0" w:before="0"/>
        <w:ind w:left="403"/>
      </w:pPr>
      <w:r>
        <w:rPr>
          <w:rFonts w:ascii="Calibri" w:hAnsi="Calibri"/>
          <w:b w:val="0"/>
          <w:i w:val="0"/>
          <w:sz w:val="21"/>
        </w:rPr>
        <w:t>C. fatty acids only</w:t>
      </w:r>
    </w:p>
    <w:p>
      <w:pPr>
        <w:spacing w:after="0" w:before="0"/>
        <w:ind w:left="403"/>
      </w:pPr>
      <w:r>
        <w:rPr>
          <w:rFonts w:ascii="Calibri" w:hAnsi="Calibri"/>
          <w:b w:val="0"/>
          <w:i w:val="0"/>
          <w:sz w:val="21"/>
        </w:rPr>
        <w:t>D. starch and protein</w:t>
      </w:r>
    </w:p>
    <w:p>
      <w:pPr>
        <w:spacing w:after="20" w:before="80"/>
      </w:pPr>
      <w:r>
        <w:rPr>
          <w:rFonts w:ascii="Calibri" w:hAnsi="Calibri"/>
          <w:b w:val="0"/>
          <w:i w:val="0"/>
          <w:sz w:val="21"/>
        </w:rPr>
        <w:t>31. Digested food is absorbed mainly through the wall of the</w:t>
      </w:r>
    </w:p>
    <w:p>
      <w:pPr>
        <w:spacing w:after="0" w:before="0"/>
        <w:ind w:left="403"/>
      </w:pPr>
      <w:r>
        <w:rPr>
          <w:rFonts w:ascii="Calibri" w:hAnsi="Calibri"/>
          <w:b w:val="0"/>
          <w:i w:val="0"/>
          <w:sz w:val="21"/>
        </w:rPr>
        <w:t>A. stomach</w:t>
      </w:r>
    </w:p>
    <w:p>
      <w:pPr>
        <w:spacing w:after="0" w:before="0"/>
        <w:ind w:left="403"/>
      </w:pPr>
      <w:r>
        <w:rPr>
          <w:rFonts w:ascii="Calibri" w:hAnsi="Calibri"/>
          <w:b w:val="0"/>
          <w:i w:val="0"/>
          <w:sz w:val="21"/>
        </w:rPr>
        <w:t>B. oesophagus</w:t>
      </w:r>
    </w:p>
    <w:p>
      <w:pPr>
        <w:spacing w:after="0" w:before="0"/>
        <w:ind w:left="403"/>
      </w:pPr>
      <w:r>
        <w:rPr>
          <w:rFonts w:ascii="Calibri" w:hAnsi="Calibri"/>
          <w:b w:val="0"/>
          <w:i w:val="0"/>
          <w:sz w:val="21"/>
        </w:rPr>
        <w:t>C. large intestine</w:t>
      </w:r>
    </w:p>
    <w:p>
      <w:pPr>
        <w:spacing w:after="0" w:before="0"/>
        <w:ind w:left="403"/>
      </w:pPr>
      <w:r>
        <w:rPr>
          <w:rFonts w:ascii="Calibri" w:hAnsi="Calibri"/>
          <w:b w:val="0"/>
          <w:i w:val="0"/>
          <w:sz w:val="21"/>
        </w:rPr>
        <w:t>D. small intestine</w:t>
      </w:r>
    </w:p>
    <w:p>
      <w:pPr>
        <w:spacing w:after="20" w:before="80"/>
      </w:pPr>
      <w:r>
        <w:rPr>
          <w:rFonts w:ascii="Calibri" w:hAnsi="Calibri"/>
          <w:b w:val="0"/>
          <w:i w:val="0"/>
          <w:sz w:val="21"/>
        </w:rPr>
        <w:t>32. The tiny finger-like structures on the inner wall of the small intestine that absorb digested food are the</w:t>
      </w:r>
    </w:p>
    <w:p>
      <w:pPr>
        <w:spacing w:after="0" w:before="0"/>
        <w:ind w:left="403"/>
      </w:pPr>
      <w:r>
        <w:rPr>
          <w:rFonts w:ascii="Calibri" w:hAnsi="Calibri"/>
          <w:b w:val="0"/>
          <w:i w:val="0"/>
          <w:sz w:val="21"/>
        </w:rPr>
        <w:t>A. veins</w:t>
      </w:r>
    </w:p>
    <w:p>
      <w:pPr>
        <w:spacing w:after="0" w:before="0"/>
        <w:ind w:left="403"/>
      </w:pPr>
      <w:r>
        <w:rPr>
          <w:rFonts w:ascii="Calibri" w:hAnsi="Calibri"/>
          <w:b w:val="0"/>
          <w:i w:val="0"/>
          <w:sz w:val="21"/>
        </w:rPr>
        <w:t>B. villi</w:t>
      </w:r>
    </w:p>
    <w:p>
      <w:pPr>
        <w:spacing w:after="0" w:before="0"/>
        <w:ind w:left="403"/>
      </w:pPr>
      <w:r>
        <w:rPr>
          <w:rFonts w:ascii="Calibri" w:hAnsi="Calibri"/>
          <w:b w:val="0"/>
          <w:i w:val="0"/>
          <w:sz w:val="21"/>
        </w:rPr>
        <w:t>C. glands</w:t>
      </w:r>
    </w:p>
    <w:p>
      <w:pPr>
        <w:spacing w:after="0" w:before="0"/>
        <w:ind w:left="403"/>
      </w:pPr>
      <w:r>
        <w:rPr>
          <w:rFonts w:ascii="Calibri" w:hAnsi="Calibri"/>
          <w:b w:val="0"/>
          <w:i w:val="0"/>
          <w:sz w:val="21"/>
        </w:rPr>
        <w:t>D. muscles</w:t>
      </w:r>
    </w:p>
    <w:p>
      <w:pPr>
        <w:spacing w:after="20" w:before="80"/>
      </w:pPr>
      <w:r>
        <w:rPr>
          <w:rFonts w:ascii="Calibri" w:hAnsi="Calibri"/>
          <w:b w:val="0"/>
          <w:i w:val="0"/>
          <w:sz w:val="21"/>
        </w:rPr>
        <w:t>33. After absorption, the digested food is carried away by the</w:t>
      </w:r>
    </w:p>
    <w:p>
      <w:pPr>
        <w:spacing w:after="0" w:before="0"/>
        <w:ind w:left="403"/>
      </w:pPr>
      <w:r>
        <w:rPr>
          <w:rFonts w:ascii="Calibri" w:hAnsi="Calibri"/>
          <w:b w:val="0"/>
          <w:i w:val="0"/>
          <w:sz w:val="21"/>
        </w:rPr>
        <w:t>A. nerves</w:t>
      </w:r>
    </w:p>
    <w:p>
      <w:pPr>
        <w:spacing w:after="0" w:before="0"/>
        <w:ind w:left="403"/>
      </w:pPr>
      <w:r>
        <w:rPr>
          <w:rFonts w:ascii="Calibri" w:hAnsi="Calibri"/>
          <w:b w:val="0"/>
          <w:i w:val="0"/>
          <w:sz w:val="21"/>
        </w:rPr>
        <w:t>B. bones</w:t>
      </w:r>
    </w:p>
    <w:p>
      <w:pPr>
        <w:spacing w:after="0" w:before="0"/>
        <w:ind w:left="403"/>
      </w:pPr>
      <w:r>
        <w:rPr>
          <w:rFonts w:ascii="Calibri" w:hAnsi="Calibri"/>
          <w:b w:val="0"/>
          <w:i w:val="0"/>
          <w:sz w:val="21"/>
        </w:rPr>
        <w:t>C. blood</w:t>
      </w:r>
    </w:p>
    <w:p>
      <w:pPr>
        <w:spacing w:after="0" w:before="0"/>
        <w:ind w:left="403"/>
      </w:pPr>
      <w:r>
        <w:rPr>
          <w:rFonts w:ascii="Calibri" w:hAnsi="Calibri"/>
          <w:b w:val="0"/>
          <w:i w:val="0"/>
          <w:sz w:val="21"/>
        </w:rPr>
        <w:t>D. air we breathe</w:t>
      </w:r>
    </w:p>
    <w:p>
      <w:pPr>
        <w:spacing w:after="20" w:before="80"/>
      </w:pPr>
      <w:r>
        <w:rPr>
          <w:rFonts w:ascii="Calibri" w:hAnsi="Calibri"/>
          <w:b w:val="0"/>
          <w:i w:val="0"/>
          <w:sz w:val="21"/>
        </w:rPr>
        <w:t>34. The small intestine absorbs digested food quickly mainly because</w:t>
      </w:r>
    </w:p>
    <w:p>
      <w:pPr>
        <w:spacing w:after="0" w:before="0"/>
        <w:ind w:left="403"/>
      </w:pPr>
      <w:r>
        <w:rPr>
          <w:rFonts w:ascii="Calibri" w:hAnsi="Calibri"/>
          <w:b w:val="0"/>
          <w:i w:val="0"/>
          <w:sz w:val="21"/>
        </w:rPr>
        <w:t>A. its inner wall has many villi, which give it a very large surface area</w:t>
      </w:r>
    </w:p>
    <w:p>
      <w:pPr>
        <w:spacing w:after="0" w:before="0"/>
        <w:ind w:left="403"/>
      </w:pPr>
      <w:r>
        <w:rPr>
          <w:rFonts w:ascii="Calibri" w:hAnsi="Calibri"/>
          <w:b w:val="0"/>
          <w:i w:val="0"/>
          <w:sz w:val="21"/>
        </w:rPr>
        <w:t>B. it is very short</w:t>
      </w:r>
    </w:p>
    <w:p>
      <w:pPr>
        <w:spacing w:after="0" w:before="0"/>
        <w:ind w:left="403"/>
      </w:pPr>
      <w:r>
        <w:rPr>
          <w:rFonts w:ascii="Calibri" w:hAnsi="Calibri"/>
          <w:b w:val="0"/>
          <w:i w:val="0"/>
          <w:sz w:val="21"/>
        </w:rPr>
        <w:t>C. it has a very thick wall</w:t>
      </w:r>
    </w:p>
    <w:p>
      <w:pPr>
        <w:spacing w:after="0" w:before="0"/>
        <w:ind w:left="403"/>
      </w:pPr>
      <w:r>
        <w:rPr>
          <w:rFonts w:ascii="Calibri" w:hAnsi="Calibri"/>
          <w:b w:val="0"/>
          <w:i w:val="0"/>
          <w:sz w:val="21"/>
        </w:rPr>
        <w:t>D. it contains no blood vessels</w:t>
      </w:r>
    </w:p>
    <w:p>
      <w:pPr>
        <w:spacing w:after="20" w:before="80"/>
      </w:pPr>
      <w:r>
        <w:rPr>
          <w:rFonts w:ascii="Calibri" w:hAnsi="Calibri"/>
          <w:b w:val="0"/>
          <w:i w:val="0"/>
          <w:sz w:val="21"/>
        </w:rPr>
        <w:t>35. The part of the food that cannot be digested passes into the</w:t>
      </w:r>
    </w:p>
    <w:p>
      <w:pPr>
        <w:spacing w:after="0" w:before="0"/>
        <w:ind w:left="403"/>
      </w:pPr>
      <w:r>
        <w:rPr>
          <w:rFonts w:ascii="Calibri" w:hAnsi="Calibri"/>
          <w:b w:val="0"/>
          <w:i w:val="0"/>
          <w:sz w:val="21"/>
        </w:rPr>
        <w:t>A. stomach</w:t>
      </w:r>
    </w:p>
    <w:p>
      <w:pPr>
        <w:spacing w:after="0" w:before="0"/>
        <w:ind w:left="403"/>
      </w:pPr>
      <w:r>
        <w:rPr>
          <w:rFonts w:ascii="Calibri" w:hAnsi="Calibri"/>
          <w:b w:val="0"/>
          <w:i w:val="0"/>
          <w:sz w:val="21"/>
        </w:rPr>
        <w:t>B. mouth</w:t>
      </w:r>
    </w:p>
    <w:p>
      <w:pPr>
        <w:spacing w:after="0" w:before="0"/>
        <w:ind w:left="403"/>
      </w:pPr>
      <w:r>
        <w:rPr>
          <w:rFonts w:ascii="Calibri" w:hAnsi="Calibri"/>
          <w:b w:val="0"/>
          <w:i w:val="0"/>
          <w:sz w:val="21"/>
        </w:rPr>
        <w:t>C. liver</w:t>
      </w:r>
    </w:p>
    <w:p>
      <w:pPr>
        <w:spacing w:after="0" w:before="0"/>
        <w:ind w:left="403"/>
      </w:pPr>
      <w:r>
        <w:rPr>
          <w:rFonts w:ascii="Calibri" w:hAnsi="Calibri"/>
          <w:b w:val="0"/>
          <w:i w:val="0"/>
          <w:sz w:val="21"/>
        </w:rPr>
        <w:t>D. large intestine</w:t>
      </w:r>
    </w:p>
    <w:p>
      <w:pPr>
        <w:spacing w:after="20" w:before="80"/>
      </w:pPr>
      <w:r>
        <w:rPr>
          <w:rFonts w:ascii="Calibri" w:hAnsi="Calibri"/>
          <w:b w:val="0"/>
          <w:i w:val="0"/>
          <w:sz w:val="21"/>
        </w:rPr>
        <w:t>36. The reagent used to test for starch is</w:t>
      </w:r>
    </w:p>
    <w:p>
      <w:pPr>
        <w:spacing w:after="0" w:before="0"/>
        <w:ind w:left="403"/>
      </w:pPr>
      <w:r>
        <w:rPr>
          <w:rFonts w:ascii="Calibri" w:hAnsi="Calibri"/>
          <w:b w:val="0"/>
          <w:i w:val="0"/>
          <w:sz w:val="21"/>
        </w:rPr>
        <w:t>A. Benedict's solution</w:t>
      </w:r>
    </w:p>
    <w:p>
      <w:pPr>
        <w:spacing w:after="0" w:before="0"/>
        <w:ind w:left="403"/>
      </w:pPr>
      <w:r>
        <w:rPr>
          <w:rFonts w:ascii="Calibri" w:hAnsi="Calibri"/>
          <w:b w:val="0"/>
          <w:i w:val="0"/>
          <w:sz w:val="21"/>
        </w:rPr>
        <w:t>B. iodine solution</w:t>
      </w:r>
    </w:p>
    <w:p>
      <w:pPr>
        <w:spacing w:after="0" w:before="0"/>
        <w:ind w:left="403"/>
      </w:pPr>
      <w:r>
        <w:rPr>
          <w:rFonts w:ascii="Calibri" w:hAnsi="Calibri"/>
          <w:b w:val="0"/>
          <w:i w:val="0"/>
          <w:sz w:val="21"/>
        </w:rPr>
        <w:t>C. Biuret solution</w:t>
      </w:r>
    </w:p>
    <w:p>
      <w:pPr>
        <w:spacing w:after="0" w:before="0"/>
        <w:ind w:left="403"/>
      </w:pPr>
      <w:r>
        <w:rPr>
          <w:rFonts w:ascii="Calibri" w:hAnsi="Calibri"/>
          <w:b w:val="0"/>
          <w:i w:val="0"/>
          <w:sz w:val="21"/>
        </w:rPr>
        <w:t>D. lime water</w:t>
      </w:r>
    </w:p>
    <w:p>
      <w:pPr>
        <w:spacing w:after="20" w:before="80"/>
      </w:pPr>
      <w:r>
        <w:rPr>
          <w:rFonts w:ascii="Calibri" w:hAnsi="Calibri"/>
          <w:b w:val="0"/>
          <w:i w:val="0"/>
          <w:sz w:val="21"/>
        </w:rPr>
        <w:t>37. The positive result for starch with iodine solution is</w:t>
      </w:r>
    </w:p>
    <w:p>
      <w:pPr>
        <w:spacing w:after="0" w:before="0"/>
        <w:ind w:left="403"/>
      </w:pPr>
      <w:r>
        <w:rPr>
          <w:rFonts w:ascii="Calibri" w:hAnsi="Calibri"/>
          <w:b w:val="0"/>
          <w:i w:val="0"/>
          <w:sz w:val="21"/>
        </w:rPr>
        <w:t>A. a brick-red precipitate</w:t>
      </w:r>
    </w:p>
    <w:p>
      <w:pPr>
        <w:spacing w:after="0" w:before="0"/>
        <w:ind w:left="403"/>
      </w:pPr>
      <w:r>
        <w:rPr>
          <w:rFonts w:ascii="Calibri" w:hAnsi="Calibri"/>
          <w:b w:val="0"/>
          <w:i w:val="0"/>
          <w:sz w:val="21"/>
        </w:rPr>
        <w:t>B. a violet colour</w:t>
      </w:r>
    </w:p>
    <w:p>
      <w:pPr>
        <w:spacing w:after="0" w:before="0"/>
        <w:ind w:left="403"/>
      </w:pPr>
      <w:r>
        <w:rPr>
          <w:rFonts w:ascii="Calibri" w:hAnsi="Calibri"/>
          <w:b w:val="0"/>
          <w:i w:val="0"/>
          <w:sz w:val="21"/>
        </w:rPr>
        <w:t>C. a blue-black colour</w:t>
      </w:r>
    </w:p>
    <w:p>
      <w:pPr>
        <w:spacing w:after="0" w:before="0"/>
        <w:ind w:left="403"/>
      </w:pPr>
      <w:r>
        <w:rPr>
          <w:rFonts w:ascii="Calibri" w:hAnsi="Calibri"/>
          <w:b w:val="0"/>
          <w:i w:val="0"/>
          <w:sz w:val="21"/>
        </w:rPr>
        <w:t>D. no change</w:t>
      </w:r>
    </w:p>
    <w:p>
      <w:pPr>
        <w:spacing w:after="20" w:before="80"/>
      </w:pPr>
      <w:r>
        <w:rPr>
          <w:rFonts w:ascii="Calibri" w:hAnsi="Calibri"/>
          <w:b w:val="0"/>
          <w:i w:val="0"/>
          <w:sz w:val="21"/>
        </w:rPr>
        <w:t>38. To test for glucose, a pupil adds Benedict's solution and heats the mixture in a water bath. A positive result is</w:t>
      </w:r>
    </w:p>
    <w:p>
      <w:pPr>
        <w:spacing w:after="0" w:before="0"/>
        <w:ind w:left="403"/>
      </w:pPr>
      <w:r>
        <w:rPr>
          <w:rFonts w:ascii="Calibri" w:hAnsi="Calibri"/>
          <w:b w:val="0"/>
          <w:i w:val="0"/>
          <w:sz w:val="21"/>
        </w:rPr>
        <w:t>A. a brick-red precipitate</w:t>
      </w:r>
    </w:p>
    <w:p>
      <w:pPr>
        <w:spacing w:after="0" w:before="0"/>
        <w:ind w:left="403"/>
      </w:pPr>
      <w:r>
        <w:rPr>
          <w:rFonts w:ascii="Calibri" w:hAnsi="Calibri"/>
          <w:b w:val="0"/>
          <w:i w:val="0"/>
          <w:sz w:val="21"/>
        </w:rPr>
        <w:t>B. a blue-black colour</w:t>
      </w:r>
    </w:p>
    <w:p>
      <w:pPr>
        <w:spacing w:after="0" w:before="0"/>
        <w:ind w:left="403"/>
      </w:pPr>
      <w:r>
        <w:rPr>
          <w:rFonts w:ascii="Calibri" w:hAnsi="Calibri"/>
          <w:b w:val="0"/>
          <w:i w:val="0"/>
          <w:sz w:val="21"/>
        </w:rPr>
        <w:t>C. a violet colour</w:t>
      </w:r>
    </w:p>
    <w:p>
      <w:pPr>
        <w:spacing w:after="0" w:before="0"/>
        <w:ind w:left="403"/>
      </w:pPr>
      <w:r>
        <w:rPr>
          <w:rFonts w:ascii="Calibri" w:hAnsi="Calibri"/>
          <w:b w:val="0"/>
          <w:i w:val="0"/>
          <w:sz w:val="21"/>
        </w:rPr>
        <w:t>D. no change</w:t>
      </w:r>
    </w:p>
    <w:p>
      <w:pPr>
        <w:spacing w:after="20" w:before="80"/>
      </w:pPr>
      <w:r>
        <w:rPr>
          <w:rFonts w:ascii="Calibri" w:hAnsi="Calibri"/>
          <w:b w:val="0"/>
          <w:i w:val="0"/>
          <w:sz w:val="21"/>
        </w:rPr>
        <w:t>39. A food sample is tested and turns violet (purple). The food contains</w:t>
      </w:r>
    </w:p>
    <w:p>
      <w:pPr>
        <w:spacing w:after="0" w:before="0"/>
        <w:ind w:left="403"/>
      </w:pPr>
      <w:r>
        <w:rPr>
          <w:rFonts w:ascii="Calibri" w:hAnsi="Calibri"/>
          <w:b w:val="0"/>
          <w:i w:val="0"/>
          <w:sz w:val="21"/>
        </w:rPr>
        <w:t>A. starch</w:t>
      </w:r>
    </w:p>
    <w:p>
      <w:pPr>
        <w:spacing w:after="0" w:before="0"/>
        <w:ind w:left="403"/>
      </w:pPr>
      <w:r>
        <w:rPr>
          <w:rFonts w:ascii="Calibri" w:hAnsi="Calibri"/>
          <w:b w:val="0"/>
          <w:i w:val="0"/>
          <w:sz w:val="21"/>
        </w:rPr>
        <w:t>B. glucose</w:t>
      </w:r>
    </w:p>
    <w:p>
      <w:pPr>
        <w:spacing w:after="0" w:before="0"/>
        <w:ind w:left="403"/>
      </w:pPr>
      <w:r>
        <w:rPr>
          <w:rFonts w:ascii="Calibri" w:hAnsi="Calibri"/>
          <w:b w:val="0"/>
          <w:i w:val="0"/>
          <w:sz w:val="21"/>
        </w:rPr>
        <w:t>C. fat</w:t>
      </w:r>
    </w:p>
    <w:p>
      <w:pPr>
        <w:spacing w:after="0" w:before="0"/>
        <w:ind w:left="403"/>
      </w:pPr>
      <w:r>
        <w:rPr>
          <w:rFonts w:ascii="Calibri" w:hAnsi="Calibri"/>
          <w:b w:val="0"/>
          <w:i w:val="0"/>
          <w:sz w:val="21"/>
        </w:rPr>
        <w:t>D. protein</w:t>
      </w:r>
    </w:p>
    <w:p>
      <w:pPr>
        <w:spacing w:after="20" w:before="80"/>
      </w:pPr>
      <w:r>
        <w:rPr>
          <w:rFonts w:ascii="Calibri" w:hAnsi="Calibri"/>
          <w:b w:val="0"/>
          <w:i w:val="0"/>
          <w:sz w:val="21"/>
        </w:rPr>
        <w:t>40. A pupil rubs a food sample on a piece of paper and a translucent (see-through) spot is left. This shows that the food contains</w:t>
      </w:r>
    </w:p>
    <w:p>
      <w:pPr>
        <w:spacing w:after="0" w:before="0"/>
        <w:ind w:left="403"/>
      </w:pPr>
      <w:r>
        <w:rPr>
          <w:rFonts w:ascii="Calibri" w:hAnsi="Calibri"/>
          <w:b w:val="0"/>
          <w:i w:val="0"/>
          <w:sz w:val="21"/>
        </w:rPr>
        <w:t>A. starch</w:t>
      </w:r>
    </w:p>
    <w:p>
      <w:pPr>
        <w:spacing w:after="0" w:before="0"/>
        <w:ind w:left="403"/>
      </w:pPr>
      <w:r>
        <w:rPr>
          <w:rFonts w:ascii="Calibri" w:hAnsi="Calibri"/>
          <w:b w:val="0"/>
          <w:i w:val="0"/>
          <w:sz w:val="21"/>
        </w:rPr>
        <w:t>B. fat or oil</w:t>
      </w:r>
    </w:p>
    <w:p>
      <w:pPr>
        <w:spacing w:after="0" w:before="0"/>
        <w:ind w:left="403"/>
      </w:pPr>
      <w:r>
        <w:rPr>
          <w:rFonts w:ascii="Calibri" w:hAnsi="Calibri"/>
          <w:b w:val="0"/>
          <w:i w:val="0"/>
          <w:sz w:val="21"/>
        </w:rPr>
        <w:t>C. protein</w:t>
      </w:r>
    </w:p>
    <w:p>
      <w:pPr>
        <w:spacing w:after="0" w:before="0"/>
        <w:ind w:left="403"/>
      </w:pPr>
      <w:r>
        <w:rPr>
          <w:rFonts w:ascii="Calibri" w:hAnsi="Calibri"/>
          <w:b w:val="0"/>
          <w:i w:val="0"/>
          <w:sz w:val="21"/>
        </w:rPr>
        <w:t>D. glucose</w:t>
      </w:r>
    </w:p>
    <w:p>
      <w:r>
        <w:br w:type="page"/>
      </w:r>
    </w:p>
    <w:p>
      <w:pPr>
        <w:spacing w:before="0" w:after="40"/>
        <w:jc w:val="center"/>
      </w:pPr>
      <w:r>
        <w:rPr>
          <w:rFonts w:ascii="Calibri" w:hAnsi="Calibri"/>
          <w:b/>
          <w:i w:val="0"/>
          <w:sz w:val="24"/>
        </w:rPr>
        <w:t>SECTION B - THEORY (60 marks)</w:t>
      </w:r>
    </w:p>
    <w:p>
      <w:pPr>
        <w:spacing w:before="0" w:after="160"/>
        <w:jc w:val="center"/>
      </w:pPr>
      <w:r>
        <w:rPr>
          <w:rFonts w:ascii="Calibri" w:hAnsi="Calibri"/>
          <w:b w:val="0"/>
          <w:i/>
          <w:sz w:val="20"/>
        </w:rPr>
        <w:t>Answer ALL questions. Write your answers in your answer booklet. The marks for each question are shown in brackets.</w:t>
      </w:r>
    </w:p>
    <w:p>
      <w:pPr>
        <w:spacing w:before="160" w:after="40"/>
      </w:pPr>
      <w:r>
        <w:rPr>
          <w:rFonts w:ascii="Calibri" w:hAnsi="Calibri"/>
          <w:b/>
          <w:i w:val="0"/>
          <w:sz w:val="22"/>
        </w:rPr>
        <w:t>Question 1</w:t>
      </w:r>
      <w:r>
        <w:rPr>
          <w:rFonts w:ascii="Calibri" w:hAnsi="Calibri"/>
          <w:b/>
          <w:i/>
          <w:sz w:val="20"/>
        </w:rPr>
        <w:t xml:space="preserve">  [8 marks]</w:t>
      </w:r>
    </w:p>
    <w:p>
      <w:pPr>
        <w:spacing w:before="0" w:after="80"/>
      </w:pPr>
      <w:r>
        <w:rPr>
          <w:rFonts w:ascii="Calibri" w:hAnsi="Calibri"/>
          <w:b w:val="0"/>
          <w:i w:val="0"/>
          <w:sz w:val="21"/>
        </w:rPr>
        <w:t>Everything a person eats and drinks that keeps the body alive and healthy is called food.</w:t>
      </w:r>
    </w:p>
    <w:p>
      <w:pPr>
        <w:spacing w:after="60" w:before="40"/>
        <w:ind w:left="360"/>
      </w:pPr>
      <w:r>
        <w:rPr>
          <w:rFonts w:ascii="Calibri" w:hAnsi="Calibri"/>
          <w:b w:val="0"/>
          <w:i w:val="0"/>
          <w:sz w:val="21"/>
        </w:rPr>
        <w:t xml:space="preserve">(a) Explain what is meant by food, and name the nutrients found in food.  </w:t>
      </w:r>
      <w:r>
        <w:rPr>
          <w:rFonts w:ascii="Calibri" w:hAnsi="Calibri"/>
          <w:b/>
          <w:i w:val="0"/>
          <w:sz w:val="20"/>
        </w:rPr>
        <w:t>[3 marks]</w:t>
      </w:r>
    </w:p>
    <w:p>
      <w:pPr>
        <w:spacing w:after="60" w:before="40"/>
        <w:ind w:left="360"/>
      </w:pPr>
      <w:r>
        <w:rPr>
          <w:rFonts w:ascii="Calibri" w:hAnsi="Calibri"/>
          <w:b w:val="0"/>
          <w:i w:val="0"/>
          <w:sz w:val="21"/>
        </w:rPr>
        <w:t xml:space="preserve">(b) State three importance of the nutrients in food to the human body.  </w:t>
      </w:r>
      <w:r>
        <w:rPr>
          <w:rFonts w:ascii="Calibri" w:hAnsi="Calibri"/>
          <w:b/>
          <w:i w:val="0"/>
          <w:sz w:val="20"/>
        </w:rPr>
        <w:t>[3 marks]</w:t>
      </w:r>
    </w:p>
    <w:p>
      <w:pPr>
        <w:spacing w:after="60" w:before="40"/>
        <w:ind w:left="360"/>
      </w:pPr>
      <w:r>
        <w:rPr>
          <w:rFonts w:ascii="Calibri" w:hAnsi="Calibri"/>
          <w:b w:val="0"/>
          <w:i w:val="0"/>
          <w:sz w:val="21"/>
        </w:rPr>
        <w:t xml:space="preserve">(c) A pupil says that a soft drink is a food because it contains sugar. Do you agree? Give a reason for your answer.  </w:t>
      </w:r>
      <w:r>
        <w:rPr>
          <w:rFonts w:ascii="Calibri" w:hAnsi="Calibri"/>
          <w:b/>
          <w:i w:val="0"/>
          <w:sz w:val="20"/>
        </w:rPr>
        <w:t>[2 marks]</w:t>
      </w:r>
    </w:p>
    <w:p>
      <w:pPr>
        <w:spacing w:before="160" w:after="40"/>
      </w:pPr>
      <w:r>
        <w:rPr>
          <w:rFonts w:ascii="Calibri" w:hAnsi="Calibri"/>
          <w:b/>
          <w:i w:val="0"/>
          <w:sz w:val="22"/>
        </w:rPr>
        <w:t>Question 2</w:t>
      </w:r>
      <w:r>
        <w:rPr>
          <w:rFonts w:ascii="Calibri" w:hAnsi="Calibri"/>
          <w:b/>
          <w:i/>
          <w:sz w:val="20"/>
        </w:rPr>
        <w:t xml:space="preserve">  [9 marks]</w:t>
      </w:r>
    </w:p>
    <w:p>
      <w:pPr>
        <w:spacing w:before="0" w:after="80"/>
      </w:pPr>
      <w:r>
        <w:rPr>
          <w:rFonts w:ascii="Calibri" w:hAnsi="Calibri"/>
          <w:b w:val="0"/>
          <w:i w:val="0"/>
          <w:sz w:val="21"/>
        </w:rPr>
        <w:t>The curriculum asks pupils to compare the appearance of people who have been starved with those who have been eating well.</w:t>
      </w:r>
    </w:p>
    <w:p>
      <w:pPr>
        <w:spacing w:after="60" w:before="40"/>
        <w:ind w:left="360"/>
      </w:pPr>
      <w:r>
        <w:rPr>
          <w:rFonts w:ascii="Calibri" w:hAnsi="Calibri"/>
          <w:b w:val="0"/>
          <w:i w:val="0"/>
          <w:sz w:val="21"/>
        </w:rPr>
        <w:t xml:space="preserve">(a) Describe how the appearance of a person who has not eaten well for a long time differs from that of a healthy, well-fed person.  </w:t>
      </w:r>
      <w:r>
        <w:rPr>
          <w:rFonts w:ascii="Calibri" w:hAnsi="Calibri"/>
          <w:b/>
          <w:i w:val="0"/>
          <w:sz w:val="20"/>
        </w:rPr>
        <w:t>[3 marks]</w:t>
      </w:r>
    </w:p>
    <w:p>
      <w:pPr>
        <w:spacing w:after="60" w:before="40"/>
        <w:ind w:left="360"/>
      </w:pPr>
      <w:r>
        <w:rPr>
          <w:rFonts w:ascii="Calibri" w:hAnsi="Calibri"/>
          <w:b w:val="0"/>
          <w:i w:val="0"/>
          <w:sz w:val="21"/>
        </w:rPr>
        <w:t xml:space="preserve">(b) State three reasons why human beings need to eat.  </w:t>
      </w:r>
      <w:r>
        <w:rPr>
          <w:rFonts w:ascii="Calibri" w:hAnsi="Calibri"/>
          <w:b/>
          <w:i w:val="0"/>
          <w:sz w:val="20"/>
        </w:rPr>
        <w:t>[3 marks]</w:t>
      </w:r>
    </w:p>
    <w:p>
      <w:pPr>
        <w:spacing w:after="60" w:before="40"/>
        <w:ind w:left="360"/>
      </w:pPr>
      <w:r>
        <w:rPr>
          <w:rFonts w:ascii="Calibri" w:hAnsi="Calibri"/>
          <w:b w:val="0"/>
          <w:i w:val="0"/>
          <w:sz w:val="21"/>
        </w:rPr>
        <w:t xml:space="preserve">(c) Explain why a child who does not get enough of the right food may fall sick often and not grow well.  </w:t>
      </w:r>
      <w:r>
        <w:rPr>
          <w:rFonts w:ascii="Calibri" w:hAnsi="Calibri"/>
          <w:b/>
          <w:i w:val="0"/>
          <w:sz w:val="20"/>
        </w:rPr>
        <w:t>[3 marks]</w:t>
      </w:r>
    </w:p>
    <w:p>
      <w:pPr>
        <w:spacing w:before="160" w:after="40"/>
      </w:pPr>
      <w:r>
        <w:rPr>
          <w:rFonts w:ascii="Calibri" w:hAnsi="Calibri"/>
          <w:b/>
          <w:i w:val="0"/>
          <w:sz w:val="22"/>
        </w:rPr>
        <w:t>Question 3</w:t>
      </w:r>
      <w:r>
        <w:rPr>
          <w:rFonts w:ascii="Calibri" w:hAnsi="Calibri"/>
          <w:b/>
          <w:i/>
          <w:sz w:val="20"/>
        </w:rPr>
        <w:t xml:space="preserve">  [10 marks]</w:t>
      </w:r>
    </w:p>
    <w:p>
      <w:pPr>
        <w:spacing w:before="0" w:after="80"/>
      </w:pPr>
      <w:r>
        <w:rPr>
          <w:rFonts w:ascii="Calibri" w:hAnsi="Calibri"/>
          <w:b w:val="0"/>
          <w:i w:val="0"/>
          <w:sz w:val="21"/>
        </w:rPr>
        <w:t>The diagram below shows the human digestive system. Study it and answer the questions that follow.</w:t>
      </w:r>
    </w:p>
    <w:tbl>
      <w:tblPr>
        <w:tblStyle w:val="TableGrid"/>
        <w:tblW w:type="auto" w:w="0"/>
        <w:jc w:val="center"/>
        <w:tblLook w:firstColumn="1" w:firstRow="1" w:lastColumn="0" w:lastRow="0" w:noHBand="0" w:noVBand="1" w:val="04A0"/>
      </w:tblPr>
      <w:tblGrid>
        <w:gridCol w:w="10224"/>
      </w:tblGrid>
      <w:tr>
        <w:tc>
          <w:tcPr>
            <w:tcW w:type="dxa" w:w="9504"/>
          </w:tcPr>
          <w:p>
            <w:pPr>
              <w:spacing w:after="0" w:before="0"/>
              <w:jc w:val="center"/>
            </w:pPr>
            <w:r>
              <w:rPr>
                <w:rFonts w:ascii="Consolas" w:hAnsi="Consolas"/>
                <w:b w:val="0"/>
                <w:i w:val="0"/>
                <w:sz w:val="20"/>
              </w:rPr>
              <w:t xml:space="preserve">   1   +-------------+</w:t>
            </w:r>
          </w:p>
          <w:p>
            <w:pPr>
              <w:spacing w:after="0" w:before="0"/>
              <w:jc w:val="center"/>
            </w:pPr>
            <w:r>
              <w:rPr>
                <w:rFonts w:ascii="Consolas" w:hAnsi="Consolas"/>
                <w:b w:val="0"/>
                <w:i w:val="0"/>
                <w:sz w:val="20"/>
              </w:rPr>
              <w:t xml:space="preserve">       |    MOUTH    |    teeth chew the food; saliva mixes with it</w:t>
            </w:r>
          </w:p>
          <w:p>
            <w:pPr>
              <w:spacing w:after="0" w:before="0"/>
              <w:jc w:val="center"/>
            </w:pPr>
            <w:r>
              <w:rPr>
                <w:rFonts w:ascii="Consolas" w:hAnsi="Consolas"/>
                <w:b w:val="0"/>
                <w:i w:val="0"/>
                <w:sz w:val="20"/>
              </w:rPr>
              <w:t xml:space="preserve">       +-------------+</w:t>
            </w:r>
          </w:p>
          <w:p>
            <w:pPr>
              <w:spacing w:after="0" w:before="0"/>
              <w:jc w:val="center"/>
            </w:pPr>
            <w:r>
              <w:rPr>
                <w:rFonts w:ascii="Consolas" w:hAnsi="Consolas"/>
                <w:b w:val="0"/>
                <w:i w:val="0"/>
                <w:sz w:val="20"/>
              </w:rPr>
              <w:t xml:space="preserve">              |</w:t>
            </w:r>
          </w:p>
          <w:p>
            <w:pPr>
              <w:spacing w:after="0" w:before="0"/>
              <w:jc w:val="center"/>
            </w:pPr>
            <w:r>
              <w:rPr>
                <w:rFonts w:ascii="Consolas" w:hAnsi="Consolas"/>
                <w:b w:val="0"/>
                <w:i w:val="0"/>
                <w:sz w:val="20"/>
              </w:rPr>
              <w:t xml:space="preserve">   2          |    OESOPHAGUS (gullet): the food is pushed downwards</w:t>
            </w:r>
          </w:p>
          <w:p>
            <w:pPr>
              <w:spacing w:after="0" w:before="0"/>
              <w:jc w:val="center"/>
            </w:pPr>
            <w:r>
              <w:rPr>
                <w:rFonts w:ascii="Consolas" w:hAnsi="Consolas"/>
                <w:b w:val="0"/>
                <w:i w:val="0"/>
                <w:sz w:val="20"/>
              </w:rPr>
              <w:t xml:space="preserve">              |</w:t>
            </w:r>
          </w:p>
          <w:p>
            <w:pPr>
              <w:spacing w:after="0" w:before="0"/>
              <w:jc w:val="center"/>
            </w:pPr>
            <w:r>
              <w:rPr>
                <w:rFonts w:ascii="Consolas" w:hAnsi="Consolas"/>
                <w:b w:val="0"/>
                <w:i w:val="0"/>
                <w:sz w:val="20"/>
              </w:rPr>
              <w:t xml:space="preserve">       +-------------+</w:t>
            </w:r>
          </w:p>
          <w:p>
            <w:pPr>
              <w:spacing w:after="0" w:before="0"/>
              <w:jc w:val="center"/>
            </w:pPr>
            <w:r>
              <w:rPr>
                <w:rFonts w:ascii="Consolas" w:hAnsi="Consolas"/>
                <w:b w:val="0"/>
                <w:i w:val="0"/>
                <w:sz w:val="20"/>
              </w:rPr>
              <w:t xml:space="preserve">   3   |   STOMACH   |    the food is churned with gastric juice</w:t>
            </w:r>
          </w:p>
          <w:p>
            <w:pPr>
              <w:spacing w:after="0" w:before="0"/>
              <w:jc w:val="center"/>
            </w:pPr>
            <w:r>
              <w:rPr>
                <w:rFonts w:ascii="Consolas" w:hAnsi="Consolas"/>
                <w:b w:val="0"/>
                <w:i w:val="0"/>
                <w:sz w:val="20"/>
              </w:rPr>
              <w:t xml:space="preserve">       +-------------+</w:t>
            </w:r>
          </w:p>
          <w:p>
            <w:pPr>
              <w:spacing w:after="0" w:before="0"/>
              <w:jc w:val="center"/>
            </w:pPr>
            <w:r>
              <w:rPr>
                <w:rFonts w:ascii="Consolas" w:hAnsi="Consolas"/>
                <w:b w:val="0"/>
                <w:i w:val="0"/>
                <w:sz w:val="20"/>
              </w:rPr>
              <w:t xml:space="preserve">              |</w:t>
            </w:r>
          </w:p>
          <w:p>
            <w:pPr>
              <w:spacing w:after="0" w:before="0"/>
              <w:jc w:val="center"/>
            </w:pPr>
            <w:r>
              <w:rPr>
                <w:rFonts w:ascii="Consolas" w:hAnsi="Consolas"/>
                <w:b w:val="0"/>
                <w:i w:val="0"/>
                <w:sz w:val="20"/>
              </w:rPr>
              <w:t xml:space="preserve">   4          |    SMALL INTESTINE: digestion is finished here and</w:t>
            </w:r>
          </w:p>
          <w:p>
            <w:pPr>
              <w:spacing w:after="0" w:before="0"/>
              <w:jc w:val="center"/>
            </w:pPr>
            <w:r>
              <w:rPr>
                <w:rFonts w:ascii="Consolas" w:hAnsi="Consolas"/>
                <w:b w:val="0"/>
                <w:i w:val="0"/>
                <w:sz w:val="20"/>
              </w:rPr>
              <w:t xml:space="preserve">              |    the digested food is absorbed into the blood</w:t>
            </w:r>
          </w:p>
          <w:p>
            <w:pPr>
              <w:spacing w:after="0" w:before="0"/>
              <w:jc w:val="center"/>
            </w:pPr>
            <w:r>
              <w:rPr>
                <w:rFonts w:ascii="Consolas" w:hAnsi="Consolas"/>
                <w:b w:val="0"/>
                <w:i w:val="0"/>
                <w:sz w:val="20"/>
              </w:rPr>
              <w:t xml:space="preserve">              |</w:t>
            </w:r>
          </w:p>
          <w:p>
            <w:pPr>
              <w:spacing w:after="0" w:before="0"/>
              <w:jc w:val="center"/>
            </w:pPr>
            <w:r>
              <w:rPr>
                <w:rFonts w:ascii="Consolas" w:hAnsi="Consolas"/>
                <w:b w:val="0"/>
                <w:i w:val="0"/>
                <w:sz w:val="20"/>
              </w:rPr>
              <w:t xml:space="preserve">       +-------------+</w:t>
            </w:r>
          </w:p>
          <w:p>
            <w:pPr>
              <w:spacing w:after="0" w:before="0"/>
              <w:jc w:val="center"/>
            </w:pPr>
            <w:r>
              <w:rPr>
                <w:rFonts w:ascii="Consolas" w:hAnsi="Consolas"/>
                <w:b w:val="0"/>
                <w:i w:val="0"/>
                <w:sz w:val="20"/>
              </w:rPr>
              <w:t xml:space="preserve">   5   |    LARGE    |    water is absorbed; the faeces are formed</w:t>
            </w:r>
          </w:p>
          <w:p>
            <w:pPr>
              <w:spacing w:after="0" w:before="0"/>
              <w:jc w:val="center"/>
            </w:pPr>
            <w:r>
              <w:rPr>
                <w:rFonts w:ascii="Consolas" w:hAnsi="Consolas"/>
                <w:b w:val="0"/>
                <w:i w:val="0"/>
                <w:sz w:val="20"/>
              </w:rPr>
              <w:t xml:space="preserve">       |  INTESTINE  |</w:t>
            </w:r>
          </w:p>
          <w:p>
            <w:pPr>
              <w:spacing w:after="0" w:before="0"/>
              <w:jc w:val="center"/>
            </w:pPr>
            <w:r>
              <w:rPr>
                <w:rFonts w:ascii="Consolas" w:hAnsi="Consolas"/>
                <w:b w:val="0"/>
                <w:i w:val="0"/>
                <w:sz w:val="20"/>
              </w:rPr>
              <w:t xml:space="preserve">       +-------------+</w:t>
            </w:r>
          </w:p>
          <w:p>
            <w:pPr>
              <w:spacing w:after="0" w:before="0"/>
              <w:jc w:val="center"/>
            </w:pPr>
            <w:r>
              <w:rPr>
                <w:rFonts w:ascii="Consolas" w:hAnsi="Consolas"/>
                <w:b w:val="0"/>
                <w:i w:val="0"/>
                <w:sz w:val="20"/>
              </w:rPr>
              <w:t xml:space="preserve">              |</w:t>
            </w:r>
          </w:p>
          <w:p>
            <w:pPr>
              <w:spacing w:after="0" w:before="0"/>
              <w:jc w:val="center"/>
            </w:pPr>
            <w:r>
              <w:rPr>
                <w:rFonts w:ascii="Consolas" w:hAnsi="Consolas"/>
                <w:b w:val="0"/>
                <w:i w:val="0"/>
                <w:sz w:val="20"/>
              </w:rPr>
              <w:t xml:space="preserve">         rectum and anus</w:t>
            </w:r>
          </w:p>
        </w:tc>
      </w:tr>
      <w:tr>
        <w:tc>
          <w:tcPr>
            <w:tcW w:type="dxa" w:w="9504"/>
          </w:tcPr>
          <w:p>
            <w:pPr>
              <w:jc w:val="center"/>
            </w:pPr>
            <w:r>
              <w:rPr>
                <w:rFonts w:ascii="Calibri" w:hAnsi="Calibri"/>
                <w:b w:val="0"/>
                <w:i/>
                <w:sz w:val="18"/>
              </w:rPr>
              <w:t>Fig. 1: The human digestive system (not drawn to scale)</w:t>
            </w:r>
          </w:p>
        </w:tc>
      </w:tr>
    </w:tbl>
    <w:p>
      <w:pPr>
        <w:spacing w:before="0" w:after="40"/>
      </w:pPr>
    </w:p>
    <w:p>
      <w:pPr>
        <w:spacing w:after="60" w:before="40"/>
        <w:ind w:left="360"/>
      </w:pPr>
      <w:r>
        <w:rPr>
          <w:rFonts w:ascii="Calibri" w:hAnsi="Calibri"/>
          <w:b w:val="0"/>
          <w:i w:val="0"/>
          <w:sz w:val="21"/>
        </w:rPr>
        <w:t xml:space="preserve">(a) Name the parts labelled 1, 2, 3, 4 and 5.  </w:t>
      </w:r>
      <w:r>
        <w:rPr>
          <w:rFonts w:ascii="Calibri" w:hAnsi="Calibri"/>
          <w:b/>
          <w:i w:val="0"/>
          <w:sz w:val="20"/>
        </w:rPr>
        <w:t>[5 marks]</w:t>
      </w:r>
    </w:p>
    <w:p>
      <w:pPr>
        <w:spacing w:after="60" w:before="40"/>
        <w:ind w:left="360"/>
      </w:pPr>
      <w:r>
        <w:rPr>
          <w:rFonts w:ascii="Calibri" w:hAnsi="Calibri"/>
          <w:b w:val="0"/>
          <w:i w:val="0"/>
          <w:sz w:val="21"/>
        </w:rPr>
        <w:t xml:space="preserve">(b) Name two organs that help with digestion but are NOT part of the alimentary canal, and say what each of them does.  </w:t>
      </w:r>
      <w:r>
        <w:rPr>
          <w:rFonts w:ascii="Calibri" w:hAnsi="Calibri"/>
          <w:b/>
          <w:i w:val="0"/>
          <w:sz w:val="20"/>
        </w:rPr>
        <w:t>[2 marks]</w:t>
      </w:r>
    </w:p>
    <w:p>
      <w:pPr>
        <w:spacing w:after="60" w:before="40"/>
        <w:ind w:left="360"/>
      </w:pPr>
      <w:r>
        <w:rPr>
          <w:rFonts w:ascii="Calibri" w:hAnsi="Calibri"/>
          <w:b w:val="0"/>
          <w:i w:val="0"/>
          <w:sz w:val="21"/>
        </w:rPr>
        <w:t xml:space="preserve">(c) State three things that happen to the food in the part labelled 3.  </w:t>
      </w:r>
      <w:r>
        <w:rPr>
          <w:rFonts w:ascii="Calibri" w:hAnsi="Calibri"/>
          <w:b/>
          <w:i w:val="0"/>
          <w:sz w:val="20"/>
        </w:rPr>
        <w:t>[3 marks]</w:t>
      </w:r>
    </w:p>
    <w:p>
      <w:pPr>
        <w:spacing w:before="160" w:after="40"/>
      </w:pPr>
      <w:r>
        <w:rPr>
          <w:rFonts w:ascii="Calibri" w:hAnsi="Calibri"/>
          <w:b/>
          <w:i w:val="0"/>
          <w:sz w:val="22"/>
        </w:rPr>
        <w:t>Question 4</w:t>
      </w:r>
      <w:r>
        <w:rPr>
          <w:rFonts w:ascii="Calibri" w:hAnsi="Calibri"/>
          <w:b/>
          <w:i/>
          <w:sz w:val="20"/>
        </w:rPr>
        <w:t xml:space="preserve">  [9 marks]</w:t>
      </w:r>
    </w:p>
    <w:p>
      <w:pPr>
        <w:spacing w:before="0" w:after="80"/>
      </w:pPr>
      <w:r>
        <w:rPr>
          <w:rFonts w:ascii="Calibri" w:hAnsi="Calibri"/>
          <w:b w:val="0"/>
          <w:i w:val="0"/>
          <w:sz w:val="21"/>
        </w:rPr>
        <w:t>A pupil eats a piece of boiled yam with some meat and a little palm oil.</w:t>
      </w:r>
    </w:p>
    <w:p>
      <w:pPr>
        <w:spacing w:after="60" w:before="40"/>
        <w:ind w:left="360"/>
      </w:pPr>
      <w:r>
        <w:rPr>
          <w:rFonts w:ascii="Calibri" w:hAnsi="Calibri"/>
          <w:b w:val="0"/>
          <w:i w:val="0"/>
          <w:sz w:val="21"/>
        </w:rPr>
        <w:t xml:space="preserve">(a) Describe what happens to the yam in the mouth.  </w:t>
      </w:r>
      <w:r>
        <w:rPr>
          <w:rFonts w:ascii="Calibri" w:hAnsi="Calibri"/>
          <w:b/>
          <w:i w:val="0"/>
          <w:sz w:val="20"/>
        </w:rPr>
        <w:t>[3 marks]</w:t>
      </w:r>
    </w:p>
    <w:p>
      <w:pPr>
        <w:spacing w:after="60" w:before="40"/>
        <w:ind w:left="360"/>
      </w:pPr>
      <w:r>
        <w:rPr>
          <w:rFonts w:ascii="Calibri" w:hAnsi="Calibri"/>
          <w:b w:val="0"/>
          <w:i w:val="0"/>
          <w:sz w:val="21"/>
        </w:rPr>
        <w:t xml:space="preserve">(b) Describe what happens to the food in the stomach.  </w:t>
      </w:r>
      <w:r>
        <w:rPr>
          <w:rFonts w:ascii="Calibri" w:hAnsi="Calibri"/>
          <w:b/>
          <w:i w:val="0"/>
          <w:sz w:val="20"/>
        </w:rPr>
        <w:t>[3 marks]</w:t>
      </w:r>
    </w:p>
    <w:p>
      <w:pPr>
        <w:spacing w:after="60" w:before="40"/>
        <w:ind w:left="360"/>
      </w:pPr>
      <w:r>
        <w:rPr>
          <w:rFonts w:ascii="Calibri" w:hAnsi="Calibri"/>
          <w:b w:val="0"/>
          <w:i w:val="0"/>
          <w:sz w:val="21"/>
        </w:rPr>
        <w:t xml:space="preserve">(c) Explain what would happen to the digestion of the meat if the pupil swallowed it without chewing it properly.  </w:t>
      </w:r>
      <w:r>
        <w:rPr>
          <w:rFonts w:ascii="Calibri" w:hAnsi="Calibri"/>
          <w:b/>
          <w:i w:val="0"/>
          <w:sz w:val="20"/>
        </w:rPr>
        <w:t>[3 marks]</w:t>
      </w:r>
    </w:p>
    <w:p>
      <w:pPr>
        <w:spacing w:before="160" w:after="40"/>
      </w:pPr>
      <w:r>
        <w:rPr>
          <w:rFonts w:ascii="Calibri" w:hAnsi="Calibri"/>
          <w:b/>
          <w:i w:val="0"/>
          <w:sz w:val="22"/>
        </w:rPr>
        <w:t>Question 5</w:t>
      </w:r>
      <w:r>
        <w:rPr>
          <w:rFonts w:ascii="Calibri" w:hAnsi="Calibri"/>
          <w:b/>
          <w:i/>
          <w:sz w:val="20"/>
        </w:rPr>
        <w:t xml:space="preserve">  [8 marks]</w:t>
      </w:r>
    </w:p>
    <w:p>
      <w:pPr>
        <w:spacing w:before="0" w:after="80"/>
      </w:pPr>
      <w:r>
        <w:rPr>
          <w:rFonts w:ascii="Calibri" w:hAnsi="Calibri"/>
          <w:b w:val="0"/>
          <w:i w:val="0"/>
          <w:sz w:val="21"/>
        </w:rPr>
        <w:t>The class was asked to draw a flow chart showing what starch, protein and oils are finally digested into. Study the incomplete table below and answer the questions that follow.</w:t>
      </w:r>
    </w:p>
    <w:tbl>
      <w:tblPr>
        <w:tblStyle w:val="TableGrid"/>
        <w:tblW w:type="auto" w:w="0"/>
        <w:jc w:val="center"/>
        <w:tblLook w:firstColumn="1" w:firstRow="1" w:lastColumn="0" w:lastRow="0" w:noHBand="0" w:noVBand="1" w:val="04A0"/>
      </w:tblPr>
      <w:tblGrid>
        <w:gridCol w:w="5112"/>
        <w:gridCol w:w="5112"/>
      </w:tblGrid>
      <w:tr>
        <w:tc>
          <w:tcPr>
            <w:tcW w:type="dxa" w:w="4320"/>
          </w:tcPr>
          <w:p>
            <w:pPr>
              <w:jc w:val="center"/>
            </w:pPr>
            <w:r/>
            <w:r>
              <w:rPr>
                <w:rFonts w:ascii="Calibri" w:hAnsi="Calibri"/>
                <w:b/>
                <w:i w:val="0"/>
                <w:sz w:val="18"/>
              </w:rPr>
              <w:t>Food digested</w:t>
            </w:r>
          </w:p>
        </w:tc>
        <w:tc>
          <w:tcPr>
            <w:tcW w:type="dxa" w:w="3744"/>
          </w:tcPr>
          <w:p>
            <w:pPr>
              <w:jc w:val="center"/>
            </w:pPr>
            <w:r/>
            <w:r>
              <w:rPr>
                <w:rFonts w:ascii="Calibri" w:hAnsi="Calibri"/>
                <w:b/>
                <w:i w:val="0"/>
                <w:sz w:val="18"/>
              </w:rPr>
              <w:t>End product of digestion</w:t>
            </w:r>
          </w:p>
        </w:tc>
      </w:tr>
      <w:tr>
        <w:tc>
          <w:tcPr>
            <w:tcW w:type="dxa" w:w="4320"/>
          </w:tcPr>
          <w:p>
            <w:pPr>
              <w:spacing w:after="20"/>
            </w:pPr>
            <w:r/>
            <w:r>
              <w:rPr>
                <w:rFonts w:ascii="Calibri" w:hAnsi="Calibri"/>
                <w:b w:val="0"/>
                <w:i w:val="0"/>
                <w:sz w:val="18"/>
              </w:rPr>
              <w:t>Starch (for example boiled yam, rice, bread, gari)</w:t>
            </w:r>
          </w:p>
        </w:tc>
        <w:tc>
          <w:tcPr>
            <w:tcW w:type="dxa" w:w="3744"/>
          </w:tcPr>
          <w:p>
            <w:pPr>
              <w:spacing w:after="20"/>
            </w:pPr>
            <w:r/>
            <w:r>
              <w:rPr>
                <w:rFonts w:ascii="Calibri" w:hAnsi="Calibri"/>
                <w:b w:val="0"/>
                <w:i w:val="0"/>
                <w:sz w:val="18"/>
              </w:rPr>
              <w:t>(i)</w:t>
            </w:r>
          </w:p>
        </w:tc>
      </w:tr>
      <w:tr>
        <w:tc>
          <w:tcPr>
            <w:tcW w:type="dxa" w:w="4320"/>
          </w:tcPr>
          <w:p>
            <w:pPr>
              <w:spacing w:after="20"/>
            </w:pPr>
            <w:r/>
            <w:r>
              <w:rPr>
                <w:rFonts w:ascii="Calibri" w:hAnsi="Calibri"/>
                <w:b w:val="0"/>
                <w:i w:val="0"/>
                <w:sz w:val="18"/>
              </w:rPr>
              <w:t>Protein (for example egg, meat, fish, beans)</w:t>
            </w:r>
          </w:p>
        </w:tc>
        <w:tc>
          <w:tcPr>
            <w:tcW w:type="dxa" w:w="3744"/>
          </w:tcPr>
          <w:p>
            <w:pPr>
              <w:spacing w:after="20"/>
            </w:pPr>
            <w:r/>
            <w:r>
              <w:rPr>
                <w:rFonts w:ascii="Calibri" w:hAnsi="Calibri"/>
                <w:b w:val="0"/>
                <w:i w:val="0"/>
                <w:sz w:val="18"/>
              </w:rPr>
              <w:t>(ii)</w:t>
            </w:r>
          </w:p>
        </w:tc>
      </w:tr>
      <w:tr>
        <w:tc>
          <w:tcPr>
            <w:tcW w:type="dxa" w:w="4320"/>
          </w:tcPr>
          <w:p>
            <w:pPr>
              <w:spacing w:after="20"/>
            </w:pPr>
            <w:r/>
            <w:r>
              <w:rPr>
                <w:rFonts w:ascii="Calibri" w:hAnsi="Calibri"/>
                <w:b w:val="0"/>
                <w:i w:val="0"/>
                <w:sz w:val="18"/>
              </w:rPr>
              <w:t>Fats and oils (for example palm oil, groundnut oil, margarine)</w:t>
            </w:r>
          </w:p>
        </w:tc>
        <w:tc>
          <w:tcPr>
            <w:tcW w:type="dxa" w:w="3744"/>
          </w:tcPr>
          <w:p>
            <w:pPr>
              <w:spacing w:after="20"/>
            </w:pPr>
            <w:r/>
            <w:r>
              <w:rPr>
                <w:rFonts w:ascii="Calibri" w:hAnsi="Calibri"/>
                <w:b w:val="0"/>
                <w:i w:val="0"/>
                <w:sz w:val="18"/>
              </w:rPr>
              <w:t>(iii)</w:t>
            </w:r>
          </w:p>
        </w:tc>
      </w:tr>
    </w:tbl>
    <w:p>
      <w:pPr>
        <w:spacing w:before="0" w:after="120"/>
        <w:jc w:val="center"/>
      </w:pPr>
      <w:r>
        <w:rPr>
          <w:rFonts w:ascii="Calibri" w:hAnsi="Calibri"/>
          <w:b w:val="0"/>
          <w:i/>
          <w:sz w:val="18"/>
        </w:rPr>
        <w:t>Table 1: End products of digestion</w:t>
      </w:r>
    </w:p>
    <w:p>
      <w:pPr>
        <w:spacing w:before="0" w:after="40"/>
      </w:pPr>
    </w:p>
    <w:p>
      <w:pPr>
        <w:spacing w:after="60" w:before="40"/>
        <w:ind w:left="360"/>
      </w:pPr>
      <w:r>
        <w:rPr>
          <w:rFonts w:ascii="Calibri" w:hAnsi="Calibri"/>
          <w:b w:val="0"/>
          <w:i w:val="0"/>
          <w:sz w:val="21"/>
        </w:rPr>
        <w:t xml:space="preserve">(a) Copy and complete the table.  </w:t>
      </w:r>
      <w:r>
        <w:rPr>
          <w:rFonts w:ascii="Calibri" w:hAnsi="Calibri"/>
          <w:b/>
          <w:i w:val="0"/>
          <w:sz w:val="20"/>
        </w:rPr>
        <w:t>[3 marks]</w:t>
      </w:r>
    </w:p>
    <w:p>
      <w:pPr>
        <w:spacing w:after="60" w:before="40"/>
        <w:ind w:left="360"/>
      </w:pPr>
      <w:r>
        <w:rPr>
          <w:rFonts w:ascii="Calibri" w:hAnsi="Calibri"/>
          <w:b w:val="0"/>
          <w:i w:val="0"/>
          <w:sz w:val="21"/>
        </w:rPr>
        <w:t xml:space="preserve">(b) Name one food that would give the end product in (ii), and state one use the body makes of that end product.  </w:t>
      </w:r>
      <w:r>
        <w:rPr>
          <w:rFonts w:ascii="Calibri" w:hAnsi="Calibri"/>
          <w:b/>
          <w:i w:val="0"/>
          <w:sz w:val="20"/>
        </w:rPr>
        <w:t>[2 marks]</w:t>
      </w:r>
    </w:p>
    <w:p>
      <w:pPr>
        <w:spacing w:after="60" w:before="40"/>
        <w:ind w:left="360"/>
      </w:pPr>
      <w:r>
        <w:rPr>
          <w:rFonts w:ascii="Calibri" w:hAnsi="Calibri"/>
          <w:b w:val="0"/>
          <w:i w:val="0"/>
          <w:sz w:val="21"/>
        </w:rPr>
        <w:t xml:space="preserve">(c) Explain why food must be digested before the body can use it.  </w:t>
      </w:r>
      <w:r>
        <w:rPr>
          <w:rFonts w:ascii="Calibri" w:hAnsi="Calibri"/>
          <w:b/>
          <w:i w:val="0"/>
          <w:sz w:val="20"/>
        </w:rPr>
        <w:t>[3 marks]</w:t>
      </w:r>
    </w:p>
    <w:p>
      <w:pPr>
        <w:spacing w:before="160" w:after="40"/>
      </w:pPr>
      <w:r>
        <w:rPr>
          <w:rFonts w:ascii="Calibri" w:hAnsi="Calibri"/>
          <w:b/>
          <w:i w:val="0"/>
          <w:sz w:val="22"/>
        </w:rPr>
        <w:t>Question 6</w:t>
      </w:r>
      <w:r>
        <w:rPr>
          <w:rFonts w:ascii="Calibri" w:hAnsi="Calibri"/>
          <w:b/>
          <w:i/>
          <w:sz w:val="20"/>
        </w:rPr>
        <w:t xml:space="preserve">  [9 marks]</w:t>
      </w:r>
    </w:p>
    <w:p>
      <w:pPr>
        <w:spacing w:before="0" w:after="80"/>
      </w:pPr>
      <w:r>
        <w:rPr>
          <w:rFonts w:ascii="Calibri" w:hAnsi="Calibri"/>
          <w:b w:val="0"/>
          <w:i w:val="0"/>
          <w:sz w:val="21"/>
        </w:rPr>
        <w:t>Digested food has to get from the small intestine into the body before it can be used.</w:t>
      </w:r>
    </w:p>
    <w:p>
      <w:pPr>
        <w:spacing w:after="60" w:before="40"/>
        <w:ind w:left="360"/>
      </w:pPr>
      <w:r>
        <w:rPr>
          <w:rFonts w:ascii="Calibri" w:hAnsi="Calibri"/>
          <w:b w:val="0"/>
          <w:i w:val="0"/>
          <w:sz w:val="21"/>
        </w:rPr>
        <w:t xml:space="preserve">(a) Describe how the digested food gets from the small intestine into the blood.  </w:t>
      </w:r>
      <w:r>
        <w:rPr>
          <w:rFonts w:ascii="Calibri" w:hAnsi="Calibri"/>
          <w:b/>
          <w:i w:val="0"/>
          <w:sz w:val="20"/>
        </w:rPr>
        <w:t>[3 marks]</w:t>
      </w:r>
    </w:p>
    <w:p>
      <w:pPr>
        <w:spacing w:after="60" w:before="40"/>
        <w:ind w:left="360"/>
      </w:pPr>
      <w:r>
        <w:rPr>
          <w:rFonts w:ascii="Calibri" w:hAnsi="Calibri"/>
          <w:b w:val="0"/>
          <w:i w:val="0"/>
          <w:sz w:val="21"/>
        </w:rPr>
        <w:t xml:space="preserve">(b) Explain how the small intestine is adapted to absorb digested food quickly.  </w:t>
      </w:r>
      <w:r>
        <w:rPr>
          <w:rFonts w:ascii="Calibri" w:hAnsi="Calibri"/>
          <w:b/>
          <w:i w:val="0"/>
          <w:sz w:val="20"/>
        </w:rPr>
        <w:t>[3 marks]</w:t>
      </w:r>
    </w:p>
    <w:p>
      <w:pPr>
        <w:spacing w:after="60" w:before="40"/>
        <w:ind w:left="360"/>
      </w:pPr>
      <w:r>
        <w:rPr>
          <w:rFonts w:ascii="Calibri" w:hAnsi="Calibri"/>
          <w:b w:val="0"/>
          <w:i w:val="0"/>
          <w:sz w:val="21"/>
        </w:rPr>
        <w:t xml:space="preserve">(c) State what happens to the part of the food that cannot be digested, and where this happens.  </w:t>
      </w:r>
      <w:r>
        <w:rPr>
          <w:rFonts w:ascii="Calibri" w:hAnsi="Calibri"/>
          <w:b/>
          <w:i w:val="0"/>
          <w:sz w:val="20"/>
        </w:rPr>
        <w:t>[3 marks]</w:t>
      </w:r>
    </w:p>
    <w:p>
      <w:pPr>
        <w:spacing w:before="160" w:after="40"/>
      </w:pPr>
      <w:r>
        <w:rPr>
          <w:rFonts w:ascii="Calibri" w:hAnsi="Calibri"/>
          <w:b/>
          <w:i w:val="0"/>
          <w:sz w:val="22"/>
        </w:rPr>
        <w:t>Question 7</w:t>
      </w:r>
      <w:r>
        <w:rPr>
          <w:rFonts w:ascii="Calibri" w:hAnsi="Calibri"/>
          <w:b/>
          <w:i/>
          <w:sz w:val="20"/>
        </w:rPr>
        <w:t xml:space="preserve">  [7 marks]</w:t>
      </w:r>
    </w:p>
    <w:p>
      <w:pPr>
        <w:spacing w:before="0" w:after="80"/>
      </w:pPr>
      <w:r>
        <w:rPr>
          <w:rFonts w:ascii="Calibri" w:hAnsi="Calibri"/>
          <w:b w:val="0"/>
          <w:i w:val="0"/>
          <w:sz w:val="21"/>
        </w:rPr>
        <w:t>Your class is about to carry out practical tests on food.</w:t>
      </w:r>
    </w:p>
    <w:tbl>
      <w:tblPr>
        <w:tblStyle w:val="TableGrid"/>
        <w:tblW w:type="auto" w:w="0"/>
        <w:jc w:val="center"/>
        <w:tblLook w:firstColumn="1" w:firstRow="1" w:lastColumn="0" w:lastRow="0" w:noHBand="0" w:noVBand="1" w:val="04A0"/>
      </w:tblPr>
      <w:tblGrid>
        <w:gridCol w:w="3408"/>
        <w:gridCol w:w="3408"/>
        <w:gridCol w:w="3408"/>
      </w:tblGrid>
      <w:tr>
        <w:tc>
          <w:tcPr>
            <w:tcW w:type="dxa" w:w="2160"/>
          </w:tcPr>
          <w:p>
            <w:pPr>
              <w:jc w:val="center"/>
            </w:pPr>
            <w:r/>
            <w:r>
              <w:rPr>
                <w:rFonts w:ascii="Calibri" w:hAnsi="Calibri"/>
                <w:b/>
                <w:i w:val="0"/>
                <w:sz w:val="17"/>
              </w:rPr>
              <w:t>Food substance tested for</w:t>
            </w:r>
          </w:p>
        </w:tc>
        <w:tc>
          <w:tcPr>
            <w:tcW w:type="dxa" w:w="3312"/>
          </w:tcPr>
          <w:p>
            <w:pPr>
              <w:jc w:val="center"/>
            </w:pPr>
            <w:r/>
            <w:r>
              <w:rPr>
                <w:rFonts w:ascii="Calibri" w:hAnsi="Calibri"/>
                <w:b/>
                <w:i w:val="0"/>
                <w:sz w:val="17"/>
              </w:rPr>
              <w:t>Reagent or method used</w:t>
            </w:r>
          </w:p>
        </w:tc>
        <w:tc>
          <w:tcPr>
            <w:tcW w:type="dxa" w:w="3168"/>
          </w:tcPr>
          <w:p>
            <w:pPr>
              <w:jc w:val="center"/>
            </w:pPr>
            <w:r/>
            <w:r>
              <w:rPr>
                <w:rFonts w:ascii="Calibri" w:hAnsi="Calibri"/>
                <w:b/>
                <w:i w:val="0"/>
                <w:sz w:val="17"/>
              </w:rPr>
              <w:t>Positive result</w:t>
            </w:r>
          </w:p>
        </w:tc>
      </w:tr>
      <w:tr>
        <w:tc>
          <w:tcPr>
            <w:tcW w:type="dxa" w:w="2160"/>
          </w:tcPr>
          <w:p>
            <w:pPr>
              <w:spacing w:after="20"/>
            </w:pPr>
            <w:r/>
            <w:r>
              <w:rPr>
                <w:rFonts w:ascii="Calibri" w:hAnsi="Calibri"/>
                <w:b w:val="0"/>
                <w:i w:val="0"/>
                <w:sz w:val="17"/>
              </w:rPr>
              <w:t>Starch</w:t>
            </w:r>
          </w:p>
        </w:tc>
        <w:tc>
          <w:tcPr>
            <w:tcW w:type="dxa" w:w="3312"/>
          </w:tcPr>
          <w:p>
            <w:pPr>
              <w:spacing w:after="20"/>
            </w:pPr>
            <w:r/>
            <w:r>
              <w:rPr>
                <w:rFonts w:ascii="Calibri" w:hAnsi="Calibri"/>
                <w:b w:val="0"/>
                <w:i w:val="0"/>
                <w:sz w:val="17"/>
              </w:rPr>
              <w:t>iodine solution</w:t>
            </w:r>
          </w:p>
        </w:tc>
        <w:tc>
          <w:tcPr>
            <w:tcW w:type="dxa" w:w="3168"/>
          </w:tcPr>
          <w:p>
            <w:pPr>
              <w:spacing w:after="20"/>
            </w:pPr>
            <w:r/>
            <w:r>
              <w:rPr>
                <w:rFonts w:ascii="Calibri" w:hAnsi="Calibri"/>
                <w:b w:val="0"/>
                <w:i w:val="0"/>
                <w:sz w:val="17"/>
              </w:rPr>
              <w:t>(i)</w:t>
            </w:r>
          </w:p>
        </w:tc>
      </w:tr>
      <w:tr>
        <w:tc>
          <w:tcPr>
            <w:tcW w:type="dxa" w:w="2160"/>
          </w:tcPr>
          <w:p>
            <w:pPr>
              <w:spacing w:after="20"/>
            </w:pPr>
            <w:r/>
            <w:r>
              <w:rPr>
                <w:rFonts w:ascii="Calibri" w:hAnsi="Calibri"/>
                <w:b w:val="0"/>
                <w:i w:val="0"/>
                <w:sz w:val="17"/>
              </w:rPr>
              <w:t>Glucose</w:t>
            </w:r>
          </w:p>
        </w:tc>
        <w:tc>
          <w:tcPr>
            <w:tcW w:type="dxa" w:w="3312"/>
          </w:tcPr>
          <w:p>
            <w:pPr>
              <w:spacing w:after="20"/>
            </w:pPr>
            <w:r/>
            <w:r>
              <w:rPr>
                <w:rFonts w:ascii="Calibri" w:hAnsi="Calibri"/>
                <w:b w:val="0"/>
                <w:i w:val="0"/>
                <w:sz w:val="17"/>
              </w:rPr>
              <w:t>(ii)</w:t>
            </w:r>
          </w:p>
        </w:tc>
        <w:tc>
          <w:tcPr>
            <w:tcW w:type="dxa" w:w="3168"/>
          </w:tcPr>
          <w:p>
            <w:pPr>
              <w:spacing w:after="20"/>
            </w:pPr>
            <w:r/>
            <w:r>
              <w:rPr>
                <w:rFonts w:ascii="Calibri" w:hAnsi="Calibri"/>
                <w:b w:val="0"/>
                <w:i w:val="0"/>
                <w:sz w:val="17"/>
              </w:rPr>
              <w:t>a brick-red precipitate after heating</w:t>
            </w:r>
          </w:p>
        </w:tc>
      </w:tr>
      <w:tr>
        <w:tc>
          <w:tcPr>
            <w:tcW w:type="dxa" w:w="2160"/>
          </w:tcPr>
          <w:p>
            <w:pPr>
              <w:spacing w:after="20"/>
            </w:pPr>
            <w:r/>
            <w:r>
              <w:rPr>
                <w:rFonts w:ascii="Calibri" w:hAnsi="Calibri"/>
                <w:b w:val="0"/>
                <w:i w:val="0"/>
                <w:sz w:val="17"/>
              </w:rPr>
              <w:t>Protein</w:t>
            </w:r>
          </w:p>
        </w:tc>
        <w:tc>
          <w:tcPr>
            <w:tcW w:type="dxa" w:w="3312"/>
          </w:tcPr>
          <w:p>
            <w:pPr>
              <w:spacing w:after="20"/>
            </w:pPr>
            <w:r/>
            <w:r>
              <w:rPr>
                <w:rFonts w:ascii="Calibri" w:hAnsi="Calibri"/>
                <w:b w:val="0"/>
                <w:i w:val="0"/>
                <w:sz w:val="17"/>
              </w:rPr>
              <w:t>Biuret solution (or sodium hydroxide and copper(II) sulphate solution)</w:t>
            </w:r>
          </w:p>
        </w:tc>
        <w:tc>
          <w:tcPr>
            <w:tcW w:type="dxa" w:w="3168"/>
          </w:tcPr>
          <w:p>
            <w:pPr>
              <w:spacing w:after="20"/>
            </w:pPr>
            <w:r/>
            <w:r>
              <w:rPr>
                <w:rFonts w:ascii="Calibri" w:hAnsi="Calibri"/>
                <w:b w:val="0"/>
                <w:i w:val="0"/>
                <w:sz w:val="17"/>
              </w:rPr>
              <w:t>(iii)</w:t>
            </w:r>
          </w:p>
        </w:tc>
      </w:tr>
      <w:tr>
        <w:tc>
          <w:tcPr>
            <w:tcW w:type="dxa" w:w="2160"/>
          </w:tcPr>
          <w:p>
            <w:pPr>
              <w:spacing w:after="20"/>
            </w:pPr>
            <w:r/>
            <w:r>
              <w:rPr>
                <w:rFonts w:ascii="Calibri" w:hAnsi="Calibri"/>
                <w:b w:val="0"/>
                <w:i w:val="0"/>
                <w:sz w:val="17"/>
              </w:rPr>
              <w:t>Fats and oils</w:t>
            </w:r>
          </w:p>
        </w:tc>
        <w:tc>
          <w:tcPr>
            <w:tcW w:type="dxa" w:w="3312"/>
          </w:tcPr>
          <w:p>
            <w:pPr>
              <w:spacing w:after="20"/>
            </w:pPr>
            <w:r/>
            <w:r>
              <w:rPr>
                <w:rFonts w:ascii="Calibri" w:hAnsi="Calibri"/>
                <w:b w:val="0"/>
                <w:i w:val="0"/>
                <w:sz w:val="17"/>
              </w:rPr>
              <w:t>(iv)</w:t>
            </w:r>
          </w:p>
        </w:tc>
        <w:tc>
          <w:tcPr>
            <w:tcW w:type="dxa" w:w="3168"/>
          </w:tcPr>
          <w:p>
            <w:pPr>
              <w:spacing w:after="20"/>
            </w:pPr>
            <w:r/>
            <w:r>
              <w:rPr>
                <w:rFonts w:ascii="Calibri" w:hAnsi="Calibri"/>
                <w:b w:val="0"/>
                <w:i w:val="0"/>
                <w:sz w:val="17"/>
              </w:rPr>
              <w:t>a translucent (see-through) spot is left on the paper</w:t>
            </w:r>
          </w:p>
        </w:tc>
      </w:tr>
    </w:tbl>
    <w:p>
      <w:pPr>
        <w:spacing w:before="0" w:after="120"/>
        <w:jc w:val="center"/>
      </w:pPr>
      <w:r>
        <w:rPr>
          <w:rFonts w:ascii="Calibri" w:hAnsi="Calibri"/>
          <w:b w:val="0"/>
          <w:i/>
          <w:sz w:val="18"/>
        </w:rPr>
        <w:t>Table 2: Food tests</w:t>
      </w:r>
    </w:p>
    <w:p>
      <w:pPr>
        <w:spacing w:before="0" w:after="40"/>
      </w:pPr>
    </w:p>
    <w:p>
      <w:pPr>
        <w:spacing w:after="60" w:before="40"/>
        <w:ind w:left="360"/>
      </w:pPr>
      <w:r>
        <w:rPr>
          <w:rFonts w:ascii="Calibri" w:hAnsi="Calibri"/>
          <w:b w:val="0"/>
          <w:i w:val="0"/>
          <w:sz w:val="21"/>
        </w:rPr>
        <w:t xml:space="preserve">(a) Copy and complete the table of food tests.  </w:t>
      </w:r>
      <w:r>
        <w:rPr>
          <w:rFonts w:ascii="Calibri" w:hAnsi="Calibri"/>
          <w:b/>
          <w:i w:val="0"/>
          <w:sz w:val="20"/>
        </w:rPr>
        <w:t>[4 marks]</w:t>
      </w:r>
    </w:p>
    <w:p>
      <w:pPr>
        <w:spacing w:after="60" w:before="40"/>
        <w:ind w:left="360"/>
      </w:pPr>
      <w:r>
        <w:rPr>
          <w:rFonts w:ascii="Calibri" w:hAnsi="Calibri"/>
          <w:b w:val="0"/>
          <w:i w:val="0"/>
          <w:sz w:val="21"/>
        </w:rPr>
        <w:t xml:space="preserve">(b) Design a plan your class could follow to test three food samples - gari, beans and palm oil - for starch, protein and fat. Say what you would do, what you would expect to see for each, and give one safety precaution.  </w:t>
      </w:r>
      <w:r>
        <w:rPr>
          <w:rFonts w:ascii="Calibri" w:hAnsi="Calibri"/>
          <w:b/>
          <w:i w:val="0"/>
          <w:sz w:val="20"/>
        </w:rPr>
        <w:t>[3 marks]</w:t>
      </w:r>
    </w:p>
    <w:p>
      <w:r>
        <w:br w:type="page"/>
      </w:r>
    </w:p>
    <w:p>
      <w:pPr>
        <w:spacing w:before="0" w:after="120"/>
        <w:jc w:val="center"/>
      </w:pPr>
      <w:r>
        <w:rPr>
          <w:rFonts w:ascii="Calibri" w:hAnsi="Calibri"/>
          <w:b/>
          <w:i w:val="0"/>
          <w:sz w:val="26"/>
        </w:rPr>
        <w:t>ANSWER KEY</w:t>
      </w:r>
    </w:p>
    <w:p>
      <w:pPr>
        <w:spacing w:before="0" w:after="80"/>
      </w:pPr>
      <w:r>
        <w:rPr>
          <w:rFonts w:ascii="Calibri" w:hAnsi="Calibri"/>
          <w:b/>
          <w:i w:val="0"/>
          <w:sz w:val="22"/>
        </w:rPr>
        <w:t>SECTION A - OBJECTIVE TEST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152"/>
          </w:tcPr>
          <w:p>
            <w:pPr>
              <w:jc w:val="center"/>
            </w:pPr>
            <w:r/>
            <w:r>
              <w:rPr>
                <w:rFonts w:ascii="Calibri" w:hAnsi="Calibri"/>
                <w:b/>
                <w:i w:val="0"/>
                <w:sz w:val="18"/>
              </w:rPr>
              <w:t>Question</w:t>
            </w:r>
          </w:p>
        </w:tc>
        <w:tc>
          <w:tcPr>
            <w:tcW w:type="dxa" w:w="1008"/>
          </w:tcPr>
          <w:p>
            <w:pPr>
              <w:jc w:val="center"/>
            </w:pPr>
            <w:r/>
            <w:r>
              <w:rPr>
                <w:rFonts w:ascii="Calibri" w:hAnsi="Calibri"/>
                <w:b/>
                <w:i w:val="0"/>
                <w:sz w:val="18"/>
              </w:rPr>
              <w:t>Answer</w:t>
            </w:r>
          </w:p>
        </w:tc>
        <w:tc>
          <w:tcPr>
            <w:tcW w:type="dxa" w:w="5184"/>
          </w:tcPr>
          <w:p>
            <w:pPr>
              <w:jc w:val="center"/>
            </w:pPr>
            <w:r/>
            <w:r>
              <w:rPr>
                <w:rFonts w:ascii="Calibri" w:hAnsi="Calibri"/>
                <w:b/>
                <w:i w:val="0"/>
                <w:sz w:val="18"/>
              </w:rPr>
              <w:t>Curriculum Area (Topic)</w:t>
            </w:r>
          </w:p>
        </w:tc>
        <w:tc>
          <w:tcPr>
            <w:tcW w:type="dxa" w:w="2160"/>
          </w:tcPr>
          <w:p>
            <w:pPr>
              <w:jc w:val="center"/>
            </w:pPr>
            <w:r/>
            <w:r>
              <w:rPr>
                <w:rFonts w:ascii="Calibri" w:hAnsi="Calibri"/>
                <w:b/>
                <w:i w:val="0"/>
                <w:sz w:val="18"/>
              </w:rPr>
              <w:t>Cognitive Level</w:t>
            </w:r>
          </w:p>
        </w:tc>
      </w:tr>
      <w:tr>
        <w:tc>
          <w:tcPr>
            <w:tcW w:type="dxa" w:w="1152"/>
          </w:tcPr>
          <w:p>
            <w:pPr>
              <w:spacing w:after="20"/>
            </w:pPr>
            <w:r/>
            <w:r>
              <w:rPr>
                <w:rFonts w:ascii="Calibri" w:hAnsi="Calibri"/>
                <w:b w:val="0"/>
                <w:i w:val="0"/>
                <w:sz w:val="18"/>
              </w:rPr>
              <w:t>1</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7.1 What is Food? Nutrients and Their Importance</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7.1 What is Food? Nutrients and Their Importance</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3</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7.1 What is Food? Nutrients and Their Importance</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4</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7.1 What is Food? Nutrients and Their Importance</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5</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7.1 What is Food? Nutrients and Their Importance</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6</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7.1 What is Food? Nutrients and Their Importance</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7</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7.2 Why Humans Need to Eat</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8</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7.2 Why Humans Need to Eat</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9</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7.2 Why Humans Need to Eat</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10</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7.2 Why Humans Need to Eat</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11</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7.2 Why Humans Need to Eat</w:t>
            </w:r>
          </w:p>
        </w:tc>
        <w:tc>
          <w:tcPr>
            <w:tcW w:type="dxa" w:w="2160"/>
          </w:tcPr>
          <w:p>
            <w:pPr>
              <w:spacing w:after="20"/>
            </w:pPr>
            <w:r/>
            <w:r>
              <w:rPr>
                <w:rFonts w:ascii="Calibri" w:hAnsi="Calibri"/>
                <w:b w:val="0"/>
                <w:i w:val="0"/>
                <w:sz w:val="18"/>
              </w:rPr>
              <w:t>Evaluate</w:t>
            </w:r>
          </w:p>
        </w:tc>
      </w:tr>
      <w:tr>
        <w:tc>
          <w:tcPr>
            <w:tcW w:type="dxa" w:w="1152"/>
          </w:tcPr>
          <w:p>
            <w:pPr>
              <w:spacing w:after="20"/>
            </w:pPr>
            <w:r/>
            <w:r>
              <w:rPr>
                <w:rFonts w:ascii="Calibri" w:hAnsi="Calibri"/>
                <w:b w:val="0"/>
                <w:i w:val="0"/>
                <w:sz w:val="18"/>
              </w:rPr>
              <w:t>12</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7.3 The Digestive System: Parts of the Alimentary Canal</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13</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7.3 The Digestive System: Parts of the Alimentary Canal</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14</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7.3 The Digestive System: Parts of the Alimentary Canal</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15</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7.3 The Digestive System: Parts of the Alimentary Canal</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16</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7.3 The Digestive System: Parts of the Alimentary Canal</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17</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7.3 The Digestive System: Parts of the Alimentary Canal</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18</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7.4 What Happens to Food at Each Stage of Digestion</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19</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7.4 What Happens to Food at Each Stage of Digestion</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20</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7.4 What Happens to Food at Each Stage of Digestion</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21</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7.4 What Happens to Food at Each Stage of Digestion</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22</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7.4 What Happens to Food at Each Stage of Digestion</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23</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7.4 What Happens to Food at Each Stage of Digestion</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24</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7.4 What Happens to Food at Each Stage of Digestion</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25</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7.5 End Products of Digestion: Starch, Protein and Fats</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26</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7.5 End Products of Digestion: Starch, Protein and Fats</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27</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7.5 End Products of Digestion: Starch, Protein and Fats</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28</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7.5 End Products of Digestion: Starch, Protein and Fats</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29</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7.5 End Products of Digestion: Starch, Protein and Fats</w:t>
            </w:r>
          </w:p>
        </w:tc>
        <w:tc>
          <w:tcPr>
            <w:tcW w:type="dxa" w:w="2160"/>
          </w:tcPr>
          <w:p>
            <w:pPr>
              <w:spacing w:after="20"/>
            </w:pPr>
            <w:r/>
            <w:r>
              <w:rPr>
                <w:rFonts w:ascii="Calibri" w:hAnsi="Calibri"/>
                <w:b w:val="0"/>
                <w:i w:val="0"/>
                <w:sz w:val="18"/>
              </w:rPr>
              <w:t>Analyse</w:t>
            </w:r>
          </w:p>
        </w:tc>
      </w:tr>
      <w:tr>
        <w:tc>
          <w:tcPr>
            <w:tcW w:type="dxa" w:w="1152"/>
          </w:tcPr>
          <w:p>
            <w:pPr>
              <w:spacing w:after="20"/>
            </w:pPr>
            <w:r/>
            <w:r>
              <w:rPr>
                <w:rFonts w:ascii="Calibri" w:hAnsi="Calibri"/>
                <w:b w:val="0"/>
                <w:i w:val="0"/>
                <w:sz w:val="18"/>
              </w:rPr>
              <w:t>30</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7.5 End Products of Digestion: Starch, Protein and Fats</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31</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7.6 Absorption of Digested Food in the Small Intestine</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32</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7.6 Absorption of Digested Food in the Small Intestine</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33</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7.6 Absorption of Digested Food in the Small Intestine</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34</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7.6 Absorption of Digested Food in the Small Intestine</w:t>
            </w:r>
          </w:p>
        </w:tc>
        <w:tc>
          <w:tcPr>
            <w:tcW w:type="dxa" w:w="2160"/>
          </w:tcPr>
          <w:p>
            <w:pPr>
              <w:spacing w:after="20"/>
            </w:pPr>
            <w:r/>
            <w:r>
              <w:rPr>
                <w:rFonts w:ascii="Calibri" w:hAnsi="Calibri"/>
                <w:b w:val="0"/>
                <w:i w:val="0"/>
                <w:sz w:val="18"/>
              </w:rPr>
              <w:t>Analyse</w:t>
            </w:r>
          </w:p>
        </w:tc>
      </w:tr>
      <w:tr>
        <w:tc>
          <w:tcPr>
            <w:tcW w:type="dxa" w:w="1152"/>
          </w:tcPr>
          <w:p>
            <w:pPr>
              <w:spacing w:after="20"/>
            </w:pPr>
            <w:r/>
            <w:r>
              <w:rPr>
                <w:rFonts w:ascii="Calibri" w:hAnsi="Calibri"/>
                <w:b w:val="0"/>
                <w:i w:val="0"/>
                <w:sz w:val="18"/>
              </w:rPr>
              <w:t>35</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7.6 Absorption of Digested Food in the Small Intestine</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36</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7.7 Food Tests: Starch, Glucose, Protein, Fats and Oils</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37</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7.7 Food Tests: Starch, Glucose, Protein, Fats and Oils</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38</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7.7 Food Tests: Starch, Glucose, Protein, Fats and Oils</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39</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7.7 Food Tests: Starch, Glucose, Protein, Fats and Oils</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40</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7.7 Food Tests: Starch, Glucose, Protein, Fats and Oils</w:t>
            </w:r>
          </w:p>
        </w:tc>
        <w:tc>
          <w:tcPr>
            <w:tcW w:type="dxa" w:w="2160"/>
          </w:tcPr>
          <w:p>
            <w:pPr>
              <w:spacing w:after="20"/>
            </w:pPr>
            <w:r/>
            <w:r>
              <w:rPr>
                <w:rFonts w:ascii="Calibri" w:hAnsi="Calibri"/>
                <w:b w:val="0"/>
                <w:i w:val="0"/>
                <w:sz w:val="18"/>
              </w:rPr>
              <w:t>Apply</w:t>
            </w:r>
          </w:p>
        </w:tc>
      </w:tr>
    </w:tbl>
    <w:p>
      <w:pPr>
        <w:spacing w:before="0" w:after="80"/>
      </w:pPr>
    </w:p>
    <w:p>
      <w:pPr>
        <w:spacing w:before="0" w:after="80"/>
      </w:pPr>
      <w:r>
        <w:rPr>
          <w:rFonts w:ascii="Calibri" w:hAnsi="Calibri"/>
          <w:b w:val="0"/>
          <w:i/>
          <w:sz w:val="18"/>
        </w:rPr>
        <w:t>Correct-answer distribution: A = 10, B = 10, C = 10, D = 10 (30 items).</w:t>
      </w:r>
    </w:p>
    <w:p>
      <w:pPr>
        <w:spacing w:before="0" w:after="160"/>
      </w:pPr>
    </w:p>
    <w:p>
      <w:pPr>
        <w:spacing w:before="0" w:after="80"/>
      </w:pPr>
      <w:r>
        <w:rPr>
          <w:rFonts w:ascii="Calibri" w:hAnsi="Calibri"/>
          <w:b/>
          <w:i w:val="0"/>
          <w:sz w:val="22"/>
        </w:rPr>
        <w:t>SECTION B - THEORY (summary answers; see the Marking Scheme for full detail)</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152"/>
          </w:tcPr>
          <w:p>
            <w:pPr>
              <w:jc w:val="center"/>
            </w:pPr>
            <w:r/>
            <w:r>
              <w:rPr>
                <w:rFonts w:ascii="Calibri" w:hAnsi="Calibri"/>
                <w:b/>
                <w:i w:val="0"/>
                <w:sz w:val="18"/>
              </w:rPr>
              <w:t>Question</w:t>
            </w:r>
          </w:p>
        </w:tc>
        <w:tc>
          <w:tcPr>
            <w:tcW w:type="dxa" w:w="6048"/>
          </w:tcPr>
          <w:p>
            <w:pPr>
              <w:jc w:val="center"/>
            </w:pPr>
            <w:r/>
            <w:r>
              <w:rPr>
                <w:rFonts w:ascii="Calibri" w:hAnsi="Calibri"/>
                <w:b/>
                <w:i w:val="0"/>
                <w:sz w:val="18"/>
              </w:rPr>
              <w:t>Expected Answer</w:t>
            </w:r>
          </w:p>
        </w:tc>
        <w:tc>
          <w:tcPr>
            <w:tcW w:type="dxa" w:w="1728"/>
          </w:tcPr>
          <w:p>
            <w:pPr>
              <w:jc w:val="center"/>
            </w:pPr>
            <w:r/>
            <w:r>
              <w:rPr>
                <w:rFonts w:ascii="Calibri" w:hAnsi="Calibri"/>
                <w:b/>
                <w:i w:val="0"/>
                <w:sz w:val="18"/>
              </w:rPr>
              <w:t>Curriculum Area</w:t>
            </w:r>
          </w:p>
        </w:tc>
        <w:tc>
          <w:tcPr>
            <w:tcW w:type="dxa" w:w="1728"/>
          </w:tcPr>
          <w:p>
            <w:pPr>
              <w:jc w:val="center"/>
            </w:pPr>
            <w:r/>
            <w:r>
              <w:rPr>
                <w:rFonts w:ascii="Calibri" w:hAnsi="Calibri"/>
                <w:b/>
                <w:i w:val="0"/>
                <w:sz w:val="18"/>
              </w:rPr>
              <w:t>Cognitive Level</w:t>
            </w:r>
          </w:p>
        </w:tc>
      </w:tr>
      <w:tr>
        <w:tc>
          <w:tcPr>
            <w:tcW w:type="dxa" w:w="1152"/>
          </w:tcPr>
          <w:p>
            <w:pPr>
              <w:spacing w:after="20"/>
            </w:pPr>
            <w:r/>
            <w:r>
              <w:rPr>
                <w:rFonts w:ascii="Calibri" w:hAnsi="Calibri"/>
                <w:b w:val="0"/>
                <w:i w:val="0"/>
                <w:sz w:val="18"/>
              </w:rPr>
              <w:t>1 (a)</w:t>
            </w:r>
          </w:p>
        </w:tc>
        <w:tc>
          <w:tcPr>
            <w:tcW w:type="dxa" w:w="6048"/>
          </w:tcPr>
          <w:p>
            <w:pPr>
              <w:spacing w:after="20"/>
            </w:pPr>
            <w:r/>
            <w:r>
              <w:rPr>
                <w:rFonts w:ascii="Calibri" w:hAnsi="Calibri"/>
                <w:b w:val="0"/>
                <w:i w:val="0"/>
                <w:sz w:val="18"/>
              </w:rPr>
              <w:t>Food is any substance, solid or liquid, that a living thing takes in and that provides nutrients for growth, energy and health. Nutrients: carbohydrates, proteins, fats and oils, vitamins, mineral salts and water.</w:t>
            </w:r>
          </w:p>
        </w:tc>
        <w:tc>
          <w:tcPr>
            <w:tcW w:type="dxa" w:w="1728"/>
          </w:tcPr>
          <w:p>
            <w:pPr>
              <w:spacing w:after="20"/>
            </w:pPr>
            <w:r/>
            <w:r>
              <w:rPr>
                <w:rFonts w:ascii="Calibri" w:hAnsi="Calibri"/>
                <w:b w:val="0"/>
                <w:i w:val="0"/>
                <w:sz w:val="18"/>
              </w:rPr>
              <w:t>7.1</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 (b)</w:t>
            </w:r>
          </w:p>
        </w:tc>
        <w:tc>
          <w:tcPr>
            <w:tcW w:type="dxa" w:w="6048"/>
          </w:tcPr>
          <w:p>
            <w:pPr>
              <w:spacing w:after="20"/>
            </w:pPr>
            <w:r/>
            <w:r>
              <w:rPr>
                <w:rFonts w:ascii="Calibri" w:hAnsi="Calibri"/>
                <w:b w:val="0"/>
                <w:i w:val="0"/>
                <w:sz w:val="18"/>
              </w:rPr>
              <w:t>Any three of: to provide energy; to build the body and repair worn-out parts; to protect the body against disease; to keep the body warm; to supply water for body processes.</w:t>
            </w:r>
          </w:p>
        </w:tc>
        <w:tc>
          <w:tcPr>
            <w:tcW w:type="dxa" w:w="1728"/>
          </w:tcPr>
          <w:p>
            <w:pPr>
              <w:spacing w:after="20"/>
            </w:pPr>
            <w:r/>
            <w:r>
              <w:rPr>
                <w:rFonts w:ascii="Calibri" w:hAnsi="Calibri"/>
                <w:b w:val="0"/>
                <w:i w:val="0"/>
                <w:sz w:val="18"/>
              </w:rPr>
              <w:t>7.1</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 (c)</w:t>
            </w:r>
          </w:p>
        </w:tc>
        <w:tc>
          <w:tcPr>
            <w:tcW w:type="dxa" w:w="6048"/>
          </w:tcPr>
          <w:p>
            <w:pPr>
              <w:spacing w:after="20"/>
            </w:pPr>
            <w:r/>
            <w:r>
              <w:rPr>
                <w:rFonts w:ascii="Calibri" w:hAnsi="Calibri"/>
                <w:b w:val="0"/>
                <w:i w:val="0"/>
                <w:sz w:val="18"/>
              </w:rPr>
              <w:t>Yes, in part - it supplies sugar, which gives energy - but it is not a complete food, because it contains no protein, fat, vitamins or mineral salts.</w:t>
            </w:r>
          </w:p>
        </w:tc>
        <w:tc>
          <w:tcPr>
            <w:tcW w:type="dxa" w:w="1728"/>
          </w:tcPr>
          <w:p>
            <w:pPr>
              <w:spacing w:after="20"/>
            </w:pPr>
            <w:r/>
            <w:r>
              <w:rPr>
                <w:rFonts w:ascii="Calibri" w:hAnsi="Calibri"/>
                <w:b w:val="0"/>
                <w:i w:val="0"/>
                <w:sz w:val="18"/>
              </w:rPr>
              <w:t>7.1</w:t>
            </w:r>
          </w:p>
        </w:tc>
        <w:tc>
          <w:tcPr>
            <w:tcW w:type="dxa" w:w="1728"/>
          </w:tcPr>
          <w:p>
            <w:pPr>
              <w:spacing w:after="20"/>
            </w:pPr>
            <w:r/>
            <w:r>
              <w:rPr>
                <w:rFonts w:ascii="Calibri" w:hAnsi="Calibri"/>
                <w:b w:val="0"/>
                <w:i w:val="0"/>
                <w:sz w:val="18"/>
              </w:rPr>
              <w:t>Evaluate</w:t>
            </w:r>
          </w:p>
        </w:tc>
      </w:tr>
      <w:tr>
        <w:tc>
          <w:tcPr>
            <w:tcW w:type="dxa" w:w="1152"/>
          </w:tcPr>
          <w:p>
            <w:pPr>
              <w:spacing w:after="20"/>
            </w:pPr>
            <w:r/>
            <w:r>
              <w:rPr>
                <w:rFonts w:ascii="Calibri" w:hAnsi="Calibri"/>
                <w:b w:val="0"/>
                <w:i w:val="0"/>
                <w:sz w:val="18"/>
              </w:rPr>
              <w:t>2 (a)</w:t>
            </w:r>
          </w:p>
        </w:tc>
        <w:tc>
          <w:tcPr>
            <w:tcW w:type="dxa" w:w="6048"/>
          </w:tcPr>
          <w:p>
            <w:pPr>
              <w:spacing w:after="20"/>
            </w:pPr>
            <w:r/>
            <w:r>
              <w:rPr>
                <w:rFonts w:ascii="Calibri" w:hAnsi="Calibri"/>
                <w:b w:val="0"/>
                <w:i w:val="0"/>
                <w:sz w:val="18"/>
              </w:rPr>
              <w:t>The starved person looks thin with the ribs and bones showing, weak and tired, with dry pale skin and dull hair; a starved child may have a swollen belly. The well-fed person looks well covered with firm muscles, bright eyes and healthy skin, and is active and strong.</w:t>
            </w:r>
          </w:p>
        </w:tc>
        <w:tc>
          <w:tcPr>
            <w:tcW w:type="dxa" w:w="1728"/>
          </w:tcPr>
          <w:p>
            <w:pPr>
              <w:spacing w:after="20"/>
            </w:pPr>
            <w:r/>
            <w:r>
              <w:rPr>
                <w:rFonts w:ascii="Calibri" w:hAnsi="Calibri"/>
                <w:b w:val="0"/>
                <w:i w:val="0"/>
                <w:sz w:val="18"/>
              </w:rPr>
              <w:t>7.2</w:t>
            </w:r>
          </w:p>
        </w:tc>
        <w:tc>
          <w:tcPr>
            <w:tcW w:type="dxa" w:w="1728"/>
          </w:tcPr>
          <w:p>
            <w:pPr>
              <w:spacing w:after="20"/>
            </w:pPr>
            <w:r/>
            <w:r>
              <w:rPr>
                <w:rFonts w:ascii="Calibri" w:hAnsi="Calibri"/>
                <w:b w:val="0"/>
                <w:i w:val="0"/>
                <w:sz w:val="18"/>
              </w:rPr>
              <w:t>Analyse</w:t>
            </w:r>
          </w:p>
        </w:tc>
      </w:tr>
      <w:tr>
        <w:tc>
          <w:tcPr>
            <w:tcW w:type="dxa" w:w="1152"/>
          </w:tcPr>
          <w:p>
            <w:pPr>
              <w:spacing w:after="20"/>
            </w:pPr>
            <w:r/>
            <w:r>
              <w:rPr>
                <w:rFonts w:ascii="Calibri" w:hAnsi="Calibri"/>
                <w:b w:val="0"/>
                <w:i w:val="0"/>
                <w:sz w:val="18"/>
              </w:rPr>
              <w:t>2 (b)</w:t>
            </w:r>
          </w:p>
        </w:tc>
        <w:tc>
          <w:tcPr>
            <w:tcW w:type="dxa" w:w="6048"/>
          </w:tcPr>
          <w:p>
            <w:pPr>
              <w:spacing w:after="20"/>
            </w:pPr>
            <w:r/>
            <w:r>
              <w:rPr>
                <w:rFonts w:ascii="Calibri" w:hAnsi="Calibri"/>
                <w:b w:val="0"/>
                <w:i w:val="0"/>
                <w:sz w:val="18"/>
              </w:rPr>
              <w:t>Any three of: to give energy; to build and repair the body; to help the body grow; to keep the body healthy and protect it from disease; to keep the body warm.</w:t>
            </w:r>
          </w:p>
        </w:tc>
        <w:tc>
          <w:tcPr>
            <w:tcW w:type="dxa" w:w="1728"/>
          </w:tcPr>
          <w:p>
            <w:pPr>
              <w:spacing w:after="20"/>
            </w:pPr>
            <w:r/>
            <w:r>
              <w:rPr>
                <w:rFonts w:ascii="Calibri" w:hAnsi="Calibri"/>
                <w:b w:val="0"/>
                <w:i w:val="0"/>
                <w:sz w:val="18"/>
              </w:rPr>
              <w:t>7.2</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 (c)</w:t>
            </w:r>
          </w:p>
        </w:tc>
        <w:tc>
          <w:tcPr>
            <w:tcW w:type="dxa" w:w="6048"/>
          </w:tcPr>
          <w:p>
            <w:pPr>
              <w:spacing w:after="20"/>
            </w:pPr>
            <w:r/>
            <w:r>
              <w:rPr>
                <w:rFonts w:ascii="Calibri" w:hAnsi="Calibri"/>
                <w:b w:val="0"/>
                <w:i w:val="0"/>
                <w:sz w:val="18"/>
              </w:rPr>
              <w:t>Without enough food the body has no energy and cannot fight disease; without the right nutrients it cannot build new tissue, so the child grows slowly; lack of vitamins and mineral salts lowers protection against illness.</w:t>
            </w:r>
          </w:p>
        </w:tc>
        <w:tc>
          <w:tcPr>
            <w:tcW w:type="dxa" w:w="1728"/>
          </w:tcPr>
          <w:p>
            <w:pPr>
              <w:spacing w:after="20"/>
            </w:pPr>
            <w:r/>
            <w:r>
              <w:rPr>
                <w:rFonts w:ascii="Calibri" w:hAnsi="Calibri"/>
                <w:b w:val="0"/>
                <w:i w:val="0"/>
                <w:sz w:val="18"/>
              </w:rPr>
              <w:t>7.2</w:t>
            </w:r>
          </w:p>
        </w:tc>
        <w:tc>
          <w:tcPr>
            <w:tcW w:type="dxa" w:w="1728"/>
          </w:tcPr>
          <w:p>
            <w:pPr>
              <w:spacing w:after="20"/>
            </w:pPr>
            <w:r/>
            <w:r>
              <w:rPr>
                <w:rFonts w:ascii="Calibri" w:hAnsi="Calibri"/>
                <w:b w:val="0"/>
                <w:i w:val="0"/>
                <w:sz w:val="18"/>
              </w:rPr>
              <w:t>Analyse</w:t>
            </w:r>
          </w:p>
        </w:tc>
      </w:tr>
      <w:tr>
        <w:tc>
          <w:tcPr>
            <w:tcW w:type="dxa" w:w="1152"/>
          </w:tcPr>
          <w:p>
            <w:pPr>
              <w:spacing w:after="20"/>
            </w:pPr>
            <w:r/>
            <w:r>
              <w:rPr>
                <w:rFonts w:ascii="Calibri" w:hAnsi="Calibri"/>
                <w:b w:val="0"/>
                <w:i w:val="0"/>
                <w:sz w:val="18"/>
              </w:rPr>
              <w:t>3 (a)</w:t>
            </w:r>
          </w:p>
        </w:tc>
        <w:tc>
          <w:tcPr>
            <w:tcW w:type="dxa" w:w="6048"/>
          </w:tcPr>
          <w:p>
            <w:pPr>
              <w:spacing w:after="20"/>
            </w:pPr>
            <w:r/>
            <w:r>
              <w:rPr>
                <w:rFonts w:ascii="Calibri" w:hAnsi="Calibri"/>
                <w:b w:val="0"/>
                <w:i w:val="0"/>
                <w:sz w:val="18"/>
              </w:rPr>
              <w:t>1 = mouth; 2 = oesophagus (gullet); 3 = stomach; 4 = small intestine; 5 = large intestine.</w:t>
            </w:r>
          </w:p>
        </w:tc>
        <w:tc>
          <w:tcPr>
            <w:tcW w:type="dxa" w:w="1728"/>
          </w:tcPr>
          <w:p>
            <w:pPr>
              <w:spacing w:after="20"/>
            </w:pPr>
            <w:r/>
            <w:r>
              <w:rPr>
                <w:rFonts w:ascii="Calibri" w:hAnsi="Calibri"/>
                <w:b w:val="0"/>
                <w:i w:val="0"/>
                <w:sz w:val="18"/>
              </w:rPr>
              <w:t>7.3</w:t>
            </w:r>
          </w:p>
        </w:tc>
        <w:tc>
          <w:tcPr>
            <w:tcW w:type="dxa" w:w="1728"/>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3 (b)</w:t>
            </w:r>
          </w:p>
        </w:tc>
        <w:tc>
          <w:tcPr>
            <w:tcW w:type="dxa" w:w="6048"/>
          </w:tcPr>
          <w:p>
            <w:pPr>
              <w:spacing w:after="20"/>
            </w:pPr>
            <w:r/>
            <w:r>
              <w:rPr>
                <w:rFonts w:ascii="Calibri" w:hAnsi="Calibri"/>
                <w:b w:val="0"/>
                <w:i w:val="0"/>
                <w:sz w:val="18"/>
              </w:rPr>
              <w:t>Any two of: the liver - makes bile, which helps digest fats and oils; the pancreas - makes pancreatic juice, which helps digest starch, protein and fat; the salivary glands - make saliva, which begins the digestion of starch.</w:t>
            </w:r>
          </w:p>
        </w:tc>
        <w:tc>
          <w:tcPr>
            <w:tcW w:type="dxa" w:w="1728"/>
          </w:tcPr>
          <w:p>
            <w:pPr>
              <w:spacing w:after="20"/>
            </w:pPr>
            <w:r/>
            <w:r>
              <w:rPr>
                <w:rFonts w:ascii="Calibri" w:hAnsi="Calibri"/>
                <w:b w:val="0"/>
                <w:i w:val="0"/>
                <w:sz w:val="18"/>
              </w:rPr>
              <w:t>7.3</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 (c)</w:t>
            </w:r>
          </w:p>
        </w:tc>
        <w:tc>
          <w:tcPr>
            <w:tcW w:type="dxa" w:w="6048"/>
          </w:tcPr>
          <w:p>
            <w:pPr>
              <w:spacing w:after="20"/>
            </w:pPr>
            <w:r/>
            <w:r>
              <w:rPr>
                <w:rFonts w:ascii="Calibri" w:hAnsi="Calibri"/>
                <w:b w:val="0"/>
                <w:i w:val="0"/>
                <w:sz w:val="18"/>
              </w:rPr>
              <w:t>Any three of: the food is churned by the muscular walls; it is mixed with gastric juice; the digestion of protein begins; it becomes a thick semi-liquid mass; it is released a little at a time into the small intestine.</w:t>
            </w:r>
          </w:p>
        </w:tc>
        <w:tc>
          <w:tcPr>
            <w:tcW w:type="dxa" w:w="1728"/>
          </w:tcPr>
          <w:p>
            <w:pPr>
              <w:spacing w:after="20"/>
            </w:pPr>
            <w:r/>
            <w:r>
              <w:rPr>
                <w:rFonts w:ascii="Calibri" w:hAnsi="Calibri"/>
                <w:b w:val="0"/>
                <w:i w:val="0"/>
                <w:sz w:val="18"/>
              </w:rPr>
              <w:t>7.3</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4 (a)</w:t>
            </w:r>
          </w:p>
        </w:tc>
        <w:tc>
          <w:tcPr>
            <w:tcW w:type="dxa" w:w="6048"/>
          </w:tcPr>
          <w:p>
            <w:pPr>
              <w:spacing w:after="20"/>
            </w:pPr>
            <w:r/>
            <w:r>
              <w:rPr>
                <w:rFonts w:ascii="Calibri" w:hAnsi="Calibri"/>
                <w:b w:val="0"/>
                <w:i w:val="0"/>
                <w:sz w:val="18"/>
              </w:rPr>
              <w:t>The teeth cut and chew the yam into small pieces; saliva mixes with it to moisten it and make it easy to swallow; the saliva begins to digest the starch into sugar; the tongue rolls it into a ball for swallowing.</w:t>
            </w:r>
          </w:p>
        </w:tc>
        <w:tc>
          <w:tcPr>
            <w:tcW w:type="dxa" w:w="1728"/>
          </w:tcPr>
          <w:p>
            <w:pPr>
              <w:spacing w:after="20"/>
            </w:pPr>
            <w:r/>
            <w:r>
              <w:rPr>
                <w:rFonts w:ascii="Calibri" w:hAnsi="Calibri"/>
                <w:b w:val="0"/>
                <w:i w:val="0"/>
                <w:sz w:val="18"/>
              </w:rPr>
              <w:t>7.4</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4 (b)</w:t>
            </w:r>
          </w:p>
        </w:tc>
        <w:tc>
          <w:tcPr>
            <w:tcW w:type="dxa" w:w="6048"/>
          </w:tcPr>
          <w:p>
            <w:pPr>
              <w:spacing w:after="20"/>
            </w:pPr>
            <w:r/>
            <w:r>
              <w:rPr>
                <w:rFonts w:ascii="Calibri" w:hAnsi="Calibri"/>
                <w:b w:val="0"/>
                <w:i w:val="0"/>
                <w:sz w:val="18"/>
              </w:rPr>
              <w:t>The food is churned and squeezed by the muscular walls of the stomach; it is mixed with gastric juice; the digestion of the protein in the meat begins; it becomes a thick semi-liquid mass and is released a little at a time into the small intestine.</w:t>
            </w:r>
          </w:p>
        </w:tc>
        <w:tc>
          <w:tcPr>
            <w:tcW w:type="dxa" w:w="1728"/>
          </w:tcPr>
          <w:p>
            <w:pPr>
              <w:spacing w:after="20"/>
            </w:pPr>
            <w:r/>
            <w:r>
              <w:rPr>
                <w:rFonts w:ascii="Calibri" w:hAnsi="Calibri"/>
                <w:b w:val="0"/>
                <w:i w:val="0"/>
                <w:sz w:val="18"/>
              </w:rPr>
              <w:t>7.4</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4 (c)</w:t>
            </w:r>
          </w:p>
        </w:tc>
        <w:tc>
          <w:tcPr>
            <w:tcW w:type="dxa" w:w="6048"/>
          </w:tcPr>
          <w:p>
            <w:pPr>
              <w:spacing w:after="20"/>
            </w:pPr>
            <w:r/>
            <w:r>
              <w:rPr>
                <w:rFonts w:ascii="Calibri" w:hAnsi="Calibri"/>
                <w:b w:val="0"/>
                <w:i w:val="0"/>
                <w:sz w:val="18"/>
              </w:rPr>
              <w:t>The meat would be digested more slowly, because large pieces give the juices less surface to act on, and some of it may pass through without being fully digested.</w:t>
            </w:r>
          </w:p>
        </w:tc>
        <w:tc>
          <w:tcPr>
            <w:tcW w:type="dxa" w:w="1728"/>
          </w:tcPr>
          <w:p>
            <w:pPr>
              <w:spacing w:after="20"/>
            </w:pPr>
            <w:r/>
            <w:r>
              <w:rPr>
                <w:rFonts w:ascii="Calibri" w:hAnsi="Calibri"/>
                <w:b w:val="0"/>
                <w:i w:val="0"/>
                <w:sz w:val="18"/>
              </w:rPr>
              <w:t>7.4</w:t>
            </w:r>
          </w:p>
        </w:tc>
        <w:tc>
          <w:tcPr>
            <w:tcW w:type="dxa" w:w="1728"/>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5 (a)</w:t>
            </w:r>
          </w:p>
        </w:tc>
        <w:tc>
          <w:tcPr>
            <w:tcW w:type="dxa" w:w="6048"/>
          </w:tcPr>
          <w:p>
            <w:pPr>
              <w:spacing w:after="20"/>
            </w:pPr>
            <w:r/>
            <w:r>
              <w:rPr>
                <w:rFonts w:ascii="Calibri" w:hAnsi="Calibri"/>
                <w:b w:val="0"/>
                <w:i w:val="0"/>
                <w:sz w:val="18"/>
              </w:rPr>
              <w:t>(i) simple sugars such as glucose; (ii) amino acids; (iii) fatty acids and glycerol.</w:t>
            </w:r>
          </w:p>
        </w:tc>
        <w:tc>
          <w:tcPr>
            <w:tcW w:type="dxa" w:w="1728"/>
          </w:tcPr>
          <w:p>
            <w:pPr>
              <w:spacing w:after="20"/>
            </w:pPr>
            <w:r/>
            <w:r>
              <w:rPr>
                <w:rFonts w:ascii="Calibri" w:hAnsi="Calibri"/>
                <w:b w:val="0"/>
                <w:i w:val="0"/>
                <w:sz w:val="18"/>
              </w:rPr>
              <w:t>7.5</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5 (b)</w:t>
            </w:r>
          </w:p>
        </w:tc>
        <w:tc>
          <w:tcPr>
            <w:tcW w:type="dxa" w:w="6048"/>
          </w:tcPr>
          <w:p>
            <w:pPr>
              <w:spacing w:after="20"/>
            </w:pPr>
            <w:r/>
            <w:r>
              <w:rPr>
                <w:rFonts w:ascii="Calibri" w:hAnsi="Calibri"/>
                <w:b w:val="0"/>
                <w:i w:val="0"/>
                <w:sz w:val="18"/>
              </w:rPr>
              <w:t>Any protein food: egg, meat, fish, beans, groundnuts, milk, cheese, soya. Use: the amino acids are used to build the body - for growth and for repairing worn-out parts.</w:t>
            </w:r>
          </w:p>
        </w:tc>
        <w:tc>
          <w:tcPr>
            <w:tcW w:type="dxa" w:w="1728"/>
          </w:tcPr>
          <w:p>
            <w:pPr>
              <w:spacing w:after="20"/>
            </w:pPr>
            <w:r/>
            <w:r>
              <w:rPr>
                <w:rFonts w:ascii="Calibri" w:hAnsi="Calibri"/>
                <w:b w:val="0"/>
                <w:i w:val="0"/>
                <w:sz w:val="18"/>
              </w:rPr>
              <w:t>7.5</w:t>
            </w:r>
          </w:p>
        </w:tc>
        <w:tc>
          <w:tcPr>
            <w:tcW w:type="dxa" w:w="1728"/>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5 (c)</w:t>
            </w:r>
          </w:p>
        </w:tc>
        <w:tc>
          <w:tcPr>
            <w:tcW w:type="dxa" w:w="6048"/>
          </w:tcPr>
          <w:p>
            <w:pPr>
              <w:spacing w:after="20"/>
            </w:pPr>
            <w:r/>
            <w:r>
              <w:rPr>
                <w:rFonts w:ascii="Calibri" w:hAnsi="Calibri"/>
                <w:b w:val="0"/>
                <w:i w:val="0"/>
                <w:sz w:val="18"/>
              </w:rPr>
              <w:t>The molecules in starch, protein and fat are far too large to pass through the wall of the small intestine into the blood; digestion breaks them into small soluble molecules - glucose, amino acids, fatty acids and glycerol - which can pass through.</w:t>
            </w:r>
          </w:p>
        </w:tc>
        <w:tc>
          <w:tcPr>
            <w:tcW w:type="dxa" w:w="1728"/>
          </w:tcPr>
          <w:p>
            <w:pPr>
              <w:spacing w:after="20"/>
            </w:pPr>
            <w:r/>
            <w:r>
              <w:rPr>
                <w:rFonts w:ascii="Calibri" w:hAnsi="Calibri"/>
                <w:b w:val="0"/>
                <w:i w:val="0"/>
                <w:sz w:val="18"/>
              </w:rPr>
              <w:t>7.5</w:t>
            </w:r>
          </w:p>
        </w:tc>
        <w:tc>
          <w:tcPr>
            <w:tcW w:type="dxa" w:w="1728"/>
          </w:tcPr>
          <w:p>
            <w:pPr>
              <w:spacing w:after="20"/>
            </w:pPr>
            <w:r/>
            <w:r>
              <w:rPr>
                <w:rFonts w:ascii="Calibri" w:hAnsi="Calibri"/>
                <w:b w:val="0"/>
                <w:i w:val="0"/>
                <w:sz w:val="18"/>
              </w:rPr>
              <w:t>Analyse</w:t>
            </w:r>
          </w:p>
        </w:tc>
      </w:tr>
      <w:tr>
        <w:tc>
          <w:tcPr>
            <w:tcW w:type="dxa" w:w="1152"/>
          </w:tcPr>
          <w:p>
            <w:pPr>
              <w:spacing w:after="20"/>
            </w:pPr>
            <w:r/>
            <w:r>
              <w:rPr>
                <w:rFonts w:ascii="Calibri" w:hAnsi="Calibri"/>
                <w:b w:val="0"/>
                <w:i w:val="0"/>
                <w:sz w:val="18"/>
              </w:rPr>
              <w:t>6 (a)</w:t>
            </w:r>
          </w:p>
        </w:tc>
        <w:tc>
          <w:tcPr>
            <w:tcW w:type="dxa" w:w="6048"/>
          </w:tcPr>
          <w:p>
            <w:pPr>
              <w:spacing w:after="20"/>
            </w:pPr>
            <w:r/>
            <w:r>
              <w:rPr>
                <w:rFonts w:ascii="Calibri" w:hAnsi="Calibri"/>
                <w:b w:val="0"/>
                <w:i w:val="0"/>
                <w:sz w:val="18"/>
              </w:rPr>
              <w:t>The inner wall of the small intestine is covered with tiny finger-like villi; the small soluble molecules pass through the thin wall of the villi into the blood vessels inside them; the blood carries the food to the liver and round the body.</w:t>
            </w:r>
          </w:p>
        </w:tc>
        <w:tc>
          <w:tcPr>
            <w:tcW w:type="dxa" w:w="1728"/>
          </w:tcPr>
          <w:p>
            <w:pPr>
              <w:spacing w:after="20"/>
            </w:pPr>
            <w:r/>
            <w:r>
              <w:rPr>
                <w:rFonts w:ascii="Calibri" w:hAnsi="Calibri"/>
                <w:b w:val="0"/>
                <w:i w:val="0"/>
                <w:sz w:val="18"/>
              </w:rPr>
              <w:t>7.6</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6 (b)</w:t>
            </w:r>
          </w:p>
        </w:tc>
        <w:tc>
          <w:tcPr>
            <w:tcW w:type="dxa" w:w="6048"/>
          </w:tcPr>
          <w:p>
            <w:pPr>
              <w:spacing w:after="20"/>
            </w:pPr>
            <w:r/>
            <w:r>
              <w:rPr>
                <w:rFonts w:ascii="Calibri" w:hAnsi="Calibri"/>
                <w:b w:val="0"/>
                <w:i w:val="0"/>
                <w:sz w:val="18"/>
              </w:rPr>
              <w:t>Any three of: it is long; its inner wall is folded and covered with thousands of villi, which give a very large surface area; its wall is only one cell thick; it has a rich blood supply that carries the food away quickly.</w:t>
            </w:r>
          </w:p>
        </w:tc>
        <w:tc>
          <w:tcPr>
            <w:tcW w:type="dxa" w:w="1728"/>
          </w:tcPr>
          <w:p>
            <w:pPr>
              <w:spacing w:after="20"/>
            </w:pPr>
            <w:r/>
            <w:r>
              <w:rPr>
                <w:rFonts w:ascii="Calibri" w:hAnsi="Calibri"/>
                <w:b w:val="0"/>
                <w:i w:val="0"/>
                <w:sz w:val="18"/>
              </w:rPr>
              <w:t>7.6</w:t>
            </w:r>
          </w:p>
        </w:tc>
        <w:tc>
          <w:tcPr>
            <w:tcW w:type="dxa" w:w="1728"/>
          </w:tcPr>
          <w:p>
            <w:pPr>
              <w:spacing w:after="20"/>
            </w:pPr>
            <w:r/>
            <w:r>
              <w:rPr>
                <w:rFonts w:ascii="Calibri" w:hAnsi="Calibri"/>
                <w:b w:val="0"/>
                <w:i w:val="0"/>
                <w:sz w:val="18"/>
              </w:rPr>
              <w:t>Analyse</w:t>
            </w:r>
          </w:p>
        </w:tc>
      </w:tr>
      <w:tr>
        <w:tc>
          <w:tcPr>
            <w:tcW w:type="dxa" w:w="1152"/>
          </w:tcPr>
          <w:p>
            <w:pPr>
              <w:spacing w:after="20"/>
            </w:pPr>
            <w:r/>
            <w:r>
              <w:rPr>
                <w:rFonts w:ascii="Calibri" w:hAnsi="Calibri"/>
                <w:b w:val="0"/>
                <w:i w:val="0"/>
                <w:sz w:val="18"/>
              </w:rPr>
              <w:t>6 (c)</w:t>
            </w:r>
          </w:p>
        </w:tc>
        <w:tc>
          <w:tcPr>
            <w:tcW w:type="dxa" w:w="6048"/>
          </w:tcPr>
          <w:p>
            <w:pPr>
              <w:spacing w:after="20"/>
            </w:pPr>
            <w:r/>
            <w:r>
              <w:rPr>
                <w:rFonts w:ascii="Calibri" w:hAnsi="Calibri"/>
                <w:b w:val="0"/>
                <w:i w:val="0"/>
                <w:sz w:val="18"/>
              </w:rPr>
              <w:t>The undigested part - mostly roughage or fibre - passes into the large intestine, where most of the remaining water is absorbed; the rest becomes faeces, which are stored in the rectum and pass out through the anus.</w:t>
            </w:r>
          </w:p>
        </w:tc>
        <w:tc>
          <w:tcPr>
            <w:tcW w:type="dxa" w:w="1728"/>
          </w:tcPr>
          <w:p>
            <w:pPr>
              <w:spacing w:after="20"/>
            </w:pPr>
            <w:r/>
            <w:r>
              <w:rPr>
                <w:rFonts w:ascii="Calibri" w:hAnsi="Calibri"/>
                <w:b w:val="0"/>
                <w:i w:val="0"/>
                <w:sz w:val="18"/>
              </w:rPr>
              <w:t>7.6</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7 (a)</w:t>
            </w:r>
          </w:p>
        </w:tc>
        <w:tc>
          <w:tcPr>
            <w:tcW w:type="dxa" w:w="6048"/>
          </w:tcPr>
          <w:p>
            <w:pPr>
              <w:spacing w:after="20"/>
            </w:pPr>
            <w:r/>
            <w:r>
              <w:rPr>
                <w:rFonts w:ascii="Calibri" w:hAnsi="Calibri"/>
                <w:b w:val="0"/>
                <w:i w:val="0"/>
                <w:sz w:val="18"/>
              </w:rPr>
              <w:t>(i) a blue-black colour; (ii) Benedict's solution, heated in a water bath (Fehling's solution is also accepted); (iii) a violet (purple) colour; (iv) rub a little of the food on a piece of paper - the grease-spot test.</w:t>
            </w:r>
          </w:p>
        </w:tc>
        <w:tc>
          <w:tcPr>
            <w:tcW w:type="dxa" w:w="1728"/>
          </w:tcPr>
          <w:p>
            <w:pPr>
              <w:spacing w:after="20"/>
            </w:pPr>
            <w:r/>
            <w:r>
              <w:rPr>
                <w:rFonts w:ascii="Calibri" w:hAnsi="Calibri"/>
                <w:b w:val="0"/>
                <w:i w:val="0"/>
                <w:sz w:val="18"/>
              </w:rPr>
              <w:t>7.7</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7 (b)</w:t>
            </w:r>
          </w:p>
        </w:tc>
        <w:tc>
          <w:tcPr>
            <w:tcW w:type="dxa" w:w="6048"/>
          </w:tcPr>
          <w:p>
            <w:pPr>
              <w:spacing w:after="20"/>
            </w:pPr>
            <w:r/>
            <w:r>
              <w:rPr>
                <w:rFonts w:ascii="Calibri" w:hAnsi="Calibri"/>
                <w:b w:val="0"/>
                <w:i w:val="0"/>
                <w:sz w:val="18"/>
              </w:rPr>
              <w:t>Crush each sample into a separate labelled tube or dish; add iodine to the gari - blue-black means starch is present; add Biuret solution to the beans - violet means protein is present; rub palm oil on paper - a translucent spot means fat is present; keep one untreated control; record results in a table. Safety: do not taste any sample, handle iodine and Biuret solution with care, heat only in a water bath, wash hands afterwards.</w:t>
            </w:r>
          </w:p>
        </w:tc>
        <w:tc>
          <w:tcPr>
            <w:tcW w:type="dxa" w:w="1728"/>
          </w:tcPr>
          <w:p>
            <w:pPr>
              <w:spacing w:after="20"/>
            </w:pPr>
            <w:r/>
            <w:r>
              <w:rPr>
                <w:rFonts w:ascii="Calibri" w:hAnsi="Calibri"/>
                <w:b w:val="0"/>
                <w:i w:val="0"/>
                <w:sz w:val="18"/>
              </w:rPr>
              <w:t>7.7</w:t>
            </w:r>
          </w:p>
        </w:tc>
        <w:tc>
          <w:tcPr>
            <w:tcW w:type="dxa" w:w="1728"/>
          </w:tcPr>
          <w:p>
            <w:pPr>
              <w:spacing w:after="20"/>
            </w:pPr>
            <w:r/>
            <w:r>
              <w:rPr>
                <w:rFonts w:ascii="Calibri" w:hAnsi="Calibri"/>
                <w:b w:val="0"/>
                <w:i w:val="0"/>
                <w:sz w:val="18"/>
              </w:rPr>
              <w:t>Create</w:t>
            </w:r>
          </w:p>
        </w:tc>
      </w:tr>
    </w:tbl>
    <w:p>
      <w:r>
        <w:br w:type="page"/>
      </w:r>
    </w:p>
    <w:p>
      <w:pPr>
        <w:spacing w:before="0" w:after="80"/>
        <w:jc w:val="center"/>
      </w:pPr>
      <w:r>
        <w:rPr>
          <w:rFonts w:ascii="Calibri" w:hAnsi="Calibri"/>
          <w:b/>
          <w:i w:val="0"/>
          <w:sz w:val="26"/>
        </w:rPr>
        <w:t>MARKING SCHEME - SECTION B (60 marks)</w:t>
      </w:r>
    </w:p>
    <w:p>
      <w:pPr>
        <w:spacing w:before="0" w:after="160"/>
      </w:pPr>
      <w:r>
        <w:rPr>
          <w:rFonts w:ascii="Calibri" w:hAnsi="Calibri"/>
          <w:b w:val="0"/>
          <w:i/>
          <w:sz w:val="19"/>
        </w:rPr>
        <w:t>General rules: (1) Accept any other correct and relevant answer. (2) Award marks for correct points, not for repeating the question. (3) For procedures, award method marks. (4) Do not deduct marks for spelling unless the meaning is changed. (5) Where a candidate gives more answers than are asked for, mark only the first ones up to the number required.</w:t>
      </w:r>
    </w:p>
    <w:p>
      <w:pPr>
        <w:spacing w:before="160" w:after="60"/>
      </w:pPr>
      <w:r>
        <w:rPr>
          <w:rFonts w:ascii="Calibri" w:hAnsi="Calibri"/>
          <w:b/>
          <w:i w:val="0"/>
          <w:sz w:val="22"/>
        </w:rPr>
        <w:t>Question 1  (8 marks)</w:t>
      </w:r>
    </w:p>
    <w:p>
      <w:pPr>
        <w:spacing w:after="40"/>
      </w:pPr>
      <w:r>
        <w:rPr>
          <w:rFonts w:ascii="Calibri" w:hAnsi="Calibri"/>
          <w:b/>
          <w:i w:val="0"/>
          <w:sz w:val="21"/>
        </w:rPr>
        <w:t xml:space="preserve">(a) </w:t>
      </w:r>
      <w:r>
        <w:rPr>
          <w:rFonts w:ascii="Calibri" w:hAnsi="Calibri"/>
          <w:b/>
          <w:i w:val="0"/>
          <w:sz w:val="20"/>
        </w:rPr>
        <w:t>[3 marks]</w:t>
      </w:r>
    </w:p>
    <w:p>
      <w:pPr>
        <w:spacing w:after="20"/>
        <w:ind w:left="504"/>
      </w:pPr>
      <w:r>
        <w:rPr>
          <w:rFonts w:ascii="Calibri" w:hAnsi="Calibri"/>
          <w:b w:val="0"/>
          <w:i w:val="0"/>
          <w:sz w:val="21"/>
        </w:rPr>
        <w:t>- Food is any substance, solid or liquid, that a living thing takes in and that provides nutrients for growth, energy and health.</w:t>
      </w:r>
    </w:p>
    <w:p>
      <w:pPr>
        <w:spacing w:after="20"/>
        <w:ind w:left="504"/>
      </w:pPr>
      <w:r>
        <w:rPr>
          <w:rFonts w:ascii="Calibri" w:hAnsi="Calibri"/>
          <w:b w:val="0"/>
          <w:i w:val="0"/>
          <w:sz w:val="21"/>
        </w:rPr>
        <w:t>- It is anything eaten or drunk that keeps the body alive, healthy and able to work.</w:t>
      </w:r>
    </w:p>
    <w:p>
      <w:pPr>
        <w:spacing w:after="20"/>
        <w:ind w:left="504"/>
      </w:pPr>
      <w:r>
        <w:rPr>
          <w:rFonts w:ascii="Calibri" w:hAnsi="Calibri"/>
          <w:b w:val="0"/>
          <w:i w:val="0"/>
          <w:sz w:val="21"/>
        </w:rPr>
        <w:t>- The nutrients found in food are carbohydrates, proteins, fats and oils, vitamins, mineral salts and water.</w:t>
      </w:r>
    </w:p>
    <w:p>
      <w:pPr>
        <w:spacing w:after="120"/>
        <w:ind w:left="504"/>
      </w:pPr>
      <w:r>
        <w:rPr>
          <w:rFonts w:ascii="Calibri" w:hAnsi="Calibri"/>
          <w:b w:val="0"/>
          <w:i/>
          <w:sz w:val="19"/>
        </w:rPr>
        <w:t>Marking note: 1 mark for a correct definition of food and 1 mark each for any TWO nutrients correctly named (3 marks). Accept 'roughage/fibre' as a nutrient. Do NOT accept a named dish such as 'rice' as a nutrient.</w:t>
      </w:r>
    </w:p>
    <w:p>
      <w:pPr>
        <w:spacing w:after="40"/>
      </w:pPr>
      <w:r>
        <w:rPr>
          <w:rFonts w:ascii="Calibri" w:hAnsi="Calibri"/>
          <w:b/>
          <w:i w:val="0"/>
          <w:sz w:val="21"/>
        </w:rPr>
        <w:t xml:space="preserve">(b) </w:t>
      </w:r>
      <w:r>
        <w:rPr>
          <w:rFonts w:ascii="Calibri" w:hAnsi="Calibri"/>
          <w:b/>
          <w:i w:val="0"/>
          <w:sz w:val="20"/>
        </w:rPr>
        <w:t>[3 marks]</w:t>
      </w:r>
    </w:p>
    <w:p>
      <w:pPr>
        <w:spacing w:after="20"/>
        <w:ind w:left="504"/>
      </w:pPr>
      <w:r>
        <w:rPr>
          <w:rFonts w:ascii="Calibri" w:hAnsi="Calibri"/>
          <w:b w:val="0"/>
          <w:i w:val="0"/>
          <w:sz w:val="21"/>
        </w:rPr>
        <w:t>- To provide energy for work, play, warmth and all body activities.</w:t>
      </w:r>
    </w:p>
    <w:p>
      <w:pPr>
        <w:spacing w:after="20"/>
        <w:ind w:left="504"/>
      </w:pPr>
      <w:r>
        <w:rPr>
          <w:rFonts w:ascii="Calibri" w:hAnsi="Calibri"/>
          <w:b w:val="0"/>
          <w:i w:val="0"/>
          <w:sz w:val="21"/>
        </w:rPr>
        <w:t>- To build the body and repair worn-out or damaged parts (growth).</w:t>
      </w:r>
    </w:p>
    <w:p>
      <w:pPr>
        <w:spacing w:after="20"/>
        <w:ind w:left="504"/>
      </w:pPr>
      <w:r>
        <w:rPr>
          <w:rFonts w:ascii="Calibri" w:hAnsi="Calibri"/>
          <w:b w:val="0"/>
          <w:i w:val="0"/>
          <w:sz w:val="21"/>
        </w:rPr>
        <w:t>- To protect the body against disease and keep it healthy.</w:t>
      </w:r>
    </w:p>
    <w:p>
      <w:pPr>
        <w:spacing w:after="20"/>
        <w:ind w:left="504"/>
      </w:pPr>
      <w:r>
        <w:rPr>
          <w:rFonts w:ascii="Calibri" w:hAnsi="Calibri"/>
          <w:b w:val="0"/>
          <w:i w:val="0"/>
          <w:sz w:val="21"/>
        </w:rPr>
        <w:t>- To keep the body warm.</w:t>
      </w:r>
    </w:p>
    <w:p>
      <w:pPr>
        <w:spacing w:after="20"/>
        <w:ind w:left="504"/>
      </w:pPr>
      <w:r>
        <w:rPr>
          <w:rFonts w:ascii="Calibri" w:hAnsi="Calibri"/>
          <w:b w:val="0"/>
          <w:i w:val="0"/>
          <w:sz w:val="21"/>
        </w:rPr>
        <w:t>- To provide water, which the body needs for all its processes.</w:t>
      </w:r>
    </w:p>
    <w:p>
      <w:pPr>
        <w:spacing w:after="120"/>
        <w:ind w:left="504"/>
      </w:pPr>
      <w:r>
        <w:rPr>
          <w:rFonts w:ascii="Calibri" w:hAnsi="Calibri"/>
          <w:b w:val="0"/>
          <w:i/>
          <w:sz w:val="19"/>
        </w:rPr>
        <w:t>Marking note: 1 mark each for any THREE correct importance (3 marks). Do NOT award three marks for the same point worded three times, e.g. 'energy, energy, energy'.</w:t>
      </w:r>
    </w:p>
    <w:p>
      <w:pPr>
        <w:spacing w:after="40"/>
      </w:pPr>
      <w:r>
        <w:rPr>
          <w:rFonts w:ascii="Calibri" w:hAnsi="Calibri"/>
          <w:b/>
          <w:i w:val="0"/>
          <w:sz w:val="21"/>
        </w:rPr>
        <w:t xml:space="preserve">(c) </w:t>
      </w:r>
      <w:r>
        <w:rPr>
          <w:rFonts w:ascii="Calibri" w:hAnsi="Calibri"/>
          <w:b/>
          <w:i w:val="0"/>
          <w:sz w:val="20"/>
        </w:rPr>
        <w:t>[2 marks]</w:t>
      </w:r>
    </w:p>
    <w:p>
      <w:pPr>
        <w:spacing w:after="20"/>
        <w:ind w:left="504"/>
      </w:pPr>
      <w:r>
        <w:rPr>
          <w:rFonts w:ascii="Calibri" w:hAnsi="Calibri"/>
          <w:b w:val="0"/>
          <w:i w:val="0"/>
          <w:sz w:val="21"/>
        </w:rPr>
        <w:t>- Yes, in part: a soft drink supplies sugar, which gives the body energy, so it is a source of a nutrient.</w:t>
      </w:r>
    </w:p>
    <w:p>
      <w:pPr>
        <w:spacing w:after="20"/>
        <w:ind w:left="504"/>
      </w:pPr>
      <w:r>
        <w:rPr>
          <w:rFonts w:ascii="Calibri" w:hAnsi="Calibri"/>
          <w:b w:val="0"/>
          <w:i w:val="0"/>
          <w:sz w:val="21"/>
        </w:rPr>
        <w:t>- But it is not a complete food, because it contains only sugar and water and no protein, fat, vitamins or mineral salts.</w:t>
      </w:r>
    </w:p>
    <w:p>
      <w:pPr>
        <w:spacing w:after="20"/>
        <w:ind w:left="504"/>
      </w:pPr>
      <w:r>
        <w:rPr>
          <w:rFonts w:ascii="Calibri" w:hAnsi="Calibri"/>
          <w:b w:val="0"/>
          <w:i w:val="0"/>
          <w:sz w:val="21"/>
        </w:rPr>
        <w:t>- A person cannot stay healthy on soft drinks alone.</w:t>
      </w:r>
    </w:p>
    <w:p>
      <w:pPr>
        <w:spacing w:after="120"/>
        <w:ind w:left="504"/>
      </w:pPr>
      <w:r>
        <w:rPr>
          <w:rFonts w:ascii="Calibri" w:hAnsi="Calibri"/>
          <w:b w:val="0"/>
          <w:i/>
          <w:sz w:val="19"/>
        </w:rPr>
        <w:t>Marking note: 1 mark for a clear decision (yes, in part / no, not on its own) and 1 mark for the reason (2 marks). Accept either view if the reason is sound: the point is that a nutrient is not the same as a complete food.</w:t>
      </w:r>
    </w:p>
    <w:p>
      <w:pPr>
        <w:spacing w:before="160" w:after="60"/>
      </w:pPr>
      <w:r>
        <w:rPr>
          <w:rFonts w:ascii="Calibri" w:hAnsi="Calibri"/>
          <w:b/>
          <w:i w:val="0"/>
          <w:sz w:val="22"/>
        </w:rPr>
        <w:t>Question 2  (9 marks)</w:t>
      </w:r>
    </w:p>
    <w:p>
      <w:pPr>
        <w:spacing w:after="40"/>
      </w:pPr>
      <w:r>
        <w:rPr>
          <w:rFonts w:ascii="Calibri" w:hAnsi="Calibri"/>
          <w:b/>
          <w:i w:val="0"/>
          <w:sz w:val="21"/>
        </w:rPr>
        <w:t xml:space="preserve">(a) </w:t>
      </w:r>
      <w:r>
        <w:rPr>
          <w:rFonts w:ascii="Calibri" w:hAnsi="Calibri"/>
          <w:b/>
          <w:i w:val="0"/>
          <w:sz w:val="20"/>
        </w:rPr>
        <w:t>[3 marks]</w:t>
      </w:r>
    </w:p>
    <w:p>
      <w:pPr>
        <w:spacing w:after="20"/>
        <w:ind w:left="504"/>
      </w:pPr>
      <w:r>
        <w:rPr>
          <w:rFonts w:ascii="Calibri" w:hAnsi="Calibri"/>
          <w:b w:val="0"/>
          <w:i w:val="0"/>
          <w:sz w:val="21"/>
        </w:rPr>
        <w:t>- The person who has not eaten well looks thin, with the ribs and bones showing, because the body has used up its stored fat and muscle.</w:t>
      </w:r>
    </w:p>
    <w:p>
      <w:pPr>
        <w:spacing w:after="20"/>
        <w:ind w:left="504"/>
      </w:pPr>
      <w:r>
        <w:rPr>
          <w:rFonts w:ascii="Calibri" w:hAnsi="Calibri"/>
          <w:b w:val="0"/>
          <w:i w:val="0"/>
          <w:sz w:val="21"/>
        </w:rPr>
        <w:t>- She looks weak and tired, and has little energy for work or play.</w:t>
      </w:r>
    </w:p>
    <w:p>
      <w:pPr>
        <w:spacing w:after="20"/>
        <w:ind w:left="504"/>
      </w:pPr>
      <w:r>
        <w:rPr>
          <w:rFonts w:ascii="Calibri" w:hAnsi="Calibri"/>
          <w:b w:val="0"/>
          <w:i w:val="0"/>
          <w:sz w:val="21"/>
        </w:rPr>
        <w:t>- Her skin may look dry and pale, and her hair may lose its colour and sheen.</w:t>
      </w:r>
    </w:p>
    <w:p>
      <w:pPr>
        <w:spacing w:after="20"/>
        <w:ind w:left="504"/>
      </w:pPr>
      <w:r>
        <w:rPr>
          <w:rFonts w:ascii="Calibri" w:hAnsi="Calibri"/>
          <w:b w:val="0"/>
          <w:i w:val="0"/>
          <w:sz w:val="21"/>
        </w:rPr>
        <w:t>- A child who has been starved may have a swollen belly.</w:t>
      </w:r>
    </w:p>
    <w:p>
      <w:pPr>
        <w:spacing w:after="20"/>
        <w:ind w:left="504"/>
      </w:pPr>
      <w:r>
        <w:rPr>
          <w:rFonts w:ascii="Calibri" w:hAnsi="Calibri"/>
          <w:b w:val="0"/>
          <w:i w:val="0"/>
          <w:sz w:val="21"/>
        </w:rPr>
        <w:t>- The well-fed person looks well covered, with firm muscles, bright eyes and healthy skin, and she is active and strong.</w:t>
      </w:r>
    </w:p>
    <w:p>
      <w:pPr>
        <w:spacing w:after="120"/>
        <w:ind w:left="504"/>
      </w:pPr>
      <w:r>
        <w:rPr>
          <w:rFonts w:ascii="Calibri" w:hAnsi="Calibri"/>
          <w:b w:val="0"/>
          <w:i/>
          <w:sz w:val="19"/>
        </w:rPr>
        <w:t>Marking note: 1 mark each for any THREE correct differences (3 marks). The answer must say something about both appearances to earn full marks; award at most 2 marks if only the starved person is described.</w:t>
      </w:r>
    </w:p>
    <w:p>
      <w:pPr>
        <w:spacing w:after="40"/>
      </w:pPr>
      <w:r>
        <w:rPr>
          <w:rFonts w:ascii="Calibri" w:hAnsi="Calibri"/>
          <w:b/>
          <w:i w:val="0"/>
          <w:sz w:val="21"/>
        </w:rPr>
        <w:t xml:space="preserve">(b) </w:t>
      </w:r>
      <w:r>
        <w:rPr>
          <w:rFonts w:ascii="Calibri" w:hAnsi="Calibri"/>
          <w:b/>
          <w:i w:val="0"/>
          <w:sz w:val="20"/>
        </w:rPr>
        <w:t>[3 marks]</w:t>
      </w:r>
    </w:p>
    <w:p>
      <w:pPr>
        <w:spacing w:after="20"/>
        <w:ind w:left="504"/>
      </w:pPr>
      <w:r>
        <w:rPr>
          <w:rFonts w:ascii="Calibri" w:hAnsi="Calibri"/>
          <w:b w:val="0"/>
          <w:i w:val="0"/>
          <w:sz w:val="21"/>
        </w:rPr>
        <w:t>- To give the body energy for everything it does.</w:t>
      </w:r>
    </w:p>
    <w:p>
      <w:pPr>
        <w:spacing w:after="20"/>
        <w:ind w:left="504"/>
      </w:pPr>
      <w:r>
        <w:rPr>
          <w:rFonts w:ascii="Calibri" w:hAnsi="Calibri"/>
          <w:b w:val="0"/>
          <w:i w:val="0"/>
          <w:sz w:val="21"/>
        </w:rPr>
        <w:t>- To build the body and to repair worn-out parts.</w:t>
      </w:r>
    </w:p>
    <w:p>
      <w:pPr>
        <w:spacing w:after="20"/>
        <w:ind w:left="504"/>
      </w:pPr>
      <w:r>
        <w:rPr>
          <w:rFonts w:ascii="Calibri" w:hAnsi="Calibri"/>
          <w:b w:val="0"/>
          <w:i w:val="0"/>
          <w:sz w:val="21"/>
        </w:rPr>
        <w:t>- To help the body to grow.</w:t>
      </w:r>
    </w:p>
    <w:p>
      <w:pPr>
        <w:spacing w:after="20"/>
        <w:ind w:left="504"/>
      </w:pPr>
      <w:r>
        <w:rPr>
          <w:rFonts w:ascii="Calibri" w:hAnsi="Calibri"/>
          <w:b w:val="0"/>
          <w:i w:val="0"/>
          <w:sz w:val="21"/>
        </w:rPr>
        <w:t>- To keep the body healthy and protect it from disease.</w:t>
      </w:r>
    </w:p>
    <w:p>
      <w:pPr>
        <w:spacing w:after="20"/>
        <w:ind w:left="504"/>
      </w:pPr>
      <w:r>
        <w:rPr>
          <w:rFonts w:ascii="Calibri" w:hAnsi="Calibri"/>
          <w:b w:val="0"/>
          <w:i w:val="0"/>
          <w:sz w:val="21"/>
        </w:rPr>
        <w:t>- To keep the body warm.</w:t>
      </w:r>
    </w:p>
    <w:p>
      <w:pPr>
        <w:spacing w:after="120"/>
        <w:ind w:left="504"/>
      </w:pPr>
      <w:r>
        <w:rPr>
          <w:rFonts w:ascii="Calibri" w:hAnsi="Calibri"/>
          <w:b w:val="0"/>
          <w:i/>
          <w:sz w:val="19"/>
        </w:rPr>
        <w:t>Marking note: 1 mark each for any THREE correct reasons (3 marks). Accept 'so that we do not die' once.</w:t>
      </w:r>
    </w:p>
    <w:p>
      <w:pPr>
        <w:spacing w:after="40"/>
      </w:pPr>
      <w:r>
        <w:rPr>
          <w:rFonts w:ascii="Calibri" w:hAnsi="Calibri"/>
          <w:b/>
          <w:i w:val="0"/>
          <w:sz w:val="21"/>
        </w:rPr>
        <w:t xml:space="preserve">(c) </w:t>
      </w:r>
      <w:r>
        <w:rPr>
          <w:rFonts w:ascii="Calibri" w:hAnsi="Calibri"/>
          <w:b/>
          <w:i w:val="0"/>
          <w:sz w:val="20"/>
        </w:rPr>
        <w:t>[3 marks]</w:t>
      </w:r>
    </w:p>
    <w:p>
      <w:pPr>
        <w:spacing w:after="20"/>
        <w:ind w:left="504"/>
      </w:pPr>
      <w:r>
        <w:rPr>
          <w:rFonts w:ascii="Calibri" w:hAnsi="Calibri"/>
          <w:b w:val="0"/>
          <w:i w:val="0"/>
          <w:sz w:val="21"/>
        </w:rPr>
        <w:t>- Without enough food the body has no energy, so the child is weak and cannot fight disease.</w:t>
      </w:r>
    </w:p>
    <w:p>
      <w:pPr>
        <w:spacing w:after="20"/>
        <w:ind w:left="504"/>
      </w:pPr>
      <w:r>
        <w:rPr>
          <w:rFonts w:ascii="Calibri" w:hAnsi="Calibri"/>
          <w:b w:val="0"/>
          <w:i w:val="0"/>
          <w:sz w:val="21"/>
        </w:rPr>
        <w:t>- Without the right nutrients the body cannot build new tissue, so the child grows slowly or stops growing.</w:t>
      </w:r>
    </w:p>
    <w:p>
      <w:pPr>
        <w:spacing w:after="20"/>
        <w:ind w:left="504"/>
      </w:pPr>
      <w:r>
        <w:rPr>
          <w:rFonts w:ascii="Calibri" w:hAnsi="Calibri"/>
          <w:b w:val="0"/>
          <w:i w:val="0"/>
          <w:sz w:val="21"/>
        </w:rPr>
        <w:t>- A lack of vitamins and mineral salts lowers the body's protection against disease, so the child falls sick often.</w:t>
      </w:r>
    </w:p>
    <w:p>
      <w:pPr>
        <w:spacing w:after="20"/>
        <w:ind w:left="504"/>
      </w:pPr>
      <w:r>
        <w:rPr>
          <w:rFonts w:ascii="Calibri" w:hAnsi="Calibri"/>
          <w:b w:val="0"/>
          <w:i w:val="0"/>
          <w:sz w:val="21"/>
        </w:rPr>
        <w:t>- The child's body may begin to use up its own muscle and fat, which makes the child thin and weaker still.</w:t>
      </w:r>
    </w:p>
    <w:p>
      <w:pPr>
        <w:spacing w:after="20"/>
        <w:ind w:left="504"/>
      </w:pPr>
      <w:r>
        <w:rPr>
          <w:rFonts w:ascii="Calibri" w:hAnsi="Calibri"/>
          <w:b w:val="0"/>
          <w:i w:val="0"/>
          <w:sz w:val="21"/>
        </w:rPr>
        <w:t>- Poor feeding also makes a child too tired to learn and play well.</w:t>
      </w:r>
    </w:p>
    <w:p>
      <w:pPr>
        <w:spacing w:after="120"/>
        <w:ind w:left="504"/>
      </w:pPr>
      <w:r>
        <w:rPr>
          <w:rFonts w:ascii="Calibri" w:hAnsi="Calibri"/>
          <w:b w:val="0"/>
          <w:i/>
          <w:sz w:val="19"/>
        </w:rPr>
        <w:t>Marking note: 1 mark each for any THREE correct points (3 marks). The key ideas are: no energy, no material for growth and repair, and less protection against disease.</w:t>
      </w:r>
    </w:p>
    <w:p>
      <w:pPr>
        <w:spacing w:before="160" w:after="60"/>
      </w:pPr>
      <w:r>
        <w:rPr>
          <w:rFonts w:ascii="Calibri" w:hAnsi="Calibri"/>
          <w:b/>
          <w:i w:val="0"/>
          <w:sz w:val="22"/>
        </w:rPr>
        <w:t>Question 3  (10 marks)</w:t>
      </w:r>
    </w:p>
    <w:p>
      <w:pPr>
        <w:spacing w:after="40"/>
      </w:pPr>
      <w:r>
        <w:rPr>
          <w:rFonts w:ascii="Calibri" w:hAnsi="Calibri"/>
          <w:b/>
          <w:i w:val="0"/>
          <w:sz w:val="21"/>
        </w:rPr>
        <w:t xml:space="preserve">(a) </w:t>
      </w:r>
      <w:r>
        <w:rPr>
          <w:rFonts w:ascii="Calibri" w:hAnsi="Calibri"/>
          <w:b/>
          <w:i w:val="0"/>
          <w:sz w:val="20"/>
        </w:rPr>
        <w:t>[5 marks]</w:t>
      </w:r>
    </w:p>
    <w:p>
      <w:pPr>
        <w:spacing w:after="20"/>
        <w:ind w:left="504"/>
      </w:pPr>
      <w:r>
        <w:rPr>
          <w:rFonts w:ascii="Calibri" w:hAnsi="Calibri"/>
          <w:b w:val="0"/>
          <w:i w:val="0"/>
          <w:sz w:val="21"/>
        </w:rPr>
        <w:t>- 1 = mouth</w:t>
      </w:r>
    </w:p>
    <w:p>
      <w:pPr>
        <w:spacing w:after="20"/>
        <w:ind w:left="504"/>
      </w:pPr>
      <w:r>
        <w:rPr>
          <w:rFonts w:ascii="Calibri" w:hAnsi="Calibri"/>
          <w:b w:val="0"/>
          <w:i w:val="0"/>
          <w:sz w:val="21"/>
        </w:rPr>
        <w:t>- 2 = oesophagus (gullet)</w:t>
      </w:r>
    </w:p>
    <w:p>
      <w:pPr>
        <w:spacing w:after="20"/>
        <w:ind w:left="504"/>
      </w:pPr>
      <w:r>
        <w:rPr>
          <w:rFonts w:ascii="Calibri" w:hAnsi="Calibri"/>
          <w:b w:val="0"/>
          <w:i w:val="0"/>
          <w:sz w:val="21"/>
        </w:rPr>
        <w:t>- 3 = stomach</w:t>
      </w:r>
    </w:p>
    <w:p>
      <w:pPr>
        <w:spacing w:after="20"/>
        <w:ind w:left="504"/>
      </w:pPr>
      <w:r>
        <w:rPr>
          <w:rFonts w:ascii="Calibri" w:hAnsi="Calibri"/>
          <w:b w:val="0"/>
          <w:i w:val="0"/>
          <w:sz w:val="21"/>
        </w:rPr>
        <w:t>- 4 = small intestine</w:t>
      </w:r>
    </w:p>
    <w:p>
      <w:pPr>
        <w:spacing w:after="20"/>
        <w:ind w:left="504"/>
      </w:pPr>
      <w:r>
        <w:rPr>
          <w:rFonts w:ascii="Calibri" w:hAnsi="Calibri"/>
          <w:b w:val="0"/>
          <w:i w:val="0"/>
          <w:sz w:val="21"/>
        </w:rPr>
        <w:t>- 5 = large intestine</w:t>
      </w:r>
    </w:p>
    <w:p>
      <w:pPr>
        <w:spacing w:after="120"/>
        <w:ind w:left="504"/>
      </w:pPr>
      <w:r>
        <w:rPr>
          <w:rFonts w:ascii="Calibri" w:hAnsi="Calibri"/>
          <w:b w:val="0"/>
          <w:i/>
          <w:sz w:val="19"/>
        </w:rPr>
        <w:t>Marking note: 1 mark each for all FIVE parts correctly named (5 marks). The number must be matched to the correct part. Accept 'gullet' for 2.</w:t>
      </w:r>
    </w:p>
    <w:p>
      <w:pPr>
        <w:spacing w:after="40"/>
      </w:pPr>
      <w:r>
        <w:rPr>
          <w:rFonts w:ascii="Calibri" w:hAnsi="Calibri"/>
          <w:b/>
          <w:i w:val="0"/>
          <w:sz w:val="21"/>
        </w:rPr>
        <w:t xml:space="preserve">(b) </w:t>
      </w:r>
      <w:r>
        <w:rPr>
          <w:rFonts w:ascii="Calibri" w:hAnsi="Calibri"/>
          <w:b/>
          <w:i w:val="0"/>
          <w:sz w:val="20"/>
        </w:rPr>
        <w:t>[2 marks]</w:t>
      </w:r>
    </w:p>
    <w:p>
      <w:pPr>
        <w:spacing w:after="20"/>
        <w:ind w:left="504"/>
      </w:pPr>
      <w:r>
        <w:rPr>
          <w:rFonts w:ascii="Calibri" w:hAnsi="Calibri"/>
          <w:b w:val="0"/>
          <w:i w:val="0"/>
          <w:sz w:val="21"/>
        </w:rPr>
        <w:t>- The liver: it makes bile, which helps with the digestion of fats and oils.</w:t>
      </w:r>
    </w:p>
    <w:p>
      <w:pPr>
        <w:spacing w:after="20"/>
        <w:ind w:left="504"/>
      </w:pPr>
      <w:r>
        <w:rPr>
          <w:rFonts w:ascii="Calibri" w:hAnsi="Calibri"/>
          <w:b w:val="0"/>
          <w:i w:val="0"/>
          <w:sz w:val="21"/>
        </w:rPr>
        <w:t>- The pancreas: it makes pancreatic juice, which helps to digest starch, protein and fat.</w:t>
      </w:r>
    </w:p>
    <w:p>
      <w:pPr>
        <w:spacing w:after="20"/>
        <w:ind w:left="504"/>
      </w:pPr>
      <w:r>
        <w:rPr>
          <w:rFonts w:ascii="Calibri" w:hAnsi="Calibri"/>
          <w:b w:val="0"/>
          <w:i w:val="0"/>
          <w:sz w:val="21"/>
        </w:rPr>
        <w:t>- The salivary glands: they make saliva, which moistens the food and begins the digestion of starch.</w:t>
      </w:r>
    </w:p>
    <w:p>
      <w:pPr>
        <w:spacing w:after="120"/>
        <w:ind w:left="504"/>
      </w:pPr>
      <w:r>
        <w:rPr>
          <w:rFonts w:ascii="Calibri" w:hAnsi="Calibri"/>
          <w:b w:val="0"/>
          <w:i/>
          <w:sz w:val="19"/>
        </w:rPr>
        <w:t>Marking note: 1 mark each for any TWO organs correctly named with what each does (2 marks). Do NOT accept the stomach or the intestines, because they are part of the alimentary canal.</w:t>
      </w:r>
    </w:p>
    <w:p>
      <w:pPr>
        <w:spacing w:after="40"/>
      </w:pPr>
      <w:r>
        <w:rPr>
          <w:rFonts w:ascii="Calibri" w:hAnsi="Calibri"/>
          <w:b/>
          <w:i w:val="0"/>
          <w:sz w:val="21"/>
        </w:rPr>
        <w:t xml:space="preserve">(c) </w:t>
      </w:r>
      <w:r>
        <w:rPr>
          <w:rFonts w:ascii="Calibri" w:hAnsi="Calibri"/>
          <w:b/>
          <w:i w:val="0"/>
          <w:sz w:val="20"/>
        </w:rPr>
        <w:t>[3 marks]</w:t>
      </w:r>
    </w:p>
    <w:p>
      <w:pPr>
        <w:spacing w:after="20"/>
        <w:ind w:left="504"/>
      </w:pPr>
      <w:r>
        <w:rPr>
          <w:rFonts w:ascii="Calibri" w:hAnsi="Calibri"/>
          <w:b w:val="0"/>
          <w:i w:val="0"/>
          <w:sz w:val="21"/>
        </w:rPr>
        <w:t>- The food is churned and squeezed by the muscular walls of the stomach.</w:t>
      </w:r>
    </w:p>
    <w:p>
      <w:pPr>
        <w:spacing w:after="20"/>
        <w:ind w:left="504"/>
      </w:pPr>
      <w:r>
        <w:rPr>
          <w:rFonts w:ascii="Calibri" w:hAnsi="Calibri"/>
          <w:b w:val="0"/>
          <w:i w:val="0"/>
          <w:sz w:val="21"/>
        </w:rPr>
        <w:t>- It is mixed with gastric juice, which is acidic.</w:t>
      </w:r>
    </w:p>
    <w:p>
      <w:pPr>
        <w:spacing w:after="20"/>
        <w:ind w:left="504"/>
      </w:pPr>
      <w:r>
        <w:rPr>
          <w:rFonts w:ascii="Calibri" w:hAnsi="Calibri"/>
          <w:b w:val="0"/>
          <w:i w:val="0"/>
          <w:sz w:val="21"/>
        </w:rPr>
        <w:t>- The digestion of protein begins in the stomach.</w:t>
      </w:r>
    </w:p>
    <w:p>
      <w:pPr>
        <w:spacing w:after="20"/>
        <w:ind w:left="504"/>
      </w:pPr>
      <w:r>
        <w:rPr>
          <w:rFonts w:ascii="Calibri" w:hAnsi="Calibri"/>
          <w:b w:val="0"/>
          <w:i w:val="0"/>
          <w:sz w:val="21"/>
        </w:rPr>
        <w:t>- The food is turned into a thick, semi-liquid mass.</w:t>
      </w:r>
    </w:p>
    <w:p>
      <w:pPr>
        <w:spacing w:after="20"/>
        <w:ind w:left="504"/>
      </w:pPr>
      <w:r>
        <w:rPr>
          <w:rFonts w:ascii="Calibri" w:hAnsi="Calibri"/>
          <w:b w:val="0"/>
          <w:i w:val="0"/>
          <w:sz w:val="21"/>
        </w:rPr>
        <w:t>- It is then released a little at a time into the small intestine.</w:t>
      </w:r>
    </w:p>
    <w:p>
      <w:pPr>
        <w:spacing w:after="120"/>
        <w:ind w:left="504"/>
      </w:pPr>
      <w:r>
        <w:rPr>
          <w:rFonts w:ascii="Calibri" w:hAnsi="Calibri"/>
          <w:b w:val="0"/>
          <w:i/>
          <w:sz w:val="19"/>
        </w:rPr>
        <w:t>Marking note: 1 mark each for any THREE correct points (3 marks). Accept plain wording such as 'the food is squeezed and mixed with juice'.</w:t>
      </w:r>
    </w:p>
    <w:p>
      <w:pPr>
        <w:spacing w:before="160" w:after="60"/>
      </w:pPr>
      <w:r>
        <w:rPr>
          <w:rFonts w:ascii="Calibri" w:hAnsi="Calibri"/>
          <w:b/>
          <w:i w:val="0"/>
          <w:sz w:val="22"/>
        </w:rPr>
        <w:t>Question 4  (9 marks)</w:t>
      </w:r>
    </w:p>
    <w:p>
      <w:pPr>
        <w:spacing w:after="40"/>
      </w:pPr>
      <w:r>
        <w:rPr>
          <w:rFonts w:ascii="Calibri" w:hAnsi="Calibri"/>
          <w:b/>
          <w:i w:val="0"/>
          <w:sz w:val="21"/>
        </w:rPr>
        <w:t xml:space="preserve">(a) </w:t>
      </w:r>
      <w:r>
        <w:rPr>
          <w:rFonts w:ascii="Calibri" w:hAnsi="Calibri"/>
          <w:b/>
          <w:i w:val="0"/>
          <w:sz w:val="20"/>
        </w:rPr>
        <w:t>[3 marks]</w:t>
      </w:r>
    </w:p>
    <w:p>
      <w:pPr>
        <w:spacing w:after="20"/>
        <w:ind w:left="504"/>
      </w:pPr>
      <w:r>
        <w:rPr>
          <w:rFonts w:ascii="Calibri" w:hAnsi="Calibri"/>
          <w:b w:val="0"/>
          <w:i w:val="0"/>
          <w:sz w:val="21"/>
        </w:rPr>
        <w:t>- The teeth cut and chew the yam into small pieces (physical breakdown).</w:t>
      </w:r>
    </w:p>
    <w:p>
      <w:pPr>
        <w:spacing w:after="20"/>
        <w:ind w:left="504"/>
      </w:pPr>
      <w:r>
        <w:rPr>
          <w:rFonts w:ascii="Calibri" w:hAnsi="Calibri"/>
          <w:b w:val="0"/>
          <w:i w:val="0"/>
          <w:sz w:val="21"/>
        </w:rPr>
        <w:t>- The small pieces give a larger surface for the digestive juices to act on.</w:t>
      </w:r>
    </w:p>
    <w:p>
      <w:pPr>
        <w:spacing w:after="20"/>
        <w:ind w:left="504"/>
      </w:pPr>
      <w:r>
        <w:rPr>
          <w:rFonts w:ascii="Calibri" w:hAnsi="Calibri"/>
          <w:b w:val="0"/>
          <w:i w:val="0"/>
          <w:sz w:val="21"/>
        </w:rPr>
        <w:t>- Saliva mixes with the yam to moisten it and make it easy to swallow.</w:t>
      </w:r>
    </w:p>
    <w:p>
      <w:pPr>
        <w:spacing w:after="20"/>
        <w:ind w:left="504"/>
      </w:pPr>
      <w:r>
        <w:rPr>
          <w:rFonts w:ascii="Calibri" w:hAnsi="Calibri"/>
          <w:b w:val="0"/>
          <w:i w:val="0"/>
          <w:sz w:val="21"/>
        </w:rPr>
        <w:t>- The saliva begins to digest the starch in the yam into sugar.</w:t>
      </w:r>
    </w:p>
    <w:p>
      <w:pPr>
        <w:spacing w:after="20"/>
        <w:ind w:left="504"/>
      </w:pPr>
      <w:r>
        <w:rPr>
          <w:rFonts w:ascii="Calibri" w:hAnsi="Calibri"/>
          <w:b w:val="0"/>
          <w:i w:val="0"/>
          <w:sz w:val="21"/>
        </w:rPr>
        <w:t>- The tongue rolls the chewed yam into a ball so that it can be swallowed.</w:t>
      </w:r>
    </w:p>
    <w:p>
      <w:pPr>
        <w:spacing w:after="120"/>
        <w:ind w:left="504"/>
      </w:pPr>
      <w:r>
        <w:rPr>
          <w:rFonts w:ascii="Calibri" w:hAnsi="Calibri"/>
          <w:b w:val="0"/>
          <w:i/>
          <w:sz w:val="19"/>
        </w:rPr>
        <w:t>Marking note: 1 mark each for any THREE correct points (3 marks). The key ideas are chewing, mixing with saliva, and the start of starch digestion.</w:t>
      </w:r>
    </w:p>
    <w:p>
      <w:pPr>
        <w:spacing w:after="40"/>
      </w:pPr>
      <w:r>
        <w:rPr>
          <w:rFonts w:ascii="Calibri" w:hAnsi="Calibri"/>
          <w:b/>
          <w:i w:val="0"/>
          <w:sz w:val="21"/>
        </w:rPr>
        <w:t xml:space="preserve">(b) </w:t>
      </w:r>
      <w:r>
        <w:rPr>
          <w:rFonts w:ascii="Calibri" w:hAnsi="Calibri"/>
          <w:b/>
          <w:i w:val="0"/>
          <w:sz w:val="20"/>
        </w:rPr>
        <w:t>[3 marks]</w:t>
      </w:r>
    </w:p>
    <w:p>
      <w:pPr>
        <w:spacing w:after="20"/>
        <w:ind w:left="504"/>
      </w:pPr>
      <w:r>
        <w:rPr>
          <w:rFonts w:ascii="Calibri" w:hAnsi="Calibri"/>
          <w:b w:val="0"/>
          <w:i w:val="0"/>
          <w:sz w:val="21"/>
        </w:rPr>
        <w:t>- The food is churned and squeezed by the muscular walls of the stomach.</w:t>
      </w:r>
    </w:p>
    <w:p>
      <w:pPr>
        <w:spacing w:after="20"/>
        <w:ind w:left="504"/>
      </w:pPr>
      <w:r>
        <w:rPr>
          <w:rFonts w:ascii="Calibri" w:hAnsi="Calibri"/>
          <w:b w:val="0"/>
          <w:i w:val="0"/>
          <w:sz w:val="21"/>
        </w:rPr>
        <w:t>- It is mixed with gastric juice.</w:t>
      </w:r>
    </w:p>
    <w:p>
      <w:pPr>
        <w:spacing w:after="20"/>
        <w:ind w:left="504"/>
      </w:pPr>
      <w:r>
        <w:rPr>
          <w:rFonts w:ascii="Calibri" w:hAnsi="Calibri"/>
          <w:b w:val="0"/>
          <w:i w:val="0"/>
          <w:sz w:val="21"/>
        </w:rPr>
        <w:t>- The digestion of the protein in the meat begins here.</w:t>
      </w:r>
    </w:p>
    <w:p>
      <w:pPr>
        <w:spacing w:after="20"/>
        <w:ind w:left="504"/>
      </w:pPr>
      <w:r>
        <w:rPr>
          <w:rFonts w:ascii="Calibri" w:hAnsi="Calibri"/>
          <w:b w:val="0"/>
          <w:i w:val="0"/>
          <w:sz w:val="21"/>
        </w:rPr>
        <w:t>- The food becomes a thick, semi-liquid mass.</w:t>
      </w:r>
    </w:p>
    <w:p>
      <w:pPr>
        <w:spacing w:after="20"/>
        <w:ind w:left="504"/>
      </w:pPr>
      <w:r>
        <w:rPr>
          <w:rFonts w:ascii="Calibri" w:hAnsi="Calibri"/>
          <w:b w:val="0"/>
          <w:i w:val="0"/>
          <w:sz w:val="21"/>
        </w:rPr>
        <w:t>- It is released a little at a time into the small intestine.</w:t>
      </w:r>
    </w:p>
    <w:p>
      <w:pPr>
        <w:spacing w:after="120"/>
        <w:ind w:left="504"/>
      </w:pPr>
      <w:r>
        <w:rPr>
          <w:rFonts w:ascii="Calibri" w:hAnsi="Calibri"/>
          <w:b w:val="0"/>
          <w:i/>
          <w:sz w:val="19"/>
        </w:rPr>
        <w:t>Marking note: 1 mark each for any THREE correct points (3 marks). Accept 'the food is mixed with acid and juices'.</w:t>
      </w:r>
    </w:p>
    <w:p>
      <w:pPr>
        <w:spacing w:after="40"/>
      </w:pPr>
      <w:r>
        <w:rPr>
          <w:rFonts w:ascii="Calibri" w:hAnsi="Calibri"/>
          <w:b/>
          <w:i w:val="0"/>
          <w:sz w:val="21"/>
        </w:rPr>
        <w:t xml:space="preserve">(c) </w:t>
      </w:r>
      <w:r>
        <w:rPr>
          <w:rFonts w:ascii="Calibri" w:hAnsi="Calibri"/>
          <w:b/>
          <w:i w:val="0"/>
          <w:sz w:val="20"/>
        </w:rPr>
        <w:t>[3 marks]</w:t>
      </w:r>
    </w:p>
    <w:p>
      <w:pPr>
        <w:spacing w:after="20"/>
        <w:ind w:left="504"/>
      </w:pPr>
      <w:r>
        <w:rPr>
          <w:rFonts w:ascii="Calibri" w:hAnsi="Calibri"/>
          <w:b w:val="0"/>
          <w:i w:val="0"/>
          <w:sz w:val="21"/>
        </w:rPr>
        <w:t>- The meat would be digested more slowly, because the pieces are large and there is less surface for the gastric juice and other juices to act on.</w:t>
      </w:r>
    </w:p>
    <w:p>
      <w:pPr>
        <w:spacing w:after="20"/>
        <w:ind w:left="504"/>
      </w:pPr>
      <w:r>
        <w:rPr>
          <w:rFonts w:ascii="Calibri" w:hAnsi="Calibri"/>
          <w:b w:val="0"/>
          <w:i w:val="0"/>
          <w:sz w:val="21"/>
        </w:rPr>
        <w:t>- Large pieces take longer to break down, so some of the meat may pass through without being fully digested.</w:t>
      </w:r>
    </w:p>
    <w:p>
      <w:pPr>
        <w:spacing w:after="20"/>
        <w:ind w:left="504"/>
      </w:pPr>
      <w:r>
        <w:rPr>
          <w:rFonts w:ascii="Calibri" w:hAnsi="Calibri"/>
          <w:b w:val="0"/>
          <w:i w:val="0"/>
          <w:sz w:val="21"/>
        </w:rPr>
        <w:t>- The pupil also loses the benefit of chewing, which mixes the food with saliva and makes it easier to swallow.</w:t>
      </w:r>
    </w:p>
    <w:p>
      <w:pPr>
        <w:spacing w:after="20"/>
        <w:ind w:left="504"/>
      </w:pPr>
      <w:r>
        <w:rPr>
          <w:rFonts w:ascii="Calibri" w:hAnsi="Calibri"/>
          <w:b w:val="0"/>
          <w:i w:val="0"/>
          <w:sz w:val="21"/>
        </w:rPr>
        <w:t>- Chewing properly therefore speeds up digestion and helps the body to get more food from the meat.</w:t>
      </w:r>
    </w:p>
    <w:p>
      <w:pPr>
        <w:spacing w:after="120"/>
        <w:ind w:left="504"/>
      </w:pPr>
      <w:r>
        <w:rPr>
          <w:rFonts w:ascii="Calibri" w:hAnsi="Calibri"/>
          <w:b w:val="0"/>
          <w:i/>
          <w:sz w:val="19"/>
        </w:rPr>
        <w:t>Marking note: 1 mark each for any THREE correct points (3 marks). The key idea is SURFACE AREA: smaller pieces give the juices more surface to work on. Award at least 1 mark for 'it would be digested more slowly'.</w:t>
      </w:r>
    </w:p>
    <w:p>
      <w:pPr>
        <w:spacing w:before="160" w:after="60"/>
      </w:pPr>
      <w:r>
        <w:rPr>
          <w:rFonts w:ascii="Calibri" w:hAnsi="Calibri"/>
          <w:b/>
          <w:i w:val="0"/>
          <w:sz w:val="22"/>
        </w:rPr>
        <w:t>Question 5  (8 marks)</w:t>
      </w:r>
    </w:p>
    <w:p>
      <w:pPr>
        <w:spacing w:after="40"/>
      </w:pPr>
      <w:r>
        <w:rPr>
          <w:rFonts w:ascii="Calibri" w:hAnsi="Calibri"/>
          <w:b/>
          <w:i w:val="0"/>
          <w:sz w:val="21"/>
        </w:rPr>
        <w:t xml:space="preserve">(a) </w:t>
      </w:r>
      <w:r>
        <w:rPr>
          <w:rFonts w:ascii="Calibri" w:hAnsi="Calibri"/>
          <w:b/>
          <w:i w:val="0"/>
          <w:sz w:val="20"/>
        </w:rPr>
        <w:t>[3 marks]</w:t>
      </w:r>
    </w:p>
    <w:p>
      <w:pPr>
        <w:spacing w:after="20"/>
        <w:ind w:left="504"/>
      </w:pPr>
      <w:r>
        <w:rPr>
          <w:rFonts w:ascii="Calibri" w:hAnsi="Calibri"/>
          <w:b w:val="0"/>
          <w:i w:val="0"/>
          <w:sz w:val="21"/>
        </w:rPr>
        <w:t>- (i) simple sugars, such as glucose (sugar).</w:t>
      </w:r>
    </w:p>
    <w:p>
      <w:pPr>
        <w:spacing w:after="20"/>
        <w:ind w:left="504"/>
      </w:pPr>
      <w:r>
        <w:rPr>
          <w:rFonts w:ascii="Calibri" w:hAnsi="Calibri"/>
          <w:b w:val="0"/>
          <w:i w:val="0"/>
          <w:sz w:val="21"/>
        </w:rPr>
        <w:t>- (ii) amino acids.</w:t>
      </w:r>
    </w:p>
    <w:p>
      <w:pPr>
        <w:spacing w:after="20"/>
        <w:ind w:left="504"/>
      </w:pPr>
      <w:r>
        <w:rPr>
          <w:rFonts w:ascii="Calibri" w:hAnsi="Calibri"/>
          <w:b w:val="0"/>
          <w:i w:val="0"/>
          <w:sz w:val="21"/>
        </w:rPr>
        <w:t>- (iii) fatty acids and glycerol.</w:t>
      </w:r>
    </w:p>
    <w:p>
      <w:pPr>
        <w:spacing w:after="120"/>
        <w:ind w:left="504"/>
      </w:pPr>
      <w:r>
        <w:rPr>
          <w:rFonts w:ascii="Calibri" w:hAnsi="Calibri"/>
          <w:b w:val="0"/>
          <w:i/>
          <w:sz w:val="19"/>
        </w:rPr>
        <w:t>Marking note: 1 mark each for all THREE end products correctly stated (3 marks). The blank number must be matched to the correct answer. Accept 'sugar' for (i) and 'fatty acids' alone for (iii).</w:t>
      </w:r>
    </w:p>
    <w:p>
      <w:pPr>
        <w:spacing w:after="40"/>
      </w:pPr>
      <w:r>
        <w:rPr>
          <w:rFonts w:ascii="Calibri" w:hAnsi="Calibri"/>
          <w:b/>
          <w:i w:val="0"/>
          <w:sz w:val="21"/>
        </w:rPr>
        <w:t xml:space="preserve">(b) </w:t>
      </w:r>
      <w:r>
        <w:rPr>
          <w:rFonts w:ascii="Calibri" w:hAnsi="Calibri"/>
          <w:b/>
          <w:i w:val="0"/>
          <w:sz w:val="20"/>
        </w:rPr>
        <w:t>[2 marks]</w:t>
      </w:r>
    </w:p>
    <w:p>
      <w:pPr>
        <w:spacing w:after="20"/>
        <w:ind w:left="504"/>
      </w:pPr>
      <w:r>
        <w:rPr>
          <w:rFonts w:ascii="Calibri" w:hAnsi="Calibri"/>
          <w:b w:val="0"/>
          <w:i w:val="0"/>
          <w:sz w:val="21"/>
        </w:rPr>
        <w:t>- Any protein food: egg, meat, fish, beans, groundnuts, milk, cheese, soya.</w:t>
      </w:r>
    </w:p>
    <w:p>
      <w:pPr>
        <w:spacing w:after="20"/>
        <w:ind w:left="504"/>
      </w:pPr>
      <w:r>
        <w:rPr>
          <w:rFonts w:ascii="Calibri" w:hAnsi="Calibri"/>
          <w:b w:val="0"/>
          <w:i w:val="0"/>
          <w:sz w:val="21"/>
        </w:rPr>
        <w:t>- The amino acids are used to build the body: for growth and for the repair of worn-out parts.</w:t>
      </w:r>
    </w:p>
    <w:p>
      <w:pPr>
        <w:spacing w:after="20"/>
        <w:ind w:left="504"/>
      </w:pPr>
      <w:r>
        <w:rPr>
          <w:rFonts w:ascii="Calibri" w:hAnsi="Calibri"/>
          <w:b w:val="0"/>
          <w:i w:val="0"/>
          <w:sz w:val="21"/>
        </w:rPr>
        <w:t>- They are also used to make the body's own chemicals, such as the substances that fight disease.</w:t>
      </w:r>
    </w:p>
    <w:p>
      <w:pPr>
        <w:spacing w:after="120"/>
        <w:ind w:left="504"/>
      </w:pPr>
      <w:r>
        <w:rPr>
          <w:rFonts w:ascii="Calibri" w:hAnsi="Calibri"/>
          <w:b w:val="0"/>
          <w:i/>
          <w:sz w:val="19"/>
        </w:rPr>
        <w:t>Marking note: 1 mark for naming a protein food and 1 mark for a correct use of the end product (2 marks). The food named must be a protein food to earn the first mark.</w:t>
      </w:r>
    </w:p>
    <w:p>
      <w:pPr>
        <w:spacing w:after="40"/>
      </w:pPr>
      <w:r>
        <w:rPr>
          <w:rFonts w:ascii="Calibri" w:hAnsi="Calibri"/>
          <w:b/>
          <w:i w:val="0"/>
          <w:sz w:val="21"/>
        </w:rPr>
        <w:t xml:space="preserve">(c) </w:t>
      </w:r>
      <w:r>
        <w:rPr>
          <w:rFonts w:ascii="Calibri" w:hAnsi="Calibri"/>
          <w:b/>
          <w:i w:val="0"/>
          <w:sz w:val="20"/>
        </w:rPr>
        <w:t>[3 marks]</w:t>
      </w:r>
    </w:p>
    <w:p>
      <w:pPr>
        <w:spacing w:after="20"/>
        <w:ind w:left="504"/>
      </w:pPr>
      <w:r>
        <w:rPr>
          <w:rFonts w:ascii="Calibri" w:hAnsi="Calibri"/>
          <w:b w:val="0"/>
          <w:i w:val="0"/>
          <w:sz w:val="21"/>
        </w:rPr>
        <w:t>- The molecules in food such as starch, protein and fat are far too large to pass through the wall of the small intestine and into the blood.</w:t>
      </w:r>
    </w:p>
    <w:p>
      <w:pPr>
        <w:spacing w:after="20"/>
        <w:ind w:left="504"/>
      </w:pPr>
      <w:r>
        <w:rPr>
          <w:rFonts w:ascii="Calibri" w:hAnsi="Calibri"/>
          <w:b w:val="0"/>
          <w:i w:val="0"/>
          <w:sz w:val="21"/>
        </w:rPr>
        <w:t>- Digestion breaks these large molecules into small, soluble ones - glucose, amino acids, fatty acids and glycerol.</w:t>
      </w:r>
    </w:p>
    <w:p>
      <w:pPr>
        <w:spacing w:after="20"/>
        <w:ind w:left="504"/>
      </w:pPr>
      <w:r>
        <w:rPr>
          <w:rFonts w:ascii="Calibri" w:hAnsi="Calibri"/>
          <w:b w:val="0"/>
          <w:i w:val="0"/>
          <w:sz w:val="21"/>
        </w:rPr>
        <w:t>- Only these small soluble molecules can pass through the wall of the intestine and be carried round the body.</w:t>
      </w:r>
    </w:p>
    <w:p>
      <w:pPr>
        <w:spacing w:after="20"/>
        <w:ind w:left="504"/>
      </w:pPr>
      <w:r>
        <w:rPr>
          <w:rFonts w:ascii="Calibri" w:hAnsi="Calibri"/>
          <w:b w:val="0"/>
          <w:i w:val="0"/>
          <w:sz w:val="21"/>
        </w:rPr>
        <w:t>- Food that is not digested cannot be used by the body and is passed out as faeces.</w:t>
      </w:r>
    </w:p>
    <w:p>
      <w:pPr>
        <w:spacing w:after="120"/>
        <w:ind w:left="504"/>
      </w:pPr>
      <w:r>
        <w:rPr>
          <w:rFonts w:ascii="Calibri" w:hAnsi="Calibri"/>
          <w:b w:val="0"/>
          <w:i/>
          <w:sz w:val="19"/>
        </w:rPr>
        <w:t>Marking note: 1 mark each for any THREE correct points (3 marks). The key idea is that large insoluble molecules must be broken into small soluble ones before they can pass into the blood.</w:t>
      </w:r>
    </w:p>
    <w:p>
      <w:pPr>
        <w:spacing w:before="160" w:after="60"/>
      </w:pPr>
      <w:r>
        <w:rPr>
          <w:rFonts w:ascii="Calibri" w:hAnsi="Calibri"/>
          <w:b/>
          <w:i w:val="0"/>
          <w:sz w:val="22"/>
        </w:rPr>
        <w:t>Question 6  (9 marks)</w:t>
      </w:r>
    </w:p>
    <w:p>
      <w:pPr>
        <w:spacing w:after="40"/>
      </w:pPr>
      <w:r>
        <w:rPr>
          <w:rFonts w:ascii="Calibri" w:hAnsi="Calibri"/>
          <w:b/>
          <w:i w:val="0"/>
          <w:sz w:val="21"/>
        </w:rPr>
        <w:t xml:space="preserve">(a) </w:t>
      </w:r>
      <w:r>
        <w:rPr>
          <w:rFonts w:ascii="Calibri" w:hAnsi="Calibri"/>
          <w:b/>
          <w:i w:val="0"/>
          <w:sz w:val="20"/>
        </w:rPr>
        <w:t>[3 marks]</w:t>
      </w:r>
    </w:p>
    <w:p>
      <w:pPr>
        <w:spacing w:after="20"/>
        <w:ind w:left="504"/>
      </w:pPr>
      <w:r>
        <w:rPr>
          <w:rFonts w:ascii="Calibri" w:hAnsi="Calibri"/>
          <w:b w:val="0"/>
          <w:i w:val="0"/>
          <w:sz w:val="21"/>
        </w:rPr>
        <w:t>- The inner wall of the small intestine is covered with many tiny finger-like villi.</w:t>
      </w:r>
    </w:p>
    <w:p>
      <w:pPr>
        <w:spacing w:after="20"/>
        <w:ind w:left="504"/>
      </w:pPr>
      <w:r>
        <w:rPr>
          <w:rFonts w:ascii="Calibri" w:hAnsi="Calibri"/>
          <w:b w:val="0"/>
          <w:i w:val="0"/>
          <w:sz w:val="21"/>
        </w:rPr>
        <w:t>- The small soluble molecules of digested food pass through the thin wall of the villi.</w:t>
      </w:r>
    </w:p>
    <w:p>
      <w:pPr>
        <w:spacing w:after="20"/>
        <w:ind w:left="504"/>
      </w:pPr>
      <w:r>
        <w:rPr>
          <w:rFonts w:ascii="Calibri" w:hAnsi="Calibri"/>
          <w:b w:val="0"/>
          <w:i w:val="0"/>
          <w:sz w:val="21"/>
        </w:rPr>
        <w:t>- They pass into the blood in the tiny blood vessels inside the villi.</w:t>
      </w:r>
    </w:p>
    <w:p>
      <w:pPr>
        <w:spacing w:after="20"/>
        <w:ind w:left="504"/>
      </w:pPr>
      <w:r>
        <w:rPr>
          <w:rFonts w:ascii="Calibri" w:hAnsi="Calibri"/>
          <w:b w:val="0"/>
          <w:i w:val="0"/>
          <w:sz w:val="21"/>
        </w:rPr>
        <w:t>- The blood then carries the digested food to the liver and round the body to the parts that need it.</w:t>
      </w:r>
    </w:p>
    <w:p>
      <w:pPr>
        <w:spacing w:after="20"/>
        <w:ind w:left="504"/>
      </w:pPr>
      <w:r>
        <w:rPr>
          <w:rFonts w:ascii="Calibri" w:hAnsi="Calibri"/>
          <w:b w:val="0"/>
          <w:i w:val="0"/>
          <w:sz w:val="21"/>
        </w:rPr>
        <w:t>- Fatty acids and glycerol pass first into the lymph before reaching the blood.</w:t>
      </w:r>
    </w:p>
    <w:p>
      <w:pPr>
        <w:spacing w:after="120"/>
        <w:ind w:left="504"/>
      </w:pPr>
      <w:r>
        <w:rPr>
          <w:rFonts w:ascii="Calibri" w:hAnsi="Calibri"/>
          <w:b w:val="0"/>
          <w:i/>
          <w:sz w:val="19"/>
        </w:rPr>
        <w:t>Marking note: 1 mark each for any THREE correct points (3 marks). The key ideas are: through the thin wall of the villi, into the blood, and carried round the body.</w:t>
      </w:r>
    </w:p>
    <w:p>
      <w:pPr>
        <w:spacing w:after="40"/>
      </w:pPr>
      <w:r>
        <w:rPr>
          <w:rFonts w:ascii="Calibri" w:hAnsi="Calibri"/>
          <w:b/>
          <w:i w:val="0"/>
          <w:sz w:val="21"/>
        </w:rPr>
        <w:t xml:space="preserve">(b) </w:t>
      </w:r>
      <w:r>
        <w:rPr>
          <w:rFonts w:ascii="Calibri" w:hAnsi="Calibri"/>
          <w:b/>
          <w:i w:val="0"/>
          <w:sz w:val="20"/>
        </w:rPr>
        <w:t>[3 marks]</w:t>
      </w:r>
    </w:p>
    <w:p>
      <w:pPr>
        <w:spacing w:after="20"/>
        <w:ind w:left="504"/>
      </w:pPr>
      <w:r>
        <w:rPr>
          <w:rFonts w:ascii="Calibri" w:hAnsi="Calibri"/>
          <w:b w:val="0"/>
          <w:i w:val="0"/>
          <w:sz w:val="21"/>
        </w:rPr>
        <w:t>- Its inner wall is folded and covered with thousands of tiny villi, which give it a very large surface area for absorption.</w:t>
      </w:r>
    </w:p>
    <w:p>
      <w:pPr>
        <w:spacing w:after="20"/>
        <w:ind w:left="504"/>
      </w:pPr>
      <w:r>
        <w:rPr>
          <w:rFonts w:ascii="Calibri" w:hAnsi="Calibri"/>
          <w:b w:val="0"/>
          <w:i w:val="0"/>
          <w:sz w:val="21"/>
        </w:rPr>
        <w:t>- Its wall is very thin - only one cell thick - so the digested food has only a short distance to travel.</w:t>
      </w:r>
    </w:p>
    <w:p>
      <w:pPr>
        <w:spacing w:after="20"/>
        <w:ind w:left="504"/>
      </w:pPr>
      <w:r>
        <w:rPr>
          <w:rFonts w:ascii="Calibri" w:hAnsi="Calibri"/>
          <w:b w:val="0"/>
          <w:i w:val="0"/>
          <w:sz w:val="21"/>
        </w:rPr>
        <w:t>- It is long, so the food takes a long time to pass through and there is time to absorb it.</w:t>
      </w:r>
    </w:p>
    <w:p>
      <w:pPr>
        <w:spacing w:after="20"/>
        <w:ind w:left="504"/>
      </w:pPr>
      <w:r>
        <w:rPr>
          <w:rFonts w:ascii="Calibri" w:hAnsi="Calibri"/>
          <w:b w:val="0"/>
          <w:i w:val="0"/>
          <w:sz w:val="21"/>
        </w:rPr>
        <w:t>- It has a rich supply of blood vessels, which carry the absorbed food away quickly and so keep absorption going.</w:t>
      </w:r>
    </w:p>
    <w:p>
      <w:pPr>
        <w:spacing w:after="20"/>
        <w:ind w:left="504"/>
      </w:pPr>
      <w:r>
        <w:rPr>
          <w:rFonts w:ascii="Calibri" w:hAnsi="Calibri"/>
          <w:b w:val="0"/>
          <w:i w:val="0"/>
          <w:sz w:val="21"/>
        </w:rPr>
        <w:t>- Each villus has a lymph vessel to carry away the products of fat digestion.</w:t>
      </w:r>
    </w:p>
    <w:p>
      <w:pPr>
        <w:spacing w:after="120"/>
        <w:ind w:left="504"/>
      </w:pPr>
      <w:r>
        <w:rPr>
          <w:rFonts w:ascii="Calibri" w:hAnsi="Calibri"/>
          <w:b w:val="0"/>
          <w:i/>
          <w:sz w:val="19"/>
        </w:rPr>
        <w:t>Marking note: 1 mark each for any THREE correct points (3 marks). The single most important point is the large surface area given by the villi; award at least 1 mark for it.</w:t>
      </w:r>
    </w:p>
    <w:p>
      <w:pPr>
        <w:spacing w:after="40"/>
      </w:pPr>
      <w:r>
        <w:rPr>
          <w:rFonts w:ascii="Calibri" w:hAnsi="Calibri"/>
          <w:b/>
          <w:i w:val="0"/>
          <w:sz w:val="21"/>
        </w:rPr>
        <w:t xml:space="preserve">(c) </w:t>
      </w:r>
      <w:r>
        <w:rPr>
          <w:rFonts w:ascii="Calibri" w:hAnsi="Calibri"/>
          <w:b/>
          <w:i w:val="0"/>
          <w:sz w:val="20"/>
        </w:rPr>
        <w:t>[3 marks]</w:t>
      </w:r>
    </w:p>
    <w:p>
      <w:pPr>
        <w:spacing w:after="20"/>
        <w:ind w:left="504"/>
      </w:pPr>
      <w:r>
        <w:rPr>
          <w:rFonts w:ascii="Calibri" w:hAnsi="Calibri"/>
          <w:b w:val="0"/>
          <w:i w:val="0"/>
          <w:sz w:val="21"/>
        </w:rPr>
        <w:t>- The part that cannot be digested - mostly roughage or fibre and dead cells - passes into the large intestine.</w:t>
      </w:r>
    </w:p>
    <w:p>
      <w:pPr>
        <w:spacing w:after="20"/>
        <w:ind w:left="504"/>
      </w:pPr>
      <w:r>
        <w:rPr>
          <w:rFonts w:ascii="Calibri" w:hAnsi="Calibri"/>
          <w:b w:val="0"/>
          <w:i w:val="0"/>
          <w:sz w:val="21"/>
        </w:rPr>
        <w:t>- In the large intestine most of the remaining water and mineral salts are absorbed.</w:t>
      </w:r>
    </w:p>
    <w:p>
      <w:pPr>
        <w:spacing w:after="20"/>
        <w:ind w:left="504"/>
      </w:pPr>
      <w:r>
        <w:rPr>
          <w:rFonts w:ascii="Calibri" w:hAnsi="Calibri"/>
          <w:b w:val="0"/>
          <w:i w:val="0"/>
          <w:sz w:val="21"/>
        </w:rPr>
        <w:t>- The material that is left becomes more solid and is formed into faeces.</w:t>
      </w:r>
    </w:p>
    <w:p>
      <w:pPr>
        <w:spacing w:after="20"/>
        <w:ind w:left="504"/>
      </w:pPr>
      <w:r>
        <w:rPr>
          <w:rFonts w:ascii="Calibri" w:hAnsi="Calibri"/>
          <w:b w:val="0"/>
          <w:i w:val="0"/>
          <w:sz w:val="21"/>
        </w:rPr>
        <w:t>- The faeces are stored in the rectum and then pass out of the body through the anus.</w:t>
      </w:r>
    </w:p>
    <w:p>
      <w:pPr>
        <w:spacing w:after="120"/>
        <w:ind w:left="504"/>
      </w:pPr>
      <w:r>
        <w:rPr>
          <w:rFonts w:ascii="Calibri" w:hAnsi="Calibri"/>
          <w:b w:val="0"/>
          <w:i/>
          <w:sz w:val="19"/>
        </w:rPr>
        <w:t>Marking note: 1 mark each for any THREE correct points (3 marks). The answer must say WHERE it happens (the large intestine) to earn full marks; award at most 2 marks if the place is not named.</w:t>
      </w:r>
    </w:p>
    <w:p>
      <w:pPr>
        <w:spacing w:before="160" w:after="60"/>
      </w:pPr>
      <w:r>
        <w:rPr>
          <w:rFonts w:ascii="Calibri" w:hAnsi="Calibri"/>
          <w:b/>
          <w:i w:val="0"/>
          <w:sz w:val="22"/>
        </w:rPr>
        <w:t>Question 7  (7 marks)</w:t>
      </w:r>
    </w:p>
    <w:p>
      <w:pPr>
        <w:spacing w:after="40"/>
      </w:pPr>
      <w:r>
        <w:rPr>
          <w:rFonts w:ascii="Calibri" w:hAnsi="Calibri"/>
          <w:b/>
          <w:i w:val="0"/>
          <w:sz w:val="21"/>
        </w:rPr>
        <w:t xml:space="preserve">(a) </w:t>
      </w:r>
      <w:r>
        <w:rPr>
          <w:rFonts w:ascii="Calibri" w:hAnsi="Calibri"/>
          <w:b/>
          <w:i w:val="0"/>
          <w:sz w:val="20"/>
        </w:rPr>
        <w:t>[4 marks]</w:t>
      </w:r>
    </w:p>
    <w:p>
      <w:pPr>
        <w:spacing w:after="20"/>
        <w:ind w:left="504"/>
      </w:pPr>
      <w:r>
        <w:rPr>
          <w:rFonts w:ascii="Calibri" w:hAnsi="Calibri"/>
          <w:b w:val="0"/>
          <w:i w:val="0"/>
          <w:sz w:val="21"/>
        </w:rPr>
        <w:t>- (i) a blue-black colour.</w:t>
      </w:r>
    </w:p>
    <w:p>
      <w:pPr>
        <w:spacing w:after="20"/>
        <w:ind w:left="504"/>
      </w:pPr>
      <w:r>
        <w:rPr>
          <w:rFonts w:ascii="Calibri" w:hAnsi="Calibri"/>
          <w:b w:val="0"/>
          <w:i w:val="0"/>
          <w:sz w:val="21"/>
        </w:rPr>
        <w:t>- (ii) Benedict's solution, added to the food and heated in a water bath (Fehling's solution may also be used).</w:t>
      </w:r>
    </w:p>
    <w:p>
      <w:pPr>
        <w:spacing w:after="20"/>
        <w:ind w:left="504"/>
      </w:pPr>
      <w:r>
        <w:rPr>
          <w:rFonts w:ascii="Calibri" w:hAnsi="Calibri"/>
          <w:b w:val="0"/>
          <w:i w:val="0"/>
          <w:sz w:val="21"/>
        </w:rPr>
        <w:t>- (iii) a violet (purple) colour.</w:t>
      </w:r>
    </w:p>
    <w:p>
      <w:pPr>
        <w:spacing w:after="20"/>
        <w:ind w:left="504"/>
      </w:pPr>
      <w:r>
        <w:rPr>
          <w:rFonts w:ascii="Calibri" w:hAnsi="Calibri"/>
          <w:b w:val="0"/>
          <w:i w:val="0"/>
          <w:sz w:val="21"/>
        </w:rPr>
        <w:t>- (iv) rub a small amount of the food on a piece of paper - the grease-spot test.</w:t>
      </w:r>
    </w:p>
    <w:p>
      <w:pPr>
        <w:spacing w:after="120"/>
        <w:ind w:left="504"/>
      </w:pPr>
      <w:r>
        <w:rPr>
          <w:rFonts w:ascii="Calibri" w:hAnsi="Calibri"/>
          <w:b w:val="0"/>
          <w:i/>
          <w:sz w:val="19"/>
        </w:rPr>
        <w:t>Marking note: 1 mark each for all FOUR blanks correctly filled (4 marks). The blank number must be matched to the correct answer. For (ii) accept 'Benedict's solution and heat'. For (iv) accept 'the grease-spot test' or an ethanol emulsion test with a cloudy white result.</w:t>
      </w:r>
    </w:p>
    <w:p>
      <w:pPr>
        <w:spacing w:after="40"/>
      </w:pPr>
      <w:r>
        <w:rPr>
          <w:rFonts w:ascii="Calibri" w:hAnsi="Calibri"/>
          <w:b/>
          <w:i w:val="0"/>
          <w:sz w:val="21"/>
        </w:rPr>
        <w:t xml:space="preserve">(b) </w:t>
      </w:r>
      <w:r>
        <w:rPr>
          <w:rFonts w:ascii="Calibri" w:hAnsi="Calibri"/>
          <w:b/>
          <w:i w:val="0"/>
          <w:sz w:val="20"/>
        </w:rPr>
        <w:t>[3 marks]</w:t>
      </w:r>
    </w:p>
    <w:p>
      <w:pPr>
        <w:spacing w:after="20"/>
        <w:ind w:left="504"/>
      </w:pPr>
      <w:r>
        <w:rPr>
          <w:rFonts w:ascii="Calibri" w:hAnsi="Calibri"/>
          <w:b w:val="0"/>
          <w:i w:val="0"/>
          <w:sz w:val="21"/>
        </w:rPr>
        <w:t>- Crush or grind each sample and put a small amount of each into separate test tubes or dishes, and label them.</w:t>
      </w:r>
    </w:p>
    <w:p>
      <w:pPr>
        <w:spacing w:after="20"/>
        <w:ind w:left="504"/>
      </w:pPr>
      <w:r>
        <w:rPr>
          <w:rFonts w:ascii="Calibri" w:hAnsi="Calibri"/>
          <w:b w:val="0"/>
          <w:i w:val="0"/>
          <w:sz w:val="21"/>
        </w:rPr>
        <w:t>- Gari: add a few drops of iodine solution; a blue-black colour shows that starch is present.</w:t>
      </w:r>
    </w:p>
    <w:p>
      <w:pPr>
        <w:spacing w:after="20"/>
        <w:ind w:left="504"/>
      </w:pPr>
      <w:r>
        <w:rPr>
          <w:rFonts w:ascii="Calibri" w:hAnsi="Calibri"/>
          <w:b w:val="0"/>
          <w:i w:val="0"/>
          <w:sz w:val="21"/>
        </w:rPr>
        <w:t>- Beans: crush them, add Biuret solution (or sodium hydroxide and copper(II) sulphate solution); a violet colour shows that protein is present.</w:t>
      </w:r>
    </w:p>
    <w:p>
      <w:pPr>
        <w:spacing w:after="20"/>
        <w:ind w:left="504"/>
      </w:pPr>
      <w:r>
        <w:rPr>
          <w:rFonts w:ascii="Calibri" w:hAnsi="Calibri"/>
          <w:b w:val="0"/>
          <w:i w:val="0"/>
          <w:sz w:val="21"/>
        </w:rPr>
        <w:t>- Palm oil: rub a little on a piece of paper; a translucent spot shows that fat or oil is present.</w:t>
      </w:r>
    </w:p>
    <w:p>
      <w:pPr>
        <w:spacing w:after="20"/>
        <w:ind w:left="504"/>
      </w:pPr>
      <w:r>
        <w:rPr>
          <w:rFonts w:ascii="Calibri" w:hAnsi="Calibri"/>
          <w:b w:val="0"/>
          <w:i w:val="0"/>
          <w:sz w:val="21"/>
        </w:rPr>
        <w:t>- Keep one tube or dish untreated as a control, so the class can see what a negative result looks like.</w:t>
      </w:r>
    </w:p>
    <w:p>
      <w:pPr>
        <w:spacing w:after="20"/>
        <w:ind w:left="504"/>
      </w:pPr>
      <w:r>
        <w:rPr>
          <w:rFonts w:ascii="Calibri" w:hAnsi="Calibri"/>
          <w:b w:val="0"/>
          <w:i w:val="0"/>
          <w:sz w:val="21"/>
        </w:rPr>
        <w:t>- Write down what is seen for each sample in a table.</w:t>
      </w:r>
    </w:p>
    <w:p>
      <w:pPr>
        <w:spacing w:after="20"/>
        <w:ind w:left="504"/>
      </w:pPr>
      <w:r>
        <w:rPr>
          <w:rFonts w:ascii="Calibri" w:hAnsi="Calibri"/>
          <w:b w:val="0"/>
          <w:i w:val="0"/>
          <w:sz w:val="21"/>
        </w:rPr>
        <w:t>- Safety: do not taste any of the samples, handle iodine and Biuret solution with care, wear eye protection, heat only in a water bath, and wash hands afterwards.</w:t>
      </w:r>
    </w:p>
    <w:p>
      <w:pPr>
        <w:spacing w:after="120"/>
        <w:ind w:left="504"/>
      </w:pPr>
      <w:r>
        <w:rPr>
          <w:rFonts w:ascii="Calibri" w:hAnsi="Calibri"/>
          <w:b w:val="0"/>
          <w:i/>
          <w:sz w:val="19"/>
        </w:rPr>
        <w:t>Marking note: 1 mark each for any THREE correct points (3 marks). This is a design task, so award method marks: any sensible step earns credit. The three things to look for first are: a test for each of the three samples, the expected result for each, and a safety precaution. Do NOT award a mark for a plan that tells pupils to taste an unknown sample.</w:t>
      </w:r>
    </w:p>
    <w:p>
      <w:r>
        <w:br w:type="page"/>
      </w:r>
    </w:p>
    <w:p>
      <w:pPr>
        <w:spacing w:before="0" w:after="60"/>
        <w:jc w:val="center"/>
      </w:pPr>
      <w:r>
        <w:rPr>
          <w:rFonts w:ascii="Calibri" w:hAnsi="Calibri"/>
          <w:b/>
          <w:i w:val="0"/>
          <w:sz w:val="26"/>
        </w:rPr>
        <w:t>CURRICULUM ASSESSMENT BLUEPRINT</w:t>
      </w:r>
    </w:p>
    <w:p>
      <w:pPr>
        <w:spacing w:before="0" w:after="60"/>
        <w:jc w:val="center"/>
      </w:pPr>
      <w:r>
        <w:rPr>
          <w:rFonts w:ascii="Calibri" w:hAnsi="Calibri"/>
          <w:b w:val="0"/>
          <w:i/>
          <w:sz w:val="20"/>
        </w:rPr>
        <w:t>Strand: Systems   |   Sub-strand: The Human Body System   |   Class: Basic 7 (JHS 1)</w:t>
      </w:r>
    </w:p>
    <w:p>
      <w:pPr>
        <w:spacing w:before="0" w:after="60"/>
        <w:jc w:val="center"/>
      </w:pPr>
      <w:r>
        <w:rPr>
          <w:rFonts w:ascii="Calibri" w:hAnsi="Calibri"/>
          <w:b w:val="0"/>
          <w:i/>
          <w:sz w:val="18"/>
        </w:rPr>
        <w:t>Content Standard: B7/JHS1.3.1.1 - Show an understanding of the concept of food, and the process of digestion and appreciate its importance in humans</w:t>
      </w:r>
    </w:p>
    <w:p>
      <w:pPr>
        <w:spacing w:before="0" w:after="160"/>
      </w:pPr>
      <w:r>
        <w:rPr>
          <w:rFonts w:ascii="Calibri" w:hAnsi="Calibri"/>
          <w:b w:val="0"/>
          <w:i/>
          <w:sz w:val="18"/>
        </w:rPr>
        <w:t>Source: NaCCA Science Common Core Programme Curriculum (B7/JHS1-B9/JHS3), September 2020, Strand 3: Systems, Sub-strand 1: The Human Body System, pp. 16-18. Indicators are quoted, not invented.</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504"/>
          </w:tcPr>
          <w:p>
            <w:pPr>
              <w:jc w:val="center"/>
            </w:pPr>
            <w:r/>
            <w:r>
              <w:rPr>
                <w:rFonts w:ascii="Calibri" w:hAnsi="Calibri"/>
                <w:b/>
                <w:i w:val="0"/>
                <w:sz w:val="15"/>
              </w:rPr>
              <w:t>Qn</w:t>
            </w:r>
          </w:p>
        </w:tc>
        <w:tc>
          <w:tcPr>
            <w:tcW w:type="dxa" w:w="1080"/>
          </w:tcPr>
          <w:p>
            <w:pPr>
              <w:jc w:val="center"/>
            </w:pPr>
            <w:r/>
            <w:r>
              <w:rPr>
                <w:rFonts w:ascii="Calibri" w:hAnsi="Calibri"/>
                <w:b/>
                <w:i w:val="0"/>
                <w:sz w:val="15"/>
              </w:rPr>
              <w:t>Sub-strand</w:t>
            </w:r>
          </w:p>
        </w:tc>
        <w:tc>
          <w:tcPr>
            <w:tcW w:type="dxa" w:w="1080"/>
          </w:tcPr>
          <w:p>
            <w:pPr>
              <w:jc w:val="center"/>
            </w:pPr>
            <w:r/>
            <w:r>
              <w:rPr>
                <w:rFonts w:ascii="Calibri" w:hAnsi="Calibri"/>
                <w:b/>
                <w:i w:val="0"/>
                <w:sz w:val="15"/>
              </w:rPr>
              <w:t>Content Standard</w:t>
            </w:r>
          </w:p>
        </w:tc>
        <w:tc>
          <w:tcPr>
            <w:tcW w:type="dxa" w:w="2520"/>
          </w:tcPr>
          <w:p>
            <w:pPr>
              <w:jc w:val="center"/>
            </w:pPr>
            <w:r/>
            <w:r>
              <w:rPr>
                <w:rFonts w:ascii="Calibri" w:hAnsi="Calibri"/>
                <w:b/>
                <w:i w:val="0"/>
                <w:sz w:val="15"/>
              </w:rPr>
              <w:t>Indicator (NaCCA) - Indicator Text</w:t>
            </w:r>
          </w:p>
        </w:tc>
        <w:tc>
          <w:tcPr>
            <w:tcW w:type="dxa" w:w="2016"/>
          </w:tcPr>
          <w:p>
            <w:pPr>
              <w:jc w:val="center"/>
            </w:pPr>
            <w:r/>
            <w:r>
              <w:rPr>
                <w:rFonts w:ascii="Calibri" w:hAnsi="Calibri"/>
                <w:b/>
                <w:i w:val="0"/>
                <w:sz w:val="15"/>
              </w:rPr>
              <w:t>Topic / Content</w:t>
            </w:r>
          </w:p>
        </w:tc>
        <w:tc>
          <w:tcPr>
            <w:tcW w:type="dxa" w:w="1152"/>
          </w:tcPr>
          <w:p>
            <w:pPr>
              <w:jc w:val="center"/>
            </w:pPr>
            <w:r/>
            <w:r>
              <w:rPr>
                <w:rFonts w:ascii="Calibri" w:hAnsi="Calibri"/>
                <w:b/>
                <w:i w:val="0"/>
                <w:sz w:val="15"/>
              </w:rPr>
              <w:t>Cognitive Level</w:t>
            </w:r>
          </w:p>
        </w:tc>
        <w:tc>
          <w:tcPr>
            <w:tcW w:type="dxa" w:w="504"/>
          </w:tcPr>
          <w:p>
            <w:pPr>
              <w:jc w:val="center"/>
            </w:pPr>
            <w:r/>
            <w:r>
              <w:rPr>
                <w:rFonts w:ascii="Calibri" w:hAnsi="Calibri"/>
                <w:b/>
                <w:i w:val="0"/>
                <w:sz w:val="15"/>
              </w:rPr>
              <w:t>Marks</w:t>
            </w:r>
          </w:p>
        </w:tc>
      </w:tr>
      <w:tr>
        <w:tc>
          <w:tcPr>
            <w:tcW w:type="dxa" w:w="504"/>
          </w:tcPr>
          <w:p>
            <w:pPr>
              <w:spacing w:after="20"/>
            </w:pPr>
            <w:r/>
            <w:r>
              <w:rPr>
                <w:rFonts w:ascii="Calibri" w:hAnsi="Calibri"/>
                <w:b w:val="0"/>
                <w:i w:val="0"/>
                <w:sz w:val="14"/>
              </w:rPr>
              <w:t>A1</w:t>
            </w:r>
          </w:p>
        </w:tc>
        <w:tc>
          <w:tcPr>
            <w:tcW w:type="dxa" w:w="1080"/>
          </w:tcPr>
          <w:p>
            <w:pPr>
              <w:spacing w:after="20"/>
            </w:pPr>
            <w:r/>
            <w:r>
              <w:rPr>
                <w:rFonts w:ascii="Calibri" w:hAnsi="Calibri"/>
                <w:b w:val="0"/>
                <w:i w:val="0"/>
                <w:sz w:val="14"/>
              </w:rPr>
              <w:t>The Human Body System</w:t>
            </w:r>
          </w:p>
        </w:tc>
        <w:tc>
          <w:tcPr>
            <w:tcW w:type="dxa" w:w="1080"/>
          </w:tcPr>
          <w:p>
            <w:pPr>
              <w:spacing w:after="20"/>
            </w:pPr>
            <w:r/>
            <w:r>
              <w:rPr>
                <w:rFonts w:ascii="Calibri" w:hAnsi="Calibri"/>
                <w:b w:val="0"/>
                <w:i w:val="0"/>
                <w:sz w:val="14"/>
              </w:rPr>
              <w:t>B7/JHS1.3.1.1</w:t>
            </w:r>
          </w:p>
        </w:tc>
        <w:tc>
          <w:tcPr>
            <w:tcW w:type="dxa" w:w="2520"/>
          </w:tcPr>
          <w:p>
            <w:pPr>
              <w:spacing w:after="20"/>
            </w:pPr>
            <w:r/>
            <w:r>
              <w:rPr>
                <w:rFonts w:ascii="Calibri" w:hAnsi="Calibri"/>
                <w:b w:val="0"/>
                <w:i w:val="0"/>
                <w:sz w:val="14"/>
              </w:rPr>
              <w:t>B7/JHS1.3.1.1.1 (Ex. 1) - Explain what food is, name the nutrients found in food, and deduce its definition.</w:t>
            </w:r>
          </w:p>
        </w:tc>
        <w:tc>
          <w:tcPr>
            <w:tcW w:type="dxa" w:w="2016"/>
          </w:tcPr>
          <w:p>
            <w:pPr>
              <w:spacing w:after="20"/>
            </w:pPr>
            <w:r/>
            <w:r>
              <w:rPr>
                <w:rFonts w:ascii="Calibri" w:hAnsi="Calibri"/>
                <w:b w:val="0"/>
                <w:i w:val="0"/>
                <w:sz w:val="14"/>
              </w:rPr>
              <w:t>7.1 What is Food? Nutrients and Their Importance</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w:t>
            </w:r>
          </w:p>
        </w:tc>
        <w:tc>
          <w:tcPr>
            <w:tcW w:type="dxa" w:w="1080"/>
          </w:tcPr>
          <w:p>
            <w:pPr>
              <w:spacing w:after="20"/>
            </w:pPr>
            <w:r/>
            <w:r>
              <w:rPr>
                <w:rFonts w:ascii="Calibri" w:hAnsi="Calibri"/>
                <w:b w:val="0"/>
                <w:i w:val="0"/>
                <w:sz w:val="14"/>
              </w:rPr>
              <w:t>The Human Body System</w:t>
            </w:r>
          </w:p>
        </w:tc>
        <w:tc>
          <w:tcPr>
            <w:tcW w:type="dxa" w:w="1080"/>
          </w:tcPr>
          <w:p>
            <w:pPr>
              <w:spacing w:after="20"/>
            </w:pPr>
            <w:r/>
            <w:r>
              <w:rPr>
                <w:rFonts w:ascii="Calibri" w:hAnsi="Calibri"/>
                <w:b w:val="0"/>
                <w:i w:val="0"/>
                <w:sz w:val="14"/>
              </w:rPr>
              <w:t>B7/JHS1.3.1.1</w:t>
            </w:r>
          </w:p>
        </w:tc>
        <w:tc>
          <w:tcPr>
            <w:tcW w:type="dxa" w:w="2520"/>
          </w:tcPr>
          <w:p>
            <w:pPr>
              <w:spacing w:after="20"/>
            </w:pPr>
            <w:r/>
            <w:r>
              <w:rPr>
                <w:rFonts w:ascii="Calibri" w:hAnsi="Calibri"/>
                <w:b w:val="0"/>
                <w:i w:val="0"/>
                <w:sz w:val="14"/>
              </w:rPr>
              <w:t>B7/JHS1.3.1.1.1 (Ex. 1) - Explain what food is, name the nutrients found in food, and deduce its definition.</w:t>
            </w:r>
          </w:p>
        </w:tc>
        <w:tc>
          <w:tcPr>
            <w:tcW w:type="dxa" w:w="2016"/>
          </w:tcPr>
          <w:p>
            <w:pPr>
              <w:spacing w:after="20"/>
            </w:pPr>
            <w:r/>
            <w:r>
              <w:rPr>
                <w:rFonts w:ascii="Calibri" w:hAnsi="Calibri"/>
                <w:b w:val="0"/>
                <w:i w:val="0"/>
                <w:sz w:val="14"/>
              </w:rPr>
              <w:t>7.1 What is Food? Nutrients and Their Importance</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w:t>
            </w:r>
          </w:p>
        </w:tc>
        <w:tc>
          <w:tcPr>
            <w:tcW w:type="dxa" w:w="1080"/>
          </w:tcPr>
          <w:p>
            <w:pPr>
              <w:spacing w:after="20"/>
            </w:pPr>
            <w:r/>
            <w:r>
              <w:rPr>
                <w:rFonts w:ascii="Calibri" w:hAnsi="Calibri"/>
                <w:b w:val="0"/>
                <w:i w:val="0"/>
                <w:sz w:val="14"/>
              </w:rPr>
              <w:t>The Human Body System</w:t>
            </w:r>
          </w:p>
        </w:tc>
        <w:tc>
          <w:tcPr>
            <w:tcW w:type="dxa" w:w="1080"/>
          </w:tcPr>
          <w:p>
            <w:pPr>
              <w:spacing w:after="20"/>
            </w:pPr>
            <w:r/>
            <w:r>
              <w:rPr>
                <w:rFonts w:ascii="Calibri" w:hAnsi="Calibri"/>
                <w:b w:val="0"/>
                <w:i w:val="0"/>
                <w:sz w:val="14"/>
              </w:rPr>
              <w:t>B7/JHS1.3.1.1</w:t>
            </w:r>
          </w:p>
        </w:tc>
        <w:tc>
          <w:tcPr>
            <w:tcW w:type="dxa" w:w="2520"/>
          </w:tcPr>
          <w:p>
            <w:pPr>
              <w:spacing w:after="20"/>
            </w:pPr>
            <w:r/>
            <w:r>
              <w:rPr>
                <w:rFonts w:ascii="Calibri" w:hAnsi="Calibri"/>
                <w:b w:val="0"/>
                <w:i w:val="0"/>
                <w:sz w:val="14"/>
              </w:rPr>
              <w:t>B7/JHS1.3.1.1.1 (Ex. 1) - Explain what food is, name the nutrients found in food, and deduce its definition.</w:t>
            </w:r>
          </w:p>
        </w:tc>
        <w:tc>
          <w:tcPr>
            <w:tcW w:type="dxa" w:w="2016"/>
          </w:tcPr>
          <w:p>
            <w:pPr>
              <w:spacing w:after="20"/>
            </w:pPr>
            <w:r/>
            <w:r>
              <w:rPr>
                <w:rFonts w:ascii="Calibri" w:hAnsi="Calibri"/>
                <w:b w:val="0"/>
                <w:i w:val="0"/>
                <w:sz w:val="14"/>
              </w:rPr>
              <w:t>7.1 What is Food? Nutrients and Their Importance</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A4</w:t>
            </w:r>
          </w:p>
        </w:tc>
        <w:tc>
          <w:tcPr>
            <w:tcW w:type="dxa" w:w="1080"/>
          </w:tcPr>
          <w:p>
            <w:pPr>
              <w:spacing w:after="20"/>
            </w:pPr>
            <w:r/>
            <w:r>
              <w:rPr>
                <w:rFonts w:ascii="Calibri" w:hAnsi="Calibri"/>
                <w:b w:val="0"/>
                <w:i w:val="0"/>
                <w:sz w:val="14"/>
              </w:rPr>
              <w:t>The Human Body System</w:t>
            </w:r>
          </w:p>
        </w:tc>
        <w:tc>
          <w:tcPr>
            <w:tcW w:type="dxa" w:w="1080"/>
          </w:tcPr>
          <w:p>
            <w:pPr>
              <w:spacing w:after="20"/>
            </w:pPr>
            <w:r/>
            <w:r>
              <w:rPr>
                <w:rFonts w:ascii="Calibri" w:hAnsi="Calibri"/>
                <w:b w:val="0"/>
                <w:i w:val="0"/>
                <w:sz w:val="14"/>
              </w:rPr>
              <w:t>B7/JHS1.3.1.1</w:t>
            </w:r>
          </w:p>
        </w:tc>
        <w:tc>
          <w:tcPr>
            <w:tcW w:type="dxa" w:w="2520"/>
          </w:tcPr>
          <w:p>
            <w:pPr>
              <w:spacing w:after="20"/>
            </w:pPr>
            <w:r/>
            <w:r>
              <w:rPr>
                <w:rFonts w:ascii="Calibri" w:hAnsi="Calibri"/>
                <w:b w:val="0"/>
                <w:i w:val="0"/>
                <w:sz w:val="14"/>
              </w:rPr>
              <w:t>B7/JHS1.3.1.1.1 (Ex. 1) - Explain what food is, name the nutrients found in food, and deduce its definition.</w:t>
            </w:r>
          </w:p>
        </w:tc>
        <w:tc>
          <w:tcPr>
            <w:tcW w:type="dxa" w:w="2016"/>
          </w:tcPr>
          <w:p>
            <w:pPr>
              <w:spacing w:after="20"/>
            </w:pPr>
            <w:r/>
            <w:r>
              <w:rPr>
                <w:rFonts w:ascii="Calibri" w:hAnsi="Calibri"/>
                <w:b w:val="0"/>
                <w:i w:val="0"/>
                <w:sz w:val="14"/>
              </w:rPr>
              <w:t>7.1 What is Food? Nutrients and Their Importance</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A5</w:t>
            </w:r>
          </w:p>
        </w:tc>
        <w:tc>
          <w:tcPr>
            <w:tcW w:type="dxa" w:w="1080"/>
          </w:tcPr>
          <w:p>
            <w:pPr>
              <w:spacing w:after="20"/>
            </w:pPr>
            <w:r/>
            <w:r>
              <w:rPr>
                <w:rFonts w:ascii="Calibri" w:hAnsi="Calibri"/>
                <w:b w:val="0"/>
                <w:i w:val="0"/>
                <w:sz w:val="14"/>
              </w:rPr>
              <w:t>The Human Body System</w:t>
            </w:r>
          </w:p>
        </w:tc>
        <w:tc>
          <w:tcPr>
            <w:tcW w:type="dxa" w:w="1080"/>
          </w:tcPr>
          <w:p>
            <w:pPr>
              <w:spacing w:after="20"/>
            </w:pPr>
            <w:r/>
            <w:r>
              <w:rPr>
                <w:rFonts w:ascii="Calibri" w:hAnsi="Calibri"/>
                <w:b w:val="0"/>
                <w:i w:val="0"/>
                <w:sz w:val="14"/>
              </w:rPr>
              <w:t>B7/JHS1.3.1.1</w:t>
            </w:r>
          </w:p>
        </w:tc>
        <w:tc>
          <w:tcPr>
            <w:tcW w:type="dxa" w:w="2520"/>
          </w:tcPr>
          <w:p>
            <w:pPr>
              <w:spacing w:after="20"/>
            </w:pPr>
            <w:r/>
            <w:r>
              <w:rPr>
                <w:rFonts w:ascii="Calibri" w:hAnsi="Calibri"/>
                <w:b w:val="0"/>
                <w:i w:val="0"/>
                <w:sz w:val="14"/>
              </w:rPr>
              <w:t>B7/JHS1.3.1.1.1 (Ex. 1) - Explain what food is, name the nutrients found in food, and deduce its definition.</w:t>
            </w:r>
          </w:p>
        </w:tc>
        <w:tc>
          <w:tcPr>
            <w:tcW w:type="dxa" w:w="2016"/>
          </w:tcPr>
          <w:p>
            <w:pPr>
              <w:spacing w:after="20"/>
            </w:pPr>
            <w:r/>
            <w:r>
              <w:rPr>
                <w:rFonts w:ascii="Calibri" w:hAnsi="Calibri"/>
                <w:b w:val="0"/>
                <w:i w:val="0"/>
                <w:sz w:val="14"/>
              </w:rPr>
              <w:t>7.1 What is Food? Nutrients and Their Importance</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A6</w:t>
            </w:r>
          </w:p>
        </w:tc>
        <w:tc>
          <w:tcPr>
            <w:tcW w:type="dxa" w:w="1080"/>
          </w:tcPr>
          <w:p>
            <w:pPr>
              <w:spacing w:after="20"/>
            </w:pPr>
            <w:r/>
            <w:r>
              <w:rPr>
                <w:rFonts w:ascii="Calibri" w:hAnsi="Calibri"/>
                <w:b w:val="0"/>
                <w:i w:val="0"/>
                <w:sz w:val="14"/>
              </w:rPr>
              <w:t>The Human Body System</w:t>
            </w:r>
          </w:p>
        </w:tc>
        <w:tc>
          <w:tcPr>
            <w:tcW w:type="dxa" w:w="1080"/>
          </w:tcPr>
          <w:p>
            <w:pPr>
              <w:spacing w:after="20"/>
            </w:pPr>
            <w:r/>
            <w:r>
              <w:rPr>
                <w:rFonts w:ascii="Calibri" w:hAnsi="Calibri"/>
                <w:b w:val="0"/>
                <w:i w:val="0"/>
                <w:sz w:val="14"/>
              </w:rPr>
              <w:t>B7/JHS1.3.1.1</w:t>
            </w:r>
          </w:p>
        </w:tc>
        <w:tc>
          <w:tcPr>
            <w:tcW w:type="dxa" w:w="2520"/>
          </w:tcPr>
          <w:p>
            <w:pPr>
              <w:spacing w:after="20"/>
            </w:pPr>
            <w:r/>
            <w:r>
              <w:rPr>
                <w:rFonts w:ascii="Calibri" w:hAnsi="Calibri"/>
                <w:b w:val="0"/>
                <w:i w:val="0"/>
                <w:sz w:val="14"/>
              </w:rPr>
              <w:t>B7/JHS1.3.1.1.1 (Ex. 1) - Explain what food is, name the nutrients found in food, and deduce its definition.</w:t>
            </w:r>
          </w:p>
        </w:tc>
        <w:tc>
          <w:tcPr>
            <w:tcW w:type="dxa" w:w="2016"/>
          </w:tcPr>
          <w:p>
            <w:pPr>
              <w:spacing w:after="20"/>
            </w:pPr>
            <w:r/>
            <w:r>
              <w:rPr>
                <w:rFonts w:ascii="Calibri" w:hAnsi="Calibri"/>
                <w:b w:val="0"/>
                <w:i w:val="0"/>
                <w:sz w:val="14"/>
              </w:rPr>
              <w:t>7.1 What is Food? Nutrients and Their Importance</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A7</w:t>
            </w:r>
          </w:p>
        </w:tc>
        <w:tc>
          <w:tcPr>
            <w:tcW w:type="dxa" w:w="1080"/>
          </w:tcPr>
          <w:p>
            <w:pPr>
              <w:spacing w:after="20"/>
            </w:pPr>
            <w:r/>
            <w:r>
              <w:rPr>
                <w:rFonts w:ascii="Calibri" w:hAnsi="Calibri"/>
                <w:b w:val="0"/>
                <w:i w:val="0"/>
                <w:sz w:val="14"/>
              </w:rPr>
              <w:t>The Human Body System</w:t>
            </w:r>
          </w:p>
        </w:tc>
        <w:tc>
          <w:tcPr>
            <w:tcW w:type="dxa" w:w="1080"/>
          </w:tcPr>
          <w:p>
            <w:pPr>
              <w:spacing w:after="20"/>
            </w:pPr>
            <w:r/>
            <w:r>
              <w:rPr>
                <w:rFonts w:ascii="Calibri" w:hAnsi="Calibri"/>
                <w:b w:val="0"/>
                <w:i w:val="0"/>
                <w:sz w:val="14"/>
              </w:rPr>
              <w:t>B7/JHS1.3.1.1</w:t>
            </w:r>
          </w:p>
        </w:tc>
        <w:tc>
          <w:tcPr>
            <w:tcW w:type="dxa" w:w="2520"/>
          </w:tcPr>
          <w:p>
            <w:pPr>
              <w:spacing w:after="20"/>
            </w:pPr>
            <w:r/>
            <w:r>
              <w:rPr>
                <w:rFonts w:ascii="Calibri" w:hAnsi="Calibri"/>
                <w:b w:val="0"/>
                <w:i w:val="0"/>
                <w:sz w:val="14"/>
              </w:rPr>
              <w:t>B7/JHS1.3.1.1.1 (Ex. 2, 3) - Compare the appearance of people who have been starved with those who have been eating and look healthy and strong; deduce the importance of feeding in humans.</w:t>
            </w:r>
          </w:p>
        </w:tc>
        <w:tc>
          <w:tcPr>
            <w:tcW w:type="dxa" w:w="2016"/>
          </w:tcPr>
          <w:p>
            <w:pPr>
              <w:spacing w:after="20"/>
            </w:pPr>
            <w:r/>
            <w:r>
              <w:rPr>
                <w:rFonts w:ascii="Calibri" w:hAnsi="Calibri"/>
                <w:b w:val="0"/>
                <w:i w:val="0"/>
                <w:sz w:val="14"/>
              </w:rPr>
              <w:t>7.2 Why Humans Need to Eat</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A8</w:t>
            </w:r>
          </w:p>
        </w:tc>
        <w:tc>
          <w:tcPr>
            <w:tcW w:type="dxa" w:w="1080"/>
          </w:tcPr>
          <w:p>
            <w:pPr>
              <w:spacing w:after="20"/>
            </w:pPr>
            <w:r/>
            <w:r>
              <w:rPr>
                <w:rFonts w:ascii="Calibri" w:hAnsi="Calibri"/>
                <w:b w:val="0"/>
                <w:i w:val="0"/>
                <w:sz w:val="14"/>
              </w:rPr>
              <w:t>The Human Body System</w:t>
            </w:r>
          </w:p>
        </w:tc>
        <w:tc>
          <w:tcPr>
            <w:tcW w:type="dxa" w:w="1080"/>
          </w:tcPr>
          <w:p>
            <w:pPr>
              <w:spacing w:after="20"/>
            </w:pPr>
            <w:r/>
            <w:r>
              <w:rPr>
                <w:rFonts w:ascii="Calibri" w:hAnsi="Calibri"/>
                <w:b w:val="0"/>
                <w:i w:val="0"/>
                <w:sz w:val="14"/>
              </w:rPr>
              <w:t>B7/JHS1.3.1.1</w:t>
            </w:r>
          </w:p>
        </w:tc>
        <w:tc>
          <w:tcPr>
            <w:tcW w:type="dxa" w:w="2520"/>
          </w:tcPr>
          <w:p>
            <w:pPr>
              <w:spacing w:after="20"/>
            </w:pPr>
            <w:r/>
            <w:r>
              <w:rPr>
                <w:rFonts w:ascii="Calibri" w:hAnsi="Calibri"/>
                <w:b w:val="0"/>
                <w:i w:val="0"/>
                <w:sz w:val="14"/>
              </w:rPr>
              <w:t>B7/JHS1.3.1.1.1 (Ex. 2, 3) - Compare the appearance of people who have been starved with those who have been eating and look healthy and strong; deduce the importance of feeding in humans.</w:t>
            </w:r>
          </w:p>
        </w:tc>
        <w:tc>
          <w:tcPr>
            <w:tcW w:type="dxa" w:w="2016"/>
          </w:tcPr>
          <w:p>
            <w:pPr>
              <w:spacing w:after="20"/>
            </w:pPr>
            <w:r/>
            <w:r>
              <w:rPr>
                <w:rFonts w:ascii="Calibri" w:hAnsi="Calibri"/>
                <w:b w:val="0"/>
                <w:i w:val="0"/>
                <w:sz w:val="14"/>
              </w:rPr>
              <w:t>7.2 Why Humans Need to Eat</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A9</w:t>
            </w:r>
          </w:p>
        </w:tc>
        <w:tc>
          <w:tcPr>
            <w:tcW w:type="dxa" w:w="1080"/>
          </w:tcPr>
          <w:p>
            <w:pPr>
              <w:spacing w:after="20"/>
            </w:pPr>
            <w:r/>
            <w:r>
              <w:rPr>
                <w:rFonts w:ascii="Calibri" w:hAnsi="Calibri"/>
                <w:b w:val="0"/>
                <w:i w:val="0"/>
                <w:sz w:val="14"/>
              </w:rPr>
              <w:t>The Human Body System</w:t>
            </w:r>
          </w:p>
        </w:tc>
        <w:tc>
          <w:tcPr>
            <w:tcW w:type="dxa" w:w="1080"/>
          </w:tcPr>
          <w:p>
            <w:pPr>
              <w:spacing w:after="20"/>
            </w:pPr>
            <w:r/>
            <w:r>
              <w:rPr>
                <w:rFonts w:ascii="Calibri" w:hAnsi="Calibri"/>
                <w:b w:val="0"/>
                <w:i w:val="0"/>
                <w:sz w:val="14"/>
              </w:rPr>
              <w:t>B7/JHS1.3.1.1</w:t>
            </w:r>
          </w:p>
        </w:tc>
        <w:tc>
          <w:tcPr>
            <w:tcW w:type="dxa" w:w="2520"/>
          </w:tcPr>
          <w:p>
            <w:pPr>
              <w:spacing w:after="20"/>
            </w:pPr>
            <w:r/>
            <w:r>
              <w:rPr>
                <w:rFonts w:ascii="Calibri" w:hAnsi="Calibri"/>
                <w:b w:val="0"/>
                <w:i w:val="0"/>
                <w:sz w:val="14"/>
              </w:rPr>
              <w:t>B7/JHS1.3.1.1.1 (Ex. 2, 3) - Compare the appearance of people who have been starved with those who have been eating and look healthy and strong; deduce the importance of feeding in humans.</w:t>
            </w:r>
          </w:p>
        </w:tc>
        <w:tc>
          <w:tcPr>
            <w:tcW w:type="dxa" w:w="2016"/>
          </w:tcPr>
          <w:p>
            <w:pPr>
              <w:spacing w:after="20"/>
            </w:pPr>
            <w:r/>
            <w:r>
              <w:rPr>
                <w:rFonts w:ascii="Calibri" w:hAnsi="Calibri"/>
                <w:b w:val="0"/>
                <w:i w:val="0"/>
                <w:sz w:val="14"/>
              </w:rPr>
              <w:t>7.2 Why Humans Need to Eat</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A10</w:t>
            </w:r>
          </w:p>
        </w:tc>
        <w:tc>
          <w:tcPr>
            <w:tcW w:type="dxa" w:w="1080"/>
          </w:tcPr>
          <w:p>
            <w:pPr>
              <w:spacing w:after="20"/>
            </w:pPr>
            <w:r/>
            <w:r>
              <w:rPr>
                <w:rFonts w:ascii="Calibri" w:hAnsi="Calibri"/>
                <w:b w:val="0"/>
                <w:i w:val="0"/>
                <w:sz w:val="14"/>
              </w:rPr>
              <w:t>The Human Body System</w:t>
            </w:r>
          </w:p>
        </w:tc>
        <w:tc>
          <w:tcPr>
            <w:tcW w:type="dxa" w:w="1080"/>
          </w:tcPr>
          <w:p>
            <w:pPr>
              <w:spacing w:after="20"/>
            </w:pPr>
            <w:r/>
            <w:r>
              <w:rPr>
                <w:rFonts w:ascii="Calibri" w:hAnsi="Calibri"/>
                <w:b w:val="0"/>
                <w:i w:val="0"/>
                <w:sz w:val="14"/>
              </w:rPr>
              <w:t>B7/JHS1.3.1.1</w:t>
            </w:r>
          </w:p>
        </w:tc>
        <w:tc>
          <w:tcPr>
            <w:tcW w:type="dxa" w:w="2520"/>
          </w:tcPr>
          <w:p>
            <w:pPr>
              <w:spacing w:after="20"/>
            </w:pPr>
            <w:r/>
            <w:r>
              <w:rPr>
                <w:rFonts w:ascii="Calibri" w:hAnsi="Calibri"/>
                <w:b w:val="0"/>
                <w:i w:val="0"/>
                <w:sz w:val="14"/>
              </w:rPr>
              <w:t>B7/JHS1.3.1.1.1 (Ex. 2, 3) - Compare the appearance of people who have been starved with those who have been eating and look healthy and strong; deduce the importance of feeding in humans.</w:t>
            </w:r>
          </w:p>
        </w:tc>
        <w:tc>
          <w:tcPr>
            <w:tcW w:type="dxa" w:w="2016"/>
          </w:tcPr>
          <w:p>
            <w:pPr>
              <w:spacing w:after="20"/>
            </w:pPr>
            <w:r/>
            <w:r>
              <w:rPr>
                <w:rFonts w:ascii="Calibri" w:hAnsi="Calibri"/>
                <w:b w:val="0"/>
                <w:i w:val="0"/>
                <w:sz w:val="14"/>
              </w:rPr>
              <w:t>7.2 Why Humans Need to Eat</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A11</w:t>
            </w:r>
          </w:p>
        </w:tc>
        <w:tc>
          <w:tcPr>
            <w:tcW w:type="dxa" w:w="1080"/>
          </w:tcPr>
          <w:p>
            <w:pPr>
              <w:spacing w:after="20"/>
            </w:pPr>
            <w:r/>
            <w:r>
              <w:rPr>
                <w:rFonts w:ascii="Calibri" w:hAnsi="Calibri"/>
                <w:b w:val="0"/>
                <w:i w:val="0"/>
                <w:sz w:val="14"/>
              </w:rPr>
              <w:t>The Human Body System</w:t>
            </w:r>
          </w:p>
        </w:tc>
        <w:tc>
          <w:tcPr>
            <w:tcW w:type="dxa" w:w="1080"/>
          </w:tcPr>
          <w:p>
            <w:pPr>
              <w:spacing w:after="20"/>
            </w:pPr>
            <w:r/>
            <w:r>
              <w:rPr>
                <w:rFonts w:ascii="Calibri" w:hAnsi="Calibri"/>
                <w:b w:val="0"/>
                <w:i w:val="0"/>
                <w:sz w:val="14"/>
              </w:rPr>
              <w:t>B7/JHS1.3.1.1</w:t>
            </w:r>
          </w:p>
        </w:tc>
        <w:tc>
          <w:tcPr>
            <w:tcW w:type="dxa" w:w="2520"/>
          </w:tcPr>
          <w:p>
            <w:pPr>
              <w:spacing w:after="20"/>
            </w:pPr>
            <w:r/>
            <w:r>
              <w:rPr>
                <w:rFonts w:ascii="Calibri" w:hAnsi="Calibri"/>
                <w:b w:val="0"/>
                <w:i w:val="0"/>
                <w:sz w:val="14"/>
              </w:rPr>
              <w:t>B7/JHS1.3.1.1.1 (Ex. 2, 3) - Compare the appearance of people who have been starved with those who have been eating and look healthy and strong; deduce the importance of feeding in humans.</w:t>
            </w:r>
          </w:p>
        </w:tc>
        <w:tc>
          <w:tcPr>
            <w:tcW w:type="dxa" w:w="2016"/>
          </w:tcPr>
          <w:p>
            <w:pPr>
              <w:spacing w:after="20"/>
            </w:pPr>
            <w:r/>
            <w:r>
              <w:rPr>
                <w:rFonts w:ascii="Calibri" w:hAnsi="Calibri"/>
                <w:b w:val="0"/>
                <w:i w:val="0"/>
                <w:sz w:val="14"/>
              </w:rPr>
              <w:t>7.2 Why Humans Need to Eat</w:t>
            </w:r>
          </w:p>
        </w:tc>
        <w:tc>
          <w:tcPr>
            <w:tcW w:type="dxa" w:w="1152"/>
          </w:tcPr>
          <w:p>
            <w:pPr>
              <w:spacing w:after="20"/>
            </w:pPr>
            <w:r/>
            <w:r>
              <w:rPr>
                <w:rFonts w:ascii="Calibri" w:hAnsi="Calibri"/>
                <w:b w:val="0"/>
                <w:i w:val="0"/>
                <w:sz w:val="14"/>
              </w:rPr>
              <w:t>Evaluate</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A12</w:t>
            </w:r>
          </w:p>
        </w:tc>
        <w:tc>
          <w:tcPr>
            <w:tcW w:type="dxa" w:w="1080"/>
          </w:tcPr>
          <w:p>
            <w:pPr>
              <w:spacing w:after="20"/>
            </w:pPr>
            <w:r/>
            <w:r>
              <w:rPr>
                <w:rFonts w:ascii="Calibri" w:hAnsi="Calibri"/>
                <w:b w:val="0"/>
                <w:i w:val="0"/>
                <w:sz w:val="14"/>
              </w:rPr>
              <w:t>The Human Body System</w:t>
            </w:r>
          </w:p>
        </w:tc>
        <w:tc>
          <w:tcPr>
            <w:tcW w:type="dxa" w:w="1080"/>
          </w:tcPr>
          <w:p>
            <w:pPr>
              <w:spacing w:after="20"/>
            </w:pPr>
            <w:r/>
            <w:r>
              <w:rPr>
                <w:rFonts w:ascii="Calibri" w:hAnsi="Calibri"/>
                <w:b w:val="0"/>
                <w:i w:val="0"/>
                <w:sz w:val="14"/>
              </w:rPr>
              <w:t>B7/JHS1.3.1.1</w:t>
            </w:r>
          </w:p>
        </w:tc>
        <w:tc>
          <w:tcPr>
            <w:tcW w:type="dxa" w:w="2520"/>
          </w:tcPr>
          <w:p>
            <w:pPr>
              <w:spacing w:after="20"/>
            </w:pPr>
            <w:r/>
            <w:r>
              <w:rPr>
                <w:rFonts w:ascii="Calibri" w:hAnsi="Calibri"/>
                <w:b w:val="0"/>
                <w:i w:val="0"/>
                <w:sz w:val="14"/>
              </w:rPr>
              <w:t>B7/JHS1.3.1.1.2 (Ex. 1, 3) - Identify the parts of the alimentary canal in a drawing of the digestive system; draw and label the digestive system of humans.</w:t>
            </w:r>
          </w:p>
        </w:tc>
        <w:tc>
          <w:tcPr>
            <w:tcW w:type="dxa" w:w="2016"/>
          </w:tcPr>
          <w:p>
            <w:pPr>
              <w:spacing w:after="20"/>
            </w:pPr>
            <w:r/>
            <w:r>
              <w:rPr>
                <w:rFonts w:ascii="Calibri" w:hAnsi="Calibri"/>
                <w:b w:val="0"/>
                <w:i w:val="0"/>
                <w:sz w:val="14"/>
              </w:rPr>
              <w:t>7.3 The Digestive System: Parts of the Alimentary Canal</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A13</w:t>
            </w:r>
          </w:p>
        </w:tc>
        <w:tc>
          <w:tcPr>
            <w:tcW w:type="dxa" w:w="1080"/>
          </w:tcPr>
          <w:p>
            <w:pPr>
              <w:spacing w:after="20"/>
            </w:pPr>
            <w:r/>
            <w:r>
              <w:rPr>
                <w:rFonts w:ascii="Calibri" w:hAnsi="Calibri"/>
                <w:b w:val="0"/>
                <w:i w:val="0"/>
                <w:sz w:val="14"/>
              </w:rPr>
              <w:t>The Human Body System</w:t>
            </w:r>
          </w:p>
        </w:tc>
        <w:tc>
          <w:tcPr>
            <w:tcW w:type="dxa" w:w="1080"/>
          </w:tcPr>
          <w:p>
            <w:pPr>
              <w:spacing w:after="20"/>
            </w:pPr>
            <w:r/>
            <w:r>
              <w:rPr>
                <w:rFonts w:ascii="Calibri" w:hAnsi="Calibri"/>
                <w:b w:val="0"/>
                <w:i w:val="0"/>
                <w:sz w:val="14"/>
              </w:rPr>
              <w:t>B7/JHS1.3.1.1</w:t>
            </w:r>
          </w:p>
        </w:tc>
        <w:tc>
          <w:tcPr>
            <w:tcW w:type="dxa" w:w="2520"/>
          </w:tcPr>
          <w:p>
            <w:pPr>
              <w:spacing w:after="20"/>
            </w:pPr>
            <w:r/>
            <w:r>
              <w:rPr>
                <w:rFonts w:ascii="Calibri" w:hAnsi="Calibri"/>
                <w:b w:val="0"/>
                <w:i w:val="0"/>
                <w:sz w:val="14"/>
              </w:rPr>
              <w:t>B7/JHS1.3.1.1.2 (Ex. 1, 3) - Identify the parts of the alimentary canal in a drawing of the digestive system; draw and label the digestive system of humans.</w:t>
            </w:r>
          </w:p>
        </w:tc>
        <w:tc>
          <w:tcPr>
            <w:tcW w:type="dxa" w:w="2016"/>
          </w:tcPr>
          <w:p>
            <w:pPr>
              <w:spacing w:after="20"/>
            </w:pPr>
            <w:r/>
            <w:r>
              <w:rPr>
                <w:rFonts w:ascii="Calibri" w:hAnsi="Calibri"/>
                <w:b w:val="0"/>
                <w:i w:val="0"/>
                <w:sz w:val="14"/>
              </w:rPr>
              <w:t>7.3 The Digestive System: Parts of the Alimentary Canal</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A14</w:t>
            </w:r>
          </w:p>
        </w:tc>
        <w:tc>
          <w:tcPr>
            <w:tcW w:type="dxa" w:w="1080"/>
          </w:tcPr>
          <w:p>
            <w:pPr>
              <w:spacing w:after="20"/>
            </w:pPr>
            <w:r/>
            <w:r>
              <w:rPr>
                <w:rFonts w:ascii="Calibri" w:hAnsi="Calibri"/>
                <w:b w:val="0"/>
                <w:i w:val="0"/>
                <w:sz w:val="14"/>
              </w:rPr>
              <w:t>The Human Body System</w:t>
            </w:r>
          </w:p>
        </w:tc>
        <w:tc>
          <w:tcPr>
            <w:tcW w:type="dxa" w:w="1080"/>
          </w:tcPr>
          <w:p>
            <w:pPr>
              <w:spacing w:after="20"/>
            </w:pPr>
            <w:r/>
            <w:r>
              <w:rPr>
                <w:rFonts w:ascii="Calibri" w:hAnsi="Calibri"/>
                <w:b w:val="0"/>
                <w:i w:val="0"/>
                <w:sz w:val="14"/>
              </w:rPr>
              <w:t>B7/JHS1.3.1.1</w:t>
            </w:r>
          </w:p>
        </w:tc>
        <w:tc>
          <w:tcPr>
            <w:tcW w:type="dxa" w:w="2520"/>
          </w:tcPr>
          <w:p>
            <w:pPr>
              <w:spacing w:after="20"/>
            </w:pPr>
            <w:r/>
            <w:r>
              <w:rPr>
                <w:rFonts w:ascii="Calibri" w:hAnsi="Calibri"/>
                <w:b w:val="0"/>
                <w:i w:val="0"/>
                <w:sz w:val="14"/>
              </w:rPr>
              <w:t>B7/JHS1.3.1.1.2 (Ex. 1, 3) - Identify the parts of the alimentary canal in a drawing of the digestive system; draw and label the digestive system of humans.</w:t>
            </w:r>
          </w:p>
        </w:tc>
        <w:tc>
          <w:tcPr>
            <w:tcW w:type="dxa" w:w="2016"/>
          </w:tcPr>
          <w:p>
            <w:pPr>
              <w:spacing w:after="20"/>
            </w:pPr>
            <w:r/>
            <w:r>
              <w:rPr>
                <w:rFonts w:ascii="Calibri" w:hAnsi="Calibri"/>
                <w:b w:val="0"/>
                <w:i w:val="0"/>
                <w:sz w:val="14"/>
              </w:rPr>
              <w:t>7.3 The Digestive System: Parts of the Alimentary Canal</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A15</w:t>
            </w:r>
          </w:p>
        </w:tc>
        <w:tc>
          <w:tcPr>
            <w:tcW w:type="dxa" w:w="1080"/>
          </w:tcPr>
          <w:p>
            <w:pPr>
              <w:spacing w:after="20"/>
            </w:pPr>
            <w:r/>
            <w:r>
              <w:rPr>
                <w:rFonts w:ascii="Calibri" w:hAnsi="Calibri"/>
                <w:b w:val="0"/>
                <w:i w:val="0"/>
                <w:sz w:val="14"/>
              </w:rPr>
              <w:t>The Human Body System</w:t>
            </w:r>
          </w:p>
        </w:tc>
        <w:tc>
          <w:tcPr>
            <w:tcW w:type="dxa" w:w="1080"/>
          </w:tcPr>
          <w:p>
            <w:pPr>
              <w:spacing w:after="20"/>
            </w:pPr>
            <w:r/>
            <w:r>
              <w:rPr>
                <w:rFonts w:ascii="Calibri" w:hAnsi="Calibri"/>
                <w:b w:val="0"/>
                <w:i w:val="0"/>
                <w:sz w:val="14"/>
              </w:rPr>
              <w:t>B7/JHS1.3.1.1</w:t>
            </w:r>
          </w:p>
        </w:tc>
        <w:tc>
          <w:tcPr>
            <w:tcW w:type="dxa" w:w="2520"/>
          </w:tcPr>
          <w:p>
            <w:pPr>
              <w:spacing w:after="20"/>
            </w:pPr>
            <w:r/>
            <w:r>
              <w:rPr>
                <w:rFonts w:ascii="Calibri" w:hAnsi="Calibri"/>
                <w:b w:val="0"/>
                <w:i w:val="0"/>
                <w:sz w:val="14"/>
              </w:rPr>
              <w:t>B7/JHS1.3.1.1.2 (Ex. 1, 3) - Identify the parts of the alimentary canal in a drawing of the digestive system; draw and label the digestive system of humans.</w:t>
            </w:r>
          </w:p>
        </w:tc>
        <w:tc>
          <w:tcPr>
            <w:tcW w:type="dxa" w:w="2016"/>
          </w:tcPr>
          <w:p>
            <w:pPr>
              <w:spacing w:after="20"/>
            </w:pPr>
            <w:r/>
            <w:r>
              <w:rPr>
                <w:rFonts w:ascii="Calibri" w:hAnsi="Calibri"/>
                <w:b w:val="0"/>
                <w:i w:val="0"/>
                <w:sz w:val="14"/>
              </w:rPr>
              <w:t>7.3 The Digestive System: Parts of the Alimentary Canal</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A16</w:t>
            </w:r>
          </w:p>
        </w:tc>
        <w:tc>
          <w:tcPr>
            <w:tcW w:type="dxa" w:w="1080"/>
          </w:tcPr>
          <w:p>
            <w:pPr>
              <w:spacing w:after="20"/>
            </w:pPr>
            <w:r/>
            <w:r>
              <w:rPr>
                <w:rFonts w:ascii="Calibri" w:hAnsi="Calibri"/>
                <w:b w:val="0"/>
                <w:i w:val="0"/>
                <w:sz w:val="14"/>
              </w:rPr>
              <w:t>The Human Body System</w:t>
            </w:r>
          </w:p>
        </w:tc>
        <w:tc>
          <w:tcPr>
            <w:tcW w:type="dxa" w:w="1080"/>
          </w:tcPr>
          <w:p>
            <w:pPr>
              <w:spacing w:after="20"/>
            </w:pPr>
            <w:r/>
            <w:r>
              <w:rPr>
                <w:rFonts w:ascii="Calibri" w:hAnsi="Calibri"/>
                <w:b w:val="0"/>
                <w:i w:val="0"/>
                <w:sz w:val="14"/>
              </w:rPr>
              <w:t>B7/JHS1.3.1.1</w:t>
            </w:r>
          </w:p>
        </w:tc>
        <w:tc>
          <w:tcPr>
            <w:tcW w:type="dxa" w:w="2520"/>
          </w:tcPr>
          <w:p>
            <w:pPr>
              <w:spacing w:after="20"/>
            </w:pPr>
            <w:r/>
            <w:r>
              <w:rPr>
                <w:rFonts w:ascii="Calibri" w:hAnsi="Calibri"/>
                <w:b w:val="0"/>
                <w:i w:val="0"/>
                <w:sz w:val="14"/>
              </w:rPr>
              <w:t>B7/JHS1.3.1.1.2 (Ex. 1, 3) - Identify the parts of the alimentary canal in a drawing of the digestive system; draw and label the digestive system of humans.</w:t>
            </w:r>
          </w:p>
        </w:tc>
        <w:tc>
          <w:tcPr>
            <w:tcW w:type="dxa" w:w="2016"/>
          </w:tcPr>
          <w:p>
            <w:pPr>
              <w:spacing w:after="20"/>
            </w:pPr>
            <w:r/>
            <w:r>
              <w:rPr>
                <w:rFonts w:ascii="Calibri" w:hAnsi="Calibri"/>
                <w:b w:val="0"/>
                <w:i w:val="0"/>
                <w:sz w:val="14"/>
              </w:rPr>
              <w:t>7.3 The Digestive System: Parts of the Alimentary Canal</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A17</w:t>
            </w:r>
          </w:p>
        </w:tc>
        <w:tc>
          <w:tcPr>
            <w:tcW w:type="dxa" w:w="1080"/>
          </w:tcPr>
          <w:p>
            <w:pPr>
              <w:spacing w:after="20"/>
            </w:pPr>
            <w:r/>
            <w:r>
              <w:rPr>
                <w:rFonts w:ascii="Calibri" w:hAnsi="Calibri"/>
                <w:b w:val="0"/>
                <w:i w:val="0"/>
                <w:sz w:val="14"/>
              </w:rPr>
              <w:t>The Human Body System</w:t>
            </w:r>
          </w:p>
        </w:tc>
        <w:tc>
          <w:tcPr>
            <w:tcW w:type="dxa" w:w="1080"/>
          </w:tcPr>
          <w:p>
            <w:pPr>
              <w:spacing w:after="20"/>
            </w:pPr>
            <w:r/>
            <w:r>
              <w:rPr>
                <w:rFonts w:ascii="Calibri" w:hAnsi="Calibri"/>
                <w:b w:val="0"/>
                <w:i w:val="0"/>
                <w:sz w:val="14"/>
              </w:rPr>
              <w:t>B7/JHS1.3.1.1</w:t>
            </w:r>
          </w:p>
        </w:tc>
        <w:tc>
          <w:tcPr>
            <w:tcW w:type="dxa" w:w="2520"/>
          </w:tcPr>
          <w:p>
            <w:pPr>
              <w:spacing w:after="20"/>
            </w:pPr>
            <w:r/>
            <w:r>
              <w:rPr>
                <w:rFonts w:ascii="Calibri" w:hAnsi="Calibri"/>
                <w:b w:val="0"/>
                <w:i w:val="0"/>
                <w:sz w:val="14"/>
              </w:rPr>
              <w:t>B7/JHS1.3.1.1.2 (Ex. 1, 3) - Identify the parts of the alimentary canal in a drawing of the digestive system; draw and label the digestive system of humans.</w:t>
            </w:r>
          </w:p>
        </w:tc>
        <w:tc>
          <w:tcPr>
            <w:tcW w:type="dxa" w:w="2016"/>
          </w:tcPr>
          <w:p>
            <w:pPr>
              <w:spacing w:after="20"/>
            </w:pPr>
            <w:r/>
            <w:r>
              <w:rPr>
                <w:rFonts w:ascii="Calibri" w:hAnsi="Calibri"/>
                <w:b w:val="0"/>
                <w:i w:val="0"/>
                <w:sz w:val="14"/>
              </w:rPr>
              <w:t>7.3 The Digestive System: Parts of the Alimentary Canal</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A18</w:t>
            </w:r>
          </w:p>
        </w:tc>
        <w:tc>
          <w:tcPr>
            <w:tcW w:type="dxa" w:w="1080"/>
          </w:tcPr>
          <w:p>
            <w:pPr>
              <w:spacing w:after="20"/>
            </w:pPr>
            <w:r/>
            <w:r>
              <w:rPr>
                <w:rFonts w:ascii="Calibri" w:hAnsi="Calibri"/>
                <w:b w:val="0"/>
                <w:i w:val="0"/>
                <w:sz w:val="14"/>
              </w:rPr>
              <w:t>The Human Body System</w:t>
            </w:r>
          </w:p>
        </w:tc>
        <w:tc>
          <w:tcPr>
            <w:tcW w:type="dxa" w:w="1080"/>
          </w:tcPr>
          <w:p>
            <w:pPr>
              <w:spacing w:after="20"/>
            </w:pPr>
            <w:r/>
            <w:r>
              <w:rPr>
                <w:rFonts w:ascii="Calibri" w:hAnsi="Calibri"/>
                <w:b w:val="0"/>
                <w:i w:val="0"/>
                <w:sz w:val="14"/>
              </w:rPr>
              <w:t>B7/JHS1.3.1.1</w:t>
            </w:r>
          </w:p>
        </w:tc>
        <w:tc>
          <w:tcPr>
            <w:tcW w:type="dxa" w:w="2520"/>
          </w:tcPr>
          <w:p>
            <w:pPr>
              <w:spacing w:after="20"/>
            </w:pPr>
            <w:r/>
            <w:r>
              <w:rPr>
                <w:rFonts w:ascii="Calibri" w:hAnsi="Calibri"/>
                <w:b w:val="0"/>
                <w:i w:val="0"/>
                <w:sz w:val="14"/>
              </w:rPr>
              <w:t>B7/JHS1.3.1.1.2 (Ex. 2) - Research and describe what happens to food e.g. a piece of boiled yam / cassava / plantain / cocoyam / bread, egg, meat, orange, palm oil when it gets into the mouth, stomach, large and small intestines.</w:t>
            </w:r>
          </w:p>
        </w:tc>
        <w:tc>
          <w:tcPr>
            <w:tcW w:type="dxa" w:w="2016"/>
          </w:tcPr>
          <w:p>
            <w:pPr>
              <w:spacing w:after="20"/>
            </w:pPr>
            <w:r/>
            <w:r>
              <w:rPr>
                <w:rFonts w:ascii="Calibri" w:hAnsi="Calibri"/>
                <w:b w:val="0"/>
                <w:i w:val="0"/>
                <w:sz w:val="14"/>
              </w:rPr>
              <w:t>7.4 What Happens to Food at Each Stage of Digestion</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A19</w:t>
            </w:r>
          </w:p>
        </w:tc>
        <w:tc>
          <w:tcPr>
            <w:tcW w:type="dxa" w:w="1080"/>
          </w:tcPr>
          <w:p>
            <w:pPr>
              <w:spacing w:after="20"/>
            </w:pPr>
            <w:r/>
            <w:r>
              <w:rPr>
                <w:rFonts w:ascii="Calibri" w:hAnsi="Calibri"/>
                <w:b w:val="0"/>
                <w:i w:val="0"/>
                <w:sz w:val="14"/>
              </w:rPr>
              <w:t>The Human Body System</w:t>
            </w:r>
          </w:p>
        </w:tc>
        <w:tc>
          <w:tcPr>
            <w:tcW w:type="dxa" w:w="1080"/>
          </w:tcPr>
          <w:p>
            <w:pPr>
              <w:spacing w:after="20"/>
            </w:pPr>
            <w:r/>
            <w:r>
              <w:rPr>
                <w:rFonts w:ascii="Calibri" w:hAnsi="Calibri"/>
                <w:b w:val="0"/>
                <w:i w:val="0"/>
                <w:sz w:val="14"/>
              </w:rPr>
              <w:t>B7/JHS1.3.1.1</w:t>
            </w:r>
          </w:p>
        </w:tc>
        <w:tc>
          <w:tcPr>
            <w:tcW w:type="dxa" w:w="2520"/>
          </w:tcPr>
          <w:p>
            <w:pPr>
              <w:spacing w:after="20"/>
            </w:pPr>
            <w:r/>
            <w:r>
              <w:rPr>
                <w:rFonts w:ascii="Calibri" w:hAnsi="Calibri"/>
                <w:b w:val="0"/>
                <w:i w:val="0"/>
                <w:sz w:val="14"/>
              </w:rPr>
              <w:t>B7/JHS1.3.1.1.2 (Ex. 2) - Research and describe what happens to food e.g. a piece of boiled yam / cassava / plantain / cocoyam / bread, egg, meat, orange, palm oil when it gets into the mouth, stomach, large and small intestines.</w:t>
            </w:r>
          </w:p>
        </w:tc>
        <w:tc>
          <w:tcPr>
            <w:tcW w:type="dxa" w:w="2016"/>
          </w:tcPr>
          <w:p>
            <w:pPr>
              <w:spacing w:after="20"/>
            </w:pPr>
            <w:r/>
            <w:r>
              <w:rPr>
                <w:rFonts w:ascii="Calibri" w:hAnsi="Calibri"/>
                <w:b w:val="0"/>
                <w:i w:val="0"/>
                <w:sz w:val="14"/>
              </w:rPr>
              <w:t>7.4 What Happens to Food at Each Stage of Digestion</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A20</w:t>
            </w:r>
          </w:p>
        </w:tc>
        <w:tc>
          <w:tcPr>
            <w:tcW w:type="dxa" w:w="1080"/>
          </w:tcPr>
          <w:p>
            <w:pPr>
              <w:spacing w:after="20"/>
            </w:pPr>
            <w:r/>
            <w:r>
              <w:rPr>
                <w:rFonts w:ascii="Calibri" w:hAnsi="Calibri"/>
                <w:b w:val="0"/>
                <w:i w:val="0"/>
                <w:sz w:val="14"/>
              </w:rPr>
              <w:t>The Human Body System</w:t>
            </w:r>
          </w:p>
        </w:tc>
        <w:tc>
          <w:tcPr>
            <w:tcW w:type="dxa" w:w="1080"/>
          </w:tcPr>
          <w:p>
            <w:pPr>
              <w:spacing w:after="20"/>
            </w:pPr>
            <w:r/>
            <w:r>
              <w:rPr>
                <w:rFonts w:ascii="Calibri" w:hAnsi="Calibri"/>
                <w:b w:val="0"/>
                <w:i w:val="0"/>
                <w:sz w:val="14"/>
              </w:rPr>
              <w:t>B7/JHS1.3.1.1</w:t>
            </w:r>
          </w:p>
        </w:tc>
        <w:tc>
          <w:tcPr>
            <w:tcW w:type="dxa" w:w="2520"/>
          </w:tcPr>
          <w:p>
            <w:pPr>
              <w:spacing w:after="20"/>
            </w:pPr>
            <w:r/>
            <w:r>
              <w:rPr>
                <w:rFonts w:ascii="Calibri" w:hAnsi="Calibri"/>
                <w:b w:val="0"/>
                <w:i w:val="0"/>
                <w:sz w:val="14"/>
              </w:rPr>
              <w:t>B7/JHS1.3.1.1.2 (Ex. 2) - Research and describe what happens to food e.g. a piece of boiled yam / cassava / plantain / cocoyam / bread, egg, meat, orange, palm oil when it gets into the mouth, stomach, large and small intestines.</w:t>
            </w:r>
          </w:p>
        </w:tc>
        <w:tc>
          <w:tcPr>
            <w:tcW w:type="dxa" w:w="2016"/>
          </w:tcPr>
          <w:p>
            <w:pPr>
              <w:spacing w:after="20"/>
            </w:pPr>
            <w:r/>
            <w:r>
              <w:rPr>
                <w:rFonts w:ascii="Calibri" w:hAnsi="Calibri"/>
                <w:b w:val="0"/>
                <w:i w:val="0"/>
                <w:sz w:val="14"/>
              </w:rPr>
              <w:t>7.4 What Happens to Food at Each Stage of Digestion</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A21</w:t>
            </w:r>
          </w:p>
        </w:tc>
        <w:tc>
          <w:tcPr>
            <w:tcW w:type="dxa" w:w="1080"/>
          </w:tcPr>
          <w:p>
            <w:pPr>
              <w:spacing w:after="20"/>
            </w:pPr>
            <w:r/>
            <w:r>
              <w:rPr>
                <w:rFonts w:ascii="Calibri" w:hAnsi="Calibri"/>
                <w:b w:val="0"/>
                <w:i w:val="0"/>
                <w:sz w:val="14"/>
              </w:rPr>
              <w:t>The Human Body System</w:t>
            </w:r>
          </w:p>
        </w:tc>
        <w:tc>
          <w:tcPr>
            <w:tcW w:type="dxa" w:w="1080"/>
          </w:tcPr>
          <w:p>
            <w:pPr>
              <w:spacing w:after="20"/>
            </w:pPr>
            <w:r/>
            <w:r>
              <w:rPr>
                <w:rFonts w:ascii="Calibri" w:hAnsi="Calibri"/>
                <w:b w:val="0"/>
                <w:i w:val="0"/>
                <w:sz w:val="14"/>
              </w:rPr>
              <w:t>B7/JHS1.3.1.1</w:t>
            </w:r>
          </w:p>
        </w:tc>
        <w:tc>
          <w:tcPr>
            <w:tcW w:type="dxa" w:w="2520"/>
          </w:tcPr>
          <w:p>
            <w:pPr>
              <w:spacing w:after="20"/>
            </w:pPr>
            <w:r/>
            <w:r>
              <w:rPr>
                <w:rFonts w:ascii="Calibri" w:hAnsi="Calibri"/>
                <w:b w:val="0"/>
                <w:i w:val="0"/>
                <w:sz w:val="14"/>
              </w:rPr>
              <w:t>B7/JHS1.3.1.1.2 (Ex. 2) - Research and describe what happens to food e.g. a piece of boiled yam / cassava / plantain / cocoyam / bread, egg, meat, orange, palm oil when it gets into the mouth, stomach, large and small intestines.</w:t>
            </w:r>
          </w:p>
        </w:tc>
        <w:tc>
          <w:tcPr>
            <w:tcW w:type="dxa" w:w="2016"/>
          </w:tcPr>
          <w:p>
            <w:pPr>
              <w:spacing w:after="20"/>
            </w:pPr>
            <w:r/>
            <w:r>
              <w:rPr>
                <w:rFonts w:ascii="Calibri" w:hAnsi="Calibri"/>
                <w:b w:val="0"/>
                <w:i w:val="0"/>
                <w:sz w:val="14"/>
              </w:rPr>
              <w:t>7.4 What Happens to Food at Each Stage of Digestion</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A22</w:t>
            </w:r>
          </w:p>
        </w:tc>
        <w:tc>
          <w:tcPr>
            <w:tcW w:type="dxa" w:w="1080"/>
          </w:tcPr>
          <w:p>
            <w:pPr>
              <w:spacing w:after="20"/>
            </w:pPr>
            <w:r/>
            <w:r>
              <w:rPr>
                <w:rFonts w:ascii="Calibri" w:hAnsi="Calibri"/>
                <w:b w:val="0"/>
                <w:i w:val="0"/>
                <w:sz w:val="14"/>
              </w:rPr>
              <w:t>The Human Body System</w:t>
            </w:r>
          </w:p>
        </w:tc>
        <w:tc>
          <w:tcPr>
            <w:tcW w:type="dxa" w:w="1080"/>
          </w:tcPr>
          <w:p>
            <w:pPr>
              <w:spacing w:after="20"/>
            </w:pPr>
            <w:r/>
            <w:r>
              <w:rPr>
                <w:rFonts w:ascii="Calibri" w:hAnsi="Calibri"/>
                <w:b w:val="0"/>
                <w:i w:val="0"/>
                <w:sz w:val="14"/>
              </w:rPr>
              <w:t>B7/JHS1.3.1.1</w:t>
            </w:r>
          </w:p>
        </w:tc>
        <w:tc>
          <w:tcPr>
            <w:tcW w:type="dxa" w:w="2520"/>
          </w:tcPr>
          <w:p>
            <w:pPr>
              <w:spacing w:after="20"/>
            </w:pPr>
            <w:r/>
            <w:r>
              <w:rPr>
                <w:rFonts w:ascii="Calibri" w:hAnsi="Calibri"/>
                <w:b w:val="0"/>
                <w:i w:val="0"/>
                <w:sz w:val="14"/>
              </w:rPr>
              <w:t>B7/JHS1.3.1.1.2 (Ex. 2) - Research and describe what happens to food e.g. a piece of boiled yam / cassava / plantain / cocoyam / bread, egg, meat, orange, palm oil when it gets into the mouth, stomach, large and small intestines.</w:t>
            </w:r>
          </w:p>
        </w:tc>
        <w:tc>
          <w:tcPr>
            <w:tcW w:type="dxa" w:w="2016"/>
          </w:tcPr>
          <w:p>
            <w:pPr>
              <w:spacing w:after="20"/>
            </w:pPr>
            <w:r/>
            <w:r>
              <w:rPr>
                <w:rFonts w:ascii="Calibri" w:hAnsi="Calibri"/>
                <w:b w:val="0"/>
                <w:i w:val="0"/>
                <w:sz w:val="14"/>
              </w:rPr>
              <w:t>7.4 What Happens to Food at Each Stage of Digestion</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A23</w:t>
            </w:r>
          </w:p>
        </w:tc>
        <w:tc>
          <w:tcPr>
            <w:tcW w:type="dxa" w:w="1080"/>
          </w:tcPr>
          <w:p>
            <w:pPr>
              <w:spacing w:after="20"/>
            </w:pPr>
            <w:r/>
            <w:r>
              <w:rPr>
                <w:rFonts w:ascii="Calibri" w:hAnsi="Calibri"/>
                <w:b w:val="0"/>
                <w:i w:val="0"/>
                <w:sz w:val="14"/>
              </w:rPr>
              <w:t>The Human Body System</w:t>
            </w:r>
          </w:p>
        </w:tc>
        <w:tc>
          <w:tcPr>
            <w:tcW w:type="dxa" w:w="1080"/>
          </w:tcPr>
          <w:p>
            <w:pPr>
              <w:spacing w:after="20"/>
            </w:pPr>
            <w:r/>
            <w:r>
              <w:rPr>
                <w:rFonts w:ascii="Calibri" w:hAnsi="Calibri"/>
                <w:b w:val="0"/>
                <w:i w:val="0"/>
                <w:sz w:val="14"/>
              </w:rPr>
              <w:t>B7/JHS1.3.1.1</w:t>
            </w:r>
          </w:p>
        </w:tc>
        <w:tc>
          <w:tcPr>
            <w:tcW w:type="dxa" w:w="2520"/>
          </w:tcPr>
          <w:p>
            <w:pPr>
              <w:spacing w:after="20"/>
            </w:pPr>
            <w:r/>
            <w:r>
              <w:rPr>
                <w:rFonts w:ascii="Calibri" w:hAnsi="Calibri"/>
                <w:b w:val="0"/>
                <w:i w:val="0"/>
                <w:sz w:val="14"/>
              </w:rPr>
              <w:t>B7/JHS1.3.1.1.2 (Ex. 2) - Research and describe what happens to food e.g. a piece of boiled yam / cassava / plantain / cocoyam / bread, egg, meat, orange, palm oil when it gets into the mouth, stomach, large and small intestines.</w:t>
            </w:r>
          </w:p>
        </w:tc>
        <w:tc>
          <w:tcPr>
            <w:tcW w:type="dxa" w:w="2016"/>
          </w:tcPr>
          <w:p>
            <w:pPr>
              <w:spacing w:after="20"/>
            </w:pPr>
            <w:r/>
            <w:r>
              <w:rPr>
                <w:rFonts w:ascii="Calibri" w:hAnsi="Calibri"/>
                <w:b w:val="0"/>
                <w:i w:val="0"/>
                <w:sz w:val="14"/>
              </w:rPr>
              <w:t>7.4 What Happens to Food at Each Stage of Digestion</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A24</w:t>
            </w:r>
          </w:p>
        </w:tc>
        <w:tc>
          <w:tcPr>
            <w:tcW w:type="dxa" w:w="1080"/>
          </w:tcPr>
          <w:p>
            <w:pPr>
              <w:spacing w:after="20"/>
            </w:pPr>
            <w:r/>
            <w:r>
              <w:rPr>
                <w:rFonts w:ascii="Calibri" w:hAnsi="Calibri"/>
                <w:b w:val="0"/>
                <w:i w:val="0"/>
                <w:sz w:val="14"/>
              </w:rPr>
              <w:t>The Human Body System</w:t>
            </w:r>
          </w:p>
        </w:tc>
        <w:tc>
          <w:tcPr>
            <w:tcW w:type="dxa" w:w="1080"/>
          </w:tcPr>
          <w:p>
            <w:pPr>
              <w:spacing w:after="20"/>
            </w:pPr>
            <w:r/>
            <w:r>
              <w:rPr>
                <w:rFonts w:ascii="Calibri" w:hAnsi="Calibri"/>
                <w:b w:val="0"/>
                <w:i w:val="0"/>
                <w:sz w:val="14"/>
              </w:rPr>
              <w:t>B7/JHS1.3.1.1</w:t>
            </w:r>
          </w:p>
        </w:tc>
        <w:tc>
          <w:tcPr>
            <w:tcW w:type="dxa" w:w="2520"/>
          </w:tcPr>
          <w:p>
            <w:pPr>
              <w:spacing w:after="20"/>
            </w:pPr>
            <w:r/>
            <w:r>
              <w:rPr>
                <w:rFonts w:ascii="Calibri" w:hAnsi="Calibri"/>
                <w:b w:val="0"/>
                <w:i w:val="0"/>
                <w:sz w:val="14"/>
              </w:rPr>
              <w:t>B7/JHS1.3.1.1.2 (Ex. 2) - Research and describe what happens to food e.g. a piece of boiled yam / cassava / plantain / cocoyam / bread, egg, meat, orange, palm oil when it gets into the mouth, stomach, large and small intestines.</w:t>
            </w:r>
          </w:p>
        </w:tc>
        <w:tc>
          <w:tcPr>
            <w:tcW w:type="dxa" w:w="2016"/>
          </w:tcPr>
          <w:p>
            <w:pPr>
              <w:spacing w:after="20"/>
            </w:pPr>
            <w:r/>
            <w:r>
              <w:rPr>
                <w:rFonts w:ascii="Calibri" w:hAnsi="Calibri"/>
                <w:b w:val="0"/>
                <w:i w:val="0"/>
                <w:sz w:val="14"/>
              </w:rPr>
              <w:t>7.4 What Happens to Food at Each Stage of Digestion</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A25</w:t>
            </w:r>
          </w:p>
        </w:tc>
        <w:tc>
          <w:tcPr>
            <w:tcW w:type="dxa" w:w="1080"/>
          </w:tcPr>
          <w:p>
            <w:pPr>
              <w:spacing w:after="20"/>
            </w:pPr>
            <w:r/>
            <w:r>
              <w:rPr>
                <w:rFonts w:ascii="Calibri" w:hAnsi="Calibri"/>
                <w:b w:val="0"/>
                <w:i w:val="0"/>
                <w:sz w:val="14"/>
              </w:rPr>
              <w:t>The Human Body System</w:t>
            </w:r>
          </w:p>
        </w:tc>
        <w:tc>
          <w:tcPr>
            <w:tcW w:type="dxa" w:w="1080"/>
          </w:tcPr>
          <w:p>
            <w:pPr>
              <w:spacing w:after="20"/>
            </w:pPr>
            <w:r/>
            <w:r>
              <w:rPr>
                <w:rFonts w:ascii="Calibri" w:hAnsi="Calibri"/>
                <w:b w:val="0"/>
                <w:i w:val="0"/>
                <w:sz w:val="14"/>
              </w:rPr>
              <w:t>B7/JHS1.3.1.1</w:t>
            </w:r>
          </w:p>
        </w:tc>
        <w:tc>
          <w:tcPr>
            <w:tcW w:type="dxa" w:w="2520"/>
          </w:tcPr>
          <w:p>
            <w:pPr>
              <w:spacing w:after="20"/>
            </w:pPr>
            <w:r/>
            <w:r>
              <w:rPr>
                <w:rFonts w:ascii="Calibri" w:hAnsi="Calibri"/>
                <w:b w:val="0"/>
                <w:i w:val="0"/>
                <w:sz w:val="14"/>
              </w:rPr>
              <w:t>B7/JHS1.3.1.1.3 (Ex. 2) - Draw a flow chart to show that starch is digested to sugar, protein is digested to amino acids and oils are digested into fatty acids.</w:t>
            </w:r>
          </w:p>
        </w:tc>
        <w:tc>
          <w:tcPr>
            <w:tcW w:type="dxa" w:w="2016"/>
          </w:tcPr>
          <w:p>
            <w:pPr>
              <w:spacing w:after="20"/>
            </w:pPr>
            <w:r/>
            <w:r>
              <w:rPr>
                <w:rFonts w:ascii="Calibri" w:hAnsi="Calibri"/>
                <w:b w:val="0"/>
                <w:i w:val="0"/>
                <w:sz w:val="14"/>
              </w:rPr>
              <w:t>7.5 End Products of Digestion: Starch, Protein and Fats</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A26</w:t>
            </w:r>
          </w:p>
        </w:tc>
        <w:tc>
          <w:tcPr>
            <w:tcW w:type="dxa" w:w="1080"/>
          </w:tcPr>
          <w:p>
            <w:pPr>
              <w:spacing w:after="20"/>
            </w:pPr>
            <w:r/>
            <w:r>
              <w:rPr>
                <w:rFonts w:ascii="Calibri" w:hAnsi="Calibri"/>
                <w:b w:val="0"/>
                <w:i w:val="0"/>
                <w:sz w:val="14"/>
              </w:rPr>
              <w:t>The Human Body System</w:t>
            </w:r>
          </w:p>
        </w:tc>
        <w:tc>
          <w:tcPr>
            <w:tcW w:type="dxa" w:w="1080"/>
          </w:tcPr>
          <w:p>
            <w:pPr>
              <w:spacing w:after="20"/>
            </w:pPr>
            <w:r/>
            <w:r>
              <w:rPr>
                <w:rFonts w:ascii="Calibri" w:hAnsi="Calibri"/>
                <w:b w:val="0"/>
                <w:i w:val="0"/>
                <w:sz w:val="14"/>
              </w:rPr>
              <w:t>B7/JHS1.3.1.1</w:t>
            </w:r>
          </w:p>
        </w:tc>
        <w:tc>
          <w:tcPr>
            <w:tcW w:type="dxa" w:w="2520"/>
          </w:tcPr>
          <w:p>
            <w:pPr>
              <w:spacing w:after="20"/>
            </w:pPr>
            <w:r/>
            <w:r>
              <w:rPr>
                <w:rFonts w:ascii="Calibri" w:hAnsi="Calibri"/>
                <w:b w:val="0"/>
                <w:i w:val="0"/>
                <w:sz w:val="14"/>
              </w:rPr>
              <w:t>B7/JHS1.3.1.1.3 (Ex. 2) - Draw a flow chart to show that starch is digested to sugar, protein is digested to amino acids and oils are digested into fatty acids.</w:t>
            </w:r>
          </w:p>
        </w:tc>
        <w:tc>
          <w:tcPr>
            <w:tcW w:type="dxa" w:w="2016"/>
          </w:tcPr>
          <w:p>
            <w:pPr>
              <w:spacing w:after="20"/>
            </w:pPr>
            <w:r/>
            <w:r>
              <w:rPr>
                <w:rFonts w:ascii="Calibri" w:hAnsi="Calibri"/>
                <w:b w:val="0"/>
                <w:i w:val="0"/>
                <w:sz w:val="14"/>
              </w:rPr>
              <w:t>7.5 End Products of Digestion: Starch, Protein and Fats</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A27</w:t>
            </w:r>
          </w:p>
        </w:tc>
        <w:tc>
          <w:tcPr>
            <w:tcW w:type="dxa" w:w="1080"/>
          </w:tcPr>
          <w:p>
            <w:pPr>
              <w:spacing w:after="20"/>
            </w:pPr>
            <w:r/>
            <w:r>
              <w:rPr>
                <w:rFonts w:ascii="Calibri" w:hAnsi="Calibri"/>
                <w:b w:val="0"/>
                <w:i w:val="0"/>
                <w:sz w:val="14"/>
              </w:rPr>
              <w:t>The Human Body System</w:t>
            </w:r>
          </w:p>
        </w:tc>
        <w:tc>
          <w:tcPr>
            <w:tcW w:type="dxa" w:w="1080"/>
          </w:tcPr>
          <w:p>
            <w:pPr>
              <w:spacing w:after="20"/>
            </w:pPr>
            <w:r/>
            <w:r>
              <w:rPr>
                <w:rFonts w:ascii="Calibri" w:hAnsi="Calibri"/>
                <w:b w:val="0"/>
                <w:i w:val="0"/>
                <w:sz w:val="14"/>
              </w:rPr>
              <w:t>B7/JHS1.3.1.1</w:t>
            </w:r>
          </w:p>
        </w:tc>
        <w:tc>
          <w:tcPr>
            <w:tcW w:type="dxa" w:w="2520"/>
          </w:tcPr>
          <w:p>
            <w:pPr>
              <w:spacing w:after="20"/>
            </w:pPr>
            <w:r/>
            <w:r>
              <w:rPr>
                <w:rFonts w:ascii="Calibri" w:hAnsi="Calibri"/>
                <w:b w:val="0"/>
                <w:i w:val="0"/>
                <w:sz w:val="14"/>
              </w:rPr>
              <w:t>B7/JHS1.3.1.1.3 (Ex. 2) - Draw a flow chart to show that starch is digested to sugar, protein is digested to amino acids and oils are digested into fatty acids.</w:t>
            </w:r>
          </w:p>
        </w:tc>
        <w:tc>
          <w:tcPr>
            <w:tcW w:type="dxa" w:w="2016"/>
          </w:tcPr>
          <w:p>
            <w:pPr>
              <w:spacing w:after="20"/>
            </w:pPr>
            <w:r/>
            <w:r>
              <w:rPr>
                <w:rFonts w:ascii="Calibri" w:hAnsi="Calibri"/>
                <w:b w:val="0"/>
                <w:i w:val="0"/>
                <w:sz w:val="14"/>
              </w:rPr>
              <w:t>7.5 End Products of Digestion: Starch, Protein and Fats</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A28</w:t>
            </w:r>
          </w:p>
        </w:tc>
        <w:tc>
          <w:tcPr>
            <w:tcW w:type="dxa" w:w="1080"/>
          </w:tcPr>
          <w:p>
            <w:pPr>
              <w:spacing w:after="20"/>
            </w:pPr>
            <w:r/>
            <w:r>
              <w:rPr>
                <w:rFonts w:ascii="Calibri" w:hAnsi="Calibri"/>
                <w:b w:val="0"/>
                <w:i w:val="0"/>
                <w:sz w:val="14"/>
              </w:rPr>
              <w:t>The Human Body System</w:t>
            </w:r>
          </w:p>
        </w:tc>
        <w:tc>
          <w:tcPr>
            <w:tcW w:type="dxa" w:w="1080"/>
          </w:tcPr>
          <w:p>
            <w:pPr>
              <w:spacing w:after="20"/>
            </w:pPr>
            <w:r/>
            <w:r>
              <w:rPr>
                <w:rFonts w:ascii="Calibri" w:hAnsi="Calibri"/>
                <w:b w:val="0"/>
                <w:i w:val="0"/>
                <w:sz w:val="14"/>
              </w:rPr>
              <w:t>B7/JHS1.3.1.1</w:t>
            </w:r>
          </w:p>
        </w:tc>
        <w:tc>
          <w:tcPr>
            <w:tcW w:type="dxa" w:w="2520"/>
          </w:tcPr>
          <w:p>
            <w:pPr>
              <w:spacing w:after="20"/>
            </w:pPr>
            <w:r/>
            <w:r>
              <w:rPr>
                <w:rFonts w:ascii="Calibri" w:hAnsi="Calibri"/>
                <w:b w:val="0"/>
                <w:i w:val="0"/>
                <w:sz w:val="14"/>
              </w:rPr>
              <w:t>B7/JHS1.3.1.1.3 (Ex. 2) - Draw a flow chart to show that starch is digested to sugar, protein is digested to amino acids and oils are digested into fatty acids.</w:t>
            </w:r>
          </w:p>
        </w:tc>
        <w:tc>
          <w:tcPr>
            <w:tcW w:type="dxa" w:w="2016"/>
          </w:tcPr>
          <w:p>
            <w:pPr>
              <w:spacing w:after="20"/>
            </w:pPr>
            <w:r/>
            <w:r>
              <w:rPr>
                <w:rFonts w:ascii="Calibri" w:hAnsi="Calibri"/>
                <w:b w:val="0"/>
                <w:i w:val="0"/>
                <w:sz w:val="14"/>
              </w:rPr>
              <w:t>7.5 End Products of Digestion: Starch, Protein and Fats</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A29</w:t>
            </w:r>
          </w:p>
        </w:tc>
        <w:tc>
          <w:tcPr>
            <w:tcW w:type="dxa" w:w="1080"/>
          </w:tcPr>
          <w:p>
            <w:pPr>
              <w:spacing w:after="20"/>
            </w:pPr>
            <w:r/>
            <w:r>
              <w:rPr>
                <w:rFonts w:ascii="Calibri" w:hAnsi="Calibri"/>
                <w:b w:val="0"/>
                <w:i w:val="0"/>
                <w:sz w:val="14"/>
              </w:rPr>
              <w:t>The Human Body System</w:t>
            </w:r>
          </w:p>
        </w:tc>
        <w:tc>
          <w:tcPr>
            <w:tcW w:type="dxa" w:w="1080"/>
          </w:tcPr>
          <w:p>
            <w:pPr>
              <w:spacing w:after="20"/>
            </w:pPr>
            <w:r/>
            <w:r>
              <w:rPr>
                <w:rFonts w:ascii="Calibri" w:hAnsi="Calibri"/>
                <w:b w:val="0"/>
                <w:i w:val="0"/>
                <w:sz w:val="14"/>
              </w:rPr>
              <w:t>B7/JHS1.3.1.1</w:t>
            </w:r>
          </w:p>
        </w:tc>
        <w:tc>
          <w:tcPr>
            <w:tcW w:type="dxa" w:w="2520"/>
          </w:tcPr>
          <w:p>
            <w:pPr>
              <w:spacing w:after="20"/>
            </w:pPr>
            <w:r/>
            <w:r>
              <w:rPr>
                <w:rFonts w:ascii="Calibri" w:hAnsi="Calibri"/>
                <w:b w:val="0"/>
                <w:i w:val="0"/>
                <w:sz w:val="14"/>
              </w:rPr>
              <w:t>B7/JHS1.3.1.1.3 (Ex. 2) - Draw a flow chart to show that starch is digested to sugar, protein is digested to amino acids and oils are digested into fatty acids.</w:t>
            </w:r>
          </w:p>
        </w:tc>
        <w:tc>
          <w:tcPr>
            <w:tcW w:type="dxa" w:w="2016"/>
          </w:tcPr>
          <w:p>
            <w:pPr>
              <w:spacing w:after="20"/>
            </w:pPr>
            <w:r/>
            <w:r>
              <w:rPr>
                <w:rFonts w:ascii="Calibri" w:hAnsi="Calibri"/>
                <w:b w:val="0"/>
                <w:i w:val="0"/>
                <w:sz w:val="14"/>
              </w:rPr>
              <w:t>7.5 End Products of Digestion: Starch, Protein and Fats</w:t>
            </w:r>
          </w:p>
        </w:tc>
        <w:tc>
          <w:tcPr>
            <w:tcW w:type="dxa" w:w="1152"/>
          </w:tcPr>
          <w:p>
            <w:pPr>
              <w:spacing w:after="20"/>
            </w:pPr>
            <w:r/>
            <w:r>
              <w:rPr>
                <w:rFonts w:ascii="Calibri" w:hAnsi="Calibri"/>
                <w:b w:val="0"/>
                <w:i w:val="0"/>
                <w:sz w:val="14"/>
              </w:rPr>
              <w:t>Analyse</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A30</w:t>
            </w:r>
          </w:p>
        </w:tc>
        <w:tc>
          <w:tcPr>
            <w:tcW w:type="dxa" w:w="1080"/>
          </w:tcPr>
          <w:p>
            <w:pPr>
              <w:spacing w:after="20"/>
            </w:pPr>
            <w:r/>
            <w:r>
              <w:rPr>
                <w:rFonts w:ascii="Calibri" w:hAnsi="Calibri"/>
                <w:b w:val="0"/>
                <w:i w:val="0"/>
                <w:sz w:val="14"/>
              </w:rPr>
              <w:t>The Human Body System</w:t>
            </w:r>
          </w:p>
        </w:tc>
        <w:tc>
          <w:tcPr>
            <w:tcW w:type="dxa" w:w="1080"/>
          </w:tcPr>
          <w:p>
            <w:pPr>
              <w:spacing w:after="20"/>
            </w:pPr>
            <w:r/>
            <w:r>
              <w:rPr>
                <w:rFonts w:ascii="Calibri" w:hAnsi="Calibri"/>
                <w:b w:val="0"/>
                <w:i w:val="0"/>
                <w:sz w:val="14"/>
              </w:rPr>
              <w:t>B7/JHS1.3.1.1</w:t>
            </w:r>
          </w:p>
        </w:tc>
        <w:tc>
          <w:tcPr>
            <w:tcW w:type="dxa" w:w="2520"/>
          </w:tcPr>
          <w:p>
            <w:pPr>
              <w:spacing w:after="20"/>
            </w:pPr>
            <w:r/>
            <w:r>
              <w:rPr>
                <w:rFonts w:ascii="Calibri" w:hAnsi="Calibri"/>
                <w:b w:val="0"/>
                <w:i w:val="0"/>
                <w:sz w:val="14"/>
              </w:rPr>
              <w:t>B7/JHS1.3.1.1.3 (Ex. 2) - Draw a flow chart to show that starch is digested to sugar, protein is digested to amino acids and oils are digested into fatty acids.</w:t>
            </w:r>
          </w:p>
        </w:tc>
        <w:tc>
          <w:tcPr>
            <w:tcW w:type="dxa" w:w="2016"/>
          </w:tcPr>
          <w:p>
            <w:pPr>
              <w:spacing w:after="20"/>
            </w:pPr>
            <w:r/>
            <w:r>
              <w:rPr>
                <w:rFonts w:ascii="Calibri" w:hAnsi="Calibri"/>
                <w:b w:val="0"/>
                <w:i w:val="0"/>
                <w:sz w:val="14"/>
              </w:rPr>
              <w:t>7.5 End Products of Digestion: Starch, Protein and Fats</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A31</w:t>
            </w:r>
          </w:p>
        </w:tc>
        <w:tc>
          <w:tcPr>
            <w:tcW w:type="dxa" w:w="1080"/>
          </w:tcPr>
          <w:p>
            <w:pPr>
              <w:spacing w:after="20"/>
            </w:pPr>
            <w:r/>
            <w:r>
              <w:rPr>
                <w:rFonts w:ascii="Calibri" w:hAnsi="Calibri"/>
                <w:b w:val="0"/>
                <w:i w:val="0"/>
                <w:sz w:val="14"/>
              </w:rPr>
              <w:t>The Human Body System</w:t>
            </w:r>
          </w:p>
        </w:tc>
        <w:tc>
          <w:tcPr>
            <w:tcW w:type="dxa" w:w="1080"/>
          </w:tcPr>
          <w:p>
            <w:pPr>
              <w:spacing w:after="20"/>
            </w:pPr>
            <w:r/>
            <w:r>
              <w:rPr>
                <w:rFonts w:ascii="Calibri" w:hAnsi="Calibri"/>
                <w:b w:val="0"/>
                <w:i w:val="0"/>
                <w:sz w:val="14"/>
              </w:rPr>
              <w:t>B7/JHS1.3.1.1</w:t>
            </w:r>
          </w:p>
        </w:tc>
        <w:tc>
          <w:tcPr>
            <w:tcW w:type="dxa" w:w="2520"/>
          </w:tcPr>
          <w:p>
            <w:pPr>
              <w:spacing w:after="20"/>
            </w:pPr>
            <w:r/>
            <w:r>
              <w:rPr>
                <w:rFonts w:ascii="Calibri" w:hAnsi="Calibri"/>
                <w:b w:val="0"/>
                <w:i w:val="0"/>
                <w:sz w:val="14"/>
              </w:rPr>
              <w:t>B7/JHS1.3.1.1.3 (Ex. 1) - Observe and describe how digested food is absorbed into the body of humans.</w:t>
            </w:r>
          </w:p>
        </w:tc>
        <w:tc>
          <w:tcPr>
            <w:tcW w:type="dxa" w:w="2016"/>
          </w:tcPr>
          <w:p>
            <w:pPr>
              <w:spacing w:after="20"/>
            </w:pPr>
            <w:r/>
            <w:r>
              <w:rPr>
                <w:rFonts w:ascii="Calibri" w:hAnsi="Calibri"/>
                <w:b w:val="0"/>
                <w:i w:val="0"/>
                <w:sz w:val="14"/>
              </w:rPr>
              <w:t>7.6 Absorption of Digested Food in the Small Intestine</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A32</w:t>
            </w:r>
          </w:p>
        </w:tc>
        <w:tc>
          <w:tcPr>
            <w:tcW w:type="dxa" w:w="1080"/>
          </w:tcPr>
          <w:p>
            <w:pPr>
              <w:spacing w:after="20"/>
            </w:pPr>
            <w:r/>
            <w:r>
              <w:rPr>
                <w:rFonts w:ascii="Calibri" w:hAnsi="Calibri"/>
                <w:b w:val="0"/>
                <w:i w:val="0"/>
                <w:sz w:val="14"/>
              </w:rPr>
              <w:t>The Human Body System</w:t>
            </w:r>
          </w:p>
        </w:tc>
        <w:tc>
          <w:tcPr>
            <w:tcW w:type="dxa" w:w="1080"/>
          </w:tcPr>
          <w:p>
            <w:pPr>
              <w:spacing w:after="20"/>
            </w:pPr>
            <w:r/>
            <w:r>
              <w:rPr>
                <w:rFonts w:ascii="Calibri" w:hAnsi="Calibri"/>
                <w:b w:val="0"/>
                <w:i w:val="0"/>
                <w:sz w:val="14"/>
              </w:rPr>
              <w:t>B7/JHS1.3.1.1</w:t>
            </w:r>
          </w:p>
        </w:tc>
        <w:tc>
          <w:tcPr>
            <w:tcW w:type="dxa" w:w="2520"/>
          </w:tcPr>
          <w:p>
            <w:pPr>
              <w:spacing w:after="20"/>
            </w:pPr>
            <w:r/>
            <w:r>
              <w:rPr>
                <w:rFonts w:ascii="Calibri" w:hAnsi="Calibri"/>
                <w:b w:val="0"/>
                <w:i w:val="0"/>
                <w:sz w:val="14"/>
              </w:rPr>
              <w:t>B7/JHS1.3.1.1.3 (Ex. 1) - Observe and describe how digested food is absorbed into the body of humans.</w:t>
            </w:r>
          </w:p>
        </w:tc>
        <w:tc>
          <w:tcPr>
            <w:tcW w:type="dxa" w:w="2016"/>
          </w:tcPr>
          <w:p>
            <w:pPr>
              <w:spacing w:after="20"/>
            </w:pPr>
            <w:r/>
            <w:r>
              <w:rPr>
                <w:rFonts w:ascii="Calibri" w:hAnsi="Calibri"/>
                <w:b w:val="0"/>
                <w:i w:val="0"/>
                <w:sz w:val="14"/>
              </w:rPr>
              <w:t>7.6 Absorption of Digested Food in the Small Intestine</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A33</w:t>
            </w:r>
          </w:p>
        </w:tc>
        <w:tc>
          <w:tcPr>
            <w:tcW w:type="dxa" w:w="1080"/>
          </w:tcPr>
          <w:p>
            <w:pPr>
              <w:spacing w:after="20"/>
            </w:pPr>
            <w:r/>
            <w:r>
              <w:rPr>
                <w:rFonts w:ascii="Calibri" w:hAnsi="Calibri"/>
                <w:b w:val="0"/>
                <w:i w:val="0"/>
                <w:sz w:val="14"/>
              </w:rPr>
              <w:t>The Human Body System</w:t>
            </w:r>
          </w:p>
        </w:tc>
        <w:tc>
          <w:tcPr>
            <w:tcW w:type="dxa" w:w="1080"/>
          </w:tcPr>
          <w:p>
            <w:pPr>
              <w:spacing w:after="20"/>
            </w:pPr>
            <w:r/>
            <w:r>
              <w:rPr>
                <w:rFonts w:ascii="Calibri" w:hAnsi="Calibri"/>
                <w:b w:val="0"/>
                <w:i w:val="0"/>
                <w:sz w:val="14"/>
              </w:rPr>
              <w:t>B7/JHS1.3.1.1</w:t>
            </w:r>
          </w:p>
        </w:tc>
        <w:tc>
          <w:tcPr>
            <w:tcW w:type="dxa" w:w="2520"/>
          </w:tcPr>
          <w:p>
            <w:pPr>
              <w:spacing w:after="20"/>
            </w:pPr>
            <w:r/>
            <w:r>
              <w:rPr>
                <w:rFonts w:ascii="Calibri" w:hAnsi="Calibri"/>
                <w:b w:val="0"/>
                <w:i w:val="0"/>
                <w:sz w:val="14"/>
              </w:rPr>
              <w:t>B7/JHS1.3.1.1.3 (Ex. 1) - Observe and describe how digested food is absorbed into the body of humans.</w:t>
            </w:r>
          </w:p>
        </w:tc>
        <w:tc>
          <w:tcPr>
            <w:tcW w:type="dxa" w:w="2016"/>
          </w:tcPr>
          <w:p>
            <w:pPr>
              <w:spacing w:after="20"/>
            </w:pPr>
            <w:r/>
            <w:r>
              <w:rPr>
                <w:rFonts w:ascii="Calibri" w:hAnsi="Calibri"/>
                <w:b w:val="0"/>
                <w:i w:val="0"/>
                <w:sz w:val="14"/>
              </w:rPr>
              <w:t>7.6 Absorption of Digested Food in the Small Intestine</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A34</w:t>
            </w:r>
          </w:p>
        </w:tc>
        <w:tc>
          <w:tcPr>
            <w:tcW w:type="dxa" w:w="1080"/>
          </w:tcPr>
          <w:p>
            <w:pPr>
              <w:spacing w:after="20"/>
            </w:pPr>
            <w:r/>
            <w:r>
              <w:rPr>
                <w:rFonts w:ascii="Calibri" w:hAnsi="Calibri"/>
                <w:b w:val="0"/>
                <w:i w:val="0"/>
                <w:sz w:val="14"/>
              </w:rPr>
              <w:t>The Human Body System</w:t>
            </w:r>
          </w:p>
        </w:tc>
        <w:tc>
          <w:tcPr>
            <w:tcW w:type="dxa" w:w="1080"/>
          </w:tcPr>
          <w:p>
            <w:pPr>
              <w:spacing w:after="20"/>
            </w:pPr>
            <w:r/>
            <w:r>
              <w:rPr>
                <w:rFonts w:ascii="Calibri" w:hAnsi="Calibri"/>
                <w:b w:val="0"/>
                <w:i w:val="0"/>
                <w:sz w:val="14"/>
              </w:rPr>
              <w:t>B7/JHS1.3.1.1</w:t>
            </w:r>
          </w:p>
        </w:tc>
        <w:tc>
          <w:tcPr>
            <w:tcW w:type="dxa" w:w="2520"/>
          </w:tcPr>
          <w:p>
            <w:pPr>
              <w:spacing w:after="20"/>
            </w:pPr>
            <w:r/>
            <w:r>
              <w:rPr>
                <w:rFonts w:ascii="Calibri" w:hAnsi="Calibri"/>
                <w:b w:val="0"/>
                <w:i w:val="0"/>
                <w:sz w:val="14"/>
              </w:rPr>
              <w:t>B7/JHS1.3.1.1.3 (Ex. 1) - Observe and describe how digested food is absorbed into the body of humans.</w:t>
            </w:r>
          </w:p>
        </w:tc>
        <w:tc>
          <w:tcPr>
            <w:tcW w:type="dxa" w:w="2016"/>
          </w:tcPr>
          <w:p>
            <w:pPr>
              <w:spacing w:after="20"/>
            </w:pPr>
            <w:r/>
            <w:r>
              <w:rPr>
                <w:rFonts w:ascii="Calibri" w:hAnsi="Calibri"/>
                <w:b w:val="0"/>
                <w:i w:val="0"/>
                <w:sz w:val="14"/>
              </w:rPr>
              <w:t>7.6 Absorption of Digested Food in the Small Intestine</w:t>
            </w:r>
          </w:p>
        </w:tc>
        <w:tc>
          <w:tcPr>
            <w:tcW w:type="dxa" w:w="1152"/>
          </w:tcPr>
          <w:p>
            <w:pPr>
              <w:spacing w:after="20"/>
            </w:pPr>
            <w:r/>
            <w:r>
              <w:rPr>
                <w:rFonts w:ascii="Calibri" w:hAnsi="Calibri"/>
                <w:b w:val="0"/>
                <w:i w:val="0"/>
                <w:sz w:val="14"/>
              </w:rPr>
              <w:t>Analyse</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A35</w:t>
            </w:r>
          </w:p>
        </w:tc>
        <w:tc>
          <w:tcPr>
            <w:tcW w:type="dxa" w:w="1080"/>
          </w:tcPr>
          <w:p>
            <w:pPr>
              <w:spacing w:after="20"/>
            </w:pPr>
            <w:r/>
            <w:r>
              <w:rPr>
                <w:rFonts w:ascii="Calibri" w:hAnsi="Calibri"/>
                <w:b w:val="0"/>
                <w:i w:val="0"/>
                <w:sz w:val="14"/>
              </w:rPr>
              <w:t>The Human Body System</w:t>
            </w:r>
          </w:p>
        </w:tc>
        <w:tc>
          <w:tcPr>
            <w:tcW w:type="dxa" w:w="1080"/>
          </w:tcPr>
          <w:p>
            <w:pPr>
              <w:spacing w:after="20"/>
            </w:pPr>
            <w:r/>
            <w:r>
              <w:rPr>
                <w:rFonts w:ascii="Calibri" w:hAnsi="Calibri"/>
                <w:b w:val="0"/>
                <w:i w:val="0"/>
                <w:sz w:val="14"/>
              </w:rPr>
              <w:t>B7/JHS1.3.1.1</w:t>
            </w:r>
          </w:p>
        </w:tc>
        <w:tc>
          <w:tcPr>
            <w:tcW w:type="dxa" w:w="2520"/>
          </w:tcPr>
          <w:p>
            <w:pPr>
              <w:spacing w:after="20"/>
            </w:pPr>
            <w:r/>
            <w:r>
              <w:rPr>
                <w:rFonts w:ascii="Calibri" w:hAnsi="Calibri"/>
                <w:b w:val="0"/>
                <w:i w:val="0"/>
                <w:sz w:val="14"/>
              </w:rPr>
              <w:t>B7/JHS1.3.1.1.3 (Ex. 1) - Observe and describe how digested food is absorbed into the body of humans.</w:t>
            </w:r>
          </w:p>
        </w:tc>
        <w:tc>
          <w:tcPr>
            <w:tcW w:type="dxa" w:w="2016"/>
          </w:tcPr>
          <w:p>
            <w:pPr>
              <w:spacing w:after="20"/>
            </w:pPr>
            <w:r/>
            <w:r>
              <w:rPr>
                <w:rFonts w:ascii="Calibri" w:hAnsi="Calibri"/>
                <w:b w:val="0"/>
                <w:i w:val="0"/>
                <w:sz w:val="14"/>
              </w:rPr>
              <w:t>7.6 Absorption of Digested Food in the Small Intestine</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A36</w:t>
            </w:r>
          </w:p>
        </w:tc>
        <w:tc>
          <w:tcPr>
            <w:tcW w:type="dxa" w:w="1080"/>
          </w:tcPr>
          <w:p>
            <w:pPr>
              <w:spacing w:after="20"/>
            </w:pPr>
            <w:r/>
            <w:r>
              <w:rPr>
                <w:rFonts w:ascii="Calibri" w:hAnsi="Calibri"/>
                <w:b w:val="0"/>
                <w:i w:val="0"/>
                <w:sz w:val="14"/>
              </w:rPr>
              <w:t>The Human Body System</w:t>
            </w:r>
          </w:p>
        </w:tc>
        <w:tc>
          <w:tcPr>
            <w:tcW w:type="dxa" w:w="1080"/>
          </w:tcPr>
          <w:p>
            <w:pPr>
              <w:spacing w:after="20"/>
            </w:pPr>
            <w:r/>
            <w:r>
              <w:rPr>
                <w:rFonts w:ascii="Calibri" w:hAnsi="Calibri"/>
                <w:b w:val="0"/>
                <w:i w:val="0"/>
                <w:sz w:val="14"/>
              </w:rPr>
              <w:t>B7/JHS1.3.1.1</w:t>
            </w:r>
          </w:p>
        </w:tc>
        <w:tc>
          <w:tcPr>
            <w:tcW w:type="dxa" w:w="2520"/>
          </w:tcPr>
          <w:p>
            <w:pPr>
              <w:spacing w:after="20"/>
            </w:pPr>
            <w:r/>
            <w:r>
              <w:rPr>
                <w:rFonts w:ascii="Calibri" w:hAnsi="Calibri"/>
                <w:b w:val="0"/>
                <w:i w:val="0"/>
                <w:sz w:val="14"/>
              </w:rPr>
              <w:t>B7/JHS1.3.1.1.3 (Ex. 3) - Perform practical tests on food: starch, glucose, protein and fats and oils.</w:t>
            </w:r>
          </w:p>
        </w:tc>
        <w:tc>
          <w:tcPr>
            <w:tcW w:type="dxa" w:w="2016"/>
          </w:tcPr>
          <w:p>
            <w:pPr>
              <w:spacing w:after="20"/>
            </w:pPr>
            <w:r/>
            <w:r>
              <w:rPr>
                <w:rFonts w:ascii="Calibri" w:hAnsi="Calibri"/>
                <w:b w:val="0"/>
                <w:i w:val="0"/>
                <w:sz w:val="14"/>
              </w:rPr>
              <w:t>7.7 Food Tests: Starch, Glucose, Protein, Fats and Oils</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A37</w:t>
            </w:r>
          </w:p>
        </w:tc>
        <w:tc>
          <w:tcPr>
            <w:tcW w:type="dxa" w:w="1080"/>
          </w:tcPr>
          <w:p>
            <w:pPr>
              <w:spacing w:after="20"/>
            </w:pPr>
            <w:r/>
            <w:r>
              <w:rPr>
                <w:rFonts w:ascii="Calibri" w:hAnsi="Calibri"/>
                <w:b w:val="0"/>
                <w:i w:val="0"/>
                <w:sz w:val="14"/>
              </w:rPr>
              <w:t>The Human Body System</w:t>
            </w:r>
          </w:p>
        </w:tc>
        <w:tc>
          <w:tcPr>
            <w:tcW w:type="dxa" w:w="1080"/>
          </w:tcPr>
          <w:p>
            <w:pPr>
              <w:spacing w:after="20"/>
            </w:pPr>
            <w:r/>
            <w:r>
              <w:rPr>
                <w:rFonts w:ascii="Calibri" w:hAnsi="Calibri"/>
                <w:b w:val="0"/>
                <w:i w:val="0"/>
                <w:sz w:val="14"/>
              </w:rPr>
              <w:t>B7/JHS1.3.1.1</w:t>
            </w:r>
          </w:p>
        </w:tc>
        <w:tc>
          <w:tcPr>
            <w:tcW w:type="dxa" w:w="2520"/>
          </w:tcPr>
          <w:p>
            <w:pPr>
              <w:spacing w:after="20"/>
            </w:pPr>
            <w:r/>
            <w:r>
              <w:rPr>
                <w:rFonts w:ascii="Calibri" w:hAnsi="Calibri"/>
                <w:b w:val="0"/>
                <w:i w:val="0"/>
                <w:sz w:val="14"/>
              </w:rPr>
              <w:t>B7/JHS1.3.1.1.3 (Ex. 3) - Perform practical tests on food: starch, glucose, protein and fats and oils.</w:t>
            </w:r>
          </w:p>
        </w:tc>
        <w:tc>
          <w:tcPr>
            <w:tcW w:type="dxa" w:w="2016"/>
          </w:tcPr>
          <w:p>
            <w:pPr>
              <w:spacing w:after="20"/>
            </w:pPr>
            <w:r/>
            <w:r>
              <w:rPr>
                <w:rFonts w:ascii="Calibri" w:hAnsi="Calibri"/>
                <w:b w:val="0"/>
                <w:i w:val="0"/>
                <w:sz w:val="14"/>
              </w:rPr>
              <w:t>7.7 Food Tests: Starch, Glucose, Protein, Fats and Oils</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A38</w:t>
            </w:r>
          </w:p>
        </w:tc>
        <w:tc>
          <w:tcPr>
            <w:tcW w:type="dxa" w:w="1080"/>
          </w:tcPr>
          <w:p>
            <w:pPr>
              <w:spacing w:after="20"/>
            </w:pPr>
            <w:r/>
            <w:r>
              <w:rPr>
                <w:rFonts w:ascii="Calibri" w:hAnsi="Calibri"/>
                <w:b w:val="0"/>
                <w:i w:val="0"/>
                <w:sz w:val="14"/>
              </w:rPr>
              <w:t>The Human Body System</w:t>
            </w:r>
          </w:p>
        </w:tc>
        <w:tc>
          <w:tcPr>
            <w:tcW w:type="dxa" w:w="1080"/>
          </w:tcPr>
          <w:p>
            <w:pPr>
              <w:spacing w:after="20"/>
            </w:pPr>
            <w:r/>
            <w:r>
              <w:rPr>
                <w:rFonts w:ascii="Calibri" w:hAnsi="Calibri"/>
                <w:b w:val="0"/>
                <w:i w:val="0"/>
                <w:sz w:val="14"/>
              </w:rPr>
              <w:t>B7/JHS1.3.1.1</w:t>
            </w:r>
          </w:p>
        </w:tc>
        <w:tc>
          <w:tcPr>
            <w:tcW w:type="dxa" w:w="2520"/>
          </w:tcPr>
          <w:p>
            <w:pPr>
              <w:spacing w:after="20"/>
            </w:pPr>
            <w:r/>
            <w:r>
              <w:rPr>
                <w:rFonts w:ascii="Calibri" w:hAnsi="Calibri"/>
                <w:b w:val="0"/>
                <w:i w:val="0"/>
                <w:sz w:val="14"/>
              </w:rPr>
              <w:t>B7/JHS1.3.1.1.3 (Ex. 3) - Perform practical tests on food: starch, glucose, protein and fats and oils.</w:t>
            </w:r>
          </w:p>
        </w:tc>
        <w:tc>
          <w:tcPr>
            <w:tcW w:type="dxa" w:w="2016"/>
          </w:tcPr>
          <w:p>
            <w:pPr>
              <w:spacing w:after="20"/>
            </w:pPr>
            <w:r/>
            <w:r>
              <w:rPr>
                <w:rFonts w:ascii="Calibri" w:hAnsi="Calibri"/>
                <w:b w:val="0"/>
                <w:i w:val="0"/>
                <w:sz w:val="14"/>
              </w:rPr>
              <w:t>7.7 Food Tests: Starch, Glucose, Protein, Fats and Oils</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A39</w:t>
            </w:r>
          </w:p>
        </w:tc>
        <w:tc>
          <w:tcPr>
            <w:tcW w:type="dxa" w:w="1080"/>
          </w:tcPr>
          <w:p>
            <w:pPr>
              <w:spacing w:after="20"/>
            </w:pPr>
            <w:r/>
            <w:r>
              <w:rPr>
                <w:rFonts w:ascii="Calibri" w:hAnsi="Calibri"/>
                <w:b w:val="0"/>
                <w:i w:val="0"/>
                <w:sz w:val="14"/>
              </w:rPr>
              <w:t>The Human Body System</w:t>
            </w:r>
          </w:p>
        </w:tc>
        <w:tc>
          <w:tcPr>
            <w:tcW w:type="dxa" w:w="1080"/>
          </w:tcPr>
          <w:p>
            <w:pPr>
              <w:spacing w:after="20"/>
            </w:pPr>
            <w:r/>
            <w:r>
              <w:rPr>
                <w:rFonts w:ascii="Calibri" w:hAnsi="Calibri"/>
                <w:b w:val="0"/>
                <w:i w:val="0"/>
                <w:sz w:val="14"/>
              </w:rPr>
              <w:t>B7/JHS1.3.1.1</w:t>
            </w:r>
          </w:p>
        </w:tc>
        <w:tc>
          <w:tcPr>
            <w:tcW w:type="dxa" w:w="2520"/>
          </w:tcPr>
          <w:p>
            <w:pPr>
              <w:spacing w:after="20"/>
            </w:pPr>
            <w:r/>
            <w:r>
              <w:rPr>
                <w:rFonts w:ascii="Calibri" w:hAnsi="Calibri"/>
                <w:b w:val="0"/>
                <w:i w:val="0"/>
                <w:sz w:val="14"/>
              </w:rPr>
              <w:t>B7/JHS1.3.1.1.3 (Ex. 3) - Perform practical tests on food: starch, glucose, protein and fats and oils.</w:t>
            </w:r>
          </w:p>
        </w:tc>
        <w:tc>
          <w:tcPr>
            <w:tcW w:type="dxa" w:w="2016"/>
          </w:tcPr>
          <w:p>
            <w:pPr>
              <w:spacing w:after="20"/>
            </w:pPr>
            <w:r/>
            <w:r>
              <w:rPr>
                <w:rFonts w:ascii="Calibri" w:hAnsi="Calibri"/>
                <w:b w:val="0"/>
                <w:i w:val="0"/>
                <w:sz w:val="14"/>
              </w:rPr>
              <w:t>7.7 Food Tests: Starch, Glucose, Protein, Fats and Oils</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A40</w:t>
            </w:r>
          </w:p>
        </w:tc>
        <w:tc>
          <w:tcPr>
            <w:tcW w:type="dxa" w:w="1080"/>
          </w:tcPr>
          <w:p>
            <w:pPr>
              <w:spacing w:after="20"/>
            </w:pPr>
            <w:r/>
            <w:r>
              <w:rPr>
                <w:rFonts w:ascii="Calibri" w:hAnsi="Calibri"/>
                <w:b w:val="0"/>
                <w:i w:val="0"/>
                <w:sz w:val="14"/>
              </w:rPr>
              <w:t>The Human Body System</w:t>
            </w:r>
          </w:p>
        </w:tc>
        <w:tc>
          <w:tcPr>
            <w:tcW w:type="dxa" w:w="1080"/>
          </w:tcPr>
          <w:p>
            <w:pPr>
              <w:spacing w:after="20"/>
            </w:pPr>
            <w:r/>
            <w:r>
              <w:rPr>
                <w:rFonts w:ascii="Calibri" w:hAnsi="Calibri"/>
                <w:b w:val="0"/>
                <w:i w:val="0"/>
                <w:sz w:val="14"/>
              </w:rPr>
              <w:t>B7/JHS1.3.1.1</w:t>
            </w:r>
          </w:p>
        </w:tc>
        <w:tc>
          <w:tcPr>
            <w:tcW w:type="dxa" w:w="2520"/>
          </w:tcPr>
          <w:p>
            <w:pPr>
              <w:spacing w:after="20"/>
            </w:pPr>
            <w:r/>
            <w:r>
              <w:rPr>
                <w:rFonts w:ascii="Calibri" w:hAnsi="Calibri"/>
                <w:b w:val="0"/>
                <w:i w:val="0"/>
                <w:sz w:val="14"/>
              </w:rPr>
              <w:t>B7/JHS1.3.1.1.3 (Ex. 3) - Perform practical tests on food: starch, glucose, protein and fats and oils.</w:t>
            </w:r>
          </w:p>
        </w:tc>
        <w:tc>
          <w:tcPr>
            <w:tcW w:type="dxa" w:w="2016"/>
          </w:tcPr>
          <w:p>
            <w:pPr>
              <w:spacing w:after="20"/>
            </w:pPr>
            <w:r/>
            <w:r>
              <w:rPr>
                <w:rFonts w:ascii="Calibri" w:hAnsi="Calibri"/>
                <w:b w:val="0"/>
                <w:i w:val="0"/>
                <w:sz w:val="14"/>
              </w:rPr>
              <w:t>7.7 Food Tests: Starch, Glucose, Protein, Fats and Oils</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bl>
    <w:p>
      <w:pPr>
        <w:spacing w:before="0" w:after="160"/>
      </w:pP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504"/>
          </w:tcPr>
          <w:p>
            <w:pPr>
              <w:jc w:val="center"/>
            </w:pPr>
            <w:r/>
            <w:r>
              <w:rPr>
                <w:rFonts w:ascii="Calibri" w:hAnsi="Calibri"/>
                <w:b/>
                <w:i w:val="0"/>
                <w:sz w:val="15"/>
              </w:rPr>
              <w:t>Qn</w:t>
            </w:r>
          </w:p>
        </w:tc>
        <w:tc>
          <w:tcPr>
            <w:tcW w:type="dxa" w:w="1080"/>
          </w:tcPr>
          <w:p>
            <w:pPr>
              <w:jc w:val="center"/>
            </w:pPr>
            <w:r/>
            <w:r>
              <w:rPr>
                <w:rFonts w:ascii="Calibri" w:hAnsi="Calibri"/>
                <w:b/>
                <w:i w:val="0"/>
                <w:sz w:val="15"/>
              </w:rPr>
              <w:t>Sub-strand</w:t>
            </w:r>
          </w:p>
        </w:tc>
        <w:tc>
          <w:tcPr>
            <w:tcW w:type="dxa" w:w="1080"/>
          </w:tcPr>
          <w:p>
            <w:pPr>
              <w:jc w:val="center"/>
            </w:pPr>
            <w:r/>
            <w:r>
              <w:rPr>
                <w:rFonts w:ascii="Calibri" w:hAnsi="Calibri"/>
                <w:b/>
                <w:i w:val="0"/>
                <w:sz w:val="15"/>
              </w:rPr>
              <w:t>Content Standard</w:t>
            </w:r>
          </w:p>
        </w:tc>
        <w:tc>
          <w:tcPr>
            <w:tcW w:type="dxa" w:w="2520"/>
          </w:tcPr>
          <w:p>
            <w:pPr>
              <w:jc w:val="center"/>
            </w:pPr>
            <w:r/>
            <w:r>
              <w:rPr>
                <w:rFonts w:ascii="Calibri" w:hAnsi="Calibri"/>
                <w:b/>
                <w:i w:val="0"/>
                <w:sz w:val="15"/>
              </w:rPr>
              <w:t>Indicator (NaCCA) - Indicator Text</w:t>
            </w:r>
          </w:p>
        </w:tc>
        <w:tc>
          <w:tcPr>
            <w:tcW w:type="dxa" w:w="2016"/>
          </w:tcPr>
          <w:p>
            <w:pPr>
              <w:jc w:val="center"/>
            </w:pPr>
            <w:r/>
            <w:r>
              <w:rPr>
                <w:rFonts w:ascii="Calibri" w:hAnsi="Calibri"/>
                <w:b/>
                <w:i w:val="0"/>
                <w:sz w:val="15"/>
              </w:rPr>
              <w:t>Topic / Content</w:t>
            </w:r>
          </w:p>
        </w:tc>
        <w:tc>
          <w:tcPr>
            <w:tcW w:type="dxa" w:w="1152"/>
          </w:tcPr>
          <w:p>
            <w:pPr>
              <w:jc w:val="center"/>
            </w:pPr>
            <w:r/>
            <w:r>
              <w:rPr>
                <w:rFonts w:ascii="Calibri" w:hAnsi="Calibri"/>
                <w:b/>
                <w:i w:val="0"/>
                <w:sz w:val="15"/>
              </w:rPr>
              <w:t>Cognitive Level</w:t>
            </w:r>
          </w:p>
        </w:tc>
        <w:tc>
          <w:tcPr>
            <w:tcW w:type="dxa" w:w="504"/>
          </w:tcPr>
          <w:p>
            <w:pPr>
              <w:jc w:val="center"/>
            </w:pPr>
            <w:r/>
            <w:r>
              <w:rPr>
                <w:rFonts w:ascii="Calibri" w:hAnsi="Calibri"/>
                <w:b/>
                <w:i w:val="0"/>
                <w:sz w:val="15"/>
              </w:rPr>
              <w:t>Marks</w:t>
            </w:r>
          </w:p>
        </w:tc>
      </w:tr>
      <w:tr>
        <w:tc>
          <w:tcPr>
            <w:tcW w:type="dxa" w:w="504"/>
          </w:tcPr>
          <w:p>
            <w:pPr>
              <w:spacing w:after="20"/>
            </w:pPr>
            <w:r/>
            <w:r>
              <w:rPr>
                <w:rFonts w:ascii="Calibri" w:hAnsi="Calibri"/>
                <w:b w:val="0"/>
                <w:i w:val="0"/>
                <w:sz w:val="14"/>
              </w:rPr>
              <w:t>B1a</w:t>
            </w:r>
          </w:p>
        </w:tc>
        <w:tc>
          <w:tcPr>
            <w:tcW w:type="dxa" w:w="1080"/>
          </w:tcPr>
          <w:p>
            <w:pPr>
              <w:spacing w:after="20"/>
            </w:pPr>
            <w:r/>
            <w:r>
              <w:rPr>
                <w:rFonts w:ascii="Calibri" w:hAnsi="Calibri"/>
                <w:b w:val="0"/>
                <w:i w:val="0"/>
                <w:sz w:val="14"/>
              </w:rPr>
              <w:t>The Human Body System</w:t>
            </w:r>
          </w:p>
        </w:tc>
        <w:tc>
          <w:tcPr>
            <w:tcW w:type="dxa" w:w="1080"/>
          </w:tcPr>
          <w:p>
            <w:pPr>
              <w:spacing w:after="20"/>
            </w:pPr>
            <w:r/>
            <w:r>
              <w:rPr>
                <w:rFonts w:ascii="Calibri" w:hAnsi="Calibri"/>
                <w:b w:val="0"/>
                <w:i w:val="0"/>
                <w:sz w:val="14"/>
              </w:rPr>
              <w:t>B7/JHS1.3.1.1</w:t>
            </w:r>
          </w:p>
        </w:tc>
        <w:tc>
          <w:tcPr>
            <w:tcW w:type="dxa" w:w="2520"/>
          </w:tcPr>
          <w:p>
            <w:pPr>
              <w:spacing w:after="20"/>
            </w:pPr>
            <w:r/>
            <w:r>
              <w:rPr>
                <w:rFonts w:ascii="Calibri" w:hAnsi="Calibri"/>
                <w:b w:val="0"/>
                <w:i w:val="0"/>
                <w:sz w:val="14"/>
              </w:rPr>
              <w:t>B7/JHS1.3.1.1.1 (Ex. 1) - Explain what food is, name the nutrients found in food, and deduce its definition.</w:t>
            </w:r>
          </w:p>
        </w:tc>
        <w:tc>
          <w:tcPr>
            <w:tcW w:type="dxa" w:w="2016"/>
          </w:tcPr>
          <w:p>
            <w:pPr>
              <w:spacing w:after="20"/>
            </w:pPr>
            <w:r/>
            <w:r>
              <w:rPr>
                <w:rFonts w:ascii="Calibri" w:hAnsi="Calibri"/>
                <w:b w:val="0"/>
                <w:i w:val="0"/>
                <w:sz w:val="14"/>
              </w:rPr>
              <w:t>7.1 What is Food? Nutrients and Their Importance</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B1b</w:t>
            </w:r>
          </w:p>
        </w:tc>
        <w:tc>
          <w:tcPr>
            <w:tcW w:type="dxa" w:w="1080"/>
          </w:tcPr>
          <w:p>
            <w:pPr>
              <w:spacing w:after="20"/>
            </w:pPr>
            <w:r/>
            <w:r>
              <w:rPr>
                <w:rFonts w:ascii="Calibri" w:hAnsi="Calibri"/>
                <w:b w:val="0"/>
                <w:i w:val="0"/>
                <w:sz w:val="14"/>
              </w:rPr>
              <w:t>The Human Body System</w:t>
            </w:r>
          </w:p>
        </w:tc>
        <w:tc>
          <w:tcPr>
            <w:tcW w:type="dxa" w:w="1080"/>
          </w:tcPr>
          <w:p>
            <w:pPr>
              <w:spacing w:after="20"/>
            </w:pPr>
            <w:r/>
            <w:r>
              <w:rPr>
                <w:rFonts w:ascii="Calibri" w:hAnsi="Calibri"/>
                <w:b w:val="0"/>
                <w:i w:val="0"/>
                <w:sz w:val="14"/>
              </w:rPr>
              <w:t>B7/JHS1.3.1.1</w:t>
            </w:r>
          </w:p>
        </w:tc>
        <w:tc>
          <w:tcPr>
            <w:tcW w:type="dxa" w:w="2520"/>
          </w:tcPr>
          <w:p>
            <w:pPr>
              <w:spacing w:after="20"/>
            </w:pPr>
            <w:r/>
            <w:r>
              <w:rPr>
                <w:rFonts w:ascii="Calibri" w:hAnsi="Calibri"/>
                <w:b w:val="0"/>
                <w:i w:val="0"/>
                <w:sz w:val="14"/>
              </w:rPr>
              <w:t>B7/JHS1.3.1.1.1 (Ex. 1) - Explain what food is, name the nutrients found in food, and deduce its definition.</w:t>
            </w:r>
          </w:p>
        </w:tc>
        <w:tc>
          <w:tcPr>
            <w:tcW w:type="dxa" w:w="2016"/>
          </w:tcPr>
          <w:p>
            <w:pPr>
              <w:spacing w:after="20"/>
            </w:pPr>
            <w:r/>
            <w:r>
              <w:rPr>
                <w:rFonts w:ascii="Calibri" w:hAnsi="Calibri"/>
                <w:b w:val="0"/>
                <w:i w:val="0"/>
                <w:sz w:val="14"/>
              </w:rPr>
              <w:t>7.1 What is Food? Nutrients and Their Importance</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B1c</w:t>
            </w:r>
          </w:p>
        </w:tc>
        <w:tc>
          <w:tcPr>
            <w:tcW w:type="dxa" w:w="1080"/>
          </w:tcPr>
          <w:p>
            <w:pPr>
              <w:spacing w:after="20"/>
            </w:pPr>
            <w:r/>
            <w:r>
              <w:rPr>
                <w:rFonts w:ascii="Calibri" w:hAnsi="Calibri"/>
                <w:b w:val="0"/>
                <w:i w:val="0"/>
                <w:sz w:val="14"/>
              </w:rPr>
              <w:t>The Human Body System</w:t>
            </w:r>
          </w:p>
        </w:tc>
        <w:tc>
          <w:tcPr>
            <w:tcW w:type="dxa" w:w="1080"/>
          </w:tcPr>
          <w:p>
            <w:pPr>
              <w:spacing w:after="20"/>
            </w:pPr>
            <w:r/>
            <w:r>
              <w:rPr>
                <w:rFonts w:ascii="Calibri" w:hAnsi="Calibri"/>
                <w:b w:val="0"/>
                <w:i w:val="0"/>
                <w:sz w:val="14"/>
              </w:rPr>
              <w:t>B7/JHS1.3.1.1</w:t>
            </w:r>
          </w:p>
        </w:tc>
        <w:tc>
          <w:tcPr>
            <w:tcW w:type="dxa" w:w="2520"/>
          </w:tcPr>
          <w:p>
            <w:pPr>
              <w:spacing w:after="20"/>
            </w:pPr>
            <w:r/>
            <w:r>
              <w:rPr>
                <w:rFonts w:ascii="Calibri" w:hAnsi="Calibri"/>
                <w:b w:val="0"/>
                <w:i w:val="0"/>
                <w:sz w:val="14"/>
              </w:rPr>
              <w:t>B7/JHS1.3.1.1.1 (Ex. 1) - Explain what food is, name the nutrients found in food, and deduce its definition.</w:t>
            </w:r>
          </w:p>
        </w:tc>
        <w:tc>
          <w:tcPr>
            <w:tcW w:type="dxa" w:w="2016"/>
          </w:tcPr>
          <w:p>
            <w:pPr>
              <w:spacing w:after="20"/>
            </w:pPr>
            <w:r/>
            <w:r>
              <w:rPr>
                <w:rFonts w:ascii="Calibri" w:hAnsi="Calibri"/>
                <w:b w:val="0"/>
                <w:i w:val="0"/>
                <w:sz w:val="14"/>
              </w:rPr>
              <w:t>7.1 What is Food? Nutrients and Their Importance</w:t>
            </w:r>
          </w:p>
        </w:tc>
        <w:tc>
          <w:tcPr>
            <w:tcW w:type="dxa" w:w="1152"/>
          </w:tcPr>
          <w:p>
            <w:pPr>
              <w:spacing w:after="20"/>
            </w:pPr>
            <w:r/>
            <w:r>
              <w:rPr>
                <w:rFonts w:ascii="Calibri" w:hAnsi="Calibri"/>
                <w:b w:val="0"/>
                <w:i w:val="0"/>
                <w:sz w:val="14"/>
              </w:rPr>
              <w:t>Evaluate</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B2a</w:t>
            </w:r>
          </w:p>
        </w:tc>
        <w:tc>
          <w:tcPr>
            <w:tcW w:type="dxa" w:w="1080"/>
          </w:tcPr>
          <w:p>
            <w:pPr>
              <w:spacing w:after="20"/>
            </w:pPr>
            <w:r/>
            <w:r>
              <w:rPr>
                <w:rFonts w:ascii="Calibri" w:hAnsi="Calibri"/>
                <w:b w:val="0"/>
                <w:i w:val="0"/>
                <w:sz w:val="14"/>
              </w:rPr>
              <w:t>The Human Body System</w:t>
            </w:r>
          </w:p>
        </w:tc>
        <w:tc>
          <w:tcPr>
            <w:tcW w:type="dxa" w:w="1080"/>
          </w:tcPr>
          <w:p>
            <w:pPr>
              <w:spacing w:after="20"/>
            </w:pPr>
            <w:r/>
            <w:r>
              <w:rPr>
                <w:rFonts w:ascii="Calibri" w:hAnsi="Calibri"/>
                <w:b w:val="0"/>
                <w:i w:val="0"/>
                <w:sz w:val="14"/>
              </w:rPr>
              <w:t>B7/JHS1.3.1.1</w:t>
            </w:r>
          </w:p>
        </w:tc>
        <w:tc>
          <w:tcPr>
            <w:tcW w:type="dxa" w:w="2520"/>
          </w:tcPr>
          <w:p>
            <w:pPr>
              <w:spacing w:after="20"/>
            </w:pPr>
            <w:r/>
            <w:r>
              <w:rPr>
                <w:rFonts w:ascii="Calibri" w:hAnsi="Calibri"/>
                <w:b w:val="0"/>
                <w:i w:val="0"/>
                <w:sz w:val="14"/>
              </w:rPr>
              <w:t>B7/JHS1.3.1.1.1 (Ex. 2, 3) - Compare the appearance of people who have been starved with those who have been eating and look healthy and strong; deduce the importance of feeding in humans.</w:t>
            </w:r>
          </w:p>
        </w:tc>
        <w:tc>
          <w:tcPr>
            <w:tcW w:type="dxa" w:w="2016"/>
          </w:tcPr>
          <w:p>
            <w:pPr>
              <w:spacing w:after="20"/>
            </w:pPr>
            <w:r/>
            <w:r>
              <w:rPr>
                <w:rFonts w:ascii="Calibri" w:hAnsi="Calibri"/>
                <w:b w:val="0"/>
                <w:i w:val="0"/>
                <w:sz w:val="14"/>
              </w:rPr>
              <w:t>7.2 Why Humans Need to Eat</w:t>
            </w:r>
          </w:p>
        </w:tc>
        <w:tc>
          <w:tcPr>
            <w:tcW w:type="dxa" w:w="1152"/>
          </w:tcPr>
          <w:p>
            <w:pPr>
              <w:spacing w:after="20"/>
            </w:pPr>
            <w:r/>
            <w:r>
              <w:rPr>
                <w:rFonts w:ascii="Calibri" w:hAnsi="Calibri"/>
                <w:b w:val="0"/>
                <w:i w:val="0"/>
                <w:sz w:val="14"/>
              </w:rPr>
              <w:t>Analyse</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B2b</w:t>
            </w:r>
          </w:p>
        </w:tc>
        <w:tc>
          <w:tcPr>
            <w:tcW w:type="dxa" w:w="1080"/>
          </w:tcPr>
          <w:p>
            <w:pPr>
              <w:spacing w:after="20"/>
            </w:pPr>
            <w:r/>
            <w:r>
              <w:rPr>
                <w:rFonts w:ascii="Calibri" w:hAnsi="Calibri"/>
                <w:b w:val="0"/>
                <w:i w:val="0"/>
                <w:sz w:val="14"/>
              </w:rPr>
              <w:t>The Human Body System</w:t>
            </w:r>
          </w:p>
        </w:tc>
        <w:tc>
          <w:tcPr>
            <w:tcW w:type="dxa" w:w="1080"/>
          </w:tcPr>
          <w:p>
            <w:pPr>
              <w:spacing w:after="20"/>
            </w:pPr>
            <w:r/>
            <w:r>
              <w:rPr>
                <w:rFonts w:ascii="Calibri" w:hAnsi="Calibri"/>
                <w:b w:val="0"/>
                <w:i w:val="0"/>
                <w:sz w:val="14"/>
              </w:rPr>
              <w:t>B7/JHS1.3.1.1</w:t>
            </w:r>
          </w:p>
        </w:tc>
        <w:tc>
          <w:tcPr>
            <w:tcW w:type="dxa" w:w="2520"/>
          </w:tcPr>
          <w:p>
            <w:pPr>
              <w:spacing w:after="20"/>
            </w:pPr>
            <w:r/>
            <w:r>
              <w:rPr>
                <w:rFonts w:ascii="Calibri" w:hAnsi="Calibri"/>
                <w:b w:val="0"/>
                <w:i w:val="0"/>
                <w:sz w:val="14"/>
              </w:rPr>
              <w:t>B7/JHS1.3.1.1.1 (Ex. 2, 3) - Compare the appearance of people who have been starved with those who have been eating and look healthy and strong; deduce the importance of feeding in humans.</w:t>
            </w:r>
          </w:p>
        </w:tc>
        <w:tc>
          <w:tcPr>
            <w:tcW w:type="dxa" w:w="2016"/>
          </w:tcPr>
          <w:p>
            <w:pPr>
              <w:spacing w:after="20"/>
            </w:pPr>
            <w:r/>
            <w:r>
              <w:rPr>
                <w:rFonts w:ascii="Calibri" w:hAnsi="Calibri"/>
                <w:b w:val="0"/>
                <w:i w:val="0"/>
                <w:sz w:val="14"/>
              </w:rPr>
              <w:t>7.2 Why Humans Need to Eat</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B2c</w:t>
            </w:r>
          </w:p>
        </w:tc>
        <w:tc>
          <w:tcPr>
            <w:tcW w:type="dxa" w:w="1080"/>
          </w:tcPr>
          <w:p>
            <w:pPr>
              <w:spacing w:after="20"/>
            </w:pPr>
            <w:r/>
            <w:r>
              <w:rPr>
                <w:rFonts w:ascii="Calibri" w:hAnsi="Calibri"/>
                <w:b w:val="0"/>
                <w:i w:val="0"/>
                <w:sz w:val="14"/>
              </w:rPr>
              <w:t>The Human Body System</w:t>
            </w:r>
          </w:p>
        </w:tc>
        <w:tc>
          <w:tcPr>
            <w:tcW w:type="dxa" w:w="1080"/>
          </w:tcPr>
          <w:p>
            <w:pPr>
              <w:spacing w:after="20"/>
            </w:pPr>
            <w:r/>
            <w:r>
              <w:rPr>
                <w:rFonts w:ascii="Calibri" w:hAnsi="Calibri"/>
                <w:b w:val="0"/>
                <w:i w:val="0"/>
                <w:sz w:val="14"/>
              </w:rPr>
              <w:t>B7/JHS1.3.1.1</w:t>
            </w:r>
          </w:p>
        </w:tc>
        <w:tc>
          <w:tcPr>
            <w:tcW w:type="dxa" w:w="2520"/>
          </w:tcPr>
          <w:p>
            <w:pPr>
              <w:spacing w:after="20"/>
            </w:pPr>
            <w:r/>
            <w:r>
              <w:rPr>
                <w:rFonts w:ascii="Calibri" w:hAnsi="Calibri"/>
                <w:b w:val="0"/>
                <w:i w:val="0"/>
                <w:sz w:val="14"/>
              </w:rPr>
              <w:t>B7/JHS1.3.1.1.1 (Ex. 2, 3) - Compare the appearance of people who have been starved with those who have been eating and look healthy and strong; deduce the importance of feeding in humans.</w:t>
            </w:r>
          </w:p>
        </w:tc>
        <w:tc>
          <w:tcPr>
            <w:tcW w:type="dxa" w:w="2016"/>
          </w:tcPr>
          <w:p>
            <w:pPr>
              <w:spacing w:after="20"/>
            </w:pPr>
            <w:r/>
            <w:r>
              <w:rPr>
                <w:rFonts w:ascii="Calibri" w:hAnsi="Calibri"/>
                <w:b w:val="0"/>
                <w:i w:val="0"/>
                <w:sz w:val="14"/>
              </w:rPr>
              <w:t>7.2 Why Humans Need to Eat</w:t>
            </w:r>
          </w:p>
        </w:tc>
        <w:tc>
          <w:tcPr>
            <w:tcW w:type="dxa" w:w="1152"/>
          </w:tcPr>
          <w:p>
            <w:pPr>
              <w:spacing w:after="20"/>
            </w:pPr>
            <w:r/>
            <w:r>
              <w:rPr>
                <w:rFonts w:ascii="Calibri" w:hAnsi="Calibri"/>
                <w:b w:val="0"/>
                <w:i w:val="0"/>
                <w:sz w:val="14"/>
              </w:rPr>
              <w:t>Analyse</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B3a</w:t>
            </w:r>
          </w:p>
        </w:tc>
        <w:tc>
          <w:tcPr>
            <w:tcW w:type="dxa" w:w="1080"/>
          </w:tcPr>
          <w:p>
            <w:pPr>
              <w:spacing w:after="20"/>
            </w:pPr>
            <w:r/>
            <w:r>
              <w:rPr>
                <w:rFonts w:ascii="Calibri" w:hAnsi="Calibri"/>
                <w:b w:val="0"/>
                <w:i w:val="0"/>
                <w:sz w:val="14"/>
              </w:rPr>
              <w:t>The Human Body System</w:t>
            </w:r>
          </w:p>
        </w:tc>
        <w:tc>
          <w:tcPr>
            <w:tcW w:type="dxa" w:w="1080"/>
          </w:tcPr>
          <w:p>
            <w:pPr>
              <w:spacing w:after="20"/>
            </w:pPr>
            <w:r/>
            <w:r>
              <w:rPr>
                <w:rFonts w:ascii="Calibri" w:hAnsi="Calibri"/>
                <w:b w:val="0"/>
                <w:i w:val="0"/>
                <w:sz w:val="14"/>
              </w:rPr>
              <w:t>B7/JHS1.3.1.1</w:t>
            </w:r>
          </w:p>
        </w:tc>
        <w:tc>
          <w:tcPr>
            <w:tcW w:type="dxa" w:w="2520"/>
          </w:tcPr>
          <w:p>
            <w:pPr>
              <w:spacing w:after="20"/>
            </w:pPr>
            <w:r/>
            <w:r>
              <w:rPr>
                <w:rFonts w:ascii="Calibri" w:hAnsi="Calibri"/>
                <w:b w:val="0"/>
                <w:i w:val="0"/>
                <w:sz w:val="14"/>
              </w:rPr>
              <w:t>B7/JHS1.3.1.1.2 (Ex. 1, 3) - Identify the parts of the alimentary canal in a drawing of the digestive system; draw and label the digestive system of humans.</w:t>
            </w:r>
          </w:p>
        </w:tc>
        <w:tc>
          <w:tcPr>
            <w:tcW w:type="dxa" w:w="2016"/>
          </w:tcPr>
          <w:p>
            <w:pPr>
              <w:spacing w:after="20"/>
            </w:pPr>
            <w:r/>
            <w:r>
              <w:rPr>
                <w:rFonts w:ascii="Calibri" w:hAnsi="Calibri"/>
                <w:b w:val="0"/>
                <w:i w:val="0"/>
                <w:sz w:val="14"/>
              </w:rPr>
              <w:t>7.3 The Digestive System: Parts of the Alimentary Canal</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5</w:t>
            </w:r>
          </w:p>
        </w:tc>
      </w:tr>
      <w:tr>
        <w:tc>
          <w:tcPr>
            <w:tcW w:type="dxa" w:w="504"/>
          </w:tcPr>
          <w:p>
            <w:pPr>
              <w:spacing w:after="20"/>
            </w:pPr>
            <w:r/>
            <w:r>
              <w:rPr>
                <w:rFonts w:ascii="Calibri" w:hAnsi="Calibri"/>
                <w:b w:val="0"/>
                <w:i w:val="0"/>
                <w:sz w:val="14"/>
              </w:rPr>
              <w:t>B3b</w:t>
            </w:r>
          </w:p>
        </w:tc>
        <w:tc>
          <w:tcPr>
            <w:tcW w:type="dxa" w:w="1080"/>
          </w:tcPr>
          <w:p>
            <w:pPr>
              <w:spacing w:after="20"/>
            </w:pPr>
            <w:r/>
            <w:r>
              <w:rPr>
                <w:rFonts w:ascii="Calibri" w:hAnsi="Calibri"/>
                <w:b w:val="0"/>
                <w:i w:val="0"/>
                <w:sz w:val="14"/>
              </w:rPr>
              <w:t>The Human Body System</w:t>
            </w:r>
          </w:p>
        </w:tc>
        <w:tc>
          <w:tcPr>
            <w:tcW w:type="dxa" w:w="1080"/>
          </w:tcPr>
          <w:p>
            <w:pPr>
              <w:spacing w:after="20"/>
            </w:pPr>
            <w:r/>
            <w:r>
              <w:rPr>
                <w:rFonts w:ascii="Calibri" w:hAnsi="Calibri"/>
                <w:b w:val="0"/>
                <w:i w:val="0"/>
                <w:sz w:val="14"/>
              </w:rPr>
              <w:t>B7/JHS1.3.1.1</w:t>
            </w:r>
          </w:p>
        </w:tc>
        <w:tc>
          <w:tcPr>
            <w:tcW w:type="dxa" w:w="2520"/>
          </w:tcPr>
          <w:p>
            <w:pPr>
              <w:spacing w:after="20"/>
            </w:pPr>
            <w:r/>
            <w:r>
              <w:rPr>
                <w:rFonts w:ascii="Calibri" w:hAnsi="Calibri"/>
                <w:b w:val="0"/>
                <w:i w:val="0"/>
                <w:sz w:val="14"/>
              </w:rPr>
              <w:t>B7/JHS1.3.1.1.2 (Ex. 1, 3) - Identify the parts of the alimentary canal in a drawing of the digestive system; draw and label the digestive system of humans.</w:t>
            </w:r>
          </w:p>
        </w:tc>
        <w:tc>
          <w:tcPr>
            <w:tcW w:type="dxa" w:w="2016"/>
          </w:tcPr>
          <w:p>
            <w:pPr>
              <w:spacing w:after="20"/>
            </w:pPr>
            <w:r/>
            <w:r>
              <w:rPr>
                <w:rFonts w:ascii="Calibri" w:hAnsi="Calibri"/>
                <w:b w:val="0"/>
                <w:i w:val="0"/>
                <w:sz w:val="14"/>
              </w:rPr>
              <w:t>7.3 The Digestive System: Parts of the Alimentary Canal</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B3c</w:t>
            </w:r>
          </w:p>
        </w:tc>
        <w:tc>
          <w:tcPr>
            <w:tcW w:type="dxa" w:w="1080"/>
          </w:tcPr>
          <w:p>
            <w:pPr>
              <w:spacing w:after="20"/>
            </w:pPr>
            <w:r/>
            <w:r>
              <w:rPr>
                <w:rFonts w:ascii="Calibri" w:hAnsi="Calibri"/>
                <w:b w:val="0"/>
                <w:i w:val="0"/>
                <w:sz w:val="14"/>
              </w:rPr>
              <w:t>The Human Body System</w:t>
            </w:r>
          </w:p>
        </w:tc>
        <w:tc>
          <w:tcPr>
            <w:tcW w:type="dxa" w:w="1080"/>
          </w:tcPr>
          <w:p>
            <w:pPr>
              <w:spacing w:after="20"/>
            </w:pPr>
            <w:r/>
            <w:r>
              <w:rPr>
                <w:rFonts w:ascii="Calibri" w:hAnsi="Calibri"/>
                <w:b w:val="0"/>
                <w:i w:val="0"/>
                <w:sz w:val="14"/>
              </w:rPr>
              <w:t>B7/JHS1.3.1.1</w:t>
            </w:r>
          </w:p>
        </w:tc>
        <w:tc>
          <w:tcPr>
            <w:tcW w:type="dxa" w:w="2520"/>
          </w:tcPr>
          <w:p>
            <w:pPr>
              <w:spacing w:after="20"/>
            </w:pPr>
            <w:r/>
            <w:r>
              <w:rPr>
                <w:rFonts w:ascii="Calibri" w:hAnsi="Calibri"/>
                <w:b w:val="0"/>
                <w:i w:val="0"/>
                <w:sz w:val="14"/>
              </w:rPr>
              <w:t>B7/JHS1.3.1.1.2 (Ex. 1, 3) - Identify the parts of the alimentary canal in a drawing of the digestive system; draw and label the digestive system of humans.</w:t>
            </w:r>
          </w:p>
        </w:tc>
        <w:tc>
          <w:tcPr>
            <w:tcW w:type="dxa" w:w="2016"/>
          </w:tcPr>
          <w:p>
            <w:pPr>
              <w:spacing w:after="20"/>
            </w:pPr>
            <w:r/>
            <w:r>
              <w:rPr>
                <w:rFonts w:ascii="Calibri" w:hAnsi="Calibri"/>
                <w:b w:val="0"/>
                <w:i w:val="0"/>
                <w:sz w:val="14"/>
              </w:rPr>
              <w:t>7.3 The Digestive System: Parts of the Alimentary Canal</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B4a</w:t>
            </w:r>
          </w:p>
        </w:tc>
        <w:tc>
          <w:tcPr>
            <w:tcW w:type="dxa" w:w="1080"/>
          </w:tcPr>
          <w:p>
            <w:pPr>
              <w:spacing w:after="20"/>
            </w:pPr>
            <w:r/>
            <w:r>
              <w:rPr>
                <w:rFonts w:ascii="Calibri" w:hAnsi="Calibri"/>
                <w:b w:val="0"/>
                <w:i w:val="0"/>
                <w:sz w:val="14"/>
              </w:rPr>
              <w:t>The Human Body System</w:t>
            </w:r>
          </w:p>
        </w:tc>
        <w:tc>
          <w:tcPr>
            <w:tcW w:type="dxa" w:w="1080"/>
          </w:tcPr>
          <w:p>
            <w:pPr>
              <w:spacing w:after="20"/>
            </w:pPr>
            <w:r/>
            <w:r>
              <w:rPr>
                <w:rFonts w:ascii="Calibri" w:hAnsi="Calibri"/>
                <w:b w:val="0"/>
                <w:i w:val="0"/>
                <w:sz w:val="14"/>
              </w:rPr>
              <w:t>B7/JHS1.3.1.1</w:t>
            </w:r>
          </w:p>
        </w:tc>
        <w:tc>
          <w:tcPr>
            <w:tcW w:type="dxa" w:w="2520"/>
          </w:tcPr>
          <w:p>
            <w:pPr>
              <w:spacing w:after="20"/>
            </w:pPr>
            <w:r/>
            <w:r>
              <w:rPr>
                <w:rFonts w:ascii="Calibri" w:hAnsi="Calibri"/>
                <w:b w:val="0"/>
                <w:i w:val="0"/>
                <w:sz w:val="14"/>
              </w:rPr>
              <w:t>B7/JHS1.3.1.1.2 (Ex. 2) - Research and describe what happens to food e.g. a piece of boiled yam / cassava / plantain / cocoyam / bread, egg, meat, orange, palm oil when it gets into the mouth, stomach, large and small intestines.</w:t>
            </w:r>
          </w:p>
        </w:tc>
        <w:tc>
          <w:tcPr>
            <w:tcW w:type="dxa" w:w="2016"/>
          </w:tcPr>
          <w:p>
            <w:pPr>
              <w:spacing w:after="20"/>
            </w:pPr>
            <w:r/>
            <w:r>
              <w:rPr>
                <w:rFonts w:ascii="Calibri" w:hAnsi="Calibri"/>
                <w:b w:val="0"/>
                <w:i w:val="0"/>
                <w:sz w:val="14"/>
              </w:rPr>
              <w:t>7.4 What Happens to Food at Each Stage of Digestion</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B4b</w:t>
            </w:r>
          </w:p>
        </w:tc>
        <w:tc>
          <w:tcPr>
            <w:tcW w:type="dxa" w:w="1080"/>
          </w:tcPr>
          <w:p>
            <w:pPr>
              <w:spacing w:after="20"/>
            </w:pPr>
            <w:r/>
            <w:r>
              <w:rPr>
                <w:rFonts w:ascii="Calibri" w:hAnsi="Calibri"/>
                <w:b w:val="0"/>
                <w:i w:val="0"/>
                <w:sz w:val="14"/>
              </w:rPr>
              <w:t>The Human Body System</w:t>
            </w:r>
          </w:p>
        </w:tc>
        <w:tc>
          <w:tcPr>
            <w:tcW w:type="dxa" w:w="1080"/>
          </w:tcPr>
          <w:p>
            <w:pPr>
              <w:spacing w:after="20"/>
            </w:pPr>
            <w:r/>
            <w:r>
              <w:rPr>
                <w:rFonts w:ascii="Calibri" w:hAnsi="Calibri"/>
                <w:b w:val="0"/>
                <w:i w:val="0"/>
                <w:sz w:val="14"/>
              </w:rPr>
              <w:t>B7/JHS1.3.1.1</w:t>
            </w:r>
          </w:p>
        </w:tc>
        <w:tc>
          <w:tcPr>
            <w:tcW w:type="dxa" w:w="2520"/>
          </w:tcPr>
          <w:p>
            <w:pPr>
              <w:spacing w:after="20"/>
            </w:pPr>
            <w:r/>
            <w:r>
              <w:rPr>
                <w:rFonts w:ascii="Calibri" w:hAnsi="Calibri"/>
                <w:b w:val="0"/>
                <w:i w:val="0"/>
                <w:sz w:val="14"/>
              </w:rPr>
              <w:t>B7/JHS1.3.1.1.2 (Ex. 2) - Research and describe what happens to food e.g. a piece of boiled yam / cassava / plantain / cocoyam / bread, egg, meat, orange, palm oil when it gets into the mouth, stomach, large and small intestines.</w:t>
            </w:r>
          </w:p>
        </w:tc>
        <w:tc>
          <w:tcPr>
            <w:tcW w:type="dxa" w:w="2016"/>
          </w:tcPr>
          <w:p>
            <w:pPr>
              <w:spacing w:after="20"/>
            </w:pPr>
            <w:r/>
            <w:r>
              <w:rPr>
                <w:rFonts w:ascii="Calibri" w:hAnsi="Calibri"/>
                <w:b w:val="0"/>
                <w:i w:val="0"/>
                <w:sz w:val="14"/>
              </w:rPr>
              <w:t>7.4 What Happens to Food at Each Stage of Digestion</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B4c</w:t>
            </w:r>
          </w:p>
        </w:tc>
        <w:tc>
          <w:tcPr>
            <w:tcW w:type="dxa" w:w="1080"/>
          </w:tcPr>
          <w:p>
            <w:pPr>
              <w:spacing w:after="20"/>
            </w:pPr>
            <w:r/>
            <w:r>
              <w:rPr>
                <w:rFonts w:ascii="Calibri" w:hAnsi="Calibri"/>
                <w:b w:val="0"/>
                <w:i w:val="0"/>
                <w:sz w:val="14"/>
              </w:rPr>
              <w:t>The Human Body System</w:t>
            </w:r>
          </w:p>
        </w:tc>
        <w:tc>
          <w:tcPr>
            <w:tcW w:type="dxa" w:w="1080"/>
          </w:tcPr>
          <w:p>
            <w:pPr>
              <w:spacing w:after="20"/>
            </w:pPr>
            <w:r/>
            <w:r>
              <w:rPr>
                <w:rFonts w:ascii="Calibri" w:hAnsi="Calibri"/>
                <w:b w:val="0"/>
                <w:i w:val="0"/>
                <w:sz w:val="14"/>
              </w:rPr>
              <w:t>B7/JHS1.3.1.1</w:t>
            </w:r>
          </w:p>
        </w:tc>
        <w:tc>
          <w:tcPr>
            <w:tcW w:type="dxa" w:w="2520"/>
          </w:tcPr>
          <w:p>
            <w:pPr>
              <w:spacing w:after="20"/>
            </w:pPr>
            <w:r/>
            <w:r>
              <w:rPr>
                <w:rFonts w:ascii="Calibri" w:hAnsi="Calibri"/>
                <w:b w:val="0"/>
                <w:i w:val="0"/>
                <w:sz w:val="14"/>
              </w:rPr>
              <w:t>B7/JHS1.3.1.1.2 (Ex. 2) - Research and describe what happens to food e.g. a piece of boiled yam / cassava / plantain / cocoyam / bread, egg, meat, orange, palm oil when it gets into the mouth, stomach, large and small intestines.</w:t>
            </w:r>
          </w:p>
        </w:tc>
        <w:tc>
          <w:tcPr>
            <w:tcW w:type="dxa" w:w="2016"/>
          </w:tcPr>
          <w:p>
            <w:pPr>
              <w:spacing w:after="20"/>
            </w:pPr>
            <w:r/>
            <w:r>
              <w:rPr>
                <w:rFonts w:ascii="Calibri" w:hAnsi="Calibri"/>
                <w:b w:val="0"/>
                <w:i w:val="0"/>
                <w:sz w:val="14"/>
              </w:rPr>
              <w:t>7.4 What Happens to Food at Each Stage of Digestion</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B5a</w:t>
            </w:r>
          </w:p>
        </w:tc>
        <w:tc>
          <w:tcPr>
            <w:tcW w:type="dxa" w:w="1080"/>
          </w:tcPr>
          <w:p>
            <w:pPr>
              <w:spacing w:after="20"/>
            </w:pPr>
            <w:r/>
            <w:r>
              <w:rPr>
                <w:rFonts w:ascii="Calibri" w:hAnsi="Calibri"/>
                <w:b w:val="0"/>
                <w:i w:val="0"/>
                <w:sz w:val="14"/>
              </w:rPr>
              <w:t>The Human Body System</w:t>
            </w:r>
          </w:p>
        </w:tc>
        <w:tc>
          <w:tcPr>
            <w:tcW w:type="dxa" w:w="1080"/>
          </w:tcPr>
          <w:p>
            <w:pPr>
              <w:spacing w:after="20"/>
            </w:pPr>
            <w:r/>
            <w:r>
              <w:rPr>
                <w:rFonts w:ascii="Calibri" w:hAnsi="Calibri"/>
                <w:b w:val="0"/>
                <w:i w:val="0"/>
                <w:sz w:val="14"/>
              </w:rPr>
              <w:t>B7/JHS1.3.1.1</w:t>
            </w:r>
          </w:p>
        </w:tc>
        <w:tc>
          <w:tcPr>
            <w:tcW w:type="dxa" w:w="2520"/>
          </w:tcPr>
          <w:p>
            <w:pPr>
              <w:spacing w:after="20"/>
            </w:pPr>
            <w:r/>
            <w:r>
              <w:rPr>
                <w:rFonts w:ascii="Calibri" w:hAnsi="Calibri"/>
                <w:b w:val="0"/>
                <w:i w:val="0"/>
                <w:sz w:val="14"/>
              </w:rPr>
              <w:t>B7/JHS1.3.1.1.3 (Ex. 2) - Draw a flow chart to show that starch is digested to sugar, protein is digested to amino acids and oils are digested into fatty acids.</w:t>
            </w:r>
          </w:p>
        </w:tc>
        <w:tc>
          <w:tcPr>
            <w:tcW w:type="dxa" w:w="2016"/>
          </w:tcPr>
          <w:p>
            <w:pPr>
              <w:spacing w:after="20"/>
            </w:pPr>
            <w:r/>
            <w:r>
              <w:rPr>
                <w:rFonts w:ascii="Calibri" w:hAnsi="Calibri"/>
                <w:b w:val="0"/>
                <w:i w:val="0"/>
                <w:sz w:val="14"/>
              </w:rPr>
              <w:t>7.5 End Products of Digestion: Starch, Protein and Fats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B5b</w:t>
            </w:r>
          </w:p>
        </w:tc>
        <w:tc>
          <w:tcPr>
            <w:tcW w:type="dxa" w:w="1080"/>
          </w:tcPr>
          <w:p>
            <w:pPr>
              <w:spacing w:after="20"/>
            </w:pPr>
            <w:r/>
            <w:r>
              <w:rPr>
                <w:rFonts w:ascii="Calibri" w:hAnsi="Calibri"/>
                <w:b w:val="0"/>
                <w:i w:val="0"/>
                <w:sz w:val="14"/>
              </w:rPr>
              <w:t>The Human Body System</w:t>
            </w:r>
          </w:p>
        </w:tc>
        <w:tc>
          <w:tcPr>
            <w:tcW w:type="dxa" w:w="1080"/>
          </w:tcPr>
          <w:p>
            <w:pPr>
              <w:spacing w:after="20"/>
            </w:pPr>
            <w:r/>
            <w:r>
              <w:rPr>
                <w:rFonts w:ascii="Calibri" w:hAnsi="Calibri"/>
                <w:b w:val="0"/>
                <w:i w:val="0"/>
                <w:sz w:val="14"/>
              </w:rPr>
              <w:t>B7/JHS1.3.1.1</w:t>
            </w:r>
          </w:p>
        </w:tc>
        <w:tc>
          <w:tcPr>
            <w:tcW w:type="dxa" w:w="2520"/>
          </w:tcPr>
          <w:p>
            <w:pPr>
              <w:spacing w:after="20"/>
            </w:pPr>
            <w:r/>
            <w:r>
              <w:rPr>
                <w:rFonts w:ascii="Calibri" w:hAnsi="Calibri"/>
                <w:b w:val="0"/>
                <w:i w:val="0"/>
                <w:sz w:val="14"/>
              </w:rPr>
              <w:t>B7/JHS1.3.1.1.3 (Ex. 2) - Draw a flow chart to show that starch is digested to sugar, protein is digested to amino acids and oils are digested into fatty acids.</w:t>
            </w:r>
          </w:p>
        </w:tc>
        <w:tc>
          <w:tcPr>
            <w:tcW w:type="dxa" w:w="2016"/>
          </w:tcPr>
          <w:p>
            <w:pPr>
              <w:spacing w:after="20"/>
            </w:pPr>
            <w:r/>
            <w:r>
              <w:rPr>
                <w:rFonts w:ascii="Calibri" w:hAnsi="Calibri"/>
                <w:b w:val="0"/>
                <w:i w:val="0"/>
                <w:sz w:val="14"/>
              </w:rPr>
              <w:t>7.5 End Products of Digestion: Starch, Protein and Fats</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B5c</w:t>
            </w:r>
          </w:p>
        </w:tc>
        <w:tc>
          <w:tcPr>
            <w:tcW w:type="dxa" w:w="1080"/>
          </w:tcPr>
          <w:p>
            <w:pPr>
              <w:spacing w:after="20"/>
            </w:pPr>
            <w:r/>
            <w:r>
              <w:rPr>
                <w:rFonts w:ascii="Calibri" w:hAnsi="Calibri"/>
                <w:b w:val="0"/>
                <w:i w:val="0"/>
                <w:sz w:val="14"/>
              </w:rPr>
              <w:t>The Human Body System</w:t>
            </w:r>
          </w:p>
        </w:tc>
        <w:tc>
          <w:tcPr>
            <w:tcW w:type="dxa" w:w="1080"/>
          </w:tcPr>
          <w:p>
            <w:pPr>
              <w:spacing w:after="20"/>
            </w:pPr>
            <w:r/>
            <w:r>
              <w:rPr>
                <w:rFonts w:ascii="Calibri" w:hAnsi="Calibri"/>
                <w:b w:val="0"/>
                <w:i w:val="0"/>
                <w:sz w:val="14"/>
              </w:rPr>
              <w:t>B7/JHS1.3.1.1</w:t>
            </w:r>
          </w:p>
        </w:tc>
        <w:tc>
          <w:tcPr>
            <w:tcW w:type="dxa" w:w="2520"/>
          </w:tcPr>
          <w:p>
            <w:pPr>
              <w:spacing w:after="20"/>
            </w:pPr>
            <w:r/>
            <w:r>
              <w:rPr>
                <w:rFonts w:ascii="Calibri" w:hAnsi="Calibri"/>
                <w:b w:val="0"/>
                <w:i w:val="0"/>
                <w:sz w:val="14"/>
              </w:rPr>
              <w:t>B7/JHS1.3.1.1.3 (Ex. 2) - Draw a flow chart to show that starch is digested to sugar, protein is digested to amino acids and oils are digested into fatty acids.</w:t>
            </w:r>
          </w:p>
        </w:tc>
        <w:tc>
          <w:tcPr>
            <w:tcW w:type="dxa" w:w="2016"/>
          </w:tcPr>
          <w:p>
            <w:pPr>
              <w:spacing w:after="20"/>
            </w:pPr>
            <w:r/>
            <w:r>
              <w:rPr>
                <w:rFonts w:ascii="Calibri" w:hAnsi="Calibri"/>
                <w:b w:val="0"/>
                <w:i w:val="0"/>
                <w:sz w:val="14"/>
              </w:rPr>
              <w:t>7.5 End Products of Digestion: Starch, Protein and Fats</w:t>
            </w:r>
          </w:p>
        </w:tc>
        <w:tc>
          <w:tcPr>
            <w:tcW w:type="dxa" w:w="1152"/>
          </w:tcPr>
          <w:p>
            <w:pPr>
              <w:spacing w:after="20"/>
            </w:pPr>
            <w:r/>
            <w:r>
              <w:rPr>
                <w:rFonts w:ascii="Calibri" w:hAnsi="Calibri"/>
                <w:b w:val="0"/>
                <w:i w:val="0"/>
                <w:sz w:val="14"/>
              </w:rPr>
              <w:t>Analyse</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B6a</w:t>
            </w:r>
          </w:p>
        </w:tc>
        <w:tc>
          <w:tcPr>
            <w:tcW w:type="dxa" w:w="1080"/>
          </w:tcPr>
          <w:p>
            <w:pPr>
              <w:spacing w:after="20"/>
            </w:pPr>
            <w:r/>
            <w:r>
              <w:rPr>
                <w:rFonts w:ascii="Calibri" w:hAnsi="Calibri"/>
                <w:b w:val="0"/>
                <w:i w:val="0"/>
                <w:sz w:val="14"/>
              </w:rPr>
              <w:t>The Human Body System</w:t>
            </w:r>
          </w:p>
        </w:tc>
        <w:tc>
          <w:tcPr>
            <w:tcW w:type="dxa" w:w="1080"/>
          </w:tcPr>
          <w:p>
            <w:pPr>
              <w:spacing w:after="20"/>
            </w:pPr>
            <w:r/>
            <w:r>
              <w:rPr>
                <w:rFonts w:ascii="Calibri" w:hAnsi="Calibri"/>
                <w:b w:val="0"/>
                <w:i w:val="0"/>
                <w:sz w:val="14"/>
              </w:rPr>
              <w:t>B7/JHS1.3.1.1</w:t>
            </w:r>
          </w:p>
        </w:tc>
        <w:tc>
          <w:tcPr>
            <w:tcW w:type="dxa" w:w="2520"/>
          </w:tcPr>
          <w:p>
            <w:pPr>
              <w:spacing w:after="20"/>
            </w:pPr>
            <w:r/>
            <w:r>
              <w:rPr>
                <w:rFonts w:ascii="Calibri" w:hAnsi="Calibri"/>
                <w:b w:val="0"/>
                <w:i w:val="0"/>
                <w:sz w:val="14"/>
              </w:rPr>
              <w:t>B7/JHS1.3.1.1.3 (Ex. 1) - Observe and describe how digested food is absorbed into the body of humans.</w:t>
            </w:r>
          </w:p>
        </w:tc>
        <w:tc>
          <w:tcPr>
            <w:tcW w:type="dxa" w:w="2016"/>
          </w:tcPr>
          <w:p>
            <w:pPr>
              <w:spacing w:after="20"/>
            </w:pPr>
            <w:r/>
            <w:r>
              <w:rPr>
                <w:rFonts w:ascii="Calibri" w:hAnsi="Calibri"/>
                <w:b w:val="0"/>
                <w:i w:val="0"/>
                <w:sz w:val="14"/>
              </w:rPr>
              <w:t>7.6 Absorption of Digested Food in the Small Intestine</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B6b</w:t>
            </w:r>
          </w:p>
        </w:tc>
        <w:tc>
          <w:tcPr>
            <w:tcW w:type="dxa" w:w="1080"/>
          </w:tcPr>
          <w:p>
            <w:pPr>
              <w:spacing w:after="20"/>
            </w:pPr>
            <w:r/>
            <w:r>
              <w:rPr>
                <w:rFonts w:ascii="Calibri" w:hAnsi="Calibri"/>
                <w:b w:val="0"/>
                <w:i w:val="0"/>
                <w:sz w:val="14"/>
              </w:rPr>
              <w:t>The Human Body System</w:t>
            </w:r>
          </w:p>
        </w:tc>
        <w:tc>
          <w:tcPr>
            <w:tcW w:type="dxa" w:w="1080"/>
          </w:tcPr>
          <w:p>
            <w:pPr>
              <w:spacing w:after="20"/>
            </w:pPr>
            <w:r/>
            <w:r>
              <w:rPr>
                <w:rFonts w:ascii="Calibri" w:hAnsi="Calibri"/>
                <w:b w:val="0"/>
                <w:i w:val="0"/>
                <w:sz w:val="14"/>
              </w:rPr>
              <w:t>B7/JHS1.3.1.1</w:t>
            </w:r>
          </w:p>
        </w:tc>
        <w:tc>
          <w:tcPr>
            <w:tcW w:type="dxa" w:w="2520"/>
          </w:tcPr>
          <w:p>
            <w:pPr>
              <w:spacing w:after="20"/>
            </w:pPr>
            <w:r/>
            <w:r>
              <w:rPr>
                <w:rFonts w:ascii="Calibri" w:hAnsi="Calibri"/>
                <w:b w:val="0"/>
                <w:i w:val="0"/>
                <w:sz w:val="14"/>
              </w:rPr>
              <w:t>B7/JHS1.3.1.1.3 (Ex. 1) - Observe and describe how digested food is absorbed into the body of humans.</w:t>
            </w:r>
          </w:p>
        </w:tc>
        <w:tc>
          <w:tcPr>
            <w:tcW w:type="dxa" w:w="2016"/>
          </w:tcPr>
          <w:p>
            <w:pPr>
              <w:spacing w:after="20"/>
            </w:pPr>
            <w:r/>
            <w:r>
              <w:rPr>
                <w:rFonts w:ascii="Calibri" w:hAnsi="Calibri"/>
                <w:b w:val="0"/>
                <w:i w:val="0"/>
                <w:sz w:val="14"/>
              </w:rPr>
              <w:t>7.6 Absorption of Digested Food in the Small Intestine</w:t>
            </w:r>
          </w:p>
        </w:tc>
        <w:tc>
          <w:tcPr>
            <w:tcW w:type="dxa" w:w="1152"/>
          </w:tcPr>
          <w:p>
            <w:pPr>
              <w:spacing w:after="20"/>
            </w:pPr>
            <w:r/>
            <w:r>
              <w:rPr>
                <w:rFonts w:ascii="Calibri" w:hAnsi="Calibri"/>
                <w:b w:val="0"/>
                <w:i w:val="0"/>
                <w:sz w:val="14"/>
              </w:rPr>
              <w:t>Analyse</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B6c</w:t>
            </w:r>
          </w:p>
        </w:tc>
        <w:tc>
          <w:tcPr>
            <w:tcW w:type="dxa" w:w="1080"/>
          </w:tcPr>
          <w:p>
            <w:pPr>
              <w:spacing w:after="20"/>
            </w:pPr>
            <w:r/>
            <w:r>
              <w:rPr>
                <w:rFonts w:ascii="Calibri" w:hAnsi="Calibri"/>
                <w:b w:val="0"/>
                <w:i w:val="0"/>
                <w:sz w:val="14"/>
              </w:rPr>
              <w:t>The Human Body System</w:t>
            </w:r>
          </w:p>
        </w:tc>
        <w:tc>
          <w:tcPr>
            <w:tcW w:type="dxa" w:w="1080"/>
          </w:tcPr>
          <w:p>
            <w:pPr>
              <w:spacing w:after="20"/>
            </w:pPr>
            <w:r/>
            <w:r>
              <w:rPr>
                <w:rFonts w:ascii="Calibri" w:hAnsi="Calibri"/>
                <w:b w:val="0"/>
                <w:i w:val="0"/>
                <w:sz w:val="14"/>
              </w:rPr>
              <w:t>B7/JHS1.3.1.1</w:t>
            </w:r>
          </w:p>
        </w:tc>
        <w:tc>
          <w:tcPr>
            <w:tcW w:type="dxa" w:w="2520"/>
          </w:tcPr>
          <w:p>
            <w:pPr>
              <w:spacing w:after="20"/>
            </w:pPr>
            <w:r/>
            <w:r>
              <w:rPr>
                <w:rFonts w:ascii="Calibri" w:hAnsi="Calibri"/>
                <w:b w:val="0"/>
                <w:i w:val="0"/>
                <w:sz w:val="14"/>
              </w:rPr>
              <w:t>B7/JHS1.3.1.1.3 (Ex. 1) - Observe and describe how digested food is absorbed into the body of humans.</w:t>
            </w:r>
          </w:p>
        </w:tc>
        <w:tc>
          <w:tcPr>
            <w:tcW w:type="dxa" w:w="2016"/>
          </w:tcPr>
          <w:p>
            <w:pPr>
              <w:spacing w:after="20"/>
            </w:pPr>
            <w:r/>
            <w:r>
              <w:rPr>
                <w:rFonts w:ascii="Calibri" w:hAnsi="Calibri"/>
                <w:b w:val="0"/>
                <w:i w:val="0"/>
                <w:sz w:val="14"/>
              </w:rPr>
              <w:t>7.6 Absorption of Digested Food in the Small Intestine</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B7a</w:t>
            </w:r>
          </w:p>
        </w:tc>
        <w:tc>
          <w:tcPr>
            <w:tcW w:type="dxa" w:w="1080"/>
          </w:tcPr>
          <w:p>
            <w:pPr>
              <w:spacing w:after="20"/>
            </w:pPr>
            <w:r/>
            <w:r>
              <w:rPr>
                <w:rFonts w:ascii="Calibri" w:hAnsi="Calibri"/>
                <w:b w:val="0"/>
                <w:i w:val="0"/>
                <w:sz w:val="14"/>
              </w:rPr>
              <w:t>The Human Body System</w:t>
            </w:r>
          </w:p>
        </w:tc>
        <w:tc>
          <w:tcPr>
            <w:tcW w:type="dxa" w:w="1080"/>
          </w:tcPr>
          <w:p>
            <w:pPr>
              <w:spacing w:after="20"/>
            </w:pPr>
            <w:r/>
            <w:r>
              <w:rPr>
                <w:rFonts w:ascii="Calibri" w:hAnsi="Calibri"/>
                <w:b w:val="0"/>
                <w:i w:val="0"/>
                <w:sz w:val="14"/>
              </w:rPr>
              <w:t>B7/JHS1.3.1.1</w:t>
            </w:r>
          </w:p>
        </w:tc>
        <w:tc>
          <w:tcPr>
            <w:tcW w:type="dxa" w:w="2520"/>
          </w:tcPr>
          <w:p>
            <w:pPr>
              <w:spacing w:after="20"/>
            </w:pPr>
            <w:r/>
            <w:r>
              <w:rPr>
                <w:rFonts w:ascii="Calibri" w:hAnsi="Calibri"/>
                <w:b w:val="0"/>
                <w:i w:val="0"/>
                <w:sz w:val="14"/>
              </w:rPr>
              <w:t>B7/JHS1.3.1.1.3 (Ex. 3) - Perform practical tests on food: starch, glucose, protein and fats and oils.</w:t>
            </w:r>
          </w:p>
        </w:tc>
        <w:tc>
          <w:tcPr>
            <w:tcW w:type="dxa" w:w="2016"/>
          </w:tcPr>
          <w:p>
            <w:pPr>
              <w:spacing w:after="20"/>
            </w:pPr>
            <w:r/>
            <w:r>
              <w:rPr>
                <w:rFonts w:ascii="Calibri" w:hAnsi="Calibri"/>
                <w:b w:val="0"/>
                <w:i w:val="0"/>
                <w:sz w:val="14"/>
              </w:rPr>
              <w:t>7.7 Food Tests: Starch, Glucose, Protein, Fats and Oils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4</w:t>
            </w:r>
          </w:p>
        </w:tc>
      </w:tr>
      <w:tr>
        <w:tc>
          <w:tcPr>
            <w:tcW w:type="dxa" w:w="504"/>
          </w:tcPr>
          <w:p>
            <w:pPr>
              <w:spacing w:after="20"/>
            </w:pPr>
            <w:r/>
            <w:r>
              <w:rPr>
                <w:rFonts w:ascii="Calibri" w:hAnsi="Calibri"/>
                <w:b w:val="0"/>
                <w:i w:val="0"/>
                <w:sz w:val="14"/>
              </w:rPr>
              <w:t>B7b</w:t>
            </w:r>
          </w:p>
        </w:tc>
        <w:tc>
          <w:tcPr>
            <w:tcW w:type="dxa" w:w="1080"/>
          </w:tcPr>
          <w:p>
            <w:pPr>
              <w:spacing w:after="20"/>
            </w:pPr>
            <w:r/>
            <w:r>
              <w:rPr>
                <w:rFonts w:ascii="Calibri" w:hAnsi="Calibri"/>
                <w:b w:val="0"/>
                <w:i w:val="0"/>
                <w:sz w:val="14"/>
              </w:rPr>
              <w:t>The Human Body System</w:t>
            </w:r>
          </w:p>
        </w:tc>
        <w:tc>
          <w:tcPr>
            <w:tcW w:type="dxa" w:w="1080"/>
          </w:tcPr>
          <w:p>
            <w:pPr>
              <w:spacing w:after="20"/>
            </w:pPr>
            <w:r/>
            <w:r>
              <w:rPr>
                <w:rFonts w:ascii="Calibri" w:hAnsi="Calibri"/>
                <w:b w:val="0"/>
                <w:i w:val="0"/>
                <w:sz w:val="14"/>
              </w:rPr>
              <w:t>B7/JHS1.3.1.1</w:t>
            </w:r>
          </w:p>
        </w:tc>
        <w:tc>
          <w:tcPr>
            <w:tcW w:type="dxa" w:w="2520"/>
          </w:tcPr>
          <w:p>
            <w:pPr>
              <w:spacing w:after="20"/>
            </w:pPr>
            <w:r/>
            <w:r>
              <w:rPr>
                <w:rFonts w:ascii="Calibri" w:hAnsi="Calibri"/>
                <w:b w:val="0"/>
                <w:i w:val="0"/>
                <w:sz w:val="14"/>
              </w:rPr>
              <w:t>B7/JHS1.3.1.1.3 (Ex. 3) - Perform practical tests on food: starch, glucose, protein and fats and oils.</w:t>
            </w:r>
          </w:p>
        </w:tc>
        <w:tc>
          <w:tcPr>
            <w:tcW w:type="dxa" w:w="2016"/>
          </w:tcPr>
          <w:p>
            <w:pPr>
              <w:spacing w:after="20"/>
            </w:pPr>
            <w:r/>
            <w:r>
              <w:rPr>
                <w:rFonts w:ascii="Calibri" w:hAnsi="Calibri"/>
                <w:b w:val="0"/>
                <w:i w:val="0"/>
                <w:sz w:val="14"/>
              </w:rPr>
              <w:t>7.7 Food Tests: Starch, Glucose, Protein, Fats and Oils</w:t>
            </w:r>
          </w:p>
        </w:tc>
        <w:tc>
          <w:tcPr>
            <w:tcW w:type="dxa" w:w="1152"/>
          </w:tcPr>
          <w:p>
            <w:pPr>
              <w:spacing w:after="20"/>
            </w:pPr>
            <w:r/>
            <w:r>
              <w:rPr>
                <w:rFonts w:ascii="Calibri" w:hAnsi="Calibri"/>
                <w:b w:val="0"/>
                <w:i w:val="0"/>
                <w:sz w:val="14"/>
              </w:rPr>
              <w:t>Create</w:t>
            </w:r>
          </w:p>
        </w:tc>
        <w:tc>
          <w:tcPr>
            <w:tcW w:type="dxa" w:w="504"/>
          </w:tcPr>
          <w:p>
            <w:pPr>
              <w:spacing w:after="20"/>
            </w:pPr>
            <w:r/>
            <w:r>
              <w:rPr>
                <w:rFonts w:ascii="Calibri" w:hAnsi="Calibri"/>
                <w:b w:val="0"/>
                <w:i w:val="0"/>
                <w:sz w:val="14"/>
              </w:rPr>
              <w:t>3</w:t>
            </w:r>
          </w:p>
        </w:tc>
      </w:tr>
    </w:tbl>
    <w:p>
      <w:r>
        <w:br w:type="page"/>
      </w:r>
    </w:p>
    <w:p>
      <w:pPr>
        <w:spacing w:before="0" w:after="80"/>
      </w:pPr>
      <w:r>
        <w:rPr>
          <w:rFonts w:ascii="Calibri" w:hAnsi="Calibri"/>
          <w:b/>
          <w:i w:val="0"/>
          <w:sz w:val="24"/>
        </w:rPr>
        <w:t>SUMMARY 1 - COVERAGE BY CURRICULUM AREA (TOPIC)</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3888"/>
          </w:tcPr>
          <w:p>
            <w:pPr>
              <w:jc w:val="center"/>
            </w:pPr>
            <w:r/>
            <w:r>
              <w:rPr>
                <w:rFonts w:ascii="Calibri" w:hAnsi="Calibri"/>
                <w:b/>
                <w:i w:val="0"/>
                <w:sz w:val="18"/>
              </w:rPr>
              <w:t>Topic / Content Area</w:t>
            </w:r>
          </w:p>
        </w:tc>
        <w:tc>
          <w:tcPr>
            <w:tcW w:type="dxa" w:w="1152"/>
          </w:tcPr>
          <w:p>
            <w:pPr>
              <w:jc w:val="center"/>
            </w:pPr>
            <w:r/>
            <w:r>
              <w:rPr>
                <w:rFonts w:ascii="Calibri" w:hAnsi="Calibri"/>
                <w:b/>
                <w:i w:val="0"/>
                <w:sz w:val="18"/>
              </w:rPr>
              <w:t>No. of Items</w:t>
            </w:r>
          </w:p>
        </w:tc>
        <w:tc>
          <w:tcPr>
            <w:tcW w:type="dxa" w:w="864"/>
          </w:tcPr>
          <w:p>
            <w:pPr>
              <w:jc w:val="center"/>
            </w:pPr>
            <w:r/>
            <w:r>
              <w:rPr>
                <w:rFonts w:ascii="Calibri" w:hAnsi="Calibri"/>
                <w:b/>
                <w:i w:val="0"/>
                <w:sz w:val="18"/>
              </w:rPr>
              <w:t>Marks</w:t>
            </w:r>
          </w:p>
        </w:tc>
        <w:tc>
          <w:tcPr>
            <w:tcW w:type="dxa" w:w="1440"/>
          </w:tcPr>
          <w:p>
            <w:pPr>
              <w:jc w:val="center"/>
            </w:pPr>
            <w:r/>
            <w:r>
              <w:rPr>
                <w:rFonts w:ascii="Calibri" w:hAnsi="Calibri"/>
                <w:b/>
                <w:i w:val="0"/>
                <w:sz w:val="18"/>
              </w:rPr>
              <w:t>% of Total Marks</w:t>
            </w:r>
          </w:p>
        </w:tc>
        <w:tc>
          <w:tcPr>
            <w:tcW w:type="dxa" w:w="1584"/>
          </w:tcPr>
          <w:p>
            <w:pPr>
              <w:jc w:val="center"/>
            </w:pPr>
            <w:r/>
            <w:r>
              <w:rPr>
                <w:rFonts w:ascii="Calibri" w:hAnsi="Calibri"/>
                <w:b/>
                <w:i w:val="0"/>
                <w:sz w:val="18"/>
              </w:rPr>
              <w:t>Core Competencies</w:t>
            </w:r>
          </w:p>
        </w:tc>
      </w:tr>
      <w:tr>
        <w:tc>
          <w:tcPr>
            <w:tcW w:type="dxa" w:w="3888"/>
          </w:tcPr>
          <w:p>
            <w:pPr>
              <w:spacing w:after="20"/>
            </w:pPr>
            <w:r/>
            <w:r>
              <w:rPr>
                <w:rFonts w:ascii="Calibri" w:hAnsi="Calibri"/>
                <w:b w:val="0"/>
                <w:i w:val="0"/>
                <w:sz w:val="17"/>
              </w:rPr>
              <w:t>7.1 What is Food? Nutrients and Their Importance</w:t>
            </w:r>
          </w:p>
        </w:tc>
        <w:tc>
          <w:tcPr>
            <w:tcW w:type="dxa" w:w="1152"/>
          </w:tcPr>
          <w:p>
            <w:pPr>
              <w:spacing w:after="20"/>
            </w:pPr>
            <w:r/>
            <w:r>
              <w:rPr>
                <w:rFonts w:ascii="Calibri" w:hAnsi="Calibri"/>
                <w:b w:val="0"/>
                <w:i w:val="0"/>
                <w:sz w:val="17"/>
              </w:rPr>
              <w:t>9</w:t>
            </w:r>
          </w:p>
        </w:tc>
        <w:tc>
          <w:tcPr>
            <w:tcW w:type="dxa" w:w="864"/>
          </w:tcPr>
          <w:p>
            <w:pPr>
              <w:spacing w:after="20"/>
            </w:pPr>
            <w:r/>
            <w:r>
              <w:rPr>
                <w:rFonts w:ascii="Calibri" w:hAnsi="Calibri"/>
                <w:b w:val="0"/>
                <w:i w:val="0"/>
                <w:sz w:val="17"/>
              </w:rPr>
              <w:t>14</w:t>
            </w:r>
          </w:p>
        </w:tc>
        <w:tc>
          <w:tcPr>
            <w:tcW w:type="dxa" w:w="1440"/>
          </w:tcPr>
          <w:p>
            <w:pPr>
              <w:spacing w:after="20"/>
            </w:pPr>
            <w:r/>
            <w:r>
              <w:rPr>
                <w:rFonts w:ascii="Calibri" w:hAnsi="Calibri"/>
                <w:b w:val="0"/>
                <w:i w:val="0"/>
                <w:sz w:val="17"/>
              </w:rPr>
              <w:t>14.0%</w:t>
            </w:r>
          </w:p>
        </w:tc>
        <w:tc>
          <w:tcPr>
            <w:tcW w:type="dxa" w:w="1584"/>
          </w:tcPr>
          <w:p>
            <w:pPr>
              <w:spacing w:after="20"/>
            </w:pPr>
            <w:r/>
            <w:r>
              <w:rPr>
                <w:rFonts w:ascii="Calibri" w:hAnsi="Calibri"/>
                <w:b w:val="0"/>
                <w:i w:val="0"/>
                <w:sz w:val="17"/>
              </w:rPr>
              <w:t>DL, CP</w:t>
            </w:r>
          </w:p>
        </w:tc>
      </w:tr>
      <w:tr>
        <w:tc>
          <w:tcPr>
            <w:tcW w:type="dxa" w:w="3888"/>
          </w:tcPr>
          <w:p>
            <w:pPr>
              <w:spacing w:after="20"/>
            </w:pPr>
            <w:r/>
            <w:r>
              <w:rPr>
                <w:rFonts w:ascii="Calibri" w:hAnsi="Calibri"/>
                <w:b w:val="0"/>
                <w:i w:val="0"/>
                <w:sz w:val="17"/>
              </w:rPr>
              <w:t>7.2 Why Humans Need to Eat</w:t>
            </w:r>
          </w:p>
        </w:tc>
        <w:tc>
          <w:tcPr>
            <w:tcW w:type="dxa" w:w="1152"/>
          </w:tcPr>
          <w:p>
            <w:pPr>
              <w:spacing w:after="20"/>
            </w:pPr>
            <w:r/>
            <w:r>
              <w:rPr>
                <w:rFonts w:ascii="Calibri" w:hAnsi="Calibri"/>
                <w:b w:val="0"/>
                <w:i w:val="0"/>
                <w:sz w:val="17"/>
              </w:rPr>
              <w:t>8</w:t>
            </w:r>
          </w:p>
        </w:tc>
        <w:tc>
          <w:tcPr>
            <w:tcW w:type="dxa" w:w="864"/>
          </w:tcPr>
          <w:p>
            <w:pPr>
              <w:spacing w:after="20"/>
            </w:pPr>
            <w:r/>
            <w:r>
              <w:rPr>
                <w:rFonts w:ascii="Calibri" w:hAnsi="Calibri"/>
                <w:b w:val="0"/>
                <w:i w:val="0"/>
                <w:sz w:val="17"/>
              </w:rPr>
              <w:t>14</w:t>
            </w:r>
          </w:p>
        </w:tc>
        <w:tc>
          <w:tcPr>
            <w:tcW w:type="dxa" w:w="1440"/>
          </w:tcPr>
          <w:p>
            <w:pPr>
              <w:spacing w:after="20"/>
            </w:pPr>
            <w:r/>
            <w:r>
              <w:rPr>
                <w:rFonts w:ascii="Calibri" w:hAnsi="Calibri"/>
                <w:b w:val="0"/>
                <w:i w:val="0"/>
                <w:sz w:val="17"/>
              </w:rPr>
              <w:t>14.0%</w:t>
            </w:r>
          </w:p>
        </w:tc>
        <w:tc>
          <w:tcPr>
            <w:tcW w:type="dxa" w:w="1584"/>
          </w:tcPr>
          <w:p>
            <w:pPr>
              <w:spacing w:after="20"/>
            </w:pPr>
            <w:r/>
            <w:r>
              <w:rPr>
                <w:rFonts w:ascii="Calibri" w:hAnsi="Calibri"/>
                <w:b w:val="0"/>
                <w:i w:val="0"/>
                <w:sz w:val="17"/>
              </w:rPr>
              <w:t>DL, CP</w:t>
            </w:r>
          </w:p>
        </w:tc>
      </w:tr>
      <w:tr>
        <w:tc>
          <w:tcPr>
            <w:tcW w:type="dxa" w:w="3888"/>
          </w:tcPr>
          <w:p>
            <w:pPr>
              <w:spacing w:after="20"/>
            </w:pPr>
            <w:r/>
            <w:r>
              <w:rPr>
                <w:rFonts w:ascii="Calibri" w:hAnsi="Calibri"/>
                <w:b w:val="0"/>
                <w:i w:val="0"/>
                <w:sz w:val="17"/>
              </w:rPr>
              <w:t>7.3 The Digestive System: Parts of the Alimentary Canal</w:t>
            </w:r>
          </w:p>
        </w:tc>
        <w:tc>
          <w:tcPr>
            <w:tcW w:type="dxa" w:w="1152"/>
          </w:tcPr>
          <w:p>
            <w:pPr>
              <w:spacing w:after="20"/>
            </w:pPr>
            <w:r/>
            <w:r>
              <w:rPr>
                <w:rFonts w:ascii="Calibri" w:hAnsi="Calibri"/>
                <w:b w:val="0"/>
                <w:i w:val="0"/>
                <w:sz w:val="17"/>
              </w:rPr>
              <w:t>9</w:t>
            </w:r>
          </w:p>
        </w:tc>
        <w:tc>
          <w:tcPr>
            <w:tcW w:type="dxa" w:w="864"/>
          </w:tcPr>
          <w:p>
            <w:pPr>
              <w:spacing w:after="20"/>
            </w:pPr>
            <w:r/>
            <w:r>
              <w:rPr>
                <w:rFonts w:ascii="Calibri" w:hAnsi="Calibri"/>
                <w:b w:val="0"/>
                <w:i w:val="0"/>
                <w:sz w:val="17"/>
              </w:rPr>
              <w:t>16</w:t>
            </w:r>
          </w:p>
        </w:tc>
        <w:tc>
          <w:tcPr>
            <w:tcW w:type="dxa" w:w="1440"/>
          </w:tcPr>
          <w:p>
            <w:pPr>
              <w:spacing w:after="20"/>
            </w:pPr>
            <w:r/>
            <w:r>
              <w:rPr>
                <w:rFonts w:ascii="Calibri" w:hAnsi="Calibri"/>
                <w:b w:val="0"/>
                <w:i w:val="0"/>
                <w:sz w:val="17"/>
              </w:rPr>
              <w:t>16.0%</w:t>
            </w:r>
          </w:p>
        </w:tc>
        <w:tc>
          <w:tcPr>
            <w:tcW w:type="dxa" w:w="1584"/>
          </w:tcPr>
          <w:p>
            <w:pPr>
              <w:spacing w:after="20"/>
            </w:pPr>
            <w:r/>
            <w:r>
              <w:rPr>
                <w:rFonts w:ascii="Calibri" w:hAnsi="Calibri"/>
                <w:b w:val="0"/>
                <w:i w:val="0"/>
                <w:sz w:val="17"/>
              </w:rPr>
              <w:t>DL, CP, CC, CI</w:t>
            </w:r>
          </w:p>
        </w:tc>
      </w:tr>
      <w:tr>
        <w:tc>
          <w:tcPr>
            <w:tcW w:type="dxa" w:w="3888"/>
          </w:tcPr>
          <w:p>
            <w:pPr>
              <w:spacing w:after="20"/>
            </w:pPr>
            <w:r/>
            <w:r>
              <w:rPr>
                <w:rFonts w:ascii="Calibri" w:hAnsi="Calibri"/>
                <w:b w:val="0"/>
                <w:i w:val="0"/>
                <w:sz w:val="17"/>
              </w:rPr>
              <w:t>7.4 What Happens to Food at Each Stage of Digestion</w:t>
            </w:r>
          </w:p>
        </w:tc>
        <w:tc>
          <w:tcPr>
            <w:tcW w:type="dxa" w:w="1152"/>
          </w:tcPr>
          <w:p>
            <w:pPr>
              <w:spacing w:after="20"/>
            </w:pPr>
            <w:r/>
            <w:r>
              <w:rPr>
                <w:rFonts w:ascii="Calibri" w:hAnsi="Calibri"/>
                <w:b w:val="0"/>
                <w:i w:val="0"/>
                <w:sz w:val="17"/>
              </w:rPr>
              <w:t>10</w:t>
            </w:r>
          </w:p>
        </w:tc>
        <w:tc>
          <w:tcPr>
            <w:tcW w:type="dxa" w:w="864"/>
          </w:tcPr>
          <w:p>
            <w:pPr>
              <w:spacing w:after="20"/>
            </w:pPr>
            <w:r/>
            <w:r>
              <w:rPr>
                <w:rFonts w:ascii="Calibri" w:hAnsi="Calibri"/>
                <w:b w:val="0"/>
                <w:i w:val="0"/>
                <w:sz w:val="17"/>
              </w:rPr>
              <w:t>16</w:t>
            </w:r>
          </w:p>
        </w:tc>
        <w:tc>
          <w:tcPr>
            <w:tcW w:type="dxa" w:w="1440"/>
          </w:tcPr>
          <w:p>
            <w:pPr>
              <w:spacing w:after="20"/>
            </w:pPr>
            <w:r/>
            <w:r>
              <w:rPr>
                <w:rFonts w:ascii="Calibri" w:hAnsi="Calibri"/>
                <w:b w:val="0"/>
                <w:i w:val="0"/>
                <w:sz w:val="17"/>
              </w:rPr>
              <w:t>16.0%</w:t>
            </w:r>
          </w:p>
        </w:tc>
        <w:tc>
          <w:tcPr>
            <w:tcW w:type="dxa" w:w="1584"/>
          </w:tcPr>
          <w:p>
            <w:pPr>
              <w:spacing w:after="20"/>
            </w:pPr>
            <w:r/>
            <w:r>
              <w:rPr>
                <w:rFonts w:ascii="Calibri" w:hAnsi="Calibri"/>
                <w:b w:val="0"/>
                <w:i w:val="0"/>
                <w:sz w:val="17"/>
              </w:rPr>
              <w:t>DL, CP, CC, CI</w:t>
            </w:r>
          </w:p>
        </w:tc>
      </w:tr>
      <w:tr>
        <w:tc>
          <w:tcPr>
            <w:tcW w:type="dxa" w:w="3888"/>
          </w:tcPr>
          <w:p>
            <w:pPr>
              <w:spacing w:after="20"/>
            </w:pPr>
            <w:r/>
            <w:r>
              <w:rPr>
                <w:rFonts w:ascii="Calibri" w:hAnsi="Calibri"/>
                <w:b w:val="0"/>
                <w:i w:val="0"/>
                <w:sz w:val="17"/>
              </w:rPr>
              <w:t>7.5 End Products of Digestion: Starch, Protein and Fats</w:t>
            </w:r>
          </w:p>
        </w:tc>
        <w:tc>
          <w:tcPr>
            <w:tcW w:type="dxa" w:w="1152"/>
          </w:tcPr>
          <w:p>
            <w:pPr>
              <w:spacing w:after="20"/>
            </w:pPr>
            <w:r/>
            <w:r>
              <w:rPr>
                <w:rFonts w:ascii="Calibri" w:hAnsi="Calibri"/>
                <w:b w:val="0"/>
                <w:i w:val="0"/>
                <w:sz w:val="17"/>
              </w:rPr>
              <w:t>9</w:t>
            </w:r>
          </w:p>
        </w:tc>
        <w:tc>
          <w:tcPr>
            <w:tcW w:type="dxa" w:w="864"/>
          </w:tcPr>
          <w:p>
            <w:pPr>
              <w:spacing w:after="20"/>
            </w:pPr>
            <w:r/>
            <w:r>
              <w:rPr>
                <w:rFonts w:ascii="Calibri" w:hAnsi="Calibri"/>
                <w:b w:val="0"/>
                <w:i w:val="0"/>
                <w:sz w:val="17"/>
              </w:rPr>
              <w:t>14</w:t>
            </w:r>
          </w:p>
        </w:tc>
        <w:tc>
          <w:tcPr>
            <w:tcW w:type="dxa" w:w="1440"/>
          </w:tcPr>
          <w:p>
            <w:pPr>
              <w:spacing w:after="20"/>
            </w:pPr>
            <w:r/>
            <w:r>
              <w:rPr>
                <w:rFonts w:ascii="Calibri" w:hAnsi="Calibri"/>
                <w:b w:val="0"/>
                <w:i w:val="0"/>
                <w:sz w:val="17"/>
              </w:rPr>
              <w:t>14.0%</w:t>
            </w:r>
          </w:p>
        </w:tc>
        <w:tc>
          <w:tcPr>
            <w:tcW w:type="dxa" w:w="1584"/>
          </w:tcPr>
          <w:p>
            <w:pPr>
              <w:spacing w:after="20"/>
            </w:pPr>
            <w:r/>
            <w:r>
              <w:rPr>
                <w:rFonts w:ascii="Calibri" w:hAnsi="Calibri"/>
                <w:b w:val="0"/>
                <w:i w:val="0"/>
                <w:sz w:val="17"/>
              </w:rPr>
              <w:t>DL, CP, CC, CI, PL</w:t>
            </w:r>
          </w:p>
        </w:tc>
      </w:tr>
      <w:tr>
        <w:tc>
          <w:tcPr>
            <w:tcW w:type="dxa" w:w="3888"/>
          </w:tcPr>
          <w:p>
            <w:pPr>
              <w:spacing w:after="20"/>
            </w:pPr>
            <w:r/>
            <w:r>
              <w:rPr>
                <w:rFonts w:ascii="Calibri" w:hAnsi="Calibri"/>
                <w:b w:val="0"/>
                <w:i w:val="0"/>
                <w:sz w:val="17"/>
              </w:rPr>
              <w:t>7.6 Absorption of Digested Food in the Small Intestine</w:t>
            </w:r>
          </w:p>
        </w:tc>
        <w:tc>
          <w:tcPr>
            <w:tcW w:type="dxa" w:w="1152"/>
          </w:tcPr>
          <w:p>
            <w:pPr>
              <w:spacing w:after="20"/>
            </w:pPr>
            <w:r/>
            <w:r>
              <w:rPr>
                <w:rFonts w:ascii="Calibri" w:hAnsi="Calibri"/>
                <w:b w:val="0"/>
                <w:i w:val="0"/>
                <w:sz w:val="17"/>
              </w:rPr>
              <w:t>8</w:t>
            </w:r>
          </w:p>
        </w:tc>
        <w:tc>
          <w:tcPr>
            <w:tcW w:type="dxa" w:w="864"/>
          </w:tcPr>
          <w:p>
            <w:pPr>
              <w:spacing w:after="20"/>
            </w:pPr>
            <w:r/>
            <w:r>
              <w:rPr>
                <w:rFonts w:ascii="Calibri" w:hAnsi="Calibri"/>
                <w:b w:val="0"/>
                <w:i w:val="0"/>
                <w:sz w:val="17"/>
              </w:rPr>
              <w:t>14</w:t>
            </w:r>
          </w:p>
        </w:tc>
        <w:tc>
          <w:tcPr>
            <w:tcW w:type="dxa" w:w="1440"/>
          </w:tcPr>
          <w:p>
            <w:pPr>
              <w:spacing w:after="20"/>
            </w:pPr>
            <w:r/>
            <w:r>
              <w:rPr>
                <w:rFonts w:ascii="Calibri" w:hAnsi="Calibri"/>
                <w:b w:val="0"/>
                <w:i w:val="0"/>
                <w:sz w:val="17"/>
              </w:rPr>
              <w:t>14.0%</w:t>
            </w:r>
          </w:p>
        </w:tc>
        <w:tc>
          <w:tcPr>
            <w:tcW w:type="dxa" w:w="1584"/>
          </w:tcPr>
          <w:p>
            <w:pPr>
              <w:spacing w:after="20"/>
            </w:pPr>
            <w:r/>
            <w:r>
              <w:rPr>
                <w:rFonts w:ascii="Calibri" w:hAnsi="Calibri"/>
                <w:b w:val="0"/>
                <w:i w:val="0"/>
                <w:sz w:val="17"/>
              </w:rPr>
              <w:t>DL, CP, CC, CI, PL</w:t>
            </w:r>
          </w:p>
        </w:tc>
      </w:tr>
      <w:tr>
        <w:tc>
          <w:tcPr>
            <w:tcW w:type="dxa" w:w="3888"/>
          </w:tcPr>
          <w:p>
            <w:pPr>
              <w:spacing w:after="20"/>
            </w:pPr>
            <w:r/>
            <w:r>
              <w:rPr>
                <w:rFonts w:ascii="Calibri" w:hAnsi="Calibri"/>
                <w:b w:val="0"/>
                <w:i w:val="0"/>
                <w:sz w:val="17"/>
              </w:rPr>
              <w:t>7.7 Food Tests: Starch, Glucose, Protein, Fats and Oils</w:t>
            </w:r>
          </w:p>
        </w:tc>
        <w:tc>
          <w:tcPr>
            <w:tcW w:type="dxa" w:w="1152"/>
          </w:tcPr>
          <w:p>
            <w:pPr>
              <w:spacing w:after="20"/>
            </w:pPr>
            <w:r/>
            <w:r>
              <w:rPr>
                <w:rFonts w:ascii="Calibri" w:hAnsi="Calibri"/>
                <w:b w:val="0"/>
                <w:i w:val="0"/>
                <w:sz w:val="17"/>
              </w:rPr>
              <w:t>7</w:t>
            </w:r>
          </w:p>
        </w:tc>
        <w:tc>
          <w:tcPr>
            <w:tcW w:type="dxa" w:w="864"/>
          </w:tcPr>
          <w:p>
            <w:pPr>
              <w:spacing w:after="20"/>
            </w:pPr>
            <w:r/>
            <w:r>
              <w:rPr>
                <w:rFonts w:ascii="Calibri" w:hAnsi="Calibri"/>
                <w:b w:val="0"/>
                <w:i w:val="0"/>
                <w:sz w:val="17"/>
              </w:rPr>
              <w:t>12</w:t>
            </w:r>
          </w:p>
        </w:tc>
        <w:tc>
          <w:tcPr>
            <w:tcW w:type="dxa" w:w="1440"/>
          </w:tcPr>
          <w:p>
            <w:pPr>
              <w:spacing w:after="20"/>
            </w:pPr>
            <w:r/>
            <w:r>
              <w:rPr>
                <w:rFonts w:ascii="Calibri" w:hAnsi="Calibri"/>
                <w:b w:val="0"/>
                <w:i w:val="0"/>
                <w:sz w:val="17"/>
              </w:rPr>
              <w:t>12.0%</w:t>
            </w:r>
          </w:p>
        </w:tc>
        <w:tc>
          <w:tcPr>
            <w:tcW w:type="dxa" w:w="1584"/>
          </w:tcPr>
          <w:p>
            <w:pPr>
              <w:spacing w:after="20"/>
            </w:pPr>
            <w:r/>
            <w:r>
              <w:rPr>
                <w:rFonts w:ascii="Calibri" w:hAnsi="Calibri"/>
                <w:b w:val="0"/>
                <w:i w:val="0"/>
                <w:sz w:val="17"/>
              </w:rPr>
              <w:t>DL, CP, CC, CI, PL</w:t>
            </w:r>
          </w:p>
        </w:tc>
      </w:tr>
      <w:tr>
        <w:tc>
          <w:tcPr>
            <w:tcW w:type="dxa" w:w="3888"/>
          </w:tcPr>
          <w:p>
            <w:pPr>
              <w:spacing w:after="20"/>
            </w:pPr>
            <w:r/>
            <w:r>
              <w:rPr>
                <w:rFonts w:ascii="Calibri" w:hAnsi="Calibri"/>
                <w:b w:val="0"/>
                <w:i w:val="0"/>
                <w:sz w:val="17"/>
              </w:rPr>
              <w:t>TOTAL</w:t>
            </w:r>
          </w:p>
        </w:tc>
        <w:tc>
          <w:tcPr>
            <w:tcW w:type="dxa" w:w="1152"/>
          </w:tcPr>
          <w:p>
            <w:pPr>
              <w:spacing w:after="20"/>
            </w:pPr>
            <w:r/>
            <w:r>
              <w:rPr>
                <w:rFonts w:ascii="Calibri" w:hAnsi="Calibri"/>
                <w:b w:val="0"/>
                <w:i w:val="0"/>
                <w:sz w:val="17"/>
              </w:rPr>
              <w:t>60</w:t>
            </w:r>
          </w:p>
        </w:tc>
        <w:tc>
          <w:tcPr>
            <w:tcW w:type="dxa" w:w="864"/>
          </w:tcPr>
          <w:p>
            <w:pPr>
              <w:spacing w:after="20"/>
            </w:pPr>
            <w:r/>
            <w:r>
              <w:rPr>
                <w:rFonts w:ascii="Calibri" w:hAnsi="Calibri"/>
                <w:b w:val="0"/>
                <w:i w:val="0"/>
                <w:sz w:val="17"/>
              </w:rPr>
              <w:t>100</w:t>
            </w:r>
          </w:p>
        </w:tc>
        <w:tc>
          <w:tcPr>
            <w:tcW w:type="dxa" w:w="1440"/>
          </w:tcPr>
          <w:p>
            <w:pPr>
              <w:spacing w:after="20"/>
            </w:pPr>
            <w:r/>
            <w:r>
              <w:rPr>
                <w:rFonts w:ascii="Calibri" w:hAnsi="Calibri"/>
                <w:b w:val="0"/>
                <w:i w:val="0"/>
                <w:sz w:val="17"/>
              </w:rPr>
              <w:t>100%</w:t>
            </w:r>
          </w:p>
        </w:tc>
        <w:tc>
          <w:tcPr>
            <w:tcW w:type="dxa" w:w="1584"/>
          </w:tcPr>
          <w:p>
            <w:pPr>
              <w:spacing w:after="20"/>
            </w:pPr>
            <w:r/>
            <w:r>
              <w:rPr>
                <w:rFonts w:ascii="Calibri" w:hAnsi="Calibri"/>
                <w:b w:val="0"/>
                <w:i w:val="0"/>
                <w:sz w:val="17"/>
              </w:rPr>
              <w:t>-</w:t>
            </w:r>
          </w:p>
        </w:tc>
      </w:tr>
    </w:tbl>
    <w:p>
      <w:pPr>
        <w:spacing w:before="0" w:after="40"/>
      </w:pPr>
      <w:r>
        <w:rPr>
          <w:rFonts w:ascii="Calibri" w:hAnsi="Calibri"/>
          <w:b w:val="0"/>
          <w:i/>
          <w:sz w:val="17"/>
        </w:rPr>
        <w:t>CC = Communication and Collaboration; CP = Critical Thinking and Problem Solving; DL = Digital Literacy; CI = Creativity and Innovation.</w:t>
      </w:r>
    </w:p>
    <w:p>
      <w:pPr>
        <w:spacing w:before="0" w:after="160"/>
      </w:pPr>
    </w:p>
    <w:p>
      <w:pPr>
        <w:spacing w:before="0" w:after="80"/>
      </w:pPr>
      <w:r>
        <w:rPr>
          <w:rFonts w:ascii="Calibri" w:hAnsi="Calibri"/>
          <w:b/>
          <w:i w:val="0"/>
          <w:sz w:val="24"/>
        </w:rPr>
        <w:t>SUMMARY 2 - COGNITIVE-LEVEL DISTRIBUTION (Bloom's Taxonomy)</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304"/>
          </w:tcPr>
          <w:p>
            <w:pPr>
              <w:jc w:val="center"/>
            </w:pPr>
            <w:r/>
            <w:r>
              <w:rPr>
                <w:rFonts w:ascii="Calibri" w:hAnsi="Calibri"/>
                <w:b/>
                <w:i w:val="0"/>
                <w:sz w:val="18"/>
              </w:rPr>
              <w:t>Cognitive Level</w:t>
            </w:r>
          </w:p>
        </w:tc>
        <w:tc>
          <w:tcPr>
            <w:tcW w:type="dxa" w:w="1872"/>
          </w:tcPr>
          <w:p>
            <w:pPr>
              <w:jc w:val="center"/>
            </w:pPr>
            <w:r/>
            <w:r>
              <w:rPr>
                <w:rFonts w:ascii="Calibri" w:hAnsi="Calibri"/>
                <w:b/>
                <w:i w:val="0"/>
                <w:sz w:val="18"/>
              </w:rPr>
              <w:t>Section A Marks</w:t>
            </w:r>
          </w:p>
        </w:tc>
        <w:tc>
          <w:tcPr>
            <w:tcW w:type="dxa" w:w="1872"/>
          </w:tcPr>
          <w:p>
            <w:pPr>
              <w:jc w:val="center"/>
            </w:pPr>
            <w:r/>
            <w:r>
              <w:rPr>
                <w:rFonts w:ascii="Calibri" w:hAnsi="Calibri"/>
                <w:b/>
                <w:i w:val="0"/>
                <w:sz w:val="18"/>
              </w:rPr>
              <w:t>Section B Marks</w:t>
            </w:r>
          </w:p>
        </w:tc>
        <w:tc>
          <w:tcPr>
            <w:tcW w:type="dxa" w:w="1584"/>
          </w:tcPr>
          <w:p>
            <w:pPr>
              <w:jc w:val="center"/>
            </w:pPr>
            <w:r/>
            <w:r>
              <w:rPr>
                <w:rFonts w:ascii="Calibri" w:hAnsi="Calibri"/>
                <w:b/>
                <w:i w:val="0"/>
                <w:sz w:val="18"/>
              </w:rPr>
              <w:t>Total Marks</w:t>
            </w:r>
          </w:p>
        </w:tc>
        <w:tc>
          <w:tcPr>
            <w:tcW w:type="dxa" w:w="1584"/>
          </w:tcPr>
          <w:p>
            <w:pPr>
              <w:jc w:val="center"/>
            </w:pPr>
            <w:r/>
            <w:r>
              <w:rPr>
                <w:rFonts w:ascii="Calibri" w:hAnsi="Calibri"/>
                <w:b/>
                <w:i w:val="0"/>
                <w:sz w:val="18"/>
              </w:rPr>
              <w:t>% of Total</w:t>
            </w:r>
          </w:p>
        </w:tc>
      </w:tr>
      <w:tr>
        <w:tc>
          <w:tcPr>
            <w:tcW w:type="dxa" w:w="2304"/>
          </w:tcPr>
          <w:p>
            <w:pPr>
              <w:spacing w:after="20"/>
            </w:pPr>
            <w:r/>
            <w:r>
              <w:rPr>
                <w:rFonts w:ascii="Calibri" w:hAnsi="Calibri"/>
                <w:b w:val="0"/>
                <w:i w:val="0"/>
                <w:sz w:val="19"/>
              </w:rPr>
              <w:t>Remember</w:t>
            </w:r>
          </w:p>
        </w:tc>
        <w:tc>
          <w:tcPr>
            <w:tcW w:type="dxa" w:w="1872"/>
          </w:tcPr>
          <w:p>
            <w:pPr>
              <w:spacing w:after="20"/>
            </w:pPr>
            <w:r/>
            <w:r>
              <w:rPr>
                <w:rFonts w:ascii="Calibri" w:hAnsi="Calibri"/>
                <w:b w:val="0"/>
                <w:i w:val="0"/>
                <w:sz w:val="19"/>
              </w:rPr>
              <w:t>10</w:t>
            </w:r>
          </w:p>
        </w:tc>
        <w:tc>
          <w:tcPr>
            <w:tcW w:type="dxa" w:w="1872"/>
          </w:tcPr>
          <w:p>
            <w:pPr>
              <w:spacing w:after="20"/>
            </w:pPr>
            <w:r/>
            <w:r>
              <w:rPr>
                <w:rFonts w:ascii="Calibri" w:hAnsi="Calibri"/>
                <w:b w:val="0"/>
                <w:i w:val="0"/>
                <w:sz w:val="19"/>
              </w:rPr>
              <w:t>5</w:t>
            </w:r>
          </w:p>
        </w:tc>
        <w:tc>
          <w:tcPr>
            <w:tcW w:type="dxa" w:w="1584"/>
          </w:tcPr>
          <w:p>
            <w:pPr>
              <w:spacing w:after="20"/>
            </w:pPr>
            <w:r/>
            <w:r>
              <w:rPr>
                <w:rFonts w:ascii="Calibri" w:hAnsi="Calibri"/>
                <w:b w:val="0"/>
                <w:i w:val="0"/>
                <w:sz w:val="19"/>
              </w:rPr>
              <w:t>15</w:t>
            </w:r>
          </w:p>
        </w:tc>
        <w:tc>
          <w:tcPr>
            <w:tcW w:type="dxa" w:w="1584"/>
          </w:tcPr>
          <w:p>
            <w:pPr>
              <w:spacing w:after="20"/>
            </w:pPr>
            <w:r/>
            <w:r>
              <w:rPr>
                <w:rFonts w:ascii="Calibri" w:hAnsi="Calibri"/>
                <w:b w:val="0"/>
                <w:i w:val="0"/>
                <w:sz w:val="19"/>
              </w:rPr>
              <w:t>15.0%</w:t>
            </w:r>
          </w:p>
        </w:tc>
      </w:tr>
      <w:tr>
        <w:tc>
          <w:tcPr>
            <w:tcW w:type="dxa" w:w="2304"/>
          </w:tcPr>
          <w:p>
            <w:pPr>
              <w:spacing w:after="20"/>
            </w:pPr>
            <w:r/>
            <w:r>
              <w:rPr>
                <w:rFonts w:ascii="Calibri" w:hAnsi="Calibri"/>
                <w:b w:val="0"/>
                <w:i w:val="0"/>
                <w:sz w:val="19"/>
              </w:rPr>
              <w:t>Understand</w:t>
            </w:r>
          </w:p>
        </w:tc>
        <w:tc>
          <w:tcPr>
            <w:tcW w:type="dxa" w:w="1872"/>
          </w:tcPr>
          <w:p>
            <w:pPr>
              <w:spacing w:after="20"/>
            </w:pPr>
            <w:r/>
            <w:r>
              <w:rPr>
                <w:rFonts w:ascii="Calibri" w:hAnsi="Calibri"/>
                <w:b w:val="0"/>
                <w:i w:val="0"/>
                <w:sz w:val="19"/>
              </w:rPr>
              <w:t>21</w:t>
            </w:r>
          </w:p>
        </w:tc>
        <w:tc>
          <w:tcPr>
            <w:tcW w:type="dxa" w:w="1872"/>
          </w:tcPr>
          <w:p>
            <w:pPr>
              <w:spacing w:after="20"/>
            </w:pPr>
            <w:r/>
            <w:r>
              <w:rPr>
                <w:rFonts w:ascii="Calibri" w:hAnsi="Calibri"/>
                <w:b w:val="0"/>
                <w:i w:val="0"/>
                <w:sz w:val="19"/>
              </w:rPr>
              <w:t>33</w:t>
            </w:r>
          </w:p>
        </w:tc>
        <w:tc>
          <w:tcPr>
            <w:tcW w:type="dxa" w:w="1584"/>
          </w:tcPr>
          <w:p>
            <w:pPr>
              <w:spacing w:after="20"/>
            </w:pPr>
            <w:r/>
            <w:r>
              <w:rPr>
                <w:rFonts w:ascii="Calibri" w:hAnsi="Calibri"/>
                <w:b w:val="0"/>
                <w:i w:val="0"/>
                <w:sz w:val="19"/>
              </w:rPr>
              <w:t>54</w:t>
            </w:r>
          </w:p>
        </w:tc>
        <w:tc>
          <w:tcPr>
            <w:tcW w:type="dxa" w:w="1584"/>
          </w:tcPr>
          <w:p>
            <w:pPr>
              <w:spacing w:after="20"/>
            </w:pPr>
            <w:r/>
            <w:r>
              <w:rPr>
                <w:rFonts w:ascii="Calibri" w:hAnsi="Calibri"/>
                <w:b w:val="0"/>
                <w:i w:val="0"/>
                <w:sz w:val="19"/>
              </w:rPr>
              <w:t>54.0%</w:t>
            </w:r>
          </w:p>
        </w:tc>
      </w:tr>
      <w:tr>
        <w:tc>
          <w:tcPr>
            <w:tcW w:type="dxa" w:w="2304"/>
          </w:tcPr>
          <w:p>
            <w:pPr>
              <w:spacing w:after="20"/>
            </w:pPr>
            <w:r/>
            <w:r>
              <w:rPr>
                <w:rFonts w:ascii="Calibri" w:hAnsi="Calibri"/>
                <w:b w:val="0"/>
                <w:i w:val="0"/>
                <w:sz w:val="19"/>
              </w:rPr>
              <w:t>Apply</w:t>
            </w:r>
          </w:p>
        </w:tc>
        <w:tc>
          <w:tcPr>
            <w:tcW w:type="dxa" w:w="1872"/>
          </w:tcPr>
          <w:p>
            <w:pPr>
              <w:spacing w:after="20"/>
            </w:pPr>
            <w:r/>
            <w:r>
              <w:rPr>
                <w:rFonts w:ascii="Calibri" w:hAnsi="Calibri"/>
                <w:b w:val="0"/>
                <w:i w:val="0"/>
                <w:sz w:val="19"/>
              </w:rPr>
              <w:t>6</w:t>
            </w:r>
          </w:p>
        </w:tc>
        <w:tc>
          <w:tcPr>
            <w:tcW w:type="dxa" w:w="1872"/>
          </w:tcPr>
          <w:p>
            <w:pPr>
              <w:spacing w:after="20"/>
            </w:pPr>
            <w:r/>
            <w:r>
              <w:rPr>
                <w:rFonts w:ascii="Calibri" w:hAnsi="Calibri"/>
                <w:b w:val="0"/>
                <w:i w:val="0"/>
                <w:sz w:val="19"/>
              </w:rPr>
              <w:t>5</w:t>
            </w:r>
          </w:p>
        </w:tc>
        <w:tc>
          <w:tcPr>
            <w:tcW w:type="dxa" w:w="1584"/>
          </w:tcPr>
          <w:p>
            <w:pPr>
              <w:spacing w:after="20"/>
            </w:pPr>
            <w:r/>
            <w:r>
              <w:rPr>
                <w:rFonts w:ascii="Calibri" w:hAnsi="Calibri"/>
                <w:b w:val="0"/>
                <w:i w:val="0"/>
                <w:sz w:val="19"/>
              </w:rPr>
              <w:t>11</w:t>
            </w:r>
          </w:p>
        </w:tc>
        <w:tc>
          <w:tcPr>
            <w:tcW w:type="dxa" w:w="1584"/>
          </w:tcPr>
          <w:p>
            <w:pPr>
              <w:spacing w:after="20"/>
            </w:pPr>
            <w:r/>
            <w:r>
              <w:rPr>
                <w:rFonts w:ascii="Calibri" w:hAnsi="Calibri"/>
                <w:b w:val="0"/>
                <w:i w:val="0"/>
                <w:sz w:val="19"/>
              </w:rPr>
              <w:t>11.0%</w:t>
            </w:r>
          </w:p>
        </w:tc>
      </w:tr>
      <w:tr>
        <w:tc>
          <w:tcPr>
            <w:tcW w:type="dxa" w:w="2304"/>
          </w:tcPr>
          <w:p>
            <w:pPr>
              <w:spacing w:after="20"/>
            </w:pPr>
            <w:r/>
            <w:r>
              <w:rPr>
                <w:rFonts w:ascii="Calibri" w:hAnsi="Calibri"/>
                <w:b w:val="0"/>
                <w:i w:val="0"/>
                <w:sz w:val="19"/>
              </w:rPr>
              <w:t>Analyse</w:t>
            </w:r>
          </w:p>
        </w:tc>
        <w:tc>
          <w:tcPr>
            <w:tcW w:type="dxa" w:w="1872"/>
          </w:tcPr>
          <w:p>
            <w:pPr>
              <w:spacing w:after="20"/>
            </w:pPr>
            <w:r/>
            <w:r>
              <w:rPr>
                <w:rFonts w:ascii="Calibri" w:hAnsi="Calibri"/>
                <w:b w:val="0"/>
                <w:i w:val="0"/>
                <w:sz w:val="19"/>
              </w:rPr>
              <w:t>2</w:t>
            </w:r>
          </w:p>
        </w:tc>
        <w:tc>
          <w:tcPr>
            <w:tcW w:type="dxa" w:w="1872"/>
          </w:tcPr>
          <w:p>
            <w:pPr>
              <w:spacing w:after="20"/>
            </w:pPr>
            <w:r/>
            <w:r>
              <w:rPr>
                <w:rFonts w:ascii="Calibri" w:hAnsi="Calibri"/>
                <w:b w:val="0"/>
                <w:i w:val="0"/>
                <w:sz w:val="19"/>
              </w:rPr>
              <w:t>12</w:t>
            </w:r>
          </w:p>
        </w:tc>
        <w:tc>
          <w:tcPr>
            <w:tcW w:type="dxa" w:w="1584"/>
          </w:tcPr>
          <w:p>
            <w:pPr>
              <w:spacing w:after="20"/>
            </w:pPr>
            <w:r/>
            <w:r>
              <w:rPr>
                <w:rFonts w:ascii="Calibri" w:hAnsi="Calibri"/>
                <w:b w:val="0"/>
                <w:i w:val="0"/>
                <w:sz w:val="19"/>
              </w:rPr>
              <w:t>14</w:t>
            </w:r>
          </w:p>
        </w:tc>
        <w:tc>
          <w:tcPr>
            <w:tcW w:type="dxa" w:w="1584"/>
          </w:tcPr>
          <w:p>
            <w:pPr>
              <w:spacing w:after="20"/>
            </w:pPr>
            <w:r/>
            <w:r>
              <w:rPr>
                <w:rFonts w:ascii="Calibri" w:hAnsi="Calibri"/>
                <w:b w:val="0"/>
                <w:i w:val="0"/>
                <w:sz w:val="19"/>
              </w:rPr>
              <w:t>14.0%</w:t>
            </w:r>
          </w:p>
        </w:tc>
      </w:tr>
      <w:tr>
        <w:tc>
          <w:tcPr>
            <w:tcW w:type="dxa" w:w="2304"/>
          </w:tcPr>
          <w:p>
            <w:pPr>
              <w:spacing w:after="20"/>
            </w:pPr>
            <w:r/>
            <w:r>
              <w:rPr>
                <w:rFonts w:ascii="Calibri" w:hAnsi="Calibri"/>
                <w:b w:val="0"/>
                <w:i w:val="0"/>
                <w:sz w:val="19"/>
              </w:rPr>
              <w:t>Evaluate</w:t>
            </w:r>
          </w:p>
        </w:tc>
        <w:tc>
          <w:tcPr>
            <w:tcW w:type="dxa" w:w="1872"/>
          </w:tcPr>
          <w:p>
            <w:pPr>
              <w:spacing w:after="20"/>
            </w:pPr>
            <w:r/>
            <w:r>
              <w:rPr>
                <w:rFonts w:ascii="Calibri" w:hAnsi="Calibri"/>
                <w:b w:val="0"/>
                <w:i w:val="0"/>
                <w:sz w:val="19"/>
              </w:rPr>
              <w:t>1</w:t>
            </w:r>
          </w:p>
        </w:tc>
        <w:tc>
          <w:tcPr>
            <w:tcW w:type="dxa" w:w="1872"/>
          </w:tcPr>
          <w:p>
            <w:pPr>
              <w:spacing w:after="20"/>
            </w:pPr>
            <w:r/>
            <w:r>
              <w:rPr>
                <w:rFonts w:ascii="Calibri" w:hAnsi="Calibri"/>
                <w:b w:val="0"/>
                <w:i w:val="0"/>
                <w:sz w:val="19"/>
              </w:rPr>
              <w:t>2</w:t>
            </w:r>
          </w:p>
        </w:tc>
        <w:tc>
          <w:tcPr>
            <w:tcW w:type="dxa" w:w="1584"/>
          </w:tcPr>
          <w:p>
            <w:pPr>
              <w:spacing w:after="20"/>
            </w:pPr>
            <w:r/>
            <w:r>
              <w:rPr>
                <w:rFonts w:ascii="Calibri" w:hAnsi="Calibri"/>
                <w:b w:val="0"/>
                <w:i w:val="0"/>
                <w:sz w:val="19"/>
              </w:rPr>
              <w:t>3</w:t>
            </w:r>
          </w:p>
        </w:tc>
        <w:tc>
          <w:tcPr>
            <w:tcW w:type="dxa" w:w="1584"/>
          </w:tcPr>
          <w:p>
            <w:pPr>
              <w:spacing w:after="20"/>
            </w:pPr>
            <w:r/>
            <w:r>
              <w:rPr>
                <w:rFonts w:ascii="Calibri" w:hAnsi="Calibri"/>
                <w:b w:val="0"/>
                <w:i w:val="0"/>
                <w:sz w:val="19"/>
              </w:rPr>
              <w:t>3.0%</w:t>
            </w:r>
          </w:p>
        </w:tc>
      </w:tr>
      <w:tr>
        <w:tc>
          <w:tcPr>
            <w:tcW w:type="dxa" w:w="2304"/>
          </w:tcPr>
          <w:p>
            <w:pPr>
              <w:spacing w:after="20"/>
            </w:pPr>
            <w:r/>
            <w:r>
              <w:rPr>
                <w:rFonts w:ascii="Calibri" w:hAnsi="Calibri"/>
                <w:b w:val="0"/>
                <w:i w:val="0"/>
                <w:sz w:val="19"/>
              </w:rPr>
              <w:t>Create</w:t>
            </w:r>
          </w:p>
        </w:tc>
        <w:tc>
          <w:tcPr>
            <w:tcW w:type="dxa" w:w="1872"/>
          </w:tcPr>
          <w:p>
            <w:pPr>
              <w:spacing w:after="20"/>
            </w:pPr>
            <w:r/>
            <w:r>
              <w:rPr>
                <w:rFonts w:ascii="Calibri" w:hAnsi="Calibri"/>
                <w:b w:val="0"/>
                <w:i w:val="0"/>
                <w:sz w:val="19"/>
              </w:rPr>
              <w:t>0</w:t>
            </w:r>
          </w:p>
        </w:tc>
        <w:tc>
          <w:tcPr>
            <w:tcW w:type="dxa" w:w="1872"/>
          </w:tcPr>
          <w:p>
            <w:pPr>
              <w:spacing w:after="20"/>
            </w:pPr>
            <w:r/>
            <w:r>
              <w:rPr>
                <w:rFonts w:ascii="Calibri" w:hAnsi="Calibri"/>
                <w:b w:val="0"/>
                <w:i w:val="0"/>
                <w:sz w:val="19"/>
              </w:rPr>
              <w:t>3</w:t>
            </w:r>
          </w:p>
        </w:tc>
        <w:tc>
          <w:tcPr>
            <w:tcW w:type="dxa" w:w="1584"/>
          </w:tcPr>
          <w:p>
            <w:pPr>
              <w:spacing w:after="20"/>
            </w:pPr>
            <w:r/>
            <w:r>
              <w:rPr>
                <w:rFonts w:ascii="Calibri" w:hAnsi="Calibri"/>
                <w:b w:val="0"/>
                <w:i w:val="0"/>
                <w:sz w:val="19"/>
              </w:rPr>
              <w:t>3</w:t>
            </w:r>
          </w:p>
        </w:tc>
        <w:tc>
          <w:tcPr>
            <w:tcW w:type="dxa" w:w="1584"/>
          </w:tcPr>
          <w:p>
            <w:pPr>
              <w:spacing w:after="20"/>
            </w:pPr>
            <w:r/>
            <w:r>
              <w:rPr>
                <w:rFonts w:ascii="Calibri" w:hAnsi="Calibri"/>
                <w:b w:val="0"/>
                <w:i w:val="0"/>
                <w:sz w:val="19"/>
              </w:rPr>
              <w:t>3.0%</w:t>
            </w:r>
          </w:p>
        </w:tc>
      </w:tr>
      <w:tr>
        <w:tc>
          <w:tcPr>
            <w:tcW w:type="dxa" w:w="2304"/>
          </w:tcPr>
          <w:p>
            <w:pPr>
              <w:spacing w:after="20"/>
            </w:pPr>
            <w:r/>
            <w:r>
              <w:rPr>
                <w:rFonts w:ascii="Calibri" w:hAnsi="Calibri"/>
                <w:b w:val="0"/>
                <w:i w:val="0"/>
                <w:sz w:val="19"/>
              </w:rPr>
              <w:t>TOTAL</w:t>
            </w:r>
          </w:p>
        </w:tc>
        <w:tc>
          <w:tcPr>
            <w:tcW w:type="dxa" w:w="1872"/>
          </w:tcPr>
          <w:p>
            <w:pPr>
              <w:spacing w:after="20"/>
            </w:pPr>
            <w:r/>
            <w:r>
              <w:rPr>
                <w:rFonts w:ascii="Calibri" w:hAnsi="Calibri"/>
                <w:b w:val="0"/>
                <w:i w:val="0"/>
                <w:sz w:val="19"/>
              </w:rPr>
              <w:t>40</w:t>
            </w:r>
          </w:p>
        </w:tc>
        <w:tc>
          <w:tcPr>
            <w:tcW w:type="dxa" w:w="1872"/>
          </w:tcPr>
          <w:p>
            <w:pPr>
              <w:spacing w:after="20"/>
            </w:pPr>
            <w:r/>
            <w:r>
              <w:rPr>
                <w:rFonts w:ascii="Calibri" w:hAnsi="Calibri"/>
                <w:b w:val="0"/>
                <w:i w:val="0"/>
                <w:sz w:val="19"/>
              </w:rPr>
              <w:t>60</w:t>
            </w:r>
          </w:p>
        </w:tc>
        <w:tc>
          <w:tcPr>
            <w:tcW w:type="dxa" w:w="1584"/>
          </w:tcPr>
          <w:p>
            <w:pPr>
              <w:spacing w:after="20"/>
            </w:pPr>
            <w:r/>
            <w:r>
              <w:rPr>
                <w:rFonts w:ascii="Calibri" w:hAnsi="Calibri"/>
                <w:b w:val="0"/>
                <w:i w:val="0"/>
                <w:sz w:val="19"/>
              </w:rPr>
              <w:t>100</w:t>
            </w:r>
          </w:p>
        </w:tc>
        <w:tc>
          <w:tcPr>
            <w:tcW w:type="dxa" w:w="1584"/>
          </w:tcPr>
          <w:p>
            <w:pPr>
              <w:spacing w:after="20"/>
            </w:pPr>
            <w:r/>
            <w:r>
              <w:rPr>
                <w:rFonts w:ascii="Calibri" w:hAnsi="Calibri"/>
                <w:b w:val="0"/>
                <w:i w:val="0"/>
                <w:sz w:val="19"/>
              </w:rPr>
              <w:t>100%</w:t>
            </w:r>
          </w:p>
        </w:tc>
      </w:tr>
    </w:tbl>
    <w:p>
      <w:pPr>
        <w:spacing w:before="0" w:after="160"/>
      </w:pPr>
    </w:p>
    <w:p>
      <w:pPr>
        <w:spacing w:before="0" w:after="80"/>
      </w:pPr>
      <w:r>
        <w:rPr>
          <w:rFonts w:ascii="Calibri" w:hAnsi="Calibri"/>
          <w:b/>
          <w:i w:val="0"/>
          <w:sz w:val="24"/>
        </w:rPr>
        <w:t>SUMMARY 3 - DIFFICULTY DISTRIBUTION</w:t>
      </w:r>
    </w:p>
    <w:tbl>
      <w:tblPr>
        <w:tblStyle w:val="TableGrid"/>
        <w:tblW w:type="auto" w:w="0"/>
        <w:jc w:val="center"/>
        <w:tblLook w:firstColumn="1" w:firstRow="1" w:lastColumn="0" w:lastRow="0" w:noHBand="0" w:noVBand="1" w:val="04A0"/>
      </w:tblPr>
      <w:tblGrid>
        <w:gridCol w:w="3408"/>
        <w:gridCol w:w="3408"/>
        <w:gridCol w:w="3408"/>
      </w:tblGrid>
      <w:tr>
        <w:tc>
          <w:tcPr>
            <w:tcW w:type="dxa" w:w="2880"/>
          </w:tcPr>
          <w:p>
            <w:pPr>
              <w:jc w:val="center"/>
            </w:pPr>
            <w:r/>
            <w:r>
              <w:rPr>
                <w:rFonts w:ascii="Calibri" w:hAnsi="Calibri"/>
                <w:b/>
                <w:i w:val="0"/>
                <w:sz w:val="18"/>
              </w:rPr>
              <w:t>Difficulty</w:t>
            </w:r>
          </w:p>
        </w:tc>
        <w:tc>
          <w:tcPr>
            <w:tcW w:type="dxa" w:w="1728"/>
          </w:tcPr>
          <w:p>
            <w:pPr>
              <w:jc w:val="center"/>
            </w:pPr>
            <w:r/>
            <w:r>
              <w:rPr>
                <w:rFonts w:ascii="Calibri" w:hAnsi="Calibri"/>
                <w:b/>
                <w:i w:val="0"/>
                <w:sz w:val="18"/>
              </w:rPr>
              <w:t>Marks</w:t>
            </w:r>
          </w:p>
        </w:tc>
        <w:tc>
          <w:tcPr>
            <w:tcW w:type="dxa" w:w="2160"/>
          </w:tcPr>
          <w:p>
            <w:pPr>
              <w:jc w:val="center"/>
            </w:pPr>
            <w:r/>
            <w:r>
              <w:rPr>
                <w:rFonts w:ascii="Calibri" w:hAnsi="Calibri"/>
                <w:b/>
                <w:i w:val="0"/>
                <w:sz w:val="18"/>
              </w:rPr>
              <w:t>% of Total Marks</w:t>
            </w:r>
          </w:p>
        </w:tc>
      </w:tr>
      <w:tr>
        <w:tc>
          <w:tcPr>
            <w:tcW w:type="dxa" w:w="2880"/>
          </w:tcPr>
          <w:p>
            <w:pPr>
              <w:spacing w:after="20"/>
            </w:pPr>
            <w:r/>
            <w:r>
              <w:rPr>
                <w:rFonts w:ascii="Calibri" w:hAnsi="Calibri"/>
                <w:b w:val="0"/>
                <w:i w:val="0"/>
                <w:sz w:val="19"/>
              </w:rPr>
              <w:t>Easy</w:t>
            </w:r>
          </w:p>
        </w:tc>
        <w:tc>
          <w:tcPr>
            <w:tcW w:type="dxa" w:w="1728"/>
          </w:tcPr>
          <w:p>
            <w:pPr>
              <w:spacing w:after="20"/>
            </w:pPr>
            <w:r/>
            <w:r>
              <w:rPr>
                <w:rFonts w:ascii="Calibri" w:hAnsi="Calibri"/>
                <w:b w:val="0"/>
                <w:i w:val="0"/>
                <w:sz w:val="19"/>
              </w:rPr>
              <w:t>30</w:t>
            </w:r>
          </w:p>
        </w:tc>
        <w:tc>
          <w:tcPr>
            <w:tcW w:type="dxa" w:w="2160"/>
          </w:tcPr>
          <w:p>
            <w:pPr>
              <w:spacing w:after="20"/>
            </w:pPr>
            <w:r/>
            <w:r>
              <w:rPr>
                <w:rFonts w:ascii="Calibri" w:hAnsi="Calibri"/>
                <w:b w:val="0"/>
                <w:i w:val="0"/>
                <w:sz w:val="19"/>
              </w:rPr>
              <w:t>30.0%</w:t>
            </w:r>
          </w:p>
        </w:tc>
      </w:tr>
      <w:tr>
        <w:tc>
          <w:tcPr>
            <w:tcW w:type="dxa" w:w="2880"/>
          </w:tcPr>
          <w:p>
            <w:pPr>
              <w:spacing w:after="20"/>
            </w:pPr>
            <w:r/>
            <w:r>
              <w:rPr>
                <w:rFonts w:ascii="Calibri" w:hAnsi="Calibri"/>
                <w:b w:val="0"/>
                <w:i w:val="0"/>
                <w:sz w:val="19"/>
              </w:rPr>
              <w:t>Moderate</w:t>
            </w:r>
          </w:p>
        </w:tc>
        <w:tc>
          <w:tcPr>
            <w:tcW w:type="dxa" w:w="1728"/>
          </w:tcPr>
          <w:p>
            <w:pPr>
              <w:spacing w:after="20"/>
            </w:pPr>
            <w:r/>
            <w:r>
              <w:rPr>
                <w:rFonts w:ascii="Calibri" w:hAnsi="Calibri"/>
                <w:b w:val="0"/>
                <w:i w:val="0"/>
                <w:sz w:val="19"/>
              </w:rPr>
              <w:t>48</w:t>
            </w:r>
          </w:p>
        </w:tc>
        <w:tc>
          <w:tcPr>
            <w:tcW w:type="dxa" w:w="2160"/>
          </w:tcPr>
          <w:p>
            <w:pPr>
              <w:spacing w:after="20"/>
            </w:pPr>
            <w:r/>
            <w:r>
              <w:rPr>
                <w:rFonts w:ascii="Calibri" w:hAnsi="Calibri"/>
                <w:b w:val="0"/>
                <w:i w:val="0"/>
                <w:sz w:val="19"/>
              </w:rPr>
              <w:t>48.0%</w:t>
            </w:r>
          </w:p>
        </w:tc>
      </w:tr>
      <w:tr>
        <w:tc>
          <w:tcPr>
            <w:tcW w:type="dxa" w:w="2880"/>
          </w:tcPr>
          <w:p>
            <w:pPr>
              <w:spacing w:after="20"/>
            </w:pPr>
            <w:r/>
            <w:r>
              <w:rPr>
                <w:rFonts w:ascii="Calibri" w:hAnsi="Calibri"/>
                <w:b w:val="0"/>
                <w:i w:val="0"/>
                <w:sz w:val="19"/>
              </w:rPr>
              <w:t>Challenging</w:t>
            </w:r>
          </w:p>
        </w:tc>
        <w:tc>
          <w:tcPr>
            <w:tcW w:type="dxa" w:w="1728"/>
          </w:tcPr>
          <w:p>
            <w:pPr>
              <w:spacing w:after="20"/>
            </w:pPr>
            <w:r/>
            <w:r>
              <w:rPr>
                <w:rFonts w:ascii="Calibri" w:hAnsi="Calibri"/>
                <w:b w:val="0"/>
                <w:i w:val="0"/>
                <w:sz w:val="19"/>
              </w:rPr>
              <w:t>22</w:t>
            </w:r>
          </w:p>
        </w:tc>
        <w:tc>
          <w:tcPr>
            <w:tcW w:type="dxa" w:w="2160"/>
          </w:tcPr>
          <w:p>
            <w:pPr>
              <w:spacing w:after="20"/>
            </w:pPr>
            <w:r/>
            <w:r>
              <w:rPr>
                <w:rFonts w:ascii="Calibri" w:hAnsi="Calibri"/>
                <w:b w:val="0"/>
                <w:i w:val="0"/>
                <w:sz w:val="19"/>
              </w:rPr>
              <w:t>22.0%</w:t>
            </w:r>
          </w:p>
        </w:tc>
      </w:tr>
      <w:tr>
        <w:tc>
          <w:tcPr>
            <w:tcW w:type="dxa" w:w="2880"/>
          </w:tcPr>
          <w:p>
            <w:pPr>
              <w:spacing w:after="20"/>
            </w:pPr>
            <w:r/>
            <w:r>
              <w:rPr>
                <w:rFonts w:ascii="Calibri" w:hAnsi="Calibri"/>
                <w:b w:val="0"/>
                <w:i w:val="0"/>
                <w:sz w:val="19"/>
              </w:rPr>
              <w:t>TOTAL</w:t>
            </w:r>
          </w:p>
        </w:tc>
        <w:tc>
          <w:tcPr>
            <w:tcW w:type="dxa" w:w="1728"/>
          </w:tcPr>
          <w:p>
            <w:pPr>
              <w:spacing w:after="20"/>
            </w:pPr>
            <w:r/>
            <w:r>
              <w:rPr>
                <w:rFonts w:ascii="Calibri" w:hAnsi="Calibri"/>
                <w:b w:val="0"/>
                <w:i w:val="0"/>
                <w:sz w:val="19"/>
              </w:rPr>
              <w:t>100</w:t>
            </w:r>
          </w:p>
        </w:tc>
        <w:tc>
          <w:tcPr>
            <w:tcW w:type="dxa" w:w="2160"/>
          </w:tcPr>
          <w:p>
            <w:pPr>
              <w:spacing w:after="20"/>
            </w:pPr>
            <w:r/>
            <w:r>
              <w:rPr>
                <w:rFonts w:ascii="Calibri" w:hAnsi="Calibri"/>
                <w:b w:val="0"/>
                <w:i w:val="0"/>
                <w:sz w:val="19"/>
              </w:rPr>
              <w:t>100%</w:t>
            </w:r>
          </w:p>
        </w:tc>
      </w:tr>
    </w:tbl>
    <w:p>
      <w:pPr>
        <w:spacing w:before="0" w:after="40"/>
      </w:pPr>
      <w:r>
        <w:rPr>
          <w:rFonts w:ascii="Calibri" w:hAnsi="Calibri"/>
          <w:b w:val="0"/>
          <w:i/>
          <w:sz w:val="18"/>
        </w:rPr>
        <w:t>Target in the master prompt: approximately 30% easy / 50% moderate / 20% challenging.</w:t>
      </w:r>
    </w:p>
    <w:p>
      <w:pPr>
        <w:spacing w:before="0" w:after="160"/>
      </w:pPr>
    </w:p>
    <w:p>
      <w:pPr>
        <w:spacing w:before="0" w:after="80"/>
      </w:pPr>
      <w:r>
        <w:rPr>
          <w:rFonts w:ascii="Calibri" w:hAnsi="Calibri"/>
          <w:b/>
          <w:i w:val="0"/>
          <w:sz w:val="24"/>
        </w:rPr>
        <w:t>SUMMARY 4 - SECTION WEIGHTING</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296"/>
          </w:tcPr>
          <w:p>
            <w:pPr>
              <w:jc w:val="center"/>
            </w:pPr>
            <w:r/>
            <w:r>
              <w:rPr>
                <w:rFonts w:ascii="Calibri" w:hAnsi="Calibri"/>
                <w:b/>
                <w:i w:val="0"/>
                <w:sz w:val="18"/>
              </w:rPr>
              <w:t>Section</w:t>
            </w:r>
          </w:p>
        </w:tc>
        <w:tc>
          <w:tcPr>
            <w:tcW w:type="dxa" w:w="3456"/>
          </w:tcPr>
          <w:p>
            <w:pPr>
              <w:jc w:val="center"/>
            </w:pPr>
            <w:r/>
            <w:r>
              <w:rPr>
                <w:rFonts w:ascii="Calibri" w:hAnsi="Calibri"/>
                <w:b/>
                <w:i w:val="0"/>
                <w:sz w:val="18"/>
              </w:rPr>
              <w:t>Question Type</w:t>
            </w:r>
          </w:p>
        </w:tc>
        <w:tc>
          <w:tcPr>
            <w:tcW w:type="dxa" w:w="1152"/>
          </w:tcPr>
          <w:p>
            <w:pPr>
              <w:jc w:val="center"/>
            </w:pPr>
            <w:r/>
            <w:r>
              <w:rPr>
                <w:rFonts w:ascii="Calibri" w:hAnsi="Calibri"/>
                <w:b/>
                <w:i w:val="0"/>
                <w:sz w:val="18"/>
              </w:rPr>
              <w:t>Items</w:t>
            </w:r>
          </w:p>
        </w:tc>
        <w:tc>
          <w:tcPr>
            <w:tcW w:type="dxa" w:w="1152"/>
          </w:tcPr>
          <w:p>
            <w:pPr>
              <w:jc w:val="center"/>
            </w:pPr>
            <w:r/>
            <w:r>
              <w:rPr>
                <w:rFonts w:ascii="Calibri" w:hAnsi="Calibri"/>
                <w:b/>
                <w:i w:val="0"/>
                <w:sz w:val="18"/>
              </w:rPr>
              <w:t>Marks</w:t>
            </w:r>
          </w:p>
        </w:tc>
        <w:tc>
          <w:tcPr>
            <w:tcW w:type="dxa" w:w="1440"/>
          </w:tcPr>
          <w:p>
            <w:pPr>
              <w:jc w:val="center"/>
            </w:pPr>
            <w:r/>
            <w:r>
              <w:rPr>
                <w:rFonts w:ascii="Calibri" w:hAnsi="Calibri"/>
                <w:b/>
                <w:i w:val="0"/>
                <w:sz w:val="18"/>
              </w:rPr>
              <w:t>% of Total</w:t>
            </w:r>
          </w:p>
        </w:tc>
      </w:tr>
      <w:tr>
        <w:tc>
          <w:tcPr>
            <w:tcW w:type="dxa" w:w="1296"/>
          </w:tcPr>
          <w:p>
            <w:pPr>
              <w:spacing w:after="20"/>
            </w:pPr>
            <w:r/>
            <w:r>
              <w:rPr>
                <w:rFonts w:ascii="Calibri" w:hAnsi="Calibri"/>
                <w:b w:val="0"/>
                <w:i w:val="0"/>
                <w:sz w:val="19"/>
              </w:rPr>
              <w:t>A</w:t>
            </w:r>
          </w:p>
        </w:tc>
        <w:tc>
          <w:tcPr>
            <w:tcW w:type="dxa" w:w="3456"/>
          </w:tcPr>
          <w:p>
            <w:pPr>
              <w:spacing w:after="20"/>
            </w:pPr>
            <w:r/>
            <w:r>
              <w:rPr>
                <w:rFonts w:ascii="Calibri" w:hAnsi="Calibri"/>
                <w:b w:val="0"/>
                <w:i w:val="0"/>
                <w:sz w:val="19"/>
              </w:rPr>
              <w:t>Objective (multiple choice)</w:t>
            </w:r>
          </w:p>
        </w:tc>
        <w:tc>
          <w:tcPr>
            <w:tcW w:type="dxa" w:w="1152"/>
          </w:tcPr>
          <w:p>
            <w:pPr>
              <w:spacing w:after="20"/>
            </w:pPr>
            <w:r/>
            <w:r>
              <w:rPr>
                <w:rFonts w:ascii="Calibri" w:hAnsi="Calibri"/>
                <w:b w:val="0"/>
                <w:i w:val="0"/>
                <w:sz w:val="19"/>
              </w:rPr>
              <w:t>40</w:t>
            </w:r>
          </w:p>
        </w:tc>
        <w:tc>
          <w:tcPr>
            <w:tcW w:type="dxa" w:w="1152"/>
          </w:tcPr>
          <w:p>
            <w:pPr>
              <w:spacing w:after="20"/>
            </w:pPr>
            <w:r/>
            <w:r>
              <w:rPr>
                <w:rFonts w:ascii="Calibri" w:hAnsi="Calibri"/>
                <w:b w:val="0"/>
                <w:i w:val="0"/>
                <w:sz w:val="19"/>
              </w:rPr>
              <w:t>40</w:t>
            </w:r>
          </w:p>
        </w:tc>
        <w:tc>
          <w:tcPr>
            <w:tcW w:type="dxa" w:w="1440"/>
          </w:tcPr>
          <w:p>
            <w:pPr>
              <w:spacing w:after="20"/>
            </w:pPr>
            <w:r/>
            <w:r>
              <w:rPr>
                <w:rFonts w:ascii="Calibri" w:hAnsi="Calibri"/>
                <w:b w:val="0"/>
                <w:i w:val="0"/>
                <w:sz w:val="19"/>
              </w:rPr>
              <w:t>40%</w:t>
            </w:r>
          </w:p>
        </w:tc>
      </w:tr>
      <w:tr>
        <w:tc>
          <w:tcPr>
            <w:tcW w:type="dxa" w:w="1296"/>
          </w:tcPr>
          <w:p>
            <w:pPr>
              <w:spacing w:after="20"/>
            </w:pPr>
            <w:r/>
            <w:r>
              <w:rPr>
                <w:rFonts w:ascii="Calibri" w:hAnsi="Calibri"/>
                <w:b w:val="0"/>
                <w:i w:val="0"/>
                <w:sz w:val="19"/>
              </w:rPr>
              <w:t>B</w:t>
            </w:r>
          </w:p>
        </w:tc>
        <w:tc>
          <w:tcPr>
            <w:tcW w:type="dxa" w:w="3456"/>
          </w:tcPr>
          <w:p>
            <w:pPr>
              <w:spacing w:after="20"/>
            </w:pPr>
            <w:r/>
            <w:r>
              <w:rPr>
                <w:rFonts w:ascii="Calibri" w:hAnsi="Calibri"/>
                <w:b w:val="0"/>
                <w:i w:val="0"/>
                <w:sz w:val="19"/>
              </w:rPr>
              <w:t>Theory / constructed response</w:t>
            </w:r>
          </w:p>
        </w:tc>
        <w:tc>
          <w:tcPr>
            <w:tcW w:type="dxa" w:w="1152"/>
          </w:tcPr>
          <w:p>
            <w:pPr>
              <w:spacing w:after="20"/>
            </w:pPr>
            <w:r/>
            <w:r>
              <w:rPr>
                <w:rFonts w:ascii="Calibri" w:hAnsi="Calibri"/>
                <w:b w:val="0"/>
                <w:i w:val="0"/>
                <w:sz w:val="19"/>
              </w:rPr>
              <w:t>20</w:t>
            </w:r>
          </w:p>
        </w:tc>
        <w:tc>
          <w:tcPr>
            <w:tcW w:type="dxa" w:w="1152"/>
          </w:tcPr>
          <w:p>
            <w:pPr>
              <w:spacing w:after="20"/>
            </w:pPr>
            <w:r/>
            <w:r>
              <w:rPr>
                <w:rFonts w:ascii="Calibri" w:hAnsi="Calibri"/>
                <w:b w:val="0"/>
                <w:i w:val="0"/>
                <w:sz w:val="19"/>
              </w:rPr>
              <w:t>60</w:t>
            </w:r>
          </w:p>
        </w:tc>
        <w:tc>
          <w:tcPr>
            <w:tcW w:type="dxa" w:w="1440"/>
          </w:tcPr>
          <w:p>
            <w:pPr>
              <w:spacing w:after="20"/>
            </w:pPr>
            <w:r/>
            <w:r>
              <w:rPr>
                <w:rFonts w:ascii="Calibri" w:hAnsi="Calibri"/>
                <w:b w:val="0"/>
                <w:i w:val="0"/>
                <w:sz w:val="19"/>
              </w:rPr>
              <w:t>60%</w:t>
            </w:r>
          </w:p>
        </w:tc>
      </w:tr>
      <w:tr>
        <w:tc>
          <w:tcPr>
            <w:tcW w:type="dxa" w:w="1296"/>
          </w:tcPr>
          <w:p>
            <w:pPr>
              <w:spacing w:after="20"/>
            </w:pPr>
            <w:r/>
            <w:r>
              <w:rPr>
                <w:rFonts w:ascii="Calibri" w:hAnsi="Calibri"/>
                <w:b w:val="0"/>
                <w:i w:val="0"/>
                <w:sz w:val="19"/>
              </w:rPr>
              <w:t>TOTAL</w:t>
            </w:r>
          </w:p>
        </w:tc>
        <w:tc>
          <w:tcPr>
            <w:tcW w:type="dxa" w:w="3456"/>
          </w:tcPr>
          <w:p>
            <w:pPr>
              <w:spacing w:after="20"/>
            </w:pPr>
            <w:r/>
            <w:r>
              <w:rPr>
                <w:rFonts w:ascii="Calibri" w:hAnsi="Calibri"/>
                <w:b w:val="0"/>
                <w:i w:val="0"/>
                <w:sz w:val="19"/>
              </w:rPr>
              <w:t>-</w:t>
            </w:r>
          </w:p>
        </w:tc>
        <w:tc>
          <w:tcPr>
            <w:tcW w:type="dxa" w:w="1152"/>
          </w:tcPr>
          <w:p>
            <w:pPr>
              <w:spacing w:after="20"/>
            </w:pPr>
            <w:r/>
            <w:r>
              <w:rPr>
                <w:rFonts w:ascii="Calibri" w:hAnsi="Calibri"/>
                <w:b w:val="0"/>
                <w:i w:val="0"/>
                <w:sz w:val="19"/>
              </w:rPr>
              <w:t>60</w:t>
            </w:r>
          </w:p>
        </w:tc>
        <w:tc>
          <w:tcPr>
            <w:tcW w:type="dxa" w:w="1152"/>
          </w:tcPr>
          <w:p>
            <w:pPr>
              <w:spacing w:after="20"/>
            </w:pPr>
            <w:r/>
            <w:r>
              <w:rPr>
                <w:rFonts w:ascii="Calibri" w:hAnsi="Calibri"/>
                <w:b w:val="0"/>
                <w:i w:val="0"/>
                <w:sz w:val="19"/>
              </w:rPr>
              <w:t>100</w:t>
            </w:r>
          </w:p>
        </w:tc>
        <w:tc>
          <w:tcPr>
            <w:tcW w:type="dxa" w:w="1440"/>
          </w:tcPr>
          <w:p>
            <w:pPr>
              <w:spacing w:after="20"/>
            </w:pPr>
            <w:r/>
            <w:r>
              <w:rPr>
                <w:rFonts w:ascii="Calibri" w:hAnsi="Calibri"/>
                <w:b w:val="0"/>
                <w:i w:val="0"/>
                <w:sz w:val="19"/>
              </w:rPr>
              <w:t>100%</w:t>
            </w:r>
          </w:p>
        </w:tc>
      </w:tr>
    </w:tbl>
    <w:p>
      <w:r>
        <w:br w:type="page"/>
      </w:r>
    </w:p>
    <w:p>
      <w:pPr>
        <w:spacing w:before="0" w:after="80"/>
        <w:jc w:val="center"/>
      </w:pPr>
      <w:r>
        <w:rPr>
          <w:rFonts w:ascii="Calibri" w:hAnsi="Calibri"/>
          <w:b/>
          <w:i w:val="0"/>
          <w:sz w:val="26"/>
        </w:rPr>
        <w:t>QUALITY-CONTROL SUMMARY</w:t>
      </w:r>
    </w:p>
    <w:p>
      <w:pPr>
        <w:spacing w:before="0" w:after="160"/>
      </w:pPr>
      <w:r>
        <w:rPr>
          <w:rFonts w:ascii="Calibri" w:hAnsi="Calibri"/>
          <w:b w:val="0"/>
          <w:i/>
          <w:sz w:val="19"/>
        </w:rPr>
        <w:t>Carried out against the 14-point validation list in the master prompt before the examination was finalised.</w:t>
      </w:r>
    </w:p>
    <w:p>
      <w:pPr>
        <w:spacing w:after="40"/>
      </w:pPr>
      <w:r>
        <w:rPr>
          <w:rFonts w:ascii="Calibri" w:hAnsi="Calibri"/>
          <w:b/>
          <w:i w:val="0"/>
          <w:sz w:val="21"/>
        </w:rPr>
        <w:t>1. Does every question belong to the supplied curriculum scope?</w:t>
      </w:r>
    </w:p>
    <w:p>
      <w:pPr>
        <w:spacing w:after="120"/>
        <w:ind w:left="432"/>
      </w:pPr>
      <w:r>
        <w:rPr>
          <w:rFonts w:ascii="Calibri" w:hAnsi="Calibri"/>
          <w:b w:val="0"/>
          <w:i w:val="0"/>
          <w:sz w:val="20"/>
        </w:rPr>
        <w:t>Yes. All 46 items trace to Strand 3 (Systems), Sub-Strand 1 (The Human Body System), topics 7.1-7.7, and to the three official B7 indicators (B7/JHS1.3.1.1.1, B7/JHS1.3.1.1.2 and B7/JHS1.3.1.1.3). Enzyme names, hormone control, peristalsis detail, the lymphatic system and other body systems appear only as distractors, never as things pupils must answer on.</w:t>
      </w:r>
    </w:p>
    <w:p>
      <w:pPr>
        <w:spacing w:after="40"/>
      </w:pPr>
      <w:r>
        <w:rPr>
          <w:rFonts w:ascii="Calibri" w:hAnsi="Calibri"/>
          <w:b/>
          <w:i w:val="0"/>
          <w:sz w:val="21"/>
        </w:rPr>
        <w:t>2. Is the examination appropriate for the stated class?</w:t>
      </w:r>
    </w:p>
    <w:p>
      <w:pPr>
        <w:spacing w:after="120"/>
        <w:ind w:left="432"/>
      </w:pPr>
      <w:r>
        <w:rPr>
          <w:rFonts w:ascii="Calibri" w:hAnsi="Calibri"/>
          <w:b w:val="0"/>
          <w:i w:val="0"/>
          <w:sz w:val="20"/>
        </w:rPr>
        <w:t>Yes. The B7 curriculum requires learners to explain what food is and why we eat, identify and draw the alimentary canal, describe what happens in the mouth, stomach and intestines, state the end products of starch, protein and oil digestion, describe absorption, and perform food tests. No named enzymes, no pH chemistry and no villus histology are tested, as these fall outside the B7 indicator.</w:t>
      </w:r>
    </w:p>
    <w:p>
      <w:pPr>
        <w:spacing w:after="40"/>
      </w:pPr>
      <w:r>
        <w:rPr>
          <w:rFonts w:ascii="Calibri" w:hAnsi="Calibri"/>
          <w:b/>
          <w:i w:val="0"/>
          <w:sz w:val="21"/>
        </w:rPr>
        <w:t>3. Are the questions genuinely BECE-style?</w:t>
      </w:r>
    </w:p>
    <w:p>
      <w:pPr>
        <w:spacing w:after="120"/>
        <w:ind w:left="432"/>
      </w:pPr>
      <w:r>
        <w:rPr>
          <w:rFonts w:ascii="Calibri" w:hAnsi="Calibri"/>
          <w:b w:val="0"/>
          <w:i w:val="0"/>
          <w:sz w:val="20"/>
        </w:rPr>
        <w:t>Yes: Section A is 40 four-option objectives worth 1 mark each, and Section B is structured theory with sub-questions carrying printed mark allocations. A labelled digestive-system diagram and two completion tables are included, matching the BECE science convention and the indicator's own exemplars, which ask pupils to identify and draw the system and to perform food tests.</w:t>
      </w:r>
    </w:p>
    <w:p>
      <w:pPr>
        <w:spacing w:after="40"/>
      </w:pPr>
      <w:r>
        <w:rPr>
          <w:rFonts w:ascii="Calibri" w:hAnsi="Calibri"/>
          <w:b/>
          <w:i w:val="0"/>
          <w:sz w:val="21"/>
        </w:rPr>
        <w:t>4. Are there enough application and reasoning questions?</w:t>
      </w:r>
    </w:p>
    <w:p>
      <w:pPr>
        <w:spacing w:after="120"/>
        <w:ind w:left="432"/>
      </w:pPr>
      <w:r>
        <w:rPr>
          <w:rFonts w:ascii="Calibri" w:hAnsi="Calibri"/>
          <w:b w:val="0"/>
          <w:i w:val="0"/>
          <w:sz w:val="20"/>
        </w:rPr>
        <w:t>Yes. 31 of 100 marks (31%) are at Apply level or above (Apply 11, Analyse 14, Evaluate 3, Create 3). Analyse is well represented because the exemplars ask pupils to compare, deduce and explain, and Create appears through the food-test investigation plan in Question 7(b).</w:t>
      </w:r>
    </w:p>
    <w:p>
      <w:pPr>
        <w:spacing w:after="40"/>
      </w:pPr>
      <w:r>
        <w:rPr>
          <w:rFonts w:ascii="Calibri" w:hAnsi="Calibri"/>
          <w:b/>
          <w:i w:val="0"/>
          <w:sz w:val="21"/>
        </w:rPr>
        <w:t>5. Are the MCQ distractors plausible?</w:t>
      </w:r>
    </w:p>
    <w:p>
      <w:pPr>
        <w:spacing w:after="120"/>
        <w:ind w:left="432"/>
      </w:pPr>
      <w:r>
        <w:rPr>
          <w:rFonts w:ascii="Calibri" w:hAnsi="Calibri"/>
          <w:b w:val="0"/>
          <w:i w:val="0"/>
          <w:sz w:val="20"/>
        </w:rPr>
        <w:t>Yes. Distractors are drawn from the same content family as the key: the wrong nutrient (A3, A4), the wrong end product (A25-A27), the wrong organ or stage (A14, A21, A23), and the wrong reagent or result in the food tests (A36-A38).</w:t>
      </w:r>
    </w:p>
    <w:p>
      <w:pPr>
        <w:spacing w:after="40"/>
      </w:pPr>
      <w:r>
        <w:rPr>
          <w:rFonts w:ascii="Calibri" w:hAnsi="Calibri"/>
          <w:b/>
          <w:i w:val="0"/>
          <w:sz w:val="21"/>
        </w:rPr>
        <w:t>6. Is there only one best answer for each MCQ?</w:t>
      </w:r>
    </w:p>
    <w:p>
      <w:pPr>
        <w:spacing w:after="120"/>
        <w:ind w:left="432"/>
      </w:pPr>
      <w:r>
        <w:rPr>
          <w:rFonts w:ascii="Calibri" w:hAnsi="Calibri"/>
          <w:b w:val="0"/>
          <w:i w:val="0"/>
          <w:sz w:val="20"/>
        </w:rPr>
        <w:t>Yes. Every item was reviewed for a single defensible key. Special care was taken with A5, where sugar is also a carbohydrate, so the stem asks specifically for the best source of STARCH.</w:t>
      </w:r>
    </w:p>
    <w:p>
      <w:pPr>
        <w:spacing w:after="40"/>
      </w:pPr>
      <w:r>
        <w:rPr>
          <w:rFonts w:ascii="Calibri" w:hAnsi="Calibri"/>
          <w:b/>
          <w:i w:val="0"/>
          <w:sz w:val="21"/>
        </w:rPr>
        <w:t>7. Are the marks internally consistent?</w:t>
      </w:r>
    </w:p>
    <w:p>
      <w:pPr>
        <w:spacing w:after="120"/>
        <w:ind w:left="432"/>
      </w:pPr>
      <w:r>
        <w:rPr>
          <w:rFonts w:ascii="Calibri" w:hAnsi="Calibri"/>
          <w:b w:val="0"/>
          <w:i w:val="0"/>
          <w:sz w:val="20"/>
        </w:rPr>
        <w:t>Yes. Section A = 40 items x 1 mark = 40. Section B = 8 + 9 + 10 + 9 + 8 + 9 + 7 = 60. Each Section B sub-question's printed marks match its marking-scheme allocation.</w:t>
      </w:r>
    </w:p>
    <w:p>
      <w:pPr>
        <w:spacing w:after="40"/>
      </w:pPr>
      <w:r>
        <w:rPr>
          <w:rFonts w:ascii="Calibri" w:hAnsi="Calibri"/>
          <w:b/>
          <w:i w:val="0"/>
          <w:sz w:val="21"/>
        </w:rPr>
        <w:t>8. Does the total add up correctly?</w:t>
      </w:r>
    </w:p>
    <w:p>
      <w:pPr>
        <w:spacing w:after="120"/>
        <w:ind w:left="432"/>
      </w:pPr>
      <w:r>
        <w:rPr>
          <w:rFonts w:ascii="Calibri" w:hAnsi="Calibri"/>
          <w:b w:val="0"/>
          <w:i w:val="0"/>
          <w:sz w:val="20"/>
        </w:rPr>
        <w:t>Yes: 40 + 60 = 100 marks, matching the stated total on the front page.</w:t>
      </w:r>
    </w:p>
    <w:p>
      <w:pPr>
        <w:spacing w:after="40"/>
      </w:pPr>
      <w:r>
        <w:rPr>
          <w:rFonts w:ascii="Calibri" w:hAnsi="Calibri"/>
          <w:b/>
          <w:i w:val="0"/>
          <w:sz w:val="21"/>
        </w:rPr>
        <w:t>9. Are the answers in the answer key correct?</w:t>
      </w:r>
    </w:p>
    <w:p>
      <w:pPr>
        <w:spacing w:after="120"/>
        <w:ind w:left="432"/>
      </w:pPr>
      <w:r>
        <w:rPr>
          <w:rFonts w:ascii="Calibri" w:hAnsi="Calibri"/>
          <w:b w:val="0"/>
          <w:i w:val="0"/>
          <w:sz w:val="20"/>
        </w:rPr>
        <w:t>Yes. All 40 objective keys and all 20 Section B answers were verified against the marking scheme.</w:t>
      </w:r>
    </w:p>
    <w:p>
      <w:pPr>
        <w:spacing w:after="40"/>
      </w:pPr>
      <w:r>
        <w:rPr>
          <w:rFonts w:ascii="Calibri" w:hAnsi="Calibri"/>
          <w:b/>
          <w:i w:val="0"/>
          <w:sz w:val="21"/>
        </w:rPr>
        <w:t>10. Does the marking scheme match the questions?</w:t>
      </w:r>
    </w:p>
    <w:p>
      <w:pPr>
        <w:spacing w:after="120"/>
        <w:ind w:left="432"/>
      </w:pPr>
      <w:r>
        <w:rPr>
          <w:rFonts w:ascii="Calibri" w:hAnsi="Calibri"/>
          <w:b w:val="0"/>
          <w:i w:val="0"/>
          <w:sz w:val="20"/>
        </w:rPr>
        <w:t>Yes. Every Section B sub-question has an expected-answer list and a marking note covering partial credit, acceptable alternatives, common wrong answers and method marks. The diagram key (1-5), both completion tables and the investigation plan have explicit marking grids so they can be marked consistently across a class.</w:t>
      </w:r>
    </w:p>
    <w:p>
      <w:pPr>
        <w:spacing w:after="40"/>
      </w:pPr>
      <w:r>
        <w:rPr>
          <w:rFonts w:ascii="Calibri" w:hAnsi="Calibri"/>
          <w:b/>
          <w:i w:val="0"/>
          <w:sz w:val="21"/>
        </w:rPr>
        <w:t>11. Are the questions free from unnecessary ambiguity?</w:t>
      </w:r>
    </w:p>
    <w:p>
      <w:pPr>
        <w:spacing w:after="120"/>
        <w:ind w:left="432"/>
      </w:pPr>
      <w:r>
        <w:rPr>
          <w:rFonts w:ascii="Calibri" w:hAnsi="Calibri"/>
          <w:b w:val="0"/>
          <w:i w:val="0"/>
          <w:sz w:val="20"/>
        </w:rPr>
        <w:t>Yes. Open items are anchored with 'state three', 'name two' and the mark allocation. Question 5(a) and Question 7(a) number every blank, (i) to (iv), so there is no doubt which answer belongs where, and Question 7(b) spells out the three things the plan must contain.</w:t>
      </w:r>
    </w:p>
    <w:p>
      <w:pPr>
        <w:spacing w:after="40"/>
      </w:pPr>
      <w:r>
        <w:rPr>
          <w:rFonts w:ascii="Calibri" w:hAnsi="Calibri"/>
          <w:b/>
          <w:i w:val="0"/>
          <w:sz w:val="21"/>
        </w:rPr>
        <w:t>12. Are Ghanaian contexts used naturally and accurately?</w:t>
      </w:r>
    </w:p>
    <w:p>
      <w:pPr>
        <w:spacing w:after="120"/>
        <w:ind w:left="432"/>
      </w:pPr>
      <w:r>
        <w:rPr>
          <w:rFonts w:ascii="Calibri" w:hAnsi="Calibri"/>
          <w:b w:val="0"/>
          <w:i w:val="0"/>
          <w:sz w:val="20"/>
        </w:rPr>
        <w:t>Yes: boiled yam, gari, plantain, cassava, beans, groundnuts, palm oil and palm soup, meat and fish, a school water bath, and the starved-versus-well-fed comparison drawn from the curriculum's own exemplar. Question 4 follows the exemplar's own list of foods eaten in Ghana.</w:t>
      </w:r>
    </w:p>
    <w:p>
      <w:pPr>
        <w:spacing w:after="40"/>
      </w:pPr>
      <w:r>
        <w:rPr>
          <w:rFonts w:ascii="Calibri" w:hAnsi="Calibri"/>
          <w:b/>
          <w:i w:val="0"/>
          <w:sz w:val="21"/>
        </w:rPr>
        <w:t>13. Has any content outside the supplied curriculum been introduced?</w:t>
      </w:r>
    </w:p>
    <w:p>
      <w:pPr>
        <w:spacing w:after="120"/>
        <w:ind w:left="432"/>
      </w:pPr>
      <w:r>
        <w:rPr>
          <w:rFonts w:ascii="Calibri" w:hAnsi="Calibri"/>
          <w:b w:val="0"/>
          <w:i w:val="0"/>
          <w:sz w:val="20"/>
        </w:rPr>
        <w:t>No. Every item sits inside topics 7.1-7.7. Question 2 is built on exemplars 2 and 3 of B7/JHS1.3.1.1.1; Question 3 on exemplars 1 and 3 of B7/JHS1.3.1.1.2; Question 4 on exemplar 2; Question 5 on exemplar 2 of B7/JHS1.3.1.1.3; Question 6 on exemplar 1; and Question 7 on exemplar 3, the practical food tests.</w:t>
      </w:r>
    </w:p>
    <w:p>
      <w:pPr>
        <w:spacing w:after="40"/>
      </w:pPr>
      <w:r>
        <w:rPr>
          <w:rFonts w:ascii="Calibri" w:hAnsi="Calibri"/>
          <w:b/>
          <w:i w:val="0"/>
          <w:sz w:val="21"/>
        </w:rPr>
        <w:t>14. Are the questions sufficiently varied?</w:t>
      </w:r>
    </w:p>
    <w:p>
      <w:pPr>
        <w:spacing w:after="120"/>
        <w:ind w:left="432"/>
      </w:pPr>
      <w:r>
        <w:rPr>
          <w:rFonts w:ascii="Calibri" w:hAnsi="Calibri"/>
          <w:b w:val="0"/>
          <w:i w:val="0"/>
          <w:sz w:val="20"/>
        </w:rPr>
        <w:t>Yes. Item types include definition, listing, judgement, comparison of appearance, diagram labelling, naming associated organs, describing each digestive stage, explaining surface area, completing two tables, explaining a mechanism, and designing an investigation.</w:t>
      </w:r>
    </w:p>
    <w:p>
      <w:pPr>
        <w:spacing w:before="0" w:after="160"/>
      </w:pPr>
    </w:p>
    <w:p>
      <w:pPr>
        <w:spacing w:before="0" w:after="80"/>
      </w:pPr>
      <w:r>
        <w:rPr>
          <w:rFonts w:ascii="Calibri" w:hAnsi="Calibri"/>
          <w:b/>
          <w:i w:val="0"/>
          <w:sz w:val="22"/>
        </w:rPr>
        <w:t>EXAMINER NOTES (for the teacher, not for candidates)</w:t>
      </w:r>
    </w:p>
    <w:p>
      <w:pPr>
        <w:spacing w:after="60"/>
        <w:ind w:left="432"/>
      </w:pPr>
      <w:r>
        <w:rPr>
          <w:rFonts w:ascii="Calibri" w:hAnsi="Calibri"/>
          <w:b w:val="0"/>
          <w:i w:val="0"/>
          <w:sz w:val="20"/>
        </w:rPr>
        <w:t>- Question 3 is the 'identify and draw the digestive system' exemplar. The diagram is drawn with text characters inside a Word table: enlarge it, redraw it with real boxes, or paste in a hand-drawn figure - the numbering (1-5) is what the questions depend on. Key: 1 mouth, 2 oesophagus, 3 stomach, 4 small intestine, 5 large intestine.</w:t>
      </w:r>
    </w:p>
    <w:p>
      <w:pPr>
        <w:spacing w:after="60"/>
        <w:ind w:left="432"/>
      </w:pPr>
      <w:r>
        <w:rPr>
          <w:rFonts w:ascii="Calibri" w:hAnsi="Calibri"/>
          <w:b w:val="0"/>
          <w:i w:val="0"/>
          <w:sz w:val="20"/>
        </w:rPr>
        <w:t>- Question 3(b) is a common trip-up. The stomach and intestines are part of the alimentary canal, so they are NOT accepted here; the expected answers are the liver, the pancreas and the salivary glands.</w:t>
      </w:r>
    </w:p>
    <w:p>
      <w:pPr>
        <w:spacing w:after="60"/>
        <w:ind w:left="432"/>
      </w:pPr>
      <w:r>
        <w:rPr>
          <w:rFonts w:ascii="Calibri" w:hAnsi="Calibri"/>
          <w:b w:val="0"/>
          <w:i w:val="0"/>
          <w:sz w:val="20"/>
        </w:rPr>
        <w:t>- Question 7 is the practical food-test exemplar. If you can, run it before the mock: iodine on gari or bread, Biuret on beans or egg white, and the grease-spot test with palm oil. Pupils who have seen the colours answer far better.</w:t>
      </w:r>
    </w:p>
    <w:p>
      <w:pPr>
        <w:spacing w:after="60"/>
        <w:ind w:left="432"/>
      </w:pPr>
      <w:r>
        <w:rPr>
          <w:rFonts w:ascii="Calibri" w:hAnsi="Calibri"/>
          <w:b w:val="0"/>
          <w:i w:val="0"/>
          <w:sz w:val="20"/>
        </w:rPr>
        <w:t>- Safety for any practical follow-up: no tasting of unknown samples, iodine and Biuret solution are irritants, Benedict's solution must be heated in a water bath and never over a naked flame, and hands must be washed afterwards. The marking note withholds credit from a plan that tells pupils to taste an unknown sample.</w:t>
      </w:r>
    </w:p>
    <w:p>
      <w:pPr>
        <w:spacing w:after="60"/>
        <w:ind w:left="432"/>
      </w:pPr>
      <w:r>
        <w:rPr>
          <w:rFonts w:ascii="Calibri" w:hAnsi="Calibri"/>
          <w:b w:val="0"/>
          <w:i w:val="0"/>
          <w:sz w:val="20"/>
        </w:rPr>
        <w:t>- The paper deliberately does NOT name enzymes. B7 expects 'saliva begins the digestion of starch' and 'gastric juice begins the digestion of protein' - do not reward answers that go beyond this, and do not penalise pupils for not using the words amylase or pepsin.</w:t>
      </w:r>
    </w:p>
    <w:p>
      <w:pPr>
        <w:spacing w:after="60"/>
        <w:ind w:left="432"/>
      </w:pPr>
      <w:r>
        <w:rPr>
          <w:rFonts w:ascii="Calibri" w:hAnsi="Calibri"/>
          <w:b w:val="0"/>
          <w:i w:val="0"/>
          <w:sz w:val="20"/>
        </w:rPr>
        <w:t>- Topic 7.7 carries 12 of 100 marks, the lightest weighting, only because it is the last topic and much of it is practical. If you have a well-equipped laboratory and want a more practical paper, move marks from Question 6 to Question 7.</w:t>
      </w:r>
    </w:p>
    <w:p>
      <w:pPr>
        <w:spacing w:after="60"/>
        <w:ind w:left="432"/>
      </w:pPr>
      <w:r>
        <w:rPr>
          <w:rFonts w:ascii="Calibri" w:hAnsi="Calibri"/>
          <w:b w:val="0"/>
          <w:i w:val="0"/>
          <w:sz w:val="20"/>
        </w:rPr>
        <w:t>- The digestive-system diagram and both tables are laid out for A4 portrait. Check the page break before Question 3 and before Question 7 when you print.</w:t>
      </w:r>
    </w:p>
    <w:p>
      <w:pPr>
        <w:spacing w:after="60"/>
        <w:ind w:left="432"/>
      </w:pPr>
      <w:r>
        <w:rPr>
          <w:rFonts w:ascii="Calibri" w:hAnsi="Calibri"/>
          <w:b w:val="0"/>
          <w:i w:val="0"/>
          <w:sz w:val="20"/>
        </w:rPr>
        <w:t>- Edit the school name, academic year and examination title on page 1 before printing.</w:t>
      </w:r>
    </w:p>
    <w:p>
      <w:pPr>
        <w:spacing w:after="60"/>
        <w:ind w:left="432"/>
      </w:pPr>
      <w:r>
        <w:rPr>
          <w:rFonts w:ascii="Calibri" w:hAnsi="Calibri"/>
          <w:b w:val="0"/>
          <w:i w:val="0"/>
          <w:sz w:val="20"/>
        </w:rPr>
        <w:t>- This is an original, teacher-made mock. It is not a reproduction of any WAEC or NaCCA examination paper.</w:t>
      </w:r>
    </w:p>
    <w:sectPr w:rsidR="00FC693F" w:rsidRPr="0006063C" w:rsidSect="00034616">
      <w:pgSz w:w="12240" w:h="15840"/>
      <w:pgMar w:top="1008"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