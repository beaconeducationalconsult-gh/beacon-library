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Capacitors Diodes LEDs and Resistors in Circuits (B8/JHS2.4.2.2)</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Four components and their symbols</w:t>
      </w:r>
    </w:p>
    <w:p>
      <w:pPr>
        <w:spacing w:before="0" w:after="40"/>
      </w:pPr>
      <w:r>
        <w:rPr>
          <w:b w:val="0"/>
          <w:i w:val="0"/>
          <w:sz w:val="8"/>
        </w:rPr>
      </w:r>
    </w:p>
    <w:p>
      <w:pPr>
        <w:spacing w:before="60" w:after="60"/>
      </w:pPr>
      <w:r>
        <w:rPr>
          <w:b/>
          <w:i w:val="0"/>
          <w:sz w:val="21"/>
        </w:rPr>
        <w:t>4.2.2.a  Four components and their symbols</w:t>
      </w:r>
    </w:p>
    <w:p>
      <w:pPr>
        <w:spacing w:before="0" w:after="60"/>
      </w:pPr>
      <w:r>
        <w:rPr>
          <w:b w:val="0"/>
          <w:i w:val="0"/>
          <w:sz w:val="21"/>
        </w:rPr>
        <w:t>1. For THREE of the four components, state what it does in a circuit.   [3 marks]</w:t>
      </w:r>
    </w:p>
    <w:p>
      <w:pPr>
        <w:spacing w:before="0" w:after="60"/>
      </w:pPr>
      <w:r>
        <w:rPr>
          <w:b w:val="0"/>
          <w:i w:val="0"/>
          <w:sz w:val="21"/>
        </w:rPr>
        <w:t>2. Explain the difference between a DIODE and an LED, and say what the two arrows on the LED symbol are for.   [4 marks]</w:t>
      </w:r>
    </w:p>
    <w:p>
      <w:pPr>
        <w:spacing w:before="0" w:after="60"/>
      </w:pPr>
      <w:r>
        <w:rPr>
          <w:b w:val="0"/>
          <w:i w:val="0"/>
          <w:sz w:val="21"/>
        </w:rPr>
        <w:t>3. Explain why it is useful to have a standard SYMBOL for each component rather than just drawing the component as it looks, and give one thing the symbol shows that a realistic drawing usually does not.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A diode lets current through one way only</w:t>
      </w:r>
    </w:p>
    <w:p>
      <w:pPr>
        <w:spacing w:before="0" w:after="40"/>
      </w:pPr>
      <w:r>
        <w:rPr>
          <w:b w:val="0"/>
          <w:i w:val="0"/>
          <w:sz w:val="8"/>
        </w:rPr>
      </w:r>
    </w:p>
    <w:p>
      <w:pPr>
        <w:spacing w:before="60" w:after="60"/>
      </w:pPr>
      <w:r>
        <w:rPr>
          <w:b/>
          <w:i w:val="0"/>
          <w:sz w:val="21"/>
        </w:rPr>
        <w:t>4.2.2.b  One way only</w:t>
      </w:r>
    </w:p>
    <w:p>
      <w:pPr>
        <w:spacing w:before="0" w:after="60"/>
      </w:pPr>
      <w:r>
        <w:rPr>
          <w:b w:val="0"/>
          <w:i w:val="0"/>
          <w:sz w:val="21"/>
        </w:rPr>
        <w:t>4. State what is meant by FORWARD BIAS, and say which circuit in the figure shows it.   [2 marks]</w:t>
      </w:r>
    </w:p>
    <w:p>
      <w:pPr>
        <w:spacing w:before="0" w:after="60"/>
      </w:pPr>
      <w:r>
        <w:rPr>
          <w:b w:val="0"/>
          <w:i w:val="0"/>
          <w:sz w:val="21"/>
        </w:rPr>
        <w:t>5. Explain why the lamp is dark in the reverse-biased circuit, and explain what this property is USED for - giving two examples.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Why an LED needs a resistor</w:t>
      </w:r>
    </w:p>
    <w:p>
      <w:pPr>
        <w:spacing w:before="0" w:after="40"/>
      </w:pPr>
      <w:r>
        <w:rPr>
          <w:b w:val="0"/>
          <w:i w:val="0"/>
          <w:sz w:val="8"/>
        </w:rPr>
      </w:r>
    </w:p>
    <w:p>
      <w:pPr>
        <w:spacing w:before="60" w:after="60"/>
      </w:pPr>
      <w:r>
        <w:rPr>
          <w:b/>
          <w:i w:val="0"/>
          <w:sz w:val="21"/>
        </w:rPr>
        <w:t>4.2.2.c  Why an LED needs a resistor</w:t>
      </w:r>
    </w:p>
    <w:p>
      <w:pPr>
        <w:spacing w:before="0" w:after="60"/>
      </w:pPr>
      <w:r>
        <w:rPr>
          <w:b w:val="0"/>
          <w:i w:val="0"/>
          <w:sz w:val="21"/>
        </w:rPr>
        <w:t>6. State what happens in circuit A, and explain in one sentence why.   [3 marks]</w:t>
      </w:r>
    </w:p>
    <w:p>
      <w:pPr>
        <w:spacing w:before="0" w:after="60"/>
      </w:pPr>
      <w:r>
        <w:rPr>
          <w:b w:val="0"/>
          <w:i w:val="0"/>
          <w:sz w:val="21"/>
        </w:rPr>
        <w:t>7. Use the graph to explain why a resistor is ESSENTIAL with an LED, when the same LED connected straight across a battery of the correct voltage would seem to have no need of one. Then explain why too large a resistor is also wrong.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A capacitor stores charge</w:t>
      </w:r>
    </w:p>
    <w:p>
      <w:pPr>
        <w:spacing w:before="0" w:after="40"/>
      </w:pPr>
      <w:r>
        <w:rPr>
          <w:b w:val="0"/>
          <w:i w:val="0"/>
          <w:sz w:val="8"/>
        </w:rPr>
      </w:r>
    </w:p>
    <w:p>
      <w:pPr>
        <w:spacing w:before="60" w:after="60"/>
      </w:pPr>
      <w:r>
        <w:rPr>
          <w:b/>
          <w:i w:val="0"/>
          <w:sz w:val="21"/>
        </w:rPr>
        <w:t>4.2.2.d  A capacitor stores charge</w:t>
      </w:r>
    </w:p>
    <w:p>
      <w:pPr>
        <w:spacing w:before="0" w:after="60"/>
      </w:pPr>
      <w:r>
        <w:rPr>
          <w:b w:val="0"/>
          <w:i w:val="0"/>
          <w:sz w:val="21"/>
        </w:rPr>
        <w:t>8. Name the four stages in the empty caption boxes, and explain what is happening in each.   [4 marks]</w:t>
      </w:r>
    </w:p>
    <w:p>
      <w:pPr>
        <w:spacing w:before="0" w:after="60"/>
      </w:pPr>
      <w:r>
        <w:rPr>
          <w:b w:val="0"/>
          <w:i w:val="0"/>
          <w:sz w:val="21"/>
        </w:rPr>
        <w:t>9. A pupil says a capacitor is just a small rechargeable battery, because both store energy and both can light a lamp. Explain what is alike, and explain the two differences that make them suited to different jobs.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Choosing the right component for the job</w:t>
      </w:r>
    </w:p>
    <w:p>
      <w:pPr>
        <w:spacing w:before="0" w:after="40"/>
      </w:pPr>
      <w:r>
        <w:rPr>
          <w:b w:val="0"/>
          <w:i w:val="0"/>
          <w:sz w:val="8"/>
        </w:rPr>
      </w:r>
    </w:p>
    <w:p>
      <w:pPr>
        <w:spacing w:before="60" w:after="60"/>
      </w:pPr>
      <w:r>
        <w:rPr>
          <w:b/>
          <w:i w:val="0"/>
          <w:sz w:val="21"/>
        </w:rPr>
        <w:t>4.2.2.e  Choosing the right component</w:t>
      </w:r>
    </w:p>
    <w:p>
      <w:pPr>
        <w:spacing w:before="0" w:after="60"/>
      </w:pPr>
      <w:r>
        <w:rPr>
          <w:b w:val="0"/>
          <w:i w:val="0"/>
          <w:sz w:val="21"/>
        </w:rPr>
        <w:t>10. Match FOUR of the six jobs to the right component.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How does a capacitor charge and discharge?</w:t>
      </w:r>
    </w:p>
    <w:p>
      <w:pPr>
        <w:spacing w:before="0" w:after="40"/>
      </w:pPr>
      <w:r>
        <w:rPr>
          <w:b w:val="0"/>
          <w:i w:val="0"/>
          <w:sz w:val="8"/>
        </w:rPr>
      </w:r>
    </w:p>
    <w:p>
      <w:pPr>
        <w:spacing w:before="0" w:after="60"/>
      </w:pPr>
      <w:r>
        <w:rPr>
          <w:b w:val="0"/>
          <w:i w:val="0"/>
          <w:sz w:val="21"/>
        </w:rPr>
        <w:t>11. Name the instrument used to measure the voltage across the capacitor.   [1 mark]</w:t>
      </w:r>
    </w:p>
    <w:p>
      <w:pPr>
        <w:spacing w:before="0" w:after="60"/>
      </w:pPr>
      <w:r>
        <w:rPr>
          <w:b w:val="0"/>
          <w:i w:val="0"/>
          <w:sz w:val="21"/>
        </w:rPr>
        <w:t>12. State THREE things that must be kept the same throughout this experiment.   [3 marks]</w:t>
      </w:r>
    </w:p>
    <w:p>
      <w:pPr>
        <w:spacing w:before="0" w:after="60"/>
      </w:pPr>
      <w:r>
        <w:rPr>
          <w:b w:val="0"/>
          <w:i w:val="0"/>
          <w:sz w:val="21"/>
        </w:rPr>
        <w:t>13. Complete the table and plot both curves. Describe the shape of each.   [4 marks]</w:t>
      </w:r>
    </w:p>
    <w:p>
      <w:pPr>
        <w:spacing w:before="0" w:after="60"/>
      </w:pPr>
      <w:r>
        <w:rPr>
          <w:b w:val="0"/>
          <w:i w:val="0"/>
          <w:sz w:val="21"/>
        </w:rPr>
        <w:t>14. Explain why the charging voltage rises quickly at first and then slows down.   [3 marks]</w:t>
      </w:r>
    </w:p>
    <w:p>
      <w:pPr>
        <w:spacing w:before="0" w:after="60"/>
      </w:pPr>
      <w:r>
        <w:rPr>
          <w:b w:val="0"/>
          <w:i w:val="0"/>
          <w:sz w:val="21"/>
        </w:rPr>
        <w:t>15. Give TWO reasons why the readings are unlikely to follow the expected curve exactly, and one improvement to the experiment.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4.2.2.a  Four components and their symbols</w:t>
      </w:r>
    </w:p>
    <w:p>
      <w:pPr>
        <w:spacing w:before="0" w:after="20"/>
      </w:pPr>
      <w:r>
        <w:rPr>
          <w:b/>
          <w:i w:val="0"/>
          <w:sz w:val="20"/>
        </w:rPr>
        <w:t>Q1</w:t>
      </w:r>
    </w:p>
    <w:p>
      <w:pPr>
        <w:spacing w:before="0" w:after="80"/>
        <w:ind w:left="360"/>
      </w:pPr>
      <w:r>
        <w:rPr>
          <w:b w:val="0"/>
          <w:i w:val="0"/>
          <w:sz w:val="20"/>
        </w:rPr>
        <w:t>Any three of: the resistor - opposes the current, and so limits how much flows. The diode - lets current through in one direction only. The LED - a diode that gives out light when current passes through it in the allowed direction. The capacitor - stores charge and energy, and can release them later.</w:t>
      </w:r>
    </w:p>
    <w:p>
      <w:pPr>
        <w:spacing w:before="0" w:after="20"/>
      </w:pPr>
      <w:r>
        <w:rPr>
          <w:b/>
          <w:i w:val="0"/>
          <w:sz w:val="20"/>
        </w:rPr>
        <w:t>Q2</w:t>
      </w:r>
    </w:p>
    <w:p>
      <w:pPr>
        <w:spacing w:before="0" w:after="80"/>
        <w:ind w:left="360"/>
      </w:pPr>
      <w:r>
        <w:rPr>
          <w:b w:val="0"/>
          <w:i w:val="0"/>
          <w:sz w:val="20"/>
        </w:rPr>
        <w:t>An LED is a diode - it has the same one-way property and the same symbol at heart - with the additional property that it gives out light when current passes through it in the allowed direction. So every LED is a diode, but most diodes are not LEDs: a plain diode is used for its one-way behaviour and is not meant to emit anything. The two ARROWS on the LED symbol are the marker that distinguishes it - they show light being given OUT, which is exactly the one thing the plain diode symbol does not show. Without them the two symbols would be identical, which is why the arrows are part of the symbol rather than decoration.</w:t>
      </w:r>
    </w:p>
    <w:p>
      <w:pPr>
        <w:spacing w:before="0" w:after="20"/>
      </w:pPr>
      <w:r>
        <w:rPr>
          <w:b/>
          <w:i w:val="0"/>
          <w:sz w:val="20"/>
        </w:rPr>
        <w:t>Q3</w:t>
      </w:r>
    </w:p>
    <w:p>
      <w:pPr>
        <w:spacing w:before="0" w:after="80"/>
        <w:ind w:left="360"/>
      </w:pPr>
      <w:r>
        <w:rPr>
          <w:b w:val="0"/>
          <w:i w:val="0"/>
          <w:sz w:val="20"/>
        </w:rPr>
        <w:t>Symbols are useful because a circuit diagram has to show how things are CONNECTED, not what they look like. A realistic drawing of a capacitor or a diode takes time, varies between manufacturers, and clutters the page with detail that has nothing to do with the circuit - while a symbol is quick to draw, unambiguous, and recognised by anyone reading the diagram whatever language they speak. That also makes complex circuits readable: a diagram of fifty components in symbols can still be followed, and the same circuit drawn realistically could not be. One thing a symbol shows that a realistic drawing usually does not: the DIRECTION. The diode symbol tells you at a glance which way current may pass - the triangle points that way - whereas you cannot tell from looking at a small black cylinder without finding the band. The symbol encodes the behaviour, not the appearance.</w:t>
      </w:r>
    </w:p>
    <w:p>
      <w:pPr>
        <w:spacing w:before="120" w:after="60"/>
      </w:pPr>
      <w:r>
        <w:rPr>
          <w:b/>
          <w:i w:val="0"/>
          <w:sz w:val="22"/>
        </w:rPr>
        <w:t>4.2.2.b  One way only</w:t>
      </w:r>
    </w:p>
    <w:p>
      <w:pPr>
        <w:spacing w:before="0" w:after="20"/>
      </w:pPr>
      <w:r>
        <w:rPr>
          <w:b/>
          <w:i w:val="0"/>
          <w:sz w:val="20"/>
        </w:rPr>
        <w:t>Q4</w:t>
      </w:r>
    </w:p>
    <w:p>
      <w:pPr>
        <w:spacing w:before="0" w:after="80"/>
        <w:ind w:left="360"/>
      </w:pPr>
      <w:r>
        <w:rPr>
          <w:b w:val="0"/>
          <w:i w:val="0"/>
          <w:sz w:val="20"/>
        </w:rPr>
        <w:t>Forward bias means the diode is connected so that it allows current to pass - conventional current enters at the end the triangle points towards. The LEFT circuit shows it, and its lamp is lit.</w:t>
      </w:r>
    </w:p>
    <w:p>
      <w:pPr>
        <w:spacing w:before="0" w:after="20"/>
      </w:pPr>
      <w:r>
        <w:rPr>
          <w:b/>
          <w:i w:val="0"/>
          <w:sz w:val="20"/>
        </w:rPr>
        <w:t>Q5</w:t>
      </w:r>
    </w:p>
    <w:p>
      <w:pPr>
        <w:spacing w:before="0" w:after="80"/>
        <w:ind w:left="360"/>
      </w:pPr>
      <w:r>
        <w:rPr>
          <w:b w:val="0"/>
          <w:i w:val="0"/>
          <w:sz w:val="20"/>
        </w:rPr>
        <w:t>In the reverse-biased circuit the battery has been turned round, so the diode's bar now faces the oncoming current and the diode presents a very great resistance - so great that almost no current flows and the lamp does not light. It is not that the circuit is broken; the loop is complete, but the diode will not let charge through in that direction. This one-way property is used, first, for RECTIFICATION: turning alternating current into the direct current that electronic circuits need, since a diode passes only the half of each cycle going its way. Second, for PROTECTION: a diode placed across a circuit the right way round will conduct if the supply is ever connected backwards, sparing the components that would otherwise be destroyed by it - and a diode placed the other way will short out the damaging surge from an inductive load. Both uses are the same property seen from two sides: the diode decides which way current may go.</w:t>
      </w:r>
    </w:p>
    <w:p>
      <w:pPr>
        <w:spacing w:before="120" w:after="60"/>
      </w:pPr>
      <w:r>
        <w:rPr>
          <w:b/>
          <w:i w:val="0"/>
          <w:sz w:val="22"/>
        </w:rPr>
        <w:t>4.2.2.c  Why an LED needs a resistor</w:t>
      </w:r>
    </w:p>
    <w:p>
      <w:pPr>
        <w:spacing w:before="0" w:after="20"/>
      </w:pPr>
      <w:r>
        <w:rPr>
          <w:b/>
          <w:i w:val="0"/>
          <w:sz w:val="20"/>
        </w:rPr>
        <w:t>Q6</w:t>
      </w:r>
    </w:p>
    <w:p>
      <w:pPr>
        <w:spacing w:before="0" w:after="80"/>
        <w:ind w:left="360"/>
      </w:pPr>
      <w:r>
        <w:rPr>
          <w:b w:val="0"/>
          <w:i w:val="0"/>
          <w:sz w:val="20"/>
        </w:rPr>
        <w:t>The LED is destroyed - burnt out. Because with no resistor there is nothing to limit the current, and the LED passes far more current than it is rated for, which overheats and destroys it.</w:t>
      </w:r>
    </w:p>
    <w:p>
      <w:pPr>
        <w:spacing w:before="0" w:after="20"/>
      </w:pPr>
      <w:r>
        <w:rPr>
          <w:b/>
          <w:i w:val="0"/>
          <w:sz w:val="20"/>
        </w:rPr>
        <w:t>Q7</w:t>
      </w:r>
    </w:p>
    <w:p>
      <w:pPr>
        <w:spacing w:before="0" w:after="80"/>
        <w:ind w:left="360"/>
      </w:pPr>
      <w:r>
        <w:rPr>
          <w:b w:val="0"/>
          <w:i w:val="0"/>
          <w:sz w:val="20"/>
        </w:rPr>
        <w:t>The graph shows the difficulty: once the voltage across the LED passes its threshold, the current rises extremely steeply for a very small further increase in voltage. That means the LED does not draw a well-behaved current determined by the voltage - a tiny excess of voltage, or a small change between one LED and the next, produces a huge change in current. So connecting it to what looks like the right voltage is not safe: the voltage cannot be held precisely enough, and any drift sends the current far above the rating. The resistor is there to set the current rather than the voltage - it drops the extra voltage and, being linear and predictable, fixes the current at a safe value that the steep LED curve cannot. Too large a resistor is also wrong, because it limits the current BELOW what the LED needs to light properly, so the LED glows faintly or not at all. The resistor has to be sized, not merely present: large enough to protect, small enough to work.</w:t>
      </w:r>
    </w:p>
    <w:p>
      <w:pPr>
        <w:spacing w:before="120" w:after="60"/>
      </w:pPr>
      <w:r>
        <w:rPr>
          <w:b/>
          <w:i w:val="0"/>
          <w:sz w:val="22"/>
        </w:rPr>
        <w:t>4.2.2.d  A capacitor stores charge</w:t>
      </w:r>
    </w:p>
    <w:p>
      <w:pPr>
        <w:spacing w:before="0" w:after="20"/>
      </w:pPr>
      <w:r>
        <w:rPr>
          <w:b/>
          <w:i w:val="0"/>
          <w:sz w:val="20"/>
        </w:rPr>
        <w:t>Q8</w:t>
      </w:r>
    </w:p>
    <w:p>
      <w:pPr>
        <w:spacing w:before="0" w:after="80"/>
        <w:ind w:left="360"/>
      </w:pPr>
      <w:r>
        <w:rPr>
          <w:b w:val="0"/>
          <w:i w:val="0"/>
          <w:sz w:val="20"/>
        </w:rPr>
        <w:t>1 CHARGING BEGINS: the switch connects the battery, charge flows onto the plates, and the ammeter reads a large current because there is as yet no charge opposing it. 2 CHARGING CONTINUES: positive charge builds on one plate and negative on the other, and that stored charge increasingly opposes the flow, so the current falls. 3 FULLY CHARGED: the voltage across the capacitor now equals the supply voltage, so no more charge flows and the ammeter reads zero - though the loop is complete, the capacitor blocks it. 4 DISCHARGING: the charged capacitor is connected across the lamp instead of the battery, the stored charge flows out, and the lamp lights briefly - dimming and going out as the charge is used up. The key point is that the current in stage 3 is zero even though the circuit is complete, because the capacitor has stopped it.</w:t>
      </w:r>
    </w:p>
    <w:p>
      <w:pPr>
        <w:spacing w:before="0" w:after="20"/>
      </w:pPr>
      <w:r>
        <w:rPr>
          <w:b/>
          <w:i w:val="0"/>
          <w:sz w:val="20"/>
        </w:rPr>
        <w:t>Q9</w:t>
      </w:r>
    </w:p>
    <w:p>
      <w:pPr>
        <w:spacing w:before="0" w:after="80"/>
        <w:ind w:left="360"/>
      </w:pPr>
      <w:r>
        <w:rPr>
          <w:b w:val="0"/>
          <w:i w:val="0"/>
          <w:sz w:val="20"/>
        </w:rPr>
        <w:t>What is ALIKE: both store energy and can release it later, and both can light a lamp for a while. The two DIFFERENCES. First, HOW they store: a battery stores energy in CHEMICALS and releases it by a chemical reaction, whereas a capacitor stores it directly as separated charge in an electric field between its plates, with no chemical change. Second, and this is what decides the jobs: TIMING and QUANTITY. A capacitor can release its energy very quickly and be recharged very quickly, and can do this hundreds of thousands of times without wearing out - but it holds far less energy for its size. A battery holds much more energy but releases and accepts it slowly, and wears out over a few hundred or thousand cycles. So they are not rivals: a battery is for storing a lot and delivering it over hours, and a capacitor is for delivering a little in a burst, or for smoothing a supply that flickers. The pupil is right that both store, and wrong to think that makes them the same.</w:t>
      </w:r>
    </w:p>
    <w:p>
      <w:pPr>
        <w:spacing w:before="120" w:after="60"/>
      </w:pPr>
      <w:r>
        <w:rPr>
          <w:b/>
          <w:i w:val="0"/>
          <w:sz w:val="22"/>
        </w:rPr>
        <w:t>4.2.2.e  Choosing the right component</w:t>
      </w:r>
    </w:p>
    <w:p>
      <w:pPr>
        <w:spacing w:before="0" w:after="20"/>
      </w:pPr>
      <w:r>
        <w:rPr>
          <w:b/>
          <w:i w:val="0"/>
          <w:sz w:val="20"/>
        </w:rPr>
        <w:t>Q10</w:t>
      </w:r>
    </w:p>
    <w:p>
      <w:pPr>
        <w:spacing w:before="0" w:after="80"/>
        <w:ind w:left="360"/>
      </w:pPr>
      <w:r>
        <w:rPr>
          <w:b w:val="0"/>
          <w:i w:val="0"/>
          <w:sz w:val="20"/>
        </w:rPr>
        <w:t>Any four of: letting current pass one way only - the DIODE. Limiting the current through an LED - the RESISTOR. Storing charge and releasing it later - the CAPACITOR. Giving out light from a very small current - the LED. Smoothing a supply that rises and falls - the CAPACITOR, which charges when the supply is high and discharges when it dips. Dividing a voltage between two parts of a circuit - two RESISTORS in series.</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voltmeter.</w:t>
      </w:r>
    </w:p>
    <w:p>
      <w:pPr>
        <w:spacing w:before="0" w:after="20"/>
      </w:pPr>
      <w:r>
        <w:rPr>
          <w:b/>
          <w:i w:val="0"/>
          <w:sz w:val="20"/>
        </w:rPr>
        <w:t>Q12</w:t>
      </w:r>
    </w:p>
    <w:p>
      <w:pPr>
        <w:spacing w:before="0" w:after="80"/>
        <w:ind w:left="360"/>
      </w:pPr>
      <w:r>
        <w:rPr>
          <w:b w:val="0"/>
          <w:i w:val="0"/>
          <w:sz w:val="20"/>
        </w:rPr>
        <w:t>Any three of: the same capacitor; the same resistor; the same supply voltage; the same interval between readings; the same instruments; and the same method of starting and stopping the timing.</w:t>
      </w:r>
    </w:p>
    <w:p>
      <w:pPr>
        <w:spacing w:before="0" w:after="20"/>
      </w:pPr>
      <w:r>
        <w:rPr>
          <w:b/>
          <w:i w:val="0"/>
          <w:sz w:val="20"/>
        </w:rPr>
        <w:t>Q13</w:t>
      </w:r>
    </w:p>
    <w:p>
      <w:pPr>
        <w:spacing w:before="0" w:after="80"/>
        <w:ind w:left="360"/>
      </w:pPr>
      <w:r>
        <w:rPr>
          <w:b w:val="0"/>
          <w:i w:val="0"/>
          <w:sz w:val="20"/>
        </w:rPr>
        <w:t>CHARGING: the voltage starts at zero and rises quickly at first, then more and more slowly, approaching the supply voltage without quite reaching it - a curve that flattens off. The current, not plotted, does the opposite: it starts large and falls. DISCHARGING: the voltage starts at the supply value and falls quickly at first, then more and more slowly, approaching zero without quite reaching it. Both curves are the same shape, one the mirror of the other, and both change fastest at the beginning and slow down as they go - which is the signature of a process whose rate depends on how much is left to do.</w:t>
      </w:r>
    </w:p>
    <w:p>
      <w:pPr>
        <w:spacing w:before="0" w:after="20"/>
      </w:pPr>
      <w:r>
        <w:rPr>
          <w:b/>
          <w:i w:val="0"/>
          <w:sz w:val="20"/>
        </w:rPr>
        <w:t>Q14</w:t>
      </w:r>
    </w:p>
    <w:p>
      <w:pPr>
        <w:spacing w:before="0" w:after="80"/>
        <w:ind w:left="360"/>
      </w:pPr>
      <w:r>
        <w:rPr>
          <w:b w:val="0"/>
          <w:i w:val="0"/>
          <w:sz w:val="20"/>
        </w:rPr>
        <w:t>At the start the plates have no charge, so there is nothing opposing the flow and the current is large - a large current deposits charge quickly, so the voltage rises fast. But as charge builds up it opposes further charge arriving on the same plate, so the current falls, and a smaller current deposits charge more slowly, so the voltage rises more slowly. Eventually the voltage across the capacitor equals the supply voltage: there is then no push left to move any more charge, the current falls to zero, and the voltage stops rising. So the slowing is not a fault in the apparatus - it is the direct consequence of the stored charge resisting its own further accumulation.</w:t>
      </w:r>
    </w:p>
    <w:p>
      <w:pPr>
        <w:spacing w:before="0" w:after="20"/>
      </w:pPr>
      <w:r>
        <w:rPr>
          <w:b/>
          <w:i w:val="0"/>
          <w:sz w:val="20"/>
        </w:rPr>
        <w:t>Q15</w:t>
      </w:r>
    </w:p>
    <w:p>
      <w:pPr>
        <w:spacing w:before="0" w:after="80"/>
        <w:ind w:left="360"/>
      </w:pPr>
      <w:r>
        <w:rPr>
          <w:b w:val="0"/>
          <w:i w:val="0"/>
          <w:sz w:val="20"/>
        </w:rPr>
        <w:t>Any two reasons: the voltmeter itself draws a small current, so it discharges the capacitor slightly while trying to measure it - which flattens the charging curve and makes it never quite reach the supply voltage. The capacitor and the resistor both have tolerances, so their actual values differ from the values marked, and the timing of each reading carries human error - it is hard to read a meter and a stopwatch at the same instant. The supply voltage may also drift as the battery runs down. One improvement: use a very high resistance voltmeter or a data logger, which draws almost no current and records the readings automatically at set intervals, removing both the loading and the timing error at once. (Accept any one justified improvement.)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4.2.2.a</w:t>
            </w:r>
          </w:p>
        </w:tc>
        <w:tc>
          <w:tcPr>
            <w:tcW w:type="dxa" w:w="4176"/>
          </w:tcPr>
          <w:p>
            <w:pPr>
              <w:spacing w:after="20"/>
            </w:pPr>
            <w:r/>
            <w:r>
              <w:rPr>
                <w:sz w:val="17"/>
              </w:rPr>
              <w:t>Four components and their symbols</w:t>
            </w:r>
          </w:p>
        </w:tc>
        <w:tc>
          <w:tcPr>
            <w:tcW w:type="dxa" w:w="1944"/>
          </w:tcPr>
          <w:p>
            <w:pPr>
              <w:spacing w:after="20"/>
              <w:jc w:val="center"/>
            </w:pPr>
            <w:r/>
            <w:r>
              <w:rPr>
                <w:sz w:val="17"/>
              </w:rPr>
              <w:t>B8/JHS2.4.2.2</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4.2.2.b</w:t>
            </w:r>
          </w:p>
        </w:tc>
        <w:tc>
          <w:tcPr>
            <w:tcW w:type="dxa" w:w="4176"/>
          </w:tcPr>
          <w:p>
            <w:pPr>
              <w:spacing w:after="20"/>
            </w:pPr>
            <w:r/>
            <w:r>
              <w:rPr>
                <w:sz w:val="17"/>
              </w:rPr>
              <w:t>One way only</w:t>
            </w:r>
          </w:p>
        </w:tc>
        <w:tc>
          <w:tcPr>
            <w:tcW w:type="dxa" w:w="1944"/>
          </w:tcPr>
          <w:p>
            <w:pPr>
              <w:spacing w:after="20"/>
              <w:jc w:val="center"/>
            </w:pPr>
            <w:r/>
            <w:r>
              <w:rPr>
                <w:sz w:val="17"/>
              </w:rPr>
              <w:t>B8/JHS2.4.2.2</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4.2.2.c</w:t>
            </w:r>
          </w:p>
        </w:tc>
        <w:tc>
          <w:tcPr>
            <w:tcW w:type="dxa" w:w="4176"/>
          </w:tcPr>
          <w:p>
            <w:pPr>
              <w:spacing w:after="20"/>
            </w:pPr>
            <w:r/>
            <w:r>
              <w:rPr>
                <w:sz w:val="17"/>
              </w:rPr>
              <w:t>Why an LED needs a resistor</w:t>
            </w:r>
          </w:p>
        </w:tc>
        <w:tc>
          <w:tcPr>
            <w:tcW w:type="dxa" w:w="1944"/>
          </w:tcPr>
          <w:p>
            <w:pPr>
              <w:spacing w:after="20"/>
              <w:jc w:val="center"/>
            </w:pPr>
            <w:r/>
            <w:r>
              <w:rPr>
                <w:sz w:val="17"/>
              </w:rPr>
              <w:t>B8/JHS2.4.2.2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4.2.2.d</w:t>
            </w:r>
          </w:p>
        </w:tc>
        <w:tc>
          <w:tcPr>
            <w:tcW w:type="dxa" w:w="4176"/>
          </w:tcPr>
          <w:p>
            <w:pPr>
              <w:spacing w:after="20"/>
            </w:pPr>
            <w:r/>
            <w:r>
              <w:rPr>
                <w:sz w:val="17"/>
              </w:rPr>
              <w:t>A capacitor stores charge</w:t>
            </w:r>
          </w:p>
        </w:tc>
        <w:tc>
          <w:tcPr>
            <w:tcW w:type="dxa" w:w="1944"/>
          </w:tcPr>
          <w:p>
            <w:pPr>
              <w:spacing w:after="20"/>
              <w:jc w:val="center"/>
            </w:pPr>
            <w:r/>
            <w:r>
              <w:rPr>
                <w:sz w:val="17"/>
              </w:rPr>
              <w:t>B8/JHS2.4.2.2</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4.2.2.e</w:t>
            </w:r>
          </w:p>
        </w:tc>
        <w:tc>
          <w:tcPr>
            <w:tcW w:type="dxa" w:w="4176"/>
          </w:tcPr>
          <w:p>
            <w:pPr>
              <w:spacing w:after="20"/>
            </w:pPr>
            <w:r/>
            <w:r>
              <w:rPr>
                <w:sz w:val="17"/>
              </w:rPr>
              <w:t>Choosing the right component</w:t>
            </w:r>
          </w:p>
        </w:tc>
        <w:tc>
          <w:tcPr>
            <w:tcW w:type="dxa" w:w="1944"/>
          </w:tcPr>
          <w:p>
            <w:pPr>
              <w:spacing w:after="20"/>
              <w:jc w:val="center"/>
            </w:pPr>
            <w:r/>
            <w:r>
              <w:rPr>
                <w:sz w:val="17"/>
              </w:rPr>
              <w:t>B8/JHS2.4.2.2</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4.2.2.a</w:t>
            </w:r>
          </w:p>
        </w:tc>
        <w:tc>
          <w:tcPr>
            <w:tcW w:type="dxa" w:w="4176"/>
          </w:tcPr>
          <w:p>
            <w:pPr>
              <w:spacing w:after="20"/>
            </w:pPr>
            <w:r/>
            <w:r>
              <w:rPr>
                <w:sz w:val="17"/>
              </w:rPr>
              <w:t>Practical task</w:t>
            </w:r>
          </w:p>
        </w:tc>
        <w:tc>
          <w:tcPr>
            <w:tcW w:type="dxa" w:w="1944"/>
          </w:tcPr>
          <w:p>
            <w:pPr>
              <w:spacing w:after="20"/>
              <w:jc w:val="center"/>
            </w:pPr>
            <w:r/>
            <w:r>
              <w:rPr>
                <w:sz w:val="17"/>
              </w:rPr>
              <w:t>B8/JHS2.4.2.2</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(B8/JHS2.4.2.2),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names the four components but prints no description of what each does, because Q1 asks for that. Fig. 3 must draw the LED in circuit A visibly burnt out, since Q6 depends on reading it. Fig. 4 numbers the four stages but does NOT name them and leaves the caption boxes EMPTY, because Q8 asks for exactly that. Fig. 5 draws NO connecting arrows, because matching component to job is Q10. Fig. 6 leaves the table and both sets of axes blank because Q13 asks pupils to take and plot their own readings.</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current, voltage and simple circuits, and extends it to electronic components and their functions - which is what the Basic 8 indicator asks for. Questions 3, 5, 7, 8 and 9 are the demanding ones; together they are 20 of the 50 marks. No calculation of component values is required; the resistor sizing argument in Q7 is conceptual, not numerical.</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voltmeter). Everything else asks pupils to compare, explain, justify or evaluate.</w:t>
      </w:r>
    </w:p>
    <w:p>
      <w:pPr>
        <w:spacing w:before="0" w:after="60"/>
        <w:ind w:left="432"/>
      </w:pPr>
      <w:r>
        <w:rPr>
          <w:b w:val="0"/>
          <w:i w:val="0"/>
          <w:sz w:val="20"/>
        </w:rPr>
        <w:t>- Q7 is the question that justifies the whole sub-strand. The steep current-voltage curve of an LED is the reason a resistor is not an optional extra, and pupils who grasp it stop asking why they cannot just connect the LED to the right number of cells.</w:t>
      </w:r>
    </w:p>
    <w:p>
      <w:pPr>
        <w:spacing w:before="0" w:after="60"/>
        <w:ind w:left="432"/>
      </w:pPr>
      <w:r>
        <w:rPr>
          <w:b w:val="0"/>
          <w:i w:val="0"/>
          <w:sz w:val="20"/>
        </w:rPr>
        <w:t>- Q9 is the best comparison here. 'A capacitor is a small battery' is a very common belief and it is half right; the useful answer separates how each stores from how fast each delivers.</w:t>
      </w:r>
    </w:p>
    <w:p>
      <w:pPr>
        <w:spacing w:before="0" w:after="60"/>
        <w:ind w:left="432"/>
      </w:pPr>
      <w:r>
        <w:rPr>
          <w:b w:val="0"/>
          <w:i w:val="0"/>
          <w:sz w:val="20"/>
        </w:rPr>
        <w:t>- Q3 is worth the class time even though it looks easy. It asks why we abstract away from appearance at all - and the answer, that the symbol encodes behaviour rather than looks, is the reason diagrams work.</w:t>
      </w:r>
    </w:p>
    <w:p>
      <w:pPr>
        <w:spacing w:before="0" w:after="60"/>
        <w:ind w:left="432"/>
      </w:pPr>
      <w:r>
        <w:rPr>
          <w:b w:val="0"/>
          <w:i w:val="0"/>
          <w:sz w:val="20"/>
        </w:rPr>
        <w:t>- The components are cheap and available, and the charging curve can be recorded with a voltmeter and a stopwatch if no data logger is available. Old circuit boards are a good source of components to identify.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