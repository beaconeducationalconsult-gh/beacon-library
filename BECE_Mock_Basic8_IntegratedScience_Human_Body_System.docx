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8)</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three main regions of a mammalian tooth are the</w:t>
      </w:r>
    </w:p>
    <w:p>
      <w:pPr>
        <w:jc w:val="both"/>
      </w:pPr>
      <w:r>
        <w:t>A. enamel, dentine and pulp</w:t>
      </w:r>
    </w:p>
    <w:p>
      <w:pPr>
        <w:jc w:val="both"/>
      </w:pPr>
      <w:r>
        <w:t>B. gum, jaw bone and cement</w:t>
      </w:r>
    </w:p>
    <w:p>
      <w:pPr>
        <w:jc w:val="both"/>
      </w:pPr>
      <w:r>
        <w:t>C. incisor, canine and molar</w:t>
      </w:r>
    </w:p>
    <w:p>
      <w:pPr>
        <w:jc w:val="both"/>
      </w:pPr>
      <w:r>
        <w:t>D. crown, neck and root</w:t>
      </w:r>
    </w:p>
    <w:p>
      <w:pPr>
        <w:jc w:val="both"/>
      </w:pPr>
      <w:r>
        <w:rPr>
          <w:b/>
        </w:rPr>
        <w:t>2.</w:t>
      </w:r>
      <w:r>
        <w:t xml:space="preserve"> The part of a tooth that is seen above the gum is the</w:t>
      </w:r>
    </w:p>
    <w:p>
      <w:pPr>
        <w:jc w:val="both"/>
      </w:pPr>
      <w:r>
        <w:t>A. root</w:t>
      </w:r>
    </w:p>
    <w:p>
      <w:pPr>
        <w:jc w:val="both"/>
      </w:pPr>
      <w:r>
        <w:t>B. crown</w:t>
      </w:r>
    </w:p>
    <w:p>
      <w:pPr>
        <w:jc w:val="both"/>
      </w:pPr>
      <w:r>
        <w:t>C. pulp cavity</w:t>
      </w:r>
    </w:p>
    <w:p>
      <w:pPr>
        <w:jc w:val="both"/>
      </w:pPr>
      <w:r>
        <w:t>D. neck</w:t>
      </w:r>
    </w:p>
    <w:p>
      <w:pPr>
        <w:jc w:val="both"/>
      </w:pPr>
      <w:r>
        <w:rPr>
          <w:b/>
        </w:rPr>
        <w:t>3.</w:t>
      </w:r>
      <w:r>
        <w:t xml:space="preserve"> The part of a tooth that is fixed in the jaw bone is the</w:t>
      </w:r>
    </w:p>
    <w:p>
      <w:pPr>
        <w:jc w:val="both"/>
      </w:pPr>
      <w:r>
        <w:t>A. root</w:t>
      </w:r>
    </w:p>
    <w:p>
      <w:pPr>
        <w:jc w:val="both"/>
      </w:pPr>
      <w:r>
        <w:t>B. crown</w:t>
      </w:r>
    </w:p>
    <w:p>
      <w:pPr>
        <w:jc w:val="both"/>
      </w:pPr>
      <w:r>
        <w:t>C. neck</w:t>
      </w:r>
    </w:p>
    <w:p>
      <w:pPr>
        <w:jc w:val="both"/>
      </w:pPr>
      <w:r>
        <w:t>D. enamel</w:t>
      </w:r>
    </w:p>
    <w:p>
      <w:pPr>
        <w:jc w:val="both"/>
      </w:pPr>
      <w:r>
        <w:rPr>
          <w:b/>
        </w:rPr>
        <w:t>4.</w:t>
      </w:r>
      <w:r>
        <w:t xml:space="preserve"> The narrow part of the tooth found at the level of the gum is the</w:t>
      </w:r>
    </w:p>
    <w:p>
      <w:pPr>
        <w:jc w:val="both"/>
      </w:pPr>
      <w:r>
        <w:t>A. neck</w:t>
      </w:r>
    </w:p>
    <w:p>
      <w:pPr>
        <w:jc w:val="both"/>
      </w:pPr>
      <w:r>
        <w:t>B. root</w:t>
      </w:r>
    </w:p>
    <w:p>
      <w:pPr>
        <w:jc w:val="both"/>
      </w:pPr>
      <w:r>
        <w:t>C. crown</w:t>
      </w:r>
    </w:p>
    <w:p>
      <w:pPr>
        <w:jc w:val="both"/>
      </w:pPr>
      <w:r>
        <w:t>D. cement</w:t>
      </w:r>
    </w:p>
    <w:p>
      <w:pPr>
        <w:jc w:val="both"/>
      </w:pPr>
      <w:r>
        <w:rPr>
          <w:b/>
        </w:rPr>
        <w:t>5.</w:t>
      </w:r>
      <w:r>
        <w:t xml:space="preserve"> The hardest substance in the human body is</w:t>
      </w:r>
    </w:p>
    <w:p>
      <w:pPr>
        <w:jc w:val="both"/>
      </w:pPr>
      <w:r>
        <w:t>A. bone</w:t>
      </w:r>
    </w:p>
    <w:p>
      <w:pPr>
        <w:jc w:val="both"/>
      </w:pPr>
      <w:r>
        <w:t>B. enamel</w:t>
      </w:r>
    </w:p>
    <w:p>
      <w:pPr>
        <w:jc w:val="both"/>
      </w:pPr>
      <w:r>
        <w:t>C. dentine</w:t>
      </w:r>
    </w:p>
    <w:p>
      <w:pPr>
        <w:jc w:val="both"/>
      </w:pPr>
      <w:r>
        <w:t>D. cement</w:t>
      </w:r>
    </w:p>
    <w:p>
      <w:pPr>
        <w:jc w:val="both"/>
      </w:pPr>
      <w:r>
        <w:rPr>
          <w:b/>
        </w:rPr>
        <w:t>6.</w:t>
      </w:r>
      <w:r>
        <w:t xml:space="preserve"> Enamel covers which part of a tooth?</w:t>
      </w:r>
    </w:p>
    <w:p>
      <w:pPr>
        <w:jc w:val="both"/>
      </w:pPr>
      <w:r>
        <w:t>A. The jaw bone</w:t>
      </w:r>
    </w:p>
    <w:p>
      <w:pPr>
        <w:jc w:val="both"/>
      </w:pPr>
      <w:r>
        <w:t>B. The crown</w:t>
      </w:r>
    </w:p>
    <w:p>
      <w:pPr>
        <w:jc w:val="both"/>
      </w:pPr>
      <w:r>
        <w:t>C. The pulp cavity</w:t>
      </w:r>
    </w:p>
    <w:p>
      <w:pPr>
        <w:jc w:val="both"/>
      </w:pPr>
      <w:r>
        <w:t>D. The root</w:t>
      </w:r>
    </w:p>
    <w:p>
      <w:pPr>
        <w:jc w:val="both"/>
      </w:pPr>
      <w:r>
        <w:rPr>
          <w:b/>
        </w:rPr>
        <w:t>7.</w:t>
      </w:r>
      <w:r>
        <w:t xml:space="preserve"> The layer of a tooth found just beneath the enamel is the</w:t>
      </w:r>
    </w:p>
    <w:p>
      <w:pPr>
        <w:jc w:val="both"/>
      </w:pPr>
      <w:r>
        <w:t>A. pulp</w:t>
      </w:r>
    </w:p>
    <w:p>
      <w:pPr>
        <w:jc w:val="both"/>
      </w:pPr>
      <w:r>
        <w:t>B. cement</w:t>
      </w:r>
    </w:p>
    <w:p>
      <w:pPr>
        <w:jc w:val="both"/>
      </w:pPr>
      <w:r>
        <w:t>C. gum</w:t>
      </w:r>
    </w:p>
    <w:p>
      <w:pPr>
        <w:jc w:val="both"/>
      </w:pPr>
      <w:r>
        <w:t>D. dentine</w:t>
      </w:r>
    </w:p>
    <w:p>
      <w:pPr>
        <w:jc w:val="both"/>
      </w:pPr>
      <w:r>
        <w:rPr>
          <w:b/>
        </w:rPr>
        <w:t>8.</w:t>
      </w:r>
      <w:r>
        <w:t xml:space="preserve"> The soft central part of a tooth which contains nerves and blood vessels is the</w:t>
      </w:r>
    </w:p>
    <w:p>
      <w:pPr>
        <w:jc w:val="both"/>
      </w:pPr>
      <w:r>
        <w:t>A. cement</w:t>
      </w:r>
    </w:p>
    <w:p>
      <w:pPr>
        <w:jc w:val="both"/>
      </w:pPr>
      <w:r>
        <w:t>B. pulp cavity</w:t>
      </w:r>
    </w:p>
    <w:p>
      <w:pPr>
        <w:jc w:val="both"/>
      </w:pPr>
      <w:r>
        <w:t>C. enamel</w:t>
      </w:r>
    </w:p>
    <w:p>
      <w:pPr>
        <w:jc w:val="both"/>
      </w:pPr>
      <w:r>
        <w:t>D. dentine</w:t>
      </w:r>
    </w:p>
    <w:p>
      <w:pPr>
        <w:jc w:val="both"/>
      </w:pPr>
      <w:r>
        <w:rPr>
          <w:b/>
        </w:rPr>
        <w:t>9.</w:t>
      </w:r>
      <w:r>
        <w:t xml:space="preserve"> The layer that covers and protects the root of a tooth is the</w:t>
      </w:r>
    </w:p>
    <w:p>
      <w:pPr>
        <w:jc w:val="both"/>
      </w:pPr>
      <w:r>
        <w:t>A. plaque</w:t>
      </w:r>
    </w:p>
    <w:p>
      <w:pPr>
        <w:jc w:val="both"/>
      </w:pPr>
      <w:r>
        <w:t>B. cement</w:t>
      </w:r>
    </w:p>
    <w:p>
      <w:pPr>
        <w:jc w:val="both"/>
      </w:pPr>
      <w:r>
        <w:t>C. enamel</w:t>
      </w:r>
    </w:p>
    <w:p>
      <w:pPr>
        <w:jc w:val="both"/>
      </w:pPr>
      <w:r>
        <w:t>D. dentine</w:t>
      </w:r>
    </w:p>
    <w:p>
      <w:pPr>
        <w:jc w:val="both"/>
      </w:pPr>
      <w:r>
        <w:rPr>
          <w:b/>
        </w:rPr>
        <w:t>10.</w:t>
      </w:r>
      <w:r>
        <w:t xml:space="preserve"> Blood vessels in the pulp cavity of a tooth are important because they</w:t>
      </w:r>
    </w:p>
    <w:p>
      <w:pPr>
        <w:jc w:val="both"/>
      </w:pPr>
      <w:r>
        <w:t>A. hold the tooth firmly in the jaw</w:t>
      </w:r>
    </w:p>
    <w:p>
      <w:pPr>
        <w:jc w:val="both"/>
      </w:pPr>
      <w:r>
        <w:t>B. grind the food into smaller pieces</w:t>
      </w:r>
    </w:p>
    <w:p>
      <w:pPr>
        <w:jc w:val="both"/>
      </w:pPr>
      <w:r>
        <w:t>C. supply food and oxygen to the living cells of the tooth</w:t>
      </w:r>
    </w:p>
    <w:p>
      <w:pPr>
        <w:jc w:val="both"/>
      </w:pPr>
      <w:r>
        <w:t>D. make the tooth white in colour</w:t>
      </w:r>
    </w:p>
    <w:p>
      <w:pPr>
        <w:jc w:val="both"/>
      </w:pPr>
      <w:r>
        <w:rPr>
          <w:b/>
        </w:rPr>
        <w:t>11.</w:t>
      </w:r>
      <w:r>
        <w:t xml:space="preserve"> A person feels pain when a decayed tooth reaches the pulp cavity mainly because the pulp contains</w:t>
      </w:r>
    </w:p>
    <w:p>
      <w:pPr>
        <w:jc w:val="both"/>
      </w:pPr>
      <w:r>
        <w:t>A. nerves</w:t>
      </w:r>
    </w:p>
    <w:p>
      <w:pPr>
        <w:jc w:val="both"/>
      </w:pPr>
      <w:r>
        <w:t>B. enamel</w:t>
      </w:r>
    </w:p>
    <w:p>
      <w:pPr>
        <w:jc w:val="both"/>
      </w:pPr>
      <w:r>
        <w:t>C. cement</w:t>
      </w:r>
    </w:p>
    <w:p>
      <w:pPr>
        <w:jc w:val="both"/>
      </w:pPr>
      <w:r>
        <w:t>D. plaque</w:t>
      </w:r>
    </w:p>
    <w:p>
      <w:pPr>
        <w:jc w:val="both"/>
      </w:pPr>
      <w:r>
        <w:rPr>
          <w:b/>
        </w:rPr>
        <w:t>12.</w:t>
      </w:r>
      <w:r>
        <w:t xml:space="preserve"> The teeth are held firmly in position in the jaw bone by the</w:t>
      </w:r>
    </w:p>
    <w:p>
      <w:pPr>
        <w:jc w:val="both"/>
      </w:pPr>
      <w:r>
        <w:t>A. gum and the cement, with fibres in the socket</w:t>
      </w:r>
    </w:p>
    <w:p>
      <w:pPr>
        <w:jc w:val="both"/>
      </w:pPr>
      <w:r>
        <w:t>B. enamel and the dentine</w:t>
      </w:r>
    </w:p>
    <w:p>
      <w:pPr>
        <w:jc w:val="both"/>
      </w:pPr>
      <w:r>
        <w:t>C. saliva and the tongue</w:t>
      </w:r>
    </w:p>
    <w:p>
      <w:pPr>
        <w:jc w:val="both"/>
      </w:pPr>
      <w:r>
        <w:t>D. pulp cavity and the nerves</w:t>
      </w:r>
    </w:p>
    <w:p>
      <w:pPr>
        <w:jc w:val="both"/>
      </w:pPr>
      <w:r>
        <w:rPr>
          <w:b/>
        </w:rPr>
        <w:t>13.</w:t>
      </w:r>
      <w:r>
        <w:t xml:space="preserve"> Which of the following is NOT a part of a mammalian tooth?</w:t>
      </w:r>
    </w:p>
    <w:p>
      <w:pPr>
        <w:jc w:val="both"/>
      </w:pPr>
      <w:r>
        <w:t>A. Enamel</w:t>
      </w:r>
    </w:p>
    <w:p>
      <w:pPr>
        <w:jc w:val="both"/>
      </w:pPr>
      <w:r>
        <w:t>B. Dentine</w:t>
      </w:r>
    </w:p>
    <w:p>
      <w:pPr>
        <w:jc w:val="both"/>
      </w:pPr>
      <w:r>
        <w:t>C. Pulp cavity</w:t>
      </w:r>
    </w:p>
    <w:p>
      <w:pPr>
        <w:jc w:val="both"/>
      </w:pPr>
      <w:r>
        <w:t>D. Cartilage</w:t>
      </w:r>
    </w:p>
    <w:p>
      <w:pPr>
        <w:jc w:val="both"/>
      </w:pPr>
      <w:r>
        <w:rPr>
          <w:b/>
        </w:rPr>
        <w:t>14.</w:t>
      </w:r>
      <w:r>
        <w:t xml:space="preserve"> The four types of teeth found in a human being are</w:t>
      </w:r>
    </w:p>
    <w:p>
      <w:pPr>
        <w:jc w:val="both"/>
      </w:pPr>
      <w:r>
        <w:t>A. incisors, canines, molars and milk teeth</w:t>
      </w:r>
    </w:p>
    <w:p>
      <w:pPr>
        <w:jc w:val="both"/>
      </w:pPr>
      <w:r>
        <w:t>B. crown, neck, root and cement</w:t>
      </w:r>
    </w:p>
    <w:p>
      <w:pPr>
        <w:jc w:val="both"/>
      </w:pPr>
      <w:r>
        <w:t>C. incisors, canines, premolars and molars</w:t>
      </w:r>
    </w:p>
    <w:p>
      <w:pPr>
        <w:jc w:val="both"/>
      </w:pPr>
      <w:r>
        <w:t>D. enamel, dentine, pulp and cement</w:t>
      </w:r>
    </w:p>
    <w:p>
      <w:pPr>
        <w:jc w:val="both"/>
      </w:pPr>
      <w:r>
        <w:rPr>
          <w:b/>
        </w:rPr>
        <w:t>15.</w:t>
      </w:r>
      <w:r>
        <w:t xml:space="preserve"> The chisel-shaped teeth found at the front of the mouth are the</w:t>
      </w:r>
    </w:p>
    <w:p>
      <w:pPr>
        <w:jc w:val="both"/>
      </w:pPr>
      <w:r>
        <w:t>A. incisors</w:t>
      </w:r>
    </w:p>
    <w:p>
      <w:pPr>
        <w:jc w:val="both"/>
      </w:pPr>
      <w:r>
        <w:t>B. canines</w:t>
      </w:r>
    </w:p>
    <w:p>
      <w:pPr>
        <w:jc w:val="both"/>
      </w:pPr>
      <w:r>
        <w:t>C. premolars</w:t>
      </w:r>
    </w:p>
    <w:p>
      <w:pPr>
        <w:jc w:val="both"/>
      </w:pPr>
      <w:r>
        <w:t>D. molars</w:t>
      </w:r>
    </w:p>
    <w:p>
      <w:pPr>
        <w:jc w:val="both"/>
      </w:pPr>
      <w:r>
        <w:rPr>
          <w:b/>
        </w:rPr>
        <w:t>16.</w:t>
      </w:r>
      <w:r>
        <w:t xml:space="preserve"> The main function of the incisors is to</w:t>
      </w:r>
    </w:p>
    <w:p>
      <w:pPr>
        <w:jc w:val="both"/>
      </w:pPr>
      <w:r>
        <w:t>A. hold food in the mouth only</w:t>
      </w:r>
    </w:p>
    <w:p>
      <w:pPr>
        <w:jc w:val="both"/>
      </w:pPr>
      <w:r>
        <w:t>B. tear flesh from bones</w:t>
      </w:r>
    </w:p>
    <w:p>
      <w:pPr>
        <w:jc w:val="both"/>
      </w:pPr>
      <w:r>
        <w:t>C. grind and chew food</w:t>
      </w:r>
    </w:p>
    <w:p>
      <w:pPr>
        <w:jc w:val="both"/>
      </w:pPr>
      <w:r>
        <w:t>D. cut and bite food</w:t>
      </w:r>
    </w:p>
    <w:p>
      <w:pPr>
        <w:jc w:val="both"/>
      </w:pPr>
      <w:r>
        <w:rPr>
          <w:b/>
        </w:rPr>
        <w:t>17.</w:t>
      </w:r>
      <w:r>
        <w:t xml:space="preserve"> Pointed teeth used for tearing food are the</w:t>
      </w:r>
    </w:p>
    <w:p>
      <w:pPr>
        <w:jc w:val="both"/>
      </w:pPr>
      <w:r>
        <w:t>A. premolars</w:t>
      </w:r>
    </w:p>
    <w:p>
      <w:pPr>
        <w:jc w:val="both"/>
      </w:pPr>
      <w:r>
        <w:t>B. molars</w:t>
      </w:r>
    </w:p>
    <w:p>
      <w:pPr>
        <w:jc w:val="both"/>
      </w:pPr>
      <w:r>
        <w:t>C. incisors</w:t>
      </w:r>
    </w:p>
    <w:p>
      <w:pPr>
        <w:jc w:val="both"/>
      </w:pPr>
      <w:r>
        <w:t>D. canines</w:t>
      </w:r>
    </w:p>
    <w:p>
      <w:pPr>
        <w:jc w:val="both"/>
      </w:pPr>
      <w:r>
        <w:rPr>
          <w:b/>
        </w:rPr>
        <w:t>18.</w:t>
      </w:r>
      <w:r>
        <w:t xml:space="preserve"> The canines are very well developed in</w:t>
      </w:r>
    </w:p>
    <w:p>
      <w:pPr>
        <w:jc w:val="both"/>
      </w:pPr>
      <w:r>
        <w:t>A. a sheep</w:t>
      </w:r>
    </w:p>
    <w:p>
      <w:pPr>
        <w:jc w:val="both"/>
      </w:pPr>
      <w:r>
        <w:t>B. a goat</w:t>
      </w:r>
    </w:p>
    <w:p>
      <w:pPr>
        <w:jc w:val="both"/>
      </w:pPr>
      <w:r>
        <w:t>C. a dog</w:t>
      </w:r>
    </w:p>
    <w:p>
      <w:pPr>
        <w:jc w:val="both"/>
      </w:pPr>
      <w:r>
        <w:t>D. a cow</w:t>
      </w:r>
    </w:p>
    <w:p>
      <w:pPr>
        <w:jc w:val="both"/>
      </w:pPr>
      <w:r>
        <w:rPr>
          <w:b/>
        </w:rPr>
        <w:t>19.</w:t>
      </w:r>
      <w:r>
        <w:t xml:space="preserve"> The broad teeth at the back of the mouth with large surfaces for grinding food are the</w:t>
      </w:r>
    </w:p>
    <w:p>
      <w:pPr>
        <w:jc w:val="both"/>
      </w:pPr>
      <w:r>
        <w:t>A. molars</w:t>
      </w:r>
    </w:p>
    <w:p>
      <w:pPr>
        <w:jc w:val="both"/>
      </w:pPr>
      <w:r>
        <w:t>B. milk teeth</w:t>
      </w:r>
    </w:p>
    <w:p>
      <w:pPr>
        <w:jc w:val="both"/>
      </w:pPr>
      <w:r>
        <w:t>C. incisors</w:t>
      </w:r>
    </w:p>
    <w:p>
      <w:pPr>
        <w:jc w:val="both"/>
      </w:pPr>
      <w:r>
        <w:t>D. canines</w:t>
      </w:r>
    </w:p>
    <w:p>
      <w:pPr>
        <w:jc w:val="both"/>
      </w:pPr>
      <w:r>
        <w:rPr>
          <w:b/>
        </w:rPr>
        <w:t>20.</w:t>
      </w:r>
      <w:r>
        <w:t xml:space="preserve"> The main function of the premolars and molars is to</w:t>
      </w:r>
    </w:p>
    <w:p>
      <w:pPr>
        <w:jc w:val="both"/>
      </w:pPr>
      <w:r>
        <w:t>A. push the food into the throat</w:t>
      </w:r>
    </w:p>
    <w:p>
      <w:pPr>
        <w:jc w:val="both"/>
      </w:pPr>
      <w:r>
        <w:t>B. cut the food into two halves</w:t>
      </w:r>
    </w:p>
    <w:p>
      <w:pPr>
        <w:jc w:val="both"/>
      </w:pPr>
      <w:r>
        <w:t>C. tear flesh away from bones</w:t>
      </w:r>
    </w:p>
    <w:p>
      <w:pPr>
        <w:jc w:val="both"/>
      </w:pPr>
      <w:r>
        <w:t>D. grind and chew food into smaller pieces</w:t>
      </w:r>
    </w:p>
    <w:p>
      <w:pPr>
        <w:jc w:val="both"/>
      </w:pPr>
      <w:r>
        <w:rPr>
          <w:b/>
        </w:rPr>
        <w:t>21.</w:t>
      </w:r>
      <w:r>
        <w:t xml:space="preserve"> An adult human being normally has</w:t>
      </w:r>
    </w:p>
    <w:p>
      <w:pPr>
        <w:jc w:val="both"/>
      </w:pPr>
      <w:r>
        <w:t>A. 28 teeth</w:t>
      </w:r>
    </w:p>
    <w:p>
      <w:pPr>
        <w:jc w:val="both"/>
      </w:pPr>
      <w:r>
        <w:t>B. 20 teeth</w:t>
      </w:r>
    </w:p>
    <w:p>
      <w:pPr>
        <w:jc w:val="both"/>
      </w:pPr>
      <w:r>
        <w:t>C. 32 teeth</w:t>
      </w:r>
    </w:p>
    <w:p>
      <w:pPr>
        <w:jc w:val="both"/>
      </w:pPr>
      <w:r>
        <w:t>D. 36 teeth</w:t>
      </w:r>
    </w:p>
    <w:p>
      <w:pPr>
        <w:jc w:val="both"/>
      </w:pPr>
      <w:r>
        <w:rPr>
          <w:b/>
        </w:rPr>
        <w:t>22.</w:t>
      </w:r>
      <w:r>
        <w:t xml:space="preserve"> The first set of teeth that a child develops is called the</w:t>
      </w:r>
    </w:p>
    <w:p>
      <w:pPr>
        <w:jc w:val="both"/>
      </w:pPr>
      <w:r>
        <w:t>A. milk teeth</w:t>
      </w:r>
    </w:p>
    <w:p>
      <w:pPr>
        <w:jc w:val="both"/>
      </w:pPr>
      <w:r>
        <w:t>B. wisdom teeth</w:t>
      </w:r>
    </w:p>
    <w:p>
      <w:pPr>
        <w:jc w:val="both"/>
      </w:pPr>
      <w:r>
        <w:t>C. false teeth</w:t>
      </w:r>
    </w:p>
    <w:p>
      <w:pPr>
        <w:jc w:val="both"/>
      </w:pPr>
      <w:r>
        <w:t>D. permanent teeth</w:t>
      </w:r>
    </w:p>
    <w:p>
      <w:pPr>
        <w:jc w:val="both"/>
      </w:pPr>
      <w:r>
        <w:rPr>
          <w:b/>
        </w:rPr>
        <w:t>23.</w:t>
      </w:r>
      <w:r>
        <w:t xml:space="preserve"> Which of the following best explains why molars have a broad surface?</w:t>
      </w:r>
    </w:p>
    <w:p>
      <w:pPr>
        <w:jc w:val="both"/>
      </w:pPr>
      <w:r>
        <w:t>A. It helps the tongue to taste food</w:t>
      </w:r>
    </w:p>
    <w:p>
      <w:pPr>
        <w:jc w:val="both"/>
      </w:pPr>
      <w:r>
        <w:t>B. It allows the teeth to grow faster</w:t>
      </w:r>
    </w:p>
    <w:p>
      <w:pPr>
        <w:jc w:val="both"/>
      </w:pPr>
      <w:r>
        <w:t>C. It provides a large area for grinding food</w:t>
      </w:r>
    </w:p>
    <w:p>
      <w:pPr>
        <w:jc w:val="both"/>
      </w:pPr>
      <w:r>
        <w:t>D. It makes the teeth look attractive</w:t>
      </w:r>
    </w:p>
    <w:p>
      <w:pPr>
        <w:jc w:val="both"/>
      </w:pPr>
      <w:r>
        <w:rPr>
          <w:b/>
        </w:rPr>
        <w:t>24.</w:t>
      </w:r>
      <w:r>
        <w:t xml:space="preserve"> Chewing food properly with the premolars and molars is important because it</w:t>
      </w:r>
    </w:p>
    <w:p>
      <w:pPr>
        <w:jc w:val="both"/>
      </w:pPr>
      <w:r>
        <w:t>A. removes all the germs from the food</w:t>
      </w:r>
    </w:p>
    <w:p>
      <w:pPr>
        <w:jc w:val="both"/>
      </w:pPr>
      <w:r>
        <w:t>B. increases the surface area of the food for digestion</w:t>
      </w:r>
    </w:p>
    <w:p>
      <w:pPr>
        <w:jc w:val="both"/>
      </w:pPr>
      <w:r>
        <w:t>C. turns the food into blood immediately</w:t>
      </w:r>
    </w:p>
    <w:p>
      <w:pPr>
        <w:jc w:val="both"/>
      </w:pPr>
      <w:r>
        <w:t>D. makes the food taste sweeter in the stomach</w:t>
      </w:r>
    </w:p>
    <w:p>
      <w:pPr>
        <w:jc w:val="both"/>
      </w:pPr>
      <w:r>
        <w:rPr>
          <w:b/>
        </w:rPr>
        <w:t>25.</w:t>
      </w:r>
      <w:r>
        <w:t xml:space="preserve"> The breaking down of a tooth by acids produced in the mouth is called</w:t>
      </w:r>
    </w:p>
    <w:p>
      <w:pPr>
        <w:jc w:val="both"/>
      </w:pPr>
      <w:r>
        <w:t>A. tooth replacement</w:t>
      </w:r>
    </w:p>
    <w:p>
      <w:pPr>
        <w:jc w:val="both"/>
      </w:pPr>
      <w:r>
        <w:t>B. tooth decay</w:t>
      </w:r>
    </w:p>
    <w:p>
      <w:pPr>
        <w:jc w:val="both"/>
      </w:pPr>
      <w:r>
        <w:t>C. tooth growth</w:t>
      </w:r>
    </w:p>
    <w:p>
      <w:pPr>
        <w:jc w:val="both"/>
      </w:pPr>
      <w:r>
        <w:t>D. tooth eruption</w:t>
      </w:r>
    </w:p>
    <w:p>
      <w:pPr>
        <w:jc w:val="both"/>
      </w:pPr>
      <w:r>
        <w:rPr>
          <w:b/>
        </w:rPr>
        <w:t>26.</w:t>
      </w:r>
      <w:r>
        <w:t xml:space="preserve"> The soft, sticky layer of food particles and bacteria that forms on the surface of teeth is called</w:t>
      </w:r>
    </w:p>
    <w:p>
      <w:pPr>
        <w:jc w:val="both"/>
      </w:pPr>
      <w:r>
        <w:t>A. enamel</w:t>
      </w:r>
    </w:p>
    <w:p>
      <w:pPr>
        <w:jc w:val="both"/>
      </w:pPr>
      <w:r>
        <w:t>B. saliva</w:t>
      </w:r>
    </w:p>
    <w:p>
      <w:pPr>
        <w:jc w:val="both"/>
      </w:pPr>
      <w:r>
        <w:t>C. plaque</w:t>
      </w:r>
    </w:p>
    <w:p>
      <w:pPr>
        <w:jc w:val="both"/>
      </w:pPr>
      <w:r>
        <w:t>D. cement</w:t>
      </w:r>
    </w:p>
    <w:p>
      <w:pPr>
        <w:jc w:val="both"/>
      </w:pPr>
      <w:r>
        <w:rPr>
          <w:b/>
        </w:rPr>
        <w:t>27.</w:t>
      </w:r>
      <w:r>
        <w:t xml:space="preserve"> Tooth decay is caused mainly by</w:t>
      </w:r>
    </w:p>
    <w:p>
      <w:pPr>
        <w:jc w:val="both"/>
      </w:pPr>
      <w:r>
        <w:t>A. brushing the teeth twice every day</w:t>
      </w:r>
    </w:p>
    <w:p>
      <w:pPr>
        <w:jc w:val="both"/>
      </w:pPr>
      <w:r>
        <w:t>B. eating fruits and vegetables daily</w:t>
      </w:r>
    </w:p>
    <w:p>
      <w:pPr>
        <w:jc w:val="both"/>
      </w:pPr>
      <w:r>
        <w:t>C. acids produced by bacteria acting on sugary food left on the teeth</w:t>
      </w:r>
    </w:p>
    <w:p>
      <w:pPr>
        <w:jc w:val="both"/>
      </w:pPr>
      <w:r>
        <w:t>D. drinking too much clean water</w:t>
      </w:r>
    </w:p>
    <w:p>
      <w:pPr>
        <w:jc w:val="both"/>
      </w:pPr>
      <w:r>
        <w:rPr>
          <w:b/>
        </w:rPr>
        <w:t>28.</w:t>
      </w:r>
      <w:r>
        <w:t xml:space="preserve"> Which of the following foods is most likely to cause tooth decay if eaten often and the teeth are not cleaned?</w:t>
      </w:r>
    </w:p>
    <w:p>
      <w:pPr>
        <w:jc w:val="both"/>
      </w:pPr>
      <w:r>
        <w:t>A. Toffees and sweet biscuits</w:t>
      </w:r>
    </w:p>
    <w:p>
      <w:pPr>
        <w:jc w:val="both"/>
      </w:pPr>
      <w:r>
        <w:t>B. Roasted groundnuts</w:t>
      </w:r>
    </w:p>
    <w:p>
      <w:pPr>
        <w:jc w:val="both"/>
      </w:pPr>
      <w:r>
        <w:t>C. Boiled kontomire</w:t>
      </w:r>
    </w:p>
    <w:p>
      <w:pPr>
        <w:jc w:val="both"/>
      </w:pPr>
      <w:r>
        <w:t>D. Fresh garden eggs</w:t>
      </w:r>
    </w:p>
    <w:p>
      <w:pPr>
        <w:jc w:val="both"/>
      </w:pPr>
      <w:r>
        <w:rPr>
          <w:b/>
        </w:rPr>
        <w:t>29.</w:t>
      </w:r>
      <w:r>
        <w:t xml:space="preserve"> Which part of a tooth is attacked first when tooth decay begins?</w:t>
      </w:r>
    </w:p>
    <w:p>
      <w:pPr>
        <w:jc w:val="both"/>
      </w:pPr>
      <w:r>
        <w:t>A. The nerve</w:t>
      </w:r>
    </w:p>
    <w:p>
      <w:pPr>
        <w:jc w:val="both"/>
      </w:pPr>
      <w:r>
        <w:t>B. The pulp cavity</w:t>
      </w:r>
    </w:p>
    <w:p>
      <w:pPr>
        <w:jc w:val="both"/>
      </w:pPr>
      <w:r>
        <w:t>C. The root</w:t>
      </w:r>
    </w:p>
    <w:p>
      <w:pPr>
        <w:jc w:val="both"/>
      </w:pPr>
      <w:r>
        <w:t>D. The enamel</w:t>
      </w:r>
    </w:p>
    <w:p>
      <w:pPr>
        <w:jc w:val="both"/>
      </w:pPr>
      <w:r>
        <w:rPr>
          <w:b/>
        </w:rPr>
        <w:t>30.</w:t>
      </w:r>
      <w:r>
        <w:t xml:space="preserve"> Bleeding and swollen gums are signs of</w:t>
      </w:r>
    </w:p>
    <w:p>
      <w:pPr>
        <w:jc w:val="both"/>
      </w:pPr>
      <w:r>
        <w:t>A. a healthy mouth</w:t>
      </w:r>
    </w:p>
    <w:p>
      <w:pPr>
        <w:jc w:val="both"/>
      </w:pPr>
      <w:r>
        <w:t>B. normal tooth growth</w:t>
      </w:r>
    </w:p>
    <w:p>
      <w:pPr>
        <w:jc w:val="both"/>
      </w:pPr>
      <w:r>
        <w:t>C. gum disease</w:t>
      </w:r>
    </w:p>
    <w:p>
      <w:pPr>
        <w:jc w:val="both"/>
      </w:pPr>
      <w:r>
        <w:t>D. strong enamel</w:t>
      </w:r>
    </w:p>
    <w:p>
      <w:pPr>
        <w:jc w:val="both"/>
      </w:pPr>
      <w:r>
        <w:rPr>
          <w:b/>
        </w:rPr>
        <w:t>31.</w:t>
      </w:r>
      <w:r>
        <w:t xml:space="preserve"> Which of the following is the best way to prevent tooth decay?</w:t>
      </w:r>
    </w:p>
    <w:p>
      <w:pPr>
        <w:jc w:val="both"/>
      </w:pPr>
      <w:r>
        <w:t>A. Eating sweets slowly throughout the day</w:t>
      </w:r>
    </w:p>
    <w:p>
      <w:pPr>
        <w:jc w:val="both"/>
      </w:pPr>
      <w:r>
        <w:t>B. Rinsing the mouth with water once a week</w:t>
      </w:r>
    </w:p>
    <w:p>
      <w:pPr>
        <w:jc w:val="both"/>
      </w:pPr>
      <w:r>
        <w:t>C. Chewing only on one side of the mouth</w:t>
      </w:r>
    </w:p>
    <w:p>
      <w:pPr>
        <w:jc w:val="both"/>
      </w:pPr>
      <w:r>
        <w:t>D. Brushing the teeth properly at least twice a day, especially before going to bed</w:t>
      </w:r>
    </w:p>
    <w:p>
      <w:pPr>
        <w:jc w:val="both"/>
      </w:pPr>
      <w:r>
        <w:rPr>
          <w:b/>
        </w:rPr>
        <w:t>32.</w:t>
      </w:r>
      <w:r>
        <w:t xml:space="preserve"> A chewing stick or a toothbrush should be used to brush the teeth</w:t>
      </w:r>
    </w:p>
    <w:p>
      <w:pPr>
        <w:jc w:val="both"/>
      </w:pPr>
      <w:r>
        <w:t>A. on the front teeth alone, since they are the ones seen</w:t>
      </w:r>
    </w:p>
    <w:p>
      <w:pPr>
        <w:jc w:val="both"/>
      </w:pPr>
      <w:r>
        <w:t>B. upwards and downwards, reaching all surfaces of the teeth</w:t>
      </w:r>
    </w:p>
    <w:p>
      <w:pPr>
        <w:jc w:val="both"/>
      </w:pPr>
      <w:r>
        <w:t>C. from side to side across the front teeth only</w:t>
      </w:r>
    </w:p>
    <w:p>
      <w:pPr>
        <w:jc w:val="both"/>
      </w:pPr>
      <w:r>
        <w:t>D. only when there is pain in the mouth</w:t>
      </w:r>
    </w:p>
    <w:p>
      <w:pPr>
        <w:jc w:val="both"/>
      </w:pPr>
      <w:r>
        <w:rPr>
          <w:b/>
        </w:rPr>
        <w:t>33.</w:t>
      </w:r>
      <w:r>
        <w:t xml:space="preserve"> Visiting the dentist regularly is important mainly because</w:t>
      </w:r>
    </w:p>
    <w:p>
      <w:pPr>
        <w:jc w:val="both"/>
      </w:pPr>
      <w:r>
        <w:t>A. problems can be found and treated early before they become serious</w:t>
      </w:r>
    </w:p>
    <w:p>
      <w:pPr>
        <w:jc w:val="both"/>
      </w:pPr>
      <w:r>
        <w:t>B. it prevents a person from eating sugar</w:t>
      </w:r>
    </w:p>
    <w:p>
      <w:pPr>
        <w:jc w:val="both"/>
      </w:pPr>
      <w:r>
        <w:t>C. the dentist will remove all the teeth</w:t>
      </w:r>
    </w:p>
    <w:p>
      <w:pPr>
        <w:jc w:val="both"/>
      </w:pPr>
      <w:r>
        <w:t>D. the teeth will grow longer and stronger</w:t>
      </w:r>
    </w:p>
    <w:p>
      <w:pPr>
        <w:jc w:val="both"/>
      </w:pPr>
      <w:r>
        <w:rPr>
          <w:b/>
        </w:rPr>
        <w:t>34.</w:t>
      </w:r>
      <w:r>
        <w:t xml:space="preserve"> Eating foods rich in calcium, such as milk and small fishes eaten with their bones, helps mainly to</w:t>
      </w:r>
    </w:p>
    <w:p>
      <w:pPr>
        <w:jc w:val="both"/>
      </w:pPr>
      <w:r>
        <w:t>A. clean the plaque off the teeth</w:t>
      </w:r>
    </w:p>
    <w:p>
      <w:pPr>
        <w:jc w:val="both"/>
      </w:pPr>
      <w:r>
        <w:t>B. make the gums bleed less often</w:t>
      </w:r>
    </w:p>
    <w:p>
      <w:pPr>
        <w:jc w:val="both"/>
      </w:pPr>
      <w:r>
        <w:t>C. reduce the amount of saliva produced</w:t>
      </w:r>
    </w:p>
    <w:p>
      <w:pPr>
        <w:jc w:val="both"/>
      </w:pPr>
      <w:r>
        <w:t>D. build strong teeth and bones</w:t>
      </w:r>
    </w:p>
    <w:p>
      <w:pPr>
        <w:jc w:val="both"/>
      </w:pPr>
      <w:r>
        <w:rPr>
          <w:b/>
        </w:rPr>
        <w:t>35.</w:t>
      </w:r>
      <w:r>
        <w:t xml:space="preserve"> Which of the following habits is most likely to damage the teeth?</w:t>
      </w:r>
    </w:p>
    <w:p>
      <w:pPr>
        <w:jc w:val="both"/>
      </w:pPr>
      <w:r>
        <w:t>A. Rinsing the mouth after meals</w:t>
      </w:r>
    </w:p>
    <w:p>
      <w:pPr>
        <w:jc w:val="both"/>
      </w:pPr>
      <w:r>
        <w:t>B. Using the teeth to open bottle tops</w:t>
      </w:r>
    </w:p>
    <w:p>
      <w:pPr>
        <w:jc w:val="both"/>
      </w:pPr>
      <w:r>
        <w:t>C. Changing the toothbrush regularly</w:t>
      </w:r>
    </w:p>
    <w:p>
      <w:pPr>
        <w:jc w:val="both"/>
      </w:pPr>
      <w:r>
        <w:t>D. Eating raw carrots and fruits</w:t>
      </w:r>
    </w:p>
    <w:p>
      <w:pPr>
        <w:jc w:val="both"/>
      </w:pPr>
      <w:r>
        <w:rPr>
          <w:b/>
        </w:rPr>
        <w:t>36.</w:t>
      </w:r>
      <w:r>
        <w:t xml:space="preserve"> Kwame eats toffees every evening and goes to bed without brushing his teeth. The most likely result after some time is that he will</w:t>
      </w:r>
    </w:p>
    <w:p>
      <w:pPr>
        <w:jc w:val="both"/>
      </w:pPr>
      <w:r>
        <w:t>A. grow an extra set of teeth</w:t>
      </w:r>
    </w:p>
    <w:p>
      <w:pPr>
        <w:jc w:val="both"/>
      </w:pPr>
      <w:r>
        <w:t>B. produce more saliva than normal</w:t>
      </w:r>
    </w:p>
    <w:p>
      <w:pPr>
        <w:jc w:val="both"/>
      </w:pPr>
      <w:r>
        <w:t>C. develop tooth decay and toothache</w:t>
      </w:r>
    </w:p>
    <w:p>
      <w:pPr>
        <w:jc w:val="both"/>
      </w:pPr>
      <w:r>
        <w:t>D. have whiter and stronger enamel</w:t>
      </w:r>
    </w:p>
    <w:p>
      <w:pPr>
        <w:jc w:val="both"/>
      </w:pPr>
      <w:r>
        <w:rPr>
          <w:b/>
        </w:rPr>
        <w:t>37.</w:t>
      </w:r>
      <w:r>
        <w:t xml:space="preserve"> Why is it especially important to brush the teeth before going to bed?</w:t>
      </w:r>
    </w:p>
    <w:p>
      <w:pPr>
        <w:jc w:val="both"/>
      </w:pPr>
      <w:r>
        <w:t>A. The teeth grow only during the night</w:t>
      </w:r>
    </w:p>
    <w:p>
      <w:pPr>
        <w:jc w:val="both"/>
      </w:pPr>
      <w:r>
        <w:t>B. Bacteria die on their own during the day</w:t>
      </w:r>
    </w:p>
    <w:p>
      <w:pPr>
        <w:jc w:val="both"/>
      </w:pPr>
      <w:r>
        <w:t>C. Brushing at night makes a person sleep deeply</w:t>
      </w:r>
    </w:p>
    <w:p>
      <w:pPr>
        <w:jc w:val="both"/>
      </w:pPr>
      <w:r>
        <w:t>D. Less saliva is produced during sleep, so food left on the teeth is attacked by bacteria for many hours</w:t>
      </w:r>
    </w:p>
    <w:p>
      <w:pPr>
        <w:jc w:val="both"/>
      </w:pPr>
      <w:r>
        <w:rPr>
          <w:b/>
        </w:rPr>
        <w:t>38.</w:t>
      </w:r>
      <w:r>
        <w:t xml:space="preserve"> A pupil has a hole in a molar but feels no pain. The best advice to give the pupil is to</w:t>
      </w:r>
    </w:p>
    <w:p>
      <w:pPr>
        <w:jc w:val="both"/>
      </w:pPr>
      <w:r>
        <w:t>A. report to a dentist early so that the tooth can be filled before the decay reaches the pulp</w:t>
      </w:r>
    </w:p>
    <w:p>
      <w:pPr>
        <w:jc w:val="both"/>
      </w:pPr>
      <w:r>
        <w:t>B. chew only on that side so that the hole closes</w:t>
      </w:r>
    </w:p>
    <w:p>
      <w:pPr>
        <w:jc w:val="both"/>
      </w:pPr>
      <w:r>
        <w:t>C. wait until the tooth begins to pain before doing anything</w:t>
      </w:r>
    </w:p>
    <w:p>
      <w:pPr>
        <w:jc w:val="both"/>
      </w:pPr>
      <w:r>
        <w:t>D. pull out the tooth at home immediately</w:t>
      </w:r>
    </w:p>
    <w:p>
      <w:pPr>
        <w:jc w:val="both"/>
      </w:pPr>
      <w:r>
        <w:rPr>
          <w:b/>
        </w:rPr>
        <w:t>39.</w:t>
      </w:r>
      <w:r>
        <w:t xml:space="preserve"> Which of the following statements about teeth is TRUE?</w:t>
      </w:r>
    </w:p>
    <w:p>
      <w:pPr>
        <w:jc w:val="both"/>
      </w:pPr>
      <w:r>
        <w:t>A. All the teeth in the human mouth have the same shape</w:t>
      </w:r>
    </w:p>
    <w:p>
      <w:pPr>
        <w:jc w:val="both"/>
      </w:pPr>
      <w:r>
        <w:t>B. Different types of teeth perform different functions in feeding</w:t>
      </w:r>
    </w:p>
    <w:p>
      <w:pPr>
        <w:jc w:val="both"/>
      </w:pPr>
      <w:r>
        <w:t>C. The enamel of a decayed tooth grows back by itself</w:t>
      </w:r>
    </w:p>
    <w:p>
      <w:pPr>
        <w:jc w:val="both"/>
      </w:pPr>
      <w:r>
        <w:t>D. Permanent teeth that fall out are always replaced</w:t>
      </w:r>
    </w:p>
    <w:p>
      <w:pPr>
        <w:jc w:val="both"/>
      </w:pPr>
      <w:r>
        <w:rPr>
          <w:b/>
        </w:rPr>
        <w:t>40.</w:t>
      </w:r>
      <w:r>
        <w:t xml:space="preserve"> The most important reason for taking good care of the teeth is that</w:t>
      </w:r>
    </w:p>
    <w:p>
      <w:pPr>
        <w:jc w:val="both"/>
      </w:pPr>
      <w:r>
        <w:t>A. healthy teeth prevent a person from feeling hungry</w:t>
      </w:r>
    </w:p>
    <w:p>
      <w:pPr>
        <w:jc w:val="both"/>
      </w:pPr>
      <w:r>
        <w:t>B. healthy teeth make a person run faster</w:t>
      </w:r>
    </w:p>
    <w:p>
      <w:pPr>
        <w:jc w:val="both"/>
      </w:pPr>
      <w:r>
        <w:t>C. healthy teeth allow proper chewing and digestion of food, and prevent pain and disease</w:t>
      </w:r>
    </w:p>
    <w:p>
      <w:pPr>
        <w:jc w:val="both"/>
      </w:pPr>
      <w:r>
        <w:t>D. healthy teeth stop a person from talking too much</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Human beings use their teeth to break down food before it is swallowed.</w:t>
      </w:r>
    </w:p>
    <w:p>
      <w:pPr>
        <w:jc w:val="both"/>
      </w:pPr>
      <w:r>
        <w:rPr>
          <w:b/>
        </w:rPr>
        <w:t>(a)</w:t>
      </w:r>
      <w:r>
        <w:t xml:space="preserve"> Name the </w:t>
      </w:r>
      <w:r>
        <w:rPr>
          <w:b/>
        </w:rPr>
        <w:t>three</w:t>
      </w:r>
      <w:r>
        <w:t xml:space="preserve"> main regions of a mammalian tooth.  </w:t>
      </w:r>
      <w:r>
        <w:rPr>
          <w:b/>
        </w:rPr>
        <w:t>[3 marks]</w:t>
      </w:r>
    </w:p>
    <w:p>
      <w:pPr>
        <w:jc w:val="both"/>
      </w:pPr>
      <w:r>
        <w:rPr>
          <w:b/>
        </w:rPr>
        <w:t>(b)</w:t>
      </w:r>
      <w:r>
        <w:t xml:space="preserve"> State </w:t>
      </w:r>
      <w:r>
        <w:rPr>
          <w:b/>
        </w:rPr>
        <w:t>one</w:t>
      </w:r>
      <w:r>
        <w:t xml:space="preserve"> function of each of the following regions.</w:t>
      </w:r>
    </w:p>
    <w:p>
      <w:pPr>
        <w:jc w:val="both"/>
      </w:pPr>
      <w:r>
        <w:t xml:space="preserve">(i) Crown </w:t>
      </w:r>
      <w:r>
        <w:rPr>
          <w:b/>
        </w:rPr>
        <w:t>[1 mark]</w:t>
      </w:r>
    </w:p>
    <w:p>
      <w:pPr>
        <w:jc w:val="both"/>
      </w:pPr>
      <w:r>
        <w:t xml:space="preserve">(ii) Root </w:t>
      </w:r>
      <w:r>
        <w:rPr>
          <w:b/>
        </w:rPr>
        <w:t>[1 mark]</w:t>
      </w:r>
    </w:p>
    <w:p>
      <w:pPr>
        <w:jc w:val="both"/>
      </w:pPr>
      <w:r>
        <w:rPr>
          <w:b/>
        </w:rPr>
        <w:t>(c)</w:t>
      </w:r>
      <w:r>
        <w:t xml:space="preserve"> How many teeth does a normal adult human being have?  </w:t>
      </w:r>
      <w:r>
        <w:rPr>
          <w:b/>
        </w:rPr>
        <w:t>[1 mark]</w:t>
      </w:r>
    </w:p>
    <w:p>
      <w:pPr>
        <w:jc w:val="both"/>
      </w:pPr>
      <w:r>
        <w:rPr>
          <w:b/>
        </w:rPr>
        <w:t>(d)</w:t>
      </w:r>
      <w:r>
        <w:t xml:space="preserve"> State </w:t>
      </w:r>
      <w:r>
        <w:rPr>
          <w:b/>
        </w:rPr>
        <w:t>two</w:t>
      </w:r>
      <w:r>
        <w:t xml:space="preserve"> differences between milk teeth and permanent teeth.  </w:t>
      </w:r>
      <w:r>
        <w:rPr>
          <w:b/>
        </w:rPr>
        <w:t>[2 marks]</w:t>
      </w:r>
    </w:p>
    <w:p>
      <w:pPr>
        <w:jc w:val="both"/>
      </w:pPr>
      <w:r>
        <w:rPr>
          <w:b/>
        </w:rPr>
        <w:t>(e)</w:t>
      </w:r>
      <w:r>
        <w:t xml:space="preserve"> Name the hardest substance found in the human body.  </w:t>
      </w:r>
      <w:r>
        <w:rPr>
          <w:b/>
        </w:rPr>
        <w:t>[1 mark]</w:t>
      </w:r>
    </w:p>
    <w:p>
      <w:pPr>
        <w:pBdr>
          <w:bottom w:val="single" w:sz="6" w:space="1" w:color="999999"/>
        </w:pBdr>
        <w:spacing w:before="40" w:after="120"/>
      </w:pPr>
    </w:p>
    <w:p>
      <w:pPr>
        <w:spacing w:before="160" w:after="80"/>
      </w:pPr>
      <w:r>
        <w:rPr>
          <w:b/>
          <w:sz w:val="24"/>
        </w:rPr>
        <w:t>Question 2  [11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951080"/>
            <wp:docPr id="1" name="Picture 1"/>
            <wp:cNvGraphicFramePr>
              <a:graphicFrameLocks noChangeAspect="1"/>
            </wp:cNvGraphicFramePr>
            <a:graphic>
              <a:graphicData uri="http://schemas.openxmlformats.org/drawingml/2006/picture">
                <pic:pic>
                  <pic:nvPicPr>
                    <pic:cNvPr id="0" name="pencil_fig14_tooth_section.png"/>
                    <pic:cNvPicPr/>
                  </pic:nvPicPr>
                  <pic:blipFill>
                    <a:blip r:embed="rId9"/>
                    <a:stretch>
                      <a:fillRect/>
                    </a:stretch>
                  </pic:blipFill>
                  <pic:spPr>
                    <a:xfrm>
                      <a:off x="0" y="0"/>
                      <a:ext cx="5120640" cy="3951080"/>
                    </a:xfrm>
                    <a:prstGeom prst="rect"/>
                  </pic:spPr>
                </pic:pic>
              </a:graphicData>
            </a:graphic>
          </wp:inline>
        </w:drawing>
      </w:r>
    </w:p>
    <w:p>
      <w:pPr>
        <w:spacing w:after="160"/>
        <w:jc w:val="center"/>
      </w:pPr>
      <w:r>
        <w:rPr>
          <w:i/>
          <w:sz w:val="19"/>
        </w:rPr>
        <w:t>Fig. 1: Vertical section of a mammalian tooth.</w:t>
      </w:r>
    </w:p>
    <w:p>
      <w:pPr>
        <w:jc w:val="both"/>
      </w:pPr>
      <w:r>
        <w:rPr>
          <w:i/>
        </w:rPr>
        <w:t>Fig. 1: Vertical section of a mammalian tooth.</w:t>
      </w:r>
    </w:p>
    <w:p>
      <w:pPr>
        <w:jc w:val="both"/>
      </w:pPr>
      <w:r>
        <w:rPr>
          <w:b/>
        </w:rPr>
        <w:t>(a)</w:t>
      </w:r>
      <w:r>
        <w:t xml:space="preserve"> Name the parts labelled </w:t>
      </w:r>
      <w:r>
        <w:rPr>
          <w:b/>
        </w:rPr>
        <w:t>I</w:t>
      </w:r>
      <w:r>
        <w:t xml:space="preserve"> to </w:t>
      </w:r>
      <w:r>
        <w:rPr>
          <w:b/>
        </w:rPr>
        <w:t>VI</w:t>
      </w:r>
      <w:r>
        <w:t xml:space="preserve">.  </w:t>
      </w:r>
      <w:r>
        <w:rPr>
          <w:b/>
        </w:rPr>
        <w:t>[6 marks]</w:t>
      </w:r>
    </w:p>
    <w:p>
      <w:pPr>
        <w:jc w:val="both"/>
      </w:pPr>
      <w:r>
        <w:rPr>
          <w:b/>
        </w:rPr>
        <w:t>(b)</w:t>
      </w:r>
      <w:r>
        <w:t xml:space="preserve"> State </w:t>
      </w:r>
      <w:r>
        <w:rPr>
          <w:b/>
        </w:rPr>
        <w:t>one</w:t>
      </w:r>
      <w:r>
        <w:t xml:space="preserve"> function of the part labelled </w:t>
      </w:r>
      <w:r>
        <w:rPr>
          <w:b/>
        </w:rPr>
        <w:t>I</w:t>
      </w:r>
      <w:r>
        <w:t xml:space="preserve">.  </w:t>
      </w:r>
      <w:r>
        <w:rPr>
          <w:b/>
        </w:rPr>
        <w:t>[1 mark]</w:t>
      </w:r>
    </w:p>
    <w:p>
      <w:pPr>
        <w:jc w:val="both"/>
      </w:pPr>
      <w:r>
        <w:rPr>
          <w:b/>
        </w:rPr>
        <w:t>(c)</w:t>
      </w:r>
      <w:r>
        <w:t xml:space="preserve"> State </w:t>
      </w:r>
      <w:r>
        <w:rPr>
          <w:b/>
        </w:rPr>
        <w:t>two</w:t>
      </w:r>
      <w:r>
        <w:t xml:space="preserve"> functions of the part labelled </w:t>
      </w:r>
      <w:r>
        <w:rPr>
          <w:b/>
        </w:rPr>
        <w:t>III</w:t>
      </w:r>
      <w:r>
        <w:t xml:space="preserve">.  </w:t>
      </w:r>
      <w:r>
        <w:rPr>
          <w:b/>
        </w:rPr>
        <w:t>[2 marks]</w:t>
      </w:r>
    </w:p>
    <w:p>
      <w:pPr>
        <w:jc w:val="both"/>
      </w:pPr>
      <w:r>
        <w:rPr>
          <w:b/>
        </w:rPr>
        <w:t>(d)</w:t>
      </w:r>
      <w:r>
        <w:t xml:space="preserve"> Explain why a person feels severe pain when tooth decay reaches the part labelled </w:t>
      </w:r>
      <w:r>
        <w:rPr>
          <w:b/>
        </w:rPr>
        <w:t>III</w:t>
      </w:r>
      <w:r>
        <w:t xml:space="preserve">.  </w:t>
      </w:r>
      <w:r>
        <w:rPr>
          <w:b/>
        </w:rPr>
        <w:t>[2 marks]</w:t>
      </w:r>
    </w:p>
    <w:p>
      <w:pPr>
        <w:pBdr>
          <w:bottom w:val="single" w:sz="6" w:space="1" w:color="999999"/>
        </w:pBdr>
        <w:spacing w:before="40" w:after="120"/>
      </w:pPr>
    </w:p>
    <w:p>
      <w:pPr>
        <w:spacing w:before="160" w:after="80"/>
      </w:pPr>
      <w:r>
        <w:rPr>
          <w:b/>
          <w:sz w:val="24"/>
        </w:rPr>
        <w:t>Question 3  [11 marks]</w:t>
      </w:r>
    </w:p>
    <w:p>
      <w:pPr>
        <w:jc w:val="both"/>
      </w:pPr>
      <w:r>
        <w:t>Fig. 2 shows the teeth in one half of the lower jaw of a human being.</w:t>
      </w:r>
    </w:p>
    <w:p>
      <w:pPr>
        <w:jc w:val="center"/>
      </w:pPr>
      <w:r>
        <w:drawing>
          <wp:inline xmlns:a="http://schemas.openxmlformats.org/drawingml/2006/main" xmlns:pic="http://schemas.openxmlformats.org/drawingml/2006/picture">
            <wp:extent cx="5120640" cy="2603150"/>
            <wp:docPr id="2" name="Picture 2"/>
            <wp:cNvGraphicFramePr>
              <a:graphicFrameLocks noChangeAspect="1"/>
            </wp:cNvGraphicFramePr>
            <a:graphic>
              <a:graphicData uri="http://schemas.openxmlformats.org/drawingml/2006/picture">
                <pic:pic>
                  <pic:nvPicPr>
                    <pic:cNvPr id="0" name="pencil_fig15_teeth_types.png"/>
                    <pic:cNvPicPr/>
                  </pic:nvPicPr>
                  <pic:blipFill>
                    <a:blip r:embed="rId10"/>
                    <a:stretch>
                      <a:fillRect/>
                    </a:stretch>
                  </pic:blipFill>
                  <pic:spPr>
                    <a:xfrm>
                      <a:off x="0" y="0"/>
                      <a:ext cx="5120640" cy="2603150"/>
                    </a:xfrm>
                    <a:prstGeom prst="rect"/>
                  </pic:spPr>
                </pic:pic>
              </a:graphicData>
            </a:graphic>
          </wp:inline>
        </w:drawing>
      </w:r>
    </w:p>
    <w:p>
      <w:pPr>
        <w:spacing w:after="160"/>
        <w:jc w:val="center"/>
      </w:pPr>
      <w:r>
        <w:rPr>
          <w:i/>
          <w:sz w:val="19"/>
        </w:rPr>
        <w:t>Fig. 2: Teeth in one half of the lower jaw of a human being.</w:t>
      </w:r>
    </w:p>
    <w:p>
      <w:pPr>
        <w:jc w:val="both"/>
      </w:pPr>
      <w:r>
        <w:rPr>
          <w:i/>
        </w:rPr>
        <w:t>Fig. 2: Teeth in one half of the lower jaw of a human being.</w:t>
      </w:r>
    </w:p>
    <w:p>
      <w:pPr>
        <w:jc w:val="both"/>
      </w:pPr>
      <w:r>
        <w:rPr>
          <w:b/>
        </w:rPr>
        <w:t>(a)</w:t>
      </w:r>
      <w:r>
        <w:t xml:space="preserve"> Name the types of teeth labelled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State </w:t>
      </w:r>
      <w:r>
        <w:rPr>
          <w:b/>
        </w:rPr>
        <w:t>one</w:t>
      </w:r>
      <w:r>
        <w:t xml:space="preserve"> function of each of the following.</w:t>
      </w:r>
    </w:p>
    <w:p>
      <w:pPr>
        <w:jc w:val="both"/>
      </w:pPr>
      <w:r>
        <w:t xml:space="preserve">(i) W </w:t>
      </w:r>
      <w:r>
        <w:rPr>
          <w:b/>
        </w:rPr>
        <w:t>[1 mark]</w:t>
      </w:r>
    </w:p>
    <w:p>
      <w:pPr>
        <w:jc w:val="both"/>
      </w:pPr>
      <w:r>
        <w:t xml:space="preserve">(ii) Z </w:t>
      </w:r>
      <w:r>
        <w:rPr>
          <w:b/>
        </w:rPr>
        <w:t>[1 mark]</w:t>
      </w:r>
    </w:p>
    <w:p>
      <w:pPr>
        <w:jc w:val="both"/>
      </w:pPr>
      <w:r>
        <w:rPr>
          <w:b/>
        </w:rPr>
        <w:t>(c)</w:t>
      </w:r>
      <w:r>
        <w:t xml:space="preserve"> State </w:t>
      </w:r>
      <w:r>
        <w:rPr>
          <w:b/>
        </w:rPr>
        <w:t>two</w:t>
      </w:r>
      <w:r>
        <w:t xml:space="preserve"> differences between the tooth labelled </w:t>
      </w:r>
      <w:r>
        <w:rPr>
          <w:b/>
        </w:rPr>
        <w:t>X</w:t>
      </w:r>
      <w:r>
        <w:t xml:space="preserve"> and the tooth labelled </w:t>
      </w:r>
      <w:r>
        <w:rPr>
          <w:b/>
        </w:rPr>
        <w:t>Z</w:t>
      </w:r>
      <w:r>
        <w:t xml:space="preserve">.  </w:t>
      </w:r>
      <w:r>
        <w:rPr>
          <w:b/>
        </w:rPr>
        <w:t>[2 marks]</w:t>
      </w:r>
    </w:p>
    <w:p>
      <w:pPr>
        <w:jc w:val="both"/>
      </w:pPr>
      <w:r>
        <w:rPr>
          <w:b/>
        </w:rPr>
        <w:t>(d)</w:t>
      </w:r>
      <w:r>
        <w:t xml:space="preserve"> Name </w:t>
      </w:r>
      <w:r>
        <w:rPr>
          <w:b/>
        </w:rPr>
        <w:t>one</w:t>
      </w:r>
      <w:r>
        <w:t xml:space="preserve"> animal in which the tooth labelled </w:t>
      </w:r>
      <w:r>
        <w:rPr>
          <w:b/>
        </w:rPr>
        <w:t>X</w:t>
      </w:r>
      <w:r>
        <w:t xml:space="preserve"> is very well developed, and give a reason for your answer.  </w:t>
      </w:r>
      <w:r>
        <w:rPr>
          <w:b/>
        </w:rPr>
        <w:t>[2 marks]</w:t>
      </w:r>
    </w:p>
    <w:p>
      <w:pPr>
        <w:jc w:val="both"/>
      </w:pPr>
      <w:r>
        <w:rPr>
          <w:b/>
        </w:rPr>
        <w:t>(e)</w:t>
      </w:r>
      <w:r>
        <w:t xml:space="preserve"> Give </w:t>
      </w:r>
      <w:r>
        <w:rPr>
          <w:b/>
        </w:rPr>
        <w:t>one</w:t>
      </w:r>
      <w:r>
        <w:t xml:space="preserve"> reason why the teeth labelled </w:t>
      </w:r>
      <w:r>
        <w:rPr>
          <w:b/>
        </w:rPr>
        <w:t>Z</w:t>
      </w:r>
      <w:r>
        <w:t xml:space="preserve"> are found at the back of the mouth.  </w:t>
      </w:r>
      <w:r>
        <w:rPr>
          <w:b/>
        </w:rPr>
        <w:t>[1 mark]</w:t>
      </w:r>
    </w:p>
    <w:p>
      <w:pPr>
        <w:pBdr>
          <w:bottom w:val="single" w:sz="6" w:space="1" w:color="999999"/>
        </w:pBdr>
        <w:spacing w:before="40" w:after="120"/>
      </w:pPr>
    </w:p>
    <w:p>
      <w:pPr>
        <w:spacing w:before="160" w:after="80"/>
      </w:pPr>
      <w:r>
        <w:rPr>
          <w:b/>
          <w:sz w:val="24"/>
        </w:rPr>
        <w:t>Question 4  [10 marks]</w:t>
      </w:r>
    </w:p>
    <w:p>
      <w:pPr>
        <w:jc w:val="both"/>
      </w:pPr>
      <w:r>
        <w:t>Many pupils in Ghanaian schools suffer from toothache.</w:t>
      </w:r>
    </w:p>
    <w:p>
      <w:pPr>
        <w:jc w:val="both"/>
      </w:pPr>
      <w:r>
        <w:rPr>
          <w:b/>
        </w:rPr>
        <w:t>(a)</w:t>
      </w:r>
      <w:r>
        <w:t xml:space="preserve"> What is meant by </w:t>
      </w:r>
      <w:r>
        <w:rPr>
          <w:b/>
        </w:rPr>
        <w:t>tooth decay</w:t>
      </w:r>
      <w:r>
        <w:t xml:space="preserve">?  </w:t>
      </w:r>
      <w:r>
        <w:rPr>
          <w:b/>
        </w:rPr>
        <w:t>[2 marks]</w:t>
      </w:r>
    </w:p>
    <w:p>
      <w:pPr>
        <w:jc w:val="both"/>
      </w:pPr>
      <w:r>
        <w:rPr>
          <w:b/>
        </w:rPr>
        <w:t>(b)</w:t>
      </w:r>
      <w:r>
        <w:t xml:space="preserve"> Describe, in </w:t>
      </w:r>
      <w:r>
        <w:rPr>
          <w:b/>
        </w:rPr>
        <w:t>three</w:t>
      </w:r>
      <w:r>
        <w:t xml:space="preserve"> steps, how tooth decay takes place in the mouth of a person who eats sweets and does not clean the teeth.  </w:t>
      </w:r>
      <w:r>
        <w:rPr>
          <w:b/>
        </w:rPr>
        <w:t>[3 marks]</w:t>
      </w:r>
    </w:p>
    <w:p>
      <w:pPr>
        <w:jc w:val="both"/>
      </w:pPr>
      <w:r>
        <w:rPr>
          <w:b/>
        </w:rPr>
        <w:t>(c)</w:t>
      </w:r>
      <w:r>
        <w:t xml:space="preserve"> State </w:t>
      </w:r>
      <w:r>
        <w:rPr>
          <w:b/>
        </w:rPr>
        <w:t>two</w:t>
      </w:r>
      <w:r>
        <w:t xml:space="preserve"> signs that would show that a person has gum disease.  </w:t>
      </w:r>
      <w:r>
        <w:rPr>
          <w:b/>
        </w:rPr>
        <w:t>[2 marks]</w:t>
      </w:r>
    </w:p>
    <w:p>
      <w:pPr>
        <w:jc w:val="both"/>
      </w:pPr>
      <w:r>
        <w:rPr>
          <w:b/>
        </w:rPr>
        <w:t>(d)</w:t>
      </w:r>
      <w:r>
        <w:t xml:space="preserve"> State </w:t>
      </w:r>
      <w:r>
        <w:rPr>
          <w:b/>
        </w:rPr>
        <w:t>three</w:t>
      </w:r>
      <w:r>
        <w:t xml:space="preserve"> ways in which tooth decay can affect the life of a pupil.  </w:t>
      </w:r>
      <w:r>
        <w:rPr>
          <w:b/>
        </w:rPr>
        <w:t>[3 marks]</w:t>
      </w:r>
    </w:p>
    <w:p>
      <w:pPr>
        <w:pBdr>
          <w:bottom w:val="single" w:sz="6" w:space="1" w:color="999999"/>
        </w:pBdr>
        <w:spacing w:before="40" w:after="120"/>
      </w:pPr>
    </w:p>
    <w:p>
      <w:pPr>
        <w:spacing w:before="160" w:after="80"/>
      </w:pPr>
      <w:r>
        <w:rPr>
          <w:b/>
          <w:sz w:val="24"/>
        </w:rPr>
        <w:t>Question 5  [9 marks]</w:t>
      </w:r>
    </w:p>
    <w:p>
      <w:pPr>
        <w:jc w:val="both"/>
      </w:pPr>
      <w:r>
        <w:t>Tooth decay and gum disease can be prevented.</w:t>
      </w:r>
    </w:p>
    <w:p>
      <w:pPr>
        <w:jc w:val="both"/>
      </w:pPr>
      <w:r>
        <w:rPr>
          <w:b/>
        </w:rPr>
        <w:t>(a)</w:t>
      </w:r>
      <w:r>
        <w:t xml:space="preserve"> State </w:t>
      </w:r>
      <w:r>
        <w:rPr>
          <w:b/>
        </w:rPr>
        <w:t>four</w:t>
      </w:r>
      <w:r>
        <w:t xml:space="preserve"> ways of preventing tooth decay.  </w:t>
      </w:r>
      <w:r>
        <w:rPr>
          <w:b/>
        </w:rPr>
        <w:t>[4 marks]</w:t>
      </w:r>
    </w:p>
    <w:p>
      <w:pPr>
        <w:jc w:val="both"/>
      </w:pPr>
      <w:r>
        <w:rPr>
          <w:b/>
        </w:rPr>
        <w:t>(b)</w:t>
      </w:r>
      <w:r>
        <w:t xml:space="preserve"> Describe the proper way of cleaning the teeth with a toothbrush or a chewing stick.  </w:t>
      </w:r>
      <w:r>
        <w:rPr>
          <w:b/>
        </w:rPr>
        <w:t>[3 marks]</w:t>
      </w:r>
    </w:p>
    <w:p>
      <w:pPr>
        <w:jc w:val="both"/>
      </w:pPr>
      <w:r>
        <w:rPr>
          <w:b/>
        </w:rPr>
        <w:t>(c)</w:t>
      </w:r>
      <w:r>
        <w:t xml:space="preserve"> Name </w:t>
      </w:r>
      <w:r>
        <w:rPr>
          <w:b/>
        </w:rPr>
        <w:t>two</w:t>
      </w:r>
      <w:r>
        <w:t xml:space="preserve"> foods that help to build strong teeth.  </w:t>
      </w:r>
      <w:r>
        <w:rPr>
          <w:b/>
        </w:rPr>
        <w:t>[2 marks]</w:t>
      </w:r>
    </w:p>
    <w:p>
      <w:pPr>
        <w:pBdr>
          <w:bottom w:val="single" w:sz="6" w:space="1" w:color="999999"/>
        </w:pBdr>
        <w:spacing w:before="40" w:after="120"/>
      </w:pPr>
    </w:p>
    <w:p>
      <w:pPr>
        <w:spacing w:before="160" w:after="80"/>
      </w:pPr>
      <w:r>
        <w:rPr>
          <w:b/>
          <w:sz w:val="24"/>
        </w:rPr>
        <w:t>Question 6  [10 marks]</w:t>
      </w:r>
    </w:p>
    <w:p>
      <w:pPr>
        <w:jc w:val="both"/>
      </w:pPr>
      <w:r>
        <w:t>Your class has been asked to teach the pupils in Basic 4 about caring for their teeth.</w:t>
      </w:r>
    </w:p>
    <w:p>
      <w:pPr>
        <w:jc w:val="both"/>
      </w:pPr>
      <w:r>
        <w:rPr>
          <w:b/>
        </w:rPr>
        <w:t>(a)</w:t>
      </w:r>
      <w:r>
        <w:t xml:space="preserve"> State </w:t>
      </w:r>
      <w:r>
        <w:rPr>
          <w:b/>
        </w:rPr>
        <w:t>four</w:t>
      </w:r>
      <w:r>
        <w:t xml:space="preserve"> points your class would put on a poster for the talk.  </w:t>
      </w:r>
      <w:r>
        <w:rPr>
          <w:b/>
        </w:rPr>
        <w:t>[4 marks]</w:t>
      </w:r>
    </w:p>
    <w:p>
      <w:pPr>
        <w:jc w:val="both"/>
      </w:pPr>
      <w:r>
        <w:rPr>
          <w:b/>
        </w:rPr>
        <w:t>(b)</w:t>
      </w:r>
      <w:r>
        <w:t xml:space="preserve"> Name </w:t>
      </w:r>
      <w:r>
        <w:rPr>
          <w:b/>
        </w:rPr>
        <w:t>two</w:t>
      </w:r>
      <w:r>
        <w:t xml:space="preserve"> materials available in your community that can be used to clean the teeth.  </w:t>
      </w:r>
      <w:r>
        <w:rPr>
          <w:b/>
        </w:rPr>
        <w:t>[2 marks]</w:t>
      </w:r>
    </w:p>
    <w:p>
      <w:pPr>
        <w:jc w:val="both"/>
      </w:pPr>
      <w:r>
        <w:rPr>
          <w:b/>
        </w:rPr>
        <w:t>(c)</w:t>
      </w:r>
      <w:r>
        <w:t xml:space="preserve"> Describe a simple demonstration, using a clean egg shell and a sweet fizzy drink, that would show the pupils what acid does to the enamel of a tooth.  </w:t>
      </w:r>
      <w:r>
        <w:rPr>
          <w:b/>
        </w:rPr>
        <w:t>[3 marks]</w:t>
      </w:r>
    </w:p>
    <w:p>
      <w:pPr>
        <w:jc w:val="both"/>
      </w:pPr>
      <w:r>
        <w:rPr>
          <w:b/>
        </w:rPr>
        <w:t>(d)</w:t>
      </w:r>
      <w:r>
        <w:t xml:space="preserve"> State </w:t>
      </w:r>
      <w:r>
        <w:rPr>
          <w:b/>
        </w:rPr>
        <w:t>one</w:t>
      </w:r>
      <w:r>
        <w:t xml:space="preserve"> safety precaution the class should observe during the demonstration.  </w:t>
      </w:r>
      <w:r>
        <w:rPr>
          <w:b/>
        </w:rPr>
        <w:t>[1 mark]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9.1 Regions of a Mammalian Tooth</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9.1 Regions of a Mammalian Tooth</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9.1 Regions of a Mammalian Tooth</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9.1 Regions of a Mammalian Tooth</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9.2 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9.2 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9.2 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9.2 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9.3 Types of Teeth and their Functions in Feeding</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9.3 Types of Teeth and their Functions in Feeding</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9.3 Types of Teeth and their Functions in Feeding</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9.3 Types of Teeth and their Functions in Feeding</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9.3 Types of Teeth and their Functions in Feeding</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9.4 Causes of Tooth Decay and Gum Disease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9.4 Causes of Tooth Decay and Gum Disease</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9.4 Causes of Tooth Decay and Gum Disease</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9.4 Causes of Tooth Decay and Gum Disease</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9.4 Causes of Tooth Decay and Gum Disease</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9.4 Causes of Tooth Decay and Gum Disease</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9.5 Prevention of Tooth Decay and Care of the Teeth</w:t>
            </w:r>
          </w:p>
        </w:tc>
        <w:tc>
          <w:tcPr>
            <w:tcW w:type="dxa" w:w="2436"/>
          </w:tcPr>
          <w:p>
            <w:pPr>
              <w:spacing w:after="20"/>
            </w:pPr>
            <w:r>
              <w:rPr>
                <w:sz w:val="20"/>
              </w:rPr>
              <w:t>Evaluate</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9.5 Prevention of Tooth Decay and Care of the Teeth</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9.5 Prevention of Tooth Decay and Care of the Teeth</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9.5 Prevention of Tooth Decay and Care of the Teeth</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9.5 Prevention of Tooth Decay and Care of the Teeth</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9.4 Causes of Tooth Decay and Gum Disease</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9.5 Prevention of Tooth Decay and Care of the Teeth</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9.5 Prevention of Tooth Decay and Care of the Teeth</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9.3 Types of Teeth and their Functions in Feeding</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9.5 Prevention of Tooth Decay and Care of the Teeth</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Crown, neck and root.</w:t>
            </w:r>
          </w:p>
        </w:tc>
        <w:tc>
          <w:tcPr>
            <w:tcW w:type="dxa" w:w="2436"/>
          </w:tcPr>
          <w:p>
            <w:pPr>
              <w:spacing w:after="20"/>
            </w:pPr>
            <w:r>
              <w:rPr>
                <w:sz w:val="20"/>
              </w:rPr>
              <w:t>Regions of a Mammalian Tooth</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crown is the part above the gum that does the actual work of biting, tearing or grinding the food; (ii) the root fixes and holds the tooth firmly in the socket of the jaw bone.</w:t>
            </w:r>
          </w:p>
        </w:tc>
        <w:tc>
          <w:tcPr>
            <w:tcW w:type="dxa" w:w="2436"/>
          </w:tcPr>
          <w:p>
            <w:pPr>
              <w:spacing w:after="20"/>
            </w:pPr>
            <w:r>
              <w:rPr>
                <w:sz w:val="20"/>
              </w:rPr>
              <w:t>Regions of a Mammalian Tooth</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32 teeth.</w:t>
            </w:r>
          </w:p>
        </w:tc>
        <w:tc>
          <w:tcPr>
            <w:tcW w:type="dxa" w:w="2436"/>
          </w:tcPr>
          <w:p>
            <w:pPr>
              <w:spacing w:after="20"/>
            </w:pPr>
            <w:r>
              <w:rPr>
                <w:sz w:val="20"/>
              </w:rPr>
              <w:t>Types of Teeth and their Functions in Feeding</w:t>
            </w:r>
          </w:p>
        </w:tc>
        <w:tc>
          <w:tcPr>
            <w:tcW w:type="dxa" w:w="2436"/>
          </w:tcPr>
          <w:p>
            <w:pPr>
              <w:spacing w:after="20"/>
            </w:pPr>
            <w:r>
              <w:rPr>
                <w:sz w:val="20"/>
              </w:rPr>
              <w:t>Remember</w:t>
            </w:r>
          </w:p>
        </w:tc>
      </w:tr>
      <w:tr>
        <w:tc>
          <w:tcPr>
            <w:tcW w:type="dxa" w:w="2436"/>
          </w:tcPr>
          <w:p>
            <w:pPr>
              <w:spacing w:after="20"/>
            </w:pPr>
            <w:r>
              <w:rPr>
                <w:sz w:val="20"/>
              </w:rPr>
              <w:t>1 (d)</w:t>
            </w:r>
          </w:p>
        </w:tc>
        <w:tc>
          <w:tcPr>
            <w:tcW w:type="dxa" w:w="2436"/>
          </w:tcPr>
          <w:p>
            <w:pPr>
              <w:spacing w:after="20"/>
            </w:pPr>
            <w:r>
              <w:rPr>
                <w:sz w:val="20"/>
              </w:rPr>
              <w:t>Milk teeth are the first set, 20 in number, smaller, and they fall out and are replaced; permanent teeth are the second set, 32 in number, larger and stronger, and are not replaced when lost.</w:t>
            </w:r>
          </w:p>
        </w:tc>
        <w:tc>
          <w:tcPr>
            <w:tcW w:type="dxa" w:w="2436"/>
          </w:tcPr>
          <w:p>
            <w:pPr>
              <w:spacing w:after="20"/>
            </w:pPr>
            <w:r>
              <w:rPr>
                <w:sz w:val="20"/>
              </w:rPr>
              <w:t>Types of Teeth and their Functions in Feeding</w:t>
            </w:r>
          </w:p>
        </w:tc>
        <w:tc>
          <w:tcPr>
            <w:tcW w:type="dxa" w:w="2436"/>
          </w:tcPr>
          <w:p>
            <w:pPr>
              <w:spacing w:after="20"/>
            </w:pPr>
            <w:r>
              <w:rPr>
                <w:sz w:val="20"/>
              </w:rPr>
              <w:t>Understand</w:t>
            </w:r>
          </w:p>
        </w:tc>
      </w:tr>
      <w:tr>
        <w:tc>
          <w:tcPr>
            <w:tcW w:type="dxa" w:w="2436"/>
          </w:tcPr>
          <w:p>
            <w:pPr>
              <w:spacing w:after="20"/>
            </w:pPr>
            <w:r>
              <w:rPr>
                <w:sz w:val="20"/>
              </w:rPr>
              <w:t>1 (e)</w:t>
            </w:r>
          </w:p>
        </w:tc>
        <w:tc>
          <w:tcPr>
            <w:tcW w:type="dxa" w:w="2436"/>
          </w:tcPr>
          <w:p>
            <w:pPr>
              <w:spacing w:after="20"/>
            </w:pPr>
            <w:r>
              <w:rPr>
                <w:sz w:val="20"/>
              </w:rPr>
              <w:t>Enamel.</w:t>
            </w:r>
          </w:p>
        </w:tc>
        <w:tc>
          <w:tcPr>
            <w:tcW w:type="dxa" w:w="2436"/>
          </w:tcPr>
          <w:p>
            <w:pPr>
              <w:spacing w:after="20"/>
            </w:pPr>
            <w:r>
              <w:rPr>
                <w:sz w:val="20"/>
              </w:rPr>
              <w:t>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I - enamel; II - dentine; III - pulp cavity; IV - gum; V - cement; VI - nerve and blood vessels.</w:t>
            </w:r>
          </w:p>
        </w:tc>
        <w:tc>
          <w:tcPr>
            <w:tcW w:type="dxa" w:w="2436"/>
          </w:tcPr>
          <w:p>
            <w:pPr>
              <w:spacing w:after="20"/>
            </w:pPr>
            <w:r>
              <w:rPr>
                <w:sz w:val="20"/>
              </w:rPr>
              <w:t>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The enamel is the hard outer covering that protects the crown of the tooth from wear and from decay.</w:t>
            </w:r>
          </w:p>
        </w:tc>
        <w:tc>
          <w:tcPr>
            <w:tcW w:type="dxa" w:w="2436"/>
          </w:tcPr>
          <w:p>
            <w:pPr>
              <w:spacing w:after="20"/>
            </w:pPr>
            <w:r>
              <w:rPr>
                <w:sz w:val="20"/>
              </w:rPr>
              <w:t>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pulp cavity holds the nerves, which make the tooth sensitive to pain, heat and cold, and the blood vessels, which supply food and oxygen to the living cells of the tooth.</w:t>
            </w:r>
          </w:p>
        </w:tc>
        <w:tc>
          <w:tcPr>
            <w:tcW w:type="dxa" w:w="2436"/>
          </w:tcPr>
          <w:p>
            <w:pPr>
              <w:spacing w:after="20"/>
            </w:pPr>
            <w:r>
              <w:rPr>
                <w:sz w:val="20"/>
              </w:rPr>
              <w:t>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enamel and dentine have no nerves, but the pulp cavity contains the nerves of the tooth; once the decay reaches the pulp the nerves are exposed and irritated by food, acid, heat and cold, so severe pain is felt.</w:t>
            </w:r>
          </w:p>
        </w:tc>
        <w:tc>
          <w:tcPr>
            <w:tcW w:type="dxa" w:w="2436"/>
          </w:tcPr>
          <w:p>
            <w:pPr>
              <w:spacing w:after="20"/>
            </w:pPr>
            <w:r>
              <w:rPr>
                <w:sz w:val="20"/>
              </w:rPr>
              <w:t>Causes of Tooth Decay and Gum Disease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W - incisor; X - canine; Y - premolar; Z - molar.</w:t>
            </w:r>
          </w:p>
        </w:tc>
        <w:tc>
          <w:tcPr>
            <w:tcW w:type="dxa" w:w="2436"/>
          </w:tcPr>
          <w:p>
            <w:pPr>
              <w:spacing w:after="20"/>
            </w:pPr>
            <w:r>
              <w:rPr>
                <w:sz w:val="20"/>
              </w:rPr>
              <w:t>Types of Teeth and their Functions in Feeding</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W (incisor) - cuts and bites off pieces of food; (ii) Z (molar) - grinds and chews the food into smaller pieces.</w:t>
            </w:r>
          </w:p>
        </w:tc>
        <w:tc>
          <w:tcPr>
            <w:tcW w:type="dxa" w:w="2436"/>
          </w:tcPr>
          <w:p>
            <w:pPr>
              <w:spacing w:after="20"/>
            </w:pPr>
            <w:r>
              <w:rPr>
                <w:sz w:val="20"/>
              </w:rPr>
              <w:t>Types of Teeth and their Functions in Feeding</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X is pointed with a single cusp and one root and is used for tearing; Z is broad with a large ridged surface and more than one root and is used for grinding. X is near the front, Z at the back.</w:t>
            </w:r>
          </w:p>
        </w:tc>
        <w:tc>
          <w:tcPr>
            <w:tcW w:type="dxa" w:w="2436"/>
          </w:tcPr>
          <w:p>
            <w:pPr>
              <w:spacing w:after="20"/>
            </w:pPr>
            <w:r>
              <w:rPr>
                <w:sz w:val="20"/>
              </w:rPr>
              <w:t>Types of Teeth and their Functions in Feeding</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A dog (also a cat, lion or leopard) - it is a flesh-eating (carnivorous) animal and needs long, pointed canines to hold its prey and tear the flesh from the bones.</w:t>
            </w:r>
          </w:p>
        </w:tc>
        <w:tc>
          <w:tcPr>
            <w:tcW w:type="dxa" w:w="2436"/>
          </w:tcPr>
          <w:p>
            <w:pPr>
              <w:spacing w:after="20"/>
            </w:pPr>
            <w:r>
              <w:rPr>
                <w:sz w:val="20"/>
              </w:rPr>
              <w:t>Types of Teeth and their Functions in Feeding</w:t>
            </w:r>
          </w:p>
        </w:tc>
        <w:tc>
          <w:tcPr>
            <w:tcW w:type="dxa" w:w="2436"/>
          </w:tcPr>
          <w:p>
            <w:pPr>
              <w:spacing w:after="20"/>
            </w:pPr>
            <w:r>
              <w:rPr>
                <w:sz w:val="20"/>
              </w:rPr>
              <w:t>Apply</w:t>
            </w:r>
          </w:p>
        </w:tc>
      </w:tr>
      <w:tr>
        <w:tc>
          <w:tcPr>
            <w:tcW w:type="dxa" w:w="2436"/>
          </w:tcPr>
          <w:p>
            <w:pPr>
              <w:spacing w:after="20"/>
            </w:pPr>
            <w:r>
              <w:rPr>
                <w:sz w:val="20"/>
              </w:rPr>
              <w:t>3 (e)</w:t>
            </w:r>
          </w:p>
        </w:tc>
        <w:tc>
          <w:tcPr>
            <w:tcW w:type="dxa" w:w="2436"/>
          </w:tcPr>
          <w:p>
            <w:pPr>
              <w:spacing w:after="20"/>
            </w:pPr>
            <w:r>
              <w:rPr>
                <w:sz w:val="20"/>
              </w:rPr>
              <w:t>At the back the jaw exerts the greatest force, so the broad molars can grind the food properly after it has been cut and torn at the front, and the food is close to the throat for swallowing.</w:t>
            </w:r>
          </w:p>
        </w:tc>
        <w:tc>
          <w:tcPr>
            <w:tcW w:type="dxa" w:w="2436"/>
          </w:tcPr>
          <w:p>
            <w:pPr>
              <w:spacing w:after="20"/>
            </w:pPr>
            <w:r>
              <w:rPr>
                <w:sz w:val="20"/>
              </w:rPr>
              <w:t>Types of Teeth and their Functions in Feeding</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Tooth decay is the gradual breaking down (destruction) of the enamel and dentine of a tooth by acids produced by bacteria acting on food left on the teeth, forming holes (cavities).</w:t>
            </w:r>
          </w:p>
        </w:tc>
        <w:tc>
          <w:tcPr>
            <w:tcW w:type="dxa" w:w="2436"/>
          </w:tcPr>
          <w:p>
            <w:pPr>
              <w:spacing w:after="20"/>
            </w:pPr>
            <w:r>
              <w:rPr>
                <w:sz w:val="20"/>
              </w:rPr>
              <w:t>Causes of Tooth Decay and Gum Disease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Sugar from the sweets sticks to the teeth and, with bacteria and saliva, forms plaque; the bacteria in the plaque feed on the sugar and produce acid; the acid dissolves the enamel and then the dentine, forming a cavity that finally reaches the pulp.</w:t>
            </w:r>
          </w:p>
        </w:tc>
        <w:tc>
          <w:tcPr>
            <w:tcW w:type="dxa" w:w="2436"/>
          </w:tcPr>
          <w:p>
            <w:pPr>
              <w:spacing w:after="20"/>
            </w:pPr>
            <w:r>
              <w:rPr>
                <w:sz w:val="20"/>
              </w:rPr>
              <w:t>Causes of Tooth Decay and Gum Disease</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Red, swollen and painful gums; gums that bleed easily during brushing; bad breath; loose teeth; pus between the gum and the tooth; gums shrinking away from the teeth.</w:t>
            </w:r>
          </w:p>
        </w:tc>
        <w:tc>
          <w:tcPr>
            <w:tcW w:type="dxa" w:w="2436"/>
          </w:tcPr>
          <w:p>
            <w:pPr>
              <w:spacing w:after="20"/>
            </w:pPr>
            <w:r>
              <w:rPr>
                <w:sz w:val="20"/>
              </w:rPr>
              <w:t>Causes of Tooth Decay and Gum Disease</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Pain prevents proper chewing, so the pupil eats poorly and may become weak and undernourished; the pupil misses school or cannot concentrate in class; money is spent on treatment; bad breath and missing teeth may cause shyness and loss of confidence.</w:t>
            </w:r>
          </w:p>
        </w:tc>
        <w:tc>
          <w:tcPr>
            <w:tcW w:type="dxa" w:w="2436"/>
          </w:tcPr>
          <w:p>
            <w:pPr>
              <w:spacing w:after="20"/>
            </w:pPr>
            <w:r>
              <w:rPr>
                <w:sz w:val="20"/>
              </w:rPr>
              <w:t>Causes of Tooth Decay and Gum Disease</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Brush the teeth properly at least twice daily, especially before bed; reduce sweets and sugary drinks; rinse the mouth after eating; eat foods rich in calcium and fresh fruits and vegetables; visit the dentist regularly; avoid using the teeth to open bottles or crack hard objects.</w:t>
            </w:r>
          </w:p>
        </w:tc>
        <w:tc>
          <w:tcPr>
            <w:tcW w:type="dxa" w:w="2436"/>
          </w:tcPr>
          <w:p>
            <w:pPr>
              <w:spacing w:after="20"/>
            </w:pPr>
            <w:r>
              <w:rPr>
                <w:sz w:val="20"/>
              </w:rPr>
              <w:t>Prevention of Tooth Decay and Care of the Teeth</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Wet the brush and apply a little toothpaste; brush the outer, inner and biting surfaces of all the teeth with short up-and-down and circular strokes, away from the gum; brush for about two minutes, clean the tongue, and rinse the mouth with clean water.</w:t>
            </w:r>
          </w:p>
        </w:tc>
        <w:tc>
          <w:tcPr>
            <w:tcW w:type="dxa" w:w="2436"/>
          </w:tcPr>
          <w:p>
            <w:pPr>
              <w:spacing w:after="20"/>
            </w:pPr>
            <w:r>
              <w:rPr>
                <w:sz w:val="20"/>
              </w:rPr>
              <w:t>Prevention of Tooth Decay and Care of the Teeth</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Milk, cheese, small fishes eaten with their bones (such as keta school boys), eggs, beans, green leafy vegetables such as kontomire, and fresh fruits.</w:t>
            </w:r>
          </w:p>
        </w:tc>
        <w:tc>
          <w:tcPr>
            <w:tcW w:type="dxa" w:w="2436"/>
          </w:tcPr>
          <w:p>
            <w:pPr>
              <w:spacing w:after="20"/>
            </w:pPr>
            <w:r>
              <w:rPr>
                <w:sz w:val="20"/>
              </w:rPr>
              <w:t>Prevention of Tooth Decay and Care of the Teeth</w:t>
            </w:r>
          </w:p>
        </w:tc>
        <w:tc>
          <w:tcPr>
            <w:tcW w:type="dxa" w:w="2436"/>
          </w:tcPr>
          <w:p>
            <w:pPr>
              <w:spacing w:after="20"/>
            </w:pPr>
            <w:r>
              <w:rPr>
                <w:sz w:val="20"/>
              </w:rPr>
              <w:t>Remember</w:t>
            </w:r>
          </w:p>
        </w:tc>
      </w:tr>
      <w:tr>
        <w:tc>
          <w:tcPr>
            <w:tcW w:type="dxa" w:w="2436"/>
          </w:tcPr>
          <w:p>
            <w:pPr>
              <w:spacing w:after="20"/>
            </w:pPr>
            <w:r>
              <w:rPr>
                <w:sz w:val="20"/>
              </w:rPr>
              <w:t>6 (a)</w:t>
            </w:r>
          </w:p>
        </w:tc>
        <w:tc>
          <w:tcPr>
            <w:tcW w:type="dxa" w:w="2436"/>
          </w:tcPr>
          <w:p>
            <w:pPr>
              <w:spacing w:after="20"/>
            </w:pPr>
            <w:r>
              <w:rPr>
                <w:sz w:val="20"/>
              </w:rPr>
              <w:t>Brush twice a day, especially before bed; cut down on sweets and fizzy drinks; rinse the mouth after eating; use your own brush and change it regularly; visit the dentist twice a year; never open bottles with your teeth; eat milk, fish and fruits; a clear drawing of a tooth and a slogan.</w:t>
            </w:r>
          </w:p>
        </w:tc>
        <w:tc>
          <w:tcPr>
            <w:tcW w:type="dxa" w:w="2436"/>
          </w:tcPr>
          <w:p>
            <w:pPr>
              <w:spacing w:after="20"/>
            </w:pPr>
            <w:r>
              <w:rPr>
                <w:sz w:val="20"/>
              </w:rPr>
              <w:t>Prevention of Tooth Decay and Care of the Teeth</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A toothbrush with toothpaste; a chewing stick (sokodua); salt and clean water; charcoal powder or dental floss where available.</w:t>
            </w:r>
          </w:p>
        </w:tc>
        <w:tc>
          <w:tcPr>
            <w:tcW w:type="dxa" w:w="2436"/>
          </w:tcPr>
          <w:p>
            <w:pPr>
              <w:spacing w:after="20"/>
            </w:pPr>
            <w:r>
              <w:rPr>
                <w:sz w:val="20"/>
              </w:rPr>
              <w:t>Prevention of Tooth Decay and Care of the Teeth</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Put a clean egg shell in a cup of the fizzy drink and an identical shell in a cup of clean water as a control; leave both for a day or two; the shell in the fizzy drink becomes soft, rough, stained and partly dissolved, while the one in water is unchanged, showing that acid attacks the hard material of the tooth.</w:t>
            </w:r>
          </w:p>
        </w:tc>
        <w:tc>
          <w:tcPr>
            <w:tcW w:type="dxa" w:w="2436"/>
          </w:tcPr>
          <w:p>
            <w:pPr>
              <w:spacing w:after="20"/>
            </w:pPr>
            <w:r>
              <w:rPr>
                <w:sz w:val="20"/>
              </w:rPr>
              <w:t>Causes of Tooth Decay and Gum Disease</w:t>
            </w:r>
          </w:p>
        </w:tc>
        <w:tc>
          <w:tcPr>
            <w:tcW w:type="dxa" w:w="2436"/>
          </w:tcPr>
          <w:p>
            <w:pPr>
              <w:spacing w:after="20"/>
            </w:pPr>
            <w:r>
              <w:rPr>
                <w:sz w:val="20"/>
              </w:rPr>
              <w:t>Create</w:t>
            </w:r>
          </w:p>
        </w:tc>
      </w:tr>
      <w:tr>
        <w:tc>
          <w:tcPr>
            <w:tcW w:type="dxa" w:w="2436"/>
          </w:tcPr>
          <w:p>
            <w:pPr>
              <w:spacing w:after="20"/>
            </w:pPr>
            <w:r>
              <w:rPr>
                <w:sz w:val="20"/>
              </w:rPr>
              <w:t>6 (d)</w:t>
            </w:r>
          </w:p>
        </w:tc>
        <w:tc>
          <w:tcPr>
            <w:tcW w:type="dxa" w:w="2436"/>
          </w:tcPr>
          <w:p>
            <w:pPr>
              <w:spacing w:after="20"/>
            </w:pPr>
            <w:r>
              <w:rPr>
                <w:sz w:val="20"/>
              </w:rPr>
              <w:t>Do not let the pupils drink the liquid or taste the shells; wash the hands with soap after handling the egg shells; keep the cups covered and out of reach of small children.</w:t>
            </w:r>
          </w:p>
        </w:tc>
        <w:tc>
          <w:tcPr>
            <w:tcW w:type="dxa" w:w="2436"/>
          </w:tcPr>
          <w:p>
            <w:pPr>
              <w:spacing w:after="20"/>
            </w:pPr>
            <w:r>
              <w:rPr>
                <w:sz w:val="20"/>
              </w:rPr>
              <w:t>Prevention of Tooth Decay and Care of the Teeth</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For descriptions, demonstrations and design tasks, award method marks. (4) Do not deduct marks for spelling unless the meaning is changed. (5) Where a candidate gives more answers than are asked for, mark only the first ones up to the number required.)</w:t>
      </w:r>
    </w:p>
    <w:p>
      <w:pPr>
        <w:spacing w:before="160" w:after="80"/>
      </w:pPr>
      <w:r>
        <w:rPr>
          <w:b/>
          <w:sz w:val="24"/>
        </w:rPr>
        <w:t>Question 1 (9 marks)</w:t>
      </w:r>
    </w:p>
    <w:p>
      <w:pPr>
        <w:jc w:val="both"/>
      </w:pPr>
      <w:r>
        <w:rPr>
          <w:b/>
        </w:rPr>
        <w:t>(a)</w:t>
      </w:r>
      <w:r>
        <w:t xml:space="preserve"> [3 marks]</w:t>
      </w:r>
    </w:p>
    <w:p>
      <w:pPr>
        <w:pStyle w:val="ListBullet"/>
      </w:pPr>
      <w:r>
        <w:rPr>
          <w:b/>
          <w:sz w:val="23"/>
        </w:rPr>
        <w:t>Crown</w:t>
      </w:r>
    </w:p>
    <w:p>
      <w:pPr>
        <w:pStyle w:val="ListBullet"/>
      </w:pPr>
      <w:r>
        <w:rPr>
          <w:b/>
          <w:sz w:val="23"/>
        </w:rPr>
        <w:t>Neck</w:t>
      </w:r>
    </w:p>
    <w:p>
      <w:pPr>
        <w:pStyle w:val="ListBullet"/>
      </w:pPr>
      <w:r>
        <w:rPr>
          <w:b/>
          <w:sz w:val="23"/>
        </w:rPr>
        <w:t>Root</w:t>
      </w:r>
    </w:p>
    <w:p>
      <w:pPr>
        <w:pStyle w:val="ListBullet"/>
      </w:pPr>
      <w:r>
        <w:rPr>
          <w:i/>
          <w:sz w:val="23"/>
        </w:rPr>
        <w:t>Marking note: 1 mark each (3 marks). These are the three regions named in the curriculum. Do NOT accept enamel, dentine and pulp - those are the layers, not the regions.</w:t>
      </w:r>
    </w:p>
    <w:p>
      <w:pPr>
        <w:jc w:val="both"/>
      </w:pPr>
      <w:r>
        <w:rPr>
          <w:b/>
        </w:rPr>
        <w:t>(b)</w:t>
      </w:r>
      <w:r>
        <w:t xml:space="preserve"> [2 marks]</w:t>
      </w:r>
    </w:p>
    <w:p>
      <w:pPr>
        <w:pStyle w:val="ListBullet"/>
      </w:pPr>
      <w:r>
        <w:rPr>
          <w:sz w:val="23"/>
        </w:rPr>
        <w:t xml:space="preserve">(i) Crown - the part </w:t>
      </w:r>
      <w:r>
        <w:rPr>
          <w:b/>
          <w:sz w:val="23"/>
        </w:rPr>
        <w:t>above the gum</w:t>
      </w:r>
      <w:r>
        <w:rPr>
          <w:sz w:val="23"/>
        </w:rPr>
        <w:t xml:space="preserve"> that </w:t>
      </w:r>
      <w:r>
        <w:rPr>
          <w:b/>
          <w:sz w:val="23"/>
        </w:rPr>
        <w:t>bites, tears or grinds the food</w:t>
      </w:r>
    </w:p>
    <w:p>
      <w:pPr>
        <w:pStyle w:val="ListBullet"/>
      </w:pPr>
      <w:r>
        <w:rPr>
          <w:sz w:val="23"/>
        </w:rPr>
        <w:t xml:space="preserve">(ii) Root - </w:t>
      </w:r>
      <w:r>
        <w:rPr>
          <w:b/>
          <w:sz w:val="23"/>
        </w:rPr>
        <w:t>fixes and holds the tooth firmly</w:t>
      </w:r>
      <w:r>
        <w:rPr>
          <w:sz w:val="23"/>
        </w:rPr>
        <w:t xml:space="preserve"> in the socket of the jaw bone</w:t>
      </w:r>
    </w:p>
    <w:p>
      <w:pPr>
        <w:pStyle w:val="ListBullet"/>
      </w:pPr>
      <w:r>
        <w:rPr>
          <w:i/>
          <w:sz w:val="23"/>
        </w:rPr>
        <w:t>Marking note: 1 mark each (2 marks). Accept ‘the part used for chewing’ for the crown and ‘anchors the tooth’ for the root.</w:t>
      </w:r>
    </w:p>
    <w:p>
      <w:pPr>
        <w:jc w:val="both"/>
      </w:pPr>
      <w:r>
        <w:rPr>
          <w:b/>
        </w:rPr>
        <w:t>(c)</w:t>
      </w:r>
      <w:r>
        <w:t xml:space="preserve"> [1 marks]</w:t>
      </w:r>
    </w:p>
    <w:p>
      <w:pPr>
        <w:pStyle w:val="ListBullet"/>
      </w:pPr>
      <w:r>
        <w:rPr>
          <w:b/>
          <w:sz w:val="23"/>
        </w:rPr>
        <w:t>32</w:t>
      </w:r>
    </w:p>
    <w:p>
      <w:pPr>
        <w:pStyle w:val="ListBullet"/>
      </w:pPr>
      <w:r>
        <w:rPr>
          <w:i/>
          <w:sz w:val="23"/>
        </w:rPr>
        <w:t>Marking note: 1 mark. Do NOT accept 20, which is the number of milk teeth.</w:t>
      </w:r>
    </w:p>
    <w:p>
      <w:pPr>
        <w:jc w:val="both"/>
      </w:pPr>
      <w:r>
        <w:rPr>
          <w:b/>
        </w:rPr>
        <w:t>(d)</w:t>
      </w:r>
      <w:r>
        <w:t xml:space="preserve"> [2 marks]</w:t>
      </w:r>
    </w:p>
    <w:p>
      <w:pPr>
        <w:pStyle w:val="ListBullet"/>
      </w:pPr>
      <w:r>
        <w:rPr>
          <w:sz w:val="23"/>
        </w:rPr>
        <w:t xml:space="preserve">Milk teeth are the </w:t>
      </w:r>
      <w:r>
        <w:rPr>
          <w:b/>
          <w:sz w:val="23"/>
        </w:rPr>
        <w:t>first set and are 20 in number</w:t>
      </w:r>
      <w:r>
        <w:rPr>
          <w:sz w:val="23"/>
        </w:rPr>
        <w:t xml:space="preserve">, while permanent teeth are the </w:t>
      </w:r>
      <w:r>
        <w:rPr>
          <w:b/>
          <w:sz w:val="23"/>
        </w:rPr>
        <w:t>second set and are 32 in number</w:t>
      </w:r>
      <w:r>
        <w:rPr>
          <w:sz w:val="23"/>
        </w:rPr>
        <w:t>.</w:t>
      </w:r>
    </w:p>
    <w:p>
      <w:pPr>
        <w:pStyle w:val="ListBullet"/>
      </w:pPr>
      <w:r>
        <w:rPr>
          <w:sz w:val="23"/>
        </w:rPr>
        <w:t xml:space="preserve">Milk teeth are </w:t>
      </w:r>
      <w:r>
        <w:rPr>
          <w:b/>
          <w:sz w:val="23"/>
        </w:rPr>
        <w:t>smaller and fall out (are replaced)</w:t>
      </w:r>
      <w:r>
        <w:rPr>
          <w:sz w:val="23"/>
        </w:rPr>
        <w:t xml:space="preserve">, while permanent teeth are </w:t>
      </w:r>
      <w:r>
        <w:rPr>
          <w:b/>
          <w:sz w:val="23"/>
        </w:rPr>
        <w:t>larger and stronger and are not replaced</w:t>
      </w:r>
      <w:r>
        <w:rPr>
          <w:sz w:val="23"/>
        </w:rPr>
        <w:t xml:space="preserve"> when they are lost.</w:t>
      </w:r>
    </w:p>
    <w:p>
      <w:pPr>
        <w:pStyle w:val="ListBullet"/>
      </w:pPr>
      <w:r>
        <w:rPr>
          <w:i/>
          <w:sz w:val="23"/>
        </w:rPr>
        <w:t>Marking note: 1 mark each for any TWO correct differences (2 marks). The answer must compare the two sets; a statement about only one of them earns no mark.</w:t>
      </w:r>
    </w:p>
    <w:p>
      <w:pPr>
        <w:jc w:val="both"/>
      </w:pPr>
      <w:r>
        <w:rPr>
          <w:b/>
        </w:rPr>
        <w:t>(e)</w:t>
      </w:r>
      <w:r>
        <w:t xml:space="preserve"> [1 marks]</w:t>
      </w:r>
    </w:p>
    <w:p>
      <w:pPr>
        <w:pStyle w:val="ListBullet"/>
      </w:pPr>
      <w:r>
        <w:rPr>
          <w:b/>
          <w:sz w:val="23"/>
        </w:rPr>
        <w:t>Enamel</w:t>
      </w:r>
    </w:p>
    <w:p>
      <w:pPr>
        <w:pStyle w:val="ListBullet"/>
      </w:pPr>
      <w:r>
        <w:rPr>
          <w:i/>
          <w:sz w:val="23"/>
        </w:rPr>
        <w:t>Marking note: 1 mark. Do NOT accept ‘bone’ or ‘dentine’.</w:t>
      </w:r>
    </w:p>
    <w:p>
      <w:pPr>
        <w:spacing w:before="160" w:after="80"/>
      </w:pPr>
      <w:r>
        <w:rPr>
          <w:b/>
          <w:sz w:val="24"/>
        </w:rPr>
        <w:t>Question 2 (11 marks)</w:t>
      </w:r>
    </w:p>
    <w:p>
      <w:pPr>
        <w:jc w:val="both"/>
      </w:pPr>
      <w:r>
        <w:rPr>
          <w:b/>
        </w:rPr>
        <w:t>(a)</w:t>
      </w:r>
      <w:r>
        <w:t xml:space="preserve"> [6 marks]</w:t>
      </w:r>
    </w:p>
    <w:p>
      <w:pPr>
        <w:pStyle w:val="ListBullet"/>
      </w:pPr>
      <w:r>
        <w:rPr>
          <w:sz w:val="23"/>
        </w:rPr>
        <w:t xml:space="preserve">I - </w:t>
      </w:r>
      <w:r>
        <w:rPr>
          <w:b/>
          <w:sz w:val="23"/>
        </w:rPr>
        <w:t>enamel</w:t>
      </w:r>
    </w:p>
    <w:p>
      <w:pPr>
        <w:pStyle w:val="ListBullet"/>
      </w:pPr>
      <w:r>
        <w:rPr>
          <w:sz w:val="23"/>
        </w:rPr>
        <w:t xml:space="preserve">II - </w:t>
      </w:r>
      <w:r>
        <w:rPr>
          <w:b/>
          <w:sz w:val="23"/>
        </w:rPr>
        <w:t>dentine</w:t>
      </w:r>
    </w:p>
    <w:p>
      <w:pPr>
        <w:pStyle w:val="ListBullet"/>
      </w:pPr>
      <w:r>
        <w:rPr>
          <w:sz w:val="23"/>
        </w:rPr>
        <w:t xml:space="preserve">III - </w:t>
      </w:r>
      <w:r>
        <w:rPr>
          <w:b/>
          <w:sz w:val="23"/>
        </w:rPr>
        <w:t>pulp cavity</w:t>
      </w:r>
    </w:p>
    <w:p>
      <w:pPr>
        <w:pStyle w:val="ListBullet"/>
      </w:pPr>
      <w:r>
        <w:rPr>
          <w:sz w:val="23"/>
        </w:rPr>
        <w:t xml:space="preserve">IV - </w:t>
      </w:r>
      <w:r>
        <w:rPr>
          <w:b/>
          <w:sz w:val="23"/>
        </w:rPr>
        <w:t>gum</w:t>
      </w:r>
    </w:p>
    <w:p>
      <w:pPr>
        <w:pStyle w:val="ListBullet"/>
      </w:pPr>
      <w:r>
        <w:rPr>
          <w:sz w:val="23"/>
        </w:rPr>
        <w:t xml:space="preserve">V - </w:t>
      </w:r>
      <w:r>
        <w:rPr>
          <w:b/>
          <w:sz w:val="23"/>
        </w:rPr>
        <w:t>cement</w:t>
      </w:r>
    </w:p>
    <w:p>
      <w:pPr>
        <w:pStyle w:val="ListBullet"/>
      </w:pPr>
      <w:r>
        <w:rPr>
          <w:sz w:val="23"/>
        </w:rPr>
        <w:t xml:space="preserve">VI - </w:t>
      </w:r>
      <w:r>
        <w:rPr>
          <w:b/>
          <w:sz w:val="23"/>
        </w:rPr>
        <w:t>nerve and blood vessels</w:t>
      </w:r>
    </w:p>
    <w:p>
      <w:pPr>
        <w:pStyle w:val="ListBullet"/>
      </w:pPr>
      <w:r>
        <w:rPr>
          <w:i/>
          <w:sz w:val="23"/>
        </w:rPr>
        <w:t>Marking note: 1 mark each (6 marks). The name must be matched to the correct number. Accept ‘pulp’ for III, ‘gums’ for IV and ‘cementum’ for V. For VI accept either ‘nerve’ or ‘blood vessels’ alone.</w:t>
      </w:r>
    </w:p>
    <w:p>
      <w:pPr>
        <w:jc w:val="both"/>
      </w:pPr>
      <w:r>
        <w:rPr>
          <w:b/>
        </w:rPr>
        <w:t>(b)</w:t>
      </w:r>
      <w:r>
        <w:t xml:space="preserve"> [1 marks]</w:t>
      </w:r>
    </w:p>
    <w:p>
      <w:pPr>
        <w:pStyle w:val="ListBullet"/>
      </w:pPr>
      <w:r>
        <w:rPr>
          <w:sz w:val="23"/>
        </w:rPr>
        <w:t xml:space="preserve">The enamel is the </w:t>
      </w:r>
      <w:r>
        <w:rPr>
          <w:b/>
          <w:sz w:val="23"/>
        </w:rPr>
        <w:t>hard outer covering that protects the crown</w:t>
      </w:r>
      <w:r>
        <w:rPr>
          <w:sz w:val="23"/>
        </w:rPr>
        <w:t xml:space="preserve"> of the tooth from wear, from damage during chewing and from decay.</w:t>
      </w:r>
    </w:p>
    <w:p>
      <w:pPr>
        <w:pStyle w:val="ListBullet"/>
      </w:pPr>
      <w:r>
        <w:rPr>
          <w:i/>
          <w:sz w:val="23"/>
        </w:rPr>
        <w:t>Marking note: 1 mark for protection or hardness of the crown.</w:t>
      </w:r>
    </w:p>
    <w:p>
      <w:pPr>
        <w:jc w:val="both"/>
      </w:pPr>
      <w:r>
        <w:rPr>
          <w:b/>
        </w:rPr>
        <w:t>(c)</w:t>
      </w:r>
      <w:r>
        <w:t xml:space="preserve"> [2 marks]</w:t>
      </w:r>
    </w:p>
    <w:p>
      <w:pPr>
        <w:pStyle w:val="ListBullet"/>
      </w:pPr>
      <w:r>
        <w:rPr>
          <w:sz w:val="23"/>
        </w:rPr>
        <w:t xml:space="preserve">It contains the </w:t>
      </w:r>
      <w:r>
        <w:rPr>
          <w:b/>
          <w:sz w:val="23"/>
        </w:rPr>
        <w:t>nerves</w:t>
      </w:r>
      <w:r>
        <w:rPr>
          <w:sz w:val="23"/>
        </w:rPr>
        <w:t xml:space="preserve">, which make the tooth </w:t>
      </w:r>
      <w:r>
        <w:rPr>
          <w:b/>
          <w:sz w:val="23"/>
        </w:rPr>
        <w:t>sensitive to pain, heat and cold</w:t>
      </w:r>
      <w:r>
        <w:rPr>
          <w:sz w:val="23"/>
        </w:rPr>
        <w:t xml:space="preserve"> (1 mark).</w:t>
      </w:r>
    </w:p>
    <w:p>
      <w:pPr>
        <w:pStyle w:val="ListBullet"/>
      </w:pPr>
      <w:r>
        <w:rPr>
          <w:sz w:val="23"/>
        </w:rPr>
        <w:t xml:space="preserve">It contains the </w:t>
      </w:r>
      <w:r>
        <w:rPr>
          <w:b/>
          <w:sz w:val="23"/>
        </w:rPr>
        <w:t>blood vessels</w:t>
      </w:r>
      <w:r>
        <w:rPr>
          <w:sz w:val="23"/>
        </w:rPr>
        <w:t xml:space="preserve">, which </w:t>
      </w:r>
      <w:r>
        <w:rPr>
          <w:b/>
          <w:sz w:val="23"/>
        </w:rPr>
        <w:t>supply food and oxygen</w:t>
      </w:r>
      <w:r>
        <w:rPr>
          <w:sz w:val="23"/>
        </w:rPr>
        <w:t xml:space="preserve"> to the living cells of the tooth and keep it alive (1 mark).</w:t>
      </w:r>
    </w:p>
    <w:p>
      <w:pPr>
        <w:pStyle w:val="ListBullet"/>
      </w:pPr>
      <w:r>
        <w:rPr>
          <w:i/>
          <w:sz w:val="23"/>
        </w:rPr>
        <w:t>Marking note: 2 marks, 1 mark each. Both the nerve function and the blood supply must appear for full marks.</w:t>
      </w:r>
    </w:p>
    <w:p>
      <w:pPr>
        <w:jc w:val="both"/>
      </w:pPr>
      <w:r>
        <w:rPr>
          <w:b/>
        </w:rPr>
        <w:t>(d)</w:t>
      </w:r>
      <w:r>
        <w:t xml:space="preserve"> [2 marks]</w:t>
      </w:r>
    </w:p>
    <w:p>
      <w:pPr>
        <w:pStyle w:val="ListBullet"/>
      </w:pPr>
      <w:r>
        <w:rPr>
          <w:sz w:val="23"/>
        </w:rPr>
        <w:t xml:space="preserve">The </w:t>
      </w:r>
      <w:r>
        <w:rPr>
          <w:b/>
          <w:sz w:val="23"/>
        </w:rPr>
        <w:t>pulp cavity contains the nerves</w:t>
      </w:r>
      <w:r>
        <w:rPr>
          <w:sz w:val="23"/>
        </w:rPr>
        <w:t xml:space="preserve"> of the tooth, while the enamel and dentine outside it have no nerves (1 mark).</w:t>
      </w:r>
    </w:p>
    <w:p>
      <w:pPr>
        <w:pStyle w:val="ListBullet"/>
      </w:pPr>
      <w:r>
        <w:rPr>
          <w:sz w:val="23"/>
        </w:rPr>
        <w:t xml:space="preserve">When the decay reaches the pulp the </w:t>
      </w:r>
      <w:r>
        <w:rPr>
          <w:b/>
          <w:sz w:val="23"/>
        </w:rPr>
        <w:t>nerves are exposed and irritated</w:t>
      </w:r>
      <w:r>
        <w:rPr>
          <w:sz w:val="23"/>
        </w:rPr>
        <w:t xml:space="preserve"> by food, acid, heat and cold, and the pulp may become infected, so </w:t>
      </w:r>
      <w:r>
        <w:rPr>
          <w:b/>
          <w:sz w:val="23"/>
        </w:rPr>
        <w:t>severe pain (toothache) is felt</w:t>
      </w:r>
      <w:r>
        <w:rPr>
          <w:sz w:val="23"/>
        </w:rPr>
        <w:t xml:space="preserve"> (1 mark).</w:t>
      </w:r>
    </w:p>
    <w:p>
      <w:pPr>
        <w:pStyle w:val="ListBullet"/>
      </w:pPr>
      <w:r>
        <w:rPr>
          <w:i/>
          <w:sz w:val="23"/>
        </w:rPr>
        <w:t>Marking note: 2 marks, 1 mark each. The first mark is for locating the nerves in the pulp; the second is for the exposure or irritation of those nerves.</w:t>
      </w:r>
    </w:p>
    <w:p>
      <w:pPr>
        <w:spacing w:before="160" w:after="80"/>
      </w:pPr>
      <w:r>
        <w:rPr>
          <w:b/>
          <w:sz w:val="24"/>
        </w:rPr>
        <w:t>Question 3 (11 marks)</w:t>
      </w:r>
    </w:p>
    <w:p>
      <w:pPr>
        <w:jc w:val="both"/>
      </w:pPr>
      <w:r>
        <w:rPr>
          <w:b/>
        </w:rPr>
        <w:t>(a)</w:t>
      </w:r>
      <w:r>
        <w:t xml:space="preserve"> [4 marks]</w:t>
      </w:r>
    </w:p>
    <w:p>
      <w:pPr>
        <w:pStyle w:val="ListBullet"/>
      </w:pPr>
      <w:r>
        <w:rPr>
          <w:sz w:val="23"/>
        </w:rPr>
        <w:t xml:space="preserve">W - </w:t>
      </w:r>
      <w:r>
        <w:rPr>
          <w:b/>
          <w:sz w:val="23"/>
        </w:rPr>
        <w:t>incisor</w:t>
      </w:r>
    </w:p>
    <w:p>
      <w:pPr>
        <w:pStyle w:val="ListBullet"/>
      </w:pPr>
      <w:r>
        <w:rPr>
          <w:sz w:val="23"/>
        </w:rPr>
        <w:t xml:space="preserve">X - </w:t>
      </w:r>
      <w:r>
        <w:rPr>
          <w:b/>
          <w:sz w:val="23"/>
        </w:rPr>
        <w:t>canine</w:t>
      </w:r>
    </w:p>
    <w:p>
      <w:pPr>
        <w:pStyle w:val="ListBullet"/>
      </w:pPr>
      <w:r>
        <w:rPr>
          <w:sz w:val="23"/>
        </w:rPr>
        <w:t xml:space="preserve">Y - </w:t>
      </w:r>
      <w:r>
        <w:rPr>
          <w:b/>
          <w:sz w:val="23"/>
        </w:rPr>
        <w:t>premolar</w:t>
      </w:r>
    </w:p>
    <w:p>
      <w:pPr>
        <w:pStyle w:val="ListBullet"/>
      </w:pPr>
      <w:r>
        <w:rPr>
          <w:sz w:val="23"/>
        </w:rPr>
        <w:t xml:space="preserve">Z - </w:t>
      </w:r>
      <w:r>
        <w:rPr>
          <w:b/>
          <w:sz w:val="23"/>
        </w:rPr>
        <w:t>molar</w:t>
      </w:r>
    </w:p>
    <w:p>
      <w:pPr>
        <w:pStyle w:val="ListBullet"/>
      </w:pPr>
      <w:r>
        <w:rPr>
          <w:i/>
          <w:sz w:val="23"/>
        </w:rPr>
        <w:t>Marking note: 1 mark each (4 marks). The name must be matched to the correct letter. Accept ‘eye tooth’ for the canine.</w:t>
      </w:r>
    </w:p>
    <w:p>
      <w:pPr>
        <w:jc w:val="both"/>
      </w:pPr>
      <w:r>
        <w:rPr>
          <w:b/>
        </w:rPr>
        <w:t>(b)</w:t>
      </w:r>
      <w:r>
        <w:t xml:space="preserve"> [2 marks]</w:t>
      </w:r>
    </w:p>
    <w:p>
      <w:pPr>
        <w:pStyle w:val="ListBullet"/>
      </w:pPr>
      <w:r>
        <w:rPr>
          <w:sz w:val="23"/>
        </w:rPr>
        <w:t xml:space="preserve">(i) W (incisor) - </w:t>
      </w:r>
      <w:r>
        <w:rPr>
          <w:b/>
          <w:sz w:val="23"/>
        </w:rPr>
        <w:t>cuts and bites</w:t>
      </w:r>
      <w:r>
        <w:rPr>
          <w:sz w:val="23"/>
        </w:rPr>
        <w:t xml:space="preserve"> off pieces of food</w:t>
      </w:r>
    </w:p>
    <w:p>
      <w:pPr>
        <w:pStyle w:val="ListBullet"/>
      </w:pPr>
      <w:r>
        <w:rPr>
          <w:sz w:val="23"/>
        </w:rPr>
        <w:t xml:space="preserve">(ii) Z (molar) - </w:t>
      </w:r>
      <w:r>
        <w:rPr>
          <w:b/>
          <w:sz w:val="23"/>
        </w:rPr>
        <w:t>grinds and chews</w:t>
      </w:r>
      <w:r>
        <w:rPr>
          <w:sz w:val="23"/>
        </w:rPr>
        <w:t xml:space="preserve"> the food into small pieces</w:t>
      </w:r>
    </w:p>
    <w:p>
      <w:pPr>
        <w:pStyle w:val="ListBullet"/>
      </w:pPr>
      <w:r>
        <w:rPr>
          <w:i/>
          <w:sz w:val="23"/>
        </w:rPr>
        <w:t>Marking note: 1 mark each (2 marks). Do NOT accept ‘chewing’ for the incisor or ‘cutting’ for the molar.</w:t>
      </w:r>
    </w:p>
    <w:p>
      <w:pPr>
        <w:jc w:val="both"/>
      </w:pPr>
      <w:r>
        <w:rPr>
          <w:b/>
        </w:rPr>
        <w:t>(c)</w:t>
      </w:r>
      <w:r>
        <w:t xml:space="preserve"> [2 marks]</w:t>
      </w:r>
    </w:p>
    <w:p>
      <w:pPr>
        <w:pStyle w:val="ListBullet"/>
      </w:pPr>
      <w:r>
        <w:rPr>
          <w:b/>
          <w:sz w:val="23"/>
        </w:rPr>
        <w:t>X is pointed (has one sharp cusp)</w:t>
      </w:r>
      <w:r>
        <w:rPr>
          <w:sz w:val="23"/>
        </w:rPr>
        <w:t xml:space="preserve"> while </w:t>
      </w:r>
      <w:r>
        <w:rPr>
          <w:b/>
          <w:sz w:val="23"/>
        </w:rPr>
        <w:t>Z is broad with a large, ridged grinding surface</w:t>
      </w:r>
      <w:r>
        <w:rPr>
          <w:sz w:val="23"/>
        </w:rPr>
        <w:t>.</w:t>
      </w:r>
    </w:p>
    <w:p>
      <w:pPr>
        <w:pStyle w:val="ListBullet"/>
      </w:pPr>
      <w:r>
        <w:rPr>
          <w:b/>
          <w:sz w:val="23"/>
        </w:rPr>
        <w:t>X is used for tearing</w:t>
      </w:r>
      <w:r>
        <w:rPr>
          <w:sz w:val="23"/>
        </w:rPr>
        <w:t xml:space="preserve"> food, while </w:t>
      </w:r>
      <w:r>
        <w:rPr>
          <w:b/>
          <w:sz w:val="23"/>
        </w:rPr>
        <w:t>Z is used for grinding and chewing</w:t>
      </w:r>
      <w:r>
        <w:rPr>
          <w:sz w:val="23"/>
        </w:rPr>
        <w:t xml:space="preserve"> it.</w:t>
      </w:r>
    </w:p>
    <w:p>
      <w:pPr>
        <w:pStyle w:val="ListBullet"/>
      </w:pPr>
      <w:r>
        <w:rPr>
          <w:b/>
          <w:sz w:val="23"/>
        </w:rPr>
        <w:t>X has one root</w:t>
      </w:r>
      <w:r>
        <w:rPr>
          <w:sz w:val="23"/>
        </w:rPr>
        <w:t xml:space="preserve"> and stands </w:t>
      </w:r>
      <w:r>
        <w:rPr>
          <w:b/>
          <w:sz w:val="23"/>
        </w:rPr>
        <w:t>near the front</w:t>
      </w:r>
      <w:r>
        <w:rPr>
          <w:sz w:val="23"/>
        </w:rPr>
        <w:t xml:space="preserve"> of the mouth, while </w:t>
      </w:r>
      <w:r>
        <w:rPr>
          <w:b/>
          <w:sz w:val="23"/>
        </w:rPr>
        <w:t>Z has two or more roots</w:t>
      </w:r>
      <w:r>
        <w:rPr>
          <w:sz w:val="23"/>
        </w:rPr>
        <w:t xml:space="preserve"> and stands </w:t>
      </w:r>
      <w:r>
        <w:rPr>
          <w:b/>
          <w:sz w:val="23"/>
        </w:rPr>
        <w:t>at the back</w:t>
      </w:r>
      <w:r>
        <w:rPr>
          <w:sz w:val="23"/>
        </w:rPr>
        <w:t>.</w:t>
      </w:r>
    </w:p>
    <w:p>
      <w:pPr>
        <w:pStyle w:val="ListBullet"/>
      </w:pPr>
      <w:r>
        <w:rPr>
          <w:i/>
          <w:sz w:val="23"/>
        </w:rPr>
        <w:t>Marking note: 1 mark each for any TWO correct differences (2 marks). The answer must compare the two teeth; a statement about only one of them earns no mark.</w:t>
      </w:r>
    </w:p>
    <w:p>
      <w:pPr>
        <w:jc w:val="both"/>
      </w:pPr>
      <w:r>
        <w:rPr>
          <w:b/>
        </w:rPr>
        <w:t>(d)</w:t>
      </w:r>
      <w:r>
        <w:t xml:space="preserve"> [2 marks]</w:t>
      </w:r>
    </w:p>
    <w:p>
      <w:pPr>
        <w:pStyle w:val="ListBullet"/>
      </w:pPr>
      <w:r>
        <w:rPr>
          <w:b/>
          <w:sz w:val="23"/>
        </w:rPr>
        <w:t>A dog</w:t>
      </w:r>
      <w:r>
        <w:rPr>
          <w:sz w:val="23"/>
        </w:rPr>
        <w:t xml:space="preserve"> (also accept a cat, lion, leopard or any named carnivore) (1 mark).</w:t>
      </w:r>
    </w:p>
    <w:p>
      <w:pPr>
        <w:pStyle w:val="ListBullet"/>
      </w:pPr>
      <w:r>
        <w:rPr>
          <w:sz w:val="23"/>
        </w:rPr>
        <w:t xml:space="preserve">It is a </w:t>
      </w:r>
      <w:r>
        <w:rPr>
          <w:b/>
          <w:sz w:val="23"/>
        </w:rPr>
        <w:t>flesh eater (carnivore)</w:t>
      </w:r>
      <w:r>
        <w:rPr>
          <w:sz w:val="23"/>
        </w:rPr>
        <w:t xml:space="preserve">, so it needs long, pointed canines to </w:t>
      </w:r>
      <w:r>
        <w:rPr>
          <w:b/>
          <w:sz w:val="23"/>
        </w:rPr>
        <w:t>hold its prey and tear flesh from the bones</w:t>
      </w:r>
      <w:r>
        <w:rPr>
          <w:sz w:val="23"/>
        </w:rPr>
        <w:t xml:space="preserve"> (1 mark).</w:t>
      </w:r>
    </w:p>
    <w:p>
      <w:pPr>
        <w:pStyle w:val="ListBullet"/>
      </w:pPr>
      <w:r>
        <w:rPr>
          <w:i/>
          <w:sz w:val="23"/>
        </w:rPr>
        <w:t>Marking note: 2 marks: 1 mark for a correct carnivore and 1 mark for the reason. A herbivore such as a cow or goat earns no mark, since its canines are poorly developed or absent.</w:t>
      </w:r>
    </w:p>
    <w:p>
      <w:pPr>
        <w:jc w:val="both"/>
      </w:pPr>
      <w:r>
        <w:rPr>
          <w:b/>
        </w:rPr>
        <w:t>(e)</w:t>
      </w:r>
      <w:r>
        <w:t xml:space="preserve"> [1 marks]</w:t>
      </w:r>
    </w:p>
    <w:p>
      <w:pPr>
        <w:pStyle w:val="ListBullet"/>
      </w:pPr>
      <w:r>
        <w:rPr>
          <w:sz w:val="23"/>
        </w:rPr>
        <w:t xml:space="preserve">The </w:t>
      </w:r>
      <w:r>
        <w:rPr>
          <w:b/>
          <w:sz w:val="23"/>
        </w:rPr>
        <w:t>jaw presses most strongly at the back</w:t>
      </w:r>
      <w:r>
        <w:rPr>
          <w:sz w:val="23"/>
        </w:rPr>
        <w:t xml:space="preserve">, so the broad molars can </w:t>
      </w:r>
      <w:r>
        <w:rPr>
          <w:b/>
          <w:sz w:val="23"/>
        </w:rPr>
        <w:t>grind the food thoroughly</w:t>
      </w:r>
      <w:r>
        <w:rPr>
          <w:sz w:val="23"/>
        </w:rPr>
        <w:t xml:space="preserve"> after it has been cut and torn at the front of the mouth.</w:t>
      </w:r>
    </w:p>
    <w:p>
      <w:pPr>
        <w:pStyle w:val="ListBullet"/>
      </w:pPr>
      <w:r>
        <w:rPr>
          <w:i/>
          <w:sz w:val="23"/>
        </w:rPr>
        <w:t>Marking note: 1 mark for any sound reason linked to the force of the jaw or to the order of cutting, tearing and then grinding.</w:t>
      </w:r>
    </w:p>
    <w:p>
      <w:pPr>
        <w:spacing w:before="160" w:after="80"/>
      </w:pPr>
      <w:r>
        <w:rPr>
          <w:b/>
          <w:sz w:val="24"/>
        </w:rPr>
        <w:t>Question 4 (10 marks)</w:t>
      </w:r>
    </w:p>
    <w:p>
      <w:pPr>
        <w:jc w:val="both"/>
      </w:pPr>
      <w:r>
        <w:rPr>
          <w:b/>
        </w:rPr>
        <w:t>(a)</w:t>
      </w:r>
      <w:r>
        <w:t xml:space="preserve"> [2 marks]</w:t>
      </w:r>
    </w:p>
    <w:p>
      <w:pPr>
        <w:pStyle w:val="ListBullet"/>
      </w:pPr>
      <w:r>
        <w:rPr>
          <w:sz w:val="23"/>
        </w:rPr>
        <w:t xml:space="preserve">Tooth decay is the </w:t>
      </w:r>
      <w:r>
        <w:rPr>
          <w:b/>
          <w:sz w:val="23"/>
        </w:rPr>
        <w:t>gradual breaking down or destruction of the hard parts of a tooth</w:t>
      </w:r>
      <w:r>
        <w:rPr>
          <w:sz w:val="23"/>
        </w:rPr>
        <w:t xml:space="preserve"> (enamel and dentine) (1 mark)</w:t>
      </w:r>
    </w:p>
    <w:p>
      <w:pPr>
        <w:pStyle w:val="ListBullet"/>
      </w:pPr>
      <w:r>
        <w:rPr>
          <w:sz w:val="23"/>
        </w:rPr>
        <w:t xml:space="preserve">by the </w:t>
      </w:r>
      <w:r>
        <w:rPr>
          <w:b/>
          <w:sz w:val="23"/>
        </w:rPr>
        <w:t>acids produced by bacteria</w:t>
      </w:r>
      <w:r>
        <w:rPr>
          <w:sz w:val="23"/>
        </w:rPr>
        <w:t xml:space="preserve"> acting on food left on the teeth, so that </w:t>
      </w:r>
      <w:r>
        <w:rPr>
          <w:b/>
          <w:sz w:val="23"/>
        </w:rPr>
        <w:t>holes (cavities) are formed</w:t>
      </w:r>
      <w:r>
        <w:rPr>
          <w:sz w:val="23"/>
        </w:rPr>
        <w:t xml:space="preserve"> (1 mark).</w:t>
      </w:r>
    </w:p>
    <w:p>
      <w:pPr>
        <w:pStyle w:val="ListBullet"/>
      </w:pPr>
      <w:r>
        <w:rPr>
          <w:i/>
          <w:sz w:val="23"/>
        </w:rPr>
        <w:t>Marking note: 2 marks, 1 mark each. Award 1 mark for ‘holes in the teeth’ alone. The acid or bacteria must appear for the second mark.</w:t>
      </w:r>
    </w:p>
    <w:p>
      <w:pPr>
        <w:jc w:val="both"/>
      </w:pPr>
      <w:r>
        <w:rPr>
          <w:b/>
        </w:rPr>
        <w:t>(b)</w:t>
      </w:r>
      <w:r>
        <w:t xml:space="preserve"> [3 marks]</w:t>
      </w:r>
    </w:p>
    <w:p>
      <w:pPr>
        <w:pStyle w:val="ListBullet"/>
      </w:pPr>
      <w:r>
        <w:rPr>
          <w:b/>
          <w:sz w:val="23"/>
        </w:rPr>
        <w:t>Sugar from the sweets remains on the teeth</w:t>
      </w:r>
      <w:r>
        <w:rPr>
          <w:sz w:val="23"/>
        </w:rPr>
        <w:t xml:space="preserve"> and, together with bacteria and saliva, forms a sticky layer called </w:t>
      </w:r>
      <w:r>
        <w:rPr>
          <w:b/>
          <w:sz w:val="23"/>
        </w:rPr>
        <w:t>plaque</w:t>
      </w:r>
      <w:r>
        <w:rPr>
          <w:sz w:val="23"/>
        </w:rPr>
        <w:t xml:space="preserve"> (1 mark).</w:t>
      </w:r>
    </w:p>
    <w:p>
      <w:pPr>
        <w:pStyle w:val="ListBullet"/>
      </w:pPr>
      <w:r>
        <w:rPr>
          <w:sz w:val="23"/>
        </w:rPr>
        <w:t xml:space="preserve">The </w:t>
      </w:r>
      <w:r>
        <w:rPr>
          <w:b/>
          <w:sz w:val="23"/>
        </w:rPr>
        <w:t>bacteria in the plaque feed on the sugar and produce acid</w:t>
      </w:r>
      <w:r>
        <w:rPr>
          <w:sz w:val="23"/>
        </w:rPr>
        <w:t xml:space="preserve"> (1 mark).</w:t>
      </w:r>
    </w:p>
    <w:p>
      <w:pPr>
        <w:pStyle w:val="ListBullet"/>
      </w:pPr>
      <w:r>
        <w:rPr>
          <w:sz w:val="23"/>
        </w:rPr>
        <w:t xml:space="preserve">The </w:t>
      </w:r>
      <w:r>
        <w:rPr>
          <w:b/>
          <w:sz w:val="23"/>
        </w:rPr>
        <w:t>acid dissolves the enamel and then the dentine</w:t>
      </w:r>
      <w:r>
        <w:rPr>
          <w:sz w:val="23"/>
        </w:rPr>
        <w:t>, forming a hole (cavity) which may finally reach the pulp cavity and cause toothache (1 mark).</w:t>
      </w:r>
    </w:p>
    <w:p>
      <w:pPr>
        <w:pStyle w:val="ListBullet"/>
      </w:pPr>
      <w:r>
        <w:rPr>
          <w:i/>
          <w:sz w:val="23"/>
        </w:rPr>
        <w:t>Marking note: 3 marks, 1 mark each, and the steps must be in a sensible order. The words plaque and acid should both appear; award the marks for the correct science even where the term plaque is missing.</w:t>
      </w:r>
    </w:p>
    <w:p>
      <w:pPr>
        <w:jc w:val="both"/>
      </w:pPr>
      <w:r>
        <w:rPr>
          <w:b/>
        </w:rPr>
        <w:t>(c)</w:t>
      </w:r>
      <w:r>
        <w:t xml:space="preserve"> [2 marks]</w:t>
      </w:r>
    </w:p>
    <w:p>
      <w:pPr>
        <w:pStyle w:val="ListBullet"/>
      </w:pPr>
      <w:r>
        <w:rPr>
          <w:sz w:val="23"/>
        </w:rPr>
        <w:t xml:space="preserve">The gums are </w:t>
      </w:r>
      <w:r>
        <w:rPr>
          <w:b/>
          <w:sz w:val="23"/>
        </w:rPr>
        <w:t>red, swollen and painful</w:t>
      </w:r>
      <w:r>
        <w:rPr>
          <w:sz w:val="23"/>
        </w:rPr>
        <w:t xml:space="preserve"> and </w:t>
      </w:r>
      <w:r>
        <w:rPr>
          <w:b/>
          <w:sz w:val="23"/>
        </w:rPr>
        <w:t>bleed easily</w:t>
      </w:r>
      <w:r>
        <w:rPr>
          <w:sz w:val="23"/>
        </w:rPr>
        <w:t xml:space="preserve"> when the teeth are brushed.</w:t>
      </w:r>
    </w:p>
    <w:p>
      <w:pPr>
        <w:pStyle w:val="ListBullet"/>
      </w:pPr>
      <w:r>
        <w:rPr>
          <w:sz w:val="23"/>
        </w:rPr>
        <w:t xml:space="preserve">There is </w:t>
      </w:r>
      <w:r>
        <w:rPr>
          <w:b/>
          <w:sz w:val="23"/>
        </w:rPr>
        <w:t>bad breath</w:t>
      </w:r>
      <w:r>
        <w:rPr>
          <w:sz w:val="23"/>
        </w:rPr>
        <w:t xml:space="preserve">, the </w:t>
      </w:r>
      <w:r>
        <w:rPr>
          <w:b/>
          <w:sz w:val="23"/>
        </w:rPr>
        <w:t>gums shrink away from the teeth</w:t>
      </w:r>
      <w:r>
        <w:rPr>
          <w:sz w:val="23"/>
        </w:rPr>
        <w:t xml:space="preserve">, and the </w:t>
      </w:r>
      <w:r>
        <w:rPr>
          <w:b/>
          <w:sz w:val="23"/>
        </w:rPr>
        <w:t>teeth become loose</w:t>
      </w:r>
      <w:r>
        <w:rPr>
          <w:sz w:val="23"/>
        </w:rPr>
        <w:t xml:space="preserve"> in their sockets.</w:t>
      </w:r>
    </w:p>
    <w:p>
      <w:pPr>
        <w:pStyle w:val="ListBullet"/>
      </w:pPr>
      <w:r>
        <w:rPr>
          <w:i/>
          <w:sz w:val="23"/>
        </w:rPr>
        <w:t>Marking note: 1 mark each for any TWO correct signs (2 marks).</w:t>
      </w:r>
    </w:p>
    <w:p>
      <w:pPr>
        <w:jc w:val="both"/>
      </w:pPr>
      <w:r>
        <w:rPr>
          <w:b/>
        </w:rPr>
        <w:t>(d)</w:t>
      </w:r>
      <w:r>
        <w:t xml:space="preserve"> [3 marks]</w:t>
      </w:r>
    </w:p>
    <w:p>
      <w:pPr>
        <w:pStyle w:val="ListBullet"/>
      </w:pPr>
      <w:r>
        <w:rPr>
          <w:sz w:val="23"/>
        </w:rPr>
        <w:t xml:space="preserve">The pain </w:t>
      </w:r>
      <w:r>
        <w:rPr>
          <w:b/>
          <w:sz w:val="23"/>
        </w:rPr>
        <w:t>prevents proper chewing</w:t>
      </w:r>
      <w:r>
        <w:rPr>
          <w:sz w:val="23"/>
        </w:rPr>
        <w:t xml:space="preserve">, so the pupil </w:t>
      </w:r>
      <w:r>
        <w:rPr>
          <w:b/>
          <w:sz w:val="23"/>
        </w:rPr>
        <w:t>eats poorly</w:t>
      </w:r>
      <w:r>
        <w:rPr>
          <w:sz w:val="23"/>
        </w:rPr>
        <w:t xml:space="preserve"> and may become weak and undernourished (1 mark).</w:t>
      </w:r>
    </w:p>
    <w:p>
      <w:pPr>
        <w:pStyle w:val="ListBullet"/>
      </w:pPr>
      <w:r>
        <w:rPr>
          <w:sz w:val="23"/>
        </w:rPr>
        <w:t xml:space="preserve">The pupil </w:t>
      </w:r>
      <w:r>
        <w:rPr>
          <w:b/>
          <w:sz w:val="23"/>
        </w:rPr>
        <w:t>misses school or cannot concentrate</w:t>
      </w:r>
      <w:r>
        <w:rPr>
          <w:sz w:val="23"/>
        </w:rPr>
        <w:t xml:space="preserve"> in class because of the toothache, so performance falls (1 mark).</w:t>
      </w:r>
    </w:p>
    <w:p>
      <w:pPr>
        <w:pStyle w:val="ListBullet"/>
      </w:pPr>
      <w:r>
        <w:rPr>
          <w:b/>
          <w:sz w:val="23"/>
        </w:rPr>
        <w:t>Money is spent on treatment</w:t>
      </w:r>
      <w:r>
        <w:rPr>
          <w:sz w:val="23"/>
        </w:rPr>
        <w:t xml:space="preserve">, and </w:t>
      </w:r>
      <w:r>
        <w:rPr>
          <w:b/>
          <w:sz w:val="23"/>
        </w:rPr>
        <w:t>bad breath or missing front teeth</w:t>
      </w:r>
      <w:r>
        <w:rPr>
          <w:sz w:val="23"/>
        </w:rPr>
        <w:t xml:space="preserve"> may make the pupil shy and lose confidence among friends (1 mark).</w:t>
      </w:r>
    </w:p>
    <w:p>
      <w:pPr>
        <w:pStyle w:val="ListBullet"/>
      </w:pPr>
      <w:r>
        <w:rPr>
          <w:i/>
          <w:sz w:val="23"/>
        </w:rPr>
        <w:t>Marking note: 3 marks, 1 mark each for any three sound effects. Accept loss of sleep. Do NOT award two marks for the same idea stated twice.</w:t>
      </w:r>
    </w:p>
    <w:p>
      <w:pPr>
        <w:spacing w:before="160" w:after="80"/>
      </w:pPr>
      <w:r>
        <w:rPr>
          <w:b/>
          <w:sz w:val="24"/>
        </w:rPr>
        <w:t>Question 5 (9 marks)</w:t>
      </w:r>
    </w:p>
    <w:p>
      <w:pPr>
        <w:jc w:val="both"/>
      </w:pPr>
      <w:r>
        <w:rPr>
          <w:b/>
        </w:rPr>
        <w:t>(a)</w:t>
      </w:r>
      <w:r>
        <w:t xml:space="preserve"> [4 marks]</w:t>
      </w:r>
    </w:p>
    <w:p>
      <w:pPr>
        <w:pStyle w:val="ListBullet"/>
      </w:pPr>
      <w:r>
        <w:rPr>
          <w:b/>
          <w:sz w:val="23"/>
        </w:rPr>
        <w:t>Brush the teeth properly at least twice a day</w:t>
      </w:r>
      <w:r>
        <w:rPr>
          <w:sz w:val="23"/>
        </w:rPr>
        <w:t>, especially last thing before going to bed.</w:t>
      </w:r>
    </w:p>
    <w:p>
      <w:pPr>
        <w:pStyle w:val="ListBullet"/>
      </w:pPr>
      <w:r>
        <w:rPr>
          <w:b/>
          <w:sz w:val="23"/>
        </w:rPr>
        <w:t>Reduce the eating of sweets, toffees and sugary drinks</w:t>
      </w:r>
      <w:r>
        <w:rPr>
          <w:sz w:val="23"/>
        </w:rPr>
        <w:t xml:space="preserve">, particularly between meals, and </w:t>
      </w:r>
      <w:r>
        <w:rPr>
          <w:b/>
          <w:sz w:val="23"/>
        </w:rPr>
        <w:t>rinse the mouth with clean water after eating</w:t>
      </w:r>
      <w:r>
        <w:rPr>
          <w:sz w:val="23"/>
        </w:rPr>
        <w:t>.</w:t>
      </w:r>
    </w:p>
    <w:p>
      <w:pPr>
        <w:pStyle w:val="ListBullet"/>
      </w:pPr>
      <w:r>
        <w:rPr>
          <w:b/>
          <w:sz w:val="23"/>
        </w:rPr>
        <w:t>Eat foods rich in calcium</w:t>
      </w:r>
      <w:r>
        <w:rPr>
          <w:sz w:val="23"/>
        </w:rPr>
        <w:t xml:space="preserve"> (milk, small fish eaten with the bones) and plenty of </w:t>
      </w:r>
      <w:r>
        <w:rPr>
          <w:b/>
          <w:sz w:val="23"/>
        </w:rPr>
        <w:t>fresh fruits and vegetables</w:t>
      </w:r>
      <w:r>
        <w:rPr>
          <w:sz w:val="23"/>
        </w:rPr>
        <w:t>.</w:t>
      </w:r>
    </w:p>
    <w:p>
      <w:pPr>
        <w:pStyle w:val="ListBullet"/>
      </w:pPr>
      <w:r>
        <w:rPr>
          <w:b/>
          <w:sz w:val="23"/>
        </w:rPr>
        <w:t>Visit the dentist regularly</w:t>
      </w:r>
      <w:r>
        <w:rPr>
          <w:sz w:val="23"/>
        </w:rPr>
        <w:t xml:space="preserve"> (at least twice a year) for check-ups, and </w:t>
      </w:r>
      <w:r>
        <w:rPr>
          <w:b/>
          <w:sz w:val="23"/>
        </w:rPr>
        <w:t>avoid using the teeth to open bottle tops</w:t>
      </w:r>
      <w:r>
        <w:rPr>
          <w:sz w:val="23"/>
        </w:rPr>
        <w:t xml:space="preserve"> or crack hard objects.</w:t>
      </w:r>
    </w:p>
    <w:p>
      <w:pPr>
        <w:pStyle w:val="ListBullet"/>
      </w:pPr>
      <w:r>
        <w:rPr>
          <w:i/>
          <w:sz w:val="23"/>
        </w:rPr>
        <w:t>Marking note: 1 mark each for any FOUR correct ways (4 marks). Do NOT accept ‘take medicine’ or ‘remove the tooth’ - these are treatments, not prevention.</w:t>
      </w:r>
    </w:p>
    <w:p>
      <w:pPr>
        <w:jc w:val="both"/>
      </w:pPr>
      <w:r>
        <w:rPr>
          <w:b/>
        </w:rPr>
        <w:t>(b)</w:t>
      </w:r>
      <w:r>
        <w:t xml:space="preserve"> [3 marks]</w:t>
      </w:r>
    </w:p>
    <w:p>
      <w:pPr>
        <w:pStyle w:val="ListBullet"/>
      </w:pPr>
      <w:r>
        <w:rPr>
          <w:b/>
          <w:sz w:val="23"/>
        </w:rPr>
        <w:t>Wet the brush and put a little toothpaste on it</w:t>
      </w:r>
      <w:r>
        <w:rPr>
          <w:sz w:val="23"/>
        </w:rPr>
        <w:t xml:space="preserve"> (or chew the end of the chewing stick until it is soft and brush-like) (1 mark).</w:t>
      </w:r>
    </w:p>
    <w:p>
      <w:pPr>
        <w:pStyle w:val="ListBullet"/>
      </w:pPr>
      <w:r>
        <w:rPr>
          <w:b/>
          <w:sz w:val="23"/>
        </w:rPr>
        <w:t>Brush all the surfaces</w:t>
      </w:r>
      <w:r>
        <w:rPr>
          <w:sz w:val="23"/>
        </w:rPr>
        <w:t xml:space="preserve"> - the outer, the inner and the biting surfaces - using </w:t>
      </w:r>
      <w:r>
        <w:rPr>
          <w:b/>
          <w:sz w:val="23"/>
        </w:rPr>
        <w:t>short up-and-down (and circular) strokes, brushing away from the gum</w:t>
      </w:r>
      <w:r>
        <w:rPr>
          <w:sz w:val="23"/>
        </w:rPr>
        <w:t>, not only across the front teeth (1 mark).</w:t>
      </w:r>
    </w:p>
    <w:p>
      <w:pPr>
        <w:pStyle w:val="ListBullet"/>
      </w:pPr>
      <w:r>
        <w:rPr>
          <w:b/>
          <w:sz w:val="23"/>
        </w:rPr>
        <w:t>Brush for about two minutes</w:t>
      </w:r>
      <w:r>
        <w:rPr>
          <w:sz w:val="23"/>
        </w:rPr>
        <w:t xml:space="preserve">, also </w:t>
      </w:r>
      <w:r>
        <w:rPr>
          <w:b/>
          <w:sz w:val="23"/>
        </w:rPr>
        <w:t>clean the tongue</w:t>
      </w:r>
      <w:r>
        <w:rPr>
          <w:sz w:val="23"/>
        </w:rPr>
        <w:t xml:space="preserve">, then </w:t>
      </w:r>
      <w:r>
        <w:rPr>
          <w:b/>
          <w:sz w:val="23"/>
        </w:rPr>
        <w:t>rinse the mouth with clean water</w:t>
      </w:r>
      <w:r>
        <w:rPr>
          <w:sz w:val="23"/>
        </w:rPr>
        <w:t xml:space="preserve"> and rinse the brush; replace the brush when the bristles spread (1 mark).</w:t>
      </w:r>
    </w:p>
    <w:p>
      <w:pPr>
        <w:pStyle w:val="ListBullet"/>
      </w:pPr>
      <w:r>
        <w:rPr>
          <w:i/>
          <w:sz w:val="23"/>
        </w:rPr>
        <w:t>Marking note: 3 marks, 1 mark each. This is the ‘demonstrate proper ways of cleaning the teeth’ exemplar, so award method marks for a sound procedure. The idea of reaching ALL surfaces must appear for full marks.</w:t>
      </w:r>
    </w:p>
    <w:p>
      <w:pPr>
        <w:jc w:val="both"/>
      </w:pPr>
      <w:r>
        <w:rPr>
          <w:b/>
        </w:rPr>
        <w:t>(c)</w:t>
      </w:r>
      <w:r>
        <w:t xml:space="preserve"> [2 marks]</w:t>
      </w:r>
    </w:p>
    <w:p>
      <w:pPr>
        <w:pStyle w:val="ListBullet"/>
      </w:pPr>
      <w:r>
        <w:rPr>
          <w:b/>
          <w:sz w:val="23"/>
        </w:rPr>
        <w:t>Milk</w:t>
      </w:r>
      <w:r>
        <w:rPr>
          <w:sz w:val="23"/>
        </w:rPr>
        <w:t xml:space="preserve"> (and other dairy foods such as cheese and yoghurt)</w:t>
      </w:r>
    </w:p>
    <w:p>
      <w:pPr>
        <w:pStyle w:val="ListBullet"/>
      </w:pPr>
      <w:r>
        <w:rPr>
          <w:b/>
          <w:sz w:val="23"/>
        </w:rPr>
        <w:t>Small fishes eaten with their bones</w:t>
      </w:r>
      <w:r>
        <w:rPr>
          <w:sz w:val="23"/>
        </w:rPr>
        <w:t>, eggs, beans, green leafy vegetables such as kontomire, and fresh fruits</w:t>
      </w:r>
    </w:p>
    <w:p>
      <w:pPr>
        <w:pStyle w:val="ListBullet"/>
      </w:pPr>
      <w:r>
        <w:rPr>
          <w:i/>
          <w:sz w:val="23"/>
        </w:rPr>
        <w:t>Marking note: 1 mark each for any TWO correct foods (2 marks). The food should be a source of calcium, vitamins or phosphorus. Do NOT accept sweets or soft drinks.</w:t>
      </w:r>
    </w:p>
    <w:p>
      <w:pPr>
        <w:spacing w:before="160" w:after="80"/>
      </w:pPr>
      <w:r>
        <w:rPr>
          <w:b/>
          <w:sz w:val="24"/>
        </w:rPr>
        <w:t>Question 6 (10 marks)</w:t>
      </w:r>
    </w:p>
    <w:p>
      <w:pPr>
        <w:jc w:val="both"/>
      </w:pPr>
      <w:r>
        <w:rPr>
          <w:b/>
        </w:rPr>
        <w:t>(a)</w:t>
      </w:r>
      <w:r>
        <w:t xml:space="preserve"> [4 marks]</w:t>
      </w:r>
    </w:p>
    <w:p>
      <w:pPr>
        <w:pStyle w:val="ListBullet"/>
      </w:pPr>
      <w:r>
        <w:rPr>
          <w:b/>
          <w:sz w:val="23"/>
        </w:rPr>
        <w:t>‘Brush your teeth twice every day - and never miss bedtime.’</w:t>
      </w:r>
    </w:p>
    <w:p>
      <w:pPr>
        <w:pStyle w:val="ListBullet"/>
      </w:pPr>
      <w:r>
        <w:rPr>
          <w:b/>
          <w:sz w:val="23"/>
        </w:rPr>
        <w:t>‘Cut down on toffees and fizzy drinks; rinse your mouth after eating.’</w:t>
      </w:r>
    </w:p>
    <w:p>
      <w:pPr>
        <w:pStyle w:val="ListBullet"/>
      </w:pPr>
      <w:r>
        <w:rPr>
          <w:b/>
          <w:sz w:val="23"/>
        </w:rPr>
        <w:t>‘Eat milk, small fish and fruits for strong teeth.’</w:t>
      </w:r>
    </w:p>
    <w:p>
      <w:pPr>
        <w:pStyle w:val="ListBullet"/>
      </w:pPr>
      <w:r>
        <w:rPr>
          <w:b/>
          <w:sz w:val="23"/>
        </w:rPr>
        <w:t>‘Visit the dentist twice a year; never use your teeth to open bottles.’</w:t>
      </w:r>
      <w:r>
        <w:rPr>
          <w:sz w:val="23"/>
        </w:rPr>
        <w:t xml:space="preserve"> (with a clear drawing of a tooth or a brushing action)</w:t>
      </w:r>
    </w:p>
    <w:p>
      <w:pPr>
        <w:pStyle w:val="ListBullet"/>
      </w:pPr>
      <w:r>
        <w:rPr>
          <w:i/>
          <w:sz w:val="23"/>
        </w:rPr>
        <w:t>Marking note: 1 mark each for any FOUR sensible points (4 marks). This is a design task; award method marks for any message that would really help a Basic 4 pupil care for the teeth. A drawing or slogan may earn one of the marks.</w:t>
      </w:r>
    </w:p>
    <w:p>
      <w:pPr>
        <w:jc w:val="both"/>
      </w:pPr>
      <w:r>
        <w:rPr>
          <w:b/>
        </w:rPr>
        <w:t>(b)</w:t>
      </w:r>
      <w:r>
        <w:t xml:space="preserve"> [2 marks]</w:t>
      </w:r>
    </w:p>
    <w:p>
      <w:pPr>
        <w:pStyle w:val="ListBullet"/>
      </w:pPr>
      <w:r>
        <w:rPr>
          <w:sz w:val="23"/>
        </w:rPr>
        <w:t xml:space="preserve">A </w:t>
      </w:r>
      <w:r>
        <w:rPr>
          <w:b/>
          <w:sz w:val="23"/>
        </w:rPr>
        <w:t>toothbrush with toothpaste</w:t>
      </w:r>
    </w:p>
    <w:p>
      <w:pPr>
        <w:pStyle w:val="ListBullet"/>
      </w:pPr>
      <w:r>
        <w:rPr>
          <w:sz w:val="23"/>
        </w:rPr>
        <w:t xml:space="preserve">A </w:t>
      </w:r>
      <w:r>
        <w:rPr>
          <w:b/>
          <w:sz w:val="23"/>
        </w:rPr>
        <w:t>chewing stick (sokodua)</w:t>
      </w:r>
      <w:r>
        <w:rPr>
          <w:sz w:val="23"/>
        </w:rPr>
        <w:t xml:space="preserve">; also accept </w:t>
      </w:r>
      <w:r>
        <w:rPr>
          <w:b/>
          <w:sz w:val="23"/>
        </w:rPr>
        <w:t>salt with clean water</w:t>
      </w:r>
      <w:r>
        <w:rPr>
          <w:sz w:val="23"/>
        </w:rPr>
        <w:t xml:space="preserve"> or dental floss</w:t>
      </w:r>
    </w:p>
    <w:p>
      <w:pPr>
        <w:pStyle w:val="ListBullet"/>
      </w:pPr>
      <w:r>
        <w:rPr>
          <w:i/>
          <w:sz w:val="23"/>
        </w:rPr>
        <w:t>Marking note: 1 mark each for any TWO materials genuinely available locally (2 marks). The chewing stick is widely used in Ghana and must be accepted.</w:t>
      </w:r>
    </w:p>
    <w:p>
      <w:pPr>
        <w:jc w:val="both"/>
      </w:pPr>
      <w:r>
        <w:rPr>
          <w:b/>
        </w:rPr>
        <w:t>(c)</w:t>
      </w:r>
      <w:r>
        <w:t xml:space="preserve"> [3 marks]</w:t>
      </w:r>
    </w:p>
    <w:p>
      <w:pPr>
        <w:pStyle w:val="ListBullet"/>
      </w:pPr>
      <w:r>
        <w:rPr>
          <w:b/>
          <w:sz w:val="23"/>
        </w:rPr>
        <w:t>Put a clean egg shell into a cup containing the fizzy drink</w:t>
      </w:r>
      <w:r>
        <w:rPr>
          <w:sz w:val="23"/>
        </w:rPr>
        <w:t xml:space="preserve">, and an identical shell into a cup of </w:t>
      </w:r>
      <w:r>
        <w:rPr>
          <w:b/>
          <w:sz w:val="23"/>
        </w:rPr>
        <w:t>clean water as a control</w:t>
      </w:r>
      <w:r>
        <w:rPr>
          <w:sz w:val="23"/>
        </w:rPr>
        <w:t xml:space="preserve"> (1 mark).</w:t>
      </w:r>
    </w:p>
    <w:p>
      <w:pPr>
        <w:pStyle w:val="ListBullet"/>
      </w:pPr>
      <w:r>
        <w:rPr>
          <w:b/>
          <w:sz w:val="23"/>
        </w:rPr>
        <w:t>Leave both cups for a day or two</w:t>
      </w:r>
      <w:r>
        <w:rPr>
          <w:sz w:val="23"/>
        </w:rPr>
        <w:t>, then remove the shells and compare them (1 mark).</w:t>
      </w:r>
    </w:p>
    <w:p>
      <w:pPr>
        <w:pStyle w:val="ListBullet"/>
      </w:pPr>
      <w:r>
        <w:rPr>
          <w:sz w:val="23"/>
        </w:rPr>
        <w:t xml:space="preserve">The shell from the fizzy drink is </w:t>
      </w:r>
      <w:r>
        <w:rPr>
          <w:b/>
          <w:sz w:val="23"/>
        </w:rPr>
        <w:t>soft, rough, stained and partly dissolved</w:t>
      </w:r>
      <w:r>
        <w:rPr>
          <w:sz w:val="23"/>
        </w:rPr>
        <w:t xml:space="preserve">, while the one from the water is unchanged - showing that the </w:t>
      </w:r>
      <w:r>
        <w:rPr>
          <w:b/>
          <w:sz w:val="23"/>
        </w:rPr>
        <w:t>acid in the drink attacks the hard material of the tooth (the enamel)</w:t>
      </w:r>
      <w:r>
        <w:rPr>
          <w:sz w:val="23"/>
        </w:rPr>
        <w:t xml:space="preserve"> (1 mark).</w:t>
      </w:r>
    </w:p>
    <w:p>
      <w:pPr>
        <w:pStyle w:val="ListBullet"/>
      </w:pPr>
      <w:r>
        <w:rPr>
          <w:i/>
          <w:sz w:val="23"/>
        </w:rPr>
        <w:t>Marking note: 3 marks, 1 mark each. This is a design task, so award method marks for any workable procedure. The control (shell in water) earns a mark, and the conclusion must link the change to acid acting on the enamel. The egg shell is used because it is made of a hard mineral material like enamel.</w:t>
      </w:r>
    </w:p>
    <w:p>
      <w:pPr>
        <w:jc w:val="both"/>
      </w:pPr>
      <w:r>
        <w:rPr>
          <w:b/>
        </w:rPr>
        <w:t>(d)</w:t>
      </w:r>
      <w:r>
        <w:t xml:space="preserve"> [1 marks]</w:t>
      </w:r>
    </w:p>
    <w:p>
      <w:pPr>
        <w:pStyle w:val="ListBullet"/>
      </w:pPr>
      <w:r>
        <w:rPr>
          <w:b/>
          <w:sz w:val="23"/>
        </w:rPr>
        <w:t>Do not allow the pupils to drink the liquid or taste the egg shells</w:t>
      </w:r>
      <w:r>
        <w:rPr>
          <w:sz w:val="23"/>
        </w:rPr>
        <w:t xml:space="preserve">, and </w:t>
      </w:r>
      <w:r>
        <w:rPr>
          <w:b/>
          <w:sz w:val="23"/>
        </w:rPr>
        <w:t>wash the hands with soap</w:t>
      </w:r>
      <w:r>
        <w:rPr>
          <w:sz w:val="23"/>
        </w:rPr>
        <w:t xml:space="preserve"> after handling them (keep the cups covered and labelled).</w:t>
      </w:r>
    </w:p>
    <w:p>
      <w:pPr>
        <w:pStyle w:val="ListBullet"/>
      </w:pPr>
      <w:r>
        <w:rPr>
          <w:i/>
          <w:sz w:val="23"/>
        </w:rPr>
        <w:t>Marking note: 1 mark for any one sensible precaution. Do NOT accept ‘be careful’ on its own.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1: The Human Body System | </w:t>
      </w:r>
      <w:r>
        <w:rPr>
          <w:b/>
        </w:rPr>
        <w:t>Class:</w:t>
      </w:r>
      <w:r>
        <w:t xml:space="preserve"> Basic 8 (JHS 2)</w:t>
      </w:r>
    </w:p>
    <w:p>
      <w:pPr>
        <w:jc w:val="both"/>
      </w:pPr>
      <w:r>
        <w:rPr>
          <w:b/>
        </w:rPr>
        <w:t>Content Standard:</w:t>
      </w:r>
      <w:r>
        <w:t xml:space="preserve"> </w:t>
      </w:r>
      <w:r>
        <w:rPr>
          <w:b/>
        </w:rPr>
        <w:t>B8/JHS2.3.1.1</w:t>
      </w:r>
      <w:r>
        <w:t xml:space="preserve"> - Demonstrate knowledge of parts of the mammalian tooth and the functions of the different types of teeth in relation to feeding in man.</w:t>
      </w:r>
    </w:p>
    <w:p>
      <w:pPr>
        <w:jc w:val="both"/>
      </w:pPr>
      <w:r>
        <w:t>Source: NaCCA Science Common Core Programme Curriculum (B7/JHS1-B9/JHS3), 2021 edition, Strand 3: Systems, Sub-Strand 1: The Human Body System, Basic 8, pages 64-65, content standard B8/JHS2.3.1.1. The three indicators and their exemplars are quoted from the curriculum, not invented: label parts such as crown, neck and root of a mammalian tooth; explain the functions of each part of the mammalian tooth of humans; discuss the functions of the different types of human teeth; draw the different types of teeth; describe the causes of tooth decay, gum diseases and the formation of plaque and the proper way of preventing tooth decay; and demonstrate proper ways of cleaning the teeth.</w:t>
      </w:r>
    </w:p>
    <w:p>
      <w:pPr>
        <w:jc w:val="both"/>
      </w:pPr>
      <w:r>
        <w:t>Note: The NaCCA document prints this standard as 'B8/JHS2.3.1.1' (the page heading shows it with a space, as 'B8/JHS2. 3.1.1'). The school's content-standard sheets use the shorter coded form (B8.3.1.1 for the same standard); both forms are given in the blueprint so that the paper matches your records and the curriculum document. This standard carries THREE indicators, so the blueprint shows which of the three each item belongs to.</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B1d</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B1e</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B2a</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6</w:t>
            </w:r>
          </w:p>
        </w:tc>
      </w:tr>
      <w:tr>
        <w:tc>
          <w:tcPr>
            <w:tcW w:type="dxa" w:w="1392"/>
          </w:tcPr>
          <w:p>
            <w:pPr>
              <w:spacing w:after="20"/>
            </w:pPr>
            <w:r>
              <w:rPr>
                <w:sz w:val="20"/>
              </w:rPr>
              <w:t>B2b</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B6d</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9.1 Regions of a Mammalian Tooth</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w:t>
            </w:r>
          </w:p>
        </w:tc>
      </w:tr>
      <w:tr>
        <w:tc>
          <w:tcPr>
            <w:tcW w:type="dxa" w:w="1949"/>
          </w:tcPr>
          <w:p>
            <w:pPr>
              <w:spacing w:after="20"/>
            </w:pPr>
            <w:r>
              <w:rPr>
                <w:sz w:val="20"/>
              </w:rPr>
              <w:t>9.2 Internal Structure of a Tooth and the Functions of its Parts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w:t>
            </w:r>
          </w:p>
        </w:tc>
      </w:tr>
      <w:tr>
        <w:tc>
          <w:tcPr>
            <w:tcW w:type="dxa" w:w="1949"/>
          </w:tcPr>
          <w:p>
            <w:pPr>
              <w:spacing w:after="20"/>
            </w:pPr>
            <w:r>
              <w:rPr>
                <w:sz w:val="20"/>
              </w:rPr>
              <w:t>9.3 Types of Teeth and their Functions in Feeding</w:t>
            </w:r>
          </w:p>
        </w:tc>
        <w:tc>
          <w:tcPr>
            <w:tcW w:type="dxa" w:w="1949"/>
          </w:tcPr>
          <w:p>
            <w:pPr>
              <w:spacing w:after="20"/>
            </w:pPr>
            <w:r>
              <w:rPr>
                <w:sz w:val="20"/>
              </w:rPr>
              <w:t>19</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CC</w:t>
            </w:r>
          </w:p>
        </w:tc>
      </w:tr>
      <w:tr>
        <w:tc>
          <w:tcPr>
            <w:tcW w:type="dxa" w:w="1949"/>
          </w:tcPr>
          <w:p>
            <w:pPr>
              <w:spacing w:after="20"/>
            </w:pPr>
            <w:r>
              <w:rPr>
                <w:sz w:val="20"/>
              </w:rPr>
              <w:t>9.4 Causes of Tooth Decay and Gum Disease</w:t>
            </w:r>
          </w:p>
        </w:tc>
        <w:tc>
          <w:tcPr>
            <w:tcW w:type="dxa" w:w="1949"/>
          </w:tcPr>
          <w:p>
            <w:pPr>
              <w:spacing w:after="20"/>
            </w:pPr>
            <w:r>
              <w:rPr>
                <w:sz w:val="20"/>
              </w:rPr>
              <w:t>13</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DL, CC</w:t>
            </w:r>
          </w:p>
        </w:tc>
      </w:tr>
      <w:tr>
        <w:tc>
          <w:tcPr>
            <w:tcW w:type="dxa" w:w="1949"/>
          </w:tcPr>
          <w:p>
            <w:pPr>
              <w:spacing w:after="20"/>
            </w:pPr>
            <w:r>
              <w:rPr>
                <w:sz w:val="20"/>
              </w:rPr>
              <w:t>9.5 Prevention of Tooth Decay and Care of the Teeth</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16</w:t>
            </w:r>
          </w:p>
        </w:tc>
        <w:tc>
          <w:tcPr>
            <w:tcW w:type="dxa" w:w="1949"/>
          </w:tcPr>
          <w:p>
            <w:pPr>
              <w:spacing w:after="20"/>
            </w:pPr>
            <w:r>
              <w:rPr>
                <w:sz w:val="20"/>
              </w:rPr>
              <w:t>15</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16</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11</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3, Sub-Strand 1 (The Human Body System), content standard B8/JHS2.3.1.1, and are mapped to its three indicators: identify parts of a mammalian tooth (B8/JHS2.3.1.1.1); discuss the functions of the different types of teeth - incisors, canines, premolars and molars (B8/JHS2.3.1.1.2); and explain the causes and prevention of tooth and gum decay (B8/JHS2.3.1.1.3). Every exemplar is examined, including labelling the crown, neck and root, explaining the function of each part, drawing and identifying the types of teeth, the formation of plaque, and demonstrating the proper way of cleaning the teeth.</w:t>
            </w:r>
          </w:p>
        </w:tc>
      </w:tr>
      <w:tr>
        <w:tc>
          <w:tcPr>
            <w:tcW w:type="dxa" w:w="4873"/>
          </w:tcPr>
          <w:p>
            <w:pPr>
              <w:spacing w:after="20"/>
            </w:pPr>
            <w:r>
              <w:rPr>
                <w:sz w:val="20"/>
              </w:rPr>
              <w:t>Appropriate for the class</w:t>
            </w:r>
          </w:p>
        </w:tc>
        <w:tc>
          <w:tcPr>
            <w:tcW w:type="dxa" w:w="4873"/>
          </w:tcPr>
          <w:p>
            <w:pPr>
              <w:spacing w:after="20"/>
            </w:pPr>
            <w:r>
              <w:rPr>
                <w:sz w:val="20"/>
              </w:rPr>
              <w:t>Yes - B8 level; pupils label a tooth section, match the four types of teeth to their feeding functions, explain how decay happens and plan a dental-care talk. The dental formula notation, the names of the individual cusps and the histology of enamel are NOT examined, since they sit outside these indicators.</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labelled-diagram questions (a vertical section of a tooth and the teeth of a half jaw), a sequencing item on how decay occurs, and a demonstration-design task with a control.</w:t>
            </w:r>
          </w:p>
        </w:tc>
      </w:tr>
      <w:tr>
        <w:tc>
          <w:tcPr>
            <w:tcW w:type="dxa" w:w="4873"/>
          </w:tcPr>
          <w:p>
            <w:pPr>
              <w:spacing w:after="20"/>
            </w:pPr>
            <w:r>
              <w:rPr>
                <w:sz w:val="20"/>
              </w:rPr>
              <w:t>Sufficient application and reasoning</w:t>
            </w:r>
          </w:p>
        </w:tc>
        <w:tc>
          <w:tcPr>
            <w:tcW w:type="dxa" w:w="4873"/>
          </w:tcPr>
          <w:p>
            <w:pPr>
              <w:spacing w:after="20"/>
            </w:pPr>
            <w:r>
              <w:rPr>
                <w:sz w:val="20"/>
              </w:rPr>
              <w:t>Yes - 32 of 100 marks (32%) at Apply level or above (Apply 10, Analyse 9, Evaluate 8, Create 5). The reasoning load sits in explaining why pain is felt only when decay reaches the pulp, why molars sit at the back of the mouth, and the egg-shell demonstration.</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neighbouring layer of the tooth (enamel against dentine against cement), the neighbouring type of tooth, and the neighbouring region (crown against neck against root).</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A13 (cartilage is not a part of a tooth), A21 (32 is the adult number and 20 the number of milk teeth) and A29 (decay attacks the enamel first, not the pulp).</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+ 11 + 11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biology re-checked: enamel is the hardest substance in the body and covers the crown only, cement covers the root, the pulp cavity holds the nerves and blood vessels, canines are well developed in carnivores such as the dog, and an adult has 32 permanent teeth against 20 milk teeth.</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(pulp for pulp cavity, cementum for cement, eye tooth for canine, chewing stick for toothbrush) and the common errors, including naming the layers when the three regions are asked for, and offering a herbivore in Question 3(d).</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three’, ‘state two’ and the mark allocation; Fig. 1 numbers its parts I to VI and marks the crown, neck and root regions with brackets, and Fig. 2 letters the four tooth types W to Z and shows which end is the front of the mouth.</w:t>
            </w:r>
          </w:p>
        </w:tc>
      </w:tr>
      <w:tr>
        <w:tc>
          <w:tcPr>
            <w:tcW w:type="dxa" w:w="4873"/>
          </w:tcPr>
          <w:p>
            <w:pPr>
              <w:spacing w:after="20"/>
            </w:pPr>
            <w:r>
              <w:rPr>
                <w:sz w:val="20"/>
              </w:rPr>
              <w:t>Ghanaian contexts natural and accurate</w:t>
            </w:r>
          </w:p>
        </w:tc>
        <w:tc>
          <w:tcPr>
            <w:tcW w:type="dxa" w:w="4873"/>
          </w:tcPr>
          <w:p>
            <w:pPr>
              <w:spacing w:after="20"/>
            </w:pPr>
            <w:r>
              <w:rPr>
                <w:sz w:val="20"/>
              </w:rPr>
              <w:t>Yes - the chewing stick (sokodua), small fishes eaten with their bones, kontomire, toffees and fizzy drinks sold near the school, a Basic 4 dental-care talk, and the advice to visit the dentist early.</w:t>
            </w:r>
          </w:p>
        </w:tc>
      </w:tr>
      <w:tr>
        <w:tc>
          <w:tcPr>
            <w:tcW w:type="dxa" w:w="4873"/>
          </w:tcPr>
          <w:p>
            <w:pPr>
              <w:spacing w:after="20"/>
            </w:pPr>
            <w:r>
              <w:rPr>
                <w:sz w:val="20"/>
              </w:rPr>
              <w:t>No content beyond the curriculum</w:t>
            </w:r>
          </w:p>
        </w:tc>
        <w:tc>
          <w:tcPr>
            <w:tcW w:type="dxa" w:w="4873"/>
          </w:tcPr>
          <w:p>
            <w:pPr>
              <w:spacing w:after="20"/>
            </w:pPr>
            <w:r>
              <w:rPr>
                <w:sz w:val="20"/>
              </w:rPr>
              <w:t>No - the parts of the tooth, the functions of the four types of teeth and the causes and prevention of tooth and gum decay are exactly what the standard sets out; the dental formula, orthodontics and the detailed anatomy of the jaw are excluded.</w:t>
            </w:r>
          </w:p>
        </w:tc>
      </w:tr>
      <w:tr>
        <w:tc>
          <w:tcPr>
            <w:tcW w:type="dxa" w:w="4873"/>
          </w:tcPr>
          <w:p>
            <w:pPr>
              <w:spacing w:after="20"/>
            </w:pPr>
            <w:r>
              <w:rPr>
                <w:sz w:val="20"/>
              </w:rPr>
              <w:t>Questions sufficiently varied</w:t>
            </w:r>
          </w:p>
        </w:tc>
        <w:tc>
          <w:tcPr>
            <w:tcW w:type="dxa" w:w="4873"/>
          </w:tcPr>
          <w:p>
            <w:pPr>
              <w:spacing w:after="20"/>
            </w:pPr>
            <w:r>
              <w:rPr>
                <w:sz w:val="20"/>
              </w:rPr>
              <w:t>Yes - recalling regions and layers, labelling a sectional diagram, matching tooth types to feeding functions, comparing a canine with a molar, sequencing the stages of tooth decay, evaluating the effects of toothache on a pupil, describing the proper brushing procedure, and designing a poster and an egg-shell demonstration with a control.</w:t>
            </w:r>
          </w:p>
        </w:tc>
      </w:tr>
    </w:tbl>
    <w:p>
      <w:pPr>
        <w:spacing w:after="40"/>
      </w:pPr>
    </w:p>
    <w:p>
      <w:pPr>
        <w:spacing w:before="160" w:after="80"/>
      </w:pPr>
      <w:r>
        <w:rPr>
          <w:b/>
          <w:sz w:val="24"/>
        </w:rPr>
        <w:t>EXAMINER NOTES</w:t>
      </w:r>
    </w:p>
    <w:p>
      <w:pPr>
        <w:pStyle w:val="ListBullet"/>
      </w:pPr>
      <w:r>
        <w:rPr>
          <w:sz w:val="23"/>
        </w:rPr>
        <w:t>This standard carries THREE indicators. Questions 1 and 2 assess B8/JHS2.3.1.1.1 (parts of the tooth); Questions 1(c), 1(d) and 3 assess B8/JHS2.3.1.1.2 (types of teeth and their functions); Questions 4, 5 and 6 assess B8/JHS2.3.1.1.3 (causes and prevention of tooth and gum decay). The blueprint shows the indicator for every item.</w:t>
      </w:r>
    </w:p>
    <w:p>
      <w:pPr>
        <w:pStyle w:val="ListBullet"/>
      </w:pPr>
      <w:r>
        <w:rPr>
          <w:sz w:val="23"/>
        </w:rPr>
        <w:t>In Question 1(a) insist on the three REGIONS - crown, neck and root. Candidates who give enamel, dentine and pulp have named the layers and earn no mark there; those layers are asked for in Question 2(a).</w:t>
      </w:r>
    </w:p>
    <w:p>
      <w:pPr>
        <w:pStyle w:val="ListBullet"/>
      </w:pPr>
      <w:r>
        <w:rPr>
          <w:sz w:val="23"/>
        </w:rPr>
        <w:t>Question 2 depends on Fig. 1, where the parts are numbered I to VI and the crown, neck and root are bracketed. Award the mark only when the name is matched to the correct number.</w:t>
      </w:r>
    </w:p>
    <w:p>
      <w:pPr>
        <w:pStyle w:val="ListBullet"/>
      </w:pPr>
      <w:r>
        <w:rPr>
          <w:sz w:val="23"/>
        </w:rPr>
        <w:t>Question 3(d) must name a carnivore. A cow, goat or sheep earns no mark, because the canines of herbivores are poorly developed or absent.</w:t>
      </w:r>
    </w:p>
    <w:p>
      <w:pPr>
        <w:pStyle w:val="ListBullet"/>
      </w:pPr>
      <w:r>
        <w:rPr>
          <w:sz w:val="23"/>
        </w:rPr>
        <w:t>Question 5(b) and Question 6(c) are the two practical exemplars - demonstrating the proper way of cleaning the teeth, and showing the effect of acid. Award method marks generously, but the idea of brushing ALL surfaces must appear in 5(b), and the control shell in clean water earns a mark in 6(c).</w:t>
      </w:r>
    </w:p>
    <w:p>
      <w:pPr>
        <w:pStyle w:val="ListBullet"/>
      </w:pPr>
      <w:r>
        <w:rPr>
          <w:sz w:val="23"/>
        </w:rPr>
        <w:t>The egg shell is used in Question 6(c) because it is made of a hard mineral material much like the enamel of a tooth. Accept a chicken bone or a discarded tooth as an alternative if your class used one.</w:t>
      </w:r>
    </w:p>
    <w:p>
      <w:pPr>
        <w:pStyle w:val="ListBullet"/>
      </w:pPr>
      <w:r>
        <w:rPr>
          <w:sz w:val="23"/>
        </w:rPr>
        <w:t>Accept the chewing stick (sokodua) throughout as a proper means of cleaning the teeth; it is in daily use in many Ghanaian homes and should never be marked wrong.</w:t>
      </w:r>
    </w:p>
    <w:p>
      <w:pPr>
        <w:pStyle w:val="ListBullet"/>
      </w:pPr>
      <w:r>
        <w:rPr>
          <w:sz w:val="23"/>
        </w:rPr>
        <w:t>In Question 4(b) look for the order: food and sugar remain on the teeth, plaque forms, bacteria produce acid, the acid dissolves the enamel and then the dentine. Award the marks for the correct science even where the word plaque is missing.</w:t>
      </w:r>
    </w:p>
    <w:p>
      <w:pPr>
        <w:pStyle w:val="ListBullet"/>
      </w:pPr>
      <w:r>
        <w:rPr>
          <w:sz w:val="23"/>
        </w:rPr>
        <w:t>The two figures are hand-drawn sketches, matching the style pupils are expected to produce in their own answers (the exemplar asks them to draw the different types of teeth);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