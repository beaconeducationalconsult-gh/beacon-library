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10)</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flow chart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farming system is best described as</w:t>
      </w:r>
    </w:p>
    <w:p>
      <w:pPr>
        <w:jc w:val="both"/>
      </w:pPr>
      <w:r>
        <w:t>A. the way a farmer arranges and manages the growing of crops and the keeping of animals</w:t>
      </w:r>
    </w:p>
    <w:p>
      <w:pPr>
        <w:jc w:val="both"/>
      </w:pPr>
      <w:r>
        <w:t>B. the tools used to clear a piece of land</w:t>
      </w:r>
    </w:p>
    <w:p>
      <w:pPr>
        <w:jc w:val="both"/>
      </w:pPr>
      <w:r>
        <w:t>C. the number of workers on a farm</w:t>
      </w:r>
    </w:p>
    <w:p>
      <w:pPr>
        <w:jc w:val="both"/>
      </w:pPr>
      <w:r>
        <w:t>D. the type of soil found on a farm</w:t>
      </w:r>
    </w:p>
    <w:p>
      <w:pPr>
        <w:jc w:val="both"/>
      </w:pPr>
      <w:r>
        <w:rPr>
          <w:b/>
        </w:rPr>
        <w:t>2.</w:t>
      </w:r>
      <w:r>
        <w:t xml:space="preserve"> Which of the following is NOT one of the farming systems studied at this level?</w:t>
      </w:r>
    </w:p>
    <w:p>
      <w:pPr>
        <w:jc w:val="both"/>
      </w:pPr>
      <w:r>
        <w:t>A. Cold storage farming</w:t>
      </w:r>
    </w:p>
    <w:p>
      <w:pPr>
        <w:jc w:val="both"/>
      </w:pPr>
      <w:r>
        <w:t>B. Organic farming</w:t>
      </w:r>
    </w:p>
    <w:p>
      <w:pPr>
        <w:jc w:val="both"/>
      </w:pPr>
      <w:r>
        <w:t>C. Crop rotation</w:t>
      </w:r>
    </w:p>
    <w:p>
      <w:pPr>
        <w:jc w:val="both"/>
      </w:pPr>
      <w:r>
        <w:t>D. Mixed farming</w:t>
      </w:r>
    </w:p>
    <w:p>
      <w:pPr>
        <w:jc w:val="both"/>
      </w:pPr>
      <w:r>
        <w:rPr>
          <w:b/>
        </w:rPr>
        <w:t>3.</w:t>
      </w:r>
      <w:r>
        <w:t xml:space="preserve"> A farmer chooses a farming system mainly according to</w:t>
      </w:r>
    </w:p>
    <w:p>
      <w:pPr>
        <w:jc w:val="both"/>
      </w:pPr>
      <w:r>
        <w:t>A. the day of the week on which he starts</w:t>
      </w:r>
    </w:p>
    <w:p>
      <w:pPr>
        <w:jc w:val="both"/>
      </w:pPr>
      <w:r>
        <w:t>B. the number of children in his house</w:t>
      </w:r>
    </w:p>
    <w:p>
      <w:pPr>
        <w:jc w:val="both"/>
      </w:pPr>
      <w:r>
        <w:t>C. the colour of his farm tools</w:t>
      </w:r>
    </w:p>
    <w:p>
      <w:pPr>
        <w:jc w:val="both"/>
      </w:pPr>
      <w:r>
        <w:t>D. the land, the crops, the animals and the money available to him</w:t>
      </w:r>
    </w:p>
    <w:p>
      <w:pPr>
        <w:jc w:val="both"/>
      </w:pPr>
      <w:r>
        <w:rPr>
          <w:b/>
        </w:rPr>
        <w:t>4.</w:t>
      </w:r>
      <w:r>
        <w:t xml:space="preserve"> Growing crops and keeping animals on the same farm at the same time is called</w:t>
      </w:r>
    </w:p>
    <w:p>
      <w:pPr>
        <w:jc w:val="both"/>
      </w:pPr>
      <w:r>
        <w:t>A. land rotation</w:t>
      </w:r>
    </w:p>
    <w:p>
      <w:pPr>
        <w:jc w:val="both"/>
      </w:pPr>
      <w:r>
        <w:t>B. mixed farming</w:t>
      </w:r>
    </w:p>
    <w:p>
      <w:pPr>
        <w:jc w:val="both"/>
      </w:pPr>
      <w:r>
        <w:t>C. mixed cropping</w:t>
      </w:r>
    </w:p>
    <w:p>
      <w:pPr>
        <w:jc w:val="both"/>
      </w:pPr>
      <w:r>
        <w:t>D. crop rotation</w:t>
      </w:r>
    </w:p>
    <w:p>
      <w:pPr>
        <w:jc w:val="both"/>
      </w:pPr>
      <w:r>
        <w:rPr>
          <w:b/>
        </w:rPr>
        <w:t>5.</w:t>
      </w:r>
      <w:r>
        <w:t xml:space="preserve"> Growing two or more crops together on the same piece of land at the same time is called</w:t>
      </w:r>
    </w:p>
    <w:p>
      <w:pPr>
        <w:jc w:val="both"/>
      </w:pPr>
      <w:r>
        <w:t>A. mixed cropping</w:t>
      </w:r>
    </w:p>
    <w:p>
      <w:pPr>
        <w:jc w:val="both"/>
      </w:pPr>
      <w:r>
        <w:t>B. mixed farming</w:t>
      </w:r>
    </w:p>
    <w:p>
      <w:pPr>
        <w:jc w:val="both"/>
      </w:pPr>
      <w:r>
        <w:t>C. crop rotation</w:t>
      </w:r>
    </w:p>
    <w:p>
      <w:pPr>
        <w:jc w:val="both"/>
      </w:pPr>
      <w:r>
        <w:t>D. monocropping</w:t>
      </w:r>
    </w:p>
    <w:p>
      <w:pPr>
        <w:jc w:val="both"/>
      </w:pPr>
      <w:r>
        <w:rPr>
          <w:b/>
        </w:rPr>
        <w:t>6.</w:t>
      </w:r>
      <w:r>
        <w:t xml:space="preserve"> Growing only one type of crop on a piece of land season after season is called</w:t>
      </w:r>
    </w:p>
    <w:p>
      <w:pPr>
        <w:jc w:val="both"/>
      </w:pPr>
      <w:r>
        <w:t>A. mixed farming</w:t>
      </w:r>
    </w:p>
    <w:p>
      <w:pPr>
        <w:jc w:val="both"/>
      </w:pPr>
      <w:r>
        <w:t>B. organic farming</w:t>
      </w:r>
    </w:p>
    <w:p>
      <w:pPr>
        <w:jc w:val="both"/>
      </w:pPr>
      <w:r>
        <w:t>C. mixed cropping</w:t>
      </w:r>
    </w:p>
    <w:p>
      <w:pPr>
        <w:jc w:val="both"/>
      </w:pPr>
      <w:r>
        <w:t>D. monocropping (sole cropping)</w:t>
      </w:r>
    </w:p>
    <w:p>
      <w:pPr>
        <w:jc w:val="both"/>
      </w:pPr>
      <w:r>
        <w:rPr>
          <w:b/>
        </w:rPr>
        <w:t>7.</w:t>
      </w:r>
      <w:r>
        <w:t xml:space="preserve"> In land rotation, the farmer</w:t>
      </w:r>
    </w:p>
    <w:p>
      <w:pPr>
        <w:jc w:val="both"/>
      </w:pPr>
      <w:r>
        <w:t>A. uses only manure and no chemicals</w:t>
      </w:r>
    </w:p>
    <w:p>
      <w:pPr>
        <w:jc w:val="both"/>
      </w:pPr>
      <w:r>
        <w:t>B. keeps animals and crops on the same land</w:t>
      </w:r>
    </w:p>
    <w:p>
      <w:pPr>
        <w:jc w:val="both"/>
      </w:pPr>
      <w:r>
        <w:t>C. grows different crops on the same land each year</w:t>
      </w:r>
    </w:p>
    <w:p>
      <w:pPr>
        <w:jc w:val="both"/>
      </w:pPr>
      <w:r>
        <w:t>D. cultivates one piece of land for a few years, then leaves it and moves to another piece</w:t>
      </w:r>
    </w:p>
    <w:p>
      <w:pPr>
        <w:jc w:val="both"/>
      </w:pPr>
      <w:r>
        <w:rPr>
          <w:b/>
        </w:rPr>
        <w:t>8.</w:t>
      </w:r>
      <w:r>
        <w:t xml:space="preserve"> Land rotation is also known as</w:t>
      </w:r>
    </w:p>
    <w:p>
      <w:pPr>
        <w:jc w:val="both"/>
      </w:pPr>
      <w:r>
        <w:t>A. crop rotation</w:t>
      </w:r>
    </w:p>
    <w:p>
      <w:pPr>
        <w:jc w:val="both"/>
      </w:pPr>
      <w:r>
        <w:t>B. shifting cultivation</w:t>
      </w:r>
    </w:p>
    <w:p>
      <w:pPr>
        <w:jc w:val="both"/>
      </w:pPr>
      <w:r>
        <w:t>C. plantation farming</w:t>
      </w:r>
    </w:p>
    <w:p>
      <w:pPr>
        <w:jc w:val="both"/>
      </w:pPr>
      <w:r>
        <w:t>D. mixed farming</w:t>
      </w:r>
    </w:p>
    <w:p>
      <w:pPr>
        <w:jc w:val="both"/>
      </w:pPr>
      <w:r>
        <w:rPr>
          <w:b/>
        </w:rPr>
        <w:t>9.</w:t>
      </w:r>
      <w:r>
        <w:t xml:space="preserve"> Land that has been left uncultivated so that it can regain its fertility is said to be under</w:t>
      </w:r>
    </w:p>
    <w:p>
      <w:pPr>
        <w:jc w:val="both"/>
      </w:pPr>
      <w:r>
        <w:t>A. rotation of crops</w:t>
      </w:r>
    </w:p>
    <w:p>
      <w:pPr>
        <w:jc w:val="both"/>
      </w:pPr>
      <w:r>
        <w:t>B. fallow</w:t>
      </w:r>
    </w:p>
    <w:p>
      <w:pPr>
        <w:jc w:val="both"/>
      </w:pPr>
      <w:r>
        <w:t>C. mulch</w:t>
      </w:r>
    </w:p>
    <w:p>
      <w:pPr>
        <w:jc w:val="both"/>
      </w:pPr>
      <w:r>
        <w:t>D. irrigation</w:t>
      </w:r>
    </w:p>
    <w:p>
      <w:pPr>
        <w:jc w:val="both"/>
      </w:pPr>
      <w:r>
        <w:rPr>
          <w:b/>
        </w:rPr>
        <w:t>10.</w:t>
      </w:r>
      <w:r>
        <w:t xml:space="preserve"> During the fallow period the fertility of the land is restored mainly by</w:t>
      </w:r>
    </w:p>
    <w:p>
      <w:pPr>
        <w:jc w:val="both"/>
      </w:pPr>
      <w:r>
        <w:t>A. the fertilizer spread before the land is left</w:t>
      </w:r>
    </w:p>
    <w:p>
      <w:pPr>
        <w:jc w:val="both"/>
      </w:pPr>
      <w:r>
        <w:t>B. the heat of the Sun on the bare soil</w:t>
      </w:r>
    </w:p>
    <w:p>
      <w:pPr>
        <w:jc w:val="both"/>
      </w:pPr>
      <w:r>
        <w:t>C. the ploughing done by the farmer</w:t>
      </w:r>
    </w:p>
    <w:p>
      <w:pPr>
        <w:jc w:val="both"/>
      </w:pPr>
      <w:r>
        <w:t>D. the natural vegetation that grows and decays on it</w:t>
      </w:r>
    </w:p>
    <w:p>
      <w:pPr>
        <w:jc w:val="both"/>
      </w:pPr>
      <w:r>
        <w:rPr>
          <w:b/>
        </w:rPr>
        <w:t>11.</w:t>
      </w:r>
      <w:r>
        <w:t xml:space="preserve"> Land rotation is practised mostly in areas where</w:t>
      </w:r>
    </w:p>
    <w:p>
      <w:pPr>
        <w:jc w:val="both"/>
      </w:pPr>
      <w:r>
        <w:t>A. land is scarce and the population is large</w:t>
      </w:r>
    </w:p>
    <w:p>
      <w:pPr>
        <w:jc w:val="both"/>
      </w:pPr>
      <w:r>
        <w:t>B. the soil is already very rich</w:t>
      </w:r>
    </w:p>
    <w:p>
      <w:pPr>
        <w:jc w:val="both"/>
      </w:pPr>
      <w:r>
        <w:t>C. there are many tractors and fertilizers</w:t>
      </w:r>
    </w:p>
    <w:p>
      <w:pPr>
        <w:jc w:val="both"/>
      </w:pPr>
      <w:r>
        <w:t>D. land is plentiful and the population is small</w:t>
      </w:r>
    </w:p>
    <w:p>
      <w:pPr>
        <w:jc w:val="both"/>
      </w:pPr>
      <w:r>
        <w:rPr>
          <w:b/>
        </w:rPr>
        <w:t>12.</w:t>
      </w:r>
      <w:r>
        <w:t xml:space="preserve"> Which of the following is a disadvantage of land rotation?</w:t>
      </w:r>
    </w:p>
    <w:p>
      <w:pPr>
        <w:jc w:val="both"/>
      </w:pPr>
      <w:r>
        <w:t>A. It gives the land no time to rest</w:t>
      </w:r>
    </w:p>
    <w:p>
      <w:pPr>
        <w:jc w:val="both"/>
      </w:pPr>
      <w:r>
        <w:t>B. It needs a large area of land and the burning of bush destroys soil organisms</w:t>
      </w:r>
    </w:p>
    <w:p>
      <w:pPr>
        <w:jc w:val="both"/>
      </w:pPr>
      <w:r>
        <w:t>C. It cannot be practised without a tractor</w:t>
      </w:r>
    </w:p>
    <w:p>
      <w:pPr>
        <w:jc w:val="both"/>
      </w:pPr>
      <w:r>
        <w:t>D. It makes the farmer grow only one crop</w:t>
      </w:r>
    </w:p>
    <w:p>
      <w:pPr>
        <w:jc w:val="both"/>
      </w:pPr>
      <w:r>
        <w:rPr>
          <w:b/>
        </w:rPr>
        <w:t>13.</w:t>
      </w:r>
      <w:r>
        <w:t xml:space="preserve"> Land rotation is becoming less common in many parts of Ghana today mainly because</w:t>
      </w:r>
    </w:p>
    <w:p>
      <w:pPr>
        <w:jc w:val="both"/>
      </w:pPr>
      <w:r>
        <w:t>A. the government has banned all farming</w:t>
      </w:r>
    </w:p>
    <w:p>
      <w:pPr>
        <w:jc w:val="both"/>
      </w:pPr>
      <w:r>
        <w:t>B. the soil has become too rich for it</w:t>
      </w:r>
    </w:p>
    <w:p>
      <w:pPr>
        <w:jc w:val="both"/>
      </w:pPr>
      <w:r>
        <w:t>C. the growing population has reduced the amount of land available</w:t>
      </w:r>
    </w:p>
    <w:p>
      <w:pPr>
        <w:jc w:val="both"/>
      </w:pPr>
      <w:r>
        <w:t>D. farmers no longer know how to practise it</w:t>
      </w:r>
    </w:p>
    <w:p>
      <w:pPr>
        <w:jc w:val="both"/>
      </w:pPr>
      <w:r>
        <w:rPr>
          <w:b/>
        </w:rPr>
        <w:t>14.</w:t>
      </w:r>
      <w:r>
        <w:t xml:space="preserve"> In crop rotation, the farmer</w:t>
      </w:r>
    </w:p>
    <w:p>
      <w:pPr>
        <w:jc w:val="both"/>
      </w:pPr>
      <w:r>
        <w:t>A. grows different crops on the same piece of land in a planned order, season after season</w:t>
      </w:r>
    </w:p>
    <w:p>
      <w:pPr>
        <w:jc w:val="both"/>
      </w:pPr>
      <w:r>
        <w:t>B. keeps animals instead of growing crops</w:t>
      </w:r>
    </w:p>
    <w:p>
      <w:pPr>
        <w:jc w:val="both"/>
      </w:pPr>
      <w:r>
        <w:t>C. moves to a new piece of land each year</w:t>
      </w:r>
    </w:p>
    <w:p>
      <w:pPr>
        <w:jc w:val="both"/>
      </w:pPr>
      <w:r>
        <w:t>D. grows the same crop on the land every year</w:t>
      </w:r>
    </w:p>
    <w:p>
      <w:pPr>
        <w:jc w:val="both"/>
      </w:pPr>
      <w:r>
        <w:rPr>
          <w:b/>
        </w:rPr>
        <w:t>15.</w:t>
      </w:r>
      <w:r>
        <w:t xml:space="preserve"> The MAIN reason for including a legume such as groundnut in a crop rotation is that the legume</w:t>
      </w:r>
    </w:p>
    <w:p>
      <w:pPr>
        <w:jc w:val="both"/>
      </w:pPr>
      <w:r>
        <w:t>A. takes all the pests away</w:t>
      </w:r>
    </w:p>
    <w:p>
      <w:pPr>
        <w:jc w:val="both"/>
      </w:pPr>
      <w:r>
        <w:t>B. adds nitrogen to the soil</w:t>
      </w:r>
    </w:p>
    <w:p>
      <w:pPr>
        <w:jc w:val="both"/>
      </w:pPr>
      <w:r>
        <w:t>C. dries the soil quickly</w:t>
      </w:r>
    </w:p>
    <w:p>
      <w:pPr>
        <w:jc w:val="both"/>
      </w:pPr>
      <w:r>
        <w:t>D. gives the largest harvest</w:t>
      </w:r>
    </w:p>
    <w:p>
      <w:pPr>
        <w:jc w:val="both"/>
      </w:pPr>
      <w:r>
        <w:rPr>
          <w:b/>
        </w:rPr>
        <w:t>16.</w:t>
      </w:r>
      <w:r>
        <w:t xml:space="preserve"> The nitrogen added to the soil by a groundnut crop comes from</w:t>
      </w:r>
    </w:p>
    <w:p>
      <w:pPr>
        <w:jc w:val="both"/>
      </w:pPr>
      <w:r>
        <w:t>A. the leaves falling on the soil</w:t>
      </w:r>
    </w:p>
    <w:p>
      <w:pPr>
        <w:jc w:val="both"/>
      </w:pPr>
      <w:r>
        <w:t>B. bacteria living in nodules on its roots</w:t>
      </w:r>
    </w:p>
    <w:p>
      <w:pPr>
        <w:jc w:val="both"/>
      </w:pPr>
      <w:r>
        <w:t>C. the water the plant takes in</w:t>
      </w:r>
    </w:p>
    <w:p>
      <w:pPr>
        <w:jc w:val="both"/>
      </w:pPr>
      <w:r>
        <w:t>D. the sunlight trapped by the plant</w:t>
      </w:r>
    </w:p>
    <w:p>
      <w:pPr>
        <w:jc w:val="both"/>
      </w:pPr>
      <w:r>
        <w:rPr>
          <w:b/>
        </w:rPr>
        <w:t>17.</w:t>
      </w:r>
      <w:r>
        <w:t xml:space="preserve"> Crop rotation helps to control pests and diseases because</w:t>
      </w:r>
    </w:p>
    <w:p>
      <w:pPr>
        <w:jc w:val="both"/>
      </w:pPr>
      <w:r>
        <w:t>A. the pests of one crop do not find their food plant in the following season</w:t>
      </w:r>
    </w:p>
    <w:p>
      <w:pPr>
        <w:jc w:val="both"/>
      </w:pPr>
      <w:r>
        <w:t>B. the crops are sprayed with more chemicals</w:t>
      </w:r>
    </w:p>
    <w:p>
      <w:pPr>
        <w:jc w:val="both"/>
      </w:pPr>
      <w:r>
        <w:t>C. the pests are frightened by the new crops</w:t>
      </w:r>
    </w:p>
    <w:p>
      <w:pPr>
        <w:jc w:val="both"/>
      </w:pPr>
      <w:r>
        <w:t>D. the land is burnt before every planting</w:t>
      </w:r>
    </w:p>
    <w:p>
      <w:pPr>
        <w:jc w:val="both"/>
      </w:pPr>
      <w:r>
        <w:rPr>
          <w:b/>
        </w:rPr>
        <w:t>18.</w:t>
      </w:r>
      <w:r>
        <w:t xml:space="preserve"> In a good crop rotation plan, a deep-rooted crop is followed by a shallow-rooted one so that</w:t>
      </w:r>
    </w:p>
    <w:p>
      <w:pPr>
        <w:jc w:val="both"/>
      </w:pPr>
      <w:r>
        <w:t>A. the soil becomes harder</w:t>
      </w:r>
    </w:p>
    <w:p>
      <w:pPr>
        <w:jc w:val="both"/>
      </w:pPr>
      <w:r>
        <w:t>B. only one type of nutrient is used up</w:t>
      </w:r>
    </w:p>
    <w:p>
      <w:pPr>
        <w:jc w:val="both"/>
      </w:pPr>
      <w:r>
        <w:t>C. the plants draw nutrients from different depths of the soil</w:t>
      </w:r>
    </w:p>
    <w:p>
      <w:pPr>
        <w:jc w:val="both"/>
      </w:pPr>
      <w:r>
        <w:t>D. the farmer can harvest at the same time</w:t>
      </w:r>
    </w:p>
    <w:p>
      <w:pPr>
        <w:jc w:val="both"/>
      </w:pPr>
      <w:r>
        <w:rPr>
          <w:b/>
        </w:rPr>
        <w:t>19.</w:t>
      </w:r>
      <w:r>
        <w:t xml:space="preserve"> Which of the following is the MAIN difference between crop rotation and land rotation?</w:t>
      </w:r>
    </w:p>
    <w:p>
      <w:pPr>
        <w:jc w:val="both"/>
      </w:pPr>
      <w:r>
        <w:t>A. In land rotation the crops are changed each season</w:t>
      </w:r>
    </w:p>
    <w:p>
      <w:pPr>
        <w:jc w:val="both"/>
      </w:pPr>
      <w:r>
        <w:t>B. In crop rotation the same land is used and the crops are changed; in land rotation the land itself is changed</w:t>
      </w:r>
    </w:p>
    <w:p>
      <w:pPr>
        <w:jc w:val="both"/>
      </w:pPr>
      <w:r>
        <w:t>C. In crop rotation only one crop is grown</w:t>
      </w:r>
    </w:p>
    <w:p>
      <w:pPr>
        <w:jc w:val="both"/>
      </w:pPr>
      <w:r>
        <w:t>D. Crop rotation can be practised only with animals</w:t>
      </w:r>
    </w:p>
    <w:p>
      <w:pPr>
        <w:jc w:val="both"/>
      </w:pPr>
      <w:r>
        <w:rPr>
          <w:b/>
        </w:rPr>
        <w:t>20.</w:t>
      </w:r>
      <w:r>
        <w:t xml:space="preserve"> A farmer at Wenchi grows maize, then beans, then cassava and then rests the land on the same plot year after year. This farmer is practising</w:t>
      </w:r>
    </w:p>
    <w:p>
      <w:pPr>
        <w:jc w:val="both"/>
      </w:pPr>
      <w:r>
        <w:t>A. crop rotation</w:t>
      </w:r>
    </w:p>
    <w:p>
      <w:pPr>
        <w:jc w:val="both"/>
      </w:pPr>
      <w:r>
        <w:t>B. monocropping</w:t>
      </w:r>
    </w:p>
    <w:p>
      <w:pPr>
        <w:jc w:val="both"/>
      </w:pPr>
      <w:r>
        <w:t>C. mixed cropping</w:t>
      </w:r>
    </w:p>
    <w:p>
      <w:pPr>
        <w:jc w:val="both"/>
      </w:pPr>
      <w:r>
        <w:t>D. land rotation</w:t>
      </w:r>
    </w:p>
    <w:p>
      <w:pPr>
        <w:jc w:val="both"/>
      </w:pPr>
      <w:r>
        <w:rPr>
          <w:b/>
        </w:rPr>
        <w:t>21.</w:t>
      </w:r>
      <w:r>
        <w:t xml:space="preserve"> Which of the following is an example of mixed cropping?</w:t>
      </w:r>
    </w:p>
    <w:p>
      <w:pPr>
        <w:jc w:val="both"/>
      </w:pPr>
      <w:r>
        <w:t>A. Maize, cassava and cowpea growing together in the same field</w:t>
      </w:r>
    </w:p>
    <w:p>
      <w:pPr>
        <w:jc w:val="both"/>
      </w:pPr>
      <w:r>
        <w:t>B. Maize this year and cassava on the same field next year</w:t>
      </w:r>
    </w:p>
    <w:p>
      <w:pPr>
        <w:jc w:val="both"/>
      </w:pPr>
      <w:r>
        <w:t>C. Maize grown alone on a large field</w:t>
      </w:r>
    </w:p>
    <w:p>
      <w:pPr>
        <w:jc w:val="both"/>
      </w:pPr>
      <w:r>
        <w:t>D. Maize grown on one field and goats kept on another</w:t>
      </w:r>
    </w:p>
    <w:p>
      <w:pPr>
        <w:jc w:val="both"/>
      </w:pPr>
      <w:r>
        <w:rPr>
          <w:b/>
        </w:rPr>
        <w:t>22.</w:t>
      </w:r>
      <w:r>
        <w:t xml:space="preserve"> One advantage of mixed cropping is that</w:t>
      </w:r>
    </w:p>
    <w:p>
      <w:pPr>
        <w:jc w:val="both"/>
      </w:pPr>
      <w:r>
        <w:t>A. harvesting is always done by machine</w:t>
      </w:r>
    </w:p>
    <w:p>
      <w:pPr>
        <w:jc w:val="both"/>
      </w:pPr>
      <w:r>
        <w:t>B. the crops never compete for anything</w:t>
      </w:r>
    </w:p>
    <w:p>
      <w:pPr>
        <w:jc w:val="both"/>
      </w:pPr>
      <w:r>
        <w:t>C. the farmer still has something to harvest if one crop fails</w:t>
      </w:r>
    </w:p>
    <w:p>
      <w:pPr>
        <w:jc w:val="both"/>
      </w:pPr>
      <w:r>
        <w:t>D. only one type of nutrient is removed from the soil</w:t>
      </w:r>
    </w:p>
    <w:p>
      <w:pPr>
        <w:jc w:val="both"/>
      </w:pPr>
      <w:r>
        <w:rPr>
          <w:b/>
        </w:rPr>
        <w:t>23.</w:t>
      </w:r>
      <w:r>
        <w:t xml:space="preserve"> Mixed cropping helps to protect the soil because</w:t>
      </w:r>
    </w:p>
    <w:p>
      <w:pPr>
        <w:jc w:val="both"/>
      </w:pPr>
      <w:r>
        <w:t>A. the different crops cover the soil and reduce erosion</w:t>
      </w:r>
    </w:p>
    <w:p>
      <w:pPr>
        <w:jc w:val="both"/>
      </w:pPr>
      <w:r>
        <w:t>B. the soil is left bare between the plants</w:t>
      </w:r>
    </w:p>
    <w:p>
      <w:pPr>
        <w:jc w:val="both"/>
      </w:pPr>
      <w:r>
        <w:t>C. the farmer ploughs the soil more often</w:t>
      </w:r>
    </w:p>
    <w:p>
      <w:pPr>
        <w:jc w:val="both"/>
      </w:pPr>
      <w:r>
        <w:t>D. the crops are burnt after harvesting</w:t>
      </w:r>
    </w:p>
    <w:p>
      <w:pPr>
        <w:jc w:val="both"/>
      </w:pPr>
      <w:r>
        <w:rPr>
          <w:b/>
        </w:rPr>
        <w:t>24.</w:t>
      </w:r>
      <w:r>
        <w:t xml:space="preserve"> A disadvantage of mixed cropping is that</w:t>
      </w:r>
    </w:p>
    <w:p>
      <w:pPr>
        <w:jc w:val="both"/>
      </w:pPr>
      <w:r>
        <w:t>A. the soil cannot hold water at all</w:t>
      </w:r>
    </w:p>
    <w:p>
      <w:pPr>
        <w:jc w:val="both"/>
      </w:pPr>
      <w:r>
        <w:t>B. no crop can be grown with another</w:t>
      </w:r>
    </w:p>
    <w:p>
      <w:pPr>
        <w:jc w:val="both"/>
      </w:pPr>
      <w:r>
        <w:t>C. the crops may compete with one another for light, water and nutrients</w:t>
      </w:r>
    </w:p>
    <w:p>
      <w:pPr>
        <w:jc w:val="both"/>
      </w:pPr>
      <w:r>
        <w:t>D. the farmer can harvest only once in ten years</w:t>
      </w:r>
    </w:p>
    <w:p>
      <w:pPr>
        <w:jc w:val="both"/>
      </w:pPr>
      <w:r>
        <w:rPr>
          <w:b/>
        </w:rPr>
        <w:t>25.</w:t>
      </w:r>
      <w:r>
        <w:t xml:space="preserve"> Mixed cropping is difficult to carry out with machines mainly because</w:t>
      </w:r>
    </w:p>
    <w:p>
      <w:pPr>
        <w:jc w:val="both"/>
      </w:pPr>
      <w:r>
        <w:t>A. the crops are planted too deep</w:t>
      </w:r>
    </w:p>
    <w:p>
      <w:pPr>
        <w:jc w:val="both"/>
      </w:pPr>
      <w:r>
        <w:t>B. the farmer plants only in the dry season</w:t>
      </w:r>
    </w:p>
    <w:p>
      <w:pPr>
        <w:jc w:val="both"/>
      </w:pPr>
      <w:r>
        <w:t>C. machines cannot move on a farm</w:t>
      </w:r>
    </w:p>
    <w:p>
      <w:pPr>
        <w:jc w:val="both"/>
      </w:pPr>
      <w:r>
        <w:t>D. the crops are of different kinds and ripen at different times</w:t>
      </w:r>
    </w:p>
    <w:p>
      <w:pPr>
        <w:jc w:val="both"/>
      </w:pPr>
      <w:r>
        <w:rPr>
          <w:b/>
        </w:rPr>
        <w:t>26.</w:t>
      </w:r>
      <w:r>
        <w:t xml:space="preserve"> A farmer plants cowpea between his rows of maize. Apart from extra food, the cowpea also helps by</w:t>
      </w:r>
    </w:p>
    <w:p>
      <w:pPr>
        <w:jc w:val="both"/>
      </w:pPr>
      <w:r>
        <w:t>A. covering the ground and adding nitrogen to the soil</w:t>
      </w:r>
    </w:p>
    <w:p>
      <w:pPr>
        <w:jc w:val="both"/>
      </w:pPr>
      <w:r>
        <w:t>B. making the maize grow taller than usual</w:t>
      </w:r>
    </w:p>
    <w:p>
      <w:pPr>
        <w:jc w:val="both"/>
      </w:pPr>
      <w:r>
        <w:t>C. preventing rain from reaching the soil</w:t>
      </w:r>
    </w:p>
    <w:p>
      <w:pPr>
        <w:jc w:val="both"/>
      </w:pPr>
      <w:r>
        <w:t>D. driving away all the birds</w:t>
      </w:r>
    </w:p>
    <w:p>
      <w:pPr>
        <w:jc w:val="both"/>
      </w:pPr>
      <w:r>
        <w:rPr>
          <w:b/>
        </w:rPr>
        <w:t>27.</w:t>
      </w:r>
      <w:r>
        <w:t xml:space="preserve"> Which of the following describes a farm practising mixed farming?</w:t>
      </w:r>
    </w:p>
    <w:p>
      <w:pPr>
        <w:jc w:val="both"/>
      </w:pPr>
      <w:r>
        <w:t>A. A farm where only cattle are kept</w:t>
      </w:r>
    </w:p>
    <w:p>
      <w:pPr>
        <w:jc w:val="both"/>
      </w:pPr>
      <w:r>
        <w:t>B. A farm where the land is left to rest for five years</w:t>
      </w:r>
    </w:p>
    <w:p>
      <w:pPr>
        <w:jc w:val="both"/>
      </w:pPr>
      <w:r>
        <w:t>C. A farm at Ejura where maize is grown and cattle are also kept</w:t>
      </w:r>
    </w:p>
    <w:p>
      <w:pPr>
        <w:jc w:val="both"/>
      </w:pPr>
      <w:r>
        <w:t>D. A farm where only maize and cassava are grown together</w:t>
      </w:r>
    </w:p>
    <w:p>
      <w:pPr>
        <w:jc w:val="both"/>
      </w:pPr>
      <w:r>
        <w:rPr>
          <w:b/>
        </w:rPr>
        <w:t>28.</w:t>
      </w:r>
      <w:r>
        <w:t xml:space="preserve"> In mixed farming, the animals are useful to the crops mainly because they</w:t>
      </w:r>
    </w:p>
    <w:p>
      <w:pPr>
        <w:jc w:val="both"/>
      </w:pPr>
      <w:r>
        <w:t>A. shade the young crops from the Sun</w:t>
      </w:r>
    </w:p>
    <w:p>
      <w:pPr>
        <w:jc w:val="both"/>
      </w:pPr>
      <w:r>
        <w:t>B. supply manure that improves the fertility of the soil</w:t>
      </w:r>
    </w:p>
    <w:p>
      <w:pPr>
        <w:jc w:val="both"/>
      </w:pPr>
      <w:r>
        <w:t>C. carry the seeds to the field</w:t>
      </w:r>
    </w:p>
    <w:p>
      <w:pPr>
        <w:jc w:val="both"/>
      </w:pPr>
      <w:r>
        <w:t>D. eat the pests of the crops at night</w:t>
      </w:r>
    </w:p>
    <w:p>
      <w:pPr>
        <w:jc w:val="both"/>
      </w:pPr>
      <w:r>
        <w:rPr>
          <w:b/>
        </w:rPr>
        <w:t>29.</w:t>
      </w:r>
      <w:r>
        <w:t xml:space="preserve"> In mixed farming, the crops are useful to the animals mainly because they</w:t>
      </w:r>
    </w:p>
    <w:p>
      <w:pPr>
        <w:jc w:val="both"/>
      </w:pPr>
      <w:r>
        <w:t>A. provide medicine for the animals</w:t>
      </w:r>
    </w:p>
    <w:p>
      <w:pPr>
        <w:jc w:val="both"/>
      </w:pPr>
      <w:r>
        <w:t>B. supply water to the animals</w:t>
      </w:r>
    </w:p>
    <w:p>
      <w:pPr>
        <w:jc w:val="both"/>
      </w:pPr>
      <w:r>
        <w:t>C. keep the animals warm at night</w:t>
      </w:r>
    </w:p>
    <w:p>
      <w:pPr>
        <w:jc w:val="both"/>
      </w:pPr>
      <w:r>
        <w:t>D. supply feed such as crop residues and grain</w:t>
      </w:r>
    </w:p>
    <w:p>
      <w:pPr>
        <w:jc w:val="both"/>
      </w:pPr>
      <w:r>
        <w:rPr>
          <w:b/>
        </w:rPr>
        <w:t>30.</w:t>
      </w:r>
      <w:r>
        <w:t xml:space="preserve"> One financial advantage of mixed farming is that the farmer</w:t>
      </w:r>
    </w:p>
    <w:p>
      <w:pPr>
        <w:jc w:val="both"/>
      </w:pPr>
      <w:r>
        <w:t>A. is paid by the government each month</w:t>
      </w:r>
    </w:p>
    <w:p>
      <w:pPr>
        <w:jc w:val="both"/>
      </w:pPr>
      <w:r>
        <w:t>B. earns income from both crops and animals during the year</w:t>
      </w:r>
    </w:p>
    <w:p>
      <w:pPr>
        <w:jc w:val="both"/>
      </w:pPr>
      <w:r>
        <w:t>C. does not need to buy any tools</w:t>
      </w:r>
    </w:p>
    <w:p>
      <w:pPr>
        <w:jc w:val="both"/>
      </w:pPr>
      <w:r>
        <w:t>D. pays no money for labour</w:t>
      </w:r>
    </w:p>
    <w:p>
      <w:pPr>
        <w:jc w:val="both"/>
      </w:pPr>
      <w:r>
        <w:rPr>
          <w:b/>
        </w:rPr>
        <w:t>31.</w:t>
      </w:r>
      <w:r>
        <w:t xml:space="preserve"> A disadvantage of mixed farming is that it</w:t>
      </w:r>
    </w:p>
    <w:p>
      <w:pPr>
        <w:jc w:val="both"/>
      </w:pPr>
      <w:r>
        <w:t>A. gives the farmer only one source of income</w:t>
      </w:r>
    </w:p>
    <w:p>
      <w:pPr>
        <w:jc w:val="both"/>
      </w:pPr>
      <w:r>
        <w:t>B. needs more capital, more labour and more skill than a single enterprise</w:t>
      </w:r>
    </w:p>
    <w:p>
      <w:pPr>
        <w:jc w:val="both"/>
      </w:pPr>
      <w:r>
        <w:t>C. cannot be practised in Ghana</w:t>
      </w:r>
    </w:p>
    <w:p>
      <w:pPr>
        <w:jc w:val="both"/>
      </w:pPr>
      <w:r>
        <w:t>D. always destroys the soil</w:t>
      </w:r>
    </w:p>
    <w:p>
      <w:pPr>
        <w:jc w:val="both"/>
      </w:pPr>
      <w:r>
        <w:rPr>
          <w:b/>
        </w:rPr>
        <w:t>32.</w:t>
      </w:r>
      <w:r>
        <w:t xml:space="preserve"> Mixed farming is said to make good use of a farm's resources because</w:t>
      </w:r>
    </w:p>
    <w:p>
      <w:pPr>
        <w:jc w:val="both"/>
      </w:pPr>
      <w:r>
        <w:t>A. the farmer buys everything from the market</w:t>
      </w:r>
    </w:p>
    <w:p>
      <w:pPr>
        <w:jc w:val="both"/>
      </w:pPr>
      <w:r>
        <w:t>B. nothing is ever harvested from the farm</w:t>
      </w:r>
    </w:p>
    <w:p>
      <w:pPr>
        <w:jc w:val="both"/>
      </w:pPr>
      <w:r>
        <w:t>C. the waste of one enterprise is used by the other</w:t>
      </w:r>
    </w:p>
    <w:p>
      <w:pPr>
        <w:jc w:val="both"/>
      </w:pPr>
      <w:r>
        <w:t>D. the animals are kept far away from the crops</w:t>
      </w:r>
    </w:p>
    <w:p>
      <w:pPr>
        <w:jc w:val="both"/>
      </w:pPr>
      <w:r>
        <w:rPr>
          <w:b/>
        </w:rPr>
        <w:t>33.</w:t>
      </w:r>
      <w:r>
        <w:t xml:space="preserve"> Organic farming is a system in which the farmer</w:t>
      </w:r>
    </w:p>
    <w:p>
      <w:pPr>
        <w:jc w:val="both"/>
      </w:pPr>
      <w:r>
        <w:t>A. keeps animals in cages all year round</w:t>
      </w:r>
    </w:p>
    <w:p>
      <w:pPr>
        <w:jc w:val="both"/>
      </w:pPr>
      <w:r>
        <w:t>B. grows only one crop on a large farm</w:t>
      </w:r>
    </w:p>
    <w:p>
      <w:pPr>
        <w:jc w:val="both"/>
      </w:pPr>
      <w:r>
        <w:t>C. grows crops and keeps animals without using artificial fertilizers and chemical pesticides</w:t>
      </w:r>
    </w:p>
    <w:p>
      <w:pPr>
        <w:jc w:val="both"/>
      </w:pPr>
      <w:r>
        <w:t>D. uses only artificial fertilizers</w:t>
      </w:r>
    </w:p>
    <w:p>
      <w:pPr>
        <w:jc w:val="both"/>
      </w:pPr>
      <w:r>
        <w:rPr>
          <w:b/>
        </w:rPr>
        <w:t>34.</w:t>
      </w:r>
      <w:r>
        <w:t xml:space="preserve"> Which of the following would an organic farmer use to feed his crops?</w:t>
      </w:r>
    </w:p>
    <w:p>
      <w:pPr>
        <w:jc w:val="both"/>
      </w:pPr>
      <w:r>
        <w:t>A. NPK fertilizer</w:t>
      </w:r>
    </w:p>
    <w:p>
      <w:pPr>
        <w:jc w:val="both"/>
      </w:pPr>
      <w:r>
        <w:t>B. Sulphate of ammonia</w:t>
      </w:r>
    </w:p>
    <w:p>
      <w:pPr>
        <w:jc w:val="both"/>
      </w:pPr>
      <w:r>
        <w:t>C. Weedicide</w:t>
      </w:r>
    </w:p>
    <w:p>
      <w:pPr>
        <w:jc w:val="both"/>
      </w:pPr>
      <w:r>
        <w:t>D. Compost and animal manure</w:t>
      </w:r>
    </w:p>
    <w:p>
      <w:pPr>
        <w:jc w:val="both"/>
      </w:pPr>
      <w:r>
        <w:rPr>
          <w:b/>
        </w:rPr>
        <w:t>35.</w:t>
      </w:r>
      <w:r>
        <w:t xml:space="preserve"> An organic farmer controls insect pests mainly by</w:t>
      </w:r>
    </w:p>
    <w:p>
      <w:pPr>
        <w:jc w:val="both"/>
      </w:pPr>
      <w:r>
        <w:t>A. leaving the pests to multiply freely</w:t>
      </w:r>
    </w:p>
    <w:p>
      <w:pPr>
        <w:jc w:val="both"/>
      </w:pPr>
      <w:r>
        <w:t>B. burning the whole farm every month</w:t>
      </w:r>
    </w:p>
    <w:p>
      <w:pPr>
        <w:jc w:val="both"/>
      </w:pPr>
      <w:r>
        <w:t>C. using natural methods such as neem extract, hand picking and natural enemies</w:t>
      </w:r>
    </w:p>
    <w:p>
      <w:pPr>
        <w:jc w:val="both"/>
      </w:pPr>
      <w:r>
        <w:t>D. spraying strong chemical insecticides</w:t>
      </w:r>
    </w:p>
    <w:p>
      <w:pPr>
        <w:jc w:val="both"/>
      </w:pPr>
      <w:r>
        <w:rPr>
          <w:b/>
        </w:rPr>
        <w:t>36.</w:t>
      </w:r>
      <w:r>
        <w:t xml:space="preserve"> One advantage of organic farming is that</w:t>
      </w:r>
    </w:p>
    <w:p>
      <w:pPr>
        <w:jc w:val="both"/>
      </w:pPr>
      <w:r>
        <w:t>A. it works only on very poor soils</w:t>
      </w:r>
    </w:p>
    <w:p>
      <w:pPr>
        <w:jc w:val="both"/>
      </w:pPr>
      <w:r>
        <w:t>B. it needs very little labour</w:t>
      </w:r>
    </w:p>
    <w:p>
      <w:pPr>
        <w:jc w:val="both"/>
      </w:pPr>
      <w:r>
        <w:t>C. the yields are always the highest possible</w:t>
      </w:r>
    </w:p>
    <w:p>
      <w:pPr>
        <w:jc w:val="both"/>
      </w:pPr>
      <w:r>
        <w:t>D. the food produced is free from chemical residues and the soil organisms are protected</w:t>
      </w:r>
    </w:p>
    <w:p>
      <w:pPr>
        <w:jc w:val="both"/>
      </w:pPr>
      <w:r>
        <w:rPr>
          <w:b/>
        </w:rPr>
        <w:t>37.</w:t>
      </w:r>
      <w:r>
        <w:t xml:space="preserve"> A disadvantage of organic farming is that</w:t>
      </w:r>
    </w:p>
    <w:p>
      <w:pPr>
        <w:jc w:val="both"/>
      </w:pPr>
      <w:r>
        <w:t>A. yields are often lower and more labour is needed</w:t>
      </w:r>
    </w:p>
    <w:p>
      <w:pPr>
        <w:jc w:val="both"/>
      </w:pPr>
      <w:r>
        <w:t>B. the food produced cannot be eaten</w:t>
      </w:r>
    </w:p>
    <w:p>
      <w:pPr>
        <w:jc w:val="both"/>
      </w:pPr>
      <w:r>
        <w:t>C. it cannot be practised without machines</w:t>
      </w:r>
    </w:p>
    <w:p>
      <w:pPr>
        <w:jc w:val="both"/>
      </w:pPr>
      <w:r>
        <w:t>D. it destroys the structure of the soil</w:t>
      </w:r>
    </w:p>
    <w:p>
      <w:pPr>
        <w:jc w:val="both"/>
      </w:pPr>
      <w:r>
        <w:rPr>
          <w:b/>
        </w:rPr>
        <w:t>38.</w:t>
      </w:r>
      <w:r>
        <w:t xml:space="preserve"> Organic produce often sells at a higher price than other produce because</w:t>
      </w:r>
    </w:p>
    <w:p>
      <w:pPr>
        <w:jc w:val="both"/>
      </w:pPr>
      <w:r>
        <w:t>A. the government fixes a higher price for it</w:t>
      </w:r>
    </w:p>
    <w:p>
      <w:pPr>
        <w:jc w:val="both"/>
      </w:pPr>
      <w:r>
        <w:t>B. it can be stored for ten years</w:t>
      </w:r>
    </w:p>
    <w:p>
      <w:pPr>
        <w:jc w:val="both"/>
      </w:pPr>
      <w:r>
        <w:t>C. many buyers are willing to pay more for food grown without chemicals</w:t>
      </w:r>
    </w:p>
    <w:p>
      <w:pPr>
        <w:jc w:val="both"/>
      </w:pPr>
      <w:r>
        <w:t>D. it is always larger in size</w:t>
      </w:r>
    </w:p>
    <w:p>
      <w:pPr>
        <w:jc w:val="both"/>
      </w:pPr>
      <w:r>
        <w:rPr>
          <w:b/>
        </w:rPr>
        <w:t>39.</w:t>
      </w:r>
      <w:r>
        <w:t xml:space="preserve"> A farmer with a small piece of land near Kumasi, little money and a family to feed all year would be BEST advised to practise</w:t>
      </w:r>
    </w:p>
    <w:p>
      <w:pPr>
        <w:jc w:val="both"/>
      </w:pPr>
      <w:r>
        <w:t>A. leaving the land to fallow for five years</w:t>
      </w:r>
    </w:p>
    <w:p>
      <w:pPr>
        <w:jc w:val="both"/>
      </w:pPr>
      <w:r>
        <w:t>B. land rotation on several large plots</w:t>
      </w:r>
    </w:p>
    <w:p>
      <w:pPr>
        <w:jc w:val="both"/>
      </w:pPr>
      <w:r>
        <w:t>C. mixed cropping with manure from his own animals</w:t>
      </w:r>
    </w:p>
    <w:p>
      <w:pPr>
        <w:jc w:val="both"/>
      </w:pPr>
      <w:r>
        <w:t>D. monocropping of one crop on the whole land</w:t>
      </w:r>
    </w:p>
    <w:p>
      <w:pPr>
        <w:jc w:val="both"/>
      </w:pPr>
      <w:r>
        <w:rPr>
          <w:b/>
        </w:rPr>
        <w:t>40.</w:t>
      </w:r>
      <w:r>
        <w:t xml:space="preserve"> Which statement about the farming systems is correct?</w:t>
      </w:r>
    </w:p>
    <w:p>
      <w:pPr>
        <w:jc w:val="both"/>
      </w:pPr>
      <w:r>
        <w:t>A. Organic farming cannot be combined with crop rotation</w:t>
      </w:r>
    </w:p>
    <w:p>
      <w:pPr>
        <w:jc w:val="both"/>
      </w:pPr>
      <w:r>
        <w:t>B. Only one system may be used on a farm</w:t>
      </w:r>
    </w:p>
    <w:p>
      <w:pPr>
        <w:jc w:val="both"/>
      </w:pPr>
      <w:r>
        <w:t>C. Mixed farming cannot include any crops</w:t>
      </w:r>
    </w:p>
    <w:p>
      <w:pPr>
        <w:jc w:val="both"/>
      </w:pPr>
      <w:r>
        <w:t>D. More than one system can be used on the same farm at the same time</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three farms seen in one farming district. On farm </w:t>
      </w:r>
      <w:r>
        <w:rPr>
          <w:b/>
        </w:rPr>
        <w:t>A</w:t>
      </w:r>
      <w:r>
        <w:t xml:space="preserve"> maize, cassava and cowpea are all growing together in the same field. On farm </w:t>
      </w:r>
      <w:r>
        <w:rPr>
          <w:b/>
        </w:rPr>
        <w:t>B</w:t>
      </w:r>
      <w:r>
        <w:t xml:space="preserve"> maize is grown on one part of the land while a goat and a fowl are kept in a pen on the other part. On farm </w:t>
      </w:r>
      <w:r>
        <w:rPr>
          <w:b/>
        </w:rPr>
        <w:t>C</w:t>
      </w:r>
      <w:r>
        <w:t xml:space="preserve"> the land is divided into three plots: two have been left to bush and only the third is under crops.</w:t>
      </w:r>
    </w:p>
    <w:p>
      <w:pPr>
        <w:jc w:val="center"/>
      </w:pPr>
      <w:r>
        <w:drawing>
          <wp:inline xmlns:a="http://schemas.openxmlformats.org/drawingml/2006/main" xmlns:pic="http://schemas.openxmlformats.org/drawingml/2006/picture">
            <wp:extent cx="5120640" cy="2402030"/>
            <wp:docPr id="1" name="Picture 1"/>
            <wp:cNvGraphicFramePr>
              <a:graphicFrameLocks noChangeAspect="1"/>
            </wp:cNvGraphicFramePr>
            <a:graphic>
              <a:graphicData uri="http://schemas.openxmlformats.org/drawingml/2006/picture">
                <pic:pic>
                  <pic:nvPicPr>
                    <pic:cNvPr id="0" name="pencil_fig104.png"/>
                    <pic:cNvPicPr/>
                  </pic:nvPicPr>
                  <pic:blipFill>
                    <a:blip r:embed="rId9"/>
                    <a:stretch>
                      <a:fillRect/>
                    </a:stretch>
                  </pic:blipFill>
                  <pic:spPr>
                    <a:xfrm>
                      <a:off x="0" y="0"/>
                      <a:ext cx="5120640" cy="2402030"/>
                    </a:xfrm>
                    <a:prstGeom prst="rect"/>
                  </pic:spPr>
                </pic:pic>
              </a:graphicData>
            </a:graphic>
          </wp:inline>
        </w:drawing>
      </w:r>
    </w:p>
    <w:p>
      <w:pPr>
        <w:spacing w:after="160"/>
        <w:jc w:val="center"/>
      </w:pPr>
      <w:r>
        <w:rPr>
          <w:i/>
          <w:sz w:val="19"/>
        </w:rPr>
        <w:t>Fig. 1: Three farms seen in one farming district.</w:t>
      </w:r>
    </w:p>
    <w:p>
      <w:pPr>
        <w:jc w:val="both"/>
      </w:pPr>
      <w:r>
        <w:rPr>
          <w:i/>
        </w:rPr>
        <w:t>Fig. 1: Three farms seen in one farming district.</w:t>
      </w:r>
    </w:p>
    <w:p>
      <w:pPr>
        <w:jc w:val="both"/>
      </w:pPr>
      <w:r>
        <w:rPr>
          <w:b/>
        </w:rPr>
        <w:t>(a)</w:t>
      </w:r>
      <w:r>
        <w:t xml:space="preserve"> Name the farming system practised on farm </w:t>
      </w:r>
      <w:r>
        <w:rPr>
          <w:b/>
        </w:rPr>
        <w:t>A</w:t>
      </w:r>
      <w:r>
        <w:t xml:space="preserve">, farm </w:t>
      </w:r>
      <w:r>
        <w:rPr>
          <w:b/>
        </w:rPr>
        <w:t>B</w:t>
      </w:r>
      <w:r>
        <w:t xml:space="preserve"> and farm </w:t>
      </w:r>
      <w:r>
        <w:rPr>
          <w:b/>
        </w:rPr>
        <w:t>C</w:t>
      </w:r>
      <w:r>
        <w:t xml:space="preserve">.  </w:t>
      </w:r>
      <w:r>
        <w:rPr>
          <w:b/>
        </w:rPr>
        <w:t>[3 marks]</w:t>
      </w:r>
    </w:p>
    <w:p>
      <w:pPr>
        <w:jc w:val="both"/>
      </w:pPr>
      <w:r>
        <w:rPr>
          <w:b/>
        </w:rPr>
        <w:t>(b)</w:t>
      </w:r>
      <w:r>
        <w:t xml:space="preserve"> State TWO advantages the farmer on farm </w:t>
      </w:r>
      <w:r>
        <w:rPr>
          <w:b/>
        </w:rPr>
        <w:t>B</w:t>
      </w:r>
      <w:r>
        <w:t xml:space="preserve"> has over the farmer on farm </w:t>
      </w:r>
      <w:r>
        <w:rPr>
          <w:b/>
        </w:rPr>
        <w:t>A</w:t>
      </w:r>
      <w:r>
        <w:t xml:space="preserve">, and TWO difficulties the farmer on farm </w:t>
      </w:r>
      <w:r>
        <w:rPr>
          <w:b/>
        </w:rPr>
        <w:t>B</w:t>
      </w:r>
      <w:r>
        <w:t xml:space="preserve"> may face.  </w:t>
      </w:r>
      <w:r>
        <w:rPr>
          <w:b/>
        </w:rPr>
        <w:t>[4 marks]</w:t>
      </w:r>
    </w:p>
    <w:p>
      <w:pPr>
        <w:jc w:val="both"/>
      </w:pPr>
      <w:r>
        <w:rPr>
          <w:b/>
        </w:rPr>
        <w:t>(c)</w:t>
      </w:r>
      <w:r>
        <w:t xml:space="preserve"> Explain why the farmer on farm </w:t>
      </w:r>
      <w:r>
        <w:rPr>
          <w:b/>
        </w:rPr>
        <w:t>C</w:t>
      </w:r>
      <w:r>
        <w:t xml:space="preserve"> has left two of his plots to bush, and state ONE reason why this system is becoming difficult to practise in Ghana today.  </w:t>
      </w:r>
      <w:r>
        <w:rPr>
          <w:b/>
        </w:rPr>
        <w:t>[3 marks]</w:t>
      </w:r>
    </w:p>
    <w:p>
      <w:pPr>
        <w:pBdr>
          <w:bottom w:val="single" w:sz="6" w:space="1" w:color="999999"/>
        </w:pBdr>
        <w:spacing w:before="40" w:after="120"/>
      </w:pPr>
    </w:p>
    <w:p>
      <w:pPr>
        <w:spacing w:before="160" w:after="80"/>
      </w:pPr>
      <w:r>
        <w:rPr>
          <w:b/>
          <w:sz w:val="24"/>
        </w:rPr>
        <w:t>Question 2  [12 marks]</w:t>
      </w:r>
    </w:p>
    <w:p>
      <w:pPr>
        <w:jc w:val="both"/>
      </w:pPr>
      <w:r>
        <w:t>Fig. 2 shows the crops grown on one farm at Atebubu over four years. The same plan is begun again in the fifth year.</w:t>
      </w:r>
    </w:p>
    <w:p>
      <w:pPr>
        <w:jc w:val="center"/>
      </w:pPr>
      <w:r>
        <w:drawing>
          <wp:inline xmlns:a="http://schemas.openxmlformats.org/drawingml/2006/main" xmlns:pic="http://schemas.openxmlformats.org/drawingml/2006/picture">
            <wp:extent cx="5120640" cy="4198982"/>
            <wp:docPr id="2" name="Picture 2"/>
            <wp:cNvGraphicFramePr>
              <a:graphicFrameLocks noChangeAspect="1"/>
            </wp:cNvGraphicFramePr>
            <a:graphic>
              <a:graphicData uri="http://schemas.openxmlformats.org/drawingml/2006/picture">
                <pic:pic>
                  <pic:nvPicPr>
                    <pic:cNvPr id="0" name="pencil_fig105.png"/>
                    <pic:cNvPicPr/>
                  </pic:nvPicPr>
                  <pic:blipFill>
                    <a:blip r:embed="rId10"/>
                    <a:stretch>
                      <a:fillRect/>
                    </a:stretch>
                  </pic:blipFill>
                  <pic:spPr>
                    <a:xfrm>
                      <a:off x="0" y="0"/>
                      <a:ext cx="5120640" cy="4198982"/>
                    </a:xfrm>
                    <a:prstGeom prst="rect"/>
                  </pic:spPr>
                </pic:pic>
              </a:graphicData>
            </a:graphic>
          </wp:inline>
        </w:drawing>
      </w:r>
    </w:p>
    <w:p>
      <w:pPr>
        <w:spacing w:after="160"/>
        <w:jc w:val="center"/>
      </w:pPr>
      <w:r>
        <w:rPr>
          <w:i/>
          <w:sz w:val="19"/>
        </w:rPr>
        <w:t>Fig. 2: The crops grown on one farm at Atebubu over four years.</w:t>
      </w:r>
    </w:p>
    <w:p>
      <w:pPr>
        <w:jc w:val="both"/>
      </w:pPr>
      <w:r>
        <w:rPr>
          <w:i/>
        </w:rPr>
        <w:t>Fig. 2: The crops grown on one farm at Atebubu over four years.</w:t>
      </w:r>
    </w:p>
    <w:p>
      <w:pPr>
        <w:jc w:val="both"/>
      </w:pPr>
      <w:r>
        <w:rPr>
          <w:b/>
        </w:rPr>
        <w:t>(a)</w:t>
      </w:r>
      <w:r>
        <w:t xml:space="preserve"> (i) Name the farming system shown in Fig. 2.  </w:t>
      </w:r>
      <w:r>
        <w:rPr>
          <w:b/>
        </w:rPr>
        <w:t>[1 mark]</w:t>
      </w:r>
    </w:p>
    <w:p>
      <w:pPr>
        <w:jc w:val="both"/>
      </w:pPr>
      <w:r>
        <w:t xml:space="preserve">(ii) State ONE feature of Fig. 2 that led you to your answer.  </w:t>
      </w:r>
      <w:r>
        <w:rPr>
          <w:b/>
        </w:rPr>
        <w:t>[1 mark]</w:t>
      </w:r>
    </w:p>
    <w:p>
      <w:pPr>
        <w:jc w:val="both"/>
      </w:pPr>
      <w:r>
        <w:rPr>
          <w:b/>
        </w:rPr>
        <w:t>(b)</w:t>
      </w:r>
      <w:r>
        <w:t xml:space="preserve"> Explain why the groundnut crop in </w:t>
      </w:r>
      <w:r>
        <w:rPr>
          <w:b/>
        </w:rPr>
        <w:t>X</w:t>
      </w:r>
      <w:r>
        <w:t xml:space="preserve"> is included in the plan.  </w:t>
      </w:r>
      <w:r>
        <w:rPr>
          <w:b/>
        </w:rPr>
        <w:t>[3 marks]</w:t>
      </w:r>
    </w:p>
    <w:p>
      <w:pPr>
        <w:jc w:val="both"/>
      </w:pPr>
      <w:r>
        <w:rPr>
          <w:b/>
        </w:rPr>
        <w:t>(c)</w:t>
      </w:r>
      <w:r>
        <w:t xml:space="preserve"> State FOUR benefits the farmer gets from following the plan in Fig. 2 instead of growing maize on the plot every year.  </w:t>
      </w:r>
      <w:r>
        <w:rPr>
          <w:b/>
        </w:rPr>
        <w:t>[4 marks]</w:t>
      </w:r>
    </w:p>
    <w:p>
      <w:pPr>
        <w:jc w:val="both"/>
      </w:pPr>
      <w:r>
        <w:rPr>
          <w:b/>
        </w:rPr>
        <w:t>(d)</w:t>
      </w:r>
      <w:r>
        <w:t xml:space="preserve"> The farmer wants to grow cowpea as well. Write out a four-year plan of your own for the plot, using maize, cowpea, cassava and a resting year, and give ONE reason for the order you have chosen.  </w:t>
      </w:r>
      <w:r>
        <w:rPr>
          <w:b/>
        </w:rPr>
        <w:t>[3 marks]</w:t>
      </w:r>
    </w:p>
    <w:p>
      <w:pPr>
        <w:pBdr>
          <w:bottom w:val="single" w:sz="6" w:space="1" w:color="999999"/>
        </w:pBdr>
        <w:spacing w:before="40" w:after="120"/>
      </w:pPr>
    </w:p>
    <w:p>
      <w:pPr>
        <w:spacing w:before="160" w:after="80"/>
      </w:pPr>
      <w:r>
        <w:rPr>
          <w:b/>
          <w:sz w:val="24"/>
        </w:rPr>
        <w:t>Question 3  [10 marks]</w:t>
      </w:r>
    </w:p>
    <w:p>
      <w:pPr>
        <w:jc w:val="both"/>
      </w:pPr>
      <w:r>
        <w:t>Three farmers were talking at a market in the Upper West Region. Opoku said: 'I clear a new piece of bush every five years and leave the old one to rest.' Mariama said: 'I keep my one field but I change the crop every year.' Yaw said: 'I plant maize, cassava and cowpea together in the same field every year.'</w:t>
      </w:r>
    </w:p>
    <w:p>
      <w:pPr>
        <w:jc w:val="both"/>
      </w:pPr>
      <w:r>
        <w:rPr>
          <w:b/>
        </w:rPr>
        <w:t>(a)</w:t>
      </w:r>
      <w:r>
        <w:t xml:space="preserve"> Name the farming system practised by each of the three farmers.  </w:t>
      </w:r>
      <w:r>
        <w:rPr>
          <w:b/>
        </w:rPr>
        <w:t>[3 marks]</w:t>
      </w:r>
    </w:p>
    <w:p>
      <w:pPr>
        <w:jc w:val="both"/>
      </w:pPr>
      <w:r>
        <w:rPr>
          <w:b/>
        </w:rPr>
        <w:t>(b)</w:t>
      </w:r>
      <w:r>
        <w:t xml:space="preserve"> Copy and complete the table below in your answer booklet to compare the systems of Opoku and Mariama.  </w:t>
      </w:r>
      <w:r>
        <w:rPr>
          <w:b/>
        </w:rPr>
        <w:t>[4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Point of comparison</w:t>
            </w:r>
          </w:p>
        </w:tc>
        <w:tc>
          <w:tcPr>
            <w:tcW w:type="dxa" w:w="3249"/>
            <w:shd w:val="clear" w:color="auto" w:fill="EFEFEF"/>
          </w:tcPr>
          <w:p>
            <w:pPr>
              <w:spacing w:after="20"/>
            </w:pPr>
            <w:r>
              <w:rPr>
                <w:b/>
                <w:sz w:val="20"/>
              </w:rPr>
              <w:t>Opoku's system</w:t>
            </w:r>
          </w:p>
        </w:tc>
        <w:tc>
          <w:tcPr>
            <w:tcW w:type="dxa" w:w="3249"/>
            <w:shd w:val="clear" w:color="auto" w:fill="EFEFEF"/>
          </w:tcPr>
          <w:p>
            <w:pPr>
              <w:spacing w:after="20"/>
            </w:pPr>
            <w:r>
              <w:rPr>
                <w:b/>
                <w:sz w:val="20"/>
              </w:rPr>
              <w:t>Mariama's system</w:t>
            </w:r>
          </w:p>
        </w:tc>
      </w:tr>
      <w:tr>
        <w:tc>
          <w:tcPr>
            <w:tcW w:type="dxa" w:w="3249"/>
          </w:tcPr>
          <w:p>
            <w:pPr>
              <w:spacing w:after="20"/>
            </w:pPr>
            <w:r>
              <w:rPr>
                <w:sz w:val="20"/>
              </w:rPr>
              <w:t>What changes from year to year</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Amount of land needed</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(c)</w:t>
      </w:r>
      <w:r>
        <w:t xml:space="preserve"> Yaw says his system is the best for a farmer with a small family farm. Give TWO reasons that support him and ONE difficulty he may still face.  </w:t>
      </w:r>
      <w:r>
        <w:rPr>
          <w:b/>
        </w:rPr>
        <w:t>[3 marks]</w:t>
      </w:r>
    </w:p>
    <w:p>
      <w:pPr>
        <w:pBdr>
          <w:bottom w:val="single" w:sz="6" w:space="1" w:color="999999"/>
        </w:pBdr>
        <w:spacing w:before="40" w:after="120"/>
      </w:pPr>
    </w:p>
    <w:p>
      <w:pPr>
        <w:spacing w:before="160" w:after="80"/>
      </w:pPr>
      <w:r>
        <w:rPr>
          <w:b/>
          <w:sz w:val="24"/>
        </w:rPr>
        <w:t>Question 4  [10 marks]</w:t>
      </w:r>
    </w:p>
    <w:p>
      <w:pPr>
        <w:jc w:val="both"/>
      </w:pPr>
      <w:r>
        <w:t>Madam Akua keeps fifty broiler fowls behind her house at Nsawam and grows maize and vegetables on the plot in front of it. She spreads the droppings from the fowls on the vegetable beds and feeds the maize bran to the fowls.</w:t>
      </w:r>
    </w:p>
    <w:p>
      <w:pPr>
        <w:jc w:val="both"/>
      </w:pPr>
      <w:r>
        <w:rPr>
          <w:b/>
        </w:rPr>
        <w:t>(a)</w:t>
      </w:r>
      <w:r>
        <w:t xml:space="preserve"> Name the farming system Madam Akua is practising and give ONE reason for your answer.  </w:t>
      </w:r>
      <w:r>
        <w:rPr>
          <w:b/>
        </w:rPr>
        <w:t>[2 marks]</w:t>
      </w:r>
    </w:p>
    <w:p>
      <w:pPr>
        <w:jc w:val="both"/>
      </w:pPr>
      <w:r>
        <w:rPr>
          <w:b/>
        </w:rPr>
        <w:t>(b)</w:t>
      </w:r>
      <w:r>
        <w:t xml:space="preserve"> Explain how the fowls and the crops on this holding help each other. Give TWO ways in each direction.  </w:t>
      </w:r>
      <w:r>
        <w:rPr>
          <w:b/>
        </w:rPr>
        <w:t>[4 marks]</w:t>
      </w:r>
    </w:p>
    <w:p>
      <w:pPr>
        <w:jc w:val="both"/>
      </w:pPr>
      <w:r>
        <w:rPr>
          <w:b/>
        </w:rPr>
        <w:t>(c)</w:t>
      </w:r>
      <w:r>
        <w:t xml:space="preserve"> State TWO precautions Madam Akua should take when using poultry droppings on her vegetable beds.  </w:t>
      </w:r>
      <w:r>
        <w:rPr>
          <w:b/>
        </w:rPr>
        <w:t>[2 marks]</w:t>
      </w:r>
    </w:p>
    <w:p>
      <w:pPr>
        <w:jc w:val="both"/>
      </w:pPr>
      <w:r>
        <w:rPr>
          <w:b/>
        </w:rPr>
        <w:t>(d)</w:t>
      </w:r>
      <w:r>
        <w:t xml:space="preserve"> Madam Akua wants to sell her vegetables as organic produce. State TWO changes or checks she must make before she can honestly do so.  </w:t>
      </w:r>
      <w:r>
        <w:rPr>
          <w:b/>
        </w:rPr>
        <w:t>[2 marks]</w:t>
      </w:r>
    </w:p>
    <w:p>
      <w:pPr>
        <w:pBdr>
          <w:bottom w:val="single" w:sz="6" w:space="1" w:color="999999"/>
        </w:pBdr>
        <w:spacing w:before="40" w:after="120"/>
      </w:pPr>
    </w:p>
    <w:p>
      <w:pPr>
        <w:spacing w:before="160" w:after="80"/>
      </w:pPr>
      <w:r>
        <w:rPr>
          <w:b/>
          <w:sz w:val="24"/>
        </w:rPr>
        <w:t>Question 5  [10 marks]</w:t>
      </w:r>
    </w:p>
    <w:p>
      <w:pPr>
        <w:jc w:val="both"/>
      </w:pPr>
      <w:r>
        <w:t>An extension officer visited a farmers' group at Bolgatanga to talk about organic farming.</w:t>
      </w:r>
    </w:p>
    <w:p>
      <w:pPr>
        <w:jc w:val="both"/>
      </w:pPr>
      <w:r>
        <w:rPr>
          <w:b/>
        </w:rPr>
        <w:t>(a)</w:t>
      </w:r>
      <w:r>
        <w:t xml:space="preserve"> What is </w:t>
      </w:r>
      <w:r>
        <w:rPr>
          <w:b/>
        </w:rPr>
        <w:t>organic farming</w:t>
      </w:r>
      <w:r>
        <w:t xml:space="preserve">?  </w:t>
      </w:r>
      <w:r>
        <w:rPr>
          <w:b/>
        </w:rPr>
        <w:t>[2 marks]</w:t>
      </w:r>
    </w:p>
    <w:p>
      <w:pPr>
        <w:jc w:val="both"/>
      </w:pPr>
      <w:r>
        <w:rPr>
          <w:b/>
        </w:rPr>
        <w:t>(b)</w:t>
      </w:r>
      <w:r>
        <w:t xml:space="preserve"> State FOUR practices an organic farmer would use on his farm.  </w:t>
      </w:r>
      <w:r>
        <w:rPr>
          <w:b/>
        </w:rPr>
        <w:t>[4 marks]</w:t>
      </w:r>
    </w:p>
    <w:p>
      <w:pPr>
        <w:jc w:val="both"/>
      </w:pPr>
      <w:r>
        <w:rPr>
          <w:b/>
        </w:rPr>
        <w:t>(c)</w:t>
      </w:r>
      <w:r>
        <w:t xml:space="preserve"> Copy and complete the table below in your answer booklet, giving TWO merits and TWO demerits of organic farming.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Merits</w:t>
            </w:r>
          </w:p>
        </w:tc>
        <w:tc>
          <w:tcPr>
            <w:tcW w:type="dxa" w:w="4873"/>
            <w:shd w:val="clear" w:color="auto" w:fill="EFEFEF"/>
          </w:tcPr>
          <w:p>
            <w:pPr>
              <w:spacing w:after="20"/>
            </w:pPr>
            <w:r>
              <w:rPr>
                <w:b/>
                <w:sz w:val="20"/>
              </w:rPr>
              <w:t>Demerits</w:t>
            </w:r>
          </w:p>
        </w:tc>
      </w:tr>
      <w:tr>
        <w:tc>
          <w:tcPr>
            <w:tcW w:type="dxa" w:w="4873"/>
          </w:tcPr>
          <w:p>
            <w:pPr>
              <w:spacing w:after="20"/>
            </w:pPr>
            <w:r>
              <w:rPr>
                <w:sz w:val="20"/>
              </w:rPr>
              <w:t>1. .........</w:t>
            </w:r>
          </w:p>
        </w:tc>
        <w:tc>
          <w:tcPr>
            <w:tcW w:type="dxa" w:w="4873"/>
          </w:tcPr>
          <w:p>
            <w:pPr>
              <w:spacing w:after="20"/>
            </w:pPr>
            <w:r>
              <w:rPr>
                <w:sz w:val="20"/>
              </w:rPr>
              <w:t>1. .........</w:t>
            </w:r>
          </w:p>
        </w:tc>
      </w:tr>
      <w:tr>
        <w:tc>
          <w:tcPr>
            <w:tcW w:type="dxa" w:w="4873"/>
          </w:tcPr>
          <w:p>
            <w:pPr>
              <w:spacing w:after="20"/>
            </w:pPr>
            <w:r>
              <w:rPr>
                <w:sz w:val="20"/>
              </w:rPr>
              <w:t>2. .........</w:t>
            </w:r>
          </w:p>
        </w:tc>
        <w:tc>
          <w:tcPr>
            <w:tcW w:type="dxa" w:w="4873"/>
          </w:tcPr>
          <w:p>
            <w:pPr>
              <w:spacing w:after="20"/>
            </w:pPr>
            <w:r>
              <w:rPr>
                <w:sz w:val="20"/>
              </w:rPr>
              <w:t>2. .........</w:t>
            </w:r>
          </w:p>
        </w:tc>
      </w:tr>
    </w:tbl>
    <w:p>
      <w:pPr>
        <w:spacing w:after="40"/>
      </w:pPr>
    </w:p>
    <w:p>
      <w:pPr>
        <w:pBdr>
          <w:bottom w:val="single" w:sz="6" w:space="1" w:color="999999"/>
        </w:pBdr>
        <w:spacing w:before="40" w:after="120"/>
      </w:pPr>
    </w:p>
    <w:p>
      <w:pPr>
        <w:spacing w:before="160" w:after="80"/>
      </w:pPr>
      <w:r>
        <w:rPr>
          <w:b/>
          <w:sz w:val="24"/>
        </w:rPr>
        <w:t>Question 6  [8 marks]</w:t>
      </w:r>
    </w:p>
    <w:p>
      <w:pPr>
        <w:jc w:val="both"/>
      </w:pPr>
      <w:r>
        <w:t>A young farmer has inherited two acres of land at Techiman. He has a little money, a family to feed throughout the year and no machinery. He asks your class which farming system he should adopt.</w:t>
      </w:r>
    </w:p>
    <w:p>
      <w:pPr>
        <w:jc w:val="both"/>
      </w:pPr>
      <w:r>
        <w:rPr>
          <w:b/>
        </w:rPr>
        <w:t>(a)</w:t>
      </w:r>
      <w:r>
        <w:t xml:space="preserve"> Recommend ONE farming system for him and give THREE reasons for your choice.  </w:t>
      </w:r>
      <w:r>
        <w:rPr>
          <w:b/>
        </w:rPr>
        <w:t>[4 marks]</w:t>
      </w:r>
    </w:p>
    <w:p>
      <w:pPr>
        <w:jc w:val="both"/>
      </w:pPr>
      <w:r>
        <w:rPr>
          <w:b/>
        </w:rPr>
        <w:t>(b)</w:t>
      </w:r>
      <w:r>
        <w:t xml:space="preserve"> Another pupil advised him to practise land rotation. Explain why this advice is NOT suitable in his case.  </w:t>
      </w:r>
      <w:r>
        <w:rPr>
          <w:b/>
        </w:rPr>
        <w:t>[2 marks]</w:t>
      </w:r>
    </w:p>
    <w:p>
      <w:pPr>
        <w:jc w:val="both"/>
      </w:pPr>
      <w:r>
        <w:rPr>
          <w:b/>
        </w:rPr>
        <w:t>(c)</w:t>
      </w:r>
      <w:r>
        <w:t xml:space="preserve"> Suggest TWO ways your class could help the farmers of the community to learn about the different farming systems.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A</w:t>
            </w:r>
          </w:p>
        </w:tc>
        <w:tc>
          <w:tcPr>
            <w:tcW w:type="dxa" w:w="2436"/>
          </w:tcPr>
          <w:p>
            <w:pPr>
              <w:spacing w:after="20"/>
            </w:pPr>
            <w:r>
              <w:rPr>
                <w:sz w:val="20"/>
              </w:rPr>
              <w:t>10.1 Meaning and Types of Farming Systems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10.1 Meaning and Types of Farming Systems</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10.1 Meaning and Types of Farming Systems</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10.1 Meaning and Types of Farming Systems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10.1 Meaning and Types of Farming Systems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10.1 Meaning and Types of Farming Systems</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10.2 Land Rotation</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10.2 Land Rotation</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10.2 Land Rotation</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10.2 Land Rotation</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10.2 Land Rotation</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10.2 Land Rotation</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10.2 Land Rotation</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10.3 Crop Rotation</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10.3 Crop Rotation</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10.3 Crop Rotation</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10.3 Crop Rotation</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10.3 Crop Rotation</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10.3 Crop Rotation</w:t>
            </w:r>
          </w:p>
        </w:tc>
        <w:tc>
          <w:tcPr>
            <w:tcW w:type="dxa" w:w="2436"/>
          </w:tcPr>
          <w:p>
            <w:pPr>
              <w:spacing w:after="20"/>
            </w:pPr>
            <w:r>
              <w:rPr>
                <w:sz w:val="20"/>
              </w:rPr>
              <w:t>Analyse</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10.3 Crop Rotation</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10.4 Mixed Cropping</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10.4 Mixed Cropping</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10.4 Mixed Cropping</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10.4 Mixed Cropping</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10.4 Mixed Cropping</w:t>
            </w:r>
          </w:p>
        </w:tc>
        <w:tc>
          <w:tcPr>
            <w:tcW w:type="dxa" w:w="2436"/>
          </w:tcPr>
          <w:p>
            <w:pPr>
              <w:spacing w:after="20"/>
            </w:pPr>
            <w:r>
              <w:rPr>
                <w:sz w:val="20"/>
              </w:rPr>
              <w:t>Analyse</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10.4 Mixed Cropping</w:t>
            </w:r>
          </w:p>
        </w:tc>
        <w:tc>
          <w:tcPr>
            <w:tcW w:type="dxa" w:w="2436"/>
          </w:tcPr>
          <w:p>
            <w:pPr>
              <w:spacing w:after="20"/>
            </w:pPr>
            <w:r>
              <w:rPr>
                <w:sz w:val="20"/>
              </w:rPr>
              <w:t>Analyse</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10.5 Mixed Farming</w:t>
            </w:r>
          </w:p>
        </w:tc>
        <w:tc>
          <w:tcPr>
            <w:tcW w:type="dxa" w:w="2436"/>
          </w:tcPr>
          <w:p>
            <w:pPr>
              <w:spacing w:after="20"/>
            </w:pPr>
            <w:r>
              <w:rPr>
                <w:sz w:val="20"/>
              </w:rPr>
              <w:t>Apply</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10.5 Mixed Farming</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10.5 Mixed Farming</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10.5 Mixed Farming</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10.5 Mixed Farming</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10.5 Mixed Farming</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C</w:t>
            </w:r>
          </w:p>
        </w:tc>
        <w:tc>
          <w:tcPr>
            <w:tcW w:type="dxa" w:w="2436"/>
          </w:tcPr>
          <w:p>
            <w:pPr>
              <w:spacing w:after="20"/>
            </w:pPr>
            <w:r>
              <w:rPr>
                <w:sz w:val="20"/>
              </w:rPr>
              <w:t>10.6 Organic Farming and the Choice of a System</w:t>
            </w:r>
          </w:p>
        </w:tc>
        <w:tc>
          <w:tcPr>
            <w:tcW w:type="dxa" w:w="2436"/>
          </w:tcPr>
          <w:p>
            <w:pPr>
              <w:spacing w:after="20"/>
            </w:pPr>
            <w:r>
              <w:rPr>
                <w:sz w:val="20"/>
              </w:rPr>
              <w:t>Remember</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10.6 Organic Farming and the Choice of a System</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10.6 Organic Farming and the Choice of a System</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10.6 Organic Farming and the Choice of a System</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10.6 Organic Farming and the Choice of a System</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10.6 Organic Farming and the Choice of a System</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10.6 Organic Farming and the Choice of a System</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10.6 Organic Farming and the Choice of a System</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mixed cropping, B is mixed farming and C is land rotation, which is also called shifting cultivation.</w:t>
            </w:r>
          </w:p>
        </w:tc>
        <w:tc>
          <w:tcPr>
            <w:tcW w:type="dxa" w:w="2436"/>
          </w:tcPr>
          <w:p>
            <w:pPr>
              <w:spacing w:after="20"/>
            </w:pPr>
            <w:r>
              <w:rPr>
                <w:sz w:val="20"/>
              </w:rPr>
              <w:t>Mixed Cropping</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Advantages: he earns money from both crops and animals, so a poor harvest does not ruin him; the droppings of the animals manure his crops; the crop residues feed his animals; and his land and labour are used all year round. Difficulties: he needs more capital for housing, feed and veterinary care; he needs more labour and more skill; the animals may stray and destroy the crops; and diseases of the animals must be controlled.</w:t>
            </w:r>
          </w:p>
        </w:tc>
        <w:tc>
          <w:tcPr>
            <w:tcW w:type="dxa" w:w="2436"/>
          </w:tcPr>
          <w:p>
            <w:pPr>
              <w:spacing w:after="20"/>
            </w:pPr>
            <w:r>
              <w:rPr>
                <w:sz w:val="20"/>
              </w:rPr>
              <w:t>Mixed Farming</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plots have been cropped for some years and their fertility has fallen. By leaving them to bush, the natural vegetation grows again, its leaves and roots decay and the nutrients are returned to the soil, so the fertility is restored without buying fertilizer. The system is becoming difficult because the growing population has reduced the amount of land available, so the fallow periods are now too short for the land to recover.</w:t>
            </w:r>
          </w:p>
        </w:tc>
        <w:tc>
          <w:tcPr>
            <w:tcW w:type="dxa" w:w="2436"/>
          </w:tcPr>
          <w:p>
            <w:pPr>
              <w:spacing w:after="20"/>
            </w:pPr>
            <w:r>
              <w:rPr>
                <w:sz w:val="20"/>
              </w:rPr>
              <w:t>Land Rotation</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(i) Crop rotation. (ii) Different crops are grown one after another, in a planned order, on the same piece of land, and the plan is repeated after the fourth year.</w:t>
            </w:r>
          </w:p>
        </w:tc>
        <w:tc>
          <w:tcPr>
            <w:tcW w:type="dxa" w:w="2436"/>
          </w:tcPr>
          <w:p>
            <w:pPr>
              <w:spacing w:after="20"/>
            </w:pPr>
            <w:r>
              <w:rPr>
                <w:sz w:val="20"/>
              </w:rPr>
              <w:t>Crop Rotation</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Groundnut is a legume. Bacteria living in nodules on its roots take nitrogen from the air and change it into a form the soil can hold. When the crop residues are left on the field, this nitrogen enriches the soil, so the crop that follows grows better without the farmer buying so much fertilizer. The groundnut also gives the family food and some income, and its spreading leaves cover the soil.</w:t>
            </w:r>
          </w:p>
        </w:tc>
        <w:tc>
          <w:tcPr>
            <w:tcW w:type="dxa" w:w="2436"/>
          </w:tcPr>
          <w:p>
            <w:pPr>
              <w:spacing w:after="20"/>
            </w:pPr>
            <w:r>
              <w:rPr>
                <w:sz w:val="20"/>
              </w:rPr>
              <w:t>Crop Rotation</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The fertility of the soil is maintained, because the different crops take different nutrients and the legume adds nitrogen; pests and diseases of maize are controlled, because they do not find their food plant every season; weeds are kept down, because the different crops smother them differently; the soil structure is improved, because deep and shallow roots follow one another; the resting year allows the land to recover; and the family has a variety of food and more than one source of income.</w:t>
            </w:r>
          </w:p>
        </w:tc>
        <w:tc>
          <w:tcPr>
            <w:tcW w:type="dxa" w:w="2436"/>
          </w:tcPr>
          <w:p>
            <w:pPr>
              <w:spacing w:after="20"/>
            </w:pPr>
            <w:r>
              <w:rPr>
                <w:sz w:val="20"/>
              </w:rPr>
              <w:t>Crop Rotation</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A suitable plan is: Year 1 maize, Year 2 cowpea, Year 3 cassava, Year 4 rest. The heavy feeder, maize, comes first on the freshly rested land; the legume, cowpea, follows and restores nitrogen; cassava, which can still do well on poorer soil and roots deeply, comes next; and the land then rests before the plan begins again.</w:t>
            </w:r>
          </w:p>
        </w:tc>
        <w:tc>
          <w:tcPr>
            <w:tcW w:type="dxa" w:w="2436"/>
          </w:tcPr>
          <w:p>
            <w:pPr>
              <w:spacing w:after="20"/>
            </w:pPr>
            <w:r>
              <w:rPr>
                <w:sz w:val="20"/>
              </w:rPr>
              <w:t>Crop Rotation</w:t>
            </w:r>
          </w:p>
        </w:tc>
        <w:tc>
          <w:tcPr>
            <w:tcW w:type="dxa" w:w="2436"/>
          </w:tcPr>
          <w:p>
            <w:pPr>
              <w:spacing w:after="20"/>
            </w:pPr>
            <w:r>
              <w:rPr>
                <w:sz w:val="20"/>
              </w:rPr>
              <w:t>Create</w:t>
            </w:r>
          </w:p>
        </w:tc>
      </w:tr>
      <w:tr>
        <w:tc>
          <w:tcPr>
            <w:tcW w:type="dxa" w:w="2436"/>
          </w:tcPr>
          <w:p>
            <w:pPr>
              <w:spacing w:after="20"/>
            </w:pPr>
            <w:r>
              <w:rPr>
                <w:sz w:val="20"/>
              </w:rPr>
              <w:t>3 (a)</w:t>
            </w:r>
          </w:p>
        </w:tc>
        <w:tc>
          <w:tcPr>
            <w:tcW w:type="dxa" w:w="2436"/>
          </w:tcPr>
          <w:p>
            <w:pPr>
              <w:spacing w:after="20"/>
            </w:pPr>
            <w:r>
              <w:rPr>
                <w:sz w:val="20"/>
              </w:rPr>
              <w:t>Opoku practises land rotation or shifting cultivation, Mariama practises crop rotation and Yaw practises mixed cropping.</w:t>
            </w:r>
          </w:p>
        </w:tc>
        <w:tc>
          <w:tcPr>
            <w:tcW w:type="dxa" w:w="2436"/>
          </w:tcPr>
          <w:p>
            <w:pPr>
              <w:spacing w:after="20"/>
            </w:pPr>
            <w:r>
              <w:rPr>
                <w:sz w:val="20"/>
              </w:rPr>
              <w:t>Meaning and Types of Farming Systems</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In Opoku's system the piece of land changes while the crop may stay the same; in Mariama's system the land stays the same while the crop changes. Opoku needs a large area, because several plots must lie fallow at the same time; Mariama needs only a small area, because the one field is used every year.</w:t>
            </w:r>
          </w:p>
        </w:tc>
        <w:tc>
          <w:tcPr>
            <w:tcW w:type="dxa" w:w="2436"/>
          </w:tcPr>
          <w:p>
            <w:pPr>
              <w:spacing w:after="20"/>
            </w:pPr>
            <w:r>
              <w:rPr>
                <w:sz w:val="20"/>
              </w:rPr>
              <w:t>Meaning and Types of Farming Systems</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Supporting reasons: he harvests several different foods from one small piece of land; if one crop fails he still has the others; the crops cover the soil and reduce erosion and weeds; and the cowpea adds nitrogen to the soil. Difficulty: the crops compete for light, water and nutrients; the work cannot easily be done by machine; harvesting at different times is laborious; and a pest may spread easily from one crop to another.</w:t>
            </w:r>
          </w:p>
        </w:tc>
        <w:tc>
          <w:tcPr>
            <w:tcW w:type="dxa" w:w="2436"/>
          </w:tcPr>
          <w:p>
            <w:pPr>
              <w:spacing w:after="20"/>
            </w:pPr>
            <w:r>
              <w:rPr>
                <w:sz w:val="20"/>
              </w:rPr>
              <w:t>Mixed Cropping</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Mixed farming, because she keeps animals and grows crops on the same holding at the same time, and the two enterprises serve each other.</w:t>
            </w:r>
          </w:p>
        </w:tc>
        <w:tc>
          <w:tcPr>
            <w:tcW w:type="dxa" w:w="2436"/>
          </w:tcPr>
          <w:p>
            <w:pPr>
              <w:spacing w:after="20"/>
            </w:pPr>
            <w:r>
              <w:rPr>
                <w:sz w:val="20"/>
              </w:rPr>
              <w:t>Mixed Farming</w:t>
            </w:r>
          </w:p>
        </w:tc>
        <w:tc>
          <w:tcPr>
            <w:tcW w:type="dxa" w:w="2436"/>
          </w:tcPr>
          <w:p>
            <w:pPr>
              <w:spacing w:after="20"/>
            </w:pPr>
            <w:r>
              <w:rPr>
                <w:sz w:val="20"/>
              </w:rPr>
              <w:t>Apply</w:t>
            </w:r>
          </w:p>
        </w:tc>
      </w:tr>
      <w:tr>
        <w:tc>
          <w:tcPr>
            <w:tcW w:type="dxa" w:w="2436"/>
          </w:tcPr>
          <w:p>
            <w:pPr>
              <w:spacing w:after="20"/>
            </w:pPr>
            <w:r>
              <w:rPr>
                <w:sz w:val="20"/>
              </w:rPr>
              <w:t>4 (b)</w:t>
            </w:r>
          </w:p>
        </w:tc>
        <w:tc>
          <w:tcPr>
            <w:tcW w:type="dxa" w:w="2436"/>
          </w:tcPr>
          <w:p>
            <w:pPr>
              <w:spacing w:after="20"/>
            </w:pPr>
            <w:r>
              <w:rPr>
                <w:sz w:val="20"/>
              </w:rPr>
              <w:t>The fowls help the crops by supplying droppings, which are a rich manure that adds nutrients and improves the soil, and by eating insect pests and weed seeds when they scratch about on the harvested beds. The crops help the fowls by supplying maize grain and bran as feed, and by supplying green leaves and crop residues, which reduce the cost of bought feed; the maize stalks can also be used in the poultry house.</w:t>
            </w:r>
          </w:p>
        </w:tc>
        <w:tc>
          <w:tcPr>
            <w:tcW w:type="dxa" w:w="2436"/>
          </w:tcPr>
          <w:p>
            <w:pPr>
              <w:spacing w:after="20"/>
            </w:pPr>
            <w:r>
              <w:rPr>
                <w:sz w:val="20"/>
              </w:rPr>
              <w:t>Mixed Farming</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The droppings should be composted or left to rot well before use, because fresh droppings are too strong and can scorch the plants and may carry disease organisms; they should be dug into the soil and not left on the leaves; they should not be applied just before harvesting leafy vegetables; and she should wash her hands and the vegetables well afterwards.</w:t>
            </w:r>
          </w:p>
        </w:tc>
        <w:tc>
          <w:tcPr>
            <w:tcW w:type="dxa" w:w="2436"/>
          </w:tcPr>
          <w:p>
            <w:pPr>
              <w:spacing w:after="20"/>
            </w:pPr>
            <w:r>
              <w:rPr>
                <w:sz w:val="20"/>
              </w:rPr>
              <w:t>Mixed Farming</w:t>
            </w:r>
          </w:p>
        </w:tc>
        <w:tc>
          <w:tcPr>
            <w:tcW w:type="dxa" w:w="2436"/>
          </w:tcPr>
          <w:p>
            <w:pPr>
              <w:spacing w:after="20"/>
            </w:pPr>
            <w:r>
              <w:rPr>
                <w:sz w:val="20"/>
              </w:rPr>
              <w:t>Evaluate</w:t>
            </w:r>
          </w:p>
        </w:tc>
      </w:tr>
      <w:tr>
        <w:tc>
          <w:tcPr>
            <w:tcW w:type="dxa" w:w="2436"/>
          </w:tcPr>
          <w:p>
            <w:pPr>
              <w:spacing w:after="20"/>
            </w:pPr>
            <w:r>
              <w:rPr>
                <w:sz w:val="20"/>
              </w:rPr>
              <w:t>4 (d)</w:t>
            </w:r>
          </w:p>
        </w:tc>
        <w:tc>
          <w:tcPr>
            <w:tcW w:type="dxa" w:w="2436"/>
          </w:tcPr>
          <w:p>
            <w:pPr>
              <w:spacing w:after="20"/>
            </w:pPr>
            <w:r>
              <w:rPr>
                <w:sz w:val="20"/>
              </w:rPr>
              <w:t>She must stop using artificial fertilizers and chemical pesticides and weedicides on the beds, relying on compost, manure and natural pest control such as neem extract; she must be sure that the feed given to the fowls does not contain banned additives and that no chemical drains onto the beds from elsewhere; and she should keep records and seek certification from the proper body before labelling the produce organic.</w:t>
            </w:r>
          </w:p>
        </w:tc>
        <w:tc>
          <w:tcPr>
            <w:tcW w:type="dxa" w:w="2436"/>
          </w:tcPr>
          <w:p>
            <w:pPr>
              <w:spacing w:after="20"/>
            </w:pPr>
            <w:r>
              <w:rPr>
                <w:sz w:val="20"/>
              </w:rPr>
              <w:t>Organic Farming and the Choice of a System</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Organic farming is a system of farming in which crops are grown and animals are kept without the use of artificial fertilizers, chemical pesticides and weedicides. The farmer feeds the soil with compost, animal manure and green manure, and controls pests and weeds by natural methods.</w:t>
            </w:r>
          </w:p>
        </w:tc>
        <w:tc>
          <w:tcPr>
            <w:tcW w:type="dxa" w:w="2436"/>
          </w:tcPr>
          <w:p>
            <w:pPr>
              <w:spacing w:after="20"/>
            </w:pPr>
            <w:r>
              <w:rPr>
                <w:sz w:val="20"/>
              </w:rPr>
              <w:t>Organic Farming and the Choice of a System</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Applying compost, farmyard manure or green manure; practising crop rotation, including legumes; mulching the beds to hold moisture and suppress weeds; using neem extract, wood ash or soapy water against pests; hand weeding and hand picking of pests; encouraging natural enemies such as ladybirds and birds; and using clean, untreated seed of resistant varieties.</w:t>
            </w:r>
          </w:p>
        </w:tc>
        <w:tc>
          <w:tcPr>
            <w:tcW w:type="dxa" w:w="2436"/>
          </w:tcPr>
          <w:p>
            <w:pPr>
              <w:spacing w:after="20"/>
            </w:pPr>
            <w:r>
              <w:rPr>
                <w:sz w:val="20"/>
              </w:rPr>
              <w:t>Organic Farming and the Choice of a System</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Merits: the food is free from chemical residues and is safer to eat; the soil organisms and the structure of the soil are protected and improved; water bodies are not polluted by fertilizer and pesticide run-off; the farmer spends less on bought chemicals; and organic produce can fetch a higher price. Demerits: yields are often lower, at least at first; much more labour is needed, especially for weeding and for making compost; pests and diseases are harder to control quickly; and certification, where it is required, costs money and takes time.</w:t>
            </w:r>
          </w:p>
        </w:tc>
        <w:tc>
          <w:tcPr>
            <w:tcW w:type="dxa" w:w="2436"/>
          </w:tcPr>
          <w:p>
            <w:pPr>
              <w:spacing w:after="20"/>
            </w:pPr>
            <w:r>
              <w:rPr>
                <w:sz w:val="20"/>
              </w:rPr>
              <w:t>Organic Farming and the Choice of a System</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Mixed cropping, supported by crop rotation, suits him best. The two acres are small, so land rotation is out of the question; mixed cropping gives several foods from the same small plot and spreads the harvest through the year; if one crop fails he still has the others; including a legume keeps the soil fertile without costly fertilizer; the crops cover the soil and reduce erosion and weeding; and the work can all be done by hand, since he has no machinery. If he can afford a few animals, mixed farming would add manure and a second source of income.</w:t>
            </w:r>
          </w:p>
        </w:tc>
        <w:tc>
          <w:tcPr>
            <w:tcW w:type="dxa" w:w="2436"/>
          </w:tcPr>
          <w:p>
            <w:pPr>
              <w:spacing w:after="20"/>
            </w:pPr>
            <w:r>
              <w:rPr>
                <w:sz w:val="20"/>
              </w:rPr>
              <w:t>Organic Farming and the Choice of a System</w:t>
            </w:r>
          </w:p>
        </w:tc>
        <w:tc>
          <w:tcPr>
            <w:tcW w:type="dxa" w:w="2436"/>
          </w:tcPr>
          <w:p>
            <w:pPr>
              <w:spacing w:after="20"/>
            </w:pPr>
            <w:r>
              <w:rPr>
                <w:sz w:val="20"/>
              </w:rPr>
              <w:t>Evaluate</w:t>
            </w:r>
          </w:p>
        </w:tc>
      </w:tr>
      <w:tr>
        <w:tc>
          <w:tcPr>
            <w:tcW w:type="dxa" w:w="2436"/>
          </w:tcPr>
          <w:p>
            <w:pPr>
              <w:spacing w:after="20"/>
            </w:pPr>
            <w:r>
              <w:rPr>
                <w:sz w:val="20"/>
              </w:rPr>
              <w:t>6 (b)</w:t>
            </w:r>
          </w:p>
        </w:tc>
        <w:tc>
          <w:tcPr>
            <w:tcW w:type="dxa" w:w="2436"/>
          </w:tcPr>
          <w:p>
            <w:pPr>
              <w:spacing w:after="20"/>
            </w:pPr>
            <w:r>
              <w:rPr>
                <w:sz w:val="20"/>
              </w:rPr>
              <w:t>Land rotation needs a large area, because while one plot is cropped several others must lie fallow for years. With only two acres he would have to shorten the fallow so much that the soil would never recover, and the land left resting would produce nothing for his family in the meantime.</w:t>
            </w:r>
          </w:p>
        </w:tc>
        <w:tc>
          <w:tcPr>
            <w:tcW w:type="dxa" w:w="2436"/>
          </w:tcPr>
          <w:p>
            <w:pPr>
              <w:spacing w:after="20"/>
            </w:pPr>
            <w:r>
              <w:rPr>
                <w:sz w:val="20"/>
              </w:rPr>
              <w:t>Land Rotation</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Set up a demonstration plot in the school garden with sections showing mixed cropping, crop rotation and organic practices, and invite the farmers to see it; hold an open day or durbar at which pupils present posters on each system; prepare simple leaflets or posters in the local language for the market and the information centre; or arrange a radio talk on the local station.</w:t>
            </w:r>
          </w:p>
        </w:tc>
        <w:tc>
          <w:tcPr>
            <w:tcW w:type="dxa" w:w="2436"/>
          </w:tcPr>
          <w:p>
            <w:pPr>
              <w:spacing w:after="20"/>
            </w:pPr>
            <w:r>
              <w:rPr>
                <w:sz w:val="20"/>
              </w:rPr>
              <w:t>Meaning and Types of Farming Systems</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The names of the five systems must be used exactly: land rotation (accept shifting cultivation), crop rotation, mixed cropping, mixed farming and organic farming. Mixed cropping and mixed farming must not be interchanged. (3) A named Ghanaian crop, animal or district is accepted wherever an example is asked for. (4) Where a candidate gives more answers than are asked for, mark only the first ones up to the number required. (5) In a table, a correct entry earns its mark even if the handwriting is untidy. (6) Do not deduct marks for spelling unless the meaning is changed.)</w:t>
      </w:r>
    </w:p>
    <w:p>
      <w:pPr>
        <w:spacing w:before="160" w:after="80"/>
      </w:pPr>
      <w:r>
        <w:rPr>
          <w:b/>
          <w:sz w:val="24"/>
        </w:rPr>
        <w:t>Question 1 (10 marks)</w:t>
      </w:r>
    </w:p>
    <w:p>
      <w:pPr>
        <w:jc w:val="both"/>
      </w:pPr>
      <w:r>
        <w:rPr>
          <w:b/>
        </w:rPr>
        <w:t>(a)</w:t>
      </w:r>
      <w:r>
        <w:t xml:space="preserve"> [3 marks]</w:t>
      </w:r>
    </w:p>
    <w:p>
      <w:pPr>
        <w:pStyle w:val="ListBullet"/>
      </w:pPr>
      <w:r>
        <w:rPr>
          <w:sz w:val="23"/>
        </w:rPr>
        <w:t xml:space="preserve">A - </w:t>
      </w:r>
      <w:r>
        <w:rPr>
          <w:b/>
          <w:sz w:val="23"/>
        </w:rPr>
        <w:t>mixed cropping</w:t>
      </w:r>
      <w:r>
        <w:rPr>
          <w:sz w:val="23"/>
        </w:rPr>
        <w:t xml:space="preserve"> (1 mark).</w:t>
      </w:r>
    </w:p>
    <w:p>
      <w:pPr>
        <w:pStyle w:val="ListBullet"/>
      </w:pPr>
      <w:r>
        <w:rPr>
          <w:sz w:val="23"/>
        </w:rPr>
        <w:t xml:space="preserve">B - </w:t>
      </w:r>
      <w:r>
        <w:rPr>
          <w:b/>
          <w:sz w:val="23"/>
        </w:rPr>
        <w:t>mixed farming</w:t>
      </w:r>
      <w:r>
        <w:rPr>
          <w:sz w:val="23"/>
        </w:rPr>
        <w:t xml:space="preserve"> (1 mark).</w:t>
      </w:r>
    </w:p>
    <w:p>
      <w:pPr>
        <w:pStyle w:val="ListBullet"/>
      </w:pPr>
      <w:r>
        <w:rPr>
          <w:sz w:val="23"/>
        </w:rPr>
        <w:t xml:space="preserve">C - </w:t>
      </w:r>
      <w:r>
        <w:rPr>
          <w:b/>
          <w:sz w:val="23"/>
        </w:rPr>
        <w:t>land rotation</w:t>
      </w:r>
      <w:r>
        <w:rPr>
          <w:sz w:val="23"/>
        </w:rPr>
        <w:t xml:space="preserve"> (accept: shifting cultivation) (1 mark).</w:t>
      </w:r>
    </w:p>
    <w:p>
      <w:pPr>
        <w:pStyle w:val="ListBullet"/>
      </w:pPr>
      <w:r>
        <w:rPr>
          <w:i/>
          <w:sz w:val="23"/>
        </w:rPr>
        <w:t>Marking note: Mixed farming written for A, or mixed cropping for B, earns no mark; the two must be told apart.</w:t>
      </w:r>
    </w:p>
    <w:p>
      <w:pPr>
        <w:jc w:val="both"/>
      </w:pPr>
      <w:r>
        <w:rPr>
          <w:b/>
        </w:rPr>
        <w:t>(b)</w:t>
      </w:r>
      <w:r>
        <w:t xml:space="preserve"> [4 marks]</w:t>
      </w:r>
    </w:p>
    <w:p>
      <w:pPr>
        <w:pStyle w:val="ListBullet"/>
      </w:pPr>
      <w:r>
        <w:rPr>
          <w:sz w:val="23"/>
        </w:rPr>
        <w:t xml:space="preserve">Any TWO advantages: </w:t>
      </w:r>
      <w:r>
        <w:rPr>
          <w:b/>
          <w:sz w:val="23"/>
        </w:rPr>
        <w:t>income from two sources</w:t>
      </w:r>
      <w:r>
        <w:rPr>
          <w:sz w:val="23"/>
        </w:rPr>
        <w:t xml:space="preserve">; </w:t>
      </w:r>
      <w:r>
        <w:rPr>
          <w:b/>
          <w:sz w:val="23"/>
        </w:rPr>
        <w:t>manure for the crops</w:t>
      </w:r>
      <w:r>
        <w:rPr>
          <w:sz w:val="23"/>
        </w:rPr>
        <w:t xml:space="preserve">; </w:t>
      </w:r>
      <w:r>
        <w:rPr>
          <w:b/>
          <w:sz w:val="23"/>
        </w:rPr>
        <w:t>crop residues as feed</w:t>
      </w:r>
      <w:r>
        <w:rPr>
          <w:sz w:val="23"/>
        </w:rPr>
        <w:t xml:space="preserve">; </w:t>
      </w:r>
      <w:r>
        <w:rPr>
          <w:b/>
          <w:sz w:val="23"/>
        </w:rPr>
        <w:t>land and labour used all year</w:t>
      </w:r>
      <w:r>
        <w:rPr>
          <w:sz w:val="23"/>
        </w:rPr>
        <w:t xml:space="preserve"> (1 mark each).</w:t>
      </w:r>
    </w:p>
    <w:p>
      <w:pPr>
        <w:pStyle w:val="ListBullet"/>
      </w:pPr>
      <w:r>
        <w:rPr>
          <w:sz w:val="23"/>
        </w:rPr>
        <w:t xml:space="preserve">Any TWO difficulties: </w:t>
      </w:r>
      <w:r>
        <w:rPr>
          <w:b/>
          <w:sz w:val="23"/>
        </w:rPr>
        <w:t>more capital needed</w:t>
      </w:r>
      <w:r>
        <w:rPr>
          <w:sz w:val="23"/>
        </w:rPr>
        <w:t xml:space="preserve">; </w:t>
      </w:r>
      <w:r>
        <w:rPr>
          <w:b/>
          <w:sz w:val="23"/>
        </w:rPr>
        <w:t>more labour and skill needed</w:t>
      </w:r>
      <w:r>
        <w:rPr>
          <w:sz w:val="23"/>
        </w:rPr>
        <w:t xml:space="preserve">; </w:t>
      </w:r>
      <w:r>
        <w:rPr>
          <w:b/>
          <w:sz w:val="23"/>
        </w:rPr>
        <w:t>animals may stray into the crops</w:t>
      </w:r>
      <w:r>
        <w:rPr>
          <w:sz w:val="23"/>
        </w:rPr>
        <w:t xml:space="preserve">; </w:t>
      </w:r>
      <w:r>
        <w:rPr>
          <w:b/>
          <w:sz w:val="23"/>
        </w:rPr>
        <w:t>animal diseases must be controlled</w:t>
      </w:r>
      <w:r>
        <w:rPr>
          <w:sz w:val="23"/>
        </w:rPr>
        <w:t xml:space="preserve"> (1 mark each).</w:t>
      </w:r>
    </w:p>
    <w:p>
      <w:pPr>
        <w:pStyle w:val="ListBullet"/>
      </w:pPr>
      <w:r>
        <w:rPr>
          <w:i/>
          <w:sz w:val="23"/>
        </w:rPr>
        <w:t>Marking note: A general answer such as 'it is good' earns no mark.</w:t>
      </w:r>
    </w:p>
    <w:p>
      <w:pPr>
        <w:jc w:val="both"/>
      </w:pPr>
      <w:r>
        <w:rPr>
          <w:b/>
        </w:rPr>
        <w:t>(c)</w:t>
      </w:r>
      <w:r>
        <w:t xml:space="preserve"> [3 marks]</w:t>
      </w:r>
    </w:p>
    <w:p>
      <w:pPr>
        <w:pStyle w:val="ListBullet"/>
      </w:pPr>
      <w:r>
        <w:rPr>
          <w:b/>
          <w:sz w:val="23"/>
        </w:rPr>
        <w:t>The plots have lost their fertility after cropping</w:t>
      </w:r>
      <w:r>
        <w:rPr>
          <w:sz w:val="23"/>
        </w:rPr>
        <w:t xml:space="preserve"> (1 mark).</w:t>
      </w:r>
    </w:p>
    <w:p>
      <w:pPr>
        <w:pStyle w:val="ListBullet"/>
      </w:pPr>
      <w:r>
        <w:rPr>
          <w:b/>
          <w:sz w:val="23"/>
        </w:rPr>
        <w:t>The bush that grows and decays on them returns nutrients and restores the fertility</w:t>
      </w:r>
      <w:r>
        <w:rPr>
          <w:sz w:val="23"/>
        </w:rPr>
        <w:t xml:space="preserve"> (1 mark).</w:t>
      </w:r>
    </w:p>
    <w:p>
      <w:pPr>
        <w:pStyle w:val="ListBullet"/>
      </w:pPr>
      <w:r>
        <w:rPr>
          <w:b/>
          <w:sz w:val="23"/>
        </w:rPr>
        <w:t>Reason: population growth has reduced the land available, so fallow periods are too short</w:t>
      </w:r>
      <w:r>
        <w:rPr>
          <w:sz w:val="23"/>
        </w:rPr>
        <w:t xml:space="preserve"> (accept: land is now scarce or expensive) (1 mark).</w:t>
      </w:r>
    </w:p>
    <w:p>
      <w:pPr>
        <w:pStyle w:val="ListBullet"/>
      </w:pPr>
      <w:r>
        <w:rPr>
          <w:i/>
          <w:sz w:val="23"/>
        </w:rPr>
        <w:t>Marking note: 'He is lazy' earns no mark.</w:t>
      </w:r>
    </w:p>
    <w:p>
      <w:pPr>
        <w:spacing w:before="160" w:after="80"/>
      </w:pPr>
      <w:r>
        <w:rPr>
          <w:b/>
          <w:sz w:val="24"/>
        </w:rPr>
        <w:t>Question 2 (12 marks)</w:t>
      </w:r>
    </w:p>
    <w:p>
      <w:pPr>
        <w:jc w:val="both"/>
      </w:pPr>
      <w:r>
        <w:rPr>
          <w:b/>
        </w:rPr>
        <w:t>(a)</w:t>
      </w:r>
      <w:r>
        <w:t xml:space="preserve"> [2 marks]</w:t>
      </w:r>
    </w:p>
    <w:p>
      <w:pPr>
        <w:pStyle w:val="ListBullet"/>
      </w:pPr>
      <w:r>
        <w:rPr>
          <w:sz w:val="23"/>
        </w:rPr>
        <w:t xml:space="preserve">(i) </w:t>
      </w:r>
      <w:r>
        <w:rPr>
          <w:b/>
          <w:sz w:val="23"/>
        </w:rPr>
        <w:t>Crop rotation</w:t>
      </w:r>
      <w:r>
        <w:rPr>
          <w:sz w:val="23"/>
        </w:rPr>
        <w:t xml:space="preserve"> (1 mark).</w:t>
      </w:r>
    </w:p>
    <w:p>
      <w:pPr>
        <w:pStyle w:val="ListBullet"/>
      </w:pPr>
      <w:r>
        <w:rPr>
          <w:sz w:val="23"/>
        </w:rPr>
        <w:t xml:space="preserve">(ii) </w:t>
      </w:r>
      <w:r>
        <w:rPr>
          <w:b/>
          <w:sz w:val="23"/>
        </w:rPr>
        <w:t>Different crops follow one another in a planned order on the same land, and the plan is repeated</w:t>
      </w:r>
      <w:r>
        <w:rPr>
          <w:sz w:val="23"/>
        </w:rPr>
        <w:t xml:space="preserve"> (1 mark).</w:t>
      </w:r>
    </w:p>
    <w:p>
      <w:pPr>
        <w:pStyle w:val="ListBullet"/>
      </w:pPr>
      <w:r>
        <w:rPr>
          <w:i/>
          <w:sz w:val="23"/>
        </w:rPr>
        <w:t>Marking note: 'Land rotation' earns no mark; the land does not change.</w:t>
      </w:r>
    </w:p>
    <w:p>
      <w:pPr>
        <w:jc w:val="both"/>
      </w:pPr>
      <w:r>
        <w:rPr>
          <w:b/>
        </w:rPr>
        <w:t>(b)</w:t>
      </w:r>
      <w:r>
        <w:t xml:space="preserve"> [3 marks]</w:t>
      </w:r>
    </w:p>
    <w:p>
      <w:pPr>
        <w:pStyle w:val="ListBullet"/>
      </w:pPr>
      <w:r>
        <w:rPr>
          <w:b/>
          <w:sz w:val="23"/>
        </w:rPr>
        <w:t>Groundnut is a legume</w:t>
      </w:r>
      <w:r>
        <w:rPr>
          <w:sz w:val="23"/>
        </w:rPr>
        <w:t xml:space="preserve"> (1 mark).</w:t>
      </w:r>
    </w:p>
    <w:p>
      <w:pPr>
        <w:pStyle w:val="ListBullet"/>
      </w:pPr>
      <w:r>
        <w:rPr>
          <w:b/>
          <w:sz w:val="23"/>
        </w:rPr>
        <w:t>Bacteria in the nodules on its roots fix nitrogen from the air</w:t>
      </w:r>
      <w:r>
        <w:rPr>
          <w:sz w:val="23"/>
        </w:rPr>
        <w:t xml:space="preserve"> (1 mark).</w:t>
      </w:r>
    </w:p>
    <w:p>
      <w:pPr>
        <w:pStyle w:val="ListBullet"/>
      </w:pPr>
      <w:r>
        <w:rPr>
          <w:b/>
          <w:sz w:val="23"/>
        </w:rPr>
        <w:t>The soil is therefore enriched for the crop that follows (and the farmer saves on fertilizer)</w:t>
      </w:r>
      <w:r>
        <w:rPr>
          <w:sz w:val="23"/>
        </w:rPr>
        <w:t xml:space="preserve"> (1 mark).</w:t>
      </w:r>
    </w:p>
    <w:p>
      <w:pPr>
        <w:pStyle w:val="ListBullet"/>
      </w:pPr>
      <w:r>
        <w:rPr>
          <w:i/>
          <w:sz w:val="23"/>
        </w:rPr>
        <w:t>Marking note: 'It is a good food' alone earns no mark in this part.</w:t>
      </w:r>
    </w:p>
    <w:p>
      <w:pPr>
        <w:jc w:val="both"/>
      </w:pPr>
      <w:r>
        <w:rPr>
          <w:b/>
        </w:rPr>
        <w:t>(c)</w:t>
      </w:r>
      <w:r>
        <w:t xml:space="preserve"> [4 marks]</w:t>
      </w:r>
    </w:p>
    <w:p>
      <w:pPr>
        <w:pStyle w:val="ListBullet"/>
      </w:pPr>
      <w:r>
        <w:rPr>
          <w:sz w:val="23"/>
        </w:rPr>
        <w:t xml:space="preserve">Any FOUR of: </w:t>
      </w:r>
      <w:r>
        <w:rPr>
          <w:b/>
          <w:sz w:val="23"/>
        </w:rPr>
        <w:t>soil fertility is maintained</w:t>
      </w:r>
      <w:r>
        <w:rPr>
          <w:sz w:val="23"/>
        </w:rPr>
        <w:t xml:space="preserve">; </w:t>
      </w:r>
      <w:r>
        <w:rPr>
          <w:b/>
          <w:sz w:val="23"/>
        </w:rPr>
        <w:t>pests and diseases are controlled</w:t>
      </w:r>
      <w:r>
        <w:rPr>
          <w:sz w:val="23"/>
        </w:rPr>
        <w:t xml:space="preserve">; </w:t>
      </w:r>
      <w:r>
        <w:rPr>
          <w:b/>
          <w:sz w:val="23"/>
        </w:rPr>
        <w:t>weeds are kept down</w:t>
      </w:r>
      <w:r>
        <w:rPr>
          <w:sz w:val="23"/>
        </w:rPr>
        <w:t xml:space="preserve">; </w:t>
      </w:r>
      <w:r>
        <w:rPr>
          <w:b/>
          <w:sz w:val="23"/>
        </w:rPr>
        <w:t>the soil structure is improved by different rooting depths</w:t>
      </w:r>
      <w:r>
        <w:rPr>
          <w:sz w:val="23"/>
        </w:rPr>
        <w:t xml:space="preserve">; </w:t>
      </w:r>
      <w:r>
        <w:rPr>
          <w:b/>
          <w:sz w:val="23"/>
        </w:rPr>
        <w:t>the resting year lets the land recover</w:t>
      </w:r>
      <w:r>
        <w:rPr>
          <w:sz w:val="23"/>
        </w:rPr>
        <w:t xml:space="preserve">; </w:t>
      </w:r>
      <w:r>
        <w:rPr>
          <w:b/>
          <w:sz w:val="23"/>
        </w:rPr>
        <w:t>a variety of food and income</w:t>
      </w:r>
      <w:r>
        <w:rPr>
          <w:sz w:val="23"/>
        </w:rPr>
        <w:t xml:space="preserve"> (1 mark each).</w:t>
      </w:r>
    </w:p>
    <w:p>
      <w:pPr>
        <w:pStyle w:val="ListBullet"/>
      </w:pPr>
      <w:r>
        <w:rPr>
          <w:i/>
          <w:sz w:val="23"/>
        </w:rPr>
        <w:t>Marking note: Two answers that both say 'the soil becomes rich' count as one.</w:t>
      </w:r>
    </w:p>
    <w:p>
      <w:pPr>
        <w:jc w:val="both"/>
      </w:pPr>
      <w:r>
        <w:rPr>
          <w:b/>
        </w:rPr>
        <w:t>(d)</w:t>
      </w:r>
      <w:r>
        <w:t xml:space="preserve"> [3 marks]</w:t>
      </w:r>
    </w:p>
    <w:p>
      <w:pPr>
        <w:pStyle w:val="ListBullet"/>
      </w:pPr>
      <w:r>
        <w:rPr>
          <w:b/>
          <w:sz w:val="23"/>
        </w:rPr>
        <w:t>A plan naming all four in a sensible order over four years</w:t>
      </w:r>
      <w:r>
        <w:rPr>
          <w:sz w:val="23"/>
        </w:rPr>
        <w:t xml:space="preserve"> (2 marks; 1 mark if one item is missing or out of place).</w:t>
      </w:r>
    </w:p>
    <w:p>
      <w:pPr>
        <w:pStyle w:val="ListBullet"/>
      </w:pPr>
      <w:r>
        <w:rPr>
          <w:b/>
          <w:sz w:val="23"/>
        </w:rPr>
        <w:t>A sound reason, for example the legume follows the heavy feeder to restore nitrogen, or the resting year comes last before the plan is repeated</w:t>
      </w:r>
      <w:r>
        <w:rPr>
          <w:sz w:val="23"/>
        </w:rPr>
        <w:t xml:space="preserve"> (1 mark).</w:t>
      </w:r>
    </w:p>
    <w:p>
      <w:pPr>
        <w:pStyle w:val="ListBullet"/>
      </w:pPr>
      <w:r>
        <w:rPr>
          <w:i/>
          <w:sz w:val="23"/>
        </w:rPr>
        <w:t>Marking note: Any order is accepted provided the reason given supports it.</w:t>
      </w:r>
    </w:p>
    <w:p>
      <w:pPr>
        <w:spacing w:before="160" w:after="80"/>
      </w:pPr>
      <w:r>
        <w:rPr>
          <w:b/>
          <w:sz w:val="24"/>
        </w:rPr>
        <w:t>Question 3 (10 marks)</w:t>
      </w:r>
    </w:p>
    <w:p>
      <w:pPr>
        <w:jc w:val="both"/>
      </w:pPr>
      <w:r>
        <w:rPr>
          <w:b/>
        </w:rPr>
        <w:t>(a)</w:t>
      </w:r>
      <w:r>
        <w:t xml:space="preserve"> [3 marks]</w:t>
      </w:r>
    </w:p>
    <w:p>
      <w:pPr>
        <w:pStyle w:val="ListBullet"/>
      </w:pPr>
      <w:r>
        <w:rPr>
          <w:sz w:val="23"/>
        </w:rPr>
        <w:t xml:space="preserve">Opoku - </w:t>
      </w:r>
      <w:r>
        <w:rPr>
          <w:b/>
          <w:sz w:val="23"/>
        </w:rPr>
        <w:t>land rotation</w:t>
      </w:r>
      <w:r>
        <w:rPr>
          <w:sz w:val="23"/>
        </w:rPr>
        <w:t xml:space="preserve"> (accept: shifting cultivation) (1 mark).</w:t>
      </w:r>
    </w:p>
    <w:p>
      <w:pPr>
        <w:pStyle w:val="ListBullet"/>
      </w:pPr>
      <w:r>
        <w:rPr>
          <w:sz w:val="23"/>
        </w:rPr>
        <w:t xml:space="preserve">Mariama - </w:t>
      </w:r>
      <w:r>
        <w:rPr>
          <w:b/>
          <w:sz w:val="23"/>
        </w:rPr>
        <w:t>crop rotation</w:t>
      </w:r>
      <w:r>
        <w:rPr>
          <w:sz w:val="23"/>
        </w:rPr>
        <w:t xml:space="preserve"> (1 mark).</w:t>
      </w:r>
    </w:p>
    <w:p>
      <w:pPr>
        <w:pStyle w:val="ListBullet"/>
      </w:pPr>
      <w:r>
        <w:rPr>
          <w:sz w:val="23"/>
        </w:rPr>
        <w:t xml:space="preserve">Yaw - </w:t>
      </w:r>
      <w:r>
        <w:rPr>
          <w:b/>
          <w:sz w:val="23"/>
        </w:rPr>
        <w:t>mixed cropping</w:t>
      </w:r>
      <w:r>
        <w:rPr>
          <w:sz w:val="23"/>
        </w:rPr>
        <w:t xml:space="preserve"> (1 mark).</w:t>
      </w:r>
    </w:p>
    <w:p>
      <w:pPr>
        <w:pStyle w:val="ListBullet"/>
      </w:pPr>
      <w:r>
        <w:rPr>
          <w:i/>
          <w:sz w:val="23"/>
        </w:rPr>
        <w:t>Marking note: The names must match the descriptions exactly.</w:t>
      </w:r>
    </w:p>
    <w:p>
      <w:pPr>
        <w:jc w:val="both"/>
      </w:pPr>
      <w:r>
        <w:rPr>
          <w:b/>
        </w:rPr>
        <w:t>(b)</w:t>
      </w:r>
      <w:r>
        <w:t xml:space="preserve"> [4 marks]</w:t>
      </w:r>
    </w:p>
    <w:p>
      <w:pPr>
        <w:pStyle w:val="ListBullet"/>
      </w:pPr>
      <w:r>
        <w:rPr>
          <w:sz w:val="23"/>
        </w:rPr>
        <w:t xml:space="preserve">Opoku - </w:t>
      </w:r>
      <w:r>
        <w:rPr>
          <w:b/>
          <w:sz w:val="23"/>
        </w:rPr>
        <w:t>the piece of land changes (the crop may stay the same)</w:t>
      </w:r>
      <w:r>
        <w:rPr>
          <w:sz w:val="23"/>
        </w:rPr>
        <w:t xml:space="preserve"> (1 mark).</w:t>
      </w:r>
    </w:p>
    <w:p>
      <w:pPr>
        <w:pStyle w:val="ListBullet"/>
      </w:pPr>
      <w:r>
        <w:rPr>
          <w:sz w:val="23"/>
        </w:rPr>
        <w:t xml:space="preserve">Mariama - </w:t>
      </w:r>
      <w:r>
        <w:rPr>
          <w:b/>
          <w:sz w:val="23"/>
        </w:rPr>
        <w:t>the crop changes, the land stays the same</w:t>
      </w:r>
      <w:r>
        <w:rPr>
          <w:sz w:val="23"/>
        </w:rPr>
        <w:t xml:space="preserve"> (1 mark).</w:t>
      </w:r>
    </w:p>
    <w:p>
      <w:pPr>
        <w:pStyle w:val="ListBullet"/>
      </w:pPr>
      <w:r>
        <w:rPr>
          <w:sz w:val="23"/>
        </w:rPr>
        <w:t xml:space="preserve">Opoku - </w:t>
      </w:r>
      <w:r>
        <w:rPr>
          <w:b/>
          <w:sz w:val="23"/>
        </w:rPr>
        <w:t>a large area of land is needed</w:t>
      </w:r>
      <w:r>
        <w:rPr>
          <w:sz w:val="23"/>
        </w:rPr>
        <w:t xml:space="preserve"> (1 mark).</w:t>
      </w:r>
    </w:p>
    <w:p>
      <w:pPr>
        <w:pStyle w:val="ListBullet"/>
      </w:pPr>
      <w:r>
        <w:rPr>
          <w:sz w:val="23"/>
        </w:rPr>
        <w:t xml:space="preserve">Mariama - </w:t>
      </w:r>
      <w:r>
        <w:rPr>
          <w:b/>
          <w:sz w:val="23"/>
        </w:rPr>
        <w:t>only a small area is needed</w:t>
      </w:r>
      <w:r>
        <w:rPr>
          <w:sz w:val="23"/>
        </w:rPr>
        <w:t xml:space="preserve"> (1 mark).</w:t>
      </w:r>
    </w:p>
    <w:p>
      <w:pPr>
        <w:pStyle w:val="ListBullet"/>
      </w:pPr>
      <w:r>
        <w:rPr>
          <w:i/>
          <w:sz w:val="23"/>
        </w:rPr>
        <w:t>Marking note: A row left blank earns no mark; both columns must be completed.</w:t>
      </w:r>
    </w:p>
    <w:p>
      <w:pPr>
        <w:jc w:val="both"/>
      </w:pPr>
      <w:r>
        <w:rPr>
          <w:b/>
        </w:rPr>
        <w:t>(c)</w:t>
      </w:r>
      <w:r>
        <w:t xml:space="preserve"> [3 marks]</w:t>
      </w:r>
    </w:p>
    <w:p>
      <w:pPr>
        <w:pStyle w:val="ListBullet"/>
      </w:pPr>
      <w:r>
        <w:rPr>
          <w:sz w:val="23"/>
        </w:rPr>
        <w:t xml:space="preserve">Any TWO of: </w:t>
      </w:r>
      <w:r>
        <w:rPr>
          <w:b/>
          <w:sz w:val="23"/>
        </w:rPr>
        <w:t>several foods from one small plot</w:t>
      </w:r>
      <w:r>
        <w:rPr>
          <w:sz w:val="23"/>
        </w:rPr>
        <w:t xml:space="preserve">; </w:t>
      </w:r>
      <w:r>
        <w:rPr>
          <w:b/>
          <w:sz w:val="23"/>
        </w:rPr>
        <w:t>insurance if one crop fails</w:t>
      </w:r>
      <w:r>
        <w:rPr>
          <w:sz w:val="23"/>
        </w:rPr>
        <w:t xml:space="preserve">; </w:t>
      </w:r>
      <w:r>
        <w:rPr>
          <w:b/>
          <w:sz w:val="23"/>
        </w:rPr>
        <w:t>the soil is covered, so less erosion and fewer weeds</w:t>
      </w:r>
      <w:r>
        <w:rPr>
          <w:sz w:val="23"/>
        </w:rPr>
        <w:t xml:space="preserve">; </w:t>
      </w:r>
      <w:r>
        <w:rPr>
          <w:b/>
          <w:sz w:val="23"/>
        </w:rPr>
        <w:t>the legume adds nitrogen</w:t>
      </w:r>
      <w:r>
        <w:rPr>
          <w:sz w:val="23"/>
        </w:rPr>
        <w:t xml:space="preserve"> (1 mark each).</w:t>
      </w:r>
    </w:p>
    <w:p>
      <w:pPr>
        <w:pStyle w:val="ListBullet"/>
      </w:pPr>
      <w:r>
        <w:rPr>
          <w:sz w:val="23"/>
        </w:rPr>
        <w:t xml:space="preserve">Any ONE of: </w:t>
      </w:r>
      <w:r>
        <w:rPr>
          <w:b/>
          <w:sz w:val="23"/>
        </w:rPr>
        <w:t>the crops compete for light, water and nutrients</w:t>
      </w:r>
      <w:r>
        <w:rPr>
          <w:sz w:val="23"/>
        </w:rPr>
        <w:t xml:space="preserve">; </w:t>
      </w:r>
      <w:r>
        <w:rPr>
          <w:b/>
          <w:sz w:val="23"/>
        </w:rPr>
        <w:t>machines cannot easily be used</w:t>
      </w:r>
      <w:r>
        <w:rPr>
          <w:sz w:val="23"/>
        </w:rPr>
        <w:t xml:space="preserve">; </w:t>
      </w:r>
      <w:r>
        <w:rPr>
          <w:b/>
          <w:sz w:val="23"/>
        </w:rPr>
        <w:t>the crops ripen at different times, so more labour is needed</w:t>
      </w:r>
      <w:r>
        <w:rPr>
          <w:sz w:val="23"/>
        </w:rPr>
        <w:t xml:space="preserve"> (1 mark).</w:t>
      </w:r>
    </w:p>
    <w:p>
      <w:pPr>
        <w:pStyle w:val="ListBullet"/>
      </w:pPr>
      <w:r>
        <w:rPr>
          <w:i/>
          <w:sz w:val="23"/>
        </w:rPr>
        <w:t>Marking note: A difficulty written as an advantage earns no mark.</w:t>
      </w:r>
    </w:p>
    <w:p>
      <w:pPr>
        <w:spacing w:before="160" w:after="80"/>
      </w:pPr>
      <w:r>
        <w:rPr>
          <w:b/>
          <w:sz w:val="24"/>
        </w:rPr>
        <w:t>Question 4 (10 marks)</w:t>
      </w:r>
    </w:p>
    <w:p>
      <w:pPr>
        <w:jc w:val="both"/>
      </w:pPr>
      <w:r>
        <w:rPr>
          <w:b/>
        </w:rPr>
        <w:t>(a)</w:t>
      </w:r>
      <w:r>
        <w:t xml:space="preserve"> [2 marks]</w:t>
      </w:r>
    </w:p>
    <w:p>
      <w:pPr>
        <w:pStyle w:val="ListBullet"/>
      </w:pPr>
      <w:r>
        <w:rPr>
          <w:b/>
          <w:sz w:val="23"/>
        </w:rPr>
        <w:t>Mixed farming</w:t>
      </w:r>
      <w:r>
        <w:rPr>
          <w:sz w:val="23"/>
        </w:rPr>
        <w:t xml:space="preserve"> (1 mark).</w:t>
      </w:r>
    </w:p>
    <w:p>
      <w:pPr>
        <w:pStyle w:val="ListBullet"/>
      </w:pPr>
      <w:r>
        <w:rPr>
          <w:b/>
          <w:sz w:val="23"/>
        </w:rPr>
        <w:t>Reason: she keeps animals and grows crops on the same holding at the same time</w:t>
      </w:r>
      <w:r>
        <w:rPr>
          <w:sz w:val="23"/>
        </w:rPr>
        <w:t xml:space="preserve"> (1 mark).</w:t>
      </w:r>
    </w:p>
    <w:p>
      <w:pPr>
        <w:pStyle w:val="ListBullet"/>
      </w:pPr>
      <w:r>
        <w:rPr>
          <w:i/>
          <w:sz w:val="23"/>
        </w:rPr>
        <w:t>Marking note: 'Mixed cropping' earns no mark.</w:t>
      </w:r>
    </w:p>
    <w:p>
      <w:pPr>
        <w:jc w:val="both"/>
      </w:pPr>
      <w:r>
        <w:rPr>
          <w:b/>
        </w:rPr>
        <w:t>(b)</w:t>
      </w:r>
      <w:r>
        <w:t xml:space="preserve"> [4 marks]</w:t>
      </w:r>
    </w:p>
    <w:p>
      <w:pPr>
        <w:pStyle w:val="ListBullet"/>
      </w:pPr>
      <w:r>
        <w:rPr>
          <w:sz w:val="23"/>
        </w:rPr>
        <w:t xml:space="preserve">Fowls to crops - any TWO of: </w:t>
      </w:r>
      <w:r>
        <w:rPr>
          <w:b/>
          <w:sz w:val="23"/>
        </w:rPr>
        <w:t>droppings used as manure</w:t>
      </w:r>
      <w:r>
        <w:rPr>
          <w:sz w:val="23"/>
        </w:rPr>
        <w:t xml:space="preserve">; </w:t>
      </w:r>
      <w:r>
        <w:rPr>
          <w:b/>
          <w:sz w:val="23"/>
        </w:rPr>
        <w:t>they eat insect pests</w:t>
      </w:r>
      <w:r>
        <w:rPr>
          <w:sz w:val="23"/>
        </w:rPr>
        <w:t xml:space="preserve">; </w:t>
      </w:r>
      <w:r>
        <w:rPr>
          <w:b/>
          <w:sz w:val="23"/>
        </w:rPr>
        <w:t>they scratch out weed seeds</w:t>
      </w:r>
      <w:r>
        <w:rPr>
          <w:sz w:val="23"/>
        </w:rPr>
        <w:t xml:space="preserve"> (1 mark each).</w:t>
      </w:r>
    </w:p>
    <w:p>
      <w:pPr>
        <w:pStyle w:val="ListBullet"/>
      </w:pPr>
      <w:r>
        <w:rPr>
          <w:sz w:val="23"/>
        </w:rPr>
        <w:t xml:space="preserve">Crops to fowls - any TWO of: </w:t>
      </w:r>
      <w:r>
        <w:rPr>
          <w:b/>
          <w:sz w:val="23"/>
        </w:rPr>
        <w:t>maize grain and bran as feed</w:t>
      </w:r>
      <w:r>
        <w:rPr>
          <w:sz w:val="23"/>
        </w:rPr>
        <w:t xml:space="preserve">; </w:t>
      </w:r>
      <w:r>
        <w:rPr>
          <w:b/>
          <w:sz w:val="23"/>
        </w:rPr>
        <w:t>green leaves and crop residues as feed</w:t>
      </w:r>
      <w:r>
        <w:rPr>
          <w:sz w:val="23"/>
        </w:rPr>
        <w:t xml:space="preserve">; </w:t>
      </w:r>
      <w:r>
        <w:rPr>
          <w:b/>
          <w:sz w:val="23"/>
        </w:rPr>
        <w:t>stalks used as litter or for the house</w:t>
      </w:r>
      <w:r>
        <w:rPr>
          <w:sz w:val="23"/>
        </w:rPr>
        <w:t xml:space="preserve"> (1 mark each).</w:t>
      </w:r>
    </w:p>
    <w:p>
      <w:pPr>
        <w:pStyle w:val="ListBullet"/>
      </w:pPr>
      <w:r>
        <w:rPr>
          <w:i/>
          <w:sz w:val="23"/>
        </w:rPr>
        <w:t>Marking note: The same point written twice in different words counts once.</w:t>
      </w:r>
    </w:p>
    <w:p>
      <w:pPr>
        <w:jc w:val="both"/>
      </w:pPr>
      <w:r>
        <w:rPr>
          <w:b/>
        </w:rPr>
        <w:t>(c)</w:t>
      </w:r>
      <w:r>
        <w:t xml:space="preserve"> [2 marks]</w:t>
      </w:r>
    </w:p>
    <w:p>
      <w:pPr>
        <w:pStyle w:val="ListBullet"/>
      </w:pPr>
      <w:r>
        <w:rPr>
          <w:sz w:val="23"/>
        </w:rPr>
        <w:t xml:space="preserve">Any TWO of: </w:t>
      </w:r>
      <w:r>
        <w:rPr>
          <w:b/>
          <w:sz w:val="23"/>
        </w:rPr>
        <w:t>compost or allow the droppings to rot before use</w:t>
      </w:r>
      <w:r>
        <w:rPr>
          <w:sz w:val="23"/>
        </w:rPr>
        <w:t xml:space="preserve">; </w:t>
      </w:r>
      <w:r>
        <w:rPr>
          <w:b/>
          <w:sz w:val="23"/>
        </w:rPr>
        <w:t>dig them into the soil and keep them off the leaves</w:t>
      </w:r>
      <w:r>
        <w:rPr>
          <w:sz w:val="23"/>
        </w:rPr>
        <w:t xml:space="preserve">; </w:t>
      </w:r>
      <w:r>
        <w:rPr>
          <w:b/>
          <w:sz w:val="23"/>
        </w:rPr>
        <w:t>do not apply shortly before harvesting leafy vegetables</w:t>
      </w:r>
      <w:r>
        <w:rPr>
          <w:sz w:val="23"/>
        </w:rPr>
        <w:t xml:space="preserve">; </w:t>
      </w:r>
      <w:r>
        <w:rPr>
          <w:b/>
          <w:sz w:val="23"/>
        </w:rPr>
        <w:t>wash hands and wash the vegetables well</w:t>
      </w:r>
      <w:r>
        <w:rPr>
          <w:sz w:val="23"/>
        </w:rPr>
        <w:t xml:space="preserve"> (1 mark each).</w:t>
      </w:r>
    </w:p>
    <w:p>
      <w:pPr>
        <w:pStyle w:val="ListBullet"/>
      </w:pPr>
      <w:r>
        <w:rPr>
          <w:i/>
          <w:sz w:val="23"/>
        </w:rPr>
        <w:t>Marking note: 'Use gloves' is accepted as one answer.</w:t>
      </w:r>
    </w:p>
    <w:p>
      <w:pPr>
        <w:jc w:val="both"/>
      </w:pPr>
      <w:r>
        <w:rPr>
          <w:b/>
        </w:rPr>
        <w:t>(d)</w:t>
      </w:r>
      <w:r>
        <w:t xml:space="preserve"> [2 marks]</w:t>
      </w:r>
    </w:p>
    <w:p>
      <w:pPr>
        <w:pStyle w:val="ListBullet"/>
      </w:pPr>
      <w:r>
        <w:rPr>
          <w:sz w:val="23"/>
        </w:rPr>
        <w:t xml:space="preserve">Any TWO of: </w:t>
      </w:r>
      <w:r>
        <w:rPr>
          <w:b/>
          <w:sz w:val="23"/>
        </w:rPr>
        <w:t>stop using artificial fertilizer</w:t>
      </w:r>
      <w:r>
        <w:rPr>
          <w:sz w:val="23"/>
        </w:rPr>
        <w:t xml:space="preserve">; </w:t>
      </w:r>
      <w:r>
        <w:rPr>
          <w:b/>
          <w:sz w:val="23"/>
        </w:rPr>
        <w:t>stop using chemical pesticides or weedicides and use natural methods</w:t>
      </w:r>
      <w:r>
        <w:rPr>
          <w:sz w:val="23"/>
        </w:rPr>
        <w:t xml:space="preserve">; </w:t>
      </w:r>
      <w:r>
        <w:rPr>
          <w:b/>
          <w:sz w:val="23"/>
        </w:rPr>
        <w:t>check that the poultry feed and any water running onto the plot are free of chemicals</w:t>
      </w:r>
      <w:r>
        <w:rPr>
          <w:sz w:val="23"/>
        </w:rPr>
        <w:t xml:space="preserve">; </w:t>
      </w:r>
      <w:r>
        <w:rPr>
          <w:b/>
          <w:sz w:val="23"/>
        </w:rPr>
        <w:t>keep records and obtain proper certification</w:t>
      </w:r>
      <w:r>
        <w:rPr>
          <w:sz w:val="23"/>
        </w:rPr>
        <w:t xml:space="preserve"> (1 mark each).</w:t>
      </w:r>
    </w:p>
    <w:p>
      <w:pPr>
        <w:pStyle w:val="ListBullet"/>
      </w:pPr>
      <w:r>
        <w:rPr>
          <w:i/>
          <w:sz w:val="23"/>
        </w:rPr>
        <w:t>Marking note: 'Grow more vegetables' earns no mark.</w:t>
      </w:r>
    </w:p>
    <w:p>
      <w:pPr>
        <w:spacing w:before="160" w:after="80"/>
      </w:pPr>
      <w:r>
        <w:rPr>
          <w:b/>
          <w:sz w:val="24"/>
        </w:rPr>
        <w:t>Question 5 (10 marks)</w:t>
      </w:r>
    </w:p>
    <w:p>
      <w:pPr>
        <w:jc w:val="both"/>
      </w:pPr>
      <w:r>
        <w:rPr>
          <w:b/>
        </w:rPr>
        <w:t>(a)</w:t>
      </w:r>
      <w:r>
        <w:t xml:space="preserve"> [2 marks]</w:t>
      </w:r>
    </w:p>
    <w:p>
      <w:pPr>
        <w:pStyle w:val="ListBullet"/>
      </w:pPr>
      <w:r>
        <w:rPr>
          <w:b/>
          <w:sz w:val="23"/>
        </w:rPr>
        <w:t>Farming without artificial fertilizers and chemical pesticides or weedicides</w:t>
      </w:r>
      <w:r>
        <w:rPr>
          <w:sz w:val="23"/>
        </w:rPr>
        <w:t xml:space="preserve"> (1 mark).</w:t>
      </w:r>
    </w:p>
    <w:p>
      <w:pPr>
        <w:pStyle w:val="ListBullet"/>
      </w:pPr>
      <w:r>
        <w:rPr>
          <w:b/>
          <w:sz w:val="23"/>
        </w:rPr>
        <w:t>Using compost, manure and natural methods of pest and weed control instead</w:t>
      </w:r>
      <w:r>
        <w:rPr>
          <w:sz w:val="23"/>
        </w:rPr>
        <w:t xml:space="preserve"> (1 mark).</w:t>
      </w:r>
    </w:p>
    <w:p>
      <w:pPr>
        <w:pStyle w:val="ListBullet"/>
      </w:pPr>
      <w:r>
        <w:rPr>
          <w:i/>
          <w:sz w:val="23"/>
        </w:rPr>
        <w:t>Marking note: 'Farming without chemicals' alone earns 1 mark.</w:t>
      </w:r>
    </w:p>
    <w:p>
      <w:pPr>
        <w:jc w:val="both"/>
      </w:pPr>
      <w:r>
        <w:rPr>
          <w:b/>
        </w:rPr>
        <w:t>(b)</w:t>
      </w:r>
      <w:r>
        <w:t xml:space="preserve"> [4 marks]</w:t>
      </w:r>
    </w:p>
    <w:p>
      <w:pPr>
        <w:pStyle w:val="ListBullet"/>
      </w:pPr>
      <w:r>
        <w:rPr>
          <w:sz w:val="23"/>
        </w:rPr>
        <w:t xml:space="preserve">Any FOUR of: </w:t>
      </w:r>
      <w:r>
        <w:rPr>
          <w:b/>
          <w:sz w:val="23"/>
        </w:rPr>
        <w:t>apply compost or manure</w:t>
      </w:r>
      <w:r>
        <w:rPr>
          <w:sz w:val="23"/>
        </w:rPr>
        <w:t xml:space="preserve">; </w:t>
      </w:r>
      <w:r>
        <w:rPr>
          <w:b/>
          <w:sz w:val="23"/>
        </w:rPr>
        <w:t>practise crop rotation with legumes</w:t>
      </w:r>
      <w:r>
        <w:rPr>
          <w:sz w:val="23"/>
        </w:rPr>
        <w:t xml:space="preserve">; </w:t>
      </w:r>
      <w:r>
        <w:rPr>
          <w:b/>
          <w:sz w:val="23"/>
        </w:rPr>
        <w:t>mulch the beds</w:t>
      </w:r>
      <w:r>
        <w:rPr>
          <w:sz w:val="23"/>
        </w:rPr>
        <w:t xml:space="preserve">; </w:t>
      </w:r>
      <w:r>
        <w:rPr>
          <w:b/>
          <w:sz w:val="23"/>
        </w:rPr>
        <w:t>use neem extract, ash or other natural pest control</w:t>
      </w:r>
      <w:r>
        <w:rPr>
          <w:sz w:val="23"/>
        </w:rPr>
        <w:t xml:space="preserve">; </w:t>
      </w:r>
      <w:r>
        <w:rPr>
          <w:b/>
          <w:sz w:val="23"/>
        </w:rPr>
        <w:t>hand weed and hand pick pests</w:t>
      </w:r>
      <w:r>
        <w:rPr>
          <w:sz w:val="23"/>
        </w:rPr>
        <w:t xml:space="preserve">; </w:t>
      </w:r>
      <w:r>
        <w:rPr>
          <w:b/>
          <w:sz w:val="23"/>
        </w:rPr>
        <w:t>encourage natural enemies</w:t>
      </w:r>
      <w:r>
        <w:rPr>
          <w:sz w:val="23"/>
        </w:rPr>
        <w:t xml:space="preserve">; </w:t>
      </w:r>
      <w:r>
        <w:rPr>
          <w:b/>
          <w:sz w:val="23"/>
        </w:rPr>
        <w:t>use resistant varieties</w:t>
      </w:r>
      <w:r>
        <w:rPr>
          <w:sz w:val="23"/>
        </w:rPr>
        <w:t xml:space="preserve"> (1 mark each).</w:t>
      </w:r>
    </w:p>
    <w:p>
      <w:pPr>
        <w:pStyle w:val="ListBullet"/>
      </w:pPr>
      <w:r>
        <w:rPr>
          <w:i/>
          <w:sz w:val="23"/>
        </w:rPr>
        <w:t>Marking note: 'Do not use chemicals' is a definition, not a practice, and earns no mark here.</w:t>
      </w:r>
    </w:p>
    <w:p>
      <w:pPr>
        <w:jc w:val="both"/>
      </w:pPr>
      <w:r>
        <w:rPr>
          <w:b/>
        </w:rPr>
        <w:t>(c)</w:t>
      </w:r>
      <w:r>
        <w:t xml:space="preserve"> [4 marks]</w:t>
      </w:r>
    </w:p>
    <w:p>
      <w:pPr>
        <w:pStyle w:val="ListBullet"/>
      </w:pPr>
      <w:r>
        <w:rPr>
          <w:sz w:val="23"/>
        </w:rPr>
        <w:t xml:space="preserve">Any TWO merits: </w:t>
      </w:r>
      <w:r>
        <w:rPr>
          <w:b/>
          <w:sz w:val="23"/>
        </w:rPr>
        <w:t>food free from chemical residues</w:t>
      </w:r>
      <w:r>
        <w:rPr>
          <w:sz w:val="23"/>
        </w:rPr>
        <w:t xml:space="preserve">; </w:t>
      </w:r>
      <w:r>
        <w:rPr>
          <w:b/>
          <w:sz w:val="23"/>
        </w:rPr>
        <w:t>soil life and structure protected</w:t>
      </w:r>
      <w:r>
        <w:rPr>
          <w:sz w:val="23"/>
        </w:rPr>
        <w:t xml:space="preserve">; </w:t>
      </w:r>
      <w:r>
        <w:rPr>
          <w:b/>
          <w:sz w:val="23"/>
        </w:rPr>
        <w:t>no pollution of water bodies</w:t>
      </w:r>
      <w:r>
        <w:rPr>
          <w:sz w:val="23"/>
        </w:rPr>
        <w:t xml:space="preserve">; </w:t>
      </w:r>
      <w:r>
        <w:rPr>
          <w:b/>
          <w:sz w:val="23"/>
        </w:rPr>
        <w:t>less money spent on chemicals</w:t>
      </w:r>
      <w:r>
        <w:rPr>
          <w:sz w:val="23"/>
        </w:rPr>
        <w:t xml:space="preserve">; </w:t>
      </w:r>
      <w:r>
        <w:rPr>
          <w:b/>
          <w:sz w:val="23"/>
        </w:rPr>
        <w:t>higher price for the produce</w:t>
      </w:r>
      <w:r>
        <w:rPr>
          <w:sz w:val="23"/>
        </w:rPr>
        <w:t xml:space="preserve"> (1 mark each).</w:t>
      </w:r>
    </w:p>
    <w:p>
      <w:pPr>
        <w:pStyle w:val="ListBullet"/>
      </w:pPr>
      <w:r>
        <w:rPr>
          <w:sz w:val="23"/>
        </w:rPr>
        <w:t xml:space="preserve">Any TWO demerits: </w:t>
      </w:r>
      <w:r>
        <w:rPr>
          <w:b/>
          <w:sz w:val="23"/>
        </w:rPr>
        <w:t>lower yields</w:t>
      </w:r>
      <w:r>
        <w:rPr>
          <w:sz w:val="23"/>
        </w:rPr>
        <w:t xml:space="preserve">; </w:t>
      </w:r>
      <w:r>
        <w:rPr>
          <w:b/>
          <w:sz w:val="23"/>
        </w:rPr>
        <w:t>much more labour</w:t>
      </w:r>
      <w:r>
        <w:rPr>
          <w:sz w:val="23"/>
        </w:rPr>
        <w:t xml:space="preserve">; </w:t>
      </w:r>
      <w:r>
        <w:rPr>
          <w:b/>
          <w:sz w:val="23"/>
        </w:rPr>
        <w:t>pests and diseases harder to control quickly</w:t>
      </w:r>
      <w:r>
        <w:rPr>
          <w:sz w:val="23"/>
        </w:rPr>
        <w:t xml:space="preserve">; </w:t>
      </w:r>
      <w:r>
        <w:rPr>
          <w:b/>
          <w:sz w:val="23"/>
        </w:rPr>
        <w:t>certification costs money and takes time</w:t>
      </w:r>
      <w:r>
        <w:rPr>
          <w:sz w:val="23"/>
        </w:rPr>
        <w:t xml:space="preserve"> (1 mark each).</w:t>
      </w:r>
    </w:p>
    <w:p>
      <w:pPr>
        <w:pStyle w:val="ListBullet"/>
      </w:pPr>
      <w:r>
        <w:rPr>
          <w:i/>
          <w:sz w:val="23"/>
        </w:rPr>
        <w:t>Marking note: A merit written in the demerit column earns no mark.</w:t>
      </w:r>
    </w:p>
    <w:p>
      <w:pPr>
        <w:spacing w:before="160" w:after="80"/>
      </w:pPr>
      <w:r>
        <w:rPr>
          <w:b/>
          <w:sz w:val="24"/>
        </w:rPr>
        <w:t>Question 6 (8 marks)</w:t>
      </w:r>
    </w:p>
    <w:p>
      <w:pPr>
        <w:jc w:val="both"/>
      </w:pPr>
      <w:r>
        <w:rPr>
          <w:b/>
        </w:rPr>
        <w:t>(a)</w:t>
      </w:r>
      <w:r>
        <w:t xml:space="preserve"> [4 marks]</w:t>
      </w:r>
    </w:p>
    <w:p>
      <w:pPr>
        <w:pStyle w:val="ListBullet"/>
      </w:pPr>
      <w:r>
        <w:rPr>
          <w:b/>
          <w:sz w:val="23"/>
        </w:rPr>
        <w:t>A named system, for example mixed cropping (accept mixed farming or crop rotation, if well defended)</w:t>
      </w:r>
      <w:r>
        <w:rPr>
          <w:sz w:val="23"/>
        </w:rPr>
        <w:t xml:space="preserve"> (1 mark).</w:t>
      </w:r>
    </w:p>
    <w:p>
      <w:pPr>
        <w:pStyle w:val="ListBullet"/>
      </w:pPr>
      <w:r>
        <w:rPr>
          <w:sz w:val="23"/>
        </w:rPr>
        <w:t xml:space="preserve">Any THREE reasons that fit the farmer's situation: </w:t>
      </w:r>
      <w:r>
        <w:rPr>
          <w:b/>
          <w:sz w:val="23"/>
        </w:rPr>
        <w:t>the land is small, so no land can be left fallow for long</w:t>
      </w:r>
      <w:r>
        <w:rPr>
          <w:sz w:val="23"/>
        </w:rPr>
        <w:t xml:space="preserve">; </w:t>
      </w:r>
      <w:r>
        <w:rPr>
          <w:b/>
          <w:sz w:val="23"/>
        </w:rPr>
        <w:t>several foods from one plot and food spread through the year</w:t>
      </w:r>
      <w:r>
        <w:rPr>
          <w:sz w:val="23"/>
        </w:rPr>
        <w:t xml:space="preserve">; </w:t>
      </w:r>
      <w:r>
        <w:rPr>
          <w:b/>
          <w:sz w:val="23"/>
        </w:rPr>
        <w:t>insurance if one crop fails</w:t>
      </w:r>
      <w:r>
        <w:rPr>
          <w:sz w:val="23"/>
        </w:rPr>
        <w:t xml:space="preserve">; </w:t>
      </w:r>
      <w:r>
        <w:rPr>
          <w:b/>
          <w:sz w:val="23"/>
        </w:rPr>
        <w:t>a legume keeps the soil fertile without costly fertilizer</w:t>
      </w:r>
      <w:r>
        <w:rPr>
          <w:sz w:val="23"/>
        </w:rPr>
        <w:t xml:space="preserve">; </w:t>
      </w:r>
      <w:r>
        <w:rPr>
          <w:b/>
          <w:sz w:val="23"/>
        </w:rPr>
        <w:t>the work can be done by hand</w:t>
      </w:r>
      <w:r>
        <w:rPr>
          <w:sz w:val="23"/>
        </w:rPr>
        <w:t xml:space="preserve"> (1 mark each).</w:t>
      </w:r>
    </w:p>
    <w:p>
      <w:pPr>
        <w:pStyle w:val="ListBullet"/>
      </w:pPr>
      <w:r>
        <w:rPr>
          <w:i/>
          <w:sz w:val="23"/>
        </w:rPr>
        <w:t>Marking note: The reasons must refer to this farmer's land, money or family; general praise of the system earns no mark.</w:t>
      </w:r>
    </w:p>
    <w:p>
      <w:pPr>
        <w:jc w:val="both"/>
      </w:pPr>
      <w:r>
        <w:rPr>
          <w:b/>
        </w:rPr>
        <w:t>(b)</w:t>
      </w:r>
      <w:r>
        <w:t xml:space="preserve"> [2 marks]</w:t>
      </w:r>
    </w:p>
    <w:p>
      <w:pPr>
        <w:pStyle w:val="ListBullet"/>
      </w:pPr>
      <w:r>
        <w:rPr>
          <w:b/>
          <w:sz w:val="23"/>
        </w:rPr>
        <w:t>Land rotation needs a large area, with several plots lying fallow at a time</w:t>
      </w:r>
      <w:r>
        <w:rPr>
          <w:sz w:val="23"/>
        </w:rPr>
        <w:t xml:space="preserve"> (1 mark).</w:t>
      </w:r>
    </w:p>
    <w:p>
      <w:pPr>
        <w:pStyle w:val="ListBullet"/>
      </w:pPr>
      <w:r>
        <w:rPr>
          <w:b/>
          <w:sz w:val="23"/>
        </w:rPr>
        <w:t>On two acres the fallow would be too short to restore fertility, and the resting land would feed nobody</w:t>
      </w:r>
      <w:r>
        <w:rPr>
          <w:sz w:val="23"/>
        </w:rPr>
        <w:t xml:space="preserve"> (1 mark).</w:t>
      </w:r>
    </w:p>
    <w:p>
      <w:pPr>
        <w:pStyle w:val="ListBullet"/>
      </w:pPr>
      <w:r>
        <w:rPr>
          <w:i/>
          <w:sz w:val="23"/>
        </w:rPr>
        <w:t>Marking note: 'It is an old system' earns no mark.</w:t>
      </w:r>
    </w:p>
    <w:p>
      <w:pPr>
        <w:jc w:val="both"/>
      </w:pPr>
      <w:r>
        <w:rPr>
          <w:b/>
        </w:rPr>
        <w:t>(c)</w:t>
      </w:r>
      <w:r>
        <w:t xml:space="preserve"> [2 marks]</w:t>
      </w:r>
    </w:p>
    <w:p>
      <w:pPr>
        <w:pStyle w:val="ListBullet"/>
      </w:pPr>
      <w:r>
        <w:rPr>
          <w:sz w:val="23"/>
        </w:rPr>
        <w:t xml:space="preserve">Any TWO of: </w:t>
      </w:r>
      <w:r>
        <w:rPr>
          <w:b/>
          <w:sz w:val="23"/>
        </w:rPr>
        <w:t>a demonstration plot in the school garden shown to the farmers</w:t>
      </w:r>
      <w:r>
        <w:rPr>
          <w:sz w:val="23"/>
        </w:rPr>
        <w:t xml:space="preserve">; </w:t>
      </w:r>
      <w:r>
        <w:rPr>
          <w:b/>
          <w:sz w:val="23"/>
        </w:rPr>
        <w:t>an open day, durbar or exhibition with posters</w:t>
      </w:r>
      <w:r>
        <w:rPr>
          <w:sz w:val="23"/>
        </w:rPr>
        <w:t xml:space="preserve">; </w:t>
      </w:r>
      <w:r>
        <w:rPr>
          <w:b/>
          <w:sz w:val="23"/>
        </w:rPr>
        <w:t>simple leaflets or posters in the local language</w:t>
      </w:r>
      <w:r>
        <w:rPr>
          <w:sz w:val="23"/>
        </w:rPr>
        <w:t xml:space="preserve">; </w:t>
      </w:r>
      <w:r>
        <w:rPr>
          <w:b/>
          <w:sz w:val="23"/>
        </w:rPr>
        <w:t>a talk on local radio</w:t>
      </w:r>
      <w:r>
        <w:rPr>
          <w:sz w:val="23"/>
        </w:rPr>
        <w:t xml:space="preserve"> (1 mark each).</w:t>
      </w:r>
    </w:p>
    <w:p>
      <w:pPr>
        <w:pStyle w:val="ListBullet"/>
      </w:pPr>
      <w:r>
        <w:rPr>
          <w:i/>
          <w:sz w:val="23"/>
        </w:rPr>
        <w:t>Marking note: 'Tell them' is too vague for a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4: Farming Systems | </w:t>
      </w:r>
      <w:r>
        <w:rPr>
          <w:b/>
        </w:rPr>
        <w:t>Class:</w:t>
      </w:r>
      <w:r>
        <w:t xml:space="preserve"> Basic 7 (JHS 1)</w:t>
      </w:r>
    </w:p>
    <w:p>
      <w:pPr>
        <w:jc w:val="both"/>
      </w:pPr>
      <w:r>
        <w:rPr>
          <w:b/>
        </w:rPr>
        <w:t>Content Standard:</w:t>
      </w:r>
      <w:r>
        <w:t xml:space="preserve"> </w:t>
      </w:r>
      <w:r>
        <w:rPr>
          <w:b/>
        </w:rPr>
        <w:t>B7/JHS1.3.4.1</w:t>
      </w:r>
      <w:r>
        <w:t xml:space="preserve"> - Demonstrate an understanding of the differences among the various farming systems: Land Rotation, Crop Rotation, Mixed Cropping, Mixed Farming, and Organic Farming.</w:t>
      </w:r>
    </w:p>
    <w:p>
      <w:pPr>
        <w:jc w:val="both"/>
      </w:pPr>
      <w:r>
        <w:t>Source: NaCCA Science Common Core Programme Curriculum (B7/JHS1-B9/JHS3), 2021 edition, Strand 3: Systems, Sub-Strand 4: Farming Systems, Basic 7, pages 60 to 62 of the published PDF. Content standard B7/JHS1.3.4.1 carries indicator B7/JHS1.3.4.1.1, examine and discuss the differences among the various farming systems, with the exemplars: identify and define types of farming systems in Ghana and elsewhere; discuss the characteristics of the different farming systems in Ghana; and compare and contrast the characteristics of the different farming systems. It also carries indicator B7/JHS1.3.4.1.2, categorise different farming systems, with the exemplars: classify different descriptions of farming systems under Land Rotation, Crop Rotation, Mixed Cropping, Mixed Farming and Organic Farming; and group the farming systems prevailing in their community under the same five headings. It also carries indicator B7/JHS1.3.4.1.3, discuss the usefulness of different farming systems, with the exemplars: discuss and tabulate the reasons behind the use of the various farming systems; and debate the merits and demerits of the different farming systems.</w:t>
      </w:r>
    </w:p>
    <w:p>
      <w:pPr>
        <w:jc w:val="both"/>
      </w:pPr>
      <w:r>
        <w:t>Note: I1 (B7/JHS1.3.4.1.1) carries topics 10.1 to 10.3 and Questions 2 and 3; I2 (B7/JHS1.3.4.1.2) carries topics 10.4 and 10.5 and Questions 1 and 4; I3 (B7/JHS1.3.4.1.3) carries topic 10.6 and Questions 5 and 6. The debate exemplar is examined in Question 6(b) as a written argument, which is the part of that activity a written paper can fairly test. Schools that use the shorter coded form will find this content standard written as B7.3.4.1.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10.1 Meaning and Types of Farming 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10.1 Meaning and Types of Farming 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10.1 Meaning and Types of Farming 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10.1 Meaning and Types of Farming 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10.1 Meaning and Types of Farming 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10.1 Meaning and Types of Farming 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10.2 Land Rotation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10.2 Land Rotation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10.2 Land Rotation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10.2 Land Rotation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10.2 Land Rotation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10.2 Land Rotation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10.2 Land Rotation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10.4 Mixed Cropping</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10.4 Mixed Cropping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10.4 Mixed Cropping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10.4 Mixed Cropping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10.4 Mixed Cropping</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10.4 Mixed Cropping</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10.4 Mixed Cropping</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10.2 Land Rotation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B2d</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10.1 Meaning and Types of Farming Systems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10.1 Meaning and Types of Farming Systems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10.4 Mixed Cropping</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B4b</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B4c</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Evaluate</w:t>
            </w:r>
          </w:p>
        </w:tc>
        <w:tc>
          <w:tcPr>
            <w:tcW w:type="dxa" w:w="1392"/>
          </w:tcPr>
          <w:p>
            <w:pPr>
              <w:spacing w:after="20"/>
            </w:pPr>
            <w:r>
              <w:rPr>
                <w:sz w:val="20"/>
              </w:rPr>
              <w:t>4</w:t>
            </w:r>
          </w:p>
        </w:tc>
      </w:tr>
      <w:tr>
        <w:tc>
          <w:tcPr>
            <w:tcW w:type="dxa" w:w="1392"/>
          </w:tcPr>
          <w:p>
            <w:pPr>
              <w:spacing w:after="20"/>
            </w:pPr>
            <w:r>
              <w:rPr>
                <w:sz w:val="20"/>
              </w:rPr>
              <w:t>B6a</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Evaluate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10.2 Land Rotation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10.1 Meaning and Types of Farming Systems</w:t>
            </w:r>
          </w:p>
        </w:tc>
        <w:tc>
          <w:tcPr>
            <w:tcW w:type="dxa" w:w="1392"/>
          </w:tcPr>
          <w:p>
            <w:pPr>
              <w:spacing w:after="20"/>
            </w:pPr>
            <w:r>
              <w:rPr>
                <w:sz w:val="20"/>
              </w:rPr>
              <w:t>Create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10.1 Meaning and Types of Farming Systems</w:t>
            </w:r>
          </w:p>
        </w:tc>
        <w:tc>
          <w:tcPr>
            <w:tcW w:type="dxa" w:w="1949"/>
          </w:tcPr>
          <w:p>
            <w:pPr>
              <w:spacing w:after="20"/>
            </w:pPr>
            <w:r>
              <w:rPr>
                <w:sz w:val="20"/>
              </w:rPr>
              <w:t>9</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CC, DL</w:t>
            </w:r>
          </w:p>
        </w:tc>
      </w:tr>
      <w:tr>
        <w:tc>
          <w:tcPr>
            <w:tcW w:type="dxa" w:w="1949"/>
          </w:tcPr>
          <w:p>
            <w:pPr>
              <w:spacing w:after="20"/>
            </w:pPr>
            <w:r>
              <w:rPr>
                <w:sz w:val="20"/>
              </w:rPr>
              <w:t>10.2 Land Rotation</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CG</w:t>
            </w:r>
          </w:p>
        </w:tc>
      </w:tr>
      <w:tr>
        <w:tc>
          <w:tcPr>
            <w:tcW w:type="dxa" w:w="1949"/>
          </w:tcPr>
          <w:p>
            <w:pPr>
              <w:spacing w:after="20"/>
            </w:pPr>
            <w:r>
              <w:rPr>
                <w:sz w:val="20"/>
              </w:rPr>
              <w:t>10.3 Crop Rotation</w:t>
            </w:r>
          </w:p>
        </w:tc>
        <w:tc>
          <w:tcPr>
            <w:tcW w:type="dxa" w:w="1949"/>
          </w:tcPr>
          <w:p>
            <w:pPr>
              <w:spacing w:after="20"/>
            </w:pPr>
            <w:r>
              <w:rPr>
                <w:sz w:val="20"/>
              </w:rPr>
              <w:t>11</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DL</w:t>
            </w:r>
          </w:p>
        </w:tc>
      </w:tr>
      <w:tr>
        <w:tc>
          <w:tcPr>
            <w:tcW w:type="dxa" w:w="1949"/>
          </w:tcPr>
          <w:p>
            <w:pPr>
              <w:spacing w:after="20"/>
            </w:pPr>
            <w:r>
              <w:rPr>
                <w:sz w:val="20"/>
              </w:rPr>
              <w:t>10.4 Mixed Cropping</w:t>
            </w:r>
          </w:p>
        </w:tc>
        <w:tc>
          <w:tcPr>
            <w:tcW w:type="dxa" w:w="1949"/>
          </w:tcPr>
          <w:p>
            <w:pPr>
              <w:spacing w:after="20"/>
            </w:pPr>
            <w:r>
              <w:rPr>
                <w:sz w:val="20"/>
              </w:rPr>
              <w:t>8</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CG</w:t>
            </w:r>
          </w:p>
        </w:tc>
      </w:tr>
      <w:tr>
        <w:tc>
          <w:tcPr>
            <w:tcW w:type="dxa" w:w="1949"/>
          </w:tcPr>
          <w:p>
            <w:pPr>
              <w:spacing w:after="20"/>
            </w:pPr>
            <w:r>
              <w:rPr>
                <w:sz w:val="20"/>
              </w:rPr>
              <w:t>10.5 Mixed Farming</w:t>
            </w:r>
          </w:p>
        </w:tc>
        <w:tc>
          <w:tcPr>
            <w:tcW w:type="dxa" w:w="1949"/>
          </w:tcPr>
          <w:p>
            <w:pPr>
              <w:spacing w:after="20"/>
            </w:pPr>
            <w:r>
              <w:rPr>
                <w:sz w:val="20"/>
              </w:rPr>
              <w:t>10</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CC</w:t>
            </w:r>
          </w:p>
        </w:tc>
      </w:tr>
      <w:tr>
        <w:tc>
          <w:tcPr>
            <w:tcW w:type="dxa" w:w="1949"/>
          </w:tcPr>
          <w:p>
            <w:pPr>
              <w:spacing w:after="20"/>
            </w:pPr>
            <w:r>
              <w:rPr>
                <w:sz w:val="20"/>
              </w:rPr>
              <w:t>10.6 Organic Farming and the Choice of a System</w:t>
            </w:r>
          </w:p>
        </w:tc>
        <w:tc>
          <w:tcPr>
            <w:tcW w:type="dxa" w:w="1949"/>
          </w:tcPr>
          <w:p>
            <w:pPr>
              <w:spacing w:after="20"/>
            </w:pPr>
            <w:r>
              <w:rPr>
                <w:sz w:val="20"/>
              </w:rPr>
              <w:t>13</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CI, CP</w:t>
            </w:r>
          </w:p>
        </w:tc>
      </w:tr>
      <w:tr>
        <w:tc>
          <w:tcPr>
            <w:tcW w:type="dxa" w:w="1949"/>
          </w:tcPr>
          <w:p>
            <w:pPr>
              <w:spacing w:after="20"/>
            </w:pPr>
            <w:r>
              <w:rPr>
                <w:b/>
                <w:sz w:val="20"/>
              </w:rPr>
              <w:t>TOTAL</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 CG = Cultural Identity and Global Citizenship.</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11</w:t>
            </w:r>
          </w:p>
        </w:tc>
        <w:tc>
          <w:tcPr>
            <w:tcW w:type="dxa" w:w="1949"/>
          </w:tcPr>
          <w:p>
            <w:pPr>
              <w:spacing w:after="20"/>
            </w:pPr>
            <w:r>
              <w:rPr>
                <w:sz w:val="20"/>
              </w:rPr>
              <w:t>2</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Understand</w:t>
            </w:r>
          </w:p>
        </w:tc>
        <w:tc>
          <w:tcPr>
            <w:tcW w:type="dxa" w:w="1949"/>
          </w:tcPr>
          <w:p>
            <w:pPr>
              <w:spacing w:after="20"/>
            </w:pPr>
            <w:r>
              <w:rPr>
                <w:sz w:val="20"/>
              </w:rPr>
              <w:t>18</w:t>
            </w:r>
          </w:p>
        </w:tc>
        <w:tc>
          <w:tcPr>
            <w:tcW w:type="dxa" w:w="1949"/>
          </w:tcPr>
          <w:p>
            <w:pPr>
              <w:spacing w:after="20"/>
            </w:pPr>
            <w:r>
              <w:rPr>
                <w:sz w:val="20"/>
              </w:rPr>
              <w:t>16</w:t>
            </w:r>
          </w:p>
        </w:tc>
        <w:tc>
          <w:tcPr>
            <w:tcW w:type="dxa" w:w="1949"/>
          </w:tcPr>
          <w:p>
            <w:pPr>
              <w:spacing w:after="20"/>
            </w:pPr>
            <w:r>
              <w:rPr>
                <w:sz w:val="20"/>
              </w:rPr>
              <w:t>34</w:t>
            </w:r>
          </w:p>
        </w:tc>
        <w:tc>
          <w:tcPr>
            <w:tcW w:type="dxa" w:w="1949"/>
          </w:tcPr>
          <w:p>
            <w:pPr>
              <w:spacing w:after="20"/>
            </w:pPr>
            <w:r>
              <w:rPr>
                <w:sz w:val="20"/>
              </w:rPr>
              <w:t>34.0%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15</w:t>
            </w:r>
          </w:p>
        </w:tc>
        <w:tc>
          <w:tcPr>
            <w:tcW w:type="dxa" w:w="1949"/>
          </w:tcPr>
          <w:p>
            <w:pPr>
              <w:spacing w:after="20"/>
            </w:pPr>
            <w:r>
              <w:rPr>
                <w:sz w:val="20"/>
              </w:rPr>
              <w:t>21</w:t>
            </w:r>
          </w:p>
        </w:tc>
        <w:tc>
          <w:tcPr>
            <w:tcW w:type="dxa" w:w="1949"/>
          </w:tcPr>
          <w:p>
            <w:pPr>
              <w:spacing w:after="20"/>
            </w:pPr>
            <w:r>
              <w:rPr>
                <w:sz w:val="20"/>
              </w:rPr>
              <w:t>21.0%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15</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20</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(B7/JHS1.3.4.1)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three indicators examined</w:t>
            </w:r>
          </w:p>
        </w:tc>
        <w:tc>
          <w:tcPr>
            <w:tcW w:type="dxa" w:w="4873"/>
          </w:tcPr>
          <w:p>
            <w:pPr>
              <w:spacing w:after="20"/>
            </w:pPr>
            <w:r>
              <w:rPr>
                <w:sz w:val="20"/>
              </w:rPr>
              <w:t>Yes - I1 (differences among the systems) in Questions 2 and 3; I2 (categorising descriptions) in Questions 1 and 4; I3 (usefulness, merits and demerits) in Questions 5 and 6</w:t>
            </w:r>
          </w:p>
        </w:tc>
      </w:tr>
      <w:tr>
        <w:tc>
          <w:tcPr>
            <w:tcW w:type="dxa" w:w="4873"/>
          </w:tcPr>
          <w:p>
            <w:pPr>
              <w:spacing w:after="20"/>
            </w:pPr>
            <w:r>
              <w:rPr>
                <w:sz w:val="20"/>
              </w:rPr>
              <w:t>All five named systems examined</w:t>
            </w:r>
          </w:p>
        </w:tc>
        <w:tc>
          <w:tcPr>
            <w:tcW w:type="dxa" w:w="4873"/>
          </w:tcPr>
          <w:p>
            <w:pPr>
              <w:spacing w:after="20"/>
            </w:pPr>
            <w:r>
              <w:rPr>
                <w:sz w:val="20"/>
              </w:rPr>
              <w:t>Yes - land rotation, crop rotation, mixed cropping, mixed farming and organic farming all appear in both sections</w:t>
            </w:r>
          </w:p>
        </w:tc>
      </w:tr>
      <w:tr>
        <w:tc>
          <w:tcPr>
            <w:tcW w:type="dxa" w:w="4873"/>
          </w:tcPr>
          <w:p>
            <w:pPr>
              <w:spacing w:after="20"/>
            </w:pPr>
            <w:r>
              <w:rPr>
                <w:sz w:val="20"/>
              </w:rPr>
              <w:t>The 'debate the merits and demerits' exemplar examined</w:t>
            </w:r>
          </w:p>
        </w:tc>
        <w:tc>
          <w:tcPr>
            <w:tcW w:type="dxa" w:w="4873"/>
          </w:tcPr>
          <w:p>
            <w:pPr>
              <w:spacing w:after="20"/>
            </w:pPr>
            <w:r>
              <w:rPr>
                <w:sz w:val="20"/>
              </w:rPr>
              <w:t>Yes - Question 5(c) as a merit-and-demerit table and Question 6(a) and (b) as a written argument</w:t>
            </w:r>
          </w:p>
        </w:tc>
      </w:tr>
      <w:tr>
        <w:tc>
          <w:tcPr>
            <w:tcW w:type="dxa" w:w="4873"/>
          </w:tcPr>
          <w:p>
            <w:pPr>
              <w:spacing w:after="20"/>
            </w:pPr>
            <w:r>
              <w:rPr>
                <w:sz w:val="20"/>
              </w:rPr>
              <w:t>Ghanaian contexts used</w:t>
            </w:r>
          </w:p>
        </w:tc>
        <w:tc>
          <w:tcPr>
            <w:tcW w:type="dxa" w:w="4873"/>
          </w:tcPr>
          <w:p>
            <w:pPr>
              <w:spacing w:after="20"/>
            </w:pPr>
            <w:r>
              <w:rPr>
                <w:sz w:val="20"/>
              </w:rPr>
              <w:t>A four-year plan at Atebubu, three farmers at an Upper West market, a poultry and vegetable holding at Nsawam, a farmers' group at Bolgatanga and two acres at Techiman</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farms in Fig. 1 are lettered A to C and the plots in Fig. 2 W to Z; no system is named on either figure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Mixed cropping and mixed farming are confused by candidates every year. Fix the difference in one line: mixed CROPping is crops only, grown together; mixed FARMing is crops plus animals on the same farm.</w:t>
      </w:r>
    </w:p>
    <w:p>
      <w:pPr>
        <w:pStyle w:val="ListBullet"/>
      </w:pPr>
      <w:r>
        <w:rPr>
          <w:sz w:val="23"/>
        </w:rPr>
        <w:t>Land rotation and crop rotation are the second common confusion. In land rotation the LAND moves and the crop may stay; in crop rotation the CROP moves and the land stays. Question 3(b) is built on exactly that distinction.</w:t>
      </w:r>
    </w:p>
    <w:p>
      <w:pPr>
        <w:pStyle w:val="ListBullet"/>
      </w:pPr>
      <w:r>
        <w:rPr>
          <w:sz w:val="23"/>
        </w:rPr>
        <w:t>Candidates should be able to say why a legume is in every good rotation. The nodules on the roots of groundnut or cowpea can be dug up and shown in a single lesson; pupils who have seen them never forget the point.</w:t>
      </w:r>
    </w:p>
    <w:p>
      <w:pPr>
        <w:pStyle w:val="ListBullet"/>
      </w:pPr>
      <w:r>
        <w:rPr>
          <w:sz w:val="23"/>
        </w:rPr>
        <w:t>The marks in Question 6 are for advice fitted to the farmer's own situation - two acres, little money, no machinery. A well-learnt list of advantages that ignores his circumstances cannot score full marks.</w:t>
      </w:r>
    </w:p>
    <w:p>
      <w:pPr>
        <w:pStyle w:val="ListBullet"/>
      </w:pPr>
      <w:r>
        <w:rPr>
          <w:sz w:val="23"/>
        </w:rPr>
        <w:t>Organic farming must be presented honestly. It protects the soil and gives food free of chemical residues, but it is laborious and its yields are often lower at first; pupils who can state both sides are the ones who will argue well in the curriculum's debate exemplar.</w:t>
      </w:r>
    </w:p>
    <w:p>
      <w:pPr>
        <w:pStyle w:val="ListBullet"/>
      </w:pPr>
      <w:r>
        <w:rPr>
          <w:sz w:val="23"/>
        </w:rPr>
        <w:t>Use the community itself as the teaching aid. Ask pupils to name the systems used on their own family farms and to group them under the five headings; this covers indicator B7/JHS1.3.4.1.2 and competency CG 5.4 at the same time.</w:t>
      </w:r>
    </w:p>
    <w:p>
      <w:pPr>
        <w:pStyle w:val="ListBullet"/>
      </w:pPr>
      <w:r>
        <w:rPr>
          <w:sz w:val="23"/>
        </w:rPr>
        <w:t>Follow-up work: lay out a small demonstration plot in the school garden, half under mixed cropping and half under a single crop, and let the class record and compare the two harvests over the term.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