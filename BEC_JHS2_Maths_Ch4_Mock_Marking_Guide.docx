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b/>
          <w:i w:val="0"/>
          <w:sz w:val="30"/>
          <w:u w:val="none"/>
        </w:rPr>
        <w:t>BEACON EDUCATIONAL CONSULT (2026/27)</w:t>
      </w:r>
    </w:p>
    <w:p>
      <w:pPr>
        <w:spacing w:after="40" w:before="0"/>
        <w:jc w:val="center"/>
      </w:pPr>
      <w:r>
        <w:rPr>
          <w:b/>
          <w:i w:val="0"/>
          <w:sz w:val="26"/>
          <w:u w:val="none"/>
        </w:rPr>
        <w:t>MATHEMATICS — JHS 2 (BASIC 8)</w:t>
      </w:r>
    </w:p>
    <w:p>
      <w:pPr>
        <w:spacing w:after="40" w:before="0"/>
        <w:jc w:val="center"/>
      </w:pPr>
      <w:r>
        <w:rPr>
          <w:b/>
          <w:i w:val="0"/>
          <w:sz w:val="24"/>
          <w:u w:val="none"/>
        </w:rPr>
        <w:t>CHAPTER 4 MOCK EXAMINATION: MARKING GUIDE &amp; ASSESSMENT REPORTS</w:t>
      </w:r>
    </w:p>
    <w:p>
      <w:pPr>
        <w:spacing w:after="40" w:before="0"/>
        <w:jc w:val="center"/>
      </w:pPr>
      <w:r>
        <w:rPr>
          <w:b w:val="0"/>
          <w:i/>
          <w:u w:val="none"/>
        </w:rPr>
        <w:t>Laws of Indices</w:t>
      </w:r>
    </w:p>
    <w:p>
      <w:pPr>
        <w:spacing w:after="200" w:before="0"/>
        <w:jc w:val="center"/>
      </w:pPr>
      <w:r>
        <w:rPr>
          <w:b w:val="0"/>
          <w:i w:val="0"/>
          <w:sz w:val="20"/>
          <w:u w:val="none"/>
        </w:rPr>
        <w:t>Strand 1: Number | Sub-Strand 2: Number Operations | Content Standard B8.1.2.3 | Total: 100 marks</w:t>
      </w:r>
    </w:p>
    <w:p>
      <w:pPr>
        <w:spacing w:after="120" w:before="120"/>
      </w:pPr>
      <w:r>
        <w:rPr>
          <w:b/>
          <w:i w:val="0"/>
          <w:sz w:val="26"/>
          <w:u w:val="single"/>
        </w:rPr>
        <w:t>SECTION A: ANSWER KEY (40 marks)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fill="D9E2F3"/>
          </w:tcPr>
          <w:p>
            <w:r/>
            <w:r>
              <w:rPr>
                <w:b/>
                <w:sz w:val="19"/>
              </w:rPr>
              <w:t>Question</w:t>
            </w:r>
          </w:p>
        </w:tc>
        <w:tc>
          <w:tcPr>
            <w:tcW w:type="dxa" w:w="907"/>
            <w:shd w:val="clear" w:fill="D9E2F3"/>
          </w:tcPr>
          <w:p>
            <w:r/>
            <w:r>
              <w:rPr>
                <w:b/>
                <w:sz w:val="19"/>
              </w:rPr>
              <w:t>Answer</w:t>
            </w:r>
          </w:p>
        </w:tc>
        <w:tc>
          <w:tcPr>
            <w:tcW w:type="dxa" w:w="5102"/>
            <w:shd w:val="clear" w:fill="D9E2F3"/>
          </w:tcPr>
          <w:p>
            <w:r/>
            <w:r>
              <w:rPr>
                <w:b/>
                <w:sz w:val="19"/>
              </w:rPr>
              <w:t>Curriculum Area</w:t>
            </w:r>
          </w:p>
        </w:tc>
        <w:tc>
          <w:tcPr>
            <w:tcW w:type="dxa" w:w="2041"/>
            <w:shd w:val="clear" w:fill="D9E2F3"/>
          </w:tcPr>
          <w:p>
            <w:r/>
            <w:r>
              <w:rPr>
                <w:b/>
                <w:sz w:val="19"/>
              </w:rPr>
              <w:t>Cognitive Level</w:t>
            </w:r>
          </w:p>
        </w:tc>
      </w:tr>
      <w:tr>
        <w:tc>
          <w:tcPr>
            <w:tcW w:type="dxa" w:w="907"/>
          </w:tcPr>
          <w:p>
            <w:r/>
            <w:r>
              <w:rPr>
                <w:sz w:val="19"/>
              </w:rPr>
              <w:t>1</w:t>
            </w:r>
          </w:p>
        </w:tc>
        <w:tc>
          <w:tcPr>
            <w:tcW w:type="dxa" w:w="907"/>
          </w:tcPr>
          <w:p>
            <w:r/>
            <w:r>
              <w:rPr>
                <w:sz w:val="19"/>
              </w:rPr>
              <w:t>C</w:t>
            </w:r>
          </w:p>
        </w:tc>
        <w:tc>
          <w:tcPr>
            <w:tcW w:type="dxa" w:w="5102"/>
          </w:tcPr>
          <w:p>
            <w:r/>
            <w:r>
              <w:rPr>
                <w:sz w:val="19"/>
              </w:rPr>
              <w:t>Laws of indices (identify &amp; explain)</w:t>
            </w:r>
          </w:p>
        </w:tc>
        <w:tc>
          <w:tcPr>
            <w:tcW w:type="dxa" w:w="2041"/>
          </w:tcPr>
          <w:p>
            <w:r/>
            <w:r>
              <w:rPr>
                <w:sz w:val="19"/>
              </w:rPr>
              <w:t>Remember</w:t>
            </w:r>
          </w:p>
        </w:tc>
      </w:tr>
      <w:tr>
        <w:tc>
          <w:tcPr>
            <w:tcW w:type="dxa" w:w="907"/>
          </w:tcPr>
          <w:p>
            <w:r/>
            <w:r>
              <w:rPr>
                <w:sz w:val="19"/>
              </w:rPr>
              <w:t>2</w:t>
            </w:r>
          </w:p>
        </w:tc>
        <w:tc>
          <w:tcPr>
            <w:tcW w:type="dxa" w:w="907"/>
          </w:tcPr>
          <w:p>
            <w:r/>
            <w:r>
              <w:rPr>
                <w:sz w:val="19"/>
              </w:rPr>
              <w:t>A</w:t>
            </w:r>
          </w:p>
        </w:tc>
        <w:tc>
          <w:tcPr>
            <w:tcW w:type="dxa" w:w="5102"/>
          </w:tcPr>
          <w:p>
            <w:r/>
            <w:r>
              <w:rPr>
                <w:sz w:val="19"/>
              </w:rPr>
              <w:t>Laws of indices (identify &amp; explain)</w:t>
            </w:r>
          </w:p>
        </w:tc>
        <w:tc>
          <w:tcPr>
            <w:tcW w:type="dxa" w:w="2041"/>
          </w:tcPr>
          <w:p>
            <w:r/>
            <w:r>
              <w:rPr>
                <w:sz w:val="19"/>
              </w:rPr>
              <w:t>Remember</w:t>
            </w:r>
          </w:p>
        </w:tc>
      </w:tr>
      <w:tr>
        <w:tc>
          <w:tcPr>
            <w:tcW w:type="dxa" w:w="907"/>
          </w:tcPr>
          <w:p>
            <w:r/>
            <w:r>
              <w:rPr>
                <w:sz w:val="19"/>
              </w:rPr>
              <w:t>3</w:t>
            </w:r>
          </w:p>
        </w:tc>
        <w:tc>
          <w:tcPr>
            <w:tcW w:type="dxa" w:w="907"/>
          </w:tcPr>
          <w:p>
            <w:r/>
            <w:r>
              <w:rPr>
                <w:sz w:val="19"/>
              </w:rPr>
              <w:t>D</w:t>
            </w:r>
          </w:p>
        </w:tc>
        <w:tc>
          <w:tcPr>
            <w:tcW w:type="dxa" w:w="5102"/>
          </w:tcPr>
          <w:p>
            <w:r/>
            <w:r>
              <w:rPr>
                <w:sz w:val="19"/>
              </w:rPr>
              <w:t>Laws of indices (identify &amp; explain)</w:t>
            </w:r>
          </w:p>
        </w:tc>
        <w:tc>
          <w:tcPr>
            <w:tcW w:type="dxa" w:w="2041"/>
          </w:tcPr>
          <w:p>
            <w:r/>
            <w:r>
              <w:rPr>
                <w:sz w:val="19"/>
              </w:rPr>
              <w:t>Remember</w:t>
            </w:r>
          </w:p>
        </w:tc>
      </w:tr>
      <w:tr>
        <w:tc>
          <w:tcPr>
            <w:tcW w:type="dxa" w:w="907"/>
          </w:tcPr>
          <w:p>
            <w:r/>
            <w:r>
              <w:rPr>
                <w:sz w:val="19"/>
              </w:rPr>
              <w:t>4</w:t>
            </w:r>
          </w:p>
        </w:tc>
        <w:tc>
          <w:tcPr>
            <w:tcW w:type="dxa" w:w="907"/>
          </w:tcPr>
          <w:p>
            <w:r/>
            <w:r>
              <w:rPr>
                <w:sz w:val="19"/>
              </w:rPr>
              <w:t>B</w:t>
            </w:r>
          </w:p>
        </w:tc>
        <w:tc>
          <w:tcPr>
            <w:tcW w:type="dxa" w:w="5102"/>
          </w:tcPr>
          <w:p>
            <w:r/>
            <w:r>
              <w:rPr>
                <w:sz w:val="19"/>
              </w:rPr>
              <w:t>Laws of indices (identify &amp; explain)</w:t>
            </w:r>
          </w:p>
        </w:tc>
        <w:tc>
          <w:tcPr>
            <w:tcW w:type="dxa" w:w="2041"/>
          </w:tcPr>
          <w:p>
            <w:r/>
            <w:r>
              <w:rPr>
                <w:sz w:val="19"/>
              </w:rPr>
              <w:t>Remember</w:t>
            </w:r>
          </w:p>
        </w:tc>
      </w:tr>
      <w:tr>
        <w:tc>
          <w:tcPr>
            <w:tcW w:type="dxa" w:w="907"/>
          </w:tcPr>
          <w:p>
            <w:r/>
            <w:r>
              <w:rPr>
                <w:sz w:val="19"/>
              </w:rPr>
              <w:t>5</w:t>
            </w:r>
          </w:p>
        </w:tc>
        <w:tc>
          <w:tcPr>
            <w:tcW w:type="dxa" w:w="907"/>
          </w:tcPr>
          <w:p>
            <w:r/>
            <w:r>
              <w:rPr>
                <w:sz w:val="19"/>
              </w:rPr>
              <w:t>A</w:t>
            </w:r>
          </w:p>
        </w:tc>
        <w:tc>
          <w:tcPr>
            <w:tcW w:type="dxa" w:w="5102"/>
          </w:tcPr>
          <w:p>
            <w:r/>
            <w:r>
              <w:rPr>
                <w:sz w:val="19"/>
              </w:rPr>
              <w:t>Laws of indices (identify &amp; explain)</w:t>
            </w:r>
          </w:p>
        </w:tc>
        <w:tc>
          <w:tcPr>
            <w:tcW w:type="dxa" w:w="2041"/>
          </w:tcPr>
          <w:p>
            <w:r/>
            <w:r>
              <w:rPr>
                <w:sz w:val="19"/>
              </w:rPr>
              <w:t>Remember</w:t>
            </w:r>
          </w:p>
        </w:tc>
      </w:tr>
      <w:tr>
        <w:tc>
          <w:tcPr>
            <w:tcW w:type="dxa" w:w="907"/>
          </w:tcPr>
          <w:p>
            <w:r/>
            <w:r>
              <w:rPr>
                <w:sz w:val="19"/>
              </w:rPr>
              <w:t>6</w:t>
            </w:r>
          </w:p>
        </w:tc>
        <w:tc>
          <w:tcPr>
            <w:tcW w:type="dxa" w:w="907"/>
          </w:tcPr>
          <w:p>
            <w:r/>
            <w:r>
              <w:rPr>
                <w:sz w:val="19"/>
              </w:rPr>
              <w:t>B</w:t>
            </w:r>
          </w:p>
        </w:tc>
        <w:tc>
          <w:tcPr>
            <w:tcW w:type="dxa" w:w="5102"/>
          </w:tcPr>
          <w:p>
            <w:r/>
            <w:r>
              <w:rPr>
                <w:sz w:val="19"/>
              </w:rPr>
              <w:t>Laws of indices (identify &amp; explain)</w:t>
            </w:r>
          </w:p>
        </w:tc>
        <w:tc>
          <w:tcPr>
            <w:tcW w:type="dxa" w:w="2041"/>
          </w:tcPr>
          <w:p>
            <w:r/>
            <w:r>
              <w:rPr>
                <w:sz w:val="19"/>
              </w:rPr>
              <w:t>Understand</w:t>
            </w:r>
          </w:p>
        </w:tc>
      </w:tr>
      <w:tr>
        <w:tc>
          <w:tcPr>
            <w:tcW w:type="dxa" w:w="907"/>
          </w:tcPr>
          <w:p>
            <w:r/>
            <w:r>
              <w:rPr>
                <w:sz w:val="19"/>
              </w:rPr>
              <w:t>7</w:t>
            </w:r>
          </w:p>
        </w:tc>
        <w:tc>
          <w:tcPr>
            <w:tcW w:type="dxa" w:w="907"/>
          </w:tcPr>
          <w:p>
            <w:r/>
            <w:r>
              <w:rPr>
                <w:sz w:val="19"/>
              </w:rPr>
              <w:t>C</w:t>
            </w:r>
          </w:p>
        </w:tc>
        <w:tc>
          <w:tcPr>
            <w:tcW w:type="dxa" w:w="5102"/>
          </w:tcPr>
          <w:p>
            <w:r/>
            <w:r>
              <w:rPr>
                <w:sz w:val="19"/>
              </w:rPr>
              <w:t>Laws of indices (identify &amp; explain)</w:t>
            </w:r>
          </w:p>
        </w:tc>
        <w:tc>
          <w:tcPr>
            <w:tcW w:type="dxa" w:w="2041"/>
          </w:tcPr>
          <w:p>
            <w:r/>
            <w:r>
              <w:rPr>
                <w:sz w:val="19"/>
              </w:rPr>
              <w:t>Understand</w:t>
            </w:r>
          </w:p>
        </w:tc>
      </w:tr>
      <w:tr>
        <w:tc>
          <w:tcPr>
            <w:tcW w:type="dxa" w:w="907"/>
          </w:tcPr>
          <w:p>
            <w:r/>
            <w:r>
              <w:rPr>
                <w:sz w:val="19"/>
              </w:rPr>
              <w:t>8</w:t>
            </w:r>
          </w:p>
        </w:tc>
        <w:tc>
          <w:tcPr>
            <w:tcW w:type="dxa" w:w="907"/>
          </w:tcPr>
          <w:p>
            <w:r/>
            <w:r>
              <w:rPr>
                <w:sz w:val="19"/>
              </w:rPr>
              <w:t>A</w:t>
            </w:r>
          </w:p>
        </w:tc>
        <w:tc>
          <w:tcPr>
            <w:tcW w:type="dxa" w:w="5102"/>
          </w:tcPr>
          <w:p>
            <w:r/>
            <w:r>
              <w:rPr>
                <w:sz w:val="19"/>
              </w:rPr>
              <w:t>Laws of indices (identify &amp; explain)</w:t>
            </w:r>
          </w:p>
        </w:tc>
        <w:tc>
          <w:tcPr>
            <w:tcW w:type="dxa" w:w="2041"/>
          </w:tcPr>
          <w:p>
            <w:r/>
            <w:r>
              <w:rPr>
                <w:sz w:val="19"/>
              </w:rPr>
              <w:t>Remember</w:t>
            </w:r>
          </w:p>
        </w:tc>
      </w:tr>
      <w:tr>
        <w:tc>
          <w:tcPr>
            <w:tcW w:type="dxa" w:w="907"/>
          </w:tcPr>
          <w:p>
            <w:r/>
            <w:r>
              <w:rPr>
                <w:sz w:val="19"/>
              </w:rPr>
              <w:t>9</w:t>
            </w:r>
          </w:p>
        </w:tc>
        <w:tc>
          <w:tcPr>
            <w:tcW w:type="dxa" w:w="907"/>
          </w:tcPr>
          <w:p>
            <w:r/>
            <w:r>
              <w:rPr>
                <w:sz w:val="19"/>
              </w:rPr>
              <w:t>D</w:t>
            </w:r>
          </w:p>
        </w:tc>
        <w:tc>
          <w:tcPr>
            <w:tcW w:type="dxa" w:w="5102"/>
          </w:tcPr>
          <w:p>
            <w:r/>
            <w:r>
              <w:rPr>
                <w:sz w:val="19"/>
              </w:rPr>
              <w:t>Simplifying &amp; evaluating powers (PEDMAS)</w:t>
            </w:r>
          </w:p>
        </w:tc>
        <w:tc>
          <w:tcPr>
            <w:tcW w:type="dxa" w:w="2041"/>
          </w:tcPr>
          <w:p>
            <w:r/>
            <w:r>
              <w:rPr>
                <w:sz w:val="19"/>
              </w:rPr>
              <w:t>Apply</w:t>
            </w:r>
          </w:p>
        </w:tc>
      </w:tr>
      <w:tr>
        <w:tc>
          <w:tcPr>
            <w:tcW w:type="dxa" w:w="907"/>
          </w:tcPr>
          <w:p>
            <w:r/>
            <w:r>
              <w:rPr>
                <w:sz w:val="19"/>
              </w:rPr>
              <w:t>10</w:t>
            </w:r>
          </w:p>
        </w:tc>
        <w:tc>
          <w:tcPr>
            <w:tcW w:type="dxa" w:w="907"/>
          </w:tcPr>
          <w:p>
            <w:r/>
            <w:r>
              <w:rPr>
                <w:sz w:val="19"/>
              </w:rPr>
              <w:t>C</w:t>
            </w:r>
          </w:p>
        </w:tc>
        <w:tc>
          <w:tcPr>
            <w:tcW w:type="dxa" w:w="5102"/>
          </w:tcPr>
          <w:p>
            <w:r/>
            <w:r>
              <w:rPr>
                <w:sz w:val="19"/>
              </w:rPr>
              <w:t>Simplifying &amp; evaluating powers (PEDMAS)</w:t>
            </w:r>
          </w:p>
        </w:tc>
        <w:tc>
          <w:tcPr>
            <w:tcW w:type="dxa" w:w="2041"/>
          </w:tcPr>
          <w:p>
            <w:r/>
            <w:r>
              <w:rPr>
                <w:sz w:val="19"/>
              </w:rPr>
              <w:t>Apply</w:t>
            </w:r>
          </w:p>
        </w:tc>
      </w:tr>
      <w:tr>
        <w:tc>
          <w:tcPr>
            <w:tcW w:type="dxa" w:w="907"/>
          </w:tcPr>
          <w:p>
            <w:r/>
            <w:r>
              <w:rPr>
                <w:sz w:val="19"/>
              </w:rPr>
              <w:t>11</w:t>
            </w:r>
          </w:p>
        </w:tc>
        <w:tc>
          <w:tcPr>
            <w:tcW w:type="dxa" w:w="907"/>
          </w:tcPr>
          <w:p>
            <w:r/>
            <w:r>
              <w:rPr>
                <w:sz w:val="19"/>
              </w:rPr>
              <w:t>B</w:t>
            </w:r>
          </w:p>
        </w:tc>
        <w:tc>
          <w:tcPr>
            <w:tcW w:type="dxa" w:w="5102"/>
          </w:tcPr>
          <w:p>
            <w:r/>
            <w:r>
              <w:rPr>
                <w:sz w:val="19"/>
              </w:rPr>
              <w:t>Simplifying &amp; evaluating powers (PEDMAS)</w:t>
            </w:r>
          </w:p>
        </w:tc>
        <w:tc>
          <w:tcPr>
            <w:tcW w:type="dxa" w:w="2041"/>
          </w:tcPr>
          <w:p>
            <w:r/>
            <w:r>
              <w:rPr>
                <w:sz w:val="19"/>
              </w:rPr>
              <w:t>Apply</w:t>
            </w:r>
          </w:p>
        </w:tc>
      </w:tr>
      <w:tr>
        <w:tc>
          <w:tcPr>
            <w:tcW w:type="dxa" w:w="907"/>
          </w:tcPr>
          <w:p>
            <w:r/>
            <w:r>
              <w:rPr>
                <w:sz w:val="19"/>
              </w:rPr>
              <w:t>12</w:t>
            </w:r>
          </w:p>
        </w:tc>
        <w:tc>
          <w:tcPr>
            <w:tcW w:type="dxa" w:w="907"/>
          </w:tcPr>
          <w:p>
            <w:r/>
            <w:r>
              <w:rPr>
                <w:sz w:val="19"/>
              </w:rPr>
              <w:t>A</w:t>
            </w:r>
          </w:p>
        </w:tc>
        <w:tc>
          <w:tcPr>
            <w:tcW w:type="dxa" w:w="5102"/>
          </w:tcPr>
          <w:p>
            <w:r/>
            <w:r>
              <w:rPr>
                <w:sz w:val="19"/>
              </w:rPr>
              <w:t>Simplifying &amp; evaluating powers (PEDMAS)</w:t>
            </w:r>
          </w:p>
        </w:tc>
        <w:tc>
          <w:tcPr>
            <w:tcW w:type="dxa" w:w="2041"/>
          </w:tcPr>
          <w:p>
            <w:r/>
            <w:r>
              <w:rPr>
                <w:sz w:val="19"/>
              </w:rPr>
              <w:t>Apply</w:t>
            </w:r>
          </w:p>
        </w:tc>
      </w:tr>
      <w:tr>
        <w:tc>
          <w:tcPr>
            <w:tcW w:type="dxa" w:w="907"/>
          </w:tcPr>
          <w:p>
            <w:r/>
            <w:r>
              <w:rPr>
                <w:sz w:val="19"/>
              </w:rPr>
              <w:t>13</w:t>
            </w:r>
          </w:p>
        </w:tc>
        <w:tc>
          <w:tcPr>
            <w:tcW w:type="dxa" w:w="907"/>
          </w:tcPr>
          <w:p>
            <w:r/>
            <w:r>
              <w:rPr>
                <w:sz w:val="19"/>
              </w:rPr>
              <w:t>C</w:t>
            </w:r>
          </w:p>
        </w:tc>
        <w:tc>
          <w:tcPr>
            <w:tcW w:type="dxa" w:w="5102"/>
          </w:tcPr>
          <w:p>
            <w:r/>
            <w:r>
              <w:rPr>
                <w:sz w:val="19"/>
              </w:rPr>
              <w:t>Simplifying &amp; evaluating powers (PEDMAS)</w:t>
            </w:r>
          </w:p>
        </w:tc>
        <w:tc>
          <w:tcPr>
            <w:tcW w:type="dxa" w:w="2041"/>
          </w:tcPr>
          <w:p>
            <w:r/>
            <w:r>
              <w:rPr>
                <w:sz w:val="19"/>
              </w:rPr>
              <w:t>Apply</w:t>
            </w:r>
          </w:p>
        </w:tc>
      </w:tr>
      <w:tr>
        <w:tc>
          <w:tcPr>
            <w:tcW w:type="dxa" w:w="907"/>
          </w:tcPr>
          <w:p>
            <w:r/>
            <w:r>
              <w:rPr>
                <w:sz w:val="19"/>
              </w:rPr>
              <w:t>14</w:t>
            </w:r>
          </w:p>
        </w:tc>
        <w:tc>
          <w:tcPr>
            <w:tcW w:type="dxa" w:w="907"/>
          </w:tcPr>
          <w:p>
            <w:r/>
            <w:r>
              <w:rPr>
                <w:sz w:val="19"/>
              </w:rPr>
              <w:t>B</w:t>
            </w:r>
          </w:p>
        </w:tc>
        <w:tc>
          <w:tcPr>
            <w:tcW w:type="dxa" w:w="5102"/>
          </w:tcPr>
          <w:p>
            <w:r/>
            <w:r>
              <w:rPr>
                <w:sz w:val="19"/>
              </w:rPr>
              <w:t>Simplifying &amp; evaluating powers (PEDMAS)</w:t>
            </w:r>
          </w:p>
        </w:tc>
        <w:tc>
          <w:tcPr>
            <w:tcW w:type="dxa" w:w="2041"/>
          </w:tcPr>
          <w:p>
            <w:r/>
            <w:r>
              <w:rPr>
                <w:sz w:val="19"/>
              </w:rPr>
              <w:t>Analyse</w:t>
            </w:r>
          </w:p>
        </w:tc>
      </w:tr>
      <w:tr>
        <w:tc>
          <w:tcPr>
            <w:tcW w:type="dxa" w:w="907"/>
          </w:tcPr>
          <w:p>
            <w:r/>
            <w:r>
              <w:rPr>
                <w:sz w:val="19"/>
              </w:rPr>
              <w:t>15</w:t>
            </w:r>
          </w:p>
        </w:tc>
        <w:tc>
          <w:tcPr>
            <w:tcW w:type="dxa" w:w="907"/>
          </w:tcPr>
          <w:p>
            <w:r/>
            <w:r>
              <w:rPr>
                <w:sz w:val="19"/>
              </w:rPr>
              <w:t>D</w:t>
            </w:r>
          </w:p>
        </w:tc>
        <w:tc>
          <w:tcPr>
            <w:tcW w:type="dxa" w:w="5102"/>
          </w:tcPr>
          <w:p>
            <w:r/>
            <w:r>
              <w:rPr>
                <w:sz w:val="19"/>
              </w:rPr>
              <w:t>Simplifying &amp; evaluating powers (PEDMAS)</w:t>
            </w:r>
          </w:p>
        </w:tc>
        <w:tc>
          <w:tcPr>
            <w:tcW w:type="dxa" w:w="2041"/>
          </w:tcPr>
          <w:p>
            <w:r/>
            <w:r>
              <w:rPr>
                <w:sz w:val="19"/>
              </w:rPr>
              <w:t>Apply</w:t>
            </w:r>
          </w:p>
        </w:tc>
      </w:tr>
      <w:tr>
        <w:tc>
          <w:tcPr>
            <w:tcW w:type="dxa" w:w="907"/>
          </w:tcPr>
          <w:p>
            <w:r/>
            <w:r>
              <w:rPr>
                <w:sz w:val="19"/>
              </w:rPr>
              <w:t>16</w:t>
            </w:r>
          </w:p>
        </w:tc>
        <w:tc>
          <w:tcPr>
            <w:tcW w:type="dxa" w:w="907"/>
          </w:tcPr>
          <w:p>
            <w:r/>
            <w:r>
              <w:rPr>
                <w:sz w:val="19"/>
              </w:rPr>
              <w:t>A</w:t>
            </w:r>
          </w:p>
        </w:tc>
        <w:tc>
          <w:tcPr>
            <w:tcW w:type="dxa" w:w="5102"/>
          </w:tcPr>
          <w:p>
            <w:r/>
            <w:r>
              <w:rPr>
                <w:sz w:val="19"/>
              </w:rPr>
              <w:t>Simplifying &amp; evaluating powers (PEDMAS)</w:t>
            </w:r>
          </w:p>
        </w:tc>
        <w:tc>
          <w:tcPr>
            <w:tcW w:type="dxa" w:w="2041"/>
          </w:tcPr>
          <w:p>
            <w:r/>
            <w:r>
              <w:rPr>
                <w:sz w:val="19"/>
              </w:rPr>
              <w:t>Apply</w:t>
            </w:r>
          </w:p>
        </w:tc>
      </w:tr>
      <w:tr>
        <w:tc>
          <w:tcPr>
            <w:tcW w:type="dxa" w:w="907"/>
          </w:tcPr>
          <w:p>
            <w:r/>
            <w:r>
              <w:rPr>
                <w:sz w:val="19"/>
              </w:rPr>
              <w:t>17</w:t>
            </w:r>
          </w:p>
        </w:tc>
        <w:tc>
          <w:tcPr>
            <w:tcW w:type="dxa" w:w="907"/>
          </w:tcPr>
          <w:p>
            <w:r/>
            <w:r>
              <w:rPr>
                <w:sz w:val="19"/>
              </w:rPr>
              <w:t>C</w:t>
            </w:r>
          </w:p>
        </w:tc>
        <w:tc>
          <w:tcPr>
            <w:tcW w:type="dxa" w:w="5102"/>
          </w:tcPr>
          <w:p>
            <w:r/>
            <w:r>
              <w:rPr>
                <w:sz w:val="19"/>
              </w:rPr>
              <w:t>Simplifying &amp; evaluating powers (PEDMAS)</w:t>
            </w:r>
          </w:p>
        </w:tc>
        <w:tc>
          <w:tcPr>
            <w:tcW w:type="dxa" w:w="2041"/>
          </w:tcPr>
          <w:p>
            <w:r/>
            <w:r>
              <w:rPr>
                <w:sz w:val="19"/>
              </w:rPr>
              <w:t>Apply</w:t>
            </w:r>
          </w:p>
        </w:tc>
      </w:tr>
      <w:tr>
        <w:tc>
          <w:tcPr>
            <w:tcW w:type="dxa" w:w="907"/>
          </w:tcPr>
          <w:p>
            <w:r/>
            <w:r>
              <w:rPr>
                <w:sz w:val="19"/>
              </w:rPr>
              <w:t>18</w:t>
            </w:r>
          </w:p>
        </w:tc>
        <w:tc>
          <w:tcPr>
            <w:tcW w:type="dxa" w:w="907"/>
          </w:tcPr>
          <w:p>
            <w:r/>
            <w:r>
              <w:rPr>
                <w:sz w:val="19"/>
              </w:rPr>
              <w:t>B</w:t>
            </w:r>
          </w:p>
        </w:tc>
        <w:tc>
          <w:tcPr>
            <w:tcW w:type="dxa" w:w="5102"/>
          </w:tcPr>
          <w:p>
            <w:r/>
            <w:r>
              <w:rPr>
                <w:sz w:val="19"/>
              </w:rPr>
              <w:t>Simplifying &amp; evaluating powers (PEDMAS)</w:t>
            </w:r>
          </w:p>
        </w:tc>
        <w:tc>
          <w:tcPr>
            <w:tcW w:type="dxa" w:w="2041"/>
          </w:tcPr>
          <w:p>
            <w:r/>
            <w:r>
              <w:rPr>
                <w:sz w:val="19"/>
              </w:rPr>
              <w:t>Apply</w:t>
            </w:r>
          </w:p>
        </w:tc>
      </w:tr>
      <w:tr>
        <w:tc>
          <w:tcPr>
            <w:tcW w:type="dxa" w:w="907"/>
          </w:tcPr>
          <w:p>
            <w:r/>
            <w:r>
              <w:rPr>
                <w:sz w:val="19"/>
              </w:rPr>
              <w:t>19</w:t>
            </w:r>
          </w:p>
        </w:tc>
        <w:tc>
          <w:tcPr>
            <w:tcW w:type="dxa" w:w="907"/>
          </w:tcPr>
          <w:p>
            <w:r/>
            <w:r>
              <w:rPr>
                <w:sz w:val="19"/>
              </w:rPr>
              <w:t>D</w:t>
            </w:r>
          </w:p>
        </w:tc>
        <w:tc>
          <w:tcPr>
            <w:tcW w:type="dxa" w:w="5102"/>
          </w:tcPr>
          <w:p>
            <w:r/>
            <w:r>
              <w:rPr>
                <w:sz w:val="19"/>
              </w:rPr>
              <w:t>Simplifying &amp; evaluating powers (PEDMAS)</w:t>
            </w:r>
          </w:p>
        </w:tc>
        <w:tc>
          <w:tcPr>
            <w:tcW w:type="dxa" w:w="2041"/>
          </w:tcPr>
          <w:p>
            <w:r/>
            <w:r>
              <w:rPr>
                <w:sz w:val="19"/>
              </w:rPr>
              <w:t>Apply</w:t>
            </w:r>
          </w:p>
        </w:tc>
      </w:tr>
      <w:tr>
        <w:tc>
          <w:tcPr>
            <w:tcW w:type="dxa" w:w="907"/>
          </w:tcPr>
          <w:p>
            <w:r/>
            <w:r>
              <w:rPr>
                <w:sz w:val="19"/>
              </w:rPr>
              <w:t>20</w:t>
            </w:r>
          </w:p>
        </w:tc>
        <w:tc>
          <w:tcPr>
            <w:tcW w:type="dxa" w:w="907"/>
          </w:tcPr>
          <w:p>
            <w:r/>
            <w:r>
              <w:rPr>
                <w:sz w:val="19"/>
              </w:rPr>
              <w:t>A</w:t>
            </w:r>
          </w:p>
        </w:tc>
        <w:tc>
          <w:tcPr>
            <w:tcW w:type="dxa" w:w="5102"/>
          </w:tcPr>
          <w:p>
            <w:r/>
            <w:r>
              <w:rPr>
                <w:sz w:val="19"/>
              </w:rPr>
              <w:t>Simplifying &amp; evaluating powers (PEDMAS)</w:t>
            </w:r>
          </w:p>
        </w:tc>
        <w:tc>
          <w:tcPr>
            <w:tcW w:type="dxa" w:w="2041"/>
          </w:tcPr>
          <w:p>
            <w:r/>
            <w:r>
              <w:rPr>
                <w:sz w:val="19"/>
              </w:rPr>
              <w:t>Apply</w:t>
            </w:r>
          </w:p>
        </w:tc>
      </w:tr>
      <w:tr>
        <w:tc>
          <w:tcPr>
            <w:tcW w:type="dxa" w:w="907"/>
          </w:tcPr>
          <w:p>
            <w:r/>
            <w:r>
              <w:rPr>
                <w:sz w:val="19"/>
              </w:rPr>
              <w:t>21</w:t>
            </w:r>
          </w:p>
        </w:tc>
        <w:tc>
          <w:tcPr>
            <w:tcW w:type="dxa" w:w="907"/>
          </w:tcPr>
          <w:p>
            <w:r/>
            <w:r>
              <w:rPr>
                <w:sz w:val="19"/>
              </w:rPr>
              <w:t>C</w:t>
            </w:r>
          </w:p>
        </w:tc>
        <w:tc>
          <w:tcPr>
            <w:tcW w:type="dxa" w:w="5102"/>
          </w:tcPr>
          <w:p>
            <w:r/>
            <w:r>
              <w:rPr>
                <w:sz w:val="19"/>
              </w:rPr>
              <w:t>Exponential equations</w:t>
            </w:r>
          </w:p>
        </w:tc>
        <w:tc>
          <w:tcPr>
            <w:tcW w:type="dxa" w:w="2041"/>
          </w:tcPr>
          <w:p>
            <w:r/>
            <w:r>
              <w:rPr>
                <w:sz w:val="19"/>
              </w:rPr>
              <w:t>Apply</w:t>
            </w:r>
          </w:p>
        </w:tc>
      </w:tr>
      <w:tr>
        <w:tc>
          <w:tcPr>
            <w:tcW w:type="dxa" w:w="907"/>
          </w:tcPr>
          <w:p>
            <w:r/>
            <w:r>
              <w:rPr>
                <w:sz w:val="19"/>
              </w:rPr>
              <w:t>22</w:t>
            </w:r>
          </w:p>
        </w:tc>
        <w:tc>
          <w:tcPr>
            <w:tcW w:type="dxa" w:w="907"/>
          </w:tcPr>
          <w:p>
            <w:r/>
            <w:r>
              <w:rPr>
                <w:sz w:val="19"/>
              </w:rPr>
              <w:t>B</w:t>
            </w:r>
          </w:p>
        </w:tc>
        <w:tc>
          <w:tcPr>
            <w:tcW w:type="dxa" w:w="5102"/>
          </w:tcPr>
          <w:p>
            <w:r/>
            <w:r>
              <w:rPr>
                <w:sz w:val="19"/>
              </w:rPr>
              <w:t>Exponential equations</w:t>
            </w:r>
          </w:p>
        </w:tc>
        <w:tc>
          <w:tcPr>
            <w:tcW w:type="dxa" w:w="2041"/>
          </w:tcPr>
          <w:p>
            <w:r/>
            <w:r>
              <w:rPr>
                <w:sz w:val="19"/>
              </w:rPr>
              <w:t>Apply</w:t>
            </w:r>
          </w:p>
        </w:tc>
      </w:tr>
      <w:tr>
        <w:tc>
          <w:tcPr>
            <w:tcW w:type="dxa" w:w="907"/>
          </w:tcPr>
          <w:p>
            <w:r/>
            <w:r>
              <w:rPr>
                <w:sz w:val="19"/>
              </w:rPr>
              <w:t>23</w:t>
            </w:r>
          </w:p>
        </w:tc>
        <w:tc>
          <w:tcPr>
            <w:tcW w:type="dxa" w:w="907"/>
          </w:tcPr>
          <w:p>
            <w:r/>
            <w:r>
              <w:rPr>
                <w:sz w:val="19"/>
              </w:rPr>
              <w:t>D</w:t>
            </w:r>
          </w:p>
        </w:tc>
        <w:tc>
          <w:tcPr>
            <w:tcW w:type="dxa" w:w="5102"/>
          </w:tcPr>
          <w:p>
            <w:r/>
            <w:r>
              <w:rPr>
                <w:sz w:val="19"/>
              </w:rPr>
              <w:t>Exponential equations</w:t>
            </w:r>
          </w:p>
        </w:tc>
        <w:tc>
          <w:tcPr>
            <w:tcW w:type="dxa" w:w="2041"/>
          </w:tcPr>
          <w:p>
            <w:r/>
            <w:r>
              <w:rPr>
                <w:sz w:val="19"/>
              </w:rPr>
              <w:t>Apply</w:t>
            </w:r>
          </w:p>
        </w:tc>
      </w:tr>
      <w:tr>
        <w:tc>
          <w:tcPr>
            <w:tcW w:type="dxa" w:w="907"/>
          </w:tcPr>
          <w:p>
            <w:r/>
            <w:r>
              <w:rPr>
                <w:sz w:val="19"/>
              </w:rPr>
              <w:t>24</w:t>
            </w:r>
          </w:p>
        </w:tc>
        <w:tc>
          <w:tcPr>
            <w:tcW w:type="dxa" w:w="907"/>
          </w:tcPr>
          <w:p>
            <w:r/>
            <w:r>
              <w:rPr>
                <w:sz w:val="19"/>
              </w:rPr>
              <w:t>A</w:t>
            </w:r>
          </w:p>
        </w:tc>
        <w:tc>
          <w:tcPr>
            <w:tcW w:type="dxa" w:w="5102"/>
          </w:tcPr>
          <w:p>
            <w:r/>
            <w:r>
              <w:rPr>
                <w:sz w:val="19"/>
              </w:rPr>
              <w:t>Exponential equations</w:t>
            </w:r>
          </w:p>
        </w:tc>
        <w:tc>
          <w:tcPr>
            <w:tcW w:type="dxa" w:w="2041"/>
          </w:tcPr>
          <w:p>
            <w:r/>
            <w:r>
              <w:rPr>
                <w:sz w:val="19"/>
              </w:rPr>
              <w:t>Apply</w:t>
            </w:r>
          </w:p>
        </w:tc>
      </w:tr>
      <w:tr>
        <w:tc>
          <w:tcPr>
            <w:tcW w:type="dxa" w:w="907"/>
          </w:tcPr>
          <w:p>
            <w:r/>
            <w:r>
              <w:rPr>
                <w:sz w:val="19"/>
              </w:rPr>
              <w:t>25</w:t>
            </w:r>
          </w:p>
        </w:tc>
        <w:tc>
          <w:tcPr>
            <w:tcW w:type="dxa" w:w="907"/>
          </w:tcPr>
          <w:p>
            <w:r/>
            <w:r>
              <w:rPr>
                <w:sz w:val="19"/>
              </w:rPr>
              <w:t>C</w:t>
            </w:r>
          </w:p>
        </w:tc>
        <w:tc>
          <w:tcPr>
            <w:tcW w:type="dxa" w:w="5102"/>
          </w:tcPr>
          <w:p>
            <w:r/>
            <w:r>
              <w:rPr>
                <w:sz w:val="19"/>
              </w:rPr>
              <w:t>Exponential equations</w:t>
            </w:r>
          </w:p>
        </w:tc>
        <w:tc>
          <w:tcPr>
            <w:tcW w:type="dxa" w:w="2041"/>
          </w:tcPr>
          <w:p>
            <w:r/>
            <w:r>
              <w:rPr>
                <w:sz w:val="19"/>
              </w:rPr>
              <w:t>Apply</w:t>
            </w:r>
          </w:p>
        </w:tc>
      </w:tr>
      <w:tr>
        <w:tc>
          <w:tcPr>
            <w:tcW w:type="dxa" w:w="907"/>
          </w:tcPr>
          <w:p>
            <w:r/>
            <w:r>
              <w:rPr>
                <w:sz w:val="19"/>
              </w:rPr>
              <w:t>26</w:t>
            </w:r>
          </w:p>
        </w:tc>
        <w:tc>
          <w:tcPr>
            <w:tcW w:type="dxa" w:w="907"/>
          </w:tcPr>
          <w:p>
            <w:r/>
            <w:r>
              <w:rPr>
                <w:sz w:val="19"/>
              </w:rPr>
              <w:t>B</w:t>
            </w:r>
          </w:p>
        </w:tc>
        <w:tc>
          <w:tcPr>
            <w:tcW w:type="dxa" w:w="5102"/>
          </w:tcPr>
          <w:p>
            <w:r/>
            <w:r>
              <w:rPr>
                <w:sz w:val="19"/>
              </w:rPr>
              <w:t>Exponential equations</w:t>
            </w:r>
          </w:p>
        </w:tc>
        <w:tc>
          <w:tcPr>
            <w:tcW w:type="dxa" w:w="2041"/>
          </w:tcPr>
          <w:p>
            <w:r/>
            <w:r>
              <w:rPr>
                <w:sz w:val="19"/>
              </w:rPr>
              <w:t>Apply</w:t>
            </w:r>
          </w:p>
        </w:tc>
      </w:tr>
      <w:tr>
        <w:tc>
          <w:tcPr>
            <w:tcW w:type="dxa" w:w="907"/>
          </w:tcPr>
          <w:p>
            <w:r/>
            <w:r>
              <w:rPr>
                <w:sz w:val="19"/>
              </w:rPr>
              <w:t>27</w:t>
            </w:r>
          </w:p>
        </w:tc>
        <w:tc>
          <w:tcPr>
            <w:tcW w:type="dxa" w:w="907"/>
          </w:tcPr>
          <w:p>
            <w:r/>
            <w:r>
              <w:rPr>
                <w:sz w:val="19"/>
              </w:rPr>
              <w:t>D</w:t>
            </w:r>
          </w:p>
        </w:tc>
        <w:tc>
          <w:tcPr>
            <w:tcW w:type="dxa" w:w="5102"/>
          </w:tcPr>
          <w:p>
            <w:r/>
            <w:r>
              <w:rPr>
                <w:sz w:val="19"/>
              </w:rPr>
              <w:t>Exponential equations</w:t>
            </w:r>
          </w:p>
        </w:tc>
        <w:tc>
          <w:tcPr>
            <w:tcW w:type="dxa" w:w="2041"/>
          </w:tcPr>
          <w:p>
            <w:r/>
            <w:r>
              <w:rPr>
                <w:sz w:val="19"/>
              </w:rPr>
              <w:t>Analyse</w:t>
            </w:r>
          </w:p>
        </w:tc>
      </w:tr>
      <w:tr>
        <w:tc>
          <w:tcPr>
            <w:tcW w:type="dxa" w:w="907"/>
          </w:tcPr>
          <w:p>
            <w:r/>
            <w:r>
              <w:rPr>
                <w:sz w:val="19"/>
              </w:rPr>
              <w:t>28</w:t>
            </w:r>
          </w:p>
        </w:tc>
        <w:tc>
          <w:tcPr>
            <w:tcW w:type="dxa" w:w="907"/>
          </w:tcPr>
          <w:p>
            <w:r/>
            <w:r>
              <w:rPr>
                <w:sz w:val="19"/>
              </w:rPr>
              <w:t>A</w:t>
            </w:r>
          </w:p>
        </w:tc>
        <w:tc>
          <w:tcPr>
            <w:tcW w:type="dxa" w:w="5102"/>
          </w:tcPr>
          <w:p>
            <w:r/>
            <w:r>
              <w:rPr>
                <w:sz w:val="19"/>
              </w:rPr>
              <w:t>Exponential equations</w:t>
            </w:r>
          </w:p>
        </w:tc>
        <w:tc>
          <w:tcPr>
            <w:tcW w:type="dxa" w:w="2041"/>
          </w:tcPr>
          <w:p>
            <w:r/>
            <w:r>
              <w:rPr>
                <w:sz w:val="19"/>
              </w:rPr>
              <w:t>Analyse</w:t>
            </w:r>
          </w:p>
        </w:tc>
      </w:tr>
      <w:tr>
        <w:tc>
          <w:tcPr>
            <w:tcW w:type="dxa" w:w="907"/>
          </w:tcPr>
          <w:p>
            <w:r/>
            <w:r>
              <w:rPr>
                <w:sz w:val="19"/>
              </w:rPr>
              <w:t>29</w:t>
            </w:r>
          </w:p>
        </w:tc>
        <w:tc>
          <w:tcPr>
            <w:tcW w:type="dxa" w:w="907"/>
          </w:tcPr>
          <w:p>
            <w:r/>
            <w:r>
              <w:rPr>
                <w:sz w:val="19"/>
              </w:rPr>
              <w:t>C</w:t>
            </w:r>
          </w:p>
        </w:tc>
        <w:tc>
          <w:tcPr>
            <w:tcW w:type="dxa" w:w="5102"/>
          </w:tcPr>
          <w:p>
            <w:r/>
            <w:r>
              <w:rPr>
                <w:sz w:val="19"/>
              </w:rPr>
              <w:t>Exponential equations</w:t>
            </w:r>
          </w:p>
        </w:tc>
        <w:tc>
          <w:tcPr>
            <w:tcW w:type="dxa" w:w="2041"/>
          </w:tcPr>
          <w:p>
            <w:r/>
            <w:r>
              <w:rPr>
                <w:sz w:val="19"/>
              </w:rPr>
              <w:t>Apply</w:t>
            </w:r>
          </w:p>
        </w:tc>
      </w:tr>
      <w:tr>
        <w:tc>
          <w:tcPr>
            <w:tcW w:type="dxa" w:w="907"/>
          </w:tcPr>
          <w:p>
            <w:r/>
            <w:r>
              <w:rPr>
                <w:sz w:val="19"/>
              </w:rPr>
              <w:t>30</w:t>
            </w:r>
          </w:p>
        </w:tc>
        <w:tc>
          <w:tcPr>
            <w:tcW w:type="dxa" w:w="907"/>
          </w:tcPr>
          <w:p>
            <w:r/>
            <w:r>
              <w:rPr>
                <w:sz w:val="19"/>
              </w:rPr>
              <w:t>B</w:t>
            </w:r>
          </w:p>
        </w:tc>
        <w:tc>
          <w:tcPr>
            <w:tcW w:type="dxa" w:w="5102"/>
          </w:tcPr>
          <w:p>
            <w:r/>
            <w:r>
              <w:rPr>
                <w:sz w:val="19"/>
              </w:rPr>
              <w:t>Exponential equations</w:t>
            </w:r>
          </w:p>
        </w:tc>
        <w:tc>
          <w:tcPr>
            <w:tcW w:type="dxa" w:w="2041"/>
          </w:tcPr>
          <w:p>
            <w:r/>
            <w:r>
              <w:rPr>
                <w:sz w:val="19"/>
              </w:rPr>
              <w:t>Apply</w:t>
            </w:r>
          </w:p>
        </w:tc>
      </w:tr>
      <w:tr>
        <w:tc>
          <w:tcPr>
            <w:tcW w:type="dxa" w:w="907"/>
          </w:tcPr>
          <w:p>
            <w:r/>
            <w:r>
              <w:rPr>
                <w:sz w:val="19"/>
              </w:rPr>
              <w:t>31</w:t>
            </w:r>
          </w:p>
        </w:tc>
        <w:tc>
          <w:tcPr>
            <w:tcW w:type="dxa" w:w="907"/>
          </w:tcPr>
          <w:p>
            <w:r/>
            <w:r>
              <w:rPr>
                <w:sz w:val="19"/>
              </w:rPr>
              <w:t>D</w:t>
            </w:r>
          </w:p>
        </w:tc>
        <w:tc>
          <w:tcPr>
            <w:tcW w:type="dxa" w:w="5102"/>
          </w:tcPr>
          <w:p>
            <w:r/>
            <w:r>
              <w:rPr>
                <w:sz w:val="19"/>
              </w:rPr>
              <w:t>Real-life problems (powers of natural numbers)</w:t>
            </w:r>
          </w:p>
        </w:tc>
        <w:tc>
          <w:tcPr>
            <w:tcW w:type="dxa" w:w="2041"/>
          </w:tcPr>
          <w:p>
            <w:r/>
            <w:r>
              <w:rPr>
                <w:sz w:val="19"/>
              </w:rPr>
              <w:t>Apply</w:t>
            </w:r>
          </w:p>
        </w:tc>
      </w:tr>
      <w:tr>
        <w:tc>
          <w:tcPr>
            <w:tcW w:type="dxa" w:w="907"/>
          </w:tcPr>
          <w:p>
            <w:r/>
            <w:r>
              <w:rPr>
                <w:sz w:val="19"/>
              </w:rPr>
              <w:t>32</w:t>
            </w:r>
          </w:p>
        </w:tc>
        <w:tc>
          <w:tcPr>
            <w:tcW w:type="dxa" w:w="907"/>
          </w:tcPr>
          <w:p>
            <w:r/>
            <w:r>
              <w:rPr>
                <w:sz w:val="19"/>
              </w:rPr>
              <w:t>A</w:t>
            </w:r>
          </w:p>
        </w:tc>
        <w:tc>
          <w:tcPr>
            <w:tcW w:type="dxa" w:w="5102"/>
          </w:tcPr>
          <w:p>
            <w:r/>
            <w:r>
              <w:rPr>
                <w:sz w:val="19"/>
              </w:rPr>
              <w:t>Real-life problems (powers of natural numbers)</w:t>
            </w:r>
          </w:p>
        </w:tc>
        <w:tc>
          <w:tcPr>
            <w:tcW w:type="dxa" w:w="2041"/>
          </w:tcPr>
          <w:p>
            <w:r/>
            <w:r>
              <w:rPr>
                <w:sz w:val="19"/>
              </w:rPr>
              <w:t>Analyse</w:t>
            </w:r>
          </w:p>
        </w:tc>
      </w:tr>
      <w:tr>
        <w:tc>
          <w:tcPr>
            <w:tcW w:type="dxa" w:w="907"/>
          </w:tcPr>
          <w:p>
            <w:r/>
            <w:r>
              <w:rPr>
                <w:sz w:val="19"/>
              </w:rPr>
              <w:t>33</w:t>
            </w:r>
          </w:p>
        </w:tc>
        <w:tc>
          <w:tcPr>
            <w:tcW w:type="dxa" w:w="907"/>
          </w:tcPr>
          <w:p>
            <w:r/>
            <w:r>
              <w:rPr>
                <w:sz w:val="19"/>
              </w:rPr>
              <w:t>C</w:t>
            </w:r>
          </w:p>
        </w:tc>
        <w:tc>
          <w:tcPr>
            <w:tcW w:type="dxa" w:w="5102"/>
          </w:tcPr>
          <w:p>
            <w:r/>
            <w:r>
              <w:rPr>
                <w:sz w:val="19"/>
              </w:rPr>
              <w:t>Real-life problems (powers of natural numbers)</w:t>
            </w:r>
          </w:p>
        </w:tc>
        <w:tc>
          <w:tcPr>
            <w:tcW w:type="dxa" w:w="2041"/>
          </w:tcPr>
          <w:p>
            <w:r/>
            <w:r>
              <w:rPr>
                <w:sz w:val="19"/>
              </w:rPr>
              <w:t>Understand</w:t>
            </w:r>
          </w:p>
        </w:tc>
      </w:tr>
      <w:tr>
        <w:tc>
          <w:tcPr>
            <w:tcW w:type="dxa" w:w="907"/>
          </w:tcPr>
          <w:p>
            <w:r/>
            <w:r>
              <w:rPr>
                <w:sz w:val="19"/>
              </w:rPr>
              <w:t>34</w:t>
            </w:r>
          </w:p>
        </w:tc>
        <w:tc>
          <w:tcPr>
            <w:tcW w:type="dxa" w:w="907"/>
          </w:tcPr>
          <w:p>
            <w:r/>
            <w:r>
              <w:rPr>
                <w:sz w:val="19"/>
              </w:rPr>
              <w:t>B</w:t>
            </w:r>
          </w:p>
        </w:tc>
        <w:tc>
          <w:tcPr>
            <w:tcW w:type="dxa" w:w="5102"/>
          </w:tcPr>
          <w:p>
            <w:r/>
            <w:r>
              <w:rPr>
                <w:sz w:val="19"/>
              </w:rPr>
              <w:t>Real-life problems (powers of natural numbers)</w:t>
            </w:r>
          </w:p>
        </w:tc>
        <w:tc>
          <w:tcPr>
            <w:tcW w:type="dxa" w:w="2041"/>
          </w:tcPr>
          <w:p>
            <w:r/>
            <w:r>
              <w:rPr>
                <w:sz w:val="19"/>
              </w:rPr>
              <w:t>Apply</w:t>
            </w:r>
          </w:p>
        </w:tc>
      </w:tr>
      <w:tr>
        <w:tc>
          <w:tcPr>
            <w:tcW w:type="dxa" w:w="907"/>
          </w:tcPr>
          <w:p>
            <w:r/>
            <w:r>
              <w:rPr>
                <w:sz w:val="19"/>
              </w:rPr>
              <w:t>35</w:t>
            </w:r>
          </w:p>
        </w:tc>
        <w:tc>
          <w:tcPr>
            <w:tcW w:type="dxa" w:w="907"/>
          </w:tcPr>
          <w:p>
            <w:r/>
            <w:r>
              <w:rPr>
                <w:sz w:val="19"/>
              </w:rPr>
              <w:t>D</w:t>
            </w:r>
          </w:p>
        </w:tc>
        <w:tc>
          <w:tcPr>
            <w:tcW w:type="dxa" w:w="5102"/>
          </w:tcPr>
          <w:p>
            <w:r/>
            <w:r>
              <w:rPr>
                <w:sz w:val="19"/>
              </w:rPr>
              <w:t>Real-life problems (powers of natural numbers)</w:t>
            </w:r>
          </w:p>
        </w:tc>
        <w:tc>
          <w:tcPr>
            <w:tcW w:type="dxa" w:w="2041"/>
          </w:tcPr>
          <w:p>
            <w:r/>
            <w:r>
              <w:rPr>
                <w:sz w:val="19"/>
              </w:rPr>
              <w:t>Apply</w:t>
            </w:r>
          </w:p>
        </w:tc>
      </w:tr>
      <w:tr>
        <w:tc>
          <w:tcPr>
            <w:tcW w:type="dxa" w:w="907"/>
          </w:tcPr>
          <w:p>
            <w:r/>
            <w:r>
              <w:rPr>
                <w:sz w:val="19"/>
              </w:rPr>
              <w:t>36</w:t>
            </w:r>
          </w:p>
        </w:tc>
        <w:tc>
          <w:tcPr>
            <w:tcW w:type="dxa" w:w="907"/>
          </w:tcPr>
          <w:p>
            <w:r/>
            <w:r>
              <w:rPr>
                <w:sz w:val="19"/>
              </w:rPr>
              <w:t>A</w:t>
            </w:r>
          </w:p>
        </w:tc>
        <w:tc>
          <w:tcPr>
            <w:tcW w:type="dxa" w:w="5102"/>
          </w:tcPr>
          <w:p>
            <w:r/>
            <w:r>
              <w:rPr>
                <w:sz w:val="19"/>
              </w:rPr>
              <w:t>Real-life problems (powers of natural numbers)</w:t>
            </w:r>
          </w:p>
        </w:tc>
        <w:tc>
          <w:tcPr>
            <w:tcW w:type="dxa" w:w="2041"/>
          </w:tcPr>
          <w:p>
            <w:r/>
            <w:r>
              <w:rPr>
                <w:sz w:val="19"/>
              </w:rPr>
              <w:t>Apply</w:t>
            </w:r>
          </w:p>
        </w:tc>
      </w:tr>
      <w:tr>
        <w:tc>
          <w:tcPr>
            <w:tcW w:type="dxa" w:w="907"/>
          </w:tcPr>
          <w:p>
            <w:r/>
            <w:r>
              <w:rPr>
                <w:sz w:val="19"/>
              </w:rPr>
              <w:t>37</w:t>
            </w:r>
          </w:p>
        </w:tc>
        <w:tc>
          <w:tcPr>
            <w:tcW w:type="dxa" w:w="907"/>
          </w:tcPr>
          <w:p>
            <w:r/>
            <w:r>
              <w:rPr>
                <w:sz w:val="19"/>
              </w:rPr>
              <w:t>C</w:t>
            </w:r>
          </w:p>
        </w:tc>
        <w:tc>
          <w:tcPr>
            <w:tcW w:type="dxa" w:w="5102"/>
          </w:tcPr>
          <w:p>
            <w:r/>
            <w:r>
              <w:rPr>
                <w:sz w:val="19"/>
              </w:rPr>
              <w:t>Real-life problems (powers of natural numbers)</w:t>
            </w:r>
          </w:p>
        </w:tc>
        <w:tc>
          <w:tcPr>
            <w:tcW w:type="dxa" w:w="2041"/>
          </w:tcPr>
          <w:p>
            <w:r/>
            <w:r>
              <w:rPr>
                <w:sz w:val="19"/>
              </w:rPr>
              <w:t>Apply</w:t>
            </w:r>
          </w:p>
        </w:tc>
      </w:tr>
      <w:tr>
        <w:tc>
          <w:tcPr>
            <w:tcW w:type="dxa" w:w="907"/>
          </w:tcPr>
          <w:p>
            <w:r/>
            <w:r>
              <w:rPr>
                <w:sz w:val="19"/>
              </w:rPr>
              <w:t>38</w:t>
            </w:r>
          </w:p>
        </w:tc>
        <w:tc>
          <w:tcPr>
            <w:tcW w:type="dxa" w:w="907"/>
          </w:tcPr>
          <w:p>
            <w:r/>
            <w:r>
              <w:rPr>
                <w:sz w:val="19"/>
              </w:rPr>
              <w:t>B</w:t>
            </w:r>
          </w:p>
        </w:tc>
        <w:tc>
          <w:tcPr>
            <w:tcW w:type="dxa" w:w="5102"/>
          </w:tcPr>
          <w:p>
            <w:r/>
            <w:r>
              <w:rPr>
                <w:sz w:val="19"/>
              </w:rPr>
              <w:t>Real-life problems (powers of natural numbers)</w:t>
            </w:r>
          </w:p>
        </w:tc>
        <w:tc>
          <w:tcPr>
            <w:tcW w:type="dxa" w:w="2041"/>
          </w:tcPr>
          <w:p>
            <w:r/>
            <w:r>
              <w:rPr>
                <w:sz w:val="19"/>
              </w:rPr>
              <w:t>Analyse</w:t>
            </w:r>
          </w:p>
        </w:tc>
      </w:tr>
      <w:tr>
        <w:tc>
          <w:tcPr>
            <w:tcW w:type="dxa" w:w="907"/>
          </w:tcPr>
          <w:p>
            <w:r/>
            <w:r>
              <w:rPr>
                <w:sz w:val="19"/>
              </w:rPr>
              <w:t>39</w:t>
            </w:r>
          </w:p>
        </w:tc>
        <w:tc>
          <w:tcPr>
            <w:tcW w:type="dxa" w:w="907"/>
          </w:tcPr>
          <w:p>
            <w:r/>
            <w:r>
              <w:rPr>
                <w:sz w:val="19"/>
              </w:rPr>
              <w:t>D</w:t>
            </w:r>
          </w:p>
        </w:tc>
        <w:tc>
          <w:tcPr>
            <w:tcW w:type="dxa" w:w="5102"/>
          </w:tcPr>
          <w:p>
            <w:r/>
            <w:r>
              <w:rPr>
                <w:sz w:val="19"/>
              </w:rPr>
              <w:t>Real-life problems (powers of natural numbers)</w:t>
            </w:r>
          </w:p>
        </w:tc>
        <w:tc>
          <w:tcPr>
            <w:tcW w:type="dxa" w:w="2041"/>
          </w:tcPr>
          <w:p>
            <w:r/>
            <w:r>
              <w:rPr>
                <w:sz w:val="19"/>
              </w:rPr>
              <w:t>Apply</w:t>
            </w:r>
          </w:p>
        </w:tc>
      </w:tr>
      <w:tr>
        <w:tc>
          <w:tcPr>
            <w:tcW w:type="dxa" w:w="907"/>
          </w:tcPr>
          <w:p>
            <w:r/>
            <w:r>
              <w:rPr>
                <w:sz w:val="19"/>
              </w:rPr>
              <w:t>40</w:t>
            </w:r>
          </w:p>
        </w:tc>
        <w:tc>
          <w:tcPr>
            <w:tcW w:type="dxa" w:w="907"/>
          </w:tcPr>
          <w:p>
            <w:r/>
            <w:r>
              <w:rPr>
                <w:sz w:val="19"/>
              </w:rPr>
              <w:t>A</w:t>
            </w:r>
          </w:p>
        </w:tc>
        <w:tc>
          <w:tcPr>
            <w:tcW w:type="dxa" w:w="5102"/>
          </w:tcPr>
          <w:p>
            <w:r/>
            <w:r>
              <w:rPr>
                <w:sz w:val="19"/>
              </w:rPr>
              <w:t>Real-life problems (powers of natural numbers)</w:t>
            </w:r>
          </w:p>
        </w:tc>
        <w:tc>
          <w:tcPr>
            <w:tcW w:type="dxa" w:w="2041"/>
          </w:tcPr>
          <w:p>
            <w:r/>
            <w:r>
              <w:rPr>
                <w:sz w:val="19"/>
              </w:rPr>
              <w:t>Analyse</w:t>
            </w:r>
          </w:p>
        </w:tc>
      </w:tr>
    </w:tbl>
    <w:p>
      <w:pPr>
        <w:spacing w:after="120" w:before="280"/>
      </w:pPr>
      <w:r>
        <w:rPr>
          <w:b/>
          <w:i w:val="0"/>
          <w:sz w:val="26"/>
          <w:u w:val="single"/>
        </w:rPr>
        <w:t>SECTION B: MARKING SCHEME (60 marks)</w:t>
      </w:r>
    </w:p>
    <w:p>
      <w:pPr>
        <w:spacing w:after="60" w:before="200"/>
      </w:pPr>
      <w:r>
        <w:rPr>
          <w:b/>
          <w:i w:val="0"/>
          <w:sz w:val="23"/>
          <w:u w:val="none"/>
        </w:rPr>
        <w:t>Question 1 — The laws of indices (B8.1.2.3.1)  [10 marks]</w:t>
      </w:r>
    </w:p>
    <w:p>
      <w:pPr>
        <w:spacing w:after="40"/>
        <w:ind w:left="283"/>
      </w:pPr>
      <w:r>
        <w:t>(a) Law 1: aᵐ × aⁿ = aᵐ⁺ⁿ [1]; Law 2: aᵐ ÷ aⁿ = aᵐ⁻ⁿ [1]; Law 3: (aᵐ)ⁿ = aᵐⁿ [1].</w:t>
      </w:r>
    </w:p>
    <w:p>
      <w:pPr>
        <w:spacing w:after="40"/>
        <w:ind w:left="283"/>
      </w:pPr>
      <w:r>
        <w:t>(b) Law 4: (ab)ⁿ = aⁿ bⁿ. [1 mark]</w:t>
      </w:r>
    </w:p>
    <w:p>
      <w:pPr>
        <w:spacing w:after="40"/>
        <w:ind w:left="283"/>
      </w:pPr>
      <w:r>
        <w:t>(c) Take m = n = 1 in Law 2: a¹ ÷ a¹ = a¹⁻¹ = a⁰ [2]; but a¹ ÷ a¹ = 1, so a⁰ = 1 [1].</w:t>
      </w:r>
    </w:p>
    <w:p>
      <w:pPr>
        <w:spacing w:after="40"/>
        <w:ind w:left="283"/>
      </w:pPr>
      <w:r>
        <w:t>(d) 4 × 4 × 4 × 4 × 4 = 4⁵ [1]; base = 4 (the repeated factor) [1]; index = 5 (the number of times the base is used as a factor) [1].</w:t>
      </w:r>
    </w:p>
    <w:p>
      <w:pPr>
        <w:spacing w:after="60" w:before="200"/>
      </w:pPr>
      <w:r>
        <w:rPr>
          <w:b/>
          <w:i w:val="0"/>
          <w:sz w:val="23"/>
          <w:u w:val="none"/>
        </w:rPr>
        <w:t>Question 2 — Evaluating powers (B8.1.2.3.2)  [10 marks]</w:t>
      </w:r>
    </w:p>
    <w:p>
      <w:pPr>
        <w:spacing w:after="40"/>
        <w:ind w:left="283"/>
      </w:pPr>
      <w:r>
        <w:t>(a) 2⁵ × 2³ = 2⁸ = 256. [2 marks]</w:t>
      </w:r>
    </w:p>
    <w:p>
      <w:pPr>
        <w:spacing w:after="40"/>
        <w:ind w:left="283"/>
      </w:pPr>
      <w:r>
        <w:t>(b) (5²)³ = 5⁶ = 15,625. [2 marks]</w:t>
      </w:r>
    </w:p>
    <w:p>
      <w:pPr>
        <w:spacing w:after="40"/>
        <w:ind w:left="283"/>
      </w:pPr>
      <w:r>
        <w:t>(c) (2 × 3)⁴ = 6⁴ = 1,296. [2 marks]</w:t>
      </w:r>
    </w:p>
    <w:p>
      <w:pPr>
        <w:spacing w:after="40"/>
        <w:ind w:left="283"/>
      </w:pPr>
      <w:r>
        <w:t>(d) 5 × 16² = 5 × 256 = 1,280 (PEDMAS: index before multiplication). [2 marks]</w:t>
      </w:r>
    </w:p>
    <w:p>
      <w:pPr>
        <w:spacing w:after="40"/>
        <w:ind w:left="283"/>
      </w:pPr>
      <w:r>
        <w:t>(e) (16/81)⁻³/⁴: invert to remove the negative index → (81/16)³/⁴; fourth root of 81/16 is 3/2; (3/2)³ = 27/8. [2 marks — 1 for handling the negative index, 1 for 27/8.]</w:t>
      </w:r>
    </w:p>
    <w:p>
      <w:pPr>
        <w:spacing w:after="60" w:before="200"/>
      </w:pPr>
      <w:r>
        <w:rPr>
          <w:b/>
          <w:i w:val="0"/>
          <w:sz w:val="23"/>
          <w:u w:val="none"/>
        </w:rPr>
        <w:t>Question 3 — Exponential equations (B8.1.2.3.3)  [10 marks]</w:t>
      </w:r>
    </w:p>
    <w:p>
      <w:pPr>
        <w:spacing w:after="40"/>
        <w:ind w:left="283"/>
      </w:pPr>
      <w:r>
        <w:t>(a) 25 = 5², so 5² = 5²ˣ; equating indices: 2 = 2x, x = 1. [2 marks]</w:t>
      </w:r>
    </w:p>
    <w:p>
      <w:pPr>
        <w:spacing w:after="40"/>
        <w:ind w:left="283"/>
      </w:pPr>
      <w:r>
        <w:t>(b) 16 = 2⁴, so x + 2 = 4, x = 2. [2 marks]</w:t>
      </w:r>
    </w:p>
    <w:p>
      <w:pPr>
        <w:spacing w:after="40"/>
        <w:ind w:left="283"/>
      </w:pPr>
      <w:r>
        <w:t>(c) 2⁵/2³ = 2² [1]; hence 2² = 2²ˣ [1]; x = 1 [1].</w:t>
      </w:r>
    </w:p>
    <w:p>
      <w:pPr>
        <w:spacing w:after="40"/>
        <w:ind w:left="283"/>
      </w:pPr>
      <w:r>
        <w:t>(d) 1/27 = 3⁻³ [2]; hence x = −3 [1].</w:t>
      </w:r>
    </w:p>
    <w:p>
      <w:pPr>
        <w:spacing w:after="60" w:before="200"/>
      </w:pPr>
      <w:r>
        <w:rPr>
          <w:b/>
          <w:i w:val="0"/>
          <w:sz w:val="23"/>
          <w:u w:val="none"/>
        </w:rPr>
        <w:t>Question 4 — Simplifying with the laws of indices (B8.1.2.3.2)  [10 marks]</w:t>
      </w:r>
    </w:p>
    <w:p>
      <w:pPr>
        <w:spacing w:after="40"/>
        <w:ind w:left="283"/>
      </w:pPr>
      <w:r>
        <w:t>(a) 3²⁺⁵⁻⁴ = 3³ = 27. [2 marks]</w:t>
      </w:r>
    </w:p>
    <w:p>
      <w:pPr>
        <w:spacing w:after="40"/>
        <w:ind w:left="283"/>
      </w:pPr>
      <w:r>
        <w:t>(b) 2⁶ × 2⁴ = 2¹⁰ = 1,024. [2 marks]</w:t>
      </w:r>
    </w:p>
    <w:p>
      <w:pPr>
        <w:spacing w:after="40"/>
        <w:ind w:left="283"/>
      </w:pPr>
      <w:r>
        <w:t>(c) a³⁻⁵ = a⁻² = 1/a². [2 marks]</w:t>
      </w:r>
    </w:p>
    <w:p>
      <w:pPr>
        <w:spacing w:after="40"/>
        <w:ind w:left="283"/>
      </w:pPr>
      <w:r>
        <w:t>(d) 4² = (2²)² = 2⁴ [1]; so (2³ × 2⁴) ÷ 2⁵ = 2² = 4 [1].</w:t>
      </w:r>
    </w:p>
    <w:p>
      <w:pPr>
        <w:spacing w:after="40"/>
        <w:ind w:left="283"/>
      </w:pPr>
      <w:r>
        <w:t>(e) 27/32 = 3³/2⁵. [2 marks]</w:t>
      </w:r>
    </w:p>
    <w:p>
      <w:pPr>
        <w:spacing w:after="60" w:before="200"/>
      </w:pPr>
      <w:r>
        <w:rPr>
          <w:b/>
          <w:i w:val="0"/>
          <w:sz w:val="23"/>
          <w:u w:val="none"/>
        </w:rPr>
        <w:t>Question 5 — Saratu’s ancestors (B8.1.2.3.4)  [10 marks]</w:t>
      </w:r>
    </w:p>
    <w:p>
      <w:pPr>
        <w:spacing w:after="40"/>
        <w:ind w:left="283"/>
      </w:pPr>
      <w:r>
        <w:t>Generation 1: 2, Generation 2: 4, Generation 3: 8, Generation 4: 16, Generation 5: 32. [3 marks — 1 for each correct pair after the first entry.]</w:t>
      </w:r>
    </w:p>
    <w:p>
      <w:pPr>
        <w:spacing w:after="40"/>
        <w:ind w:left="283"/>
      </w:pPr>
      <w:r>
        <w:t>(b) Number of ancestors in generation n = 2ⁿ. [2 marks]</w:t>
      </w:r>
    </w:p>
    <w:p>
      <w:pPr>
        <w:spacing w:after="40"/>
        <w:ind w:left="283"/>
      </w:pPr>
      <w:r>
        <w:t>(c) 2¹² = 4,096 ancestors. [2 marks]</w:t>
      </w:r>
    </w:p>
    <w:p>
      <w:pPr>
        <w:spacing w:after="40"/>
        <w:ind w:left="283"/>
      </w:pPr>
      <w:r>
        <w:t>(d) Total = 2 + 4 + 8 + … + 4,096 = 2(2¹² − 1) = 8,190. [3 marks — 1 for setting up the sum, 2 for 8,190.]</w:t>
      </w:r>
    </w:p>
    <w:p>
      <w:pPr>
        <w:spacing w:after="60" w:before="200"/>
      </w:pPr>
      <w:r>
        <w:rPr>
          <w:b/>
          <w:i w:val="0"/>
          <w:sz w:val="23"/>
          <w:u w:val="none"/>
        </w:rPr>
        <w:t>Question 6 — Real-life applications (B8.1.2.3.4)  [10 marks]</w:t>
      </w:r>
    </w:p>
    <w:p>
      <w:pPr>
        <w:spacing w:after="40"/>
        <w:ind w:left="283"/>
      </w:pPr>
      <w:r>
        <w:t>(a) 2⁶ = 64 bacteria. [3 marks — 1 for recognising powers of 2, 2 for 64.]</w:t>
      </w:r>
    </w:p>
    <w:p>
      <w:pPr>
        <w:spacing w:after="40"/>
        <w:ind w:left="283"/>
      </w:pPr>
      <w:r>
        <w:t>(b) GH₵50 × 2³ = GH₵50 × 8 = GH₵400. [3 marks — 1 for the power, 2 for GH₵400.]</w:t>
      </w:r>
    </w:p>
    <w:p>
      <w:pPr>
        <w:spacing w:after="40"/>
        <w:ind w:left="283"/>
      </w:pPr>
      <w:r>
        <w:t>(c) 2⁴ = 16 layers. [2 marks]</w:t>
      </w:r>
    </w:p>
    <w:p>
      <w:pPr>
        <w:spacing w:after="40"/>
        <w:ind w:left="283"/>
      </w:pPr>
      <w:r>
        <w:t>(d) Any sensible real-life problem using powers of a natural number [1]; correct solution [1].</w:t>
      </w:r>
    </w:p>
    <w:p>
      <w:pPr>
        <w:spacing w:after="120" w:before="160"/>
      </w:pPr>
      <w:r>
        <w:rPr>
          <w:b w:val="0"/>
          <w:i/>
          <w:u w:val="none"/>
        </w:rPr>
        <w:t>Note: In Section B, full marks require the index law used to be stated or clearly shown. In Question 2(e) and Question 3(d), answers must be given in exact form (fractions), not decimals.</w:t>
      </w:r>
    </w:p>
    <w:p>
      <w:r>
        <w:br w:type="page"/>
      </w:r>
    </w:p>
    <w:p>
      <w:pPr>
        <w:spacing w:after="80" w:before="0"/>
      </w:pPr>
      <w:r>
        <w:rPr>
          <w:b/>
          <w:i w:val="0"/>
          <w:sz w:val="26"/>
          <w:u w:val="single"/>
        </w:rPr>
        <w:t>CURRICULUM ASSESSMENT BLUEPRINT</w:t>
      </w:r>
    </w:p>
    <w:p>
      <w:pPr>
        <w:spacing w:after="120" w:before="0"/>
      </w:pPr>
      <w:r>
        <w:rPr>
          <w:b w:val="0"/>
          <w:i/>
          <w:sz w:val="20"/>
          <w:u w:val="none"/>
        </w:rPr>
        <w:t>All items are traced to Strand 1: Number, Sub-Strand 2: Number Operations, Content Standard B8.1.2.3 (NaCCA Common Core Programme, JHS 2 / Basic 8). No content outside the supplied curriculum (e.g. fractional indices beyond the curriculum exemplar, logarithms) was introduced.</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510"/>
            <w:shd w:val="clear" w:fill="D9E2F3"/>
          </w:tcPr>
          <w:p>
            <w:r/>
            <w:r>
              <w:rPr>
                <w:b/>
                <w:sz w:val="16"/>
              </w:rPr>
              <w:t>Qn</w:t>
            </w:r>
          </w:p>
        </w:tc>
        <w:tc>
          <w:tcPr>
            <w:tcW w:type="dxa" w:w="850"/>
            <w:shd w:val="clear" w:fill="D9E2F3"/>
          </w:tcPr>
          <w:p>
            <w:r/>
            <w:r>
              <w:rPr>
                <w:b/>
                <w:sz w:val="16"/>
              </w:rPr>
              <w:t>Strand</w:t>
            </w:r>
          </w:p>
        </w:tc>
        <w:tc>
          <w:tcPr>
            <w:tcW w:type="dxa" w:w="1247"/>
            <w:shd w:val="clear" w:fill="D9E2F3"/>
          </w:tcPr>
          <w:p>
            <w:r/>
            <w:r>
              <w:rPr>
                <w:b/>
                <w:sz w:val="16"/>
              </w:rPr>
              <w:t>Sub-strand</w:t>
            </w:r>
          </w:p>
        </w:tc>
        <w:tc>
          <w:tcPr>
            <w:tcW w:type="dxa" w:w="2211"/>
            <w:shd w:val="clear" w:fill="D9E2F3"/>
          </w:tcPr>
          <w:p>
            <w:r/>
            <w:r>
              <w:rPr>
                <w:b/>
                <w:sz w:val="16"/>
              </w:rPr>
              <w:t>Topic / Content</w:t>
            </w:r>
          </w:p>
        </w:tc>
        <w:tc>
          <w:tcPr>
            <w:tcW w:type="dxa" w:w="1928"/>
            <w:shd w:val="clear" w:fill="D9E2F3"/>
          </w:tcPr>
          <w:p>
            <w:r/>
            <w:r>
              <w:rPr>
                <w:b/>
                <w:sz w:val="16"/>
              </w:rPr>
              <w:t>Indicator / Learning Outcome</w:t>
            </w:r>
          </w:p>
        </w:tc>
        <w:tc>
          <w:tcPr>
            <w:tcW w:type="dxa" w:w="1134"/>
            <w:shd w:val="clear" w:fill="D9E2F3"/>
          </w:tcPr>
          <w:p>
            <w:r/>
            <w:r>
              <w:rPr>
                <w:b/>
                <w:sz w:val="16"/>
              </w:rPr>
              <w:t>Cognitive Level</w:t>
            </w:r>
          </w:p>
        </w:tc>
        <w:tc>
          <w:tcPr>
            <w:tcW w:type="dxa" w:w="624"/>
            <w:shd w:val="clear" w:fill="D9E2F3"/>
          </w:tcPr>
          <w:p>
            <w:r/>
            <w:r>
              <w:rPr>
                <w:b/>
                <w:sz w:val="16"/>
              </w:rPr>
              <w:t>Marks</w:t>
            </w:r>
          </w:p>
        </w:tc>
      </w:tr>
      <w:tr>
        <w:tc>
          <w:tcPr>
            <w:tcW w:type="dxa" w:w="510"/>
          </w:tcPr>
          <w:p>
            <w:r/>
            <w:r>
              <w:rPr>
                <w:sz w:val="16"/>
              </w:rPr>
              <w:t>A1</w:t>
            </w:r>
          </w:p>
        </w:tc>
        <w:tc>
          <w:tcPr>
            <w:tcW w:type="dxa" w:w="850"/>
          </w:tcPr>
          <w:p>
            <w:r/>
            <w:r>
              <w:rPr>
                <w:sz w:val="16"/>
              </w:rPr>
              <w:t>Number</w:t>
            </w:r>
          </w:p>
        </w:tc>
        <w:tc>
          <w:tcPr>
            <w:tcW w:type="dxa" w:w="1247"/>
          </w:tcPr>
          <w:p>
            <w:r/>
            <w:r>
              <w:rPr>
                <w:sz w:val="16"/>
              </w:rPr>
              <w:t>Number Operations</w:t>
            </w:r>
          </w:p>
        </w:tc>
        <w:tc>
          <w:tcPr>
            <w:tcW w:type="dxa" w:w="2211"/>
          </w:tcPr>
          <w:p>
            <w:r/>
            <w:r>
              <w:rPr>
                <w:sz w:val="16"/>
              </w:rPr>
              <w:t>Laws of indices (identify &amp; explain)</w:t>
            </w:r>
          </w:p>
        </w:tc>
        <w:tc>
          <w:tcPr>
            <w:tcW w:type="dxa" w:w="1928"/>
          </w:tcPr>
          <w:p>
            <w:r/>
            <w:r>
              <w:rPr>
                <w:sz w:val="16"/>
              </w:rPr>
              <w:t>B8.1.2.3.1</w:t>
            </w:r>
          </w:p>
        </w:tc>
        <w:tc>
          <w:tcPr>
            <w:tcW w:type="dxa" w:w="1134"/>
          </w:tcPr>
          <w:p>
            <w:r/>
            <w:r>
              <w:rPr>
                <w:sz w:val="16"/>
              </w:rPr>
              <w:t>Remember</w:t>
            </w:r>
          </w:p>
        </w:tc>
        <w:tc>
          <w:tcPr>
            <w:tcW w:type="dxa" w:w="624"/>
          </w:tcPr>
          <w:p>
            <w:r/>
            <w:r>
              <w:rPr>
                <w:sz w:val="16"/>
              </w:rPr>
              <w:t>1</w:t>
            </w:r>
          </w:p>
        </w:tc>
      </w:tr>
      <w:tr>
        <w:tc>
          <w:tcPr>
            <w:tcW w:type="dxa" w:w="510"/>
          </w:tcPr>
          <w:p>
            <w:r/>
            <w:r>
              <w:rPr>
                <w:sz w:val="16"/>
              </w:rPr>
              <w:t>A2</w:t>
            </w:r>
          </w:p>
        </w:tc>
        <w:tc>
          <w:tcPr>
            <w:tcW w:type="dxa" w:w="850"/>
          </w:tcPr>
          <w:p>
            <w:r/>
            <w:r>
              <w:rPr>
                <w:sz w:val="16"/>
              </w:rPr>
              <w:t>Number</w:t>
            </w:r>
          </w:p>
        </w:tc>
        <w:tc>
          <w:tcPr>
            <w:tcW w:type="dxa" w:w="1247"/>
          </w:tcPr>
          <w:p>
            <w:r/>
            <w:r>
              <w:rPr>
                <w:sz w:val="16"/>
              </w:rPr>
              <w:t>Number Operations</w:t>
            </w:r>
          </w:p>
        </w:tc>
        <w:tc>
          <w:tcPr>
            <w:tcW w:type="dxa" w:w="2211"/>
          </w:tcPr>
          <w:p>
            <w:r/>
            <w:r>
              <w:rPr>
                <w:sz w:val="16"/>
              </w:rPr>
              <w:t>Laws of indices (identify &amp; explain)</w:t>
            </w:r>
          </w:p>
        </w:tc>
        <w:tc>
          <w:tcPr>
            <w:tcW w:type="dxa" w:w="1928"/>
          </w:tcPr>
          <w:p>
            <w:r/>
            <w:r>
              <w:rPr>
                <w:sz w:val="16"/>
              </w:rPr>
              <w:t>B8.1.2.3.1</w:t>
            </w:r>
          </w:p>
        </w:tc>
        <w:tc>
          <w:tcPr>
            <w:tcW w:type="dxa" w:w="1134"/>
          </w:tcPr>
          <w:p>
            <w:r/>
            <w:r>
              <w:rPr>
                <w:sz w:val="16"/>
              </w:rPr>
              <w:t>Remember</w:t>
            </w:r>
          </w:p>
        </w:tc>
        <w:tc>
          <w:tcPr>
            <w:tcW w:type="dxa" w:w="624"/>
          </w:tcPr>
          <w:p>
            <w:r/>
            <w:r>
              <w:rPr>
                <w:sz w:val="16"/>
              </w:rPr>
              <w:t>1</w:t>
            </w:r>
          </w:p>
        </w:tc>
      </w:tr>
      <w:tr>
        <w:tc>
          <w:tcPr>
            <w:tcW w:type="dxa" w:w="510"/>
          </w:tcPr>
          <w:p>
            <w:r/>
            <w:r>
              <w:rPr>
                <w:sz w:val="16"/>
              </w:rPr>
              <w:t>A3</w:t>
            </w:r>
          </w:p>
        </w:tc>
        <w:tc>
          <w:tcPr>
            <w:tcW w:type="dxa" w:w="850"/>
          </w:tcPr>
          <w:p>
            <w:r/>
            <w:r>
              <w:rPr>
                <w:sz w:val="16"/>
              </w:rPr>
              <w:t>Number</w:t>
            </w:r>
          </w:p>
        </w:tc>
        <w:tc>
          <w:tcPr>
            <w:tcW w:type="dxa" w:w="1247"/>
          </w:tcPr>
          <w:p>
            <w:r/>
            <w:r>
              <w:rPr>
                <w:sz w:val="16"/>
              </w:rPr>
              <w:t>Number Operations</w:t>
            </w:r>
          </w:p>
        </w:tc>
        <w:tc>
          <w:tcPr>
            <w:tcW w:type="dxa" w:w="2211"/>
          </w:tcPr>
          <w:p>
            <w:r/>
            <w:r>
              <w:rPr>
                <w:sz w:val="16"/>
              </w:rPr>
              <w:t>Laws of indices (identify &amp; explain)</w:t>
            </w:r>
          </w:p>
        </w:tc>
        <w:tc>
          <w:tcPr>
            <w:tcW w:type="dxa" w:w="1928"/>
          </w:tcPr>
          <w:p>
            <w:r/>
            <w:r>
              <w:rPr>
                <w:sz w:val="16"/>
              </w:rPr>
              <w:t>B8.1.2.3.1</w:t>
            </w:r>
          </w:p>
        </w:tc>
        <w:tc>
          <w:tcPr>
            <w:tcW w:type="dxa" w:w="1134"/>
          </w:tcPr>
          <w:p>
            <w:r/>
            <w:r>
              <w:rPr>
                <w:sz w:val="16"/>
              </w:rPr>
              <w:t>Remember</w:t>
            </w:r>
          </w:p>
        </w:tc>
        <w:tc>
          <w:tcPr>
            <w:tcW w:type="dxa" w:w="624"/>
          </w:tcPr>
          <w:p>
            <w:r/>
            <w:r>
              <w:rPr>
                <w:sz w:val="16"/>
              </w:rPr>
              <w:t>1</w:t>
            </w:r>
          </w:p>
        </w:tc>
      </w:tr>
      <w:tr>
        <w:tc>
          <w:tcPr>
            <w:tcW w:type="dxa" w:w="510"/>
          </w:tcPr>
          <w:p>
            <w:r/>
            <w:r>
              <w:rPr>
                <w:sz w:val="16"/>
              </w:rPr>
              <w:t>A4</w:t>
            </w:r>
          </w:p>
        </w:tc>
        <w:tc>
          <w:tcPr>
            <w:tcW w:type="dxa" w:w="850"/>
          </w:tcPr>
          <w:p>
            <w:r/>
            <w:r>
              <w:rPr>
                <w:sz w:val="16"/>
              </w:rPr>
              <w:t>Number</w:t>
            </w:r>
          </w:p>
        </w:tc>
        <w:tc>
          <w:tcPr>
            <w:tcW w:type="dxa" w:w="1247"/>
          </w:tcPr>
          <w:p>
            <w:r/>
            <w:r>
              <w:rPr>
                <w:sz w:val="16"/>
              </w:rPr>
              <w:t>Number Operations</w:t>
            </w:r>
          </w:p>
        </w:tc>
        <w:tc>
          <w:tcPr>
            <w:tcW w:type="dxa" w:w="2211"/>
          </w:tcPr>
          <w:p>
            <w:r/>
            <w:r>
              <w:rPr>
                <w:sz w:val="16"/>
              </w:rPr>
              <w:t>Laws of indices (identify &amp; explain)</w:t>
            </w:r>
          </w:p>
        </w:tc>
        <w:tc>
          <w:tcPr>
            <w:tcW w:type="dxa" w:w="1928"/>
          </w:tcPr>
          <w:p>
            <w:r/>
            <w:r>
              <w:rPr>
                <w:sz w:val="16"/>
              </w:rPr>
              <w:t>B8.1.2.3.1</w:t>
            </w:r>
          </w:p>
        </w:tc>
        <w:tc>
          <w:tcPr>
            <w:tcW w:type="dxa" w:w="1134"/>
          </w:tcPr>
          <w:p>
            <w:r/>
            <w:r>
              <w:rPr>
                <w:sz w:val="16"/>
              </w:rPr>
              <w:t>Remember</w:t>
            </w:r>
          </w:p>
        </w:tc>
        <w:tc>
          <w:tcPr>
            <w:tcW w:type="dxa" w:w="624"/>
          </w:tcPr>
          <w:p>
            <w:r/>
            <w:r>
              <w:rPr>
                <w:sz w:val="16"/>
              </w:rPr>
              <w:t>1</w:t>
            </w:r>
          </w:p>
        </w:tc>
      </w:tr>
      <w:tr>
        <w:tc>
          <w:tcPr>
            <w:tcW w:type="dxa" w:w="510"/>
          </w:tcPr>
          <w:p>
            <w:r/>
            <w:r>
              <w:rPr>
                <w:sz w:val="16"/>
              </w:rPr>
              <w:t>A5</w:t>
            </w:r>
          </w:p>
        </w:tc>
        <w:tc>
          <w:tcPr>
            <w:tcW w:type="dxa" w:w="850"/>
          </w:tcPr>
          <w:p>
            <w:r/>
            <w:r>
              <w:rPr>
                <w:sz w:val="16"/>
              </w:rPr>
              <w:t>Number</w:t>
            </w:r>
          </w:p>
        </w:tc>
        <w:tc>
          <w:tcPr>
            <w:tcW w:type="dxa" w:w="1247"/>
          </w:tcPr>
          <w:p>
            <w:r/>
            <w:r>
              <w:rPr>
                <w:sz w:val="16"/>
              </w:rPr>
              <w:t>Number Operations</w:t>
            </w:r>
          </w:p>
        </w:tc>
        <w:tc>
          <w:tcPr>
            <w:tcW w:type="dxa" w:w="2211"/>
          </w:tcPr>
          <w:p>
            <w:r/>
            <w:r>
              <w:rPr>
                <w:sz w:val="16"/>
              </w:rPr>
              <w:t>Laws of indices (identify &amp; explain)</w:t>
            </w:r>
          </w:p>
        </w:tc>
        <w:tc>
          <w:tcPr>
            <w:tcW w:type="dxa" w:w="1928"/>
          </w:tcPr>
          <w:p>
            <w:r/>
            <w:r>
              <w:rPr>
                <w:sz w:val="16"/>
              </w:rPr>
              <w:t>B8.1.2.3.1</w:t>
            </w:r>
          </w:p>
        </w:tc>
        <w:tc>
          <w:tcPr>
            <w:tcW w:type="dxa" w:w="1134"/>
          </w:tcPr>
          <w:p>
            <w:r/>
            <w:r>
              <w:rPr>
                <w:sz w:val="16"/>
              </w:rPr>
              <w:t>Remember</w:t>
            </w:r>
          </w:p>
        </w:tc>
        <w:tc>
          <w:tcPr>
            <w:tcW w:type="dxa" w:w="624"/>
          </w:tcPr>
          <w:p>
            <w:r/>
            <w:r>
              <w:rPr>
                <w:sz w:val="16"/>
              </w:rPr>
              <w:t>1</w:t>
            </w:r>
          </w:p>
        </w:tc>
      </w:tr>
      <w:tr>
        <w:tc>
          <w:tcPr>
            <w:tcW w:type="dxa" w:w="510"/>
          </w:tcPr>
          <w:p>
            <w:r/>
            <w:r>
              <w:rPr>
                <w:sz w:val="16"/>
              </w:rPr>
              <w:t>A6</w:t>
            </w:r>
          </w:p>
        </w:tc>
        <w:tc>
          <w:tcPr>
            <w:tcW w:type="dxa" w:w="850"/>
          </w:tcPr>
          <w:p>
            <w:r/>
            <w:r>
              <w:rPr>
                <w:sz w:val="16"/>
              </w:rPr>
              <w:t>Number</w:t>
            </w:r>
          </w:p>
        </w:tc>
        <w:tc>
          <w:tcPr>
            <w:tcW w:type="dxa" w:w="1247"/>
          </w:tcPr>
          <w:p>
            <w:r/>
            <w:r>
              <w:rPr>
                <w:sz w:val="16"/>
              </w:rPr>
              <w:t>Number Operations</w:t>
            </w:r>
          </w:p>
        </w:tc>
        <w:tc>
          <w:tcPr>
            <w:tcW w:type="dxa" w:w="2211"/>
          </w:tcPr>
          <w:p>
            <w:r/>
            <w:r>
              <w:rPr>
                <w:sz w:val="16"/>
              </w:rPr>
              <w:t>Laws of indices (identify &amp; explain)</w:t>
            </w:r>
          </w:p>
        </w:tc>
        <w:tc>
          <w:tcPr>
            <w:tcW w:type="dxa" w:w="1928"/>
          </w:tcPr>
          <w:p>
            <w:r/>
            <w:r>
              <w:rPr>
                <w:sz w:val="16"/>
              </w:rPr>
              <w:t>B8.1.2.3.1</w:t>
            </w:r>
          </w:p>
        </w:tc>
        <w:tc>
          <w:tcPr>
            <w:tcW w:type="dxa" w:w="1134"/>
          </w:tcPr>
          <w:p>
            <w:r/>
            <w:r>
              <w:rPr>
                <w:sz w:val="16"/>
              </w:rPr>
              <w:t>Understand</w:t>
            </w:r>
          </w:p>
        </w:tc>
        <w:tc>
          <w:tcPr>
            <w:tcW w:type="dxa" w:w="624"/>
          </w:tcPr>
          <w:p>
            <w:r/>
            <w:r>
              <w:rPr>
                <w:sz w:val="16"/>
              </w:rPr>
              <w:t>1</w:t>
            </w:r>
          </w:p>
        </w:tc>
      </w:tr>
      <w:tr>
        <w:tc>
          <w:tcPr>
            <w:tcW w:type="dxa" w:w="510"/>
          </w:tcPr>
          <w:p>
            <w:r/>
            <w:r>
              <w:rPr>
                <w:sz w:val="16"/>
              </w:rPr>
              <w:t>A7</w:t>
            </w:r>
          </w:p>
        </w:tc>
        <w:tc>
          <w:tcPr>
            <w:tcW w:type="dxa" w:w="850"/>
          </w:tcPr>
          <w:p>
            <w:r/>
            <w:r>
              <w:rPr>
                <w:sz w:val="16"/>
              </w:rPr>
              <w:t>Number</w:t>
            </w:r>
          </w:p>
        </w:tc>
        <w:tc>
          <w:tcPr>
            <w:tcW w:type="dxa" w:w="1247"/>
          </w:tcPr>
          <w:p>
            <w:r/>
            <w:r>
              <w:rPr>
                <w:sz w:val="16"/>
              </w:rPr>
              <w:t>Number Operations</w:t>
            </w:r>
          </w:p>
        </w:tc>
        <w:tc>
          <w:tcPr>
            <w:tcW w:type="dxa" w:w="2211"/>
          </w:tcPr>
          <w:p>
            <w:r/>
            <w:r>
              <w:rPr>
                <w:sz w:val="16"/>
              </w:rPr>
              <w:t>Laws of indices (identify &amp; explain)</w:t>
            </w:r>
          </w:p>
        </w:tc>
        <w:tc>
          <w:tcPr>
            <w:tcW w:type="dxa" w:w="1928"/>
          </w:tcPr>
          <w:p>
            <w:r/>
            <w:r>
              <w:rPr>
                <w:sz w:val="16"/>
              </w:rPr>
              <w:t>B8.1.2.3.1</w:t>
            </w:r>
          </w:p>
        </w:tc>
        <w:tc>
          <w:tcPr>
            <w:tcW w:type="dxa" w:w="1134"/>
          </w:tcPr>
          <w:p>
            <w:r/>
            <w:r>
              <w:rPr>
                <w:sz w:val="16"/>
              </w:rPr>
              <w:t>Understand</w:t>
            </w:r>
          </w:p>
        </w:tc>
        <w:tc>
          <w:tcPr>
            <w:tcW w:type="dxa" w:w="624"/>
          </w:tcPr>
          <w:p>
            <w:r/>
            <w:r>
              <w:rPr>
                <w:sz w:val="16"/>
              </w:rPr>
              <w:t>1</w:t>
            </w:r>
          </w:p>
        </w:tc>
      </w:tr>
      <w:tr>
        <w:tc>
          <w:tcPr>
            <w:tcW w:type="dxa" w:w="510"/>
          </w:tcPr>
          <w:p>
            <w:r/>
            <w:r>
              <w:rPr>
                <w:sz w:val="16"/>
              </w:rPr>
              <w:t>A8</w:t>
            </w:r>
          </w:p>
        </w:tc>
        <w:tc>
          <w:tcPr>
            <w:tcW w:type="dxa" w:w="850"/>
          </w:tcPr>
          <w:p>
            <w:r/>
            <w:r>
              <w:rPr>
                <w:sz w:val="16"/>
              </w:rPr>
              <w:t>Number</w:t>
            </w:r>
          </w:p>
        </w:tc>
        <w:tc>
          <w:tcPr>
            <w:tcW w:type="dxa" w:w="1247"/>
          </w:tcPr>
          <w:p>
            <w:r/>
            <w:r>
              <w:rPr>
                <w:sz w:val="16"/>
              </w:rPr>
              <w:t>Number Operations</w:t>
            </w:r>
          </w:p>
        </w:tc>
        <w:tc>
          <w:tcPr>
            <w:tcW w:type="dxa" w:w="2211"/>
          </w:tcPr>
          <w:p>
            <w:r/>
            <w:r>
              <w:rPr>
                <w:sz w:val="16"/>
              </w:rPr>
              <w:t>Laws of indices (identify &amp; explain)</w:t>
            </w:r>
          </w:p>
        </w:tc>
        <w:tc>
          <w:tcPr>
            <w:tcW w:type="dxa" w:w="1928"/>
          </w:tcPr>
          <w:p>
            <w:r/>
            <w:r>
              <w:rPr>
                <w:sz w:val="16"/>
              </w:rPr>
              <w:t>B8.1.2.3.1</w:t>
            </w:r>
          </w:p>
        </w:tc>
        <w:tc>
          <w:tcPr>
            <w:tcW w:type="dxa" w:w="1134"/>
          </w:tcPr>
          <w:p>
            <w:r/>
            <w:r>
              <w:rPr>
                <w:sz w:val="16"/>
              </w:rPr>
              <w:t>Remember</w:t>
            </w:r>
          </w:p>
        </w:tc>
        <w:tc>
          <w:tcPr>
            <w:tcW w:type="dxa" w:w="624"/>
          </w:tcPr>
          <w:p>
            <w:r/>
            <w:r>
              <w:rPr>
                <w:sz w:val="16"/>
              </w:rPr>
              <w:t>1</w:t>
            </w:r>
          </w:p>
        </w:tc>
      </w:tr>
      <w:tr>
        <w:tc>
          <w:tcPr>
            <w:tcW w:type="dxa" w:w="510"/>
          </w:tcPr>
          <w:p>
            <w:r/>
            <w:r>
              <w:rPr>
                <w:sz w:val="16"/>
              </w:rPr>
              <w:t>A9</w:t>
            </w:r>
          </w:p>
        </w:tc>
        <w:tc>
          <w:tcPr>
            <w:tcW w:type="dxa" w:w="850"/>
          </w:tcPr>
          <w:p>
            <w:r/>
            <w:r>
              <w:rPr>
                <w:sz w:val="16"/>
              </w:rPr>
              <w:t>Number</w:t>
            </w:r>
          </w:p>
        </w:tc>
        <w:tc>
          <w:tcPr>
            <w:tcW w:type="dxa" w:w="1247"/>
          </w:tcPr>
          <w:p>
            <w:r/>
            <w:r>
              <w:rPr>
                <w:sz w:val="16"/>
              </w:rPr>
              <w:t>Number Operations</w:t>
            </w:r>
          </w:p>
        </w:tc>
        <w:tc>
          <w:tcPr>
            <w:tcW w:type="dxa" w:w="2211"/>
          </w:tcPr>
          <w:p>
            <w:r/>
            <w:r>
              <w:rPr>
                <w:sz w:val="16"/>
              </w:rPr>
              <w:t>Simplifying &amp; evaluating powers (PEDMAS)</w:t>
            </w:r>
          </w:p>
        </w:tc>
        <w:tc>
          <w:tcPr>
            <w:tcW w:type="dxa" w:w="1928"/>
          </w:tcPr>
          <w:p>
            <w:r/>
            <w:r>
              <w:rPr>
                <w:sz w:val="16"/>
              </w:rPr>
              <w:t>B8.1.2.3.2</w:t>
            </w:r>
          </w:p>
        </w:tc>
        <w:tc>
          <w:tcPr>
            <w:tcW w:type="dxa" w:w="1134"/>
          </w:tcPr>
          <w:p>
            <w:r/>
            <w:r>
              <w:rPr>
                <w:sz w:val="16"/>
              </w:rPr>
              <w:t>Apply</w:t>
            </w:r>
          </w:p>
        </w:tc>
        <w:tc>
          <w:tcPr>
            <w:tcW w:type="dxa" w:w="624"/>
          </w:tcPr>
          <w:p>
            <w:r/>
            <w:r>
              <w:rPr>
                <w:sz w:val="16"/>
              </w:rPr>
              <w:t>1</w:t>
            </w:r>
          </w:p>
        </w:tc>
      </w:tr>
      <w:tr>
        <w:tc>
          <w:tcPr>
            <w:tcW w:type="dxa" w:w="510"/>
          </w:tcPr>
          <w:p>
            <w:r/>
            <w:r>
              <w:rPr>
                <w:sz w:val="16"/>
              </w:rPr>
              <w:t>A10</w:t>
            </w:r>
          </w:p>
        </w:tc>
        <w:tc>
          <w:tcPr>
            <w:tcW w:type="dxa" w:w="850"/>
          </w:tcPr>
          <w:p>
            <w:r/>
            <w:r>
              <w:rPr>
                <w:sz w:val="16"/>
              </w:rPr>
              <w:t>Number</w:t>
            </w:r>
          </w:p>
        </w:tc>
        <w:tc>
          <w:tcPr>
            <w:tcW w:type="dxa" w:w="1247"/>
          </w:tcPr>
          <w:p>
            <w:r/>
            <w:r>
              <w:rPr>
                <w:sz w:val="16"/>
              </w:rPr>
              <w:t>Number Operations</w:t>
            </w:r>
          </w:p>
        </w:tc>
        <w:tc>
          <w:tcPr>
            <w:tcW w:type="dxa" w:w="2211"/>
          </w:tcPr>
          <w:p>
            <w:r/>
            <w:r>
              <w:rPr>
                <w:sz w:val="16"/>
              </w:rPr>
              <w:t>Simplifying &amp; evaluating powers (PEDMAS)</w:t>
            </w:r>
          </w:p>
        </w:tc>
        <w:tc>
          <w:tcPr>
            <w:tcW w:type="dxa" w:w="1928"/>
          </w:tcPr>
          <w:p>
            <w:r/>
            <w:r>
              <w:rPr>
                <w:sz w:val="16"/>
              </w:rPr>
              <w:t>B8.1.2.3.2</w:t>
            </w:r>
          </w:p>
        </w:tc>
        <w:tc>
          <w:tcPr>
            <w:tcW w:type="dxa" w:w="1134"/>
          </w:tcPr>
          <w:p>
            <w:r/>
            <w:r>
              <w:rPr>
                <w:sz w:val="16"/>
              </w:rPr>
              <w:t>Apply</w:t>
            </w:r>
          </w:p>
        </w:tc>
        <w:tc>
          <w:tcPr>
            <w:tcW w:type="dxa" w:w="624"/>
          </w:tcPr>
          <w:p>
            <w:r/>
            <w:r>
              <w:rPr>
                <w:sz w:val="16"/>
              </w:rPr>
              <w:t>1</w:t>
            </w:r>
          </w:p>
        </w:tc>
      </w:tr>
      <w:tr>
        <w:tc>
          <w:tcPr>
            <w:tcW w:type="dxa" w:w="510"/>
          </w:tcPr>
          <w:p>
            <w:r/>
            <w:r>
              <w:rPr>
                <w:sz w:val="16"/>
              </w:rPr>
              <w:t>A11</w:t>
            </w:r>
          </w:p>
        </w:tc>
        <w:tc>
          <w:tcPr>
            <w:tcW w:type="dxa" w:w="850"/>
          </w:tcPr>
          <w:p>
            <w:r/>
            <w:r>
              <w:rPr>
                <w:sz w:val="16"/>
              </w:rPr>
              <w:t>Number</w:t>
            </w:r>
          </w:p>
        </w:tc>
        <w:tc>
          <w:tcPr>
            <w:tcW w:type="dxa" w:w="1247"/>
          </w:tcPr>
          <w:p>
            <w:r/>
            <w:r>
              <w:rPr>
                <w:sz w:val="16"/>
              </w:rPr>
              <w:t>Number Operations</w:t>
            </w:r>
          </w:p>
        </w:tc>
        <w:tc>
          <w:tcPr>
            <w:tcW w:type="dxa" w:w="2211"/>
          </w:tcPr>
          <w:p>
            <w:r/>
            <w:r>
              <w:rPr>
                <w:sz w:val="16"/>
              </w:rPr>
              <w:t>Simplifying &amp; evaluating powers (PEDMAS)</w:t>
            </w:r>
          </w:p>
        </w:tc>
        <w:tc>
          <w:tcPr>
            <w:tcW w:type="dxa" w:w="1928"/>
          </w:tcPr>
          <w:p>
            <w:r/>
            <w:r>
              <w:rPr>
                <w:sz w:val="16"/>
              </w:rPr>
              <w:t>B8.1.2.3.2</w:t>
            </w:r>
          </w:p>
        </w:tc>
        <w:tc>
          <w:tcPr>
            <w:tcW w:type="dxa" w:w="1134"/>
          </w:tcPr>
          <w:p>
            <w:r/>
            <w:r>
              <w:rPr>
                <w:sz w:val="16"/>
              </w:rPr>
              <w:t>Apply</w:t>
            </w:r>
          </w:p>
        </w:tc>
        <w:tc>
          <w:tcPr>
            <w:tcW w:type="dxa" w:w="624"/>
          </w:tcPr>
          <w:p>
            <w:r/>
            <w:r>
              <w:rPr>
                <w:sz w:val="16"/>
              </w:rPr>
              <w:t>1</w:t>
            </w:r>
          </w:p>
        </w:tc>
      </w:tr>
      <w:tr>
        <w:tc>
          <w:tcPr>
            <w:tcW w:type="dxa" w:w="510"/>
          </w:tcPr>
          <w:p>
            <w:r/>
            <w:r>
              <w:rPr>
                <w:sz w:val="16"/>
              </w:rPr>
              <w:t>A12</w:t>
            </w:r>
          </w:p>
        </w:tc>
        <w:tc>
          <w:tcPr>
            <w:tcW w:type="dxa" w:w="850"/>
          </w:tcPr>
          <w:p>
            <w:r/>
            <w:r>
              <w:rPr>
                <w:sz w:val="16"/>
              </w:rPr>
              <w:t>Number</w:t>
            </w:r>
          </w:p>
        </w:tc>
        <w:tc>
          <w:tcPr>
            <w:tcW w:type="dxa" w:w="1247"/>
          </w:tcPr>
          <w:p>
            <w:r/>
            <w:r>
              <w:rPr>
                <w:sz w:val="16"/>
              </w:rPr>
              <w:t>Number Operations</w:t>
            </w:r>
          </w:p>
        </w:tc>
        <w:tc>
          <w:tcPr>
            <w:tcW w:type="dxa" w:w="2211"/>
          </w:tcPr>
          <w:p>
            <w:r/>
            <w:r>
              <w:rPr>
                <w:sz w:val="16"/>
              </w:rPr>
              <w:t>Simplifying &amp; evaluating powers (PEDMAS)</w:t>
            </w:r>
          </w:p>
        </w:tc>
        <w:tc>
          <w:tcPr>
            <w:tcW w:type="dxa" w:w="1928"/>
          </w:tcPr>
          <w:p>
            <w:r/>
            <w:r>
              <w:rPr>
                <w:sz w:val="16"/>
              </w:rPr>
              <w:t>B8.1.2.3.2</w:t>
            </w:r>
          </w:p>
        </w:tc>
        <w:tc>
          <w:tcPr>
            <w:tcW w:type="dxa" w:w="1134"/>
          </w:tcPr>
          <w:p>
            <w:r/>
            <w:r>
              <w:rPr>
                <w:sz w:val="16"/>
              </w:rPr>
              <w:t>Apply</w:t>
            </w:r>
          </w:p>
        </w:tc>
        <w:tc>
          <w:tcPr>
            <w:tcW w:type="dxa" w:w="624"/>
          </w:tcPr>
          <w:p>
            <w:r/>
            <w:r>
              <w:rPr>
                <w:sz w:val="16"/>
              </w:rPr>
              <w:t>1</w:t>
            </w:r>
          </w:p>
        </w:tc>
      </w:tr>
      <w:tr>
        <w:tc>
          <w:tcPr>
            <w:tcW w:type="dxa" w:w="510"/>
          </w:tcPr>
          <w:p>
            <w:r/>
            <w:r>
              <w:rPr>
                <w:sz w:val="16"/>
              </w:rPr>
              <w:t>A13</w:t>
            </w:r>
          </w:p>
        </w:tc>
        <w:tc>
          <w:tcPr>
            <w:tcW w:type="dxa" w:w="850"/>
          </w:tcPr>
          <w:p>
            <w:r/>
            <w:r>
              <w:rPr>
                <w:sz w:val="16"/>
              </w:rPr>
              <w:t>Number</w:t>
            </w:r>
          </w:p>
        </w:tc>
        <w:tc>
          <w:tcPr>
            <w:tcW w:type="dxa" w:w="1247"/>
          </w:tcPr>
          <w:p>
            <w:r/>
            <w:r>
              <w:rPr>
                <w:sz w:val="16"/>
              </w:rPr>
              <w:t>Number Operations</w:t>
            </w:r>
          </w:p>
        </w:tc>
        <w:tc>
          <w:tcPr>
            <w:tcW w:type="dxa" w:w="2211"/>
          </w:tcPr>
          <w:p>
            <w:r/>
            <w:r>
              <w:rPr>
                <w:sz w:val="16"/>
              </w:rPr>
              <w:t>Simplifying &amp; evaluating powers (PEDMAS)</w:t>
            </w:r>
          </w:p>
        </w:tc>
        <w:tc>
          <w:tcPr>
            <w:tcW w:type="dxa" w:w="1928"/>
          </w:tcPr>
          <w:p>
            <w:r/>
            <w:r>
              <w:rPr>
                <w:sz w:val="16"/>
              </w:rPr>
              <w:t>B8.1.2.3.2</w:t>
            </w:r>
          </w:p>
        </w:tc>
        <w:tc>
          <w:tcPr>
            <w:tcW w:type="dxa" w:w="1134"/>
          </w:tcPr>
          <w:p>
            <w:r/>
            <w:r>
              <w:rPr>
                <w:sz w:val="16"/>
              </w:rPr>
              <w:t>Apply</w:t>
            </w:r>
          </w:p>
        </w:tc>
        <w:tc>
          <w:tcPr>
            <w:tcW w:type="dxa" w:w="624"/>
          </w:tcPr>
          <w:p>
            <w:r/>
            <w:r>
              <w:rPr>
                <w:sz w:val="16"/>
              </w:rPr>
              <w:t>1</w:t>
            </w:r>
          </w:p>
        </w:tc>
      </w:tr>
      <w:tr>
        <w:tc>
          <w:tcPr>
            <w:tcW w:type="dxa" w:w="510"/>
          </w:tcPr>
          <w:p>
            <w:r/>
            <w:r>
              <w:rPr>
                <w:sz w:val="16"/>
              </w:rPr>
              <w:t>A14</w:t>
            </w:r>
          </w:p>
        </w:tc>
        <w:tc>
          <w:tcPr>
            <w:tcW w:type="dxa" w:w="850"/>
          </w:tcPr>
          <w:p>
            <w:r/>
            <w:r>
              <w:rPr>
                <w:sz w:val="16"/>
              </w:rPr>
              <w:t>Number</w:t>
            </w:r>
          </w:p>
        </w:tc>
        <w:tc>
          <w:tcPr>
            <w:tcW w:type="dxa" w:w="1247"/>
          </w:tcPr>
          <w:p>
            <w:r/>
            <w:r>
              <w:rPr>
                <w:sz w:val="16"/>
              </w:rPr>
              <w:t>Number Operations</w:t>
            </w:r>
          </w:p>
        </w:tc>
        <w:tc>
          <w:tcPr>
            <w:tcW w:type="dxa" w:w="2211"/>
          </w:tcPr>
          <w:p>
            <w:r/>
            <w:r>
              <w:rPr>
                <w:sz w:val="16"/>
              </w:rPr>
              <w:t>Simplifying &amp; evaluating powers (PEDMAS)</w:t>
            </w:r>
          </w:p>
        </w:tc>
        <w:tc>
          <w:tcPr>
            <w:tcW w:type="dxa" w:w="1928"/>
          </w:tcPr>
          <w:p>
            <w:r/>
            <w:r>
              <w:rPr>
                <w:sz w:val="16"/>
              </w:rPr>
              <w:t>B8.1.2.3.2</w:t>
            </w:r>
          </w:p>
        </w:tc>
        <w:tc>
          <w:tcPr>
            <w:tcW w:type="dxa" w:w="1134"/>
          </w:tcPr>
          <w:p>
            <w:r/>
            <w:r>
              <w:rPr>
                <w:sz w:val="16"/>
              </w:rPr>
              <w:t>Analyse</w:t>
            </w:r>
          </w:p>
        </w:tc>
        <w:tc>
          <w:tcPr>
            <w:tcW w:type="dxa" w:w="624"/>
          </w:tcPr>
          <w:p>
            <w:r/>
            <w:r>
              <w:rPr>
                <w:sz w:val="16"/>
              </w:rPr>
              <w:t>1</w:t>
            </w:r>
          </w:p>
        </w:tc>
      </w:tr>
      <w:tr>
        <w:tc>
          <w:tcPr>
            <w:tcW w:type="dxa" w:w="510"/>
          </w:tcPr>
          <w:p>
            <w:r/>
            <w:r>
              <w:rPr>
                <w:sz w:val="16"/>
              </w:rPr>
              <w:t>A15</w:t>
            </w:r>
          </w:p>
        </w:tc>
        <w:tc>
          <w:tcPr>
            <w:tcW w:type="dxa" w:w="850"/>
          </w:tcPr>
          <w:p>
            <w:r/>
            <w:r>
              <w:rPr>
                <w:sz w:val="16"/>
              </w:rPr>
              <w:t>Number</w:t>
            </w:r>
          </w:p>
        </w:tc>
        <w:tc>
          <w:tcPr>
            <w:tcW w:type="dxa" w:w="1247"/>
          </w:tcPr>
          <w:p>
            <w:r/>
            <w:r>
              <w:rPr>
                <w:sz w:val="16"/>
              </w:rPr>
              <w:t>Number Operations</w:t>
            </w:r>
          </w:p>
        </w:tc>
        <w:tc>
          <w:tcPr>
            <w:tcW w:type="dxa" w:w="2211"/>
          </w:tcPr>
          <w:p>
            <w:r/>
            <w:r>
              <w:rPr>
                <w:sz w:val="16"/>
              </w:rPr>
              <w:t>Simplifying &amp; evaluating powers (PEDMAS)</w:t>
            </w:r>
          </w:p>
        </w:tc>
        <w:tc>
          <w:tcPr>
            <w:tcW w:type="dxa" w:w="1928"/>
          </w:tcPr>
          <w:p>
            <w:r/>
            <w:r>
              <w:rPr>
                <w:sz w:val="16"/>
              </w:rPr>
              <w:t>B8.1.2.3.2</w:t>
            </w:r>
          </w:p>
        </w:tc>
        <w:tc>
          <w:tcPr>
            <w:tcW w:type="dxa" w:w="1134"/>
          </w:tcPr>
          <w:p>
            <w:r/>
            <w:r>
              <w:rPr>
                <w:sz w:val="16"/>
              </w:rPr>
              <w:t>Apply</w:t>
            </w:r>
          </w:p>
        </w:tc>
        <w:tc>
          <w:tcPr>
            <w:tcW w:type="dxa" w:w="624"/>
          </w:tcPr>
          <w:p>
            <w:r/>
            <w:r>
              <w:rPr>
                <w:sz w:val="16"/>
              </w:rPr>
              <w:t>1</w:t>
            </w:r>
          </w:p>
        </w:tc>
      </w:tr>
      <w:tr>
        <w:tc>
          <w:tcPr>
            <w:tcW w:type="dxa" w:w="510"/>
          </w:tcPr>
          <w:p>
            <w:r/>
            <w:r>
              <w:rPr>
                <w:sz w:val="16"/>
              </w:rPr>
              <w:t>A16</w:t>
            </w:r>
          </w:p>
        </w:tc>
        <w:tc>
          <w:tcPr>
            <w:tcW w:type="dxa" w:w="850"/>
          </w:tcPr>
          <w:p>
            <w:r/>
            <w:r>
              <w:rPr>
                <w:sz w:val="16"/>
              </w:rPr>
              <w:t>Number</w:t>
            </w:r>
          </w:p>
        </w:tc>
        <w:tc>
          <w:tcPr>
            <w:tcW w:type="dxa" w:w="1247"/>
          </w:tcPr>
          <w:p>
            <w:r/>
            <w:r>
              <w:rPr>
                <w:sz w:val="16"/>
              </w:rPr>
              <w:t>Number Operations</w:t>
            </w:r>
          </w:p>
        </w:tc>
        <w:tc>
          <w:tcPr>
            <w:tcW w:type="dxa" w:w="2211"/>
          </w:tcPr>
          <w:p>
            <w:r/>
            <w:r>
              <w:rPr>
                <w:sz w:val="16"/>
              </w:rPr>
              <w:t>Simplifying &amp; evaluating powers (PEDMAS)</w:t>
            </w:r>
          </w:p>
        </w:tc>
        <w:tc>
          <w:tcPr>
            <w:tcW w:type="dxa" w:w="1928"/>
          </w:tcPr>
          <w:p>
            <w:r/>
            <w:r>
              <w:rPr>
                <w:sz w:val="16"/>
              </w:rPr>
              <w:t>B8.1.2.3.2</w:t>
            </w:r>
          </w:p>
        </w:tc>
        <w:tc>
          <w:tcPr>
            <w:tcW w:type="dxa" w:w="1134"/>
          </w:tcPr>
          <w:p>
            <w:r/>
            <w:r>
              <w:rPr>
                <w:sz w:val="16"/>
              </w:rPr>
              <w:t>Apply</w:t>
            </w:r>
          </w:p>
        </w:tc>
        <w:tc>
          <w:tcPr>
            <w:tcW w:type="dxa" w:w="624"/>
          </w:tcPr>
          <w:p>
            <w:r/>
            <w:r>
              <w:rPr>
                <w:sz w:val="16"/>
              </w:rPr>
              <w:t>1</w:t>
            </w:r>
          </w:p>
        </w:tc>
      </w:tr>
      <w:tr>
        <w:tc>
          <w:tcPr>
            <w:tcW w:type="dxa" w:w="510"/>
          </w:tcPr>
          <w:p>
            <w:r/>
            <w:r>
              <w:rPr>
                <w:sz w:val="16"/>
              </w:rPr>
              <w:t>A17</w:t>
            </w:r>
          </w:p>
        </w:tc>
        <w:tc>
          <w:tcPr>
            <w:tcW w:type="dxa" w:w="850"/>
          </w:tcPr>
          <w:p>
            <w:r/>
            <w:r>
              <w:rPr>
                <w:sz w:val="16"/>
              </w:rPr>
              <w:t>Number</w:t>
            </w:r>
          </w:p>
        </w:tc>
        <w:tc>
          <w:tcPr>
            <w:tcW w:type="dxa" w:w="1247"/>
          </w:tcPr>
          <w:p>
            <w:r/>
            <w:r>
              <w:rPr>
                <w:sz w:val="16"/>
              </w:rPr>
              <w:t>Number Operations</w:t>
            </w:r>
          </w:p>
        </w:tc>
        <w:tc>
          <w:tcPr>
            <w:tcW w:type="dxa" w:w="2211"/>
          </w:tcPr>
          <w:p>
            <w:r/>
            <w:r>
              <w:rPr>
                <w:sz w:val="16"/>
              </w:rPr>
              <w:t>Simplifying &amp; evaluating powers (PEDMAS)</w:t>
            </w:r>
          </w:p>
        </w:tc>
        <w:tc>
          <w:tcPr>
            <w:tcW w:type="dxa" w:w="1928"/>
          </w:tcPr>
          <w:p>
            <w:r/>
            <w:r>
              <w:rPr>
                <w:sz w:val="16"/>
              </w:rPr>
              <w:t>B8.1.2.3.2</w:t>
            </w:r>
          </w:p>
        </w:tc>
        <w:tc>
          <w:tcPr>
            <w:tcW w:type="dxa" w:w="1134"/>
          </w:tcPr>
          <w:p>
            <w:r/>
            <w:r>
              <w:rPr>
                <w:sz w:val="16"/>
              </w:rPr>
              <w:t>Apply</w:t>
            </w:r>
          </w:p>
        </w:tc>
        <w:tc>
          <w:tcPr>
            <w:tcW w:type="dxa" w:w="624"/>
          </w:tcPr>
          <w:p>
            <w:r/>
            <w:r>
              <w:rPr>
                <w:sz w:val="16"/>
              </w:rPr>
              <w:t>1</w:t>
            </w:r>
          </w:p>
        </w:tc>
      </w:tr>
      <w:tr>
        <w:tc>
          <w:tcPr>
            <w:tcW w:type="dxa" w:w="510"/>
          </w:tcPr>
          <w:p>
            <w:r/>
            <w:r>
              <w:rPr>
                <w:sz w:val="16"/>
              </w:rPr>
              <w:t>A18</w:t>
            </w:r>
          </w:p>
        </w:tc>
        <w:tc>
          <w:tcPr>
            <w:tcW w:type="dxa" w:w="850"/>
          </w:tcPr>
          <w:p>
            <w:r/>
            <w:r>
              <w:rPr>
                <w:sz w:val="16"/>
              </w:rPr>
              <w:t>Number</w:t>
            </w:r>
          </w:p>
        </w:tc>
        <w:tc>
          <w:tcPr>
            <w:tcW w:type="dxa" w:w="1247"/>
          </w:tcPr>
          <w:p>
            <w:r/>
            <w:r>
              <w:rPr>
                <w:sz w:val="16"/>
              </w:rPr>
              <w:t>Number Operations</w:t>
            </w:r>
          </w:p>
        </w:tc>
        <w:tc>
          <w:tcPr>
            <w:tcW w:type="dxa" w:w="2211"/>
          </w:tcPr>
          <w:p>
            <w:r/>
            <w:r>
              <w:rPr>
                <w:sz w:val="16"/>
              </w:rPr>
              <w:t>Simplifying &amp; evaluating powers (PEDMAS)</w:t>
            </w:r>
          </w:p>
        </w:tc>
        <w:tc>
          <w:tcPr>
            <w:tcW w:type="dxa" w:w="1928"/>
          </w:tcPr>
          <w:p>
            <w:r/>
            <w:r>
              <w:rPr>
                <w:sz w:val="16"/>
              </w:rPr>
              <w:t>B8.1.2.3.2</w:t>
            </w:r>
          </w:p>
        </w:tc>
        <w:tc>
          <w:tcPr>
            <w:tcW w:type="dxa" w:w="1134"/>
          </w:tcPr>
          <w:p>
            <w:r/>
            <w:r>
              <w:rPr>
                <w:sz w:val="16"/>
              </w:rPr>
              <w:t>Apply</w:t>
            </w:r>
          </w:p>
        </w:tc>
        <w:tc>
          <w:tcPr>
            <w:tcW w:type="dxa" w:w="624"/>
          </w:tcPr>
          <w:p>
            <w:r/>
            <w:r>
              <w:rPr>
                <w:sz w:val="16"/>
              </w:rPr>
              <w:t>1</w:t>
            </w:r>
          </w:p>
        </w:tc>
      </w:tr>
      <w:tr>
        <w:tc>
          <w:tcPr>
            <w:tcW w:type="dxa" w:w="510"/>
          </w:tcPr>
          <w:p>
            <w:r/>
            <w:r>
              <w:rPr>
                <w:sz w:val="16"/>
              </w:rPr>
              <w:t>A19</w:t>
            </w:r>
          </w:p>
        </w:tc>
        <w:tc>
          <w:tcPr>
            <w:tcW w:type="dxa" w:w="850"/>
          </w:tcPr>
          <w:p>
            <w:r/>
            <w:r>
              <w:rPr>
                <w:sz w:val="16"/>
              </w:rPr>
              <w:t>Number</w:t>
            </w:r>
          </w:p>
        </w:tc>
        <w:tc>
          <w:tcPr>
            <w:tcW w:type="dxa" w:w="1247"/>
          </w:tcPr>
          <w:p>
            <w:r/>
            <w:r>
              <w:rPr>
                <w:sz w:val="16"/>
              </w:rPr>
              <w:t>Number Operations</w:t>
            </w:r>
          </w:p>
        </w:tc>
        <w:tc>
          <w:tcPr>
            <w:tcW w:type="dxa" w:w="2211"/>
          </w:tcPr>
          <w:p>
            <w:r/>
            <w:r>
              <w:rPr>
                <w:sz w:val="16"/>
              </w:rPr>
              <w:t>Simplifying &amp; evaluating powers (PEDMAS)</w:t>
            </w:r>
          </w:p>
        </w:tc>
        <w:tc>
          <w:tcPr>
            <w:tcW w:type="dxa" w:w="1928"/>
          </w:tcPr>
          <w:p>
            <w:r/>
            <w:r>
              <w:rPr>
                <w:sz w:val="16"/>
              </w:rPr>
              <w:t>B8.1.2.3.2</w:t>
            </w:r>
          </w:p>
        </w:tc>
        <w:tc>
          <w:tcPr>
            <w:tcW w:type="dxa" w:w="1134"/>
          </w:tcPr>
          <w:p>
            <w:r/>
            <w:r>
              <w:rPr>
                <w:sz w:val="16"/>
              </w:rPr>
              <w:t>Apply</w:t>
            </w:r>
          </w:p>
        </w:tc>
        <w:tc>
          <w:tcPr>
            <w:tcW w:type="dxa" w:w="624"/>
          </w:tcPr>
          <w:p>
            <w:r/>
            <w:r>
              <w:rPr>
                <w:sz w:val="16"/>
              </w:rPr>
              <w:t>1</w:t>
            </w:r>
          </w:p>
        </w:tc>
      </w:tr>
      <w:tr>
        <w:tc>
          <w:tcPr>
            <w:tcW w:type="dxa" w:w="510"/>
          </w:tcPr>
          <w:p>
            <w:r/>
            <w:r>
              <w:rPr>
                <w:sz w:val="16"/>
              </w:rPr>
              <w:t>A20</w:t>
            </w:r>
          </w:p>
        </w:tc>
        <w:tc>
          <w:tcPr>
            <w:tcW w:type="dxa" w:w="850"/>
          </w:tcPr>
          <w:p>
            <w:r/>
            <w:r>
              <w:rPr>
                <w:sz w:val="16"/>
              </w:rPr>
              <w:t>Number</w:t>
            </w:r>
          </w:p>
        </w:tc>
        <w:tc>
          <w:tcPr>
            <w:tcW w:type="dxa" w:w="1247"/>
          </w:tcPr>
          <w:p>
            <w:r/>
            <w:r>
              <w:rPr>
                <w:sz w:val="16"/>
              </w:rPr>
              <w:t>Number Operations</w:t>
            </w:r>
          </w:p>
        </w:tc>
        <w:tc>
          <w:tcPr>
            <w:tcW w:type="dxa" w:w="2211"/>
          </w:tcPr>
          <w:p>
            <w:r/>
            <w:r>
              <w:rPr>
                <w:sz w:val="16"/>
              </w:rPr>
              <w:t>Simplifying &amp; evaluating powers (PEDMAS)</w:t>
            </w:r>
          </w:p>
        </w:tc>
        <w:tc>
          <w:tcPr>
            <w:tcW w:type="dxa" w:w="1928"/>
          </w:tcPr>
          <w:p>
            <w:r/>
            <w:r>
              <w:rPr>
                <w:sz w:val="16"/>
              </w:rPr>
              <w:t>B8.1.2.3.2</w:t>
            </w:r>
          </w:p>
        </w:tc>
        <w:tc>
          <w:tcPr>
            <w:tcW w:type="dxa" w:w="1134"/>
          </w:tcPr>
          <w:p>
            <w:r/>
            <w:r>
              <w:rPr>
                <w:sz w:val="16"/>
              </w:rPr>
              <w:t>Apply</w:t>
            </w:r>
          </w:p>
        </w:tc>
        <w:tc>
          <w:tcPr>
            <w:tcW w:type="dxa" w:w="624"/>
          </w:tcPr>
          <w:p>
            <w:r/>
            <w:r>
              <w:rPr>
                <w:sz w:val="16"/>
              </w:rPr>
              <w:t>1</w:t>
            </w:r>
          </w:p>
        </w:tc>
      </w:tr>
      <w:tr>
        <w:tc>
          <w:tcPr>
            <w:tcW w:type="dxa" w:w="510"/>
          </w:tcPr>
          <w:p>
            <w:r/>
            <w:r>
              <w:rPr>
                <w:sz w:val="16"/>
              </w:rPr>
              <w:t>A21</w:t>
            </w:r>
          </w:p>
        </w:tc>
        <w:tc>
          <w:tcPr>
            <w:tcW w:type="dxa" w:w="850"/>
          </w:tcPr>
          <w:p>
            <w:r/>
            <w:r>
              <w:rPr>
                <w:sz w:val="16"/>
              </w:rPr>
              <w:t>Number</w:t>
            </w:r>
          </w:p>
        </w:tc>
        <w:tc>
          <w:tcPr>
            <w:tcW w:type="dxa" w:w="1247"/>
          </w:tcPr>
          <w:p>
            <w:r/>
            <w:r>
              <w:rPr>
                <w:sz w:val="16"/>
              </w:rPr>
              <w:t>Number Operations</w:t>
            </w:r>
          </w:p>
        </w:tc>
        <w:tc>
          <w:tcPr>
            <w:tcW w:type="dxa" w:w="2211"/>
          </w:tcPr>
          <w:p>
            <w:r/>
            <w:r>
              <w:rPr>
                <w:sz w:val="16"/>
              </w:rPr>
              <w:t>Exponential equations</w:t>
            </w:r>
          </w:p>
        </w:tc>
        <w:tc>
          <w:tcPr>
            <w:tcW w:type="dxa" w:w="1928"/>
          </w:tcPr>
          <w:p>
            <w:r/>
            <w:r>
              <w:rPr>
                <w:sz w:val="16"/>
              </w:rPr>
              <w:t>B8.1.2.3.3</w:t>
            </w:r>
          </w:p>
        </w:tc>
        <w:tc>
          <w:tcPr>
            <w:tcW w:type="dxa" w:w="1134"/>
          </w:tcPr>
          <w:p>
            <w:r/>
            <w:r>
              <w:rPr>
                <w:sz w:val="16"/>
              </w:rPr>
              <w:t>Apply</w:t>
            </w:r>
          </w:p>
        </w:tc>
        <w:tc>
          <w:tcPr>
            <w:tcW w:type="dxa" w:w="624"/>
          </w:tcPr>
          <w:p>
            <w:r/>
            <w:r>
              <w:rPr>
                <w:sz w:val="16"/>
              </w:rPr>
              <w:t>1</w:t>
            </w:r>
          </w:p>
        </w:tc>
      </w:tr>
      <w:tr>
        <w:tc>
          <w:tcPr>
            <w:tcW w:type="dxa" w:w="510"/>
          </w:tcPr>
          <w:p>
            <w:r/>
            <w:r>
              <w:rPr>
                <w:sz w:val="16"/>
              </w:rPr>
              <w:t>A22</w:t>
            </w:r>
          </w:p>
        </w:tc>
        <w:tc>
          <w:tcPr>
            <w:tcW w:type="dxa" w:w="850"/>
          </w:tcPr>
          <w:p>
            <w:r/>
            <w:r>
              <w:rPr>
                <w:sz w:val="16"/>
              </w:rPr>
              <w:t>Number</w:t>
            </w:r>
          </w:p>
        </w:tc>
        <w:tc>
          <w:tcPr>
            <w:tcW w:type="dxa" w:w="1247"/>
          </w:tcPr>
          <w:p>
            <w:r/>
            <w:r>
              <w:rPr>
                <w:sz w:val="16"/>
              </w:rPr>
              <w:t>Number Operations</w:t>
            </w:r>
          </w:p>
        </w:tc>
        <w:tc>
          <w:tcPr>
            <w:tcW w:type="dxa" w:w="2211"/>
          </w:tcPr>
          <w:p>
            <w:r/>
            <w:r>
              <w:rPr>
                <w:sz w:val="16"/>
              </w:rPr>
              <w:t>Exponential equations</w:t>
            </w:r>
          </w:p>
        </w:tc>
        <w:tc>
          <w:tcPr>
            <w:tcW w:type="dxa" w:w="1928"/>
          </w:tcPr>
          <w:p>
            <w:r/>
            <w:r>
              <w:rPr>
                <w:sz w:val="16"/>
              </w:rPr>
              <w:t>B8.1.2.3.3</w:t>
            </w:r>
          </w:p>
        </w:tc>
        <w:tc>
          <w:tcPr>
            <w:tcW w:type="dxa" w:w="1134"/>
          </w:tcPr>
          <w:p>
            <w:r/>
            <w:r>
              <w:rPr>
                <w:sz w:val="16"/>
              </w:rPr>
              <w:t>Apply</w:t>
            </w:r>
          </w:p>
        </w:tc>
        <w:tc>
          <w:tcPr>
            <w:tcW w:type="dxa" w:w="624"/>
          </w:tcPr>
          <w:p>
            <w:r/>
            <w:r>
              <w:rPr>
                <w:sz w:val="16"/>
              </w:rPr>
              <w:t>1</w:t>
            </w:r>
          </w:p>
        </w:tc>
      </w:tr>
      <w:tr>
        <w:tc>
          <w:tcPr>
            <w:tcW w:type="dxa" w:w="510"/>
          </w:tcPr>
          <w:p>
            <w:r/>
            <w:r>
              <w:rPr>
                <w:sz w:val="16"/>
              </w:rPr>
              <w:t>A23</w:t>
            </w:r>
          </w:p>
        </w:tc>
        <w:tc>
          <w:tcPr>
            <w:tcW w:type="dxa" w:w="850"/>
          </w:tcPr>
          <w:p>
            <w:r/>
            <w:r>
              <w:rPr>
                <w:sz w:val="16"/>
              </w:rPr>
              <w:t>Number</w:t>
            </w:r>
          </w:p>
        </w:tc>
        <w:tc>
          <w:tcPr>
            <w:tcW w:type="dxa" w:w="1247"/>
          </w:tcPr>
          <w:p>
            <w:r/>
            <w:r>
              <w:rPr>
                <w:sz w:val="16"/>
              </w:rPr>
              <w:t>Number Operations</w:t>
            </w:r>
          </w:p>
        </w:tc>
        <w:tc>
          <w:tcPr>
            <w:tcW w:type="dxa" w:w="2211"/>
          </w:tcPr>
          <w:p>
            <w:r/>
            <w:r>
              <w:rPr>
                <w:sz w:val="16"/>
              </w:rPr>
              <w:t>Exponential equations</w:t>
            </w:r>
          </w:p>
        </w:tc>
        <w:tc>
          <w:tcPr>
            <w:tcW w:type="dxa" w:w="1928"/>
          </w:tcPr>
          <w:p>
            <w:r/>
            <w:r>
              <w:rPr>
                <w:sz w:val="16"/>
              </w:rPr>
              <w:t>B8.1.2.3.3</w:t>
            </w:r>
          </w:p>
        </w:tc>
        <w:tc>
          <w:tcPr>
            <w:tcW w:type="dxa" w:w="1134"/>
          </w:tcPr>
          <w:p>
            <w:r/>
            <w:r>
              <w:rPr>
                <w:sz w:val="16"/>
              </w:rPr>
              <w:t>Apply</w:t>
            </w:r>
          </w:p>
        </w:tc>
        <w:tc>
          <w:tcPr>
            <w:tcW w:type="dxa" w:w="624"/>
          </w:tcPr>
          <w:p>
            <w:r/>
            <w:r>
              <w:rPr>
                <w:sz w:val="16"/>
              </w:rPr>
              <w:t>1</w:t>
            </w:r>
          </w:p>
        </w:tc>
      </w:tr>
      <w:tr>
        <w:tc>
          <w:tcPr>
            <w:tcW w:type="dxa" w:w="510"/>
          </w:tcPr>
          <w:p>
            <w:r/>
            <w:r>
              <w:rPr>
                <w:sz w:val="16"/>
              </w:rPr>
              <w:t>A24</w:t>
            </w:r>
          </w:p>
        </w:tc>
        <w:tc>
          <w:tcPr>
            <w:tcW w:type="dxa" w:w="850"/>
          </w:tcPr>
          <w:p>
            <w:r/>
            <w:r>
              <w:rPr>
                <w:sz w:val="16"/>
              </w:rPr>
              <w:t>Number</w:t>
            </w:r>
          </w:p>
        </w:tc>
        <w:tc>
          <w:tcPr>
            <w:tcW w:type="dxa" w:w="1247"/>
          </w:tcPr>
          <w:p>
            <w:r/>
            <w:r>
              <w:rPr>
                <w:sz w:val="16"/>
              </w:rPr>
              <w:t>Number Operations</w:t>
            </w:r>
          </w:p>
        </w:tc>
        <w:tc>
          <w:tcPr>
            <w:tcW w:type="dxa" w:w="2211"/>
          </w:tcPr>
          <w:p>
            <w:r/>
            <w:r>
              <w:rPr>
                <w:sz w:val="16"/>
              </w:rPr>
              <w:t>Exponential equations</w:t>
            </w:r>
          </w:p>
        </w:tc>
        <w:tc>
          <w:tcPr>
            <w:tcW w:type="dxa" w:w="1928"/>
          </w:tcPr>
          <w:p>
            <w:r/>
            <w:r>
              <w:rPr>
                <w:sz w:val="16"/>
              </w:rPr>
              <w:t>B8.1.2.3.3</w:t>
            </w:r>
          </w:p>
        </w:tc>
        <w:tc>
          <w:tcPr>
            <w:tcW w:type="dxa" w:w="1134"/>
          </w:tcPr>
          <w:p>
            <w:r/>
            <w:r>
              <w:rPr>
                <w:sz w:val="16"/>
              </w:rPr>
              <w:t>Apply</w:t>
            </w:r>
          </w:p>
        </w:tc>
        <w:tc>
          <w:tcPr>
            <w:tcW w:type="dxa" w:w="624"/>
          </w:tcPr>
          <w:p>
            <w:r/>
            <w:r>
              <w:rPr>
                <w:sz w:val="16"/>
              </w:rPr>
              <w:t>1</w:t>
            </w:r>
          </w:p>
        </w:tc>
      </w:tr>
      <w:tr>
        <w:tc>
          <w:tcPr>
            <w:tcW w:type="dxa" w:w="510"/>
          </w:tcPr>
          <w:p>
            <w:r/>
            <w:r>
              <w:rPr>
                <w:sz w:val="16"/>
              </w:rPr>
              <w:t>A25</w:t>
            </w:r>
          </w:p>
        </w:tc>
        <w:tc>
          <w:tcPr>
            <w:tcW w:type="dxa" w:w="850"/>
          </w:tcPr>
          <w:p>
            <w:r/>
            <w:r>
              <w:rPr>
                <w:sz w:val="16"/>
              </w:rPr>
              <w:t>Number</w:t>
            </w:r>
          </w:p>
        </w:tc>
        <w:tc>
          <w:tcPr>
            <w:tcW w:type="dxa" w:w="1247"/>
          </w:tcPr>
          <w:p>
            <w:r/>
            <w:r>
              <w:rPr>
                <w:sz w:val="16"/>
              </w:rPr>
              <w:t>Number Operations</w:t>
            </w:r>
          </w:p>
        </w:tc>
        <w:tc>
          <w:tcPr>
            <w:tcW w:type="dxa" w:w="2211"/>
          </w:tcPr>
          <w:p>
            <w:r/>
            <w:r>
              <w:rPr>
                <w:sz w:val="16"/>
              </w:rPr>
              <w:t>Exponential equations</w:t>
            </w:r>
          </w:p>
        </w:tc>
        <w:tc>
          <w:tcPr>
            <w:tcW w:type="dxa" w:w="1928"/>
          </w:tcPr>
          <w:p>
            <w:r/>
            <w:r>
              <w:rPr>
                <w:sz w:val="16"/>
              </w:rPr>
              <w:t>B8.1.2.3.3</w:t>
            </w:r>
          </w:p>
        </w:tc>
        <w:tc>
          <w:tcPr>
            <w:tcW w:type="dxa" w:w="1134"/>
          </w:tcPr>
          <w:p>
            <w:r/>
            <w:r>
              <w:rPr>
                <w:sz w:val="16"/>
              </w:rPr>
              <w:t>Apply</w:t>
            </w:r>
          </w:p>
        </w:tc>
        <w:tc>
          <w:tcPr>
            <w:tcW w:type="dxa" w:w="624"/>
          </w:tcPr>
          <w:p>
            <w:r/>
            <w:r>
              <w:rPr>
                <w:sz w:val="16"/>
              </w:rPr>
              <w:t>1</w:t>
            </w:r>
          </w:p>
        </w:tc>
      </w:tr>
      <w:tr>
        <w:tc>
          <w:tcPr>
            <w:tcW w:type="dxa" w:w="510"/>
          </w:tcPr>
          <w:p>
            <w:r/>
            <w:r>
              <w:rPr>
                <w:sz w:val="16"/>
              </w:rPr>
              <w:t>A26</w:t>
            </w:r>
          </w:p>
        </w:tc>
        <w:tc>
          <w:tcPr>
            <w:tcW w:type="dxa" w:w="850"/>
          </w:tcPr>
          <w:p>
            <w:r/>
            <w:r>
              <w:rPr>
                <w:sz w:val="16"/>
              </w:rPr>
              <w:t>Number</w:t>
            </w:r>
          </w:p>
        </w:tc>
        <w:tc>
          <w:tcPr>
            <w:tcW w:type="dxa" w:w="1247"/>
          </w:tcPr>
          <w:p>
            <w:r/>
            <w:r>
              <w:rPr>
                <w:sz w:val="16"/>
              </w:rPr>
              <w:t>Number Operations</w:t>
            </w:r>
          </w:p>
        </w:tc>
        <w:tc>
          <w:tcPr>
            <w:tcW w:type="dxa" w:w="2211"/>
          </w:tcPr>
          <w:p>
            <w:r/>
            <w:r>
              <w:rPr>
                <w:sz w:val="16"/>
              </w:rPr>
              <w:t>Exponential equations</w:t>
            </w:r>
          </w:p>
        </w:tc>
        <w:tc>
          <w:tcPr>
            <w:tcW w:type="dxa" w:w="1928"/>
          </w:tcPr>
          <w:p>
            <w:r/>
            <w:r>
              <w:rPr>
                <w:sz w:val="16"/>
              </w:rPr>
              <w:t>B8.1.2.3.3</w:t>
            </w:r>
          </w:p>
        </w:tc>
        <w:tc>
          <w:tcPr>
            <w:tcW w:type="dxa" w:w="1134"/>
          </w:tcPr>
          <w:p>
            <w:r/>
            <w:r>
              <w:rPr>
                <w:sz w:val="16"/>
              </w:rPr>
              <w:t>Apply</w:t>
            </w:r>
          </w:p>
        </w:tc>
        <w:tc>
          <w:tcPr>
            <w:tcW w:type="dxa" w:w="624"/>
          </w:tcPr>
          <w:p>
            <w:r/>
            <w:r>
              <w:rPr>
                <w:sz w:val="16"/>
              </w:rPr>
              <w:t>1</w:t>
            </w:r>
          </w:p>
        </w:tc>
      </w:tr>
      <w:tr>
        <w:tc>
          <w:tcPr>
            <w:tcW w:type="dxa" w:w="510"/>
          </w:tcPr>
          <w:p>
            <w:r/>
            <w:r>
              <w:rPr>
                <w:sz w:val="16"/>
              </w:rPr>
              <w:t>A27</w:t>
            </w:r>
          </w:p>
        </w:tc>
        <w:tc>
          <w:tcPr>
            <w:tcW w:type="dxa" w:w="850"/>
          </w:tcPr>
          <w:p>
            <w:r/>
            <w:r>
              <w:rPr>
                <w:sz w:val="16"/>
              </w:rPr>
              <w:t>Number</w:t>
            </w:r>
          </w:p>
        </w:tc>
        <w:tc>
          <w:tcPr>
            <w:tcW w:type="dxa" w:w="1247"/>
          </w:tcPr>
          <w:p>
            <w:r/>
            <w:r>
              <w:rPr>
                <w:sz w:val="16"/>
              </w:rPr>
              <w:t>Number Operations</w:t>
            </w:r>
          </w:p>
        </w:tc>
        <w:tc>
          <w:tcPr>
            <w:tcW w:type="dxa" w:w="2211"/>
          </w:tcPr>
          <w:p>
            <w:r/>
            <w:r>
              <w:rPr>
                <w:sz w:val="16"/>
              </w:rPr>
              <w:t>Exponential equations</w:t>
            </w:r>
          </w:p>
        </w:tc>
        <w:tc>
          <w:tcPr>
            <w:tcW w:type="dxa" w:w="1928"/>
          </w:tcPr>
          <w:p>
            <w:r/>
            <w:r>
              <w:rPr>
                <w:sz w:val="16"/>
              </w:rPr>
              <w:t>B8.1.2.3.3</w:t>
            </w:r>
          </w:p>
        </w:tc>
        <w:tc>
          <w:tcPr>
            <w:tcW w:type="dxa" w:w="1134"/>
          </w:tcPr>
          <w:p>
            <w:r/>
            <w:r>
              <w:rPr>
                <w:sz w:val="16"/>
              </w:rPr>
              <w:t>Analyse</w:t>
            </w:r>
          </w:p>
        </w:tc>
        <w:tc>
          <w:tcPr>
            <w:tcW w:type="dxa" w:w="624"/>
          </w:tcPr>
          <w:p>
            <w:r/>
            <w:r>
              <w:rPr>
                <w:sz w:val="16"/>
              </w:rPr>
              <w:t>1</w:t>
            </w:r>
          </w:p>
        </w:tc>
      </w:tr>
      <w:tr>
        <w:tc>
          <w:tcPr>
            <w:tcW w:type="dxa" w:w="510"/>
          </w:tcPr>
          <w:p>
            <w:r/>
            <w:r>
              <w:rPr>
                <w:sz w:val="16"/>
              </w:rPr>
              <w:t>A28</w:t>
            </w:r>
          </w:p>
        </w:tc>
        <w:tc>
          <w:tcPr>
            <w:tcW w:type="dxa" w:w="850"/>
          </w:tcPr>
          <w:p>
            <w:r/>
            <w:r>
              <w:rPr>
                <w:sz w:val="16"/>
              </w:rPr>
              <w:t>Number</w:t>
            </w:r>
          </w:p>
        </w:tc>
        <w:tc>
          <w:tcPr>
            <w:tcW w:type="dxa" w:w="1247"/>
          </w:tcPr>
          <w:p>
            <w:r/>
            <w:r>
              <w:rPr>
                <w:sz w:val="16"/>
              </w:rPr>
              <w:t>Number Operations</w:t>
            </w:r>
          </w:p>
        </w:tc>
        <w:tc>
          <w:tcPr>
            <w:tcW w:type="dxa" w:w="2211"/>
          </w:tcPr>
          <w:p>
            <w:r/>
            <w:r>
              <w:rPr>
                <w:sz w:val="16"/>
              </w:rPr>
              <w:t>Exponential equations</w:t>
            </w:r>
          </w:p>
        </w:tc>
        <w:tc>
          <w:tcPr>
            <w:tcW w:type="dxa" w:w="1928"/>
          </w:tcPr>
          <w:p>
            <w:r/>
            <w:r>
              <w:rPr>
                <w:sz w:val="16"/>
              </w:rPr>
              <w:t>B8.1.2.3.3</w:t>
            </w:r>
          </w:p>
        </w:tc>
        <w:tc>
          <w:tcPr>
            <w:tcW w:type="dxa" w:w="1134"/>
          </w:tcPr>
          <w:p>
            <w:r/>
            <w:r>
              <w:rPr>
                <w:sz w:val="16"/>
              </w:rPr>
              <w:t>Analyse</w:t>
            </w:r>
          </w:p>
        </w:tc>
        <w:tc>
          <w:tcPr>
            <w:tcW w:type="dxa" w:w="624"/>
          </w:tcPr>
          <w:p>
            <w:r/>
            <w:r>
              <w:rPr>
                <w:sz w:val="16"/>
              </w:rPr>
              <w:t>1</w:t>
            </w:r>
          </w:p>
        </w:tc>
      </w:tr>
      <w:tr>
        <w:tc>
          <w:tcPr>
            <w:tcW w:type="dxa" w:w="510"/>
          </w:tcPr>
          <w:p>
            <w:r/>
            <w:r>
              <w:rPr>
                <w:sz w:val="16"/>
              </w:rPr>
              <w:t>A29</w:t>
            </w:r>
          </w:p>
        </w:tc>
        <w:tc>
          <w:tcPr>
            <w:tcW w:type="dxa" w:w="850"/>
          </w:tcPr>
          <w:p>
            <w:r/>
            <w:r>
              <w:rPr>
                <w:sz w:val="16"/>
              </w:rPr>
              <w:t>Number</w:t>
            </w:r>
          </w:p>
        </w:tc>
        <w:tc>
          <w:tcPr>
            <w:tcW w:type="dxa" w:w="1247"/>
          </w:tcPr>
          <w:p>
            <w:r/>
            <w:r>
              <w:rPr>
                <w:sz w:val="16"/>
              </w:rPr>
              <w:t>Number Operations</w:t>
            </w:r>
          </w:p>
        </w:tc>
        <w:tc>
          <w:tcPr>
            <w:tcW w:type="dxa" w:w="2211"/>
          </w:tcPr>
          <w:p>
            <w:r/>
            <w:r>
              <w:rPr>
                <w:sz w:val="16"/>
              </w:rPr>
              <w:t>Exponential equations</w:t>
            </w:r>
          </w:p>
        </w:tc>
        <w:tc>
          <w:tcPr>
            <w:tcW w:type="dxa" w:w="1928"/>
          </w:tcPr>
          <w:p>
            <w:r/>
            <w:r>
              <w:rPr>
                <w:sz w:val="16"/>
              </w:rPr>
              <w:t>B8.1.2.3.3</w:t>
            </w:r>
          </w:p>
        </w:tc>
        <w:tc>
          <w:tcPr>
            <w:tcW w:type="dxa" w:w="1134"/>
          </w:tcPr>
          <w:p>
            <w:r/>
            <w:r>
              <w:rPr>
                <w:sz w:val="16"/>
              </w:rPr>
              <w:t>Apply</w:t>
            </w:r>
          </w:p>
        </w:tc>
        <w:tc>
          <w:tcPr>
            <w:tcW w:type="dxa" w:w="624"/>
          </w:tcPr>
          <w:p>
            <w:r/>
            <w:r>
              <w:rPr>
                <w:sz w:val="16"/>
              </w:rPr>
              <w:t>1</w:t>
            </w:r>
          </w:p>
        </w:tc>
      </w:tr>
      <w:tr>
        <w:tc>
          <w:tcPr>
            <w:tcW w:type="dxa" w:w="510"/>
          </w:tcPr>
          <w:p>
            <w:r/>
            <w:r>
              <w:rPr>
                <w:sz w:val="16"/>
              </w:rPr>
              <w:t>A30</w:t>
            </w:r>
          </w:p>
        </w:tc>
        <w:tc>
          <w:tcPr>
            <w:tcW w:type="dxa" w:w="850"/>
          </w:tcPr>
          <w:p>
            <w:r/>
            <w:r>
              <w:rPr>
                <w:sz w:val="16"/>
              </w:rPr>
              <w:t>Number</w:t>
            </w:r>
          </w:p>
        </w:tc>
        <w:tc>
          <w:tcPr>
            <w:tcW w:type="dxa" w:w="1247"/>
          </w:tcPr>
          <w:p>
            <w:r/>
            <w:r>
              <w:rPr>
                <w:sz w:val="16"/>
              </w:rPr>
              <w:t>Number Operations</w:t>
            </w:r>
          </w:p>
        </w:tc>
        <w:tc>
          <w:tcPr>
            <w:tcW w:type="dxa" w:w="2211"/>
          </w:tcPr>
          <w:p>
            <w:r/>
            <w:r>
              <w:rPr>
                <w:sz w:val="16"/>
              </w:rPr>
              <w:t>Exponential equations</w:t>
            </w:r>
          </w:p>
        </w:tc>
        <w:tc>
          <w:tcPr>
            <w:tcW w:type="dxa" w:w="1928"/>
          </w:tcPr>
          <w:p>
            <w:r/>
            <w:r>
              <w:rPr>
                <w:sz w:val="16"/>
              </w:rPr>
              <w:t>B8.1.2.3.3</w:t>
            </w:r>
          </w:p>
        </w:tc>
        <w:tc>
          <w:tcPr>
            <w:tcW w:type="dxa" w:w="1134"/>
          </w:tcPr>
          <w:p>
            <w:r/>
            <w:r>
              <w:rPr>
                <w:sz w:val="16"/>
              </w:rPr>
              <w:t>Apply</w:t>
            </w:r>
          </w:p>
        </w:tc>
        <w:tc>
          <w:tcPr>
            <w:tcW w:type="dxa" w:w="624"/>
          </w:tcPr>
          <w:p>
            <w:r/>
            <w:r>
              <w:rPr>
                <w:sz w:val="16"/>
              </w:rPr>
              <w:t>1</w:t>
            </w:r>
          </w:p>
        </w:tc>
      </w:tr>
      <w:tr>
        <w:tc>
          <w:tcPr>
            <w:tcW w:type="dxa" w:w="510"/>
          </w:tcPr>
          <w:p>
            <w:r/>
            <w:r>
              <w:rPr>
                <w:sz w:val="16"/>
              </w:rPr>
              <w:t>A31</w:t>
            </w:r>
          </w:p>
        </w:tc>
        <w:tc>
          <w:tcPr>
            <w:tcW w:type="dxa" w:w="850"/>
          </w:tcPr>
          <w:p>
            <w:r/>
            <w:r>
              <w:rPr>
                <w:sz w:val="16"/>
              </w:rPr>
              <w:t>Number</w:t>
            </w:r>
          </w:p>
        </w:tc>
        <w:tc>
          <w:tcPr>
            <w:tcW w:type="dxa" w:w="1247"/>
          </w:tcPr>
          <w:p>
            <w:r/>
            <w:r>
              <w:rPr>
                <w:sz w:val="16"/>
              </w:rPr>
              <w:t>Number Operations</w:t>
            </w:r>
          </w:p>
        </w:tc>
        <w:tc>
          <w:tcPr>
            <w:tcW w:type="dxa" w:w="2211"/>
          </w:tcPr>
          <w:p>
            <w:r/>
            <w:r>
              <w:rPr>
                <w:sz w:val="16"/>
              </w:rPr>
              <w:t>Real-life problems (powers of natural numbers)</w:t>
            </w:r>
          </w:p>
        </w:tc>
        <w:tc>
          <w:tcPr>
            <w:tcW w:type="dxa" w:w="1928"/>
          </w:tcPr>
          <w:p>
            <w:r/>
            <w:r>
              <w:rPr>
                <w:sz w:val="16"/>
              </w:rPr>
              <w:t>B8.1.2.3.4</w:t>
            </w:r>
          </w:p>
        </w:tc>
        <w:tc>
          <w:tcPr>
            <w:tcW w:type="dxa" w:w="1134"/>
          </w:tcPr>
          <w:p>
            <w:r/>
            <w:r>
              <w:rPr>
                <w:sz w:val="16"/>
              </w:rPr>
              <w:t>Apply</w:t>
            </w:r>
          </w:p>
        </w:tc>
        <w:tc>
          <w:tcPr>
            <w:tcW w:type="dxa" w:w="624"/>
          </w:tcPr>
          <w:p>
            <w:r/>
            <w:r>
              <w:rPr>
                <w:sz w:val="16"/>
              </w:rPr>
              <w:t>1</w:t>
            </w:r>
          </w:p>
        </w:tc>
      </w:tr>
      <w:tr>
        <w:tc>
          <w:tcPr>
            <w:tcW w:type="dxa" w:w="510"/>
          </w:tcPr>
          <w:p>
            <w:r/>
            <w:r>
              <w:rPr>
                <w:sz w:val="16"/>
              </w:rPr>
              <w:t>A32</w:t>
            </w:r>
          </w:p>
        </w:tc>
        <w:tc>
          <w:tcPr>
            <w:tcW w:type="dxa" w:w="850"/>
          </w:tcPr>
          <w:p>
            <w:r/>
            <w:r>
              <w:rPr>
                <w:sz w:val="16"/>
              </w:rPr>
              <w:t>Number</w:t>
            </w:r>
          </w:p>
        </w:tc>
        <w:tc>
          <w:tcPr>
            <w:tcW w:type="dxa" w:w="1247"/>
          </w:tcPr>
          <w:p>
            <w:r/>
            <w:r>
              <w:rPr>
                <w:sz w:val="16"/>
              </w:rPr>
              <w:t>Number Operations</w:t>
            </w:r>
          </w:p>
        </w:tc>
        <w:tc>
          <w:tcPr>
            <w:tcW w:type="dxa" w:w="2211"/>
          </w:tcPr>
          <w:p>
            <w:r/>
            <w:r>
              <w:rPr>
                <w:sz w:val="16"/>
              </w:rPr>
              <w:t>Real-life problems (powers of natural numbers)</w:t>
            </w:r>
          </w:p>
        </w:tc>
        <w:tc>
          <w:tcPr>
            <w:tcW w:type="dxa" w:w="1928"/>
          </w:tcPr>
          <w:p>
            <w:r/>
            <w:r>
              <w:rPr>
                <w:sz w:val="16"/>
              </w:rPr>
              <w:t>B8.1.2.3.4</w:t>
            </w:r>
          </w:p>
        </w:tc>
        <w:tc>
          <w:tcPr>
            <w:tcW w:type="dxa" w:w="1134"/>
          </w:tcPr>
          <w:p>
            <w:r/>
            <w:r>
              <w:rPr>
                <w:sz w:val="16"/>
              </w:rPr>
              <w:t>Analyse</w:t>
            </w:r>
          </w:p>
        </w:tc>
        <w:tc>
          <w:tcPr>
            <w:tcW w:type="dxa" w:w="624"/>
          </w:tcPr>
          <w:p>
            <w:r/>
            <w:r>
              <w:rPr>
                <w:sz w:val="16"/>
              </w:rPr>
              <w:t>1</w:t>
            </w:r>
          </w:p>
        </w:tc>
      </w:tr>
      <w:tr>
        <w:tc>
          <w:tcPr>
            <w:tcW w:type="dxa" w:w="510"/>
          </w:tcPr>
          <w:p>
            <w:r/>
            <w:r>
              <w:rPr>
                <w:sz w:val="16"/>
              </w:rPr>
              <w:t>A33</w:t>
            </w:r>
          </w:p>
        </w:tc>
        <w:tc>
          <w:tcPr>
            <w:tcW w:type="dxa" w:w="850"/>
          </w:tcPr>
          <w:p>
            <w:r/>
            <w:r>
              <w:rPr>
                <w:sz w:val="16"/>
              </w:rPr>
              <w:t>Number</w:t>
            </w:r>
          </w:p>
        </w:tc>
        <w:tc>
          <w:tcPr>
            <w:tcW w:type="dxa" w:w="1247"/>
          </w:tcPr>
          <w:p>
            <w:r/>
            <w:r>
              <w:rPr>
                <w:sz w:val="16"/>
              </w:rPr>
              <w:t>Number Operations</w:t>
            </w:r>
          </w:p>
        </w:tc>
        <w:tc>
          <w:tcPr>
            <w:tcW w:type="dxa" w:w="2211"/>
          </w:tcPr>
          <w:p>
            <w:r/>
            <w:r>
              <w:rPr>
                <w:sz w:val="16"/>
              </w:rPr>
              <w:t>Real-life problems (powers of natural numbers)</w:t>
            </w:r>
          </w:p>
        </w:tc>
        <w:tc>
          <w:tcPr>
            <w:tcW w:type="dxa" w:w="1928"/>
          </w:tcPr>
          <w:p>
            <w:r/>
            <w:r>
              <w:rPr>
                <w:sz w:val="16"/>
              </w:rPr>
              <w:t>B8.1.2.3.4</w:t>
            </w:r>
          </w:p>
        </w:tc>
        <w:tc>
          <w:tcPr>
            <w:tcW w:type="dxa" w:w="1134"/>
          </w:tcPr>
          <w:p>
            <w:r/>
            <w:r>
              <w:rPr>
                <w:sz w:val="16"/>
              </w:rPr>
              <w:t>Understand</w:t>
            </w:r>
          </w:p>
        </w:tc>
        <w:tc>
          <w:tcPr>
            <w:tcW w:type="dxa" w:w="624"/>
          </w:tcPr>
          <w:p>
            <w:r/>
            <w:r>
              <w:rPr>
                <w:sz w:val="16"/>
              </w:rPr>
              <w:t>1</w:t>
            </w:r>
          </w:p>
        </w:tc>
      </w:tr>
      <w:tr>
        <w:tc>
          <w:tcPr>
            <w:tcW w:type="dxa" w:w="510"/>
          </w:tcPr>
          <w:p>
            <w:r/>
            <w:r>
              <w:rPr>
                <w:sz w:val="16"/>
              </w:rPr>
              <w:t>A34</w:t>
            </w:r>
          </w:p>
        </w:tc>
        <w:tc>
          <w:tcPr>
            <w:tcW w:type="dxa" w:w="850"/>
          </w:tcPr>
          <w:p>
            <w:r/>
            <w:r>
              <w:rPr>
                <w:sz w:val="16"/>
              </w:rPr>
              <w:t>Number</w:t>
            </w:r>
          </w:p>
        </w:tc>
        <w:tc>
          <w:tcPr>
            <w:tcW w:type="dxa" w:w="1247"/>
          </w:tcPr>
          <w:p>
            <w:r/>
            <w:r>
              <w:rPr>
                <w:sz w:val="16"/>
              </w:rPr>
              <w:t>Number Operations</w:t>
            </w:r>
          </w:p>
        </w:tc>
        <w:tc>
          <w:tcPr>
            <w:tcW w:type="dxa" w:w="2211"/>
          </w:tcPr>
          <w:p>
            <w:r/>
            <w:r>
              <w:rPr>
                <w:sz w:val="16"/>
              </w:rPr>
              <w:t>Real-life problems (powers of natural numbers)</w:t>
            </w:r>
          </w:p>
        </w:tc>
        <w:tc>
          <w:tcPr>
            <w:tcW w:type="dxa" w:w="1928"/>
          </w:tcPr>
          <w:p>
            <w:r/>
            <w:r>
              <w:rPr>
                <w:sz w:val="16"/>
              </w:rPr>
              <w:t>B8.1.2.3.4</w:t>
            </w:r>
          </w:p>
        </w:tc>
        <w:tc>
          <w:tcPr>
            <w:tcW w:type="dxa" w:w="1134"/>
          </w:tcPr>
          <w:p>
            <w:r/>
            <w:r>
              <w:rPr>
                <w:sz w:val="16"/>
              </w:rPr>
              <w:t>Apply</w:t>
            </w:r>
          </w:p>
        </w:tc>
        <w:tc>
          <w:tcPr>
            <w:tcW w:type="dxa" w:w="624"/>
          </w:tcPr>
          <w:p>
            <w:r/>
            <w:r>
              <w:rPr>
                <w:sz w:val="16"/>
              </w:rPr>
              <w:t>1</w:t>
            </w:r>
          </w:p>
        </w:tc>
      </w:tr>
      <w:tr>
        <w:tc>
          <w:tcPr>
            <w:tcW w:type="dxa" w:w="510"/>
          </w:tcPr>
          <w:p>
            <w:r/>
            <w:r>
              <w:rPr>
                <w:sz w:val="16"/>
              </w:rPr>
              <w:t>A35</w:t>
            </w:r>
          </w:p>
        </w:tc>
        <w:tc>
          <w:tcPr>
            <w:tcW w:type="dxa" w:w="850"/>
          </w:tcPr>
          <w:p>
            <w:r/>
            <w:r>
              <w:rPr>
                <w:sz w:val="16"/>
              </w:rPr>
              <w:t>Number</w:t>
            </w:r>
          </w:p>
        </w:tc>
        <w:tc>
          <w:tcPr>
            <w:tcW w:type="dxa" w:w="1247"/>
          </w:tcPr>
          <w:p>
            <w:r/>
            <w:r>
              <w:rPr>
                <w:sz w:val="16"/>
              </w:rPr>
              <w:t>Number Operations</w:t>
            </w:r>
          </w:p>
        </w:tc>
        <w:tc>
          <w:tcPr>
            <w:tcW w:type="dxa" w:w="2211"/>
          </w:tcPr>
          <w:p>
            <w:r/>
            <w:r>
              <w:rPr>
                <w:sz w:val="16"/>
              </w:rPr>
              <w:t>Real-life problems (powers of natural numbers)</w:t>
            </w:r>
          </w:p>
        </w:tc>
        <w:tc>
          <w:tcPr>
            <w:tcW w:type="dxa" w:w="1928"/>
          </w:tcPr>
          <w:p>
            <w:r/>
            <w:r>
              <w:rPr>
                <w:sz w:val="16"/>
              </w:rPr>
              <w:t>B8.1.2.3.4</w:t>
            </w:r>
          </w:p>
        </w:tc>
        <w:tc>
          <w:tcPr>
            <w:tcW w:type="dxa" w:w="1134"/>
          </w:tcPr>
          <w:p>
            <w:r/>
            <w:r>
              <w:rPr>
                <w:sz w:val="16"/>
              </w:rPr>
              <w:t>Apply</w:t>
            </w:r>
          </w:p>
        </w:tc>
        <w:tc>
          <w:tcPr>
            <w:tcW w:type="dxa" w:w="624"/>
          </w:tcPr>
          <w:p>
            <w:r/>
            <w:r>
              <w:rPr>
                <w:sz w:val="16"/>
              </w:rPr>
              <w:t>1</w:t>
            </w:r>
          </w:p>
        </w:tc>
      </w:tr>
      <w:tr>
        <w:tc>
          <w:tcPr>
            <w:tcW w:type="dxa" w:w="510"/>
          </w:tcPr>
          <w:p>
            <w:r/>
            <w:r>
              <w:rPr>
                <w:sz w:val="16"/>
              </w:rPr>
              <w:t>A36</w:t>
            </w:r>
          </w:p>
        </w:tc>
        <w:tc>
          <w:tcPr>
            <w:tcW w:type="dxa" w:w="850"/>
          </w:tcPr>
          <w:p>
            <w:r/>
            <w:r>
              <w:rPr>
                <w:sz w:val="16"/>
              </w:rPr>
              <w:t>Number</w:t>
            </w:r>
          </w:p>
        </w:tc>
        <w:tc>
          <w:tcPr>
            <w:tcW w:type="dxa" w:w="1247"/>
          </w:tcPr>
          <w:p>
            <w:r/>
            <w:r>
              <w:rPr>
                <w:sz w:val="16"/>
              </w:rPr>
              <w:t>Number Operations</w:t>
            </w:r>
          </w:p>
        </w:tc>
        <w:tc>
          <w:tcPr>
            <w:tcW w:type="dxa" w:w="2211"/>
          </w:tcPr>
          <w:p>
            <w:r/>
            <w:r>
              <w:rPr>
                <w:sz w:val="16"/>
              </w:rPr>
              <w:t>Real-life problems (powers of natural numbers)</w:t>
            </w:r>
          </w:p>
        </w:tc>
        <w:tc>
          <w:tcPr>
            <w:tcW w:type="dxa" w:w="1928"/>
          </w:tcPr>
          <w:p>
            <w:r/>
            <w:r>
              <w:rPr>
                <w:sz w:val="16"/>
              </w:rPr>
              <w:t>B8.1.2.3.4</w:t>
            </w:r>
          </w:p>
        </w:tc>
        <w:tc>
          <w:tcPr>
            <w:tcW w:type="dxa" w:w="1134"/>
          </w:tcPr>
          <w:p>
            <w:r/>
            <w:r>
              <w:rPr>
                <w:sz w:val="16"/>
              </w:rPr>
              <w:t>Apply</w:t>
            </w:r>
          </w:p>
        </w:tc>
        <w:tc>
          <w:tcPr>
            <w:tcW w:type="dxa" w:w="624"/>
          </w:tcPr>
          <w:p>
            <w:r/>
            <w:r>
              <w:rPr>
                <w:sz w:val="16"/>
              </w:rPr>
              <w:t>1</w:t>
            </w:r>
          </w:p>
        </w:tc>
      </w:tr>
      <w:tr>
        <w:tc>
          <w:tcPr>
            <w:tcW w:type="dxa" w:w="510"/>
          </w:tcPr>
          <w:p>
            <w:r/>
            <w:r>
              <w:rPr>
                <w:sz w:val="16"/>
              </w:rPr>
              <w:t>A37</w:t>
            </w:r>
          </w:p>
        </w:tc>
        <w:tc>
          <w:tcPr>
            <w:tcW w:type="dxa" w:w="850"/>
          </w:tcPr>
          <w:p>
            <w:r/>
            <w:r>
              <w:rPr>
                <w:sz w:val="16"/>
              </w:rPr>
              <w:t>Number</w:t>
            </w:r>
          </w:p>
        </w:tc>
        <w:tc>
          <w:tcPr>
            <w:tcW w:type="dxa" w:w="1247"/>
          </w:tcPr>
          <w:p>
            <w:r/>
            <w:r>
              <w:rPr>
                <w:sz w:val="16"/>
              </w:rPr>
              <w:t>Number Operations</w:t>
            </w:r>
          </w:p>
        </w:tc>
        <w:tc>
          <w:tcPr>
            <w:tcW w:type="dxa" w:w="2211"/>
          </w:tcPr>
          <w:p>
            <w:r/>
            <w:r>
              <w:rPr>
                <w:sz w:val="16"/>
              </w:rPr>
              <w:t>Real-life problems (powers of natural numbers)</w:t>
            </w:r>
          </w:p>
        </w:tc>
        <w:tc>
          <w:tcPr>
            <w:tcW w:type="dxa" w:w="1928"/>
          </w:tcPr>
          <w:p>
            <w:r/>
            <w:r>
              <w:rPr>
                <w:sz w:val="16"/>
              </w:rPr>
              <w:t>B8.1.2.3.4</w:t>
            </w:r>
          </w:p>
        </w:tc>
        <w:tc>
          <w:tcPr>
            <w:tcW w:type="dxa" w:w="1134"/>
          </w:tcPr>
          <w:p>
            <w:r/>
            <w:r>
              <w:rPr>
                <w:sz w:val="16"/>
              </w:rPr>
              <w:t>Apply</w:t>
            </w:r>
          </w:p>
        </w:tc>
        <w:tc>
          <w:tcPr>
            <w:tcW w:type="dxa" w:w="624"/>
          </w:tcPr>
          <w:p>
            <w:r/>
            <w:r>
              <w:rPr>
                <w:sz w:val="16"/>
              </w:rPr>
              <w:t>1</w:t>
            </w:r>
          </w:p>
        </w:tc>
      </w:tr>
      <w:tr>
        <w:tc>
          <w:tcPr>
            <w:tcW w:type="dxa" w:w="510"/>
          </w:tcPr>
          <w:p>
            <w:r/>
            <w:r>
              <w:rPr>
                <w:sz w:val="16"/>
              </w:rPr>
              <w:t>A38</w:t>
            </w:r>
          </w:p>
        </w:tc>
        <w:tc>
          <w:tcPr>
            <w:tcW w:type="dxa" w:w="850"/>
          </w:tcPr>
          <w:p>
            <w:r/>
            <w:r>
              <w:rPr>
                <w:sz w:val="16"/>
              </w:rPr>
              <w:t>Number</w:t>
            </w:r>
          </w:p>
        </w:tc>
        <w:tc>
          <w:tcPr>
            <w:tcW w:type="dxa" w:w="1247"/>
          </w:tcPr>
          <w:p>
            <w:r/>
            <w:r>
              <w:rPr>
                <w:sz w:val="16"/>
              </w:rPr>
              <w:t>Number Operations</w:t>
            </w:r>
          </w:p>
        </w:tc>
        <w:tc>
          <w:tcPr>
            <w:tcW w:type="dxa" w:w="2211"/>
          </w:tcPr>
          <w:p>
            <w:r/>
            <w:r>
              <w:rPr>
                <w:sz w:val="16"/>
              </w:rPr>
              <w:t>Real-life problems (powers of natural numbers)</w:t>
            </w:r>
          </w:p>
        </w:tc>
        <w:tc>
          <w:tcPr>
            <w:tcW w:type="dxa" w:w="1928"/>
          </w:tcPr>
          <w:p>
            <w:r/>
            <w:r>
              <w:rPr>
                <w:sz w:val="16"/>
              </w:rPr>
              <w:t>B8.1.2.3.4</w:t>
            </w:r>
          </w:p>
        </w:tc>
        <w:tc>
          <w:tcPr>
            <w:tcW w:type="dxa" w:w="1134"/>
          </w:tcPr>
          <w:p>
            <w:r/>
            <w:r>
              <w:rPr>
                <w:sz w:val="16"/>
              </w:rPr>
              <w:t>Analyse</w:t>
            </w:r>
          </w:p>
        </w:tc>
        <w:tc>
          <w:tcPr>
            <w:tcW w:type="dxa" w:w="624"/>
          </w:tcPr>
          <w:p>
            <w:r/>
            <w:r>
              <w:rPr>
                <w:sz w:val="16"/>
              </w:rPr>
              <w:t>1</w:t>
            </w:r>
          </w:p>
        </w:tc>
      </w:tr>
      <w:tr>
        <w:tc>
          <w:tcPr>
            <w:tcW w:type="dxa" w:w="510"/>
          </w:tcPr>
          <w:p>
            <w:r/>
            <w:r>
              <w:rPr>
                <w:sz w:val="16"/>
              </w:rPr>
              <w:t>A39</w:t>
            </w:r>
          </w:p>
        </w:tc>
        <w:tc>
          <w:tcPr>
            <w:tcW w:type="dxa" w:w="850"/>
          </w:tcPr>
          <w:p>
            <w:r/>
            <w:r>
              <w:rPr>
                <w:sz w:val="16"/>
              </w:rPr>
              <w:t>Number</w:t>
            </w:r>
          </w:p>
        </w:tc>
        <w:tc>
          <w:tcPr>
            <w:tcW w:type="dxa" w:w="1247"/>
          </w:tcPr>
          <w:p>
            <w:r/>
            <w:r>
              <w:rPr>
                <w:sz w:val="16"/>
              </w:rPr>
              <w:t>Number Operations</w:t>
            </w:r>
          </w:p>
        </w:tc>
        <w:tc>
          <w:tcPr>
            <w:tcW w:type="dxa" w:w="2211"/>
          </w:tcPr>
          <w:p>
            <w:r/>
            <w:r>
              <w:rPr>
                <w:sz w:val="16"/>
              </w:rPr>
              <w:t>Real-life problems (powers of natural numbers)</w:t>
            </w:r>
          </w:p>
        </w:tc>
        <w:tc>
          <w:tcPr>
            <w:tcW w:type="dxa" w:w="1928"/>
          </w:tcPr>
          <w:p>
            <w:r/>
            <w:r>
              <w:rPr>
                <w:sz w:val="16"/>
              </w:rPr>
              <w:t>B8.1.2.3.4</w:t>
            </w:r>
          </w:p>
        </w:tc>
        <w:tc>
          <w:tcPr>
            <w:tcW w:type="dxa" w:w="1134"/>
          </w:tcPr>
          <w:p>
            <w:r/>
            <w:r>
              <w:rPr>
                <w:sz w:val="16"/>
              </w:rPr>
              <w:t>Apply</w:t>
            </w:r>
          </w:p>
        </w:tc>
        <w:tc>
          <w:tcPr>
            <w:tcW w:type="dxa" w:w="624"/>
          </w:tcPr>
          <w:p>
            <w:r/>
            <w:r>
              <w:rPr>
                <w:sz w:val="16"/>
              </w:rPr>
              <w:t>1</w:t>
            </w:r>
          </w:p>
        </w:tc>
      </w:tr>
      <w:tr>
        <w:tc>
          <w:tcPr>
            <w:tcW w:type="dxa" w:w="510"/>
          </w:tcPr>
          <w:p>
            <w:r/>
            <w:r>
              <w:rPr>
                <w:sz w:val="16"/>
              </w:rPr>
              <w:t>A40</w:t>
            </w:r>
          </w:p>
        </w:tc>
        <w:tc>
          <w:tcPr>
            <w:tcW w:type="dxa" w:w="850"/>
          </w:tcPr>
          <w:p>
            <w:r/>
            <w:r>
              <w:rPr>
                <w:sz w:val="16"/>
              </w:rPr>
              <w:t>Number</w:t>
            </w:r>
          </w:p>
        </w:tc>
        <w:tc>
          <w:tcPr>
            <w:tcW w:type="dxa" w:w="1247"/>
          </w:tcPr>
          <w:p>
            <w:r/>
            <w:r>
              <w:rPr>
                <w:sz w:val="16"/>
              </w:rPr>
              <w:t>Number Operations</w:t>
            </w:r>
          </w:p>
        </w:tc>
        <w:tc>
          <w:tcPr>
            <w:tcW w:type="dxa" w:w="2211"/>
          </w:tcPr>
          <w:p>
            <w:r/>
            <w:r>
              <w:rPr>
                <w:sz w:val="16"/>
              </w:rPr>
              <w:t>Real-life problems (powers of natural numbers)</w:t>
            </w:r>
          </w:p>
        </w:tc>
        <w:tc>
          <w:tcPr>
            <w:tcW w:type="dxa" w:w="1928"/>
          </w:tcPr>
          <w:p>
            <w:r/>
            <w:r>
              <w:rPr>
                <w:sz w:val="16"/>
              </w:rPr>
              <w:t>B8.1.2.3.4</w:t>
            </w:r>
          </w:p>
        </w:tc>
        <w:tc>
          <w:tcPr>
            <w:tcW w:type="dxa" w:w="1134"/>
          </w:tcPr>
          <w:p>
            <w:r/>
            <w:r>
              <w:rPr>
                <w:sz w:val="16"/>
              </w:rPr>
              <w:t>Analyse</w:t>
            </w:r>
          </w:p>
        </w:tc>
        <w:tc>
          <w:tcPr>
            <w:tcW w:type="dxa" w:w="624"/>
          </w:tcPr>
          <w:p>
            <w:r/>
            <w:r>
              <w:rPr>
                <w:sz w:val="16"/>
              </w:rPr>
              <w:t>1</w:t>
            </w:r>
          </w:p>
        </w:tc>
      </w:tr>
      <w:tr>
        <w:tc>
          <w:tcPr>
            <w:tcW w:type="dxa" w:w="510"/>
          </w:tcPr>
          <w:p>
            <w:r/>
            <w:r>
              <w:rPr>
                <w:sz w:val="16"/>
              </w:rPr>
              <w:t>B1</w:t>
            </w:r>
          </w:p>
        </w:tc>
        <w:tc>
          <w:tcPr>
            <w:tcW w:type="dxa" w:w="850"/>
          </w:tcPr>
          <w:p>
            <w:r/>
            <w:r>
              <w:rPr>
                <w:sz w:val="16"/>
              </w:rPr>
              <w:t>Number</w:t>
            </w:r>
          </w:p>
        </w:tc>
        <w:tc>
          <w:tcPr>
            <w:tcW w:type="dxa" w:w="1247"/>
          </w:tcPr>
          <w:p>
            <w:r/>
            <w:r>
              <w:rPr>
                <w:sz w:val="16"/>
              </w:rPr>
              <w:t>Number Operations</w:t>
            </w:r>
          </w:p>
        </w:tc>
        <w:tc>
          <w:tcPr>
            <w:tcW w:type="dxa" w:w="2211"/>
          </w:tcPr>
          <w:p>
            <w:r/>
            <w:r>
              <w:rPr>
                <w:sz w:val="16"/>
              </w:rPr>
              <w:t>Laws of indices (identify &amp; explain)</w:t>
            </w:r>
          </w:p>
        </w:tc>
        <w:tc>
          <w:tcPr>
            <w:tcW w:type="dxa" w:w="1928"/>
          </w:tcPr>
          <w:p>
            <w:r/>
            <w:r>
              <w:rPr>
                <w:sz w:val="16"/>
              </w:rPr>
              <w:t>B8.1.2.3.1</w:t>
            </w:r>
          </w:p>
        </w:tc>
        <w:tc>
          <w:tcPr>
            <w:tcW w:type="dxa" w:w="1134"/>
          </w:tcPr>
          <w:p>
            <w:r/>
            <w:r>
              <w:rPr>
                <w:sz w:val="16"/>
              </w:rPr>
              <w:t>Understand</w:t>
            </w:r>
          </w:p>
        </w:tc>
        <w:tc>
          <w:tcPr>
            <w:tcW w:type="dxa" w:w="624"/>
          </w:tcPr>
          <w:p>
            <w:r/>
            <w:r>
              <w:rPr>
                <w:sz w:val="16"/>
              </w:rPr>
              <w:t>10</w:t>
            </w:r>
          </w:p>
        </w:tc>
      </w:tr>
      <w:tr>
        <w:tc>
          <w:tcPr>
            <w:tcW w:type="dxa" w:w="510"/>
          </w:tcPr>
          <w:p>
            <w:r/>
            <w:r>
              <w:rPr>
                <w:sz w:val="16"/>
              </w:rPr>
              <w:t>B2</w:t>
            </w:r>
          </w:p>
        </w:tc>
        <w:tc>
          <w:tcPr>
            <w:tcW w:type="dxa" w:w="850"/>
          </w:tcPr>
          <w:p>
            <w:r/>
            <w:r>
              <w:rPr>
                <w:sz w:val="16"/>
              </w:rPr>
              <w:t>Number</w:t>
            </w:r>
          </w:p>
        </w:tc>
        <w:tc>
          <w:tcPr>
            <w:tcW w:type="dxa" w:w="1247"/>
          </w:tcPr>
          <w:p>
            <w:r/>
            <w:r>
              <w:rPr>
                <w:sz w:val="16"/>
              </w:rPr>
              <w:t>Number Operations</w:t>
            </w:r>
          </w:p>
        </w:tc>
        <w:tc>
          <w:tcPr>
            <w:tcW w:type="dxa" w:w="2211"/>
          </w:tcPr>
          <w:p>
            <w:r/>
            <w:r>
              <w:rPr>
                <w:sz w:val="16"/>
              </w:rPr>
              <w:t>Simplifying &amp; evaluating powers (PEDMAS)</w:t>
            </w:r>
          </w:p>
        </w:tc>
        <w:tc>
          <w:tcPr>
            <w:tcW w:type="dxa" w:w="1928"/>
          </w:tcPr>
          <w:p>
            <w:r/>
            <w:r>
              <w:rPr>
                <w:sz w:val="16"/>
              </w:rPr>
              <w:t>B8.1.2.3.2</w:t>
            </w:r>
          </w:p>
        </w:tc>
        <w:tc>
          <w:tcPr>
            <w:tcW w:type="dxa" w:w="1134"/>
          </w:tcPr>
          <w:p>
            <w:r/>
            <w:r>
              <w:rPr>
                <w:sz w:val="16"/>
              </w:rPr>
              <w:t>Apply</w:t>
            </w:r>
          </w:p>
        </w:tc>
        <w:tc>
          <w:tcPr>
            <w:tcW w:type="dxa" w:w="624"/>
          </w:tcPr>
          <w:p>
            <w:r/>
            <w:r>
              <w:rPr>
                <w:sz w:val="16"/>
              </w:rPr>
              <w:t>10</w:t>
            </w:r>
          </w:p>
        </w:tc>
      </w:tr>
      <w:tr>
        <w:tc>
          <w:tcPr>
            <w:tcW w:type="dxa" w:w="510"/>
          </w:tcPr>
          <w:p>
            <w:r/>
            <w:r>
              <w:rPr>
                <w:sz w:val="16"/>
              </w:rPr>
              <w:t>B3</w:t>
            </w:r>
          </w:p>
        </w:tc>
        <w:tc>
          <w:tcPr>
            <w:tcW w:type="dxa" w:w="850"/>
          </w:tcPr>
          <w:p>
            <w:r/>
            <w:r>
              <w:rPr>
                <w:sz w:val="16"/>
              </w:rPr>
              <w:t>Number</w:t>
            </w:r>
          </w:p>
        </w:tc>
        <w:tc>
          <w:tcPr>
            <w:tcW w:type="dxa" w:w="1247"/>
          </w:tcPr>
          <w:p>
            <w:r/>
            <w:r>
              <w:rPr>
                <w:sz w:val="16"/>
              </w:rPr>
              <w:t>Number Operations</w:t>
            </w:r>
          </w:p>
        </w:tc>
        <w:tc>
          <w:tcPr>
            <w:tcW w:type="dxa" w:w="2211"/>
          </w:tcPr>
          <w:p>
            <w:r/>
            <w:r>
              <w:rPr>
                <w:sz w:val="16"/>
              </w:rPr>
              <w:t>Exponential equations</w:t>
            </w:r>
          </w:p>
        </w:tc>
        <w:tc>
          <w:tcPr>
            <w:tcW w:type="dxa" w:w="1928"/>
          </w:tcPr>
          <w:p>
            <w:r/>
            <w:r>
              <w:rPr>
                <w:sz w:val="16"/>
              </w:rPr>
              <w:t>B8.1.2.3.3</w:t>
            </w:r>
          </w:p>
        </w:tc>
        <w:tc>
          <w:tcPr>
            <w:tcW w:type="dxa" w:w="1134"/>
          </w:tcPr>
          <w:p>
            <w:r/>
            <w:r>
              <w:rPr>
                <w:sz w:val="16"/>
              </w:rPr>
              <w:t>Apply</w:t>
            </w:r>
          </w:p>
        </w:tc>
        <w:tc>
          <w:tcPr>
            <w:tcW w:type="dxa" w:w="624"/>
          </w:tcPr>
          <w:p>
            <w:r/>
            <w:r>
              <w:rPr>
                <w:sz w:val="16"/>
              </w:rPr>
              <w:t>10</w:t>
            </w:r>
          </w:p>
        </w:tc>
      </w:tr>
      <w:tr>
        <w:tc>
          <w:tcPr>
            <w:tcW w:type="dxa" w:w="510"/>
          </w:tcPr>
          <w:p>
            <w:r/>
            <w:r>
              <w:rPr>
                <w:sz w:val="16"/>
              </w:rPr>
              <w:t>B4</w:t>
            </w:r>
          </w:p>
        </w:tc>
        <w:tc>
          <w:tcPr>
            <w:tcW w:type="dxa" w:w="850"/>
          </w:tcPr>
          <w:p>
            <w:r/>
            <w:r>
              <w:rPr>
                <w:sz w:val="16"/>
              </w:rPr>
              <w:t>Number</w:t>
            </w:r>
          </w:p>
        </w:tc>
        <w:tc>
          <w:tcPr>
            <w:tcW w:type="dxa" w:w="1247"/>
          </w:tcPr>
          <w:p>
            <w:r/>
            <w:r>
              <w:rPr>
                <w:sz w:val="16"/>
              </w:rPr>
              <w:t>Number Operations</w:t>
            </w:r>
          </w:p>
        </w:tc>
        <w:tc>
          <w:tcPr>
            <w:tcW w:type="dxa" w:w="2211"/>
          </w:tcPr>
          <w:p>
            <w:r/>
            <w:r>
              <w:rPr>
                <w:sz w:val="16"/>
              </w:rPr>
              <w:t>Simplifying with the laws</w:t>
            </w:r>
          </w:p>
        </w:tc>
        <w:tc>
          <w:tcPr>
            <w:tcW w:type="dxa" w:w="1928"/>
          </w:tcPr>
          <w:p>
            <w:r/>
            <w:r>
              <w:rPr>
                <w:sz w:val="16"/>
              </w:rPr>
              <w:t>B8.1.2.3.2</w:t>
            </w:r>
          </w:p>
        </w:tc>
        <w:tc>
          <w:tcPr>
            <w:tcW w:type="dxa" w:w="1134"/>
          </w:tcPr>
          <w:p>
            <w:r/>
            <w:r>
              <w:rPr>
                <w:sz w:val="16"/>
              </w:rPr>
              <w:t>Apply</w:t>
            </w:r>
          </w:p>
        </w:tc>
        <w:tc>
          <w:tcPr>
            <w:tcW w:type="dxa" w:w="624"/>
          </w:tcPr>
          <w:p>
            <w:r/>
            <w:r>
              <w:rPr>
                <w:sz w:val="16"/>
              </w:rPr>
              <w:t>10</w:t>
            </w:r>
          </w:p>
        </w:tc>
      </w:tr>
      <w:tr>
        <w:tc>
          <w:tcPr>
            <w:tcW w:type="dxa" w:w="510"/>
          </w:tcPr>
          <w:p>
            <w:r/>
            <w:r>
              <w:rPr>
                <w:sz w:val="16"/>
              </w:rPr>
              <w:t>B5</w:t>
            </w:r>
          </w:p>
        </w:tc>
        <w:tc>
          <w:tcPr>
            <w:tcW w:type="dxa" w:w="850"/>
          </w:tcPr>
          <w:p>
            <w:r/>
            <w:r>
              <w:rPr>
                <w:sz w:val="16"/>
              </w:rPr>
              <w:t>Number</w:t>
            </w:r>
          </w:p>
        </w:tc>
        <w:tc>
          <w:tcPr>
            <w:tcW w:type="dxa" w:w="1247"/>
          </w:tcPr>
          <w:p>
            <w:r/>
            <w:r>
              <w:rPr>
                <w:sz w:val="16"/>
              </w:rPr>
              <w:t>Number Operations</w:t>
            </w:r>
          </w:p>
        </w:tc>
        <w:tc>
          <w:tcPr>
            <w:tcW w:type="dxa" w:w="2211"/>
          </w:tcPr>
          <w:p>
            <w:r/>
            <w:r>
              <w:rPr>
                <w:sz w:val="16"/>
              </w:rPr>
              <w:t>Saratu’s ancestors problem</w:t>
            </w:r>
          </w:p>
        </w:tc>
        <w:tc>
          <w:tcPr>
            <w:tcW w:type="dxa" w:w="1928"/>
          </w:tcPr>
          <w:p>
            <w:r/>
            <w:r>
              <w:rPr>
                <w:sz w:val="16"/>
              </w:rPr>
              <w:t>B8.1.2.3.4</w:t>
            </w:r>
          </w:p>
        </w:tc>
        <w:tc>
          <w:tcPr>
            <w:tcW w:type="dxa" w:w="1134"/>
          </w:tcPr>
          <w:p>
            <w:r/>
            <w:r>
              <w:rPr>
                <w:sz w:val="16"/>
              </w:rPr>
              <w:t>Analyse</w:t>
            </w:r>
          </w:p>
        </w:tc>
        <w:tc>
          <w:tcPr>
            <w:tcW w:type="dxa" w:w="624"/>
          </w:tcPr>
          <w:p>
            <w:r/>
            <w:r>
              <w:rPr>
                <w:sz w:val="16"/>
              </w:rPr>
              <w:t>10</w:t>
            </w:r>
          </w:p>
        </w:tc>
      </w:tr>
      <w:tr>
        <w:tc>
          <w:tcPr>
            <w:tcW w:type="dxa" w:w="510"/>
          </w:tcPr>
          <w:p>
            <w:r/>
            <w:r>
              <w:rPr>
                <w:sz w:val="16"/>
              </w:rPr>
              <w:t>B6</w:t>
            </w:r>
          </w:p>
        </w:tc>
        <w:tc>
          <w:tcPr>
            <w:tcW w:type="dxa" w:w="850"/>
          </w:tcPr>
          <w:p>
            <w:r/>
            <w:r>
              <w:rPr>
                <w:sz w:val="16"/>
              </w:rPr>
              <w:t>Number</w:t>
            </w:r>
          </w:p>
        </w:tc>
        <w:tc>
          <w:tcPr>
            <w:tcW w:type="dxa" w:w="1247"/>
          </w:tcPr>
          <w:p>
            <w:r/>
            <w:r>
              <w:rPr>
                <w:sz w:val="16"/>
              </w:rPr>
              <w:t>Number Operations</w:t>
            </w:r>
          </w:p>
        </w:tc>
        <w:tc>
          <w:tcPr>
            <w:tcW w:type="dxa" w:w="2211"/>
          </w:tcPr>
          <w:p>
            <w:r/>
            <w:r>
              <w:rPr>
                <w:sz w:val="16"/>
              </w:rPr>
              <w:t>Real-life problems (powers of natural numbers)</w:t>
            </w:r>
          </w:p>
        </w:tc>
        <w:tc>
          <w:tcPr>
            <w:tcW w:type="dxa" w:w="1928"/>
          </w:tcPr>
          <w:p>
            <w:r/>
            <w:r>
              <w:rPr>
                <w:sz w:val="16"/>
              </w:rPr>
              <w:t>B8.1.2.3.4</w:t>
            </w:r>
          </w:p>
        </w:tc>
        <w:tc>
          <w:tcPr>
            <w:tcW w:type="dxa" w:w="1134"/>
          </w:tcPr>
          <w:p>
            <w:r/>
            <w:r>
              <w:rPr>
                <w:sz w:val="16"/>
              </w:rPr>
              <w:t>Create</w:t>
            </w:r>
          </w:p>
        </w:tc>
        <w:tc>
          <w:tcPr>
            <w:tcW w:type="dxa" w:w="624"/>
          </w:tcPr>
          <w:p>
            <w:r/>
            <w:r>
              <w:rPr>
                <w:sz w:val="16"/>
              </w:rPr>
              <w:t>10</w:t>
            </w:r>
          </w:p>
        </w:tc>
      </w:tr>
    </w:tbl>
    <w:p>
      <w:pPr>
        <w:spacing w:after="120" w:before="240"/>
      </w:pPr>
      <w:r>
        <w:rPr>
          <w:b/>
          <w:i w:val="0"/>
          <w:sz w:val="26"/>
          <w:u w:val="single"/>
        </w:rPr>
        <w:t>COVERAGE SUMMARY</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2608"/>
            <w:shd w:val="clear" w:fill="D9E2F3"/>
          </w:tcPr>
          <w:p>
            <w:r/>
            <w:r>
              <w:rPr>
                <w:b/>
                <w:sz w:val="17"/>
              </w:rPr>
              <w:t>Curriculum Area</w:t>
            </w:r>
          </w:p>
        </w:tc>
        <w:tc>
          <w:tcPr>
            <w:tcW w:type="dxa" w:w="1361"/>
            <w:shd w:val="clear" w:fill="D9E2F3"/>
          </w:tcPr>
          <w:p>
            <w:r/>
            <w:r>
              <w:rPr>
                <w:b/>
                <w:sz w:val="17"/>
              </w:rPr>
              <w:t>Indicator(s)</w:t>
            </w:r>
          </w:p>
        </w:tc>
        <w:tc>
          <w:tcPr>
            <w:tcW w:type="dxa" w:w="1928"/>
            <w:shd w:val="clear" w:fill="D9E2F3"/>
          </w:tcPr>
          <w:p>
            <w:r/>
            <w:r>
              <w:rPr>
                <w:b/>
                <w:sz w:val="17"/>
              </w:rPr>
              <w:t>Section A (marks)</w:t>
            </w:r>
          </w:p>
        </w:tc>
        <w:tc>
          <w:tcPr>
            <w:tcW w:type="dxa" w:w="1247"/>
            <w:shd w:val="clear" w:fill="D9E2F3"/>
          </w:tcPr>
          <w:p>
            <w:r/>
            <w:r>
              <w:rPr>
                <w:b/>
                <w:sz w:val="17"/>
              </w:rPr>
              <w:t>Section B (marks)</w:t>
            </w:r>
          </w:p>
        </w:tc>
        <w:tc>
          <w:tcPr>
            <w:tcW w:type="dxa" w:w="850"/>
            <w:shd w:val="clear" w:fill="D9E2F3"/>
          </w:tcPr>
          <w:p>
            <w:r/>
            <w:r>
              <w:rPr>
                <w:b/>
                <w:sz w:val="17"/>
              </w:rPr>
              <w:t>Total Marks</w:t>
            </w:r>
          </w:p>
        </w:tc>
        <w:tc>
          <w:tcPr>
            <w:tcW w:type="dxa" w:w="907"/>
            <w:shd w:val="clear" w:fill="D9E2F3"/>
          </w:tcPr>
          <w:p>
            <w:r/>
            <w:r>
              <w:rPr>
                <w:b/>
                <w:sz w:val="17"/>
              </w:rPr>
              <w:t>% Coverage</w:t>
            </w:r>
          </w:p>
        </w:tc>
      </w:tr>
      <w:tr>
        <w:tc>
          <w:tcPr>
            <w:tcW w:type="dxa" w:w="2608"/>
          </w:tcPr>
          <w:p>
            <w:r/>
            <w:r>
              <w:rPr>
                <w:sz w:val="17"/>
              </w:rPr>
              <w:t>Laws of indices (identify &amp; explain)</w:t>
            </w:r>
          </w:p>
        </w:tc>
        <w:tc>
          <w:tcPr>
            <w:tcW w:type="dxa" w:w="1361"/>
          </w:tcPr>
          <w:p>
            <w:r/>
            <w:r>
              <w:rPr>
                <w:sz w:val="17"/>
              </w:rPr>
              <w:t>B8.1.2.3.1</w:t>
            </w:r>
          </w:p>
        </w:tc>
        <w:tc>
          <w:tcPr>
            <w:tcW w:type="dxa" w:w="1928"/>
          </w:tcPr>
          <w:p>
            <w:r/>
            <w:r>
              <w:rPr>
                <w:sz w:val="17"/>
              </w:rPr>
              <w:t>A1–A8 (8)</w:t>
            </w:r>
          </w:p>
        </w:tc>
        <w:tc>
          <w:tcPr>
            <w:tcW w:type="dxa" w:w="1247"/>
          </w:tcPr>
          <w:p>
            <w:r/>
            <w:r>
              <w:rPr>
                <w:sz w:val="17"/>
              </w:rPr>
              <w:t>B1 (10)</w:t>
            </w:r>
          </w:p>
        </w:tc>
        <w:tc>
          <w:tcPr>
            <w:tcW w:type="dxa" w:w="850"/>
          </w:tcPr>
          <w:p>
            <w:r/>
            <w:r>
              <w:rPr>
                <w:sz w:val="17"/>
              </w:rPr>
              <w:t>18</w:t>
            </w:r>
          </w:p>
        </w:tc>
        <w:tc>
          <w:tcPr>
            <w:tcW w:type="dxa" w:w="907"/>
          </w:tcPr>
          <w:p>
            <w:r/>
            <w:r>
              <w:rPr>
                <w:sz w:val="17"/>
              </w:rPr>
              <w:t>18%</w:t>
            </w:r>
          </w:p>
        </w:tc>
      </w:tr>
      <w:tr>
        <w:tc>
          <w:tcPr>
            <w:tcW w:type="dxa" w:w="2608"/>
          </w:tcPr>
          <w:p>
            <w:r/>
            <w:r>
              <w:rPr>
                <w:sz w:val="17"/>
              </w:rPr>
              <w:t>Simplifying &amp; evaluating powers (PEDMAS)</w:t>
            </w:r>
          </w:p>
        </w:tc>
        <w:tc>
          <w:tcPr>
            <w:tcW w:type="dxa" w:w="1361"/>
          </w:tcPr>
          <w:p>
            <w:r/>
            <w:r>
              <w:rPr>
                <w:sz w:val="17"/>
              </w:rPr>
              <w:t>B8.1.2.3.2</w:t>
            </w:r>
          </w:p>
        </w:tc>
        <w:tc>
          <w:tcPr>
            <w:tcW w:type="dxa" w:w="1928"/>
          </w:tcPr>
          <w:p>
            <w:r/>
            <w:r>
              <w:rPr>
                <w:sz w:val="17"/>
              </w:rPr>
              <w:t>A9–A20 (12)</w:t>
            </w:r>
          </w:p>
        </w:tc>
        <w:tc>
          <w:tcPr>
            <w:tcW w:type="dxa" w:w="1247"/>
          </w:tcPr>
          <w:p>
            <w:r/>
            <w:r>
              <w:rPr>
                <w:sz w:val="17"/>
              </w:rPr>
              <w:t>B2 + B4 (20)</w:t>
            </w:r>
          </w:p>
        </w:tc>
        <w:tc>
          <w:tcPr>
            <w:tcW w:type="dxa" w:w="850"/>
          </w:tcPr>
          <w:p>
            <w:r/>
            <w:r>
              <w:rPr>
                <w:sz w:val="17"/>
              </w:rPr>
              <w:t>32</w:t>
            </w:r>
          </w:p>
        </w:tc>
        <w:tc>
          <w:tcPr>
            <w:tcW w:type="dxa" w:w="907"/>
          </w:tcPr>
          <w:p>
            <w:r/>
            <w:r>
              <w:rPr>
                <w:sz w:val="17"/>
              </w:rPr>
              <w:t>32%</w:t>
            </w:r>
          </w:p>
        </w:tc>
      </w:tr>
      <w:tr>
        <w:tc>
          <w:tcPr>
            <w:tcW w:type="dxa" w:w="2608"/>
          </w:tcPr>
          <w:p>
            <w:r/>
            <w:r>
              <w:rPr>
                <w:sz w:val="17"/>
              </w:rPr>
              <w:t>Exponential equations</w:t>
            </w:r>
          </w:p>
        </w:tc>
        <w:tc>
          <w:tcPr>
            <w:tcW w:type="dxa" w:w="1361"/>
          </w:tcPr>
          <w:p>
            <w:r/>
            <w:r>
              <w:rPr>
                <w:sz w:val="17"/>
              </w:rPr>
              <w:t>B8.1.2.3.3</w:t>
            </w:r>
          </w:p>
        </w:tc>
        <w:tc>
          <w:tcPr>
            <w:tcW w:type="dxa" w:w="1928"/>
          </w:tcPr>
          <w:p>
            <w:r/>
            <w:r>
              <w:rPr>
                <w:sz w:val="17"/>
              </w:rPr>
              <w:t>A21–A30 (10)</w:t>
            </w:r>
          </w:p>
        </w:tc>
        <w:tc>
          <w:tcPr>
            <w:tcW w:type="dxa" w:w="1247"/>
          </w:tcPr>
          <w:p>
            <w:r/>
            <w:r>
              <w:rPr>
                <w:sz w:val="17"/>
              </w:rPr>
              <w:t>B3 (10)</w:t>
            </w:r>
          </w:p>
        </w:tc>
        <w:tc>
          <w:tcPr>
            <w:tcW w:type="dxa" w:w="850"/>
          </w:tcPr>
          <w:p>
            <w:r/>
            <w:r>
              <w:rPr>
                <w:sz w:val="17"/>
              </w:rPr>
              <w:t>20</w:t>
            </w:r>
          </w:p>
        </w:tc>
        <w:tc>
          <w:tcPr>
            <w:tcW w:type="dxa" w:w="907"/>
          </w:tcPr>
          <w:p>
            <w:r/>
            <w:r>
              <w:rPr>
                <w:sz w:val="17"/>
              </w:rPr>
              <w:t>20%</w:t>
            </w:r>
          </w:p>
        </w:tc>
      </w:tr>
      <w:tr>
        <w:tc>
          <w:tcPr>
            <w:tcW w:type="dxa" w:w="2608"/>
          </w:tcPr>
          <w:p>
            <w:r/>
            <w:r>
              <w:rPr>
                <w:sz w:val="17"/>
              </w:rPr>
              <w:t>Real-life problems (powers of natural numbers)</w:t>
            </w:r>
          </w:p>
        </w:tc>
        <w:tc>
          <w:tcPr>
            <w:tcW w:type="dxa" w:w="1361"/>
          </w:tcPr>
          <w:p>
            <w:r/>
            <w:r>
              <w:rPr>
                <w:sz w:val="17"/>
              </w:rPr>
              <w:t>B8.1.2.3.4</w:t>
            </w:r>
          </w:p>
        </w:tc>
        <w:tc>
          <w:tcPr>
            <w:tcW w:type="dxa" w:w="1928"/>
          </w:tcPr>
          <w:p>
            <w:r/>
            <w:r>
              <w:rPr>
                <w:sz w:val="17"/>
              </w:rPr>
              <w:t>A31–A40 (10)</w:t>
            </w:r>
          </w:p>
        </w:tc>
        <w:tc>
          <w:tcPr>
            <w:tcW w:type="dxa" w:w="1247"/>
          </w:tcPr>
          <w:p>
            <w:r/>
            <w:r>
              <w:rPr>
                <w:sz w:val="17"/>
              </w:rPr>
              <w:t>B5 + B6 (20)</w:t>
            </w:r>
          </w:p>
        </w:tc>
        <w:tc>
          <w:tcPr>
            <w:tcW w:type="dxa" w:w="850"/>
          </w:tcPr>
          <w:p>
            <w:r/>
            <w:r>
              <w:rPr>
                <w:sz w:val="17"/>
              </w:rPr>
              <w:t>30</w:t>
            </w:r>
          </w:p>
        </w:tc>
        <w:tc>
          <w:tcPr>
            <w:tcW w:type="dxa" w:w="907"/>
          </w:tcPr>
          <w:p>
            <w:r/>
            <w:r>
              <w:rPr>
                <w:sz w:val="17"/>
              </w:rPr>
              <w:t>30%</w:t>
            </w:r>
          </w:p>
        </w:tc>
      </w:tr>
    </w:tbl>
    <w:p>
      <w:pPr>
        <w:spacing w:after="120" w:before="80"/>
      </w:pPr>
      <w:r>
        <w:rPr>
          <w:b w:val="0"/>
          <w:i/>
          <w:sz w:val="20"/>
          <w:u w:val="none"/>
        </w:rPr>
        <w:t>Total = 100 marks (100%). All four indicators of B8.1.2.3 are assessed in both sections. The curriculum exemplars appear directly: the four laws including a⁰ = 1 via a¹ ÷ a¹ (A1–A5, B1); 5 × 16², 27/32 as prime powers, (16/81)^(−3/4) and (5²)³ (A11, A13–A15, B2, B4); the equations 25 = 5²ˣ, 2ˣ⁺² = 16, 2⁵/2³ = 2²ˣ and 1/27 = 3ˣ (A21–A24, B3); and Saratu’s 12-generation ancestor problem (A31–A33, B5).</w:t>
      </w:r>
    </w:p>
    <w:p>
      <w:pPr>
        <w:spacing w:after="120" w:before="240"/>
      </w:pPr>
      <w:r>
        <w:rPr>
          <w:b/>
          <w:i w:val="0"/>
          <w:sz w:val="26"/>
          <w:u w:val="single"/>
        </w:rPr>
        <w:t>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814"/>
            <w:shd w:val="clear" w:fill="D9E2F3"/>
          </w:tcPr>
          <w:p>
            <w:r/>
            <w:r>
              <w:rPr>
                <w:b/>
                <w:sz w:val="19"/>
              </w:rPr>
              <w:t>Cognitive Level</w:t>
            </w:r>
          </w:p>
        </w:tc>
        <w:tc>
          <w:tcPr>
            <w:tcW w:type="dxa" w:w="1701"/>
            <w:shd w:val="clear" w:fill="D9E2F3"/>
          </w:tcPr>
          <w:p>
            <w:r/>
            <w:r>
              <w:rPr>
                <w:b/>
                <w:sz w:val="19"/>
              </w:rPr>
              <w:t>Section A marks</w:t>
            </w:r>
          </w:p>
        </w:tc>
        <w:tc>
          <w:tcPr>
            <w:tcW w:type="dxa" w:w="2041"/>
            <w:shd w:val="clear" w:fill="D9E2F3"/>
          </w:tcPr>
          <w:p>
            <w:r/>
            <w:r>
              <w:rPr>
                <w:b/>
                <w:sz w:val="19"/>
              </w:rPr>
              <w:t>Section B marks</w:t>
            </w:r>
          </w:p>
        </w:tc>
        <w:tc>
          <w:tcPr>
            <w:tcW w:type="dxa" w:w="1247"/>
            <w:shd w:val="clear" w:fill="D9E2F3"/>
          </w:tcPr>
          <w:p>
            <w:r/>
            <w:r>
              <w:rPr>
                <w:b/>
                <w:sz w:val="19"/>
              </w:rPr>
              <w:t>Total marks</w:t>
            </w:r>
          </w:p>
        </w:tc>
        <w:tc>
          <w:tcPr>
            <w:tcW w:type="dxa" w:w="907"/>
            <w:shd w:val="clear" w:fill="D9E2F3"/>
          </w:tcPr>
          <w:p>
            <w:r/>
            <w:r>
              <w:rPr>
                <w:b/>
                <w:sz w:val="19"/>
              </w:rPr>
              <w:t>%</w:t>
            </w:r>
          </w:p>
        </w:tc>
      </w:tr>
      <w:tr>
        <w:tc>
          <w:tcPr>
            <w:tcW w:type="dxa" w:w="1814"/>
          </w:tcPr>
          <w:p>
            <w:r/>
            <w:r>
              <w:rPr>
                <w:sz w:val="19"/>
              </w:rPr>
              <w:t>Remember</w:t>
            </w:r>
          </w:p>
        </w:tc>
        <w:tc>
          <w:tcPr>
            <w:tcW w:type="dxa" w:w="1701"/>
          </w:tcPr>
          <w:p>
            <w:r/>
            <w:r>
              <w:rPr>
                <w:sz w:val="19"/>
              </w:rPr>
              <w:t>6</w:t>
            </w:r>
          </w:p>
        </w:tc>
        <w:tc>
          <w:tcPr>
            <w:tcW w:type="dxa" w:w="2041"/>
          </w:tcPr>
          <w:p>
            <w:r/>
            <w:r>
              <w:rPr>
                <w:sz w:val="19"/>
              </w:rPr>
              <w:t>0</w:t>
            </w:r>
          </w:p>
        </w:tc>
        <w:tc>
          <w:tcPr>
            <w:tcW w:type="dxa" w:w="1247"/>
          </w:tcPr>
          <w:p>
            <w:r/>
            <w:r>
              <w:rPr>
                <w:sz w:val="19"/>
              </w:rPr>
              <w:t>6</w:t>
            </w:r>
          </w:p>
        </w:tc>
        <w:tc>
          <w:tcPr>
            <w:tcW w:type="dxa" w:w="907"/>
          </w:tcPr>
          <w:p>
            <w:r/>
            <w:r>
              <w:rPr>
                <w:sz w:val="19"/>
              </w:rPr>
              <w:t>6%</w:t>
            </w:r>
          </w:p>
        </w:tc>
      </w:tr>
      <w:tr>
        <w:tc>
          <w:tcPr>
            <w:tcW w:type="dxa" w:w="1814"/>
          </w:tcPr>
          <w:p>
            <w:r/>
            <w:r>
              <w:rPr>
                <w:sz w:val="19"/>
              </w:rPr>
              <w:t>Understand</w:t>
            </w:r>
          </w:p>
        </w:tc>
        <w:tc>
          <w:tcPr>
            <w:tcW w:type="dxa" w:w="1701"/>
          </w:tcPr>
          <w:p>
            <w:r/>
            <w:r>
              <w:rPr>
                <w:sz w:val="19"/>
              </w:rPr>
              <w:t>3</w:t>
            </w:r>
          </w:p>
        </w:tc>
        <w:tc>
          <w:tcPr>
            <w:tcW w:type="dxa" w:w="2041"/>
          </w:tcPr>
          <w:p>
            <w:r/>
            <w:r>
              <w:rPr>
                <w:sz w:val="19"/>
              </w:rPr>
              <w:t>10 (B1)</w:t>
            </w:r>
          </w:p>
        </w:tc>
        <w:tc>
          <w:tcPr>
            <w:tcW w:type="dxa" w:w="1247"/>
          </w:tcPr>
          <w:p>
            <w:r/>
            <w:r>
              <w:rPr>
                <w:sz w:val="19"/>
              </w:rPr>
              <w:t>13</w:t>
            </w:r>
          </w:p>
        </w:tc>
        <w:tc>
          <w:tcPr>
            <w:tcW w:type="dxa" w:w="907"/>
          </w:tcPr>
          <w:p>
            <w:r/>
            <w:r>
              <w:rPr>
                <w:sz w:val="19"/>
              </w:rPr>
              <w:t>13%</w:t>
            </w:r>
          </w:p>
        </w:tc>
      </w:tr>
      <w:tr>
        <w:tc>
          <w:tcPr>
            <w:tcW w:type="dxa" w:w="1814"/>
          </w:tcPr>
          <w:p>
            <w:r/>
            <w:r>
              <w:rPr>
                <w:sz w:val="19"/>
              </w:rPr>
              <w:t>Apply</w:t>
            </w:r>
          </w:p>
        </w:tc>
        <w:tc>
          <w:tcPr>
            <w:tcW w:type="dxa" w:w="1701"/>
          </w:tcPr>
          <w:p>
            <w:r/>
            <w:r>
              <w:rPr>
                <w:sz w:val="19"/>
              </w:rPr>
              <w:t>25</w:t>
            </w:r>
          </w:p>
        </w:tc>
        <w:tc>
          <w:tcPr>
            <w:tcW w:type="dxa" w:w="2041"/>
          </w:tcPr>
          <w:p>
            <w:r/>
            <w:r>
              <w:rPr>
                <w:sz w:val="19"/>
              </w:rPr>
              <w:t>30 (B2, B3, B4)</w:t>
            </w:r>
          </w:p>
        </w:tc>
        <w:tc>
          <w:tcPr>
            <w:tcW w:type="dxa" w:w="1247"/>
          </w:tcPr>
          <w:p>
            <w:r/>
            <w:r>
              <w:rPr>
                <w:sz w:val="19"/>
              </w:rPr>
              <w:t>55</w:t>
            </w:r>
          </w:p>
        </w:tc>
        <w:tc>
          <w:tcPr>
            <w:tcW w:type="dxa" w:w="907"/>
          </w:tcPr>
          <w:p>
            <w:r/>
            <w:r>
              <w:rPr>
                <w:sz w:val="19"/>
              </w:rPr>
              <w:t>55%</w:t>
            </w:r>
          </w:p>
        </w:tc>
      </w:tr>
      <w:tr>
        <w:tc>
          <w:tcPr>
            <w:tcW w:type="dxa" w:w="1814"/>
          </w:tcPr>
          <w:p>
            <w:r/>
            <w:r>
              <w:rPr>
                <w:sz w:val="19"/>
              </w:rPr>
              <w:t>Analyse</w:t>
            </w:r>
          </w:p>
        </w:tc>
        <w:tc>
          <w:tcPr>
            <w:tcW w:type="dxa" w:w="1701"/>
          </w:tcPr>
          <w:p>
            <w:r/>
            <w:r>
              <w:rPr>
                <w:sz w:val="19"/>
              </w:rPr>
              <w:t>6</w:t>
            </w:r>
          </w:p>
        </w:tc>
        <w:tc>
          <w:tcPr>
            <w:tcW w:type="dxa" w:w="2041"/>
          </w:tcPr>
          <w:p>
            <w:r/>
            <w:r>
              <w:rPr>
                <w:sz w:val="19"/>
              </w:rPr>
              <w:t>10 (B5)</w:t>
            </w:r>
          </w:p>
        </w:tc>
        <w:tc>
          <w:tcPr>
            <w:tcW w:type="dxa" w:w="1247"/>
          </w:tcPr>
          <w:p>
            <w:r/>
            <w:r>
              <w:rPr>
                <w:sz w:val="19"/>
              </w:rPr>
              <w:t>16</w:t>
            </w:r>
          </w:p>
        </w:tc>
        <w:tc>
          <w:tcPr>
            <w:tcW w:type="dxa" w:w="907"/>
          </w:tcPr>
          <w:p>
            <w:r/>
            <w:r>
              <w:rPr>
                <w:sz w:val="19"/>
              </w:rPr>
              <w:t>16%</w:t>
            </w:r>
          </w:p>
        </w:tc>
      </w:tr>
      <w:tr>
        <w:tc>
          <w:tcPr>
            <w:tcW w:type="dxa" w:w="1814"/>
          </w:tcPr>
          <w:p>
            <w:r/>
            <w:r>
              <w:rPr>
                <w:sz w:val="19"/>
              </w:rPr>
              <w:t>Evaluate</w:t>
            </w:r>
          </w:p>
        </w:tc>
        <w:tc>
          <w:tcPr>
            <w:tcW w:type="dxa" w:w="1701"/>
          </w:tcPr>
          <w:p>
            <w:r/>
            <w:r>
              <w:rPr>
                <w:sz w:val="19"/>
              </w:rPr>
              <w:t>0</w:t>
            </w:r>
          </w:p>
        </w:tc>
        <w:tc>
          <w:tcPr>
            <w:tcW w:type="dxa" w:w="2041"/>
          </w:tcPr>
          <w:p>
            <w:r/>
            <w:r>
              <w:rPr>
                <w:sz w:val="19"/>
              </w:rPr>
              <w:t>0</w:t>
            </w:r>
          </w:p>
        </w:tc>
        <w:tc>
          <w:tcPr>
            <w:tcW w:type="dxa" w:w="1247"/>
          </w:tcPr>
          <w:p>
            <w:r/>
            <w:r>
              <w:rPr>
                <w:sz w:val="19"/>
              </w:rPr>
              <w:t>0</w:t>
            </w:r>
          </w:p>
        </w:tc>
        <w:tc>
          <w:tcPr>
            <w:tcW w:type="dxa" w:w="907"/>
          </w:tcPr>
          <w:p>
            <w:r/>
            <w:r>
              <w:rPr>
                <w:sz w:val="19"/>
              </w:rPr>
              <w:t>0%</w:t>
            </w:r>
          </w:p>
        </w:tc>
      </w:tr>
      <w:tr>
        <w:tc>
          <w:tcPr>
            <w:tcW w:type="dxa" w:w="1814"/>
          </w:tcPr>
          <w:p>
            <w:r/>
            <w:r>
              <w:rPr>
                <w:sz w:val="19"/>
              </w:rPr>
              <w:t>Create</w:t>
            </w:r>
          </w:p>
        </w:tc>
        <w:tc>
          <w:tcPr>
            <w:tcW w:type="dxa" w:w="1701"/>
          </w:tcPr>
          <w:p>
            <w:r/>
            <w:r>
              <w:rPr>
                <w:sz w:val="19"/>
              </w:rPr>
              <w:t>0</w:t>
            </w:r>
          </w:p>
        </w:tc>
        <w:tc>
          <w:tcPr>
            <w:tcW w:type="dxa" w:w="2041"/>
          </w:tcPr>
          <w:p>
            <w:r/>
            <w:r>
              <w:rPr>
                <w:sz w:val="19"/>
              </w:rPr>
              <w:t>10 (B6)</w:t>
            </w:r>
          </w:p>
        </w:tc>
        <w:tc>
          <w:tcPr>
            <w:tcW w:type="dxa" w:w="1247"/>
          </w:tcPr>
          <w:p>
            <w:r/>
            <w:r>
              <w:rPr>
                <w:sz w:val="19"/>
              </w:rPr>
              <w:t>10</w:t>
            </w:r>
          </w:p>
        </w:tc>
        <w:tc>
          <w:tcPr>
            <w:tcW w:type="dxa" w:w="907"/>
          </w:tcPr>
          <w:p>
            <w:r/>
            <w:r>
              <w:rPr>
                <w:sz w:val="19"/>
              </w:rPr>
              <w:t>10%</w:t>
            </w:r>
          </w:p>
        </w:tc>
      </w:tr>
    </w:tbl>
    <w:p>
      <w:pPr>
        <w:spacing w:after="120" w:before="240"/>
      </w:pPr>
      <w:r>
        <w:rPr>
          <w:b/>
          <w:i w:val="0"/>
          <w:sz w:val="26"/>
          <w:u w:val="single"/>
        </w:rPr>
        <w:t>DIFFICULTY DISTRIBUTION</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587"/>
            <w:shd w:val="clear" w:fill="D9E2F3"/>
          </w:tcPr>
          <w:p>
            <w:r/>
            <w:r>
              <w:rPr>
                <w:b/>
                <w:sz w:val="19"/>
              </w:rPr>
              <w:t>Difficulty</w:t>
            </w:r>
          </w:p>
        </w:tc>
        <w:tc>
          <w:tcPr>
            <w:tcW w:type="dxa" w:w="1814"/>
            <w:shd w:val="clear" w:fill="D9E2F3"/>
          </w:tcPr>
          <w:p>
            <w:r/>
            <w:r>
              <w:rPr>
                <w:b/>
                <w:sz w:val="19"/>
              </w:rPr>
              <w:t>Section A (marks)</w:t>
            </w:r>
          </w:p>
        </w:tc>
        <w:tc>
          <w:tcPr>
            <w:tcW w:type="dxa" w:w="2268"/>
            <w:shd w:val="clear" w:fill="D9E2F3"/>
          </w:tcPr>
          <w:p>
            <w:r/>
            <w:r>
              <w:rPr>
                <w:b/>
                <w:sz w:val="19"/>
              </w:rPr>
              <w:t>Section B (approx. marks)</w:t>
            </w:r>
          </w:p>
        </w:tc>
        <w:tc>
          <w:tcPr>
            <w:tcW w:type="dxa" w:w="1134"/>
            <w:shd w:val="clear" w:fill="D9E2F3"/>
          </w:tcPr>
          <w:p>
            <w:r/>
            <w:r>
              <w:rPr>
                <w:b/>
                <w:sz w:val="19"/>
              </w:rPr>
              <w:t>Total marks</w:t>
            </w:r>
          </w:p>
        </w:tc>
        <w:tc>
          <w:tcPr>
            <w:tcW w:type="dxa" w:w="907"/>
            <w:shd w:val="clear" w:fill="D9E2F3"/>
          </w:tcPr>
          <w:p>
            <w:r/>
            <w:r>
              <w:rPr>
                <w:b/>
                <w:sz w:val="19"/>
              </w:rPr>
              <w:t>%</w:t>
            </w:r>
          </w:p>
        </w:tc>
      </w:tr>
      <w:tr>
        <w:tc>
          <w:tcPr>
            <w:tcW w:type="dxa" w:w="1587"/>
          </w:tcPr>
          <w:p>
            <w:r/>
            <w:r>
              <w:rPr>
                <w:sz w:val="19"/>
              </w:rPr>
              <w:t>Easy</w:t>
            </w:r>
          </w:p>
        </w:tc>
        <w:tc>
          <w:tcPr>
            <w:tcW w:type="dxa" w:w="1814"/>
          </w:tcPr>
          <w:p>
            <w:r/>
            <w:r>
              <w:rPr>
                <w:sz w:val="19"/>
              </w:rPr>
              <w:t>12</w:t>
            </w:r>
          </w:p>
        </w:tc>
        <w:tc>
          <w:tcPr>
            <w:tcW w:type="dxa" w:w="2268"/>
          </w:tcPr>
          <w:p>
            <w:r/>
            <w:r>
              <w:rPr>
                <w:sz w:val="19"/>
              </w:rPr>
              <w:t>10 (B1)</w:t>
            </w:r>
          </w:p>
        </w:tc>
        <w:tc>
          <w:tcPr>
            <w:tcW w:type="dxa" w:w="1134"/>
          </w:tcPr>
          <w:p>
            <w:r/>
            <w:r>
              <w:rPr>
                <w:sz w:val="19"/>
              </w:rPr>
              <w:t>22</w:t>
            </w:r>
          </w:p>
        </w:tc>
        <w:tc>
          <w:tcPr>
            <w:tcW w:type="dxa" w:w="907"/>
          </w:tcPr>
          <w:p>
            <w:r/>
            <w:r>
              <w:rPr>
                <w:sz w:val="19"/>
              </w:rPr>
              <w:t>22%</w:t>
            </w:r>
          </w:p>
        </w:tc>
      </w:tr>
      <w:tr>
        <w:tc>
          <w:tcPr>
            <w:tcW w:type="dxa" w:w="1587"/>
          </w:tcPr>
          <w:p>
            <w:r/>
            <w:r>
              <w:rPr>
                <w:sz w:val="19"/>
              </w:rPr>
              <w:t>Moderate</w:t>
            </w:r>
          </w:p>
        </w:tc>
        <w:tc>
          <w:tcPr>
            <w:tcW w:type="dxa" w:w="1814"/>
          </w:tcPr>
          <w:p>
            <w:r/>
            <w:r>
              <w:rPr>
                <w:sz w:val="19"/>
              </w:rPr>
              <w:t>20</w:t>
            </w:r>
          </w:p>
        </w:tc>
        <w:tc>
          <w:tcPr>
            <w:tcW w:type="dxa" w:w="2268"/>
          </w:tcPr>
          <w:p>
            <w:r/>
            <w:r>
              <w:rPr>
                <w:sz w:val="19"/>
              </w:rPr>
              <w:t>40 (B2, B3, B4, B6)</w:t>
            </w:r>
          </w:p>
        </w:tc>
        <w:tc>
          <w:tcPr>
            <w:tcW w:type="dxa" w:w="1134"/>
          </w:tcPr>
          <w:p>
            <w:r/>
            <w:r>
              <w:rPr>
                <w:sz w:val="19"/>
              </w:rPr>
              <w:t>60</w:t>
            </w:r>
          </w:p>
        </w:tc>
        <w:tc>
          <w:tcPr>
            <w:tcW w:type="dxa" w:w="907"/>
          </w:tcPr>
          <w:p>
            <w:r/>
            <w:r>
              <w:rPr>
                <w:sz w:val="19"/>
              </w:rPr>
              <w:t>60%</w:t>
            </w:r>
          </w:p>
        </w:tc>
      </w:tr>
      <w:tr>
        <w:tc>
          <w:tcPr>
            <w:tcW w:type="dxa" w:w="1587"/>
          </w:tcPr>
          <w:p>
            <w:r/>
            <w:r>
              <w:rPr>
                <w:sz w:val="19"/>
              </w:rPr>
              <w:t>Challenging</w:t>
            </w:r>
          </w:p>
        </w:tc>
        <w:tc>
          <w:tcPr>
            <w:tcW w:type="dxa" w:w="1814"/>
          </w:tcPr>
          <w:p>
            <w:r/>
            <w:r>
              <w:rPr>
                <w:sz w:val="19"/>
              </w:rPr>
              <w:t>8</w:t>
            </w:r>
          </w:p>
        </w:tc>
        <w:tc>
          <w:tcPr>
            <w:tcW w:type="dxa" w:w="2268"/>
          </w:tcPr>
          <w:p>
            <w:r/>
            <w:r>
              <w:rPr>
                <w:sz w:val="19"/>
              </w:rPr>
              <w:t>10 (B5)</w:t>
            </w:r>
          </w:p>
        </w:tc>
        <w:tc>
          <w:tcPr>
            <w:tcW w:type="dxa" w:w="1134"/>
          </w:tcPr>
          <w:p>
            <w:r/>
            <w:r>
              <w:rPr>
                <w:sz w:val="19"/>
              </w:rPr>
              <w:t>18</w:t>
            </w:r>
          </w:p>
        </w:tc>
        <w:tc>
          <w:tcPr>
            <w:tcW w:type="dxa" w:w="907"/>
          </w:tcPr>
          <w:p>
            <w:r/>
            <w:r>
              <w:rPr>
                <w:sz w:val="19"/>
              </w:rPr>
              <w:t>18%</w:t>
            </w:r>
          </w:p>
        </w:tc>
      </w:tr>
    </w:tbl>
    <w:p>
      <w:pPr>
        <w:spacing w:after="120" w:before="80"/>
      </w:pPr>
      <w:r>
        <w:rPr>
          <w:b w:val="0"/>
          <w:i/>
          <w:sz w:val="20"/>
          <w:u w:val="none"/>
        </w:rPr>
        <w:t>Target was approximately 20% easy, 60% moderate and 20% challenging. Easy items secure the four laws and direct evaluation; the higher-demand items (A13–A14, A18, A28, A32, A36, A38, A40, B2e, B5) require PEDMAS order, negative and fractional indices, equations with different bases and geometric-sum reasoning.</w:t>
      </w:r>
    </w:p>
    <w:p>
      <w:pPr>
        <w:spacing w:after="120" w:before="240"/>
      </w:pPr>
      <w:r>
        <w:rPr>
          <w:b/>
          <w:i w:val="0"/>
          <w:sz w:val="26"/>
          <w:u w:val="single"/>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1928"/>
            <w:shd w:val="clear" w:fill="D9E2F3"/>
          </w:tcPr>
          <w:p>
            <w:r/>
            <w:r>
              <w:rPr>
                <w:b/>
                <w:sz w:val="18"/>
              </w:rPr>
              <w:t>Check</w:t>
            </w:r>
          </w:p>
        </w:tc>
        <w:tc>
          <w:tcPr>
            <w:tcW w:type="dxa" w:w="7030"/>
            <w:shd w:val="clear" w:fill="D9E2F3"/>
          </w:tcPr>
          <w:p>
            <w:r/>
            <w:r>
              <w:rPr>
                <w:b/>
                <w:sz w:val="18"/>
              </w:rPr>
              <w:t>Outcome</w:t>
            </w:r>
          </w:p>
        </w:tc>
      </w:tr>
      <w:tr>
        <w:tc>
          <w:tcPr>
            <w:tcW w:type="dxa" w:w="1928"/>
          </w:tcPr>
          <w:p>
            <w:r/>
            <w:r>
              <w:rPr>
                <w:sz w:val="18"/>
              </w:rPr>
              <w:t>Curriculum scope</w:t>
            </w:r>
          </w:p>
        </w:tc>
        <w:tc>
          <w:tcPr>
            <w:tcW w:type="dxa" w:w="7030"/>
          </w:tcPr>
          <w:p>
            <w:r/>
            <w:r>
              <w:rPr>
                <w:sz w:val="18"/>
              </w:rPr>
              <w:t>All 46 items trace to B8.1.2.3 (indicators .1–.4) only: the four index laws, a⁰ = 1, negative indices, evaluation with PEDMAS, exponential equations and real-life power problems. Fractional indices appear only as in the curriculum exemplar (16/81)^(−3/4); no invented NaCCA indicators.</w:t>
            </w:r>
          </w:p>
        </w:tc>
      </w:tr>
      <w:tr>
        <w:tc>
          <w:tcPr>
            <w:tcW w:type="dxa" w:w="1928"/>
          </w:tcPr>
          <w:p>
            <w:r/>
            <w:r>
              <w:rPr>
                <w:sz w:val="18"/>
              </w:rPr>
              <w:t>Class appropriateness</w:t>
            </w:r>
          </w:p>
        </w:tc>
        <w:tc>
          <w:tcPr>
            <w:tcW w:type="dxa" w:w="7030"/>
          </w:tcPr>
          <w:p>
            <w:r/>
            <w:r>
              <w:rPr>
                <w:sz w:val="18"/>
              </w:rPr>
              <w:t>JHS 2 (Basic 8) level: powers of natural numbers, index laws and simple exponential equations as stated in the content standard; all bases are natural numbers.</w:t>
            </w:r>
          </w:p>
        </w:tc>
      </w:tr>
      <w:tr>
        <w:tc>
          <w:tcPr>
            <w:tcW w:type="dxa" w:w="1928"/>
          </w:tcPr>
          <w:p>
            <w:r/>
            <w:r>
              <w:rPr>
                <w:sz w:val="18"/>
              </w:rPr>
              <w:t>BECE style</w:t>
            </w:r>
          </w:p>
        </w:tc>
        <w:tc>
          <w:tcPr>
            <w:tcW w:type="dxa" w:w="7030"/>
          </w:tcPr>
          <w:p>
            <w:r/>
            <w:r>
              <w:rPr>
                <w:sz w:val="18"/>
              </w:rPr>
              <w:t>Section A uses 4-option MCQs with one defensible answer; Section B uses numbered parts with mark allocation, set partly in Ghanaian contexts (Saratu’s family history, Kofi’s investment in cedis).</w:t>
            </w:r>
          </w:p>
        </w:tc>
      </w:tr>
      <w:tr>
        <w:tc>
          <w:tcPr>
            <w:tcW w:type="dxa" w:w="1928"/>
          </w:tcPr>
          <w:p>
            <w:r/>
            <w:r>
              <w:rPr>
                <w:sz w:val="18"/>
              </w:rPr>
              <w:t>Curriculum exemplars</w:t>
            </w:r>
          </w:p>
        </w:tc>
        <w:tc>
          <w:tcPr>
            <w:tcW w:type="dxa" w:w="7030"/>
          </w:tcPr>
          <w:p>
            <w:r/>
            <w:r>
              <w:rPr>
                <w:sz w:val="18"/>
              </w:rPr>
              <w:t>Curriculum exemplar structures appear directly: Laws 1–4 with a⁰ = 1 derivation (A1–A5, B1); 5 × 16², 27/32, (16/81)^(−3/4) and (5²)³ (A11, A13–A15, B2); 25 = 5²ˣ, 2ˣ⁺² = 16, 2⁵/2³ = 2²ˣ and 1/27 = 3ˣ (A21–A24, B3); and the 12-generation ancestors problem with table and 2ⁿ model (A31–A33, B5).</w:t>
            </w:r>
          </w:p>
        </w:tc>
      </w:tr>
      <w:tr>
        <w:tc>
          <w:tcPr>
            <w:tcW w:type="dxa" w:w="1928"/>
          </w:tcPr>
          <w:p>
            <w:r/>
            <w:r>
              <w:rPr>
                <w:sz w:val="18"/>
              </w:rPr>
              <w:t>Application &amp; reasoning</w:t>
            </w:r>
          </w:p>
        </w:tc>
        <w:tc>
          <w:tcPr>
            <w:tcW w:type="dxa" w:w="7030"/>
          </w:tcPr>
          <w:p>
            <w:r/>
            <w:r>
              <w:rPr>
                <w:sz w:val="18"/>
              </w:rPr>
              <w:t>26% of marks sit at Analyse/Create level; fractional/negative index evaluation (A14, B2e), cross-base equations (A28, B3d), powers in area and volume contexts (A36–A37), the geometric ancestor sum (A32, B5d) and creating a power problem (B6d) carry the higher-order demand.</w:t>
            </w:r>
          </w:p>
        </w:tc>
      </w:tr>
      <w:tr>
        <w:tc>
          <w:tcPr>
            <w:tcW w:type="dxa" w:w="1928"/>
          </w:tcPr>
          <w:p>
            <w:r/>
            <w:r>
              <w:rPr>
                <w:sz w:val="18"/>
              </w:rPr>
              <w:t>MCQ distractors</w:t>
            </w:r>
          </w:p>
        </w:tc>
        <w:tc>
          <w:tcPr>
            <w:tcW w:type="dxa" w:w="7030"/>
          </w:tcPr>
          <w:p>
            <w:r/>
            <w:r>
              <w:rPr>
                <w:sz w:val="18"/>
              </w:rPr>
              <w:t>All distractors model common learner errors: adding instead of multiplying indices (A9–A10), distributing powers wrongly (A4, A12), sign errors with negative indices (A19, A24), and reading 2n for 2ⁿ (A33).</w:t>
            </w:r>
          </w:p>
        </w:tc>
      </w:tr>
      <w:tr>
        <w:tc>
          <w:tcPr>
            <w:tcW w:type="dxa" w:w="1928"/>
          </w:tcPr>
          <w:p>
            <w:r/>
            <w:r>
              <w:rPr>
                <w:sz w:val="18"/>
              </w:rPr>
              <w:t>Answer key verified</w:t>
            </w:r>
          </w:p>
        </w:tc>
        <w:tc>
          <w:tcPr>
            <w:tcW w:type="dxa" w:w="7030"/>
          </w:tcPr>
          <w:p>
            <w:r/>
            <w:r>
              <w:rPr>
                <w:sz w:val="18"/>
              </w:rPr>
              <w:t>Every product, quotient, power, equation solution and geometric total was recomputed programmatically; all 46 keys confirmed correct.</w:t>
            </w:r>
          </w:p>
        </w:tc>
      </w:tr>
      <w:tr>
        <w:tc>
          <w:tcPr>
            <w:tcW w:type="dxa" w:w="1928"/>
          </w:tcPr>
          <w:p>
            <w:r/>
            <w:r>
              <w:rPr>
                <w:sz w:val="18"/>
              </w:rPr>
              <w:t>Key balance &amp; randomness</w:t>
            </w:r>
          </w:p>
        </w:tc>
        <w:tc>
          <w:tcPr>
            <w:tcW w:type="dxa" w:w="7030"/>
          </w:tcPr>
          <w:p>
            <w:r/>
            <w:r>
              <w:rPr>
                <w:sz w:val="18"/>
              </w:rPr>
              <w:t>A = 11, B = 10, C = 10, D = 9; no consecutive correct letters repeat, so no answer pattern exists.</w:t>
            </w:r>
          </w:p>
        </w:tc>
      </w:tr>
      <w:tr>
        <w:tc>
          <w:tcPr>
            <w:tcW w:type="dxa" w:w="1928"/>
          </w:tcPr>
          <w:p>
            <w:r/>
            <w:r>
              <w:rPr>
                <w:sz w:val="18"/>
              </w:rPr>
              <w:t>Marking consistency</w:t>
            </w:r>
          </w:p>
        </w:tc>
        <w:tc>
          <w:tcPr>
            <w:tcW w:type="dxa" w:w="7030"/>
          </w:tcPr>
          <w:p>
            <w:r/>
            <w:r>
              <w:rPr>
                <w:sz w:val="18"/>
              </w:rPr>
              <w:t>Section A = 40 × 1 mark; Section B = 6 × 10 marks (each question’s parts verified to sum to 10); grand total 100 marks.</w:t>
            </w:r>
          </w:p>
        </w:tc>
      </w:tr>
      <w:tr>
        <w:tc>
          <w:tcPr>
            <w:tcW w:type="dxa" w:w="1928"/>
          </w:tcPr>
          <w:p>
            <w:r/>
            <w:r>
              <w:rPr>
                <w:sz w:val="18"/>
              </w:rPr>
              <w:t>Language</w:t>
            </w:r>
          </w:p>
        </w:tc>
        <w:tc>
          <w:tcPr>
            <w:tcW w:type="dxa" w:w="7030"/>
          </w:tcPr>
          <w:p>
            <w:r/>
            <w:r>
              <w:rPr>
                <w:sz w:val="18"/>
              </w:rPr>
              <w:t>Clear Ghanaian school English; BECE terminology used (“index/indices”, “base”, “laws of indices”, “exponential equation”, “PEDMAS”).</w:t>
            </w:r>
          </w:p>
        </w:tc>
      </w:tr>
      <w:tr>
        <w:tc>
          <w:tcPr>
            <w:tcW w:type="dxa" w:w="1928"/>
          </w:tcPr>
          <w:p>
            <w:r/>
            <w:r>
              <w:rPr>
                <w:sz w:val="18"/>
              </w:rPr>
              <w:t>Originality</w:t>
            </w:r>
          </w:p>
        </w:tc>
        <w:tc>
          <w:tcPr>
            <w:tcW w:type="dxa" w:w="7030"/>
          </w:tcPr>
          <w:p>
            <w:r/>
            <w:r>
              <w:rPr>
                <w:sz w:val="18"/>
              </w:rPr>
              <w:t>Except the curriculum exemplar structures noted above (public NaCCA materials), all items are original compositions for this mock; none is reproduced from WAEC/BECE past questions or any textbook.</w:t>
            </w:r>
          </w:p>
        </w:tc>
      </w:tr>
    </w:tbl>
    <w:p>
      <w:pPr>
        <w:spacing w:after="120" w:before="200"/>
      </w:pPr>
      <w:r>
        <w:rPr>
          <w:b w:val="0"/>
          <w:i/>
          <w:sz w:val="19"/>
          <w:u w:val="none"/>
        </w:rPr>
        <w:t>Prepared in line with the NaCCA Common Core Programme (Mathematics, JHS 2) — Strand 1: Number, Sub-Strand 2: Number Operations (B8.1.2.3).</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