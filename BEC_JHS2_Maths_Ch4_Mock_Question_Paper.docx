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4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Laws of Indices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2: Number Operations  |  Content Standard B8.1.2.3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According to the laws of indices, aᵐ × aⁿ =</w:t>
      </w:r>
    </w:p>
    <w:p>
      <w:pPr>
        <w:spacing w:after="0"/>
        <w:ind w:left="567"/>
      </w:pPr>
      <w:r>
        <w:t>A.  aᵐⁿ</w:t>
      </w:r>
    </w:p>
    <w:p>
      <w:pPr>
        <w:spacing w:after="0"/>
        <w:ind w:left="567"/>
      </w:pPr>
      <w:r>
        <w:t>B.  aᵐ⁻ⁿ</w:t>
      </w:r>
    </w:p>
    <w:p>
      <w:pPr>
        <w:spacing w:after="0"/>
        <w:ind w:left="567"/>
      </w:pPr>
      <w:r>
        <w:t>C.  aᵐ⁺ⁿ</w:t>
      </w:r>
    </w:p>
    <w:p>
      <w:pPr>
        <w:spacing w:after="0"/>
        <w:ind w:left="567"/>
      </w:pPr>
      <w:r>
        <w:t>D.  (aᵐ)ⁿ</w:t>
      </w:r>
    </w:p>
    <w:p>
      <w:pPr>
        <w:spacing w:before="120" w:after="40"/>
      </w:pPr>
      <w:r>
        <w:t>2. aᵐ ÷ aⁿ =</w:t>
      </w:r>
    </w:p>
    <w:p>
      <w:pPr>
        <w:spacing w:after="0"/>
        <w:ind w:left="567"/>
      </w:pPr>
      <w:r>
        <w:t>A.  aᵐ⁻ⁿ</w:t>
      </w:r>
    </w:p>
    <w:p>
      <w:pPr>
        <w:spacing w:after="0"/>
        <w:ind w:left="567"/>
      </w:pPr>
      <w:r>
        <w:t>B.  aᵐ⁺ⁿ</w:t>
      </w:r>
    </w:p>
    <w:p>
      <w:pPr>
        <w:spacing w:after="0"/>
        <w:ind w:left="567"/>
      </w:pPr>
      <w:r>
        <w:t>C.  aᵐ/ⁿ</w:t>
      </w:r>
    </w:p>
    <w:p>
      <w:pPr>
        <w:spacing w:after="0"/>
        <w:ind w:left="567"/>
      </w:pPr>
      <w:r>
        <w:t>D.  aⁿ⁻ᵐ</w:t>
      </w:r>
    </w:p>
    <w:p>
      <w:pPr>
        <w:spacing w:before="120" w:after="40"/>
      </w:pPr>
      <w:r>
        <w:t>3. (aᵐ)ⁿ =</w:t>
      </w:r>
    </w:p>
    <w:p>
      <w:pPr>
        <w:spacing w:after="0"/>
        <w:ind w:left="567"/>
      </w:pPr>
      <w:r>
        <w:t>A.  aᵐ⁺ⁿ</w:t>
      </w:r>
    </w:p>
    <w:p>
      <w:pPr>
        <w:spacing w:after="0"/>
        <w:ind w:left="567"/>
      </w:pPr>
      <w:r>
        <w:t>B.  aᵐ/ⁿ</w:t>
      </w:r>
    </w:p>
    <w:p>
      <w:pPr>
        <w:spacing w:after="0"/>
        <w:ind w:left="567"/>
      </w:pPr>
      <w:r>
        <w:t>C.  aᵐ⁻ⁿ</w:t>
      </w:r>
    </w:p>
    <w:p>
      <w:pPr>
        <w:spacing w:after="0"/>
        <w:ind w:left="567"/>
      </w:pPr>
      <w:r>
        <w:t>D.  aᵐⁿ</w:t>
      </w:r>
    </w:p>
    <w:p>
      <w:pPr>
        <w:spacing w:before="120" w:after="40"/>
      </w:pPr>
      <w:r>
        <w:t>4. (ab)ⁿ =</w:t>
      </w:r>
    </w:p>
    <w:p>
      <w:pPr>
        <w:spacing w:after="0"/>
        <w:ind w:left="567"/>
      </w:pPr>
      <w:r>
        <w:t>A.  abⁿ</w:t>
      </w:r>
    </w:p>
    <w:p>
      <w:pPr>
        <w:spacing w:after="0"/>
        <w:ind w:left="567"/>
      </w:pPr>
      <w:r>
        <w:t>B.  aⁿ bⁿ</w:t>
      </w:r>
    </w:p>
    <w:p>
      <w:pPr>
        <w:spacing w:after="0"/>
        <w:ind w:left="567"/>
      </w:pPr>
      <w:r>
        <w:t>C.  aⁿ + bⁿ</w:t>
      </w:r>
    </w:p>
    <w:p>
      <w:pPr>
        <w:spacing w:after="0"/>
        <w:ind w:left="567"/>
      </w:pPr>
      <w:r>
        <w:t>D.  aⁿ b</w:t>
      </w:r>
    </w:p>
    <w:p>
      <w:pPr>
        <w:spacing w:before="120" w:after="40"/>
      </w:pPr>
      <w:r>
        <w:t>5. For any non-zero number a, the value of a⁰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a</w:t>
      </w:r>
    </w:p>
    <w:p>
      <w:pPr>
        <w:spacing w:after="0"/>
        <w:ind w:left="567"/>
      </w:pPr>
      <w:r>
        <w:t>D.  undefined</w:t>
      </w:r>
    </w:p>
    <w:p>
      <w:pPr>
        <w:spacing w:before="120" w:after="40"/>
      </w:pPr>
      <w:r>
        <w:t>6. Written with a positive index, a⁻ⁿ =</w:t>
      </w:r>
    </w:p>
    <w:p>
      <w:pPr>
        <w:spacing w:after="0"/>
        <w:ind w:left="567"/>
      </w:pPr>
      <w:r>
        <w:t>A.  −aⁿ</w:t>
      </w:r>
    </w:p>
    <w:p>
      <w:pPr>
        <w:spacing w:after="0"/>
        <w:ind w:left="567"/>
      </w:pPr>
      <w:r>
        <w:t>B.  1/aⁿ</w:t>
      </w:r>
    </w:p>
    <w:p>
      <w:pPr>
        <w:spacing w:after="0"/>
        <w:ind w:left="567"/>
      </w:pPr>
      <w:r>
        <w:t>C.  a/n</w:t>
      </w:r>
    </w:p>
    <w:p>
      <w:pPr>
        <w:spacing w:after="0"/>
        <w:ind w:left="567"/>
      </w:pPr>
      <w:r>
        <w:t>D.  n/a</w:t>
      </w:r>
    </w:p>
    <w:p>
      <w:pPr>
        <w:spacing w:before="120" w:after="40"/>
      </w:pPr>
      <w:r>
        <w:t>7. Which of the following states Law 3 of indices?</w:t>
      </w:r>
    </w:p>
    <w:p>
      <w:pPr>
        <w:spacing w:after="0"/>
        <w:ind w:left="567"/>
      </w:pPr>
      <w:r>
        <w:t>A.  aᵐ × aⁿ = aᵐ⁺ⁿ</w:t>
      </w:r>
    </w:p>
    <w:p>
      <w:pPr>
        <w:spacing w:after="0"/>
        <w:ind w:left="567"/>
      </w:pPr>
      <w:r>
        <w:t>B.  aᵐ ÷ aⁿ = aᵐ⁻ⁿ</w:t>
      </w:r>
    </w:p>
    <w:p>
      <w:pPr>
        <w:spacing w:after="0"/>
        <w:ind w:left="567"/>
      </w:pPr>
      <w:r>
        <w:t>C.  (aᵐ)ⁿ = aᵐⁿ</w:t>
      </w:r>
    </w:p>
    <w:p>
      <w:pPr>
        <w:spacing w:after="0"/>
        <w:ind w:left="567"/>
      </w:pPr>
      <w:r>
        <w:t>D.  (ab)ⁿ = aⁿ bⁿ</w:t>
      </w:r>
    </w:p>
    <w:p>
      <w:pPr>
        <w:spacing w:before="120" w:after="40"/>
      </w:pPr>
      <w:r>
        <w:t>8. The index form of 4 × 4 × 4 × 4 × 4 is</w:t>
      </w:r>
    </w:p>
    <w:p>
      <w:pPr>
        <w:spacing w:after="0"/>
        <w:ind w:left="567"/>
      </w:pPr>
      <w:r>
        <w:t>A.  4⁵</w:t>
      </w:r>
    </w:p>
    <w:p>
      <w:pPr>
        <w:spacing w:after="0"/>
        <w:ind w:left="567"/>
      </w:pPr>
      <w:r>
        <w:t>B.  5⁴</w:t>
      </w:r>
    </w:p>
    <w:p>
      <w:pPr>
        <w:spacing w:after="0"/>
        <w:ind w:left="567"/>
      </w:pPr>
      <w:r>
        <w:t>C.  4⁴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9. 2⁵ × 2³ =</w:t>
      </w:r>
    </w:p>
    <w:p>
      <w:pPr>
        <w:spacing w:after="0"/>
        <w:ind w:left="567"/>
      </w:pPr>
      <w:r>
        <w:t>A.  2¹⁵</w:t>
      </w:r>
    </w:p>
    <w:p>
      <w:pPr>
        <w:spacing w:after="0"/>
        <w:ind w:left="567"/>
      </w:pPr>
      <w:r>
        <w:t>B.  4⁸</w:t>
      </w:r>
    </w:p>
    <w:p>
      <w:pPr>
        <w:spacing w:after="0"/>
        <w:ind w:left="567"/>
      </w:pPr>
      <w:r>
        <w:t>C.  2²</w:t>
      </w:r>
    </w:p>
    <w:p>
      <w:pPr>
        <w:spacing w:after="0"/>
        <w:ind w:left="567"/>
      </w:pPr>
      <w:r>
        <w:t>D.  2⁸</w:t>
      </w:r>
    </w:p>
    <w:p>
      <w:pPr>
        <w:spacing w:before="120" w:after="40"/>
      </w:pPr>
      <w:r>
        <w:t>10. 3⁷ ÷ 3⁴ =</w:t>
      </w:r>
    </w:p>
    <w:p>
      <w:pPr>
        <w:spacing w:after="0"/>
        <w:ind w:left="567"/>
      </w:pPr>
      <w:r>
        <w:t>A.  3¹¹</w:t>
      </w:r>
    </w:p>
    <w:p>
      <w:pPr>
        <w:spacing w:after="0"/>
        <w:ind w:left="567"/>
      </w:pPr>
      <w:r>
        <w:t>B.  1³</w:t>
      </w:r>
    </w:p>
    <w:p>
      <w:pPr>
        <w:spacing w:after="0"/>
        <w:ind w:left="567"/>
      </w:pPr>
      <w:r>
        <w:t>C.  3³</w:t>
      </w:r>
    </w:p>
    <w:p>
      <w:pPr>
        <w:spacing w:after="0"/>
        <w:ind w:left="567"/>
      </w:pPr>
      <w:r>
        <w:t>D.  3²⁸</w:t>
      </w:r>
    </w:p>
    <w:p>
      <w:pPr>
        <w:spacing w:before="120" w:after="40"/>
      </w:pPr>
      <w:r>
        <w:t>11. (5²)³ =</w:t>
      </w:r>
    </w:p>
    <w:p>
      <w:pPr>
        <w:spacing w:after="0"/>
        <w:ind w:left="567"/>
      </w:pPr>
      <w:r>
        <w:t>A.  5⁵</w:t>
      </w:r>
    </w:p>
    <w:p>
      <w:pPr>
        <w:spacing w:after="0"/>
        <w:ind w:left="567"/>
      </w:pPr>
      <w:r>
        <w:t>B.  15,625</w:t>
      </w:r>
    </w:p>
    <w:p>
      <w:pPr>
        <w:spacing w:after="0"/>
        <w:ind w:left="567"/>
      </w:pPr>
      <w:r>
        <w:t>C.  3,125</w:t>
      </w:r>
    </w:p>
    <w:p>
      <w:pPr>
        <w:spacing w:after="0"/>
        <w:ind w:left="567"/>
      </w:pPr>
      <w:r>
        <w:t>D.  25,625</w:t>
      </w:r>
    </w:p>
    <w:p>
      <w:pPr>
        <w:spacing w:before="120" w:after="40"/>
      </w:pPr>
      <w:r>
        <w:t>12. (2 × 3)⁴ =</w:t>
      </w:r>
    </w:p>
    <w:p>
      <w:pPr>
        <w:spacing w:after="0"/>
        <w:ind w:left="567"/>
      </w:pPr>
      <w:r>
        <w:t>A.  1,296</w:t>
      </w:r>
    </w:p>
    <w:p>
      <w:pPr>
        <w:spacing w:after="0"/>
        <w:ind w:left="567"/>
      </w:pPr>
      <w:r>
        <w:t>B.  24</w:t>
      </w:r>
    </w:p>
    <w:p>
      <w:pPr>
        <w:spacing w:after="0"/>
        <w:ind w:left="567"/>
      </w:pPr>
      <w:r>
        <w:t>C.  1,269</w:t>
      </w:r>
    </w:p>
    <w:p>
      <w:pPr>
        <w:spacing w:after="0"/>
        <w:ind w:left="567"/>
      </w:pPr>
      <w:r>
        <w:t>D.  48</w:t>
      </w:r>
    </w:p>
    <w:p>
      <w:pPr>
        <w:spacing w:before="120" w:after="40"/>
      </w:pPr>
      <w:r>
        <w:t>13. 5 × 16² =</w:t>
      </w:r>
    </w:p>
    <w:p>
      <w:pPr>
        <w:spacing w:after="0"/>
        <w:ind w:left="567"/>
      </w:pPr>
      <w:r>
        <w:t>A.  1,208</w:t>
      </w:r>
    </w:p>
    <w:p>
      <w:pPr>
        <w:spacing w:after="0"/>
        <w:ind w:left="567"/>
      </w:pPr>
      <w:r>
        <w:t>B.  5,120</w:t>
      </w:r>
    </w:p>
    <w:p>
      <w:pPr>
        <w:spacing w:after="0"/>
        <w:ind w:left="567"/>
      </w:pPr>
      <w:r>
        <w:t>C.  1,280</w:t>
      </w:r>
    </w:p>
    <w:p>
      <w:pPr>
        <w:spacing w:after="0"/>
        <w:ind w:left="567"/>
      </w:pPr>
      <w:r>
        <w:t>D.  12,800</w:t>
      </w:r>
    </w:p>
    <w:p>
      <w:pPr>
        <w:spacing w:before="120" w:after="40"/>
      </w:pPr>
      <w:r>
        <w:t>14. Evaluate (16/81)⁻³/⁴</w:t>
      </w:r>
    </w:p>
    <w:p>
      <w:pPr>
        <w:spacing w:after="0"/>
        <w:ind w:left="567"/>
      </w:pPr>
      <w:r>
        <w:t>A.  8/27</w:t>
      </w:r>
    </w:p>
    <w:p>
      <w:pPr>
        <w:spacing w:after="0"/>
        <w:ind w:left="567"/>
      </w:pPr>
      <w:r>
        <w:t>B.  27/8</w:t>
      </w:r>
    </w:p>
    <w:p>
      <w:pPr>
        <w:spacing w:after="0"/>
        <w:ind w:left="567"/>
      </w:pPr>
      <w:r>
        <w:t>C.  −27/8</w:t>
      </w:r>
    </w:p>
    <w:p>
      <w:pPr>
        <w:spacing w:after="0"/>
        <w:ind w:left="567"/>
      </w:pPr>
      <w:r>
        <w:t>D.  3/2</w:t>
      </w:r>
    </w:p>
    <w:p>
      <w:pPr>
        <w:spacing w:before="120" w:after="40"/>
      </w:pPr>
      <w:r>
        <w:t>15. The fraction 27/32 written in index form with prime bases is</w:t>
      </w:r>
    </w:p>
    <w:p>
      <w:pPr>
        <w:spacing w:after="0"/>
        <w:ind w:left="567"/>
      </w:pPr>
      <w:r>
        <w:t>A.  3³/2⁴</w:t>
      </w:r>
    </w:p>
    <w:p>
      <w:pPr>
        <w:spacing w:after="0"/>
        <w:ind w:left="567"/>
      </w:pPr>
      <w:r>
        <w:t>B.  2⁵/3³</w:t>
      </w:r>
    </w:p>
    <w:p>
      <w:pPr>
        <w:spacing w:after="0"/>
        <w:ind w:left="567"/>
      </w:pPr>
      <w:r>
        <w:t>C.  3³ × 2⁵</w:t>
      </w:r>
    </w:p>
    <w:p>
      <w:pPr>
        <w:spacing w:after="0"/>
        <w:ind w:left="567"/>
      </w:pPr>
      <w:r>
        <w:t>D.  3³/2⁵</w:t>
      </w:r>
    </w:p>
    <w:p>
      <w:pPr>
        <w:spacing w:before="120" w:after="40"/>
      </w:pPr>
      <w:r>
        <w:t>16. Simplify: 7⁵ ÷ 7²</w:t>
      </w:r>
    </w:p>
    <w:p>
      <w:pPr>
        <w:spacing w:after="0"/>
        <w:ind w:left="567"/>
      </w:pPr>
      <w:r>
        <w:t>A.  343</w:t>
      </w:r>
    </w:p>
    <w:p>
      <w:pPr>
        <w:spacing w:after="0"/>
        <w:ind w:left="567"/>
      </w:pPr>
      <w:r>
        <w:t>B.  7⁷</w:t>
      </w:r>
    </w:p>
    <w:p>
      <w:pPr>
        <w:spacing w:after="0"/>
        <w:ind w:left="567"/>
      </w:pPr>
      <w:r>
        <w:t>C.  49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17. Simplify: (3² × 3⁵) ÷ 3⁴</w:t>
      </w:r>
    </w:p>
    <w:p>
      <w:pPr>
        <w:spacing w:after="0"/>
        <w:ind w:left="567"/>
      </w:pPr>
      <w:r>
        <w:t>A.  3¹¹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27</w:t>
      </w:r>
    </w:p>
    <w:p>
      <w:pPr>
        <w:spacing w:after="0"/>
        <w:ind w:left="567"/>
      </w:pPr>
      <w:r>
        <w:t>D.  81</w:t>
      </w:r>
    </w:p>
    <w:p>
      <w:pPr>
        <w:spacing w:before="120" w:after="40"/>
      </w:pPr>
      <w:r>
        <w:t>18. Simplify: (2³)² × 2⁴</w:t>
      </w:r>
    </w:p>
    <w:p>
      <w:pPr>
        <w:spacing w:after="0"/>
        <w:ind w:left="567"/>
      </w:pPr>
      <w:r>
        <w:t>A.  2⁹</w:t>
      </w:r>
    </w:p>
    <w:p>
      <w:pPr>
        <w:spacing w:after="0"/>
        <w:ind w:left="567"/>
      </w:pPr>
      <w:r>
        <w:t>B.  1,024</w:t>
      </w:r>
    </w:p>
    <w:p>
      <w:pPr>
        <w:spacing w:after="0"/>
        <w:ind w:left="567"/>
      </w:pPr>
      <w:r>
        <w:t>C.  2⁶</w:t>
      </w:r>
    </w:p>
    <w:p>
      <w:pPr>
        <w:spacing w:after="0"/>
        <w:ind w:left="567"/>
      </w:pPr>
      <w:r>
        <w:t>D.  1,204</w:t>
      </w:r>
    </w:p>
    <w:p>
      <w:pPr>
        <w:spacing w:before="120" w:after="40"/>
      </w:pPr>
      <w:r>
        <w:t>19. Evaluate: 5⁻²</w:t>
      </w:r>
    </w:p>
    <w:p>
      <w:pPr>
        <w:spacing w:after="0"/>
        <w:ind w:left="567"/>
      </w:pPr>
      <w:r>
        <w:t>A.  −25</w:t>
      </w:r>
    </w:p>
    <w:p>
      <w:pPr>
        <w:spacing w:after="0"/>
        <w:ind w:left="567"/>
      </w:pPr>
      <w:r>
        <w:t>B.  1/10</w:t>
      </w:r>
    </w:p>
    <w:p>
      <w:pPr>
        <w:spacing w:after="0"/>
        <w:ind w:left="567"/>
      </w:pPr>
      <w:r>
        <w:t>C.  −10</w:t>
      </w:r>
    </w:p>
    <w:p>
      <w:pPr>
        <w:spacing w:after="0"/>
        <w:ind w:left="567"/>
      </w:pPr>
      <w:r>
        <w:t>D.  1/25</w:t>
      </w:r>
    </w:p>
    <w:p>
      <w:pPr>
        <w:spacing w:before="120" w:after="40"/>
      </w:pPr>
      <w:r>
        <w:t>20. Simplify: a³ × a⁻⁵</w:t>
      </w:r>
    </w:p>
    <w:p>
      <w:pPr>
        <w:spacing w:after="0"/>
        <w:ind w:left="567"/>
      </w:pPr>
      <w:r>
        <w:t>A.  1/a²</w:t>
      </w:r>
    </w:p>
    <w:p>
      <w:pPr>
        <w:spacing w:after="0"/>
        <w:ind w:left="567"/>
      </w:pPr>
      <w:r>
        <w:t>B.  a⁸</w:t>
      </w:r>
    </w:p>
    <w:p>
      <w:pPr>
        <w:spacing w:after="0"/>
        <w:ind w:left="567"/>
      </w:pPr>
      <w:r>
        <w:t>C.  a²</w:t>
      </w:r>
    </w:p>
    <w:p>
      <w:pPr>
        <w:spacing w:after="0"/>
        <w:ind w:left="567"/>
      </w:pPr>
      <w:r>
        <w:t>D.  1/a⁸</w:t>
      </w:r>
    </w:p>
    <w:p>
      <w:pPr>
        <w:spacing w:before="120" w:after="40"/>
      </w:pPr>
      <w:r>
        <w:t>21. Solve: 25 = 5²ˣ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25</w:t>
      </w:r>
    </w:p>
    <w:p>
      <w:pPr>
        <w:spacing w:before="120" w:after="40"/>
      </w:pPr>
      <w:r>
        <w:t>22. Solve: 2ˣ⁺² = 16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23. Solve: 2⁵/2³ = 2²ˣ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½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24. Solve: 1/27 = 3ˣ</w:t>
      </w:r>
    </w:p>
    <w:p>
      <w:pPr>
        <w:spacing w:after="0"/>
        <w:ind w:left="567"/>
      </w:pPr>
      <w:r>
        <w:t>A.  −3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−9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25. Solve: 3²ˣ⁺¹ = 27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26. Solve: 4ˣ = 64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16</w:t>
      </w:r>
    </w:p>
    <w:p>
      <w:pPr>
        <w:spacing w:before="120" w:after="40"/>
      </w:pPr>
      <w:r>
        <w:t>27. If 2ˣ = 32, then 2ˣ⁺¹ =</w:t>
      </w:r>
    </w:p>
    <w:p>
      <w:pPr>
        <w:spacing w:after="0"/>
        <w:ind w:left="567"/>
      </w:pPr>
      <w:r>
        <w:t>A.  33</w:t>
      </w:r>
    </w:p>
    <w:p>
      <w:pPr>
        <w:spacing w:after="0"/>
        <w:ind w:left="567"/>
      </w:pPr>
      <w:r>
        <w:t>B.  16</w:t>
      </w:r>
    </w:p>
    <w:p>
      <w:pPr>
        <w:spacing w:after="0"/>
        <w:ind w:left="567"/>
      </w:pPr>
      <w:r>
        <w:t>C.  128</w:t>
      </w:r>
    </w:p>
    <w:p>
      <w:pPr>
        <w:spacing w:after="0"/>
        <w:ind w:left="567"/>
      </w:pPr>
      <w:r>
        <w:t>D.  64</w:t>
      </w:r>
    </w:p>
    <w:p>
      <w:pPr>
        <w:spacing w:before="120" w:after="40"/>
      </w:pPr>
      <w:r>
        <w:t>28. Solve: 9ˣ = 27</w:t>
      </w:r>
    </w:p>
    <w:p>
      <w:pPr>
        <w:spacing w:after="0"/>
        <w:ind w:left="567"/>
      </w:pPr>
      <w:r>
        <w:t>A.  3/2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29. If 5ˣ = 1, then x =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−1</w:t>
      </w:r>
    </w:p>
    <w:p>
      <w:pPr>
        <w:spacing w:before="120" w:after="40"/>
      </w:pPr>
      <w:r>
        <w:t>30. Solve: 10ˣ = 1,000,000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31. Saratu traces her ancestors back 12 generations. The number of ancestors she had in the 12th generation is</w:t>
      </w:r>
    </w:p>
    <w:p>
      <w:pPr>
        <w:spacing w:after="0"/>
        <w:ind w:left="567"/>
      </w:pPr>
      <w:r>
        <w:t>A.  2,048</w:t>
      </w:r>
    </w:p>
    <w:p>
      <w:pPr>
        <w:spacing w:after="0"/>
        <w:ind w:left="567"/>
      </w:pPr>
      <w:r>
        <w:t>B.  8,192</w:t>
      </w:r>
    </w:p>
    <w:p>
      <w:pPr>
        <w:spacing w:after="0"/>
        <w:ind w:left="567"/>
      </w:pPr>
      <w:r>
        <w:t>C.  24</w:t>
      </w:r>
    </w:p>
    <w:p>
      <w:pPr>
        <w:spacing w:after="0"/>
        <w:ind w:left="567"/>
      </w:pPr>
      <w:r>
        <w:t>D.  4,096</w:t>
      </w:r>
    </w:p>
    <w:p>
      <w:pPr>
        <w:spacing w:before="120" w:after="40"/>
      </w:pPr>
      <w:r>
        <w:t>32. The total number of Saratu’s ancestors in the past 12 generations is</w:t>
      </w:r>
    </w:p>
    <w:p>
      <w:pPr>
        <w:spacing w:after="0"/>
        <w:ind w:left="567"/>
      </w:pPr>
      <w:r>
        <w:t>A.  8,190</w:t>
      </w:r>
    </w:p>
    <w:p>
      <w:pPr>
        <w:spacing w:after="0"/>
        <w:ind w:left="567"/>
      </w:pPr>
      <w:r>
        <w:t>B.  4,096</w:t>
      </w:r>
    </w:p>
    <w:p>
      <w:pPr>
        <w:spacing w:after="0"/>
        <w:ind w:left="567"/>
      </w:pPr>
      <w:r>
        <w:t>C.  8,192</w:t>
      </w:r>
    </w:p>
    <w:p>
      <w:pPr>
        <w:spacing w:after="0"/>
        <w:ind w:left="567"/>
      </w:pPr>
      <w:r>
        <w:t>D.  4,094</w:t>
      </w:r>
    </w:p>
    <w:p>
      <w:pPr>
        <w:spacing w:before="120" w:after="40"/>
      </w:pPr>
      <w:r>
        <w:t>33. The number of ancestors in generation n is given by</w:t>
      </w:r>
    </w:p>
    <w:p>
      <w:pPr>
        <w:spacing w:after="0"/>
        <w:ind w:left="567"/>
      </w:pPr>
      <w:r>
        <w:t>A.  2n</w:t>
      </w:r>
    </w:p>
    <w:p>
      <w:pPr>
        <w:spacing w:after="0"/>
        <w:ind w:left="567"/>
      </w:pPr>
      <w:r>
        <w:t>B.  n²</w:t>
      </w:r>
    </w:p>
    <w:p>
      <w:pPr>
        <w:spacing w:after="0"/>
        <w:ind w:left="567"/>
      </w:pPr>
      <w:r>
        <w:t>C.  2ⁿ</w:t>
      </w:r>
    </w:p>
    <w:p>
      <w:pPr>
        <w:spacing w:after="0"/>
        <w:ind w:left="567"/>
      </w:pPr>
      <w:r>
        <w:t>D.  2 + n</w:t>
      </w:r>
    </w:p>
    <w:p>
      <w:pPr>
        <w:spacing w:before="120" w:after="40"/>
      </w:pPr>
      <w:r>
        <w:t>34. A bacterium divides into two every hour. Starting with one bacterium, the number of bacteria after 6 hours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64</w:t>
      </w:r>
    </w:p>
    <w:p>
      <w:pPr>
        <w:spacing w:after="0"/>
        <w:ind w:left="567"/>
      </w:pPr>
      <w:r>
        <w:t>C.  32</w:t>
      </w:r>
    </w:p>
    <w:p>
      <w:pPr>
        <w:spacing w:after="0"/>
        <w:ind w:left="567"/>
      </w:pPr>
      <w:r>
        <w:t>D.  62</w:t>
      </w:r>
    </w:p>
    <w:p>
      <w:pPr>
        <w:spacing w:before="120" w:after="40"/>
      </w:pPr>
      <w:r>
        <w:t>35. A sheet of paper is folded in half four times. The number of layers of paper formed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16</w:t>
      </w:r>
    </w:p>
    <w:p>
      <w:pPr>
        <w:spacing w:before="120" w:after="40"/>
      </w:pPr>
      <w:r>
        <w:t>36. The area of a square of side 3⁴ cm is</w:t>
      </w:r>
    </w:p>
    <w:p>
      <w:pPr>
        <w:spacing w:after="0"/>
        <w:ind w:left="567"/>
      </w:pPr>
      <w:r>
        <w:t>A.  6,561 cm²</w:t>
      </w:r>
    </w:p>
    <w:p>
      <w:pPr>
        <w:spacing w:after="0"/>
        <w:ind w:left="567"/>
      </w:pPr>
      <w:r>
        <w:t>B.  81 cm²</w:t>
      </w:r>
    </w:p>
    <w:p>
      <w:pPr>
        <w:spacing w:after="0"/>
        <w:ind w:left="567"/>
      </w:pPr>
      <w:r>
        <w:t>C.  324 cm²</w:t>
      </w:r>
    </w:p>
    <w:p>
      <w:pPr>
        <w:spacing w:after="0"/>
        <w:ind w:left="567"/>
      </w:pPr>
      <w:r>
        <w:t>D.  2,187 cm²</w:t>
      </w:r>
    </w:p>
    <w:p>
      <w:pPr>
        <w:spacing w:before="120" w:after="40"/>
      </w:pPr>
      <w:r>
        <w:t>37. The volume of a cube of side 2³ cm is</w:t>
      </w:r>
    </w:p>
    <w:p>
      <w:pPr>
        <w:spacing w:after="0"/>
        <w:ind w:left="567"/>
      </w:pPr>
      <w:r>
        <w:t>A.  24 cm³</w:t>
      </w:r>
    </w:p>
    <w:p>
      <w:pPr>
        <w:spacing w:after="0"/>
        <w:ind w:left="567"/>
      </w:pPr>
      <w:r>
        <w:t>B.  64 cm³</w:t>
      </w:r>
    </w:p>
    <w:p>
      <w:pPr>
        <w:spacing w:after="0"/>
        <w:ind w:left="567"/>
      </w:pPr>
      <w:r>
        <w:t>C.  512 cm³</w:t>
      </w:r>
    </w:p>
    <w:p>
      <w:pPr>
        <w:spacing w:after="0"/>
        <w:ind w:left="567"/>
      </w:pPr>
      <w:r>
        <w:t>D.  216 cm³</w:t>
      </w:r>
    </w:p>
    <w:p>
      <w:pPr>
        <w:spacing w:before="120" w:after="40"/>
      </w:pPr>
      <w:r>
        <w:t>38. Kofi’s investment of GH₵50 doubles in value every year. Its value after 3 years is</w:t>
      </w:r>
    </w:p>
    <w:p>
      <w:pPr>
        <w:spacing w:after="0"/>
        <w:ind w:left="567"/>
      </w:pPr>
      <w:r>
        <w:t>A.  GH₵150</w:t>
      </w:r>
    </w:p>
    <w:p>
      <w:pPr>
        <w:spacing w:after="0"/>
        <w:ind w:left="567"/>
      </w:pPr>
      <w:r>
        <w:t>B.  GH₵400</w:t>
      </w:r>
    </w:p>
    <w:p>
      <w:pPr>
        <w:spacing w:after="0"/>
        <w:ind w:left="567"/>
      </w:pPr>
      <w:r>
        <w:t>C.  GH₵300</w:t>
      </w:r>
    </w:p>
    <w:p>
      <w:pPr>
        <w:spacing w:after="0"/>
        <w:ind w:left="567"/>
      </w:pPr>
      <w:r>
        <w:t>D.  GH₵800</w:t>
      </w:r>
    </w:p>
    <w:p>
      <w:pPr>
        <w:spacing w:before="120" w:after="40"/>
      </w:pPr>
      <w:r>
        <w:t>39. A message is shared so that each person shares it with 3 new people. The number of new people who receive it in the 4th round is</w:t>
      </w:r>
    </w:p>
    <w:p>
      <w:pPr>
        <w:spacing w:after="0"/>
        <w:ind w:left="567"/>
      </w:pPr>
      <w:r>
        <w:t>A.  27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64</w:t>
      </w:r>
    </w:p>
    <w:p>
      <w:pPr>
        <w:spacing w:after="0"/>
        <w:ind w:left="567"/>
      </w:pPr>
      <w:r>
        <w:t>D.  81</w:t>
      </w:r>
    </w:p>
    <w:p>
      <w:pPr>
        <w:spacing w:before="120" w:after="40"/>
      </w:pPr>
      <w:r>
        <w:t>40. The population of a town doubles every 10 years. If the population is now 5,000, it will be 40,000 after</w:t>
      </w:r>
    </w:p>
    <w:p>
      <w:pPr>
        <w:spacing w:after="0"/>
        <w:ind w:left="567"/>
      </w:pPr>
      <w:r>
        <w:t>A.  30 years</w:t>
      </w:r>
    </w:p>
    <w:p>
      <w:pPr>
        <w:spacing w:after="0"/>
        <w:ind w:left="567"/>
      </w:pPr>
      <w:r>
        <w:t>B.  20 years</w:t>
      </w:r>
    </w:p>
    <w:p>
      <w:pPr>
        <w:spacing w:after="0"/>
        <w:ind w:left="567"/>
      </w:pPr>
      <w:r>
        <w:t>C.  40 years</w:t>
      </w:r>
    </w:p>
    <w:p>
      <w:pPr>
        <w:spacing w:after="0"/>
        <w:ind w:left="567"/>
      </w:pPr>
      <w:r>
        <w:t>D.  80 years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The laws of indices.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first three laws of indices (Laws 1, 2 and 3).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Law 4 of indices. [1 mark]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Using Law 2, show that a⁰ = 1 for any non-zero a.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4 × 4 × 4 × 4 × 4 in index form, and identify the base and the index, explaining what each represents.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Evaluating powers.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 2⁵ × 2³.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 (5²)³.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(2 × 3)⁴.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 5 × 16².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Evaluate (16/81)⁻³/⁴.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Exponential equations.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Solve for x: 25 = 5²ˣ.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for x: 2ˣ⁺² = 16.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Solve for x: 2⁵/2³ = 2²ˣ.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Solve for x: 1/27 = 3ˣ.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Simplifying with the laws of indices.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 (3² × 3⁵) ÷ 3⁴.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 (2³)² × 2⁴.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 a³ × a⁻⁵, leaving your answer with a positive index.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Simplify (2³ × 4²) ÷ 2⁵.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Write 27/32 in index form with prime bases.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Saratu’s ancestors.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Saratu traces her ancestors back through the generations. Complete a table showing the number of ancestors in generations 1 to 5.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an expression, in terms of n, for the number of ancestors in generation n.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How many ancestors did Saratu have in the 12th generation?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total number of ancestors Saratu had in the past 12 generations.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Real-life applications.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bacterium divides into two every hour. Starting with one bacterium, how many bacteria will there be after 6 hours?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Kofi invests GH₵50 in a scheme which doubles in value every year. Find the value of his investment after 3 years.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sheet of paper is folded in half four times. How many layers of paper are formed?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real-life problem involving powers of a natural number, and solve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