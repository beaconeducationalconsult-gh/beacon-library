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14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Rotation and Congruence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3: Position, Transformation and Symmetry  |  Content Standard B8.3.3.1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 Graph paper may be used for checking rotation images.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Which of the following is an example of rotation in everyday life?</w:t>
      </w:r>
    </w:p>
    <w:p>
      <w:pPr>
        <w:spacing w:after="0"/>
        <w:ind w:left="567"/>
      </w:pPr>
      <w:r>
        <w:t>A.  a book sliding along a table</w:t>
      </w:r>
    </w:p>
    <w:p>
      <w:pPr>
        <w:spacing w:after="0"/>
        <w:ind w:left="567"/>
      </w:pPr>
      <w:r>
        <w:t>B.  a stone falling from a height</w:t>
      </w:r>
    </w:p>
    <w:p>
      <w:pPr>
        <w:spacing w:after="0"/>
        <w:ind w:left="567"/>
      </w:pPr>
      <w:r>
        <w:t>C.  a child walking along a straight path</w:t>
      </w:r>
    </w:p>
    <w:p>
      <w:pPr>
        <w:spacing w:after="0"/>
        <w:ind w:left="567"/>
      </w:pPr>
      <w:r>
        <w:t>D.  the blades of a turning fan</w:t>
      </w:r>
    </w:p>
    <w:p>
      <w:pPr>
        <w:spacing w:before="120" w:after="40"/>
      </w:pPr>
      <w:r>
        <w:t>2. A rotation is fully described by its</w:t>
      </w:r>
    </w:p>
    <w:p>
      <w:pPr>
        <w:spacing w:after="0"/>
        <w:ind w:left="567"/>
      </w:pPr>
      <w:r>
        <w:t>A.  centre and distance only</w:t>
      </w:r>
    </w:p>
    <w:p>
      <w:pPr>
        <w:spacing w:after="0"/>
        <w:ind w:left="567"/>
      </w:pPr>
      <w:r>
        <w:t>B.  centre, angle and direction</w:t>
      </w:r>
    </w:p>
    <w:p>
      <w:pPr>
        <w:spacing w:after="0"/>
        <w:ind w:left="567"/>
      </w:pPr>
      <w:r>
        <w:t>C.  angle and length only</w:t>
      </w:r>
    </w:p>
    <w:p>
      <w:pPr>
        <w:spacing w:after="0"/>
        <w:ind w:left="567"/>
      </w:pPr>
      <w:r>
        <w:t>D.  direction and distance only</w:t>
      </w:r>
    </w:p>
    <w:p>
      <w:pPr>
        <w:spacing w:before="120" w:after="40"/>
      </w:pPr>
      <w:r>
        <w:t>3. The fixed point about which a shape turns is called the</w:t>
      </w:r>
    </w:p>
    <w:p>
      <w:pPr>
        <w:spacing w:after="0"/>
        <w:ind w:left="567"/>
      </w:pPr>
      <w:r>
        <w:t>A.  centre of rotation</w:t>
      </w:r>
    </w:p>
    <w:p>
      <w:pPr>
        <w:spacing w:after="0"/>
        <w:ind w:left="567"/>
      </w:pPr>
      <w:r>
        <w:t>B.  angle of rotation</w:t>
      </w:r>
    </w:p>
    <w:p>
      <w:pPr>
        <w:spacing w:after="0"/>
        <w:ind w:left="567"/>
      </w:pPr>
      <w:r>
        <w:t>C.  line of symmetry</w:t>
      </w:r>
    </w:p>
    <w:p>
      <w:pPr>
        <w:spacing w:after="0"/>
        <w:ind w:left="567"/>
      </w:pPr>
      <w:r>
        <w:t>D.  point of origin</w:t>
      </w:r>
    </w:p>
    <w:p>
      <w:pPr>
        <w:spacing w:before="120" w:after="40"/>
      </w:pPr>
      <w:r>
        <w:t>4. The hands of a clock move</w:t>
      </w:r>
    </w:p>
    <w:p>
      <w:pPr>
        <w:spacing w:after="0"/>
        <w:ind w:left="567"/>
      </w:pPr>
      <w:r>
        <w:t>A.  anticlockwise</w:t>
      </w:r>
    </w:p>
    <w:p>
      <w:pPr>
        <w:spacing w:after="0"/>
        <w:ind w:left="567"/>
      </w:pPr>
      <w:r>
        <w:t>B.  in both directions</w:t>
      </w:r>
    </w:p>
    <w:p>
      <w:pPr>
        <w:spacing w:after="0"/>
        <w:ind w:left="567"/>
      </w:pPr>
      <w:r>
        <w:t>C.  clockwise</w:t>
      </w:r>
    </w:p>
    <w:p>
      <w:pPr>
        <w:spacing w:after="0"/>
        <w:ind w:left="567"/>
      </w:pPr>
      <w:r>
        <w:t>D.  along a straight line</w:t>
      </w:r>
    </w:p>
    <w:p>
      <w:pPr>
        <w:spacing w:before="120" w:after="40"/>
      </w:pPr>
      <w:r>
        <w:t>5. A quarter turn corresponds to an angle of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360°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6. A half turn corresponds to an angle of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270°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7. A complete turn corresponds to an angle of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360°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8. A steering wheel of a car and the blades of a ceiling fan both demonstrate</w:t>
      </w:r>
    </w:p>
    <w:p>
      <w:pPr>
        <w:spacing w:after="0"/>
        <w:ind w:left="567"/>
      </w:pPr>
      <w:r>
        <w:t>A.  rotation</w:t>
      </w:r>
    </w:p>
    <w:p>
      <w:pPr>
        <w:spacing w:after="0"/>
        <w:ind w:left="567"/>
      </w:pPr>
      <w:r>
        <w:t>B.  translation</w:t>
      </w:r>
    </w:p>
    <w:p>
      <w:pPr>
        <w:spacing w:after="0"/>
        <w:ind w:left="567"/>
      </w:pPr>
      <w:r>
        <w:t>C.  reflection</w:t>
      </w:r>
    </w:p>
    <w:p>
      <w:pPr>
        <w:spacing w:after="0"/>
        <w:ind w:left="567"/>
      </w:pPr>
      <w:r>
        <w:t>D.  enlargement</w:t>
      </w:r>
    </w:p>
    <w:p>
      <w:pPr>
        <w:spacing w:before="120" w:after="40"/>
      </w:pPr>
      <w:r>
        <w:t>9. The image of the point (2, 3) under a rotation of 90° anticlockwise about the origin is</w:t>
      </w:r>
    </w:p>
    <w:p>
      <w:pPr>
        <w:spacing w:after="0"/>
        <w:ind w:left="567"/>
      </w:pPr>
      <w:r>
        <w:t>A.  (3, 2)</w:t>
      </w:r>
    </w:p>
    <w:p>
      <w:pPr>
        <w:spacing w:after="0"/>
        <w:ind w:left="567"/>
      </w:pPr>
      <w:r>
        <w:t>B.  (−2, −3)</w:t>
      </w:r>
    </w:p>
    <w:p>
      <w:pPr>
        <w:spacing w:after="0"/>
        <w:ind w:left="567"/>
      </w:pPr>
      <w:r>
        <w:t>C.  (3, −2)</w:t>
      </w:r>
    </w:p>
    <w:p>
      <w:pPr>
        <w:spacing w:after="0"/>
        <w:ind w:left="567"/>
      </w:pPr>
      <w:r>
        <w:t>D.  (−3, 2)</w:t>
      </w:r>
    </w:p>
    <w:p>
      <w:pPr>
        <w:spacing w:before="120" w:after="40"/>
      </w:pPr>
      <w:r>
        <w:t>10. The image of the point (4, −1) under a rotation of 90° anticlockwise about the origin is</w:t>
      </w:r>
    </w:p>
    <w:p>
      <w:pPr>
        <w:spacing w:after="0"/>
        <w:ind w:left="567"/>
      </w:pPr>
      <w:r>
        <w:t>A.  (−1, −4)</w:t>
      </w:r>
    </w:p>
    <w:p>
      <w:pPr>
        <w:spacing w:after="0"/>
        <w:ind w:left="567"/>
      </w:pPr>
      <w:r>
        <w:t>B.  (1, 4)</w:t>
      </w:r>
    </w:p>
    <w:p>
      <w:pPr>
        <w:spacing w:after="0"/>
        <w:ind w:left="567"/>
      </w:pPr>
      <w:r>
        <w:t>C.  (−4, −1)</w:t>
      </w:r>
    </w:p>
    <w:p>
      <w:pPr>
        <w:spacing w:after="0"/>
        <w:ind w:left="567"/>
      </w:pPr>
      <w:r>
        <w:t>D.  (1, −4)</w:t>
      </w:r>
    </w:p>
    <w:p>
      <w:pPr>
        <w:spacing w:before="120" w:after="40"/>
      </w:pPr>
      <w:r>
        <w:t>11. The image of the point (5, 2) under a rotation of 90° clockwise about the origin is</w:t>
      </w:r>
    </w:p>
    <w:p>
      <w:pPr>
        <w:spacing w:after="0"/>
        <w:ind w:left="567"/>
      </w:pPr>
      <w:r>
        <w:t>A.  (2, −5)</w:t>
      </w:r>
    </w:p>
    <w:p>
      <w:pPr>
        <w:spacing w:after="0"/>
        <w:ind w:left="567"/>
      </w:pPr>
      <w:r>
        <w:t>B.  (−2, 5)</w:t>
      </w:r>
    </w:p>
    <w:p>
      <w:pPr>
        <w:spacing w:after="0"/>
        <w:ind w:left="567"/>
      </w:pPr>
      <w:r>
        <w:t>C.  (−5, −2)</w:t>
      </w:r>
    </w:p>
    <w:p>
      <w:pPr>
        <w:spacing w:after="0"/>
        <w:ind w:left="567"/>
      </w:pPr>
      <w:r>
        <w:t>D.  (5, −2)</w:t>
      </w:r>
    </w:p>
    <w:p>
      <w:pPr>
        <w:spacing w:before="120" w:after="40"/>
      </w:pPr>
      <w:r>
        <w:t>12. The image of the point (−3, 4) under a rotation of 180° about the origin is</w:t>
      </w:r>
    </w:p>
    <w:p>
      <w:pPr>
        <w:spacing w:after="0"/>
        <w:ind w:left="567"/>
      </w:pPr>
      <w:r>
        <w:t>A.  (−3, −4)</w:t>
      </w:r>
    </w:p>
    <w:p>
      <w:pPr>
        <w:spacing w:after="0"/>
        <w:ind w:left="567"/>
      </w:pPr>
      <w:r>
        <w:t>B.  (4, 3)</w:t>
      </w:r>
    </w:p>
    <w:p>
      <w:pPr>
        <w:spacing w:after="0"/>
        <w:ind w:left="567"/>
      </w:pPr>
      <w:r>
        <w:t>C.  (−4, −3)</w:t>
      </w:r>
    </w:p>
    <w:p>
      <w:pPr>
        <w:spacing w:after="0"/>
        <w:ind w:left="567"/>
      </w:pPr>
      <w:r>
        <w:t>D.  (3, −4)</w:t>
      </w:r>
    </w:p>
    <w:p>
      <w:pPr>
        <w:spacing w:before="120" w:after="40"/>
      </w:pPr>
      <w:r>
        <w:t>13. The image of the point (−2, −5) under a rotation of 180° about the origin is</w:t>
      </w:r>
    </w:p>
    <w:p>
      <w:pPr>
        <w:spacing w:after="0"/>
        <w:ind w:left="567"/>
      </w:pPr>
      <w:r>
        <w:t>A.  (−5, −2)</w:t>
      </w:r>
    </w:p>
    <w:p>
      <w:pPr>
        <w:spacing w:after="0"/>
        <w:ind w:left="567"/>
      </w:pPr>
      <w:r>
        <w:t>B.  (5, 2)</w:t>
      </w:r>
    </w:p>
    <w:p>
      <w:pPr>
        <w:spacing w:after="0"/>
        <w:ind w:left="567"/>
      </w:pPr>
      <w:r>
        <w:t>C.  (2, 5)</w:t>
      </w:r>
    </w:p>
    <w:p>
      <w:pPr>
        <w:spacing w:after="0"/>
        <w:ind w:left="567"/>
      </w:pPr>
      <w:r>
        <w:t>D.  (−2, 5)</w:t>
      </w:r>
    </w:p>
    <w:p>
      <w:pPr>
        <w:spacing w:before="120" w:after="40"/>
      </w:pPr>
      <w:r>
        <w:t>14. The image of the point (6, −3) under a rotation of 270° anticlockwise about the origin is</w:t>
      </w:r>
    </w:p>
    <w:p>
      <w:pPr>
        <w:spacing w:after="0"/>
        <w:ind w:left="567"/>
      </w:pPr>
      <w:r>
        <w:t>A.  (3, 6)</w:t>
      </w:r>
    </w:p>
    <w:p>
      <w:pPr>
        <w:spacing w:after="0"/>
        <w:ind w:left="567"/>
      </w:pPr>
      <w:r>
        <w:t>B.  (−3, −6)</w:t>
      </w:r>
    </w:p>
    <w:p>
      <w:pPr>
        <w:spacing w:after="0"/>
        <w:ind w:left="567"/>
      </w:pPr>
      <w:r>
        <w:t>C.  (−6, 3)</w:t>
      </w:r>
    </w:p>
    <w:p>
      <w:pPr>
        <w:spacing w:after="0"/>
        <w:ind w:left="567"/>
      </w:pPr>
      <w:r>
        <w:t>D.  (6, 3)</w:t>
      </w:r>
    </w:p>
    <w:p>
      <w:pPr>
        <w:spacing w:before="120" w:after="40"/>
      </w:pPr>
      <w:r>
        <w:t>15. The image of the point (−1, −4) under a rotation of 90° anticlockwise about the origin is</w:t>
      </w:r>
    </w:p>
    <w:p>
      <w:pPr>
        <w:spacing w:after="0"/>
        <w:ind w:left="567"/>
      </w:pPr>
      <w:r>
        <w:t>A.  (4, −1)</w:t>
      </w:r>
    </w:p>
    <w:p>
      <w:pPr>
        <w:spacing w:after="0"/>
        <w:ind w:left="567"/>
      </w:pPr>
      <w:r>
        <w:t>B.  (−4, 1)</w:t>
      </w:r>
    </w:p>
    <w:p>
      <w:pPr>
        <w:spacing w:after="0"/>
        <w:ind w:left="567"/>
      </w:pPr>
      <w:r>
        <w:t>C.  (1, 4)</w:t>
      </w:r>
    </w:p>
    <w:p>
      <w:pPr>
        <w:spacing w:after="0"/>
        <w:ind w:left="567"/>
      </w:pPr>
      <w:r>
        <w:t>D.  (−4, −1)</w:t>
      </w:r>
    </w:p>
    <w:p>
      <w:pPr>
        <w:spacing w:before="120" w:after="40"/>
      </w:pPr>
      <w:r>
        <w:t>16. A point P is rotated through 360° about the origin. Its image is</w:t>
      </w:r>
    </w:p>
    <w:p>
      <w:pPr>
        <w:spacing w:after="0"/>
        <w:ind w:left="567"/>
      </w:pPr>
      <w:r>
        <w:t>A.  the reflection of P</w:t>
      </w:r>
    </w:p>
    <w:p>
      <w:pPr>
        <w:spacing w:after="0"/>
        <w:ind w:left="567"/>
      </w:pPr>
      <w:r>
        <w:t>B.  the point opposite P through the origin</w:t>
      </w:r>
    </w:p>
    <w:p>
      <w:pPr>
        <w:spacing w:after="0"/>
        <w:ind w:left="567"/>
      </w:pPr>
      <w:r>
        <w:t>C.  P itself</w:t>
      </w:r>
    </w:p>
    <w:p>
      <w:pPr>
        <w:spacing w:after="0"/>
        <w:ind w:left="567"/>
      </w:pPr>
      <w:r>
        <w:t>D.  the origin</w:t>
      </w:r>
    </w:p>
    <w:p>
      <w:pPr>
        <w:spacing w:before="120" w:after="40"/>
      </w:pPr>
      <w:r>
        <w:t>17. Under a rotation of 90° anticlockwise about the origin, the rule is (x, y) →</w:t>
      </w:r>
    </w:p>
    <w:p>
      <w:pPr>
        <w:spacing w:after="0"/>
        <w:ind w:left="567"/>
      </w:pPr>
      <w:r>
        <w:t>A.  (y, −x)</w:t>
      </w:r>
    </w:p>
    <w:p>
      <w:pPr>
        <w:spacing w:after="0"/>
        <w:ind w:left="567"/>
      </w:pPr>
      <w:r>
        <w:t>B.  (−y, x)</w:t>
      </w:r>
    </w:p>
    <w:p>
      <w:pPr>
        <w:spacing w:after="0"/>
        <w:ind w:left="567"/>
      </w:pPr>
      <w:r>
        <w:t>C.  (−x, −y)</w:t>
      </w:r>
    </w:p>
    <w:p>
      <w:pPr>
        <w:spacing w:after="0"/>
        <w:ind w:left="567"/>
      </w:pPr>
      <w:r>
        <w:t>D.  (y, x)</w:t>
      </w:r>
    </w:p>
    <w:p>
      <w:pPr>
        <w:spacing w:before="120" w:after="40"/>
      </w:pPr>
      <w:r>
        <w:t>18. Under a rotation of 180° about the origin, the rule is (x, y) →</w:t>
      </w:r>
    </w:p>
    <w:p>
      <w:pPr>
        <w:spacing w:after="0"/>
        <w:ind w:left="567"/>
      </w:pPr>
      <w:r>
        <w:t>A.  (y, x)</w:t>
      </w:r>
    </w:p>
    <w:p>
      <w:pPr>
        <w:spacing w:after="0"/>
        <w:ind w:left="567"/>
      </w:pPr>
      <w:r>
        <w:t>B.  (−y, x)</w:t>
      </w:r>
    </w:p>
    <w:p>
      <w:pPr>
        <w:spacing w:after="0"/>
        <w:ind w:left="567"/>
      </w:pPr>
      <w:r>
        <w:t>C.  (y, −x)</w:t>
      </w:r>
    </w:p>
    <w:p>
      <w:pPr>
        <w:spacing w:after="0"/>
        <w:ind w:left="567"/>
      </w:pPr>
      <w:r>
        <w:t>D.  (−x, −y)</w:t>
      </w:r>
    </w:p>
    <w:p>
      <w:pPr>
        <w:spacing w:before="120" w:after="40"/>
      </w:pPr>
      <w:r>
        <w:t>19. The point (3, 1) is rotated 90° clockwise about the origin. Its image lies in the</w:t>
      </w:r>
    </w:p>
    <w:p>
      <w:pPr>
        <w:spacing w:after="0"/>
        <w:ind w:left="567"/>
      </w:pPr>
      <w:r>
        <w:t>A.  fourth quadrant</w:t>
      </w:r>
    </w:p>
    <w:p>
      <w:pPr>
        <w:spacing w:after="0"/>
        <w:ind w:left="567"/>
      </w:pPr>
      <w:r>
        <w:t>B.  first quadrant</w:t>
      </w:r>
    </w:p>
    <w:p>
      <w:pPr>
        <w:spacing w:after="0"/>
        <w:ind w:left="567"/>
      </w:pPr>
      <w:r>
        <w:t>C.  second quadrant</w:t>
      </w:r>
    </w:p>
    <w:p>
      <w:pPr>
        <w:spacing w:after="0"/>
        <w:ind w:left="567"/>
      </w:pPr>
      <w:r>
        <w:t>D.  third quadrant</w:t>
      </w:r>
    </w:p>
    <w:p>
      <w:pPr>
        <w:spacing w:before="120" w:after="40"/>
      </w:pPr>
      <w:r>
        <w:t>20. The point (−2, 5) is rotated 180° about the origin. Its image lies in the</w:t>
      </w:r>
    </w:p>
    <w:p>
      <w:pPr>
        <w:spacing w:after="0"/>
        <w:ind w:left="567"/>
      </w:pPr>
      <w:r>
        <w:t>A.  first quadrant</w:t>
      </w:r>
    </w:p>
    <w:p>
      <w:pPr>
        <w:spacing w:after="0"/>
        <w:ind w:left="567"/>
      </w:pPr>
      <w:r>
        <w:t>B.  second quadrant</w:t>
      </w:r>
    </w:p>
    <w:p>
      <w:pPr>
        <w:spacing w:after="0"/>
        <w:ind w:left="567"/>
      </w:pPr>
      <w:r>
        <w:t>C.  fourth quadrant</w:t>
      </w:r>
    </w:p>
    <w:p>
      <w:pPr>
        <w:spacing w:after="0"/>
        <w:ind w:left="567"/>
      </w:pPr>
      <w:r>
        <w:t>D.  third quadrant</w:t>
      </w:r>
    </w:p>
    <w:p>
      <w:pPr>
        <w:spacing w:before="120" w:after="40"/>
      </w:pPr>
      <w:r>
        <w:t>21. The vertices of triangle ABC are A(1, 0), B(3, 0) and C(1, 2). Under a rotation of 90° anticlockwise about the origin, the image of C is</w:t>
      </w:r>
    </w:p>
    <w:p>
      <w:pPr>
        <w:spacing w:after="0"/>
        <w:ind w:left="567"/>
      </w:pPr>
      <w:r>
        <w:t>A.  (2, 1)</w:t>
      </w:r>
    </w:p>
    <w:p>
      <w:pPr>
        <w:spacing w:after="0"/>
        <w:ind w:left="567"/>
      </w:pPr>
      <w:r>
        <w:t>B.  (−1, −2)</w:t>
      </w:r>
    </w:p>
    <w:p>
      <w:pPr>
        <w:spacing w:after="0"/>
        <w:ind w:left="567"/>
      </w:pPr>
      <w:r>
        <w:t>C.  (2, −1)</w:t>
      </w:r>
    </w:p>
    <w:p>
      <w:pPr>
        <w:spacing w:after="0"/>
        <w:ind w:left="567"/>
      </w:pPr>
      <w:r>
        <w:t>D.  (−2, 1)</w:t>
      </w:r>
    </w:p>
    <w:p>
      <w:pPr>
        <w:spacing w:before="120" w:after="40"/>
      </w:pPr>
      <w:r>
        <w:t>22. The image of the point (a, b) under a rotation of 90° clockwise about the origin is</w:t>
      </w:r>
    </w:p>
    <w:p>
      <w:pPr>
        <w:spacing w:after="0"/>
        <w:ind w:left="567"/>
      </w:pPr>
      <w:r>
        <w:t>A.  (b, −a)</w:t>
      </w:r>
    </w:p>
    <w:p>
      <w:pPr>
        <w:spacing w:after="0"/>
        <w:ind w:left="567"/>
      </w:pPr>
      <w:r>
        <w:t>B.  (−b, a)</w:t>
      </w:r>
    </w:p>
    <w:p>
      <w:pPr>
        <w:spacing w:after="0"/>
        <w:ind w:left="567"/>
      </w:pPr>
      <w:r>
        <w:t>C.  (−a, −b)</w:t>
      </w:r>
    </w:p>
    <w:p>
      <w:pPr>
        <w:spacing w:after="0"/>
        <w:ind w:left="567"/>
      </w:pPr>
      <w:r>
        <w:t>D.  (b, a)</w:t>
      </w:r>
    </w:p>
    <w:p>
      <w:pPr>
        <w:spacing w:before="120" w:after="40"/>
      </w:pPr>
      <w:r>
        <w:t>23. Under a rotation about the origin, the point (2, 7) maps onto (−7, 2). The rotation is</w:t>
      </w:r>
    </w:p>
    <w:p>
      <w:pPr>
        <w:spacing w:after="0"/>
        <w:ind w:left="567"/>
      </w:pPr>
      <w:r>
        <w:t>A.  90° clockwise</w:t>
      </w:r>
    </w:p>
    <w:p>
      <w:pPr>
        <w:spacing w:after="0"/>
        <w:ind w:left="567"/>
      </w:pPr>
      <w:r>
        <w:t>B.  90° anticlockwise</w:t>
      </w:r>
    </w:p>
    <w:p>
      <w:pPr>
        <w:spacing w:after="0"/>
        <w:ind w:left="567"/>
      </w:pPr>
      <w:r>
        <w:t>C.  180°</w:t>
      </w:r>
    </w:p>
    <w:p>
      <w:pPr>
        <w:spacing w:after="0"/>
        <w:ind w:left="567"/>
      </w:pPr>
      <w:r>
        <w:t>D.  270° anticlockwise</w:t>
      </w:r>
    </w:p>
    <w:p>
      <w:pPr>
        <w:spacing w:before="120" w:after="40"/>
      </w:pPr>
      <w:r>
        <w:t>24. Under a rotation about the origin, the point (3, −2) maps onto (−3, 2). The rotation is</w:t>
      </w:r>
    </w:p>
    <w:p>
      <w:pPr>
        <w:spacing w:after="0"/>
        <w:ind w:left="567"/>
      </w:pPr>
      <w:r>
        <w:t>A.  90° clockwise</w:t>
      </w:r>
    </w:p>
    <w:p>
      <w:pPr>
        <w:spacing w:after="0"/>
        <w:ind w:left="567"/>
      </w:pPr>
      <w:r>
        <w:t>B.  90° anticlockwise</w:t>
      </w:r>
    </w:p>
    <w:p>
      <w:pPr>
        <w:spacing w:after="0"/>
        <w:ind w:left="567"/>
      </w:pPr>
      <w:r>
        <w:t>C.  180°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25. The angle of rotation is found by joining the centre of rotation to a point and its image, then measuring the angle between</w:t>
      </w:r>
    </w:p>
    <w:p>
      <w:pPr>
        <w:spacing w:after="0"/>
        <w:ind w:left="567"/>
      </w:pPr>
      <w:r>
        <w:t>A.  the point and the origin</w:t>
      </w:r>
    </w:p>
    <w:p>
      <w:pPr>
        <w:spacing w:after="0"/>
        <w:ind w:left="567"/>
      </w:pPr>
      <w:r>
        <w:t>B.  the image and the x-axis</w:t>
      </w:r>
    </w:p>
    <w:p>
      <w:pPr>
        <w:spacing w:after="0"/>
        <w:ind w:left="567"/>
      </w:pPr>
      <w:r>
        <w:t>C.  the object and the y-axis</w:t>
      </w:r>
    </w:p>
    <w:p>
      <w:pPr>
        <w:spacing w:after="0"/>
        <w:ind w:left="567"/>
      </w:pPr>
      <w:r>
        <w:t>D.  the two joining lines</w:t>
      </w:r>
    </w:p>
    <w:p>
      <w:pPr>
        <w:spacing w:before="120" w:after="40"/>
      </w:pPr>
      <w:r>
        <w:t>26. A wheel turns through three quarter-turns. The total angle of rotation is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270°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27. The minute hand of a clock moves from 12 to 3. The angle and direction of rotation are</w:t>
      </w:r>
    </w:p>
    <w:p>
      <w:pPr>
        <w:spacing w:after="0"/>
        <w:ind w:left="567"/>
      </w:pPr>
      <w:r>
        <w:t>A.  90° clockwise</w:t>
      </w:r>
    </w:p>
    <w:p>
      <w:pPr>
        <w:spacing w:after="0"/>
        <w:ind w:left="567"/>
      </w:pPr>
      <w:r>
        <w:t>B.  90° anticlockwise</w:t>
      </w:r>
    </w:p>
    <w:p>
      <w:pPr>
        <w:spacing w:after="0"/>
        <w:ind w:left="567"/>
      </w:pPr>
      <w:r>
        <w:t>C.  180° clockwise</w:t>
      </w:r>
    </w:p>
    <w:p>
      <w:pPr>
        <w:spacing w:after="0"/>
        <w:ind w:left="567"/>
      </w:pPr>
      <w:r>
        <w:t>D.  270° clockwise</w:t>
      </w:r>
    </w:p>
    <w:p>
      <w:pPr>
        <w:spacing w:before="120" w:after="40"/>
      </w:pPr>
      <w:r>
        <w:t>28. The minute hand of a clock moves from 12 to 8. The clockwise angle through which it turns is</w:t>
      </w:r>
    </w:p>
    <w:p>
      <w:pPr>
        <w:spacing w:after="0"/>
        <w:ind w:left="567"/>
      </w:pPr>
      <w:r>
        <w:t>A.  120°</w:t>
      </w:r>
    </w:p>
    <w:p>
      <w:pPr>
        <w:spacing w:after="0"/>
        <w:ind w:left="567"/>
      </w:pPr>
      <w:r>
        <w:t>B.  160°</w:t>
      </w:r>
    </w:p>
    <w:p>
      <w:pPr>
        <w:spacing w:after="0"/>
        <w:ind w:left="567"/>
      </w:pPr>
      <w:r>
        <w:t>C.  200°</w:t>
      </w:r>
    </w:p>
    <w:p>
      <w:pPr>
        <w:spacing w:after="0"/>
        <w:ind w:left="567"/>
      </w:pPr>
      <w:r>
        <w:t>D.  240°</w:t>
      </w:r>
    </w:p>
    <w:p>
      <w:pPr>
        <w:spacing w:before="120" w:after="40"/>
      </w:pPr>
      <w:r>
        <w:t>29. A shape is rotated so that a point and its image subtend a right angle at the centre of rotation. The angle of rotation is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30. A fan turns through 540°. The number of complete turns made is</w:t>
      </w:r>
    </w:p>
    <w:p>
      <w:pPr>
        <w:spacing w:after="0"/>
        <w:ind w:left="567"/>
      </w:pPr>
      <w:r>
        <w:t>A.  1¼</w:t>
      </w:r>
    </w:p>
    <w:p>
      <w:pPr>
        <w:spacing w:after="0"/>
        <w:ind w:left="567"/>
      </w:pPr>
      <w:r>
        <w:t>B.  1½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¾</w:t>
      </w:r>
    </w:p>
    <w:p>
      <w:pPr>
        <w:spacing w:before="120" w:after="40"/>
      </w:pPr>
      <w:r>
        <w:t>31. The point (2, 0) is rotated about the origin onto (0, 2). The anticlockwise angle of rotation is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270°</w:t>
      </w:r>
    </w:p>
    <w:p>
      <w:pPr>
        <w:spacing w:after="0"/>
        <w:ind w:left="567"/>
      </w:pPr>
      <w:r>
        <w:t>D.  45°</w:t>
      </w:r>
    </w:p>
    <w:p>
      <w:pPr>
        <w:spacing w:before="120" w:after="40"/>
      </w:pPr>
      <w:r>
        <w:t>32. The point (3, 0) is rotated about the origin onto (0, −3). The anticlockwise angle of rotation is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270°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33. After a rotation, the image of a shape is always</w:t>
      </w:r>
    </w:p>
    <w:p>
      <w:pPr>
        <w:spacing w:after="0"/>
        <w:ind w:left="567"/>
      </w:pPr>
      <w:r>
        <w:t>A.  larger than the object</w:t>
      </w:r>
    </w:p>
    <w:p>
      <w:pPr>
        <w:spacing w:after="0"/>
        <w:ind w:left="567"/>
      </w:pPr>
      <w:r>
        <w:t>B.  congruent to the object</w:t>
      </w:r>
    </w:p>
    <w:p>
      <w:pPr>
        <w:spacing w:after="0"/>
        <w:ind w:left="567"/>
      </w:pPr>
      <w:r>
        <w:t>C.  smaller than the object</w:t>
      </w:r>
    </w:p>
    <w:p>
      <w:pPr>
        <w:spacing w:after="0"/>
        <w:ind w:left="567"/>
      </w:pPr>
      <w:r>
        <w:t>D.  a different shape</w:t>
      </w:r>
    </w:p>
    <w:p>
      <w:pPr>
        <w:spacing w:before="120" w:after="40"/>
      </w:pPr>
      <w:r>
        <w:t>34. Under a rotation, corresponding sides of the object and its image are</w:t>
      </w:r>
    </w:p>
    <w:p>
      <w:pPr>
        <w:spacing w:after="0"/>
        <w:ind w:left="567"/>
      </w:pPr>
      <w:r>
        <w:t>A.  parallel</w:t>
      </w:r>
    </w:p>
    <w:p>
      <w:pPr>
        <w:spacing w:after="0"/>
        <w:ind w:left="567"/>
      </w:pPr>
      <w:r>
        <w:t>B.  perpendicular</w:t>
      </w:r>
    </w:p>
    <w:p>
      <w:pPr>
        <w:spacing w:after="0"/>
        <w:ind w:left="567"/>
      </w:pPr>
      <w:r>
        <w:t>C.  doubled</w:t>
      </w:r>
    </w:p>
    <w:p>
      <w:pPr>
        <w:spacing w:after="0"/>
        <w:ind w:left="567"/>
      </w:pPr>
      <w:r>
        <w:t>D.  equal in length</w:t>
      </w:r>
    </w:p>
    <w:p>
      <w:pPr>
        <w:spacing w:before="120" w:after="40"/>
      </w:pPr>
      <w:r>
        <w:t>35. Which of the following is preserved under a rotation?</w:t>
      </w:r>
    </w:p>
    <w:p>
      <w:pPr>
        <w:spacing w:after="0"/>
        <w:ind w:left="567"/>
      </w:pPr>
      <w:r>
        <w:t>A.  the lengths of sides and the sizes of angles</w:t>
      </w:r>
    </w:p>
    <w:p>
      <w:pPr>
        <w:spacing w:after="0"/>
        <w:ind w:left="567"/>
      </w:pPr>
      <w:r>
        <w:t>B.  the coordinates of the vertices</w:t>
      </w:r>
    </w:p>
    <w:p>
      <w:pPr>
        <w:spacing w:after="0"/>
        <w:ind w:left="567"/>
      </w:pPr>
      <w:r>
        <w:t>C.  the position of the shape</w:t>
      </w:r>
    </w:p>
    <w:p>
      <w:pPr>
        <w:spacing w:after="0"/>
        <w:ind w:left="567"/>
      </w:pPr>
      <w:r>
        <w:t>D.  the direction the shape faces</w:t>
      </w:r>
    </w:p>
    <w:p>
      <w:pPr>
        <w:spacing w:before="120" w:after="40"/>
      </w:pPr>
      <w:r>
        <w:t>36. Two shapes are congruent if they</w:t>
      </w:r>
    </w:p>
    <w:p>
      <w:pPr>
        <w:spacing w:after="0"/>
        <w:ind w:left="567"/>
      </w:pPr>
      <w:r>
        <w:t>A.  have the same area only</w:t>
      </w:r>
    </w:p>
    <w:p>
      <w:pPr>
        <w:spacing w:after="0"/>
        <w:ind w:left="567"/>
      </w:pPr>
      <w:r>
        <w:t>B.  are enlargements of each other</w:t>
      </w:r>
    </w:p>
    <w:p>
      <w:pPr>
        <w:spacing w:after="0"/>
        <w:ind w:left="567"/>
      </w:pPr>
      <w:r>
        <w:t>C.  have exactly the same shape and size</w:t>
      </w:r>
    </w:p>
    <w:p>
      <w:pPr>
        <w:spacing w:after="0"/>
        <w:ind w:left="567"/>
      </w:pPr>
      <w:r>
        <w:t>D.  have the same perimeter only</w:t>
      </w:r>
    </w:p>
    <w:p>
      <w:pPr>
        <w:spacing w:before="120" w:after="40"/>
      </w:pPr>
      <w:r>
        <w:t>37. Triangle PQR is rotated onto triangle P′Q′R′. If PQ = 5 cm, then P′Q′ =</w:t>
      </w:r>
    </w:p>
    <w:p>
      <w:pPr>
        <w:spacing w:after="0"/>
        <w:ind w:left="567"/>
      </w:pPr>
      <w:r>
        <w:t>A.  2.5 cm</w:t>
      </w:r>
    </w:p>
    <w:p>
      <w:pPr>
        <w:spacing w:after="0"/>
        <w:ind w:left="567"/>
      </w:pPr>
      <w:r>
        <w:t>B.  10 cm</w:t>
      </w:r>
    </w:p>
    <w:p>
      <w:pPr>
        <w:spacing w:after="0"/>
        <w:ind w:left="567"/>
      </w:pPr>
      <w:r>
        <w:t>C.  25 cm</w:t>
      </w:r>
    </w:p>
    <w:p>
      <w:pPr>
        <w:spacing w:after="0"/>
        <w:ind w:left="567"/>
      </w:pPr>
      <w:r>
        <w:t>D.  5 cm</w:t>
      </w:r>
    </w:p>
    <w:p>
      <w:pPr>
        <w:spacing w:before="120" w:after="40"/>
      </w:pPr>
      <w:r>
        <w:t>38. In question 37, if ∠P = 40°, then ∠P′ =</w:t>
      </w:r>
    </w:p>
    <w:p>
      <w:pPr>
        <w:spacing w:after="0"/>
        <w:ind w:left="567"/>
      </w:pPr>
      <w:r>
        <w:t>A.  40°</w:t>
      </w:r>
    </w:p>
    <w:p>
      <w:pPr>
        <w:spacing w:after="0"/>
        <w:ind w:left="567"/>
      </w:pPr>
      <w:r>
        <w:t>B.  50°</w:t>
      </w:r>
    </w:p>
    <w:p>
      <w:pPr>
        <w:spacing w:after="0"/>
        <w:ind w:left="567"/>
      </w:pPr>
      <w:r>
        <w:t>C.  80°</w:t>
      </w:r>
    </w:p>
    <w:p>
      <w:pPr>
        <w:spacing w:after="0"/>
        <w:ind w:left="567"/>
      </w:pPr>
      <w:r>
        <w:t>D.  140°</w:t>
      </w:r>
    </w:p>
    <w:p>
      <w:pPr>
        <w:spacing w:before="120" w:after="40"/>
      </w:pPr>
      <w:r>
        <w:t>39. Which of the following transformations always maps a shape onto a congruent image?</w:t>
      </w:r>
    </w:p>
    <w:p>
      <w:pPr>
        <w:spacing w:after="0"/>
        <w:ind w:left="567"/>
      </w:pPr>
      <w:r>
        <w:t>A.  enlargement</w:t>
      </w:r>
    </w:p>
    <w:p>
      <w:pPr>
        <w:spacing w:after="0"/>
        <w:ind w:left="567"/>
      </w:pPr>
      <w:r>
        <w:t>B.  rotation</w:t>
      </w:r>
    </w:p>
    <w:p>
      <w:pPr>
        <w:spacing w:after="0"/>
        <w:ind w:left="567"/>
      </w:pPr>
      <w:r>
        <w:t>C.  stretching</w:t>
      </w:r>
    </w:p>
    <w:p>
      <w:pPr>
        <w:spacing w:after="0"/>
        <w:ind w:left="567"/>
      </w:pPr>
      <w:r>
        <w:t>D.  shrinking</w:t>
      </w:r>
    </w:p>
    <w:p>
      <w:pPr>
        <w:spacing w:before="120" w:after="40"/>
      </w:pPr>
      <w:r>
        <w:t>40. Under a rotation, which of the following changes?</w:t>
      </w:r>
    </w:p>
    <w:p>
      <w:pPr>
        <w:spacing w:after="0"/>
        <w:ind w:left="567"/>
      </w:pPr>
      <w:r>
        <w:t>A.  the lengths of the sides</w:t>
      </w:r>
    </w:p>
    <w:p>
      <w:pPr>
        <w:spacing w:after="0"/>
        <w:ind w:left="567"/>
      </w:pPr>
      <w:r>
        <w:t>B.  the sizes of the angles</w:t>
      </w:r>
    </w:p>
    <w:p>
      <w:pPr>
        <w:spacing w:after="0"/>
        <w:ind w:left="567"/>
      </w:pPr>
      <w:r>
        <w:t>C.  the position of the shape</w:t>
      </w:r>
    </w:p>
    <w:p>
      <w:pPr>
        <w:spacing w:after="0"/>
        <w:ind w:left="567"/>
      </w:pPr>
      <w:r>
        <w:t>D.  the area of the shape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Rotation concepts.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rotation.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State the three pieces of information needed to describe a rotation completely.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Give two examples of rotation in everyday life.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Explain the difference between clockwise and anticlockwise rotation, using the hands of a clock as an example.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Rotation rules about the origin.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rules for rotating a point about the origin through (i) 90° anticlockwise; (ii) 180°; (iii) 90° clockwise.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image of the point (2, 3) under a rotation of 90° anticlockwise about the origin.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image of the point (4, −1) under a rotation of 90° clockwise about the origin.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image of the point (−2, −5) under a rotation of 180° about the origin. [1 mark]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Find the image of the point (−3, 4) under a rotation of 270° anticlockwise about the origin.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Rotating a shape.</w:t>
      </w:r>
    </w:p>
    <w:p>
      <w:pPr>
        <w:spacing w:after="60"/>
        <w:ind w:left="454"/>
      </w:pPr>
      <w:r>
        <w:t>The vertices of triangle ABC are A(1, 0), B(3, 0) and C(1, 2).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images of A, B and C under a rotation of 90° anticlockwise about the origin.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images of A, B and C under a rotation of 180° about the origin.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State two things which are the same for triangle ABC and its image.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image of the point C under a rotation of 90° clockwise about the origin.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Angle of rotation.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minute hand of a clock moves from 12 to 3. Find the angle of rotation and state its direction.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angle through which the minute hand turns, clockwise, in moving from 12 to 8.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wheel turns through three quarter-turns. Find the total angle of rotation.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Under a rotation about the origin, the point (2, 7) maps onto (−7, 2). Find and describe the rotation completely.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Congruence.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congruent shapes.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Explain why a rotation always maps a shape onto a congruent image.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Triangle PQR is rotated onto triangle P′Q′R′. If PQ = 5 cm and ∠P = 40°, state P′Q′ and ∠P′.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vertices of triangle XYZ are X(0, 0), Y(4, 0) and Z(0, 3). Its image under a rotation of 90° anticlockwise about the origin is triangle X′Y′Z′. Find the lengths of the sides of both triangles and verify that they are congruent.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point (3, −2) is rotated about the origin onto (−3, 2). Describe the rotation completely.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point (3, 0) is rotated about the origin onto (0, −3). Describe the rotation completely, stating the anticlockwise angle.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ceiling fan turns through 540°. How many complete turns does it make?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your own rotation problem: choose a point, choose a rotation about the origin (90°, 180° or 270°), and find the image.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