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BASIC 9 (JHS 3) INTEGRATED SCIENCE</w:t>
      </w:r>
    </w:p>
    <w:p>
      <w:pPr>
        <w:spacing w:before="160" w:after="80"/>
      </w:pPr>
      <w:r>
        <w:rPr>
          <w:b/>
          <w:sz w:val="24"/>
        </w:rPr>
        <w:t>BECE-STYLE MOCK EXAMINATION PACK</w:t>
      </w:r>
    </w:p>
    <w:p>
      <w:pPr>
        <w:spacing w:before="160" w:after="80"/>
      </w:pPr>
      <w:r>
        <w:rPr>
          <w:b/>
          <w:sz w:val="24"/>
        </w:rPr>
        <w:t>2026/2027 ACADEMIC YEAR</w:t>
      </w:r>
    </w:p>
    <w:p>
      <w:pPr>
        <w:pBdr>
          <w:bottom w:val="single" w:sz="6" w:space="1" w:color="999999"/>
        </w:pBdr>
        <w:spacing w:before="40" w:after="120"/>
      </w:pPr>
    </w:p>
    <w:p>
      <w:pPr>
        <w:jc w:val="both"/>
      </w:pPr>
      <w:r>
        <w:rPr>
          <w:b/>
        </w:rPr>
        <w:t>Twenty complete mock papers covering every sub-strand, content standard and indicator of the Basic 9 Integrated Science curriculum.</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Subject</w:t>
            </w:r>
          </w:p>
        </w:tc>
        <w:tc>
          <w:tcPr>
            <w:tcW w:type="dxa" w:w="4873"/>
            <w:shd w:val="clear" w:color="auto" w:fill="EFEFEF"/>
          </w:tcPr>
          <w:p>
            <w:pPr>
              <w:spacing w:after="20"/>
            </w:pPr>
            <w:r>
              <w:rPr>
                <w:b/>
                <w:sz w:val="20"/>
              </w:rPr>
              <w:t>Integrated Science (Science)</w:t>
            </w:r>
          </w:p>
        </w:tc>
      </w:tr>
      <w:tr>
        <w:tc>
          <w:tcPr>
            <w:tcW w:type="dxa" w:w="4873"/>
          </w:tcPr>
          <w:p>
            <w:pPr>
              <w:spacing w:after="20"/>
            </w:pPr>
            <w:r>
              <w:rPr>
                <w:b/>
                <w:sz w:val="20"/>
              </w:rPr>
              <w:t>Class</w:t>
            </w:r>
          </w:p>
        </w:tc>
        <w:tc>
          <w:tcPr>
            <w:tcW w:type="dxa" w:w="4873"/>
          </w:tcPr>
          <w:p>
            <w:pPr>
              <w:spacing w:after="20"/>
            </w:pPr>
            <w:r>
              <w:rPr>
                <w:sz w:val="20"/>
              </w:rPr>
              <w:t>Basic 9 (JHS 3)</w:t>
            </w:r>
          </w:p>
        </w:tc>
      </w:tr>
      <w:tr>
        <w:tc>
          <w:tcPr>
            <w:tcW w:type="dxa" w:w="4873"/>
          </w:tcPr>
          <w:p>
            <w:pPr>
              <w:spacing w:after="20"/>
            </w:pPr>
            <w:r>
              <w:rPr>
                <w:b/>
                <w:sz w:val="20"/>
              </w:rPr>
              <w:t>Papers in this pack</w:t>
            </w:r>
          </w:p>
        </w:tc>
        <w:tc>
          <w:tcPr>
            <w:tcW w:type="dxa" w:w="4873"/>
          </w:tcPr>
          <w:p>
            <w:pPr>
              <w:spacing w:after="20"/>
            </w:pPr>
            <w:r>
              <w:rPr>
                <w:sz w:val="20"/>
              </w:rPr>
              <w:t>20</w:t>
            </w:r>
          </w:p>
        </w:tc>
      </w:tr>
      <w:tr>
        <w:tc>
          <w:tcPr>
            <w:tcW w:type="dxa" w:w="4873"/>
          </w:tcPr>
          <w:p>
            <w:pPr>
              <w:spacing w:after="20"/>
            </w:pPr>
            <w:r>
              <w:rPr>
                <w:b/>
                <w:sz w:val="20"/>
              </w:rPr>
              <w:t>Marks per paper</w:t>
            </w:r>
          </w:p>
        </w:tc>
        <w:tc>
          <w:tcPr>
            <w:tcW w:type="dxa" w:w="4873"/>
          </w:tcPr>
          <w:p>
            <w:pPr>
              <w:spacing w:after="20"/>
            </w:pPr>
            <w:r>
              <w:rPr>
                <w:sz w:val="20"/>
              </w:rPr>
              <w:t>100 (Section A 40, Section B 60)</w:t>
            </w:r>
          </w:p>
        </w:tc>
      </w:tr>
      <w:tr>
        <w:tc>
          <w:tcPr>
            <w:tcW w:type="dxa" w:w="4873"/>
          </w:tcPr>
          <w:p>
            <w:pPr>
              <w:spacing w:after="20"/>
            </w:pPr>
            <w:r>
              <w:rPr>
                <w:b/>
                <w:sz w:val="20"/>
              </w:rPr>
              <w:t>Duration of each paper</w:t>
            </w:r>
          </w:p>
        </w:tc>
        <w:tc>
          <w:tcPr>
            <w:tcW w:type="dxa" w:w="4873"/>
          </w:tcPr>
          <w:p>
            <w:pPr>
              <w:spacing w:after="20"/>
            </w:pPr>
            <w:r>
              <w:rPr>
                <w:sz w:val="20"/>
              </w:rPr>
              <w:t>2 hours</w:t>
            </w:r>
          </w:p>
        </w:tc>
      </w:tr>
      <w:tr>
        <w:tc>
          <w:tcPr>
            <w:tcW w:type="dxa" w:w="4873"/>
          </w:tcPr>
          <w:p>
            <w:pPr>
              <w:spacing w:after="20"/>
            </w:pPr>
            <w:r>
              <w:rPr>
                <w:b/>
                <w:sz w:val="20"/>
              </w:rPr>
              <w:t>Curriculum</w:t>
            </w:r>
          </w:p>
        </w:tc>
        <w:tc>
          <w:tcPr>
            <w:tcW w:type="dxa" w:w="4873"/>
          </w:tcPr>
          <w:p>
            <w:pPr>
              <w:spacing w:after="20"/>
            </w:pPr>
            <w:r>
              <w:rPr>
                <w:sz w:val="20"/>
              </w:rPr>
              <w:t>NaCCA Common Core Programme Science Curriculum (B7/JHS1 - B9/JHS3), 2021 edition</w:t>
            </w:r>
          </w:p>
        </w:tc>
      </w:tr>
      <w:tr>
        <w:tc>
          <w:tcPr>
            <w:tcW w:type="dxa" w:w="4873"/>
          </w:tcPr>
          <w:p>
            <w:pPr>
              <w:spacing w:after="20"/>
            </w:pPr>
            <w:r>
              <w:rPr>
                <w:b/>
                <w:sz w:val="20"/>
              </w:rPr>
              <w:t>Coverage</w:t>
            </w:r>
          </w:p>
        </w:tc>
        <w:tc>
          <w:tcPr>
            <w:tcW w:type="dxa" w:w="4873"/>
          </w:tcPr>
          <w:p>
            <w:pPr>
              <w:spacing w:after="20"/>
            </w:pPr>
            <w:r>
              <w:rPr>
                <w:sz w:val="20"/>
              </w:rPr>
              <w:t>Strands 1 to 5: all 20 sub-strand units, 32 content standards and all 55 indicators of Basic 9</w:t>
            </w:r>
          </w:p>
        </w:tc>
      </w:tr>
      <w:tr>
        <w:tc>
          <w:tcPr>
            <w:tcW w:type="dxa" w:w="4873"/>
          </w:tcPr>
          <w:p>
            <w:pPr>
              <w:spacing w:after="20"/>
            </w:pPr>
            <w:r>
              <w:rPr>
                <w:b/>
                <w:sz w:val="20"/>
              </w:rPr>
              <w:t>Compiled for</w:t>
            </w:r>
          </w:p>
        </w:tc>
        <w:tc>
          <w:tcPr>
            <w:tcW w:type="dxa" w:w="4873"/>
          </w:tcPr>
          <w:p>
            <w:pPr>
              <w:spacing w:after="20"/>
            </w:pPr>
            <w:r>
              <w:rPr>
                <w:sz w:val="20"/>
              </w:rPr>
              <w:t>............................................................. (school)</w:t>
            </w:r>
          </w:p>
        </w:tc>
      </w:tr>
      <w:tr>
        <w:tc>
          <w:tcPr>
            <w:tcW w:type="dxa" w:w="4873"/>
          </w:tcPr>
          <w:p>
            <w:pPr>
              <w:spacing w:after="20"/>
            </w:pPr>
            <w:r>
              <w:rPr>
                <w:b/>
                <w:sz w:val="20"/>
              </w:rPr>
              <w:t>Term</w:t>
            </w:r>
          </w:p>
        </w:tc>
        <w:tc>
          <w:tcPr>
            <w:tcW w:type="dxa" w:w="4873"/>
          </w:tcPr>
          <w:p>
            <w:pPr>
              <w:spacing w:after="20"/>
            </w:pPr>
            <w:r>
              <w:rPr>
                <w:sz w:val="20"/>
              </w:rPr>
              <w:t>............................</w:t>
            </w:r>
          </w:p>
        </w:tc>
      </w:tr>
    </w:tbl>
    <w:p>
      <w:pPr>
        <w:spacing w:after="40"/>
      </w:pPr>
    </w:p>
    <w:p>
      <w:pPr>
        <w:pBdr>
          <w:bottom w:val="single" w:sz="6" w:space="1" w:color="999999"/>
        </w:pBdr>
        <w:spacing w:before="40" w:after="120"/>
      </w:pPr>
    </w:p>
    <w:p>
      <w:pPr>
        <w:jc w:val="both"/>
      </w:pPr>
      <w:r>
        <w:rPr>
          <w:i/>
        </w:rPr>
        <w:t>This is an original, teacher-made mock pack. It is not a reproduction of any WAEC or NaCCA examination paper and it carries no official status. The figures are hand-drawn sketches, in the style pupils are expected to produce in their own answers.</w:t>
      </w:r>
    </w:p>
    <w:p>
      <w:r>
        <w:br w:type="page"/>
      </w:r>
    </w:p>
    <w:p>
      <w:pPr>
        <w:spacing w:after="160"/>
        <w:jc w:val="center"/>
      </w:pPr>
      <w:r>
        <w:rPr>
          <w:b/>
          <w:color w:val="102A54"/>
          <w:sz w:val="32"/>
        </w:rPr>
        <w:t>HOW TO USE THIS PACK</w:t>
      </w:r>
    </w:p>
    <w:p>
      <w:pPr>
        <w:pStyle w:val="ListNumber"/>
      </w:pPr>
      <w:r>
        <w:rPr>
          <w:b/>
          <w:sz w:val="23"/>
        </w:rPr>
        <w:t>The pack is in two parts.</w:t>
      </w:r>
      <w:r>
        <w:rPr>
          <w:sz w:val="23"/>
        </w:rPr>
        <w:t xml:space="preserve"> Part A holds the twenty question papers. Part B holds the answer key, marking scheme, curriculum blueprint, cognitive-level distribution, quality-control summary and examiner notes for each paper. </w:t>
      </w:r>
      <w:r>
        <w:rPr>
          <w:b/>
          <w:sz w:val="23"/>
        </w:rPr>
        <w:t>Photocopy Part A for the candidates only.</w:t>
      </w:r>
    </w:p>
    <w:p>
      <w:pPr>
        <w:pStyle w:val="ListNumber"/>
      </w:pPr>
      <w:r>
        <w:rPr>
          <w:b/>
          <w:sz w:val="23"/>
        </w:rPr>
        <w:t>Each paper stands alone.</w:t>
      </w:r>
      <w:r>
        <w:rPr>
          <w:sz w:val="23"/>
        </w:rPr>
        <w:t xml:space="preserve"> A paper may be used as an end-of-topic test as soon as its sub-strand has been taught, or several papers may be combined into a terminal mock.</w:t>
      </w:r>
    </w:p>
    <w:p>
      <w:pPr>
        <w:pStyle w:val="ListNumber"/>
      </w:pPr>
      <w:r>
        <w:rPr>
          <w:b/>
          <w:sz w:val="23"/>
        </w:rPr>
        <w:t>Edit page one of a paper before printing.</w:t>
      </w:r>
      <w:r>
        <w:rPr>
          <w:sz w:val="23"/>
        </w:rPr>
        <w:t xml:space="preserve"> The school name, the academic year and the examination title are meant to be changed to suit your school.</w:t>
      </w:r>
    </w:p>
    <w:p>
      <w:pPr>
        <w:pStyle w:val="ListNumber"/>
      </w:pPr>
      <w:r>
        <w:rPr>
          <w:b/>
          <w:sz w:val="23"/>
        </w:rPr>
        <w:t>Timing.</w:t>
      </w:r>
      <w:r>
        <w:rPr>
          <w:sz w:val="23"/>
        </w:rPr>
        <w:t xml:space="preserve"> Each paper is set for 2 hours: about 40 minutes for Section A and 80 minutes for Section B. Candidates who are new to the format should be given the full time.</w:t>
      </w:r>
    </w:p>
    <w:p>
      <w:pPr>
        <w:pStyle w:val="ListNumber"/>
      </w:pPr>
      <w:r>
        <w:rPr>
          <w:b/>
          <w:sz w:val="23"/>
        </w:rPr>
        <w:t>Figures.</w:t>
      </w:r>
      <w:r>
        <w:rPr>
          <w:sz w:val="23"/>
        </w:rPr>
        <w:t xml:space="preserve"> Every figure is drawn in pencil style and prints clearly in black and white. Check the photocopies before the examination; a figure that has printed faintly should be redrawn on the chalkboard.</w:t>
      </w:r>
    </w:p>
    <w:p>
      <w:pPr>
        <w:pStyle w:val="ListNumber"/>
      </w:pPr>
      <w:r>
        <w:rPr>
          <w:b/>
          <w:sz w:val="23"/>
        </w:rPr>
        <w:t>Marking.</w:t>
      </w:r>
      <w:r>
        <w:rPr>
          <w:sz w:val="23"/>
        </w:rPr>
        <w:t xml:space="preserve"> Section B answers are marked against the points listed in the marking scheme. The italic </w:t>
      </w:r>
      <w:r>
        <w:rPr>
          <w:i/>
          <w:sz w:val="23"/>
        </w:rPr>
        <w:t>Marking note</w:t>
      </w:r>
      <w:r>
        <w:rPr>
          <w:sz w:val="23"/>
        </w:rPr>
        <w:t xml:space="preserve"> under each part states what is compulsory for the mark, what alternatives are acceptable, and the common errors. Accept any other correct and relevant answer.</w:t>
      </w:r>
    </w:p>
    <w:p>
      <w:pPr>
        <w:pStyle w:val="ListNumber"/>
      </w:pPr>
      <w:r>
        <w:rPr>
          <w:b/>
          <w:sz w:val="23"/>
        </w:rPr>
        <w:t>Recording.</w:t>
      </w:r>
      <w:r>
        <w:rPr>
          <w:sz w:val="23"/>
        </w:rPr>
        <w:t xml:space="preserve"> Use the mark-sheet grids in this pack to record the papers written by each candidate, and the Section A answer sheet for the objective test.</w:t>
      </w:r>
    </w:p>
    <w:p>
      <w:pPr>
        <w:pStyle w:val="ListNumber"/>
      </w:pPr>
      <w:r>
        <w:rPr>
          <w:b/>
          <w:sz w:val="23"/>
        </w:rPr>
        <w:t>Difficulty.</w:t>
      </w:r>
      <w:r>
        <w:rPr>
          <w:sz w:val="23"/>
        </w:rPr>
        <w:t xml:space="preserve"> Every paper is built to approximately 30% easy, 50% moderate and 20% challenging items, weighted by marks. A class average of 50-60% on a paper is normal at the first attempt.</w:t>
      </w:r>
    </w:p>
    <w:p>
      <w:r>
        <w:br w:type="page"/>
      </w:r>
    </w:p>
    <w:p>
      <w:pPr>
        <w:spacing w:after="160"/>
        <w:jc w:val="center"/>
      </w:pPr>
      <w:r>
        <w:rPr>
          <w:b/>
          <w:color w:val="102A54"/>
          <w:sz w:val="32"/>
        </w:rPr>
        <w:t>INSTRUCTIONS TO THE INVIGILATOR</w:t>
      </w:r>
    </w:p>
    <w:p>
      <w:pPr>
        <w:pStyle w:val="ListNumber"/>
      </w:pPr>
      <w:r>
        <w:rPr>
          <w:sz w:val="23"/>
        </w:rPr>
        <w:t>Seat the candidates so that no candidate can see another's work. Collect all notes, textbooks and mobile telephones before the papers are given out.</w:t>
      </w:r>
    </w:p>
    <w:p>
      <w:pPr>
        <w:pStyle w:val="ListNumber"/>
      </w:pPr>
      <w:r>
        <w:rPr>
          <w:sz w:val="23"/>
        </w:rPr>
        <w:t>Give out the question paper and the answer booklet together. Candidates may use a pencil, a ruler and an eraser; calculators are not required for any paper in this pack.</w:t>
      </w:r>
    </w:p>
    <w:p>
      <w:pPr>
        <w:pStyle w:val="ListNumber"/>
      </w:pPr>
      <w:r>
        <w:rPr>
          <w:sz w:val="23"/>
        </w:rPr>
        <w:t>Read out the instructions on page one of the paper and announce the starting time and the finishing time on the chalkboard.</w:t>
      </w:r>
    </w:p>
    <w:p>
      <w:pPr>
        <w:pStyle w:val="ListNumber"/>
      </w:pPr>
      <w:r>
        <w:rPr>
          <w:sz w:val="23"/>
        </w:rPr>
        <w:t xml:space="preserve">Remind the candidates that </w:t>
      </w:r>
      <w:r>
        <w:rPr>
          <w:b/>
          <w:sz w:val="23"/>
        </w:rPr>
        <w:t>Section A carries 40 marks and Section B carries 60 marks</w:t>
      </w:r>
      <w:r>
        <w:rPr>
          <w:sz w:val="23"/>
        </w:rPr>
        <w:t>, and that all questions in both sections must be answered.</w:t>
      </w:r>
    </w:p>
    <w:p>
      <w:pPr>
        <w:pStyle w:val="ListNumber"/>
      </w:pPr>
      <w:r>
        <w:rPr>
          <w:sz w:val="23"/>
        </w:rPr>
        <w:t>Allow no talking, no lending of instruments and no leaving of the room in the first and the last fifteen minutes.</w:t>
      </w:r>
    </w:p>
    <w:p>
      <w:pPr>
        <w:pStyle w:val="ListNumber"/>
      </w:pPr>
      <w:r>
        <w:rPr>
          <w:sz w:val="23"/>
        </w:rPr>
        <w:t>Announce the time remaining thirty minutes and ten minutes before the end.</w:t>
      </w:r>
    </w:p>
    <w:p>
      <w:pPr>
        <w:pStyle w:val="ListNumber"/>
      </w:pPr>
      <w:r>
        <w:rPr>
          <w:sz w:val="23"/>
        </w:rPr>
        <w:t>At the end, collect the answer sheets first and then the answer booklets, counting them against the number of candidates before anyone leaves.</w:t>
      </w:r>
    </w:p>
    <w:p>
      <w:pPr>
        <w:pStyle w:val="ListNumber"/>
      </w:pPr>
      <w:r>
        <w:rPr>
          <w:sz w:val="23"/>
        </w:rPr>
        <w:t>Report any irregularity in writing to the head teacher on the same day.</w:t>
      </w:r>
    </w:p>
    <w:p>
      <w:r>
        <w:br w:type="page"/>
      </w:r>
    </w:p>
    <w:p>
      <w:pPr>
        <w:spacing w:after="160"/>
        <w:jc w:val="center"/>
      </w:pPr>
      <w:r>
        <w:rPr>
          <w:b/>
          <w:color w:val="102A54"/>
          <w:sz w:val="32"/>
        </w:rPr>
        <w:t>CONTENTS OF THE PACK</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Paper</w:t>
            </w:r>
          </w:p>
        </w:tc>
        <w:tc>
          <w:tcPr>
            <w:tcW w:type="dxa" w:w="1949"/>
            <w:shd w:val="clear" w:color="auto" w:fill="EFEFEF"/>
          </w:tcPr>
          <w:p>
            <w:pPr>
              <w:spacing w:after="20"/>
            </w:pPr>
            <w:r>
              <w:rPr>
                <w:b/>
                <w:sz w:val="20"/>
              </w:rPr>
              <w:t>Title</w:t>
            </w:r>
          </w:p>
        </w:tc>
        <w:tc>
          <w:tcPr>
            <w:tcW w:type="dxa" w:w="1949"/>
            <w:shd w:val="clear" w:color="auto" w:fill="EFEFEF"/>
          </w:tcPr>
          <w:p>
            <w:pPr>
              <w:spacing w:after="20"/>
            </w:pPr>
            <w:r>
              <w:rPr>
                <w:b/>
                <w:sz w:val="20"/>
              </w:rPr>
              <w:t>Strand</w:t>
            </w:r>
          </w:p>
        </w:tc>
        <w:tc>
          <w:tcPr>
            <w:tcW w:type="dxa" w:w="1949"/>
            <w:shd w:val="clear" w:color="auto" w:fill="EFEFEF"/>
          </w:tcPr>
          <w:p>
            <w:pPr>
              <w:spacing w:after="20"/>
            </w:pPr>
            <w:r>
              <w:rPr>
                <w:b/>
                <w:sz w:val="20"/>
              </w:rPr>
              <w:t>Sub-Strand</w:t>
            </w:r>
          </w:p>
        </w:tc>
        <w:tc>
          <w:tcPr>
            <w:tcW w:type="dxa" w:w="1949"/>
            <w:shd w:val="clear" w:color="auto" w:fill="EFEFEF"/>
          </w:tcPr>
          <w:p>
            <w:pPr>
              <w:spacing w:after="20"/>
            </w:pPr>
            <w:r>
              <w:rPr>
                <w:b/>
                <w:sz w:val="20"/>
              </w:rPr>
              <w:t>NaCCA content standard</w:t>
            </w:r>
          </w:p>
        </w:tc>
      </w:tr>
      <w:tr>
        <w:tc>
          <w:tcPr>
            <w:tcW w:type="dxa" w:w="1949"/>
          </w:tcPr>
          <w:p>
            <w:pPr>
              <w:spacing w:after="20"/>
            </w:pPr>
            <w:r>
              <w:rPr>
                <w:sz w:val="20"/>
              </w:rPr>
              <w:t>1</w:t>
            </w:r>
          </w:p>
        </w:tc>
        <w:tc>
          <w:tcPr>
            <w:tcW w:type="dxa" w:w="1949"/>
          </w:tcPr>
          <w:p>
            <w:pPr>
              <w:spacing w:after="20"/>
            </w:pPr>
            <w:r>
              <w:rPr>
                <w:sz w:val="20"/>
              </w:rPr>
              <w:t>Materials: Compounds, Acids, Bases, Salts and Chemical Bonding</w:t>
            </w:r>
          </w:p>
        </w:tc>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B9/JHS3.1.1.1 and B9/JHS3.1.1.2</w:t>
            </w:r>
          </w:p>
        </w:tc>
      </w:tr>
      <w:tr>
        <w:tc>
          <w:tcPr>
            <w:tcW w:type="dxa" w:w="1949"/>
          </w:tcPr>
          <w:p>
            <w:pPr>
              <w:spacing w:after="20"/>
            </w:pPr>
            <w:r>
              <w:rPr>
                <w:sz w:val="20"/>
              </w:rPr>
              <w:t>2</w:t>
            </w:r>
          </w:p>
        </w:tc>
        <w:tc>
          <w:tcPr>
            <w:tcW w:type="dxa" w:w="1949"/>
          </w:tcPr>
          <w:p>
            <w:pPr>
              <w:spacing w:after="20"/>
            </w:pPr>
            <w:r>
              <w:rPr>
                <w:sz w:val="20"/>
              </w:rPr>
              <w:t>Living Cells: Specialised Cells of Plants and Humans</w:t>
            </w:r>
          </w:p>
        </w:tc>
        <w:tc>
          <w:tcPr>
            <w:tcW w:type="dxa" w:w="1949"/>
          </w:tcPr>
          <w:p>
            <w:pPr>
              <w:spacing w:after="20"/>
            </w:pPr>
            <w:r>
              <w:rPr>
                <w:sz w:val="20"/>
              </w:rPr>
              <w:t>1: Diversity of Matter</w:t>
            </w:r>
          </w:p>
        </w:tc>
        <w:tc>
          <w:tcPr>
            <w:tcW w:type="dxa" w:w="1949"/>
          </w:tcPr>
          <w:p>
            <w:pPr>
              <w:spacing w:after="20"/>
            </w:pPr>
            <w:r>
              <w:rPr>
                <w:sz w:val="20"/>
              </w:rPr>
              <w:t>2: Living Cells</w:t>
            </w:r>
          </w:p>
        </w:tc>
        <w:tc>
          <w:tcPr>
            <w:tcW w:type="dxa" w:w="1949"/>
          </w:tcPr>
          <w:p>
            <w:pPr>
              <w:spacing w:after="20"/>
            </w:pPr>
            <w:r>
              <w:rPr>
                <w:sz w:val="20"/>
              </w:rPr>
              <w:t>B9/JHS3.1.2.1</w:t>
            </w:r>
          </w:p>
        </w:tc>
      </w:tr>
      <w:tr>
        <w:tc>
          <w:tcPr>
            <w:tcW w:type="dxa" w:w="1949"/>
          </w:tcPr>
          <w:p>
            <w:pPr>
              <w:spacing w:after="20"/>
            </w:pPr>
            <w:r>
              <w:rPr>
                <w:sz w:val="20"/>
              </w:rPr>
              <w:t>3</w:t>
            </w:r>
          </w:p>
        </w:tc>
        <w:tc>
          <w:tcPr>
            <w:tcW w:type="dxa" w:w="1949"/>
          </w:tcPr>
          <w:p>
            <w:pPr>
              <w:spacing w:after="20"/>
            </w:pPr>
            <w:r>
              <w:rPr>
                <w:sz w:val="20"/>
              </w:rPr>
              <w:t>Earth Science: the Nitrogen Cycle</w:t>
            </w:r>
          </w:p>
        </w:tc>
        <w:tc>
          <w:tcPr>
            <w:tcW w:type="dxa" w:w="1949"/>
          </w:tcPr>
          <w:p>
            <w:pPr>
              <w:spacing w:after="20"/>
            </w:pPr>
            <w:r>
              <w:rPr>
                <w:sz w:val="20"/>
              </w:rPr>
              <w:t>2: Cycles</w:t>
            </w:r>
          </w:p>
        </w:tc>
        <w:tc>
          <w:tcPr>
            <w:tcW w:type="dxa" w:w="1949"/>
          </w:tcPr>
          <w:p>
            <w:pPr>
              <w:spacing w:after="20"/>
            </w:pPr>
            <w:r>
              <w:rPr>
                <w:sz w:val="20"/>
              </w:rPr>
              <w:t>1: Earth Sciences</w:t>
            </w:r>
          </w:p>
        </w:tc>
        <w:tc>
          <w:tcPr>
            <w:tcW w:type="dxa" w:w="1949"/>
          </w:tcPr>
          <w:p>
            <w:pPr>
              <w:spacing w:after="20"/>
            </w:pPr>
            <w:r>
              <w:rPr>
                <w:sz w:val="20"/>
              </w:rPr>
              <w:t>B9/JHS3.2.1.1</w:t>
            </w:r>
          </w:p>
        </w:tc>
      </w:tr>
      <w:tr>
        <w:tc>
          <w:tcPr>
            <w:tcW w:type="dxa" w:w="1949"/>
          </w:tcPr>
          <w:p>
            <w:pPr>
              <w:spacing w:after="20"/>
            </w:pPr>
            <w:r>
              <w:rPr>
                <w:sz w:val="20"/>
              </w:rPr>
              <w:t>4</w:t>
            </w:r>
          </w:p>
        </w:tc>
        <w:tc>
          <w:tcPr>
            <w:tcW w:type="dxa" w:w="1949"/>
          </w:tcPr>
          <w:p>
            <w:pPr>
              <w:spacing w:after="20"/>
            </w:pPr>
            <w:r>
              <w:rPr>
                <w:sz w:val="20"/>
              </w:rPr>
              <w:t>Life Cycle of Organisms: the Grasshopper</w:t>
            </w:r>
          </w:p>
        </w:tc>
        <w:tc>
          <w:tcPr>
            <w:tcW w:type="dxa" w:w="1949"/>
          </w:tcPr>
          <w:p>
            <w:pPr>
              <w:spacing w:after="20"/>
            </w:pPr>
            <w:r>
              <w:rPr>
                <w:sz w:val="20"/>
              </w:rPr>
              <w:t>2: Cycles</w:t>
            </w:r>
          </w:p>
        </w:tc>
        <w:tc>
          <w:tcPr>
            <w:tcW w:type="dxa" w:w="1949"/>
          </w:tcPr>
          <w:p>
            <w:pPr>
              <w:spacing w:after="20"/>
            </w:pPr>
            <w:r>
              <w:rPr>
                <w:sz w:val="20"/>
              </w:rPr>
              <w:t>2: Life Cycle of Organisms</w:t>
            </w:r>
          </w:p>
        </w:tc>
        <w:tc>
          <w:tcPr>
            <w:tcW w:type="dxa" w:w="1949"/>
          </w:tcPr>
          <w:p>
            <w:pPr>
              <w:spacing w:after="20"/>
            </w:pPr>
            <w:r>
              <w:rPr>
                <w:sz w:val="20"/>
              </w:rPr>
              <w:t>B9/JHS3.2.2.1</w:t>
            </w:r>
          </w:p>
        </w:tc>
      </w:tr>
      <w:tr>
        <w:tc>
          <w:tcPr>
            <w:tcW w:type="dxa" w:w="1949"/>
          </w:tcPr>
          <w:p>
            <w:pPr>
              <w:spacing w:after="20"/>
            </w:pPr>
            <w:r>
              <w:rPr>
                <w:sz w:val="20"/>
              </w:rPr>
              <w:t>5</w:t>
            </w:r>
          </w:p>
        </w:tc>
        <w:tc>
          <w:tcPr>
            <w:tcW w:type="dxa" w:w="1949"/>
          </w:tcPr>
          <w:p>
            <w:pPr>
              <w:spacing w:after="20"/>
            </w:pPr>
            <w:r>
              <w:rPr>
                <w:sz w:val="20"/>
              </w:rPr>
              <w:t>Crop Production: Maturity of Crops and Their Uses</w:t>
            </w:r>
          </w:p>
        </w:tc>
        <w:tc>
          <w:tcPr>
            <w:tcW w:type="dxa" w:w="1949"/>
          </w:tcPr>
          <w:p>
            <w:pPr>
              <w:spacing w:after="20"/>
            </w:pPr>
            <w:r>
              <w:rPr>
                <w:sz w:val="20"/>
              </w:rPr>
              <w:t>2: Cycles</w:t>
            </w:r>
          </w:p>
        </w:tc>
        <w:tc>
          <w:tcPr>
            <w:tcW w:type="dxa" w:w="1949"/>
          </w:tcPr>
          <w:p>
            <w:pPr>
              <w:spacing w:after="20"/>
            </w:pPr>
            <w:r>
              <w:rPr>
                <w:sz w:val="20"/>
              </w:rPr>
              <w:t>3: Crop Production</w:t>
            </w:r>
          </w:p>
        </w:tc>
        <w:tc>
          <w:tcPr>
            <w:tcW w:type="dxa" w:w="1949"/>
          </w:tcPr>
          <w:p>
            <w:pPr>
              <w:spacing w:after="20"/>
            </w:pPr>
            <w:r>
              <w:rPr>
                <w:sz w:val="20"/>
              </w:rPr>
              <w:t>B9/JHS3.2.3.1 and B9/JHS3.2.3.2</w:t>
            </w:r>
          </w:p>
        </w:tc>
      </w:tr>
      <w:tr>
        <w:tc>
          <w:tcPr>
            <w:tcW w:type="dxa" w:w="1949"/>
          </w:tcPr>
          <w:p>
            <w:pPr>
              <w:spacing w:after="20"/>
            </w:pPr>
            <w:r>
              <w:rPr>
                <w:sz w:val="20"/>
              </w:rPr>
              <w:t>6</w:t>
            </w:r>
          </w:p>
        </w:tc>
        <w:tc>
          <w:tcPr>
            <w:tcW w:type="dxa" w:w="1949"/>
          </w:tcPr>
          <w:p>
            <w:pPr>
              <w:spacing w:after="20"/>
            </w:pPr>
            <w:r>
              <w:rPr>
                <w:sz w:val="20"/>
              </w:rPr>
              <w:t>Animal Production: Animal Feed and Feeding</w:t>
            </w:r>
          </w:p>
        </w:tc>
        <w:tc>
          <w:tcPr>
            <w:tcW w:type="dxa" w:w="1949"/>
          </w:tcPr>
          <w:p>
            <w:pPr>
              <w:spacing w:after="20"/>
            </w:pPr>
            <w:r>
              <w:rPr>
                <w:sz w:val="20"/>
              </w:rPr>
              <w:t>2: Cycles</w:t>
            </w:r>
          </w:p>
        </w:tc>
        <w:tc>
          <w:tcPr>
            <w:tcW w:type="dxa" w:w="1949"/>
          </w:tcPr>
          <w:p>
            <w:pPr>
              <w:spacing w:after="20"/>
            </w:pPr>
            <w:r>
              <w:rPr>
                <w:sz w:val="20"/>
              </w:rPr>
              <w:t>4: Animal Production</w:t>
            </w:r>
          </w:p>
        </w:tc>
        <w:tc>
          <w:tcPr>
            <w:tcW w:type="dxa" w:w="1949"/>
          </w:tcPr>
          <w:p>
            <w:pPr>
              <w:spacing w:after="20"/>
            </w:pPr>
            <w:r>
              <w:rPr>
                <w:sz w:val="20"/>
              </w:rPr>
              <w:t>B9/JHS3.2.4.1 and B9/JHS3.2.4.2</w:t>
            </w:r>
          </w:p>
        </w:tc>
      </w:tr>
      <w:tr>
        <w:tc>
          <w:tcPr>
            <w:tcW w:type="dxa" w:w="1949"/>
          </w:tcPr>
          <w:p>
            <w:pPr>
              <w:spacing w:after="20"/>
            </w:pPr>
            <w:r>
              <w:rPr>
                <w:sz w:val="20"/>
              </w:rPr>
              <w:t>7</w:t>
            </w:r>
          </w:p>
        </w:tc>
        <w:tc>
          <w:tcPr>
            <w:tcW w:type="dxa" w:w="1949"/>
          </w:tcPr>
          <w:p>
            <w:pPr>
              <w:spacing w:after="20"/>
            </w:pPr>
            <w:r>
              <w:rPr>
                <w:sz w:val="20"/>
              </w:rPr>
              <w:t>The Human Body System: the Blood Circulatory System</w:t>
            </w:r>
          </w:p>
        </w:tc>
        <w:tc>
          <w:tcPr>
            <w:tcW w:type="dxa" w:w="1949"/>
          </w:tcPr>
          <w:p>
            <w:pPr>
              <w:spacing w:after="20"/>
            </w:pPr>
            <w:r>
              <w:rPr>
                <w:sz w:val="20"/>
              </w:rPr>
              <w:t>3: Systems</w:t>
            </w:r>
          </w:p>
        </w:tc>
        <w:tc>
          <w:tcPr>
            <w:tcW w:type="dxa" w:w="1949"/>
          </w:tcPr>
          <w:p>
            <w:pPr>
              <w:spacing w:after="20"/>
            </w:pPr>
            <w:r>
              <w:rPr>
                <w:sz w:val="20"/>
              </w:rPr>
              <w:t>1: The Human Body System</w:t>
            </w:r>
          </w:p>
        </w:tc>
        <w:tc>
          <w:tcPr>
            <w:tcW w:type="dxa" w:w="1949"/>
          </w:tcPr>
          <w:p>
            <w:pPr>
              <w:spacing w:after="20"/>
            </w:pPr>
            <w:r>
              <w:rPr>
                <w:sz w:val="20"/>
              </w:rPr>
              <w:t>B9/JHS3.3.1.1</w:t>
            </w:r>
          </w:p>
        </w:tc>
      </w:tr>
      <w:tr>
        <w:tc>
          <w:tcPr>
            <w:tcW w:type="dxa" w:w="1949"/>
          </w:tcPr>
          <w:p>
            <w:pPr>
              <w:spacing w:after="20"/>
            </w:pPr>
            <w:r>
              <w:rPr>
                <w:sz w:val="20"/>
              </w:rPr>
              <w:t>8</w:t>
            </w:r>
          </w:p>
        </w:tc>
        <w:tc>
          <w:tcPr>
            <w:tcW w:type="dxa" w:w="1949"/>
          </w:tcPr>
          <w:p>
            <w:pPr>
              <w:spacing w:after="20"/>
            </w:pPr>
            <w:r>
              <w:rPr>
                <w:sz w:val="20"/>
              </w:rPr>
              <w:t>The Solar System: Non-Planetary Bodies</w:t>
            </w:r>
          </w:p>
        </w:tc>
        <w:tc>
          <w:tcPr>
            <w:tcW w:type="dxa" w:w="1949"/>
          </w:tcPr>
          <w:p>
            <w:pPr>
              <w:spacing w:after="20"/>
            </w:pPr>
            <w:r>
              <w:rPr>
                <w:sz w:val="20"/>
              </w:rPr>
              <w:t>3: Systems</w:t>
            </w:r>
          </w:p>
        </w:tc>
        <w:tc>
          <w:tcPr>
            <w:tcW w:type="dxa" w:w="1949"/>
          </w:tcPr>
          <w:p>
            <w:pPr>
              <w:spacing w:after="20"/>
            </w:pPr>
            <w:r>
              <w:rPr>
                <w:sz w:val="20"/>
              </w:rPr>
              <w:t>2: The Solar System</w:t>
            </w:r>
          </w:p>
        </w:tc>
        <w:tc>
          <w:tcPr>
            <w:tcW w:type="dxa" w:w="1949"/>
          </w:tcPr>
          <w:p>
            <w:pPr>
              <w:spacing w:after="20"/>
            </w:pPr>
            <w:r>
              <w:rPr>
                <w:sz w:val="20"/>
              </w:rPr>
              <w:t>B9/JHS3.3.2.1</w:t>
            </w:r>
          </w:p>
        </w:tc>
      </w:tr>
      <w:tr>
        <w:tc>
          <w:tcPr>
            <w:tcW w:type="dxa" w:w="1949"/>
          </w:tcPr>
          <w:p>
            <w:pPr>
              <w:spacing w:after="20"/>
            </w:pPr>
            <w:r>
              <w:rPr>
                <w:sz w:val="20"/>
              </w:rPr>
              <w:t>9</w:t>
            </w:r>
          </w:p>
        </w:tc>
        <w:tc>
          <w:tcPr>
            <w:tcW w:type="dxa" w:w="1949"/>
          </w:tcPr>
          <w:p>
            <w:pPr>
              <w:spacing w:after="20"/>
            </w:pPr>
            <w:r>
              <w:rPr>
                <w:sz w:val="20"/>
              </w:rPr>
              <w:t>Ecosystem: Interdependence of Organisms</w:t>
            </w:r>
          </w:p>
        </w:tc>
        <w:tc>
          <w:tcPr>
            <w:tcW w:type="dxa" w:w="1949"/>
          </w:tcPr>
          <w:p>
            <w:pPr>
              <w:spacing w:after="20"/>
            </w:pPr>
            <w:r>
              <w:rPr>
                <w:sz w:val="20"/>
              </w:rPr>
              <w:t>3: Systems</w:t>
            </w:r>
          </w:p>
        </w:tc>
        <w:tc>
          <w:tcPr>
            <w:tcW w:type="dxa" w:w="1949"/>
          </w:tcPr>
          <w:p>
            <w:pPr>
              <w:spacing w:after="20"/>
            </w:pPr>
            <w:r>
              <w:rPr>
                <w:sz w:val="20"/>
              </w:rPr>
              <w:t>3: Ecosystem</w:t>
            </w:r>
          </w:p>
        </w:tc>
        <w:tc>
          <w:tcPr>
            <w:tcW w:type="dxa" w:w="1949"/>
          </w:tcPr>
          <w:p>
            <w:pPr>
              <w:spacing w:after="20"/>
            </w:pPr>
            <w:r>
              <w:rPr>
                <w:sz w:val="20"/>
              </w:rPr>
              <w:t>B9/JHS3.3.3.1</w:t>
            </w:r>
          </w:p>
        </w:tc>
      </w:tr>
      <w:tr>
        <w:tc>
          <w:tcPr>
            <w:tcW w:type="dxa" w:w="1949"/>
          </w:tcPr>
          <w:p>
            <w:pPr>
              <w:spacing w:after="20"/>
            </w:pPr>
            <w:r>
              <w:rPr>
                <w:sz w:val="20"/>
              </w:rPr>
              <w:t>10</w:t>
            </w:r>
          </w:p>
        </w:tc>
        <w:tc>
          <w:tcPr>
            <w:tcW w:type="dxa" w:w="1949"/>
          </w:tcPr>
          <w:p>
            <w:pPr>
              <w:spacing w:after="20"/>
            </w:pPr>
            <w:r>
              <w:rPr>
                <w:sz w:val="20"/>
              </w:rPr>
              <w:t>Farming Systems: Preparation of Manure</w:t>
            </w:r>
          </w:p>
        </w:tc>
        <w:tc>
          <w:tcPr>
            <w:tcW w:type="dxa" w:w="1949"/>
          </w:tcPr>
          <w:p>
            <w:pPr>
              <w:spacing w:after="20"/>
            </w:pPr>
            <w:r>
              <w:rPr>
                <w:sz w:val="20"/>
              </w:rPr>
              <w:t>3: Systems</w:t>
            </w:r>
          </w:p>
        </w:tc>
        <w:tc>
          <w:tcPr>
            <w:tcW w:type="dxa" w:w="1949"/>
          </w:tcPr>
          <w:p>
            <w:pPr>
              <w:spacing w:after="20"/>
            </w:pPr>
            <w:r>
              <w:rPr>
                <w:sz w:val="20"/>
              </w:rPr>
              <w:t>4: Farming Systems</w:t>
            </w:r>
          </w:p>
        </w:tc>
        <w:tc>
          <w:tcPr>
            <w:tcW w:type="dxa" w:w="1949"/>
          </w:tcPr>
          <w:p>
            <w:pPr>
              <w:spacing w:after="20"/>
            </w:pPr>
            <w:r>
              <w:rPr>
                <w:sz w:val="20"/>
              </w:rPr>
              <w:t>B9/JHS3.3.4.1</w:t>
            </w:r>
          </w:p>
        </w:tc>
      </w:tr>
      <w:tr>
        <w:tc>
          <w:tcPr>
            <w:tcW w:type="dxa" w:w="1949"/>
          </w:tcPr>
          <w:p>
            <w:pPr>
              <w:spacing w:after="20"/>
            </w:pPr>
            <w:r>
              <w:rPr>
                <w:sz w:val="20"/>
              </w:rPr>
              <w:t>11</w:t>
            </w:r>
          </w:p>
        </w:tc>
        <w:tc>
          <w:tcPr>
            <w:tcW w:type="dxa" w:w="1949"/>
          </w:tcPr>
          <w:p>
            <w:pPr>
              <w:spacing w:after="20"/>
            </w:pPr>
            <w:r>
              <w:rPr>
                <w:sz w:val="20"/>
              </w:rPr>
              <w:t>Energy: Conservation, Energy Calculations and Light Energy</w:t>
            </w:r>
          </w:p>
        </w:tc>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B9/JHS3.4.1.1, B9/JHS3.4.1.2 and B9/JHS3.4.1.3</w:t>
            </w:r>
          </w:p>
        </w:tc>
      </w:tr>
      <w:tr>
        <w:tc>
          <w:tcPr>
            <w:tcW w:type="dxa" w:w="1949"/>
          </w:tcPr>
          <w:p>
            <w:pPr>
              <w:spacing w:after="20"/>
            </w:pPr>
            <w:r>
              <w:rPr>
                <w:sz w:val="20"/>
              </w:rPr>
              <w:t>12</w:t>
            </w:r>
          </w:p>
        </w:tc>
        <w:tc>
          <w:tcPr>
            <w:tcW w:type="dxa" w:w="1949"/>
          </w:tcPr>
          <w:p>
            <w:pPr>
              <w:spacing w:after="20"/>
            </w:pPr>
            <w:r>
              <w:rPr>
                <w:sz w:val="20"/>
              </w:rPr>
              <w:t>Electricity and Electronics</w:t>
            </w:r>
          </w:p>
        </w:tc>
        <w:tc>
          <w:tcPr>
            <w:tcW w:type="dxa" w:w="1949"/>
          </w:tcPr>
          <w:p>
            <w:pPr>
              <w:spacing w:after="20"/>
            </w:pPr>
            <w:r>
              <w:rPr>
                <w:sz w:val="20"/>
              </w:rPr>
              <w:t>4: Forces and Energy</w:t>
            </w:r>
          </w:p>
        </w:tc>
        <w:tc>
          <w:tcPr>
            <w:tcW w:type="dxa" w:w="1949"/>
          </w:tcPr>
          <w:p>
            <w:pPr>
              <w:spacing w:after="20"/>
            </w:pPr>
            <w:r>
              <w:rPr>
                <w:sz w:val="20"/>
              </w:rPr>
              <w:t>2: Electricity and Electronics</w:t>
            </w:r>
          </w:p>
        </w:tc>
        <w:tc>
          <w:tcPr>
            <w:tcW w:type="dxa" w:w="1949"/>
          </w:tcPr>
          <w:p>
            <w:pPr>
              <w:spacing w:after="20"/>
            </w:pPr>
            <w:r>
              <w:rPr>
                <w:sz w:val="20"/>
              </w:rPr>
              <w:t>B9/JHS3.4.2.1 and B9/JHS3.4.2.2</w:t>
            </w:r>
          </w:p>
        </w:tc>
      </w:tr>
      <w:tr>
        <w:tc>
          <w:tcPr>
            <w:tcW w:type="dxa" w:w="1949"/>
          </w:tcPr>
          <w:p>
            <w:pPr>
              <w:spacing w:after="20"/>
            </w:pPr>
            <w:r>
              <w:rPr>
                <w:sz w:val="20"/>
              </w:rPr>
              <w:t>13</w:t>
            </w:r>
          </w:p>
        </w:tc>
        <w:tc>
          <w:tcPr>
            <w:tcW w:type="dxa" w:w="1949"/>
          </w:tcPr>
          <w:p>
            <w:pPr>
              <w:spacing w:after="20"/>
            </w:pPr>
            <w:r>
              <w:rPr>
                <w:sz w:val="20"/>
              </w:rPr>
              <w:t>Conversion and Conservation of Energy</w:t>
            </w:r>
          </w:p>
        </w:tc>
        <w:tc>
          <w:tcPr>
            <w:tcW w:type="dxa" w:w="1949"/>
          </w:tcPr>
          <w:p>
            <w:pPr>
              <w:spacing w:after="20"/>
            </w:pPr>
            <w:r>
              <w:rPr>
                <w:sz w:val="20"/>
              </w:rPr>
              <w:t>4: Forces and Energy</w:t>
            </w:r>
          </w:p>
        </w:tc>
        <w:tc>
          <w:tcPr>
            <w:tcW w:type="dxa" w:w="1949"/>
          </w:tcPr>
          <w:p>
            <w:pPr>
              <w:spacing w:after="20"/>
            </w:pPr>
            <w:r>
              <w:rPr>
                <w:sz w:val="20"/>
              </w:rPr>
              <w:t>3: Conversion and Conservation of Energy</w:t>
            </w:r>
          </w:p>
        </w:tc>
        <w:tc>
          <w:tcPr>
            <w:tcW w:type="dxa" w:w="1949"/>
          </w:tcPr>
          <w:p>
            <w:pPr>
              <w:spacing w:after="20"/>
            </w:pPr>
            <w:r>
              <w:rPr>
                <w:sz w:val="20"/>
              </w:rPr>
              <w:t>B9/JHS3.4.3.1</w:t>
            </w:r>
          </w:p>
        </w:tc>
      </w:tr>
      <w:tr>
        <w:tc>
          <w:tcPr>
            <w:tcW w:type="dxa" w:w="1949"/>
          </w:tcPr>
          <w:p>
            <w:pPr>
              <w:spacing w:after="20"/>
            </w:pPr>
            <w:r>
              <w:rPr>
                <w:sz w:val="20"/>
              </w:rPr>
              <w:t>14</w:t>
            </w:r>
          </w:p>
        </w:tc>
        <w:tc>
          <w:tcPr>
            <w:tcW w:type="dxa" w:w="1949"/>
          </w:tcPr>
          <w:p>
            <w:pPr>
              <w:spacing w:after="20"/>
            </w:pPr>
            <w:r>
              <w:rPr>
                <w:sz w:val="20"/>
              </w:rPr>
              <w:t>Force and Motion: Pressure and Newton's Laws of Motion</w:t>
            </w:r>
          </w:p>
        </w:tc>
        <w:tc>
          <w:tcPr>
            <w:tcW w:type="dxa" w:w="1949"/>
          </w:tcPr>
          <w:p>
            <w:pPr>
              <w:spacing w:after="20"/>
            </w:pPr>
            <w:r>
              <w:rPr>
                <w:sz w:val="20"/>
              </w:rPr>
              <w:t>4: Forces and Energy</w:t>
            </w:r>
          </w:p>
        </w:tc>
        <w:tc>
          <w:tcPr>
            <w:tcW w:type="dxa" w:w="1949"/>
          </w:tcPr>
          <w:p>
            <w:pPr>
              <w:spacing w:after="20"/>
            </w:pPr>
            <w:r>
              <w:rPr>
                <w:sz w:val="20"/>
              </w:rPr>
              <w:t>4: Force and Motion</w:t>
            </w:r>
          </w:p>
        </w:tc>
        <w:tc>
          <w:tcPr>
            <w:tcW w:type="dxa" w:w="1949"/>
          </w:tcPr>
          <w:p>
            <w:pPr>
              <w:spacing w:after="20"/>
            </w:pPr>
            <w:r>
              <w:rPr>
                <w:sz w:val="20"/>
              </w:rPr>
              <w:t>B9/JHS3.4.4.1 and B9/JHS3.4.4.2</w:t>
            </w:r>
          </w:p>
        </w:tc>
      </w:tr>
      <w:tr>
        <w:tc>
          <w:tcPr>
            <w:tcW w:type="dxa" w:w="1949"/>
          </w:tcPr>
          <w:p>
            <w:pPr>
              <w:spacing w:after="20"/>
            </w:pPr>
            <w:r>
              <w:rPr>
                <w:sz w:val="20"/>
              </w:rPr>
              <w:t>15</w:t>
            </w:r>
          </w:p>
        </w:tc>
        <w:tc>
          <w:tcPr>
            <w:tcW w:type="dxa" w:w="1949"/>
          </w:tcPr>
          <w:p>
            <w:pPr>
              <w:spacing w:after="20"/>
            </w:pPr>
            <w:r>
              <w:rPr>
                <w:sz w:val="20"/>
              </w:rPr>
              <w:t>Agricultural Tools: Making Simple Farm Tools</w:t>
            </w:r>
          </w:p>
        </w:tc>
        <w:tc>
          <w:tcPr>
            <w:tcW w:type="dxa" w:w="1949"/>
          </w:tcPr>
          <w:p>
            <w:pPr>
              <w:spacing w:after="20"/>
            </w:pPr>
            <w:r>
              <w:rPr>
                <w:sz w:val="20"/>
              </w:rPr>
              <w:t>4: Forces and Energy</w:t>
            </w:r>
          </w:p>
        </w:tc>
        <w:tc>
          <w:tcPr>
            <w:tcW w:type="dxa" w:w="1949"/>
          </w:tcPr>
          <w:p>
            <w:pPr>
              <w:spacing w:after="20"/>
            </w:pPr>
            <w:r>
              <w:rPr>
                <w:sz w:val="20"/>
              </w:rPr>
              <w:t>5: Agricultural Tools</w:t>
            </w:r>
          </w:p>
        </w:tc>
        <w:tc>
          <w:tcPr>
            <w:tcW w:type="dxa" w:w="1949"/>
          </w:tcPr>
          <w:p>
            <w:pPr>
              <w:spacing w:after="20"/>
            </w:pPr>
            <w:r>
              <w:rPr>
                <w:sz w:val="20"/>
              </w:rPr>
              <w:t>B9/JHS3.4.5.1</w:t>
            </w:r>
          </w:p>
        </w:tc>
      </w:tr>
      <w:tr>
        <w:tc>
          <w:tcPr>
            <w:tcW w:type="dxa" w:w="1949"/>
          </w:tcPr>
          <w:p>
            <w:pPr>
              <w:spacing w:after="20"/>
            </w:pPr>
            <w:r>
              <w:rPr>
                <w:sz w:val="20"/>
              </w:rPr>
              <w:t>16</w:t>
            </w:r>
          </w:p>
        </w:tc>
        <w:tc>
          <w:tcPr>
            <w:tcW w:type="dxa" w:w="1949"/>
          </w:tcPr>
          <w:p>
            <w:pPr>
              <w:spacing w:after="20"/>
            </w:pPr>
            <w:r>
              <w:rPr>
                <w:sz w:val="20"/>
              </w:rPr>
              <w:t>Waste Management</w:t>
            </w:r>
          </w:p>
        </w:tc>
        <w:tc>
          <w:tcPr>
            <w:tcW w:type="dxa" w:w="1949"/>
          </w:tcPr>
          <w:p>
            <w:pPr>
              <w:spacing w:after="20"/>
            </w:pPr>
            <w:r>
              <w:rPr>
                <w:sz w:val="20"/>
              </w:rPr>
              <w:t>5: Humans and the Environment</w:t>
            </w:r>
          </w:p>
        </w:tc>
        <w:tc>
          <w:tcPr>
            <w:tcW w:type="dxa" w:w="1949"/>
          </w:tcPr>
          <w:p>
            <w:pPr>
              <w:spacing w:after="20"/>
            </w:pPr>
            <w:r>
              <w:rPr>
                <w:sz w:val="20"/>
              </w:rPr>
              <w:t>1: Waste Management</w:t>
            </w:r>
          </w:p>
        </w:tc>
        <w:tc>
          <w:tcPr>
            <w:tcW w:type="dxa" w:w="1949"/>
          </w:tcPr>
          <w:p>
            <w:pPr>
              <w:spacing w:after="20"/>
            </w:pPr>
            <w:r>
              <w:rPr>
                <w:sz w:val="20"/>
              </w:rPr>
              <w:t>B9/JHS3.5.1.1 and B9/JHS3.5.1.2</w:t>
            </w:r>
          </w:p>
        </w:tc>
      </w:tr>
      <w:tr>
        <w:tc>
          <w:tcPr>
            <w:tcW w:type="dxa" w:w="1949"/>
          </w:tcPr>
          <w:p>
            <w:pPr>
              <w:spacing w:after="20"/>
            </w:pPr>
            <w:r>
              <w:rPr>
                <w:sz w:val="20"/>
              </w:rPr>
              <w:t>17</w:t>
            </w:r>
          </w:p>
        </w:tc>
        <w:tc>
          <w:tcPr>
            <w:tcW w:type="dxa" w:w="1949"/>
          </w:tcPr>
          <w:p>
            <w:pPr>
              <w:spacing w:after="20"/>
            </w:pPr>
            <w:r>
              <w:rPr>
                <w:sz w:val="20"/>
              </w:rPr>
              <w:t>Human Health: Non-Communicable Diseases and Disease Control</w:t>
            </w:r>
          </w:p>
        </w:tc>
        <w:tc>
          <w:tcPr>
            <w:tcW w:type="dxa" w:w="1949"/>
          </w:tcPr>
          <w:p>
            <w:pPr>
              <w:spacing w:after="20"/>
            </w:pPr>
            <w:r>
              <w:rPr>
                <w:sz w:val="20"/>
              </w:rPr>
              <w:t>5: Humans and the Environment</w:t>
            </w:r>
          </w:p>
        </w:tc>
        <w:tc>
          <w:tcPr>
            <w:tcW w:type="dxa" w:w="1949"/>
          </w:tcPr>
          <w:p>
            <w:pPr>
              <w:spacing w:after="20"/>
            </w:pPr>
            <w:r>
              <w:rPr>
                <w:sz w:val="20"/>
              </w:rPr>
              <w:t>2: Human Health</w:t>
            </w:r>
          </w:p>
        </w:tc>
        <w:tc>
          <w:tcPr>
            <w:tcW w:type="dxa" w:w="1949"/>
          </w:tcPr>
          <w:p>
            <w:pPr>
              <w:spacing w:after="20"/>
            </w:pPr>
            <w:r>
              <w:rPr>
                <w:sz w:val="20"/>
              </w:rPr>
              <w:t>B9/JHS3.5.2.1 and B9/JHS3.5.2.2</w:t>
            </w:r>
          </w:p>
        </w:tc>
      </w:tr>
      <w:tr>
        <w:tc>
          <w:tcPr>
            <w:tcW w:type="dxa" w:w="1949"/>
          </w:tcPr>
          <w:p>
            <w:pPr>
              <w:spacing w:after="20"/>
            </w:pPr>
            <w:r>
              <w:rPr>
                <w:sz w:val="20"/>
              </w:rPr>
              <w:t>18</w:t>
            </w:r>
          </w:p>
        </w:tc>
        <w:tc>
          <w:tcPr>
            <w:tcW w:type="dxa" w:w="1949"/>
          </w:tcPr>
          <w:p>
            <w:pPr>
              <w:spacing w:after="20"/>
            </w:pPr>
            <w:r>
              <w:rPr>
                <w:sz w:val="20"/>
              </w:rPr>
              <w:t>Science and Industry</w:t>
            </w:r>
          </w:p>
        </w:tc>
        <w:tc>
          <w:tcPr>
            <w:tcW w:type="dxa" w:w="1949"/>
          </w:tcPr>
          <w:p>
            <w:pPr>
              <w:spacing w:after="20"/>
            </w:pPr>
            <w:r>
              <w:rPr>
                <w:sz w:val="20"/>
              </w:rPr>
              <w:t>5: Humans and the Environment</w:t>
            </w:r>
          </w:p>
        </w:tc>
        <w:tc>
          <w:tcPr>
            <w:tcW w:type="dxa" w:w="1949"/>
          </w:tcPr>
          <w:p>
            <w:pPr>
              <w:spacing w:after="20"/>
            </w:pPr>
            <w:r>
              <w:rPr>
                <w:sz w:val="20"/>
              </w:rPr>
              <w:t>3: Science and Industry</w:t>
            </w:r>
          </w:p>
        </w:tc>
        <w:tc>
          <w:tcPr>
            <w:tcW w:type="dxa" w:w="1949"/>
          </w:tcPr>
          <w:p>
            <w:pPr>
              <w:spacing w:after="20"/>
            </w:pPr>
            <w:r>
              <w:rPr>
                <w:sz w:val="20"/>
              </w:rPr>
              <w:t>B9/JHS3.5.3.1 and B9/JHS3.5.3.2</w:t>
            </w:r>
          </w:p>
        </w:tc>
      </w:tr>
      <w:tr>
        <w:tc>
          <w:tcPr>
            <w:tcW w:type="dxa" w:w="1949"/>
          </w:tcPr>
          <w:p>
            <w:pPr>
              <w:spacing w:after="20"/>
            </w:pPr>
            <w:r>
              <w:rPr>
                <w:sz w:val="20"/>
              </w:rPr>
              <w:t>19</w:t>
            </w:r>
          </w:p>
        </w:tc>
        <w:tc>
          <w:tcPr>
            <w:tcW w:type="dxa" w:w="1949"/>
          </w:tcPr>
          <w:p>
            <w:pPr>
              <w:spacing w:after="20"/>
            </w:pPr>
            <w:r>
              <w:rPr>
                <w:sz w:val="20"/>
              </w:rPr>
              <w:t>Climate Change and the Green Economy</w:t>
            </w:r>
          </w:p>
        </w:tc>
        <w:tc>
          <w:tcPr>
            <w:tcW w:type="dxa" w:w="1949"/>
          </w:tcPr>
          <w:p>
            <w:pPr>
              <w:spacing w:after="20"/>
            </w:pPr>
            <w:r>
              <w:rPr>
                <w:sz w:val="20"/>
              </w:rPr>
              <w:t>5: Humans and the Environment</w:t>
            </w:r>
          </w:p>
        </w:tc>
        <w:tc>
          <w:tcPr>
            <w:tcW w:type="dxa" w:w="1949"/>
          </w:tcPr>
          <w:p>
            <w:pPr>
              <w:spacing w:after="20"/>
            </w:pPr>
            <w:r>
              <w:rPr>
                <w:sz w:val="20"/>
              </w:rPr>
              <w:t>4: Climate Change and Green Economy</w:t>
            </w:r>
          </w:p>
        </w:tc>
        <w:tc>
          <w:tcPr>
            <w:tcW w:type="dxa" w:w="1949"/>
          </w:tcPr>
          <w:p>
            <w:pPr>
              <w:spacing w:after="20"/>
            </w:pPr>
            <w:r>
              <w:rPr>
                <w:sz w:val="20"/>
              </w:rPr>
              <w:t>B9/JHS3.5.4.1 and B9/JHS3.5.4.2</w:t>
            </w:r>
          </w:p>
        </w:tc>
      </w:tr>
      <w:tr>
        <w:tc>
          <w:tcPr>
            <w:tcW w:type="dxa" w:w="1949"/>
          </w:tcPr>
          <w:p>
            <w:pPr>
              <w:spacing w:after="20"/>
            </w:pPr>
            <w:r>
              <w:rPr>
                <w:sz w:val="20"/>
              </w:rPr>
              <w:t>20</w:t>
            </w:r>
          </w:p>
        </w:tc>
        <w:tc>
          <w:tcPr>
            <w:tcW w:type="dxa" w:w="1949"/>
          </w:tcPr>
          <w:p>
            <w:pPr>
              <w:spacing w:after="20"/>
            </w:pPr>
            <w:r>
              <w:rPr>
                <w:sz w:val="20"/>
              </w:rPr>
              <w:t>Understanding the Environment: Uses of Plant Parts</w:t>
            </w:r>
          </w:p>
        </w:tc>
        <w:tc>
          <w:tcPr>
            <w:tcW w:type="dxa" w:w="1949"/>
          </w:tcPr>
          <w:p>
            <w:pPr>
              <w:spacing w:after="20"/>
            </w:pPr>
            <w:r>
              <w:rPr>
                <w:sz w:val="20"/>
              </w:rPr>
              <w:t>5: Humans and the Environment</w:t>
            </w:r>
          </w:p>
        </w:tc>
        <w:tc>
          <w:tcPr>
            <w:tcW w:type="dxa" w:w="1949"/>
          </w:tcPr>
          <w:p>
            <w:pPr>
              <w:spacing w:after="20"/>
            </w:pPr>
            <w:r>
              <w:rPr>
                <w:sz w:val="20"/>
              </w:rPr>
              <w:t>5: Understanding the Environment</w:t>
            </w:r>
          </w:p>
        </w:tc>
        <w:tc>
          <w:tcPr>
            <w:tcW w:type="dxa" w:w="1949"/>
          </w:tcPr>
          <w:p>
            <w:pPr>
              <w:spacing w:after="20"/>
            </w:pPr>
            <w:r>
              <w:rPr>
                <w:sz w:val="20"/>
              </w:rPr>
              <w:t>B9/JHS3.5.5.1</w:t>
            </w:r>
          </w:p>
        </w:tc>
      </w:tr>
    </w:tbl>
    <w:p>
      <w:pPr>
        <w:spacing w:after="40"/>
      </w:pPr>
    </w:p>
    <w:p>
      <w:pPr>
        <w:jc w:val="both"/>
      </w:pPr>
      <w:r>
        <w:rPr>
          <w:i/>
        </w:rPr>
        <w:t>The school's own sheets often use the shorter coded form of the indicator, for example B9.4.3.1 for B9/JHS3.4.3.1. Both forms appear in the blueprint of each paper.</w:t>
      </w:r>
    </w:p>
    <w:p>
      <w:r>
        <w:br w:type="page"/>
      </w:r>
    </w:p>
    <w:p>
      <w:pPr>
        <w:spacing w:after="160"/>
        <w:jc w:val="center"/>
      </w:pPr>
      <w:r>
        <w:rPr>
          <w:b/>
          <w:color w:val="102A54"/>
          <w:sz w:val="32"/>
        </w:rPr>
        <w:t>CURRICULUM AREAS REFERENCED IN THIS PACK</w:t>
      </w:r>
    </w:p>
    <w:p>
      <w:pPr>
        <w:jc w:val="both"/>
      </w:pPr>
      <w:r>
        <w:t>Every question in every paper of this pack is traceable to the table below, which lists the strands, sub-strands, content standards and indicators of the Basic 9 Integrated Science curriculum as published by NaCCA, together with the paper that examines each of them. No content standard or indicator of Basic 9 has been left out, and nothing outside them has been added.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Strands covered</w:t>
            </w:r>
          </w:p>
        </w:tc>
        <w:tc>
          <w:tcPr>
            <w:tcW w:type="dxa" w:w="4873"/>
            <w:shd w:val="clear" w:color="auto" w:fill="EFEFEF"/>
          </w:tcPr>
          <w:p>
            <w:pPr>
              <w:spacing w:after="20"/>
            </w:pPr>
            <w:r>
              <w:rPr>
                <w:b/>
                <w:sz w:val="20"/>
              </w:rPr>
              <w:t>5 of 5</w:t>
            </w:r>
          </w:p>
        </w:tc>
      </w:tr>
      <w:tr>
        <w:tc>
          <w:tcPr>
            <w:tcW w:type="dxa" w:w="4873"/>
          </w:tcPr>
          <w:p>
            <w:pPr>
              <w:spacing w:after="20"/>
            </w:pPr>
            <w:r>
              <w:rPr>
                <w:b/>
                <w:sz w:val="20"/>
              </w:rPr>
              <w:t>Sub-strand units covered</w:t>
            </w:r>
          </w:p>
        </w:tc>
        <w:tc>
          <w:tcPr>
            <w:tcW w:type="dxa" w:w="4873"/>
          </w:tcPr>
          <w:p>
            <w:pPr>
              <w:spacing w:after="20"/>
            </w:pPr>
            <w:r>
              <w:rPr>
                <w:sz w:val="20"/>
              </w:rPr>
              <w:t>20</w:t>
            </w:r>
          </w:p>
        </w:tc>
      </w:tr>
      <w:tr>
        <w:tc>
          <w:tcPr>
            <w:tcW w:type="dxa" w:w="4873"/>
          </w:tcPr>
          <w:p>
            <w:pPr>
              <w:spacing w:after="20"/>
            </w:pPr>
            <w:r>
              <w:rPr>
                <w:b/>
                <w:sz w:val="20"/>
              </w:rPr>
              <w:t>Content standards covered</w:t>
            </w:r>
          </w:p>
        </w:tc>
        <w:tc>
          <w:tcPr>
            <w:tcW w:type="dxa" w:w="4873"/>
          </w:tcPr>
          <w:p>
            <w:pPr>
              <w:spacing w:after="20"/>
            </w:pPr>
            <w:r>
              <w:rPr>
                <w:sz w:val="20"/>
              </w:rPr>
              <w:t>32</w:t>
            </w:r>
          </w:p>
        </w:tc>
      </w:tr>
      <w:tr>
        <w:tc>
          <w:tcPr>
            <w:tcW w:type="dxa" w:w="4873"/>
          </w:tcPr>
          <w:p>
            <w:pPr>
              <w:spacing w:after="20"/>
            </w:pPr>
            <w:r>
              <w:rPr>
                <w:b/>
                <w:sz w:val="20"/>
              </w:rPr>
              <w:t>Indicators covered</w:t>
            </w:r>
          </w:p>
        </w:tc>
        <w:tc>
          <w:tcPr>
            <w:tcW w:type="dxa" w:w="4873"/>
          </w:tcPr>
          <w:p>
            <w:pPr>
              <w:spacing w:after="20"/>
            </w:pPr>
            <w:r>
              <w:rPr>
                <w:sz w:val="20"/>
              </w:rPr>
              <w:t>55</w:t>
            </w:r>
          </w:p>
        </w:tc>
      </w:tr>
      <w:tr>
        <w:tc>
          <w:tcPr>
            <w:tcW w:type="dxa" w:w="4873"/>
          </w:tcPr>
          <w:p>
            <w:pPr>
              <w:spacing w:after="20"/>
            </w:pPr>
            <w:r>
              <w:rPr>
                <w:b/>
                <w:sz w:val="20"/>
              </w:rPr>
              <w:t>Curriculum areas (topics) assessed</w:t>
            </w:r>
          </w:p>
        </w:tc>
        <w:tc>
          <w:tcPr>
            <w:tcW w:type="dxa" w:w="4873"/>
          </w:tcPr>
          <w:p>
            <w:pPr>
              <w:spacing w:after="20"/>
            </w:pPr>
            <w:r>
              <w:rPr>
                <w:sz w:val="20"/>
              </w:rPr>
              <w:t>111</w:t>
            </w:r>
          </w:p>
        </w:tc>
      </w:tr>
      <w:tr>
        <w:tc>
          <w:tcPr>
            <w:tcW w:type="dxa" w:w="4873"/>
          </w:tcPr>
          <w:p>
            <w:pPr>
              <w:spacing w:after="20"/>
            </w:pPr>
            <w:r>
              <w:rPr>
                <w:b/>
                <w:sz w:val="20"/>
              </w:rPr>
              <w:t>Papers</w:t>
            </w:r>
          </w:p>
        </w:tc>
        <w:tc>
          <w:tcPr>
            <w:tcW w:type="dxa" w:w="4873"/>
          </w:tcPr>
          <w:p>
            <w:pPr>
              <w:spacing w:after="20"/>
            </w:pPr>
            <w:r>
              <w:rPr>
                <w:sz w:val="20"/>
              </w:rPr>
              <w:t>20</w:t>
            </w:r>
          </w:p>
        </w:tc>
      </w:tr>
    </w:tbl>
    <w:p>
      <w:pPr>
        <w:spacing w:after="40"/>
      </w:pPr>
    </w:p>
    <w:p>
      <w:pPr>
        <w:spacing w:after="120"/>
        <w:jc w:val="center"/>
      </w:pPr>
      <w:r>
        <w:rPr>
          <w:b/>
          <w:color w:val="102A54"/>
          <w:sz w:val="28"/>
        </w:rPr>
        <w:t>1. Summary by strand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Strand</w:t>
            </w:r>
          </w:p>
        </w:tc>
        <w:tc>
          <w:tcPr>
            <w:tcW w:type="dxa" w:w="1949"/>
            <w:shd w:val="clear" w:color="auto" w:fill="EFEFEF"/>
          </w:tcPr>
          <w:p>
            <w:pPr>
              <w:spacing w:after="20"/>
            </w:pPr>
            <w:r>
              <w:rPr>
                <w:b/>
                <w:sz w:val="20"/>
              </w:rPr>
              <w:t>Sub-strand</w:t>
            </w:r>
          </w:p>
        </w:tc>
        <w:tc>
          <w:tcPr>
            <w:tcW w:type="dxa" w:w="1949"/>
            <w:shd w:val="clear" w:color="auto" w:fill="EFEFEF"/>
          </w:tcPr>
          <w:p>
            <w:pPr>
              <w:spacing w:after="20"/>
            </w:pPr>
            <w:r>
              <w:rPr>
                <w:b/>
                <w:sz w:val="20"/>
              </w:rPr>
              <w:t>Content standard(s)</w:t>
            </w:r>
          </w:p>
        </w:tc>
        <w:tc>
          <w:tcPr>
            <w:tcW w:type="dxa" w:w="1949"/>
            <w:shd w:val="clear" w:color="auto" w:fill="EFEFEF"/>
          </w:tcPr>
          <w:p>
            <w:pPr>
              <w:spacing w:after="20"/>
            </w:pPr>
            <w:r>
              <w:rPr>
                <w:b/>
                <w:sz w:val="20"/>
              </w:rPr>
              <w:t>Indicator(s)</w:t>
            </w:r>
          </w:p>
        </w:tc>
        <w:tc>
          <w:tcPr>
            <w:tcW w:type="dxa" w:w="1949"/>
            <w:shd w:val="clear" w:color="auto" w:fill="EFEFEF"/>
          </w:tcPr>
          <w:p>
            <w:pPr>
              <w:spacing w:after="20"/>
            </w:pPr>
            <w:r>
              <w:rPr>
                <w:b/>
                <w:sz w:val="20"/>
              </w:rPr>
              <w:t>Paper</w:t>
            </w:r>
          </w:p>
        </w:tc>
      </w:tr>
      <w:tr>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B9/JHS3.1.1.1</w:t>
            </w:r>
          </w:p>
          <w:p>
            <w:r>
              <w:rPr>
                <w:sz w:val="20"/>
              </w:rPr>
              <w:t>B9/JHS3.1.1.2</w:t>
            </w:r>
          </w:p>
        </w:tc>
        <w:tc>
          <w:tcPr>
            <w:tcW w:type="dxa" w:w="1949"/>
          </w:tcPr>
          <w:p>
            <w:pPr>
              <w:spacing w:after="20"/>
            </w:pPr>
            <w:r>
              <w:rPr>
                <w:sz w:val="20"/>
              </w:rPr>
              <w:t>B9/JHS3.1.1.1.1</w:t>
            </w:r>
          </w:p>
          <w:p>
            <w:r>
              <w:rPr>
                <w:sz w:val="20"/>
              </w:rPr>
              <w:t>B9/JHS3.1.1.1.2</w:t>
            </w:r>
          </w:p>
          <w:p>
            <w:r>
              <w:rPr>
                <w:sz w:val="20"/>
              </w:rPr>
              <w:t>B9/JHS3.1.1.1.3</w:t>
            </w:r>
          </w:p>
          <w:p>
            <w:r>
              <w:rPr>
                <w:sz w:val="20"/>
              </w:rPr>
              <w:t>B9/JHS3.1.1.2.1</w:t>
            </w:r>
          </w:p>
        </w:tc>
        <w:tc>
          <w:tcPr>
            <w:tcW w:type="dxa" w:w="1949"/>
          </w:tcPr>
          <w:p>
            <w:pPr>
              <w:spacing w:after="20"/>
            </w:pPr>
            <w:r>
              <w:rPr>
                <w:sz w:val="20"/>
              </w:rPr>
              <w:t>1</w:t>
            </w:r>
          </w:p>
        </w:tc>
      </w:tr>
      <w:tr>
        <w:tc>
          <w:tcPr>
            <w:tcW w:type="dxa" w:w="1949"/>
          </w:tcPr>
          <w:p>
            <w:pPr>
              <w:spacing w:after="20"/>
            </w:pPr>
            <w:r>
              <w:rPr>
                <w:sz w:val="20"/>
              </w:rPr>
              <w:t>”</w:t>
            </w:r>
          </w:p>
        </w:tc>
        <w:tc>
          <w:tcPr>
            <w:tcW w:type="dxa" w:w="1949"/>
          </w:tcPr>
          <w:p>
            <w:pPr>
              <w:spacing w:after="20"/>
            </w:pPr>
            <w:r>
              <w:rPr>
                <w:sz w:val="20"/>
              </w:rPr>
              <w:t>2: Living Cells</w:t>
            </w:r>
          </w:p>
        </w:tc>
        <w:tc>
          <w:tcPr>
            <w:tcW w:type="dxa" w:w="1949"/>
          </w:tcPr>
          <w:p>
            <w:pPr>
              <w:spacing w:after="20"/>
            </w:pPr>
            <w:r>
              <w:rPr>
                <w:sz w:val="20"/>
              </w:rPr>
              <w:t>B9/JHS3.1.2.1</w:t>
            </w:r>
          </w:p>
        </w:tc>
        <w:tc>
          <w:tcPr>
            <w:tcW w:type="dxa" w:w="1949"/>
          </w:tcPr>
          <w:p>
            <w:pPr>
              <w:spacing w:after="20"/>
            </w:pPr>
            <w:r>
              <w:rPr>
                <w:sz w:val="20"/>
              </w:rPr>
              <w:t>B9/JHS3.1.2.1.1</w:t>
            </w:r>
          </w:p>
          <w:p>
            <w:r>
              <w:rPr>
                <w:sz w:val="20"/>
              </w:rPr>
              <w:t>B9/JHS3.1.2.1.2</w:t>
            </w:r>
          </w:p>
          <w:p>
            <w:r>
              <w:rPr>
                <w:sz w:val="20"/>
              </w:rPr>
              <w:t>B9/JHS3.1.2.1.3</w:t>
            </w:r>
          </w:p>
        </w:tc>
        <w:tc>
          <w:tcPr>
            <w:tcW w:type="dxa" w:w="1949"/>
          </w:tcPr>
          <w:p>
            <w:pPr>
              <w:spacing w:after="20"/>
            </w:pPr>
            <w:r>
              <w:rPr>
                <w:sz w:val="20"/>
              </w:rPr>
              <w:t>2</w:t>
            </w:r>
          </w:p>
        </w:tc>
      </w:tr>
      <w:tr>
        <w:tc>
          <w:tcPr>
            <w:tcW w:type="dxa" w:w="1949"/>
          </w:tcPr>
          <w:p>
            <w:pPr>
              <w:spacing w:after="20"/>
            </w:pPr>
            <w:r>
              <w:rPr>
                <w:sz w:val="20"/>
              </w:rPr>
              <w:t>2: Cycles</w:t>
            </w:r>
          </w:p>
        </w:tc>
        <w:tc>
          <w:tcPr>
            <w:tcW w:type="dxa" w:w="1949"/>
          </w:tcPr>
          <w:p>
            <w:pPr>
              <w:spacing w:after="20"/>
            </w:pPr>
            <w:r>
              <w:rPr>
                <w:sz w:val="20"/>
              </w:rPr>
              <w:t>1: Earth Sciences</w:t>
            </w:r>
          </w:p>
        </w:tc>
        <w:tc>
          <w:tcPr>
            <w:tcW w:type="dxa" w:w="1949"/>
          </w:tcPr>
          <w:p>
            <w:pPr>
              <w:spacing w:after="20"/>
            </w:pPr>
            <w:r>
              <w:rPr>
                <w:sz w:val="20"/>
              </w:rPr>
              <w:t>B9/JHS3.2.1.1</w:t>
            </w:r>
          </w:p>
        </w:tc>
        <w:tc>
          <w:tcPr>
            <w:tcW w:type="dxa" w:w="1949"/>
          </w:tcPr>
          <w:p>
            <w:pPr>
              <w:spacing w:after="20"/>
            </w:pPr>
            <w:r>
              <w:rPr>
                <w:sz w:val="20"/>
              </w:rPr>
              <w:t>B9/JHS3.2.1.1.1</w:t>
            </w:r>
          </w:p>
          <w:p>
            <w:r>
              <w:rPr>
                <w:sz w:val="20"/>
              </w:rPr>
              <w:t>B9/JHS3.2.1.1.2</w:t>
            </w:r>
          </w:p>
        </w:tc>
        <w:tc>
          <w:tcPr>
            <w:tcW w:type="dxa" w:w="1949"/>
          </w:tcPr>
          <w:p>
            <w:pPr>
              <w:spacing w:after="20"/>
            </w:pPr>
            <w:r>
              <w:rPr>
                <w:sz w:val="20"/>
              </w:rPr>
              <w:t>3</w:t>
            </w:r>
          </w:p>
        </w:tc>
      </w:tr>
      <w:tr>
        <w:tc>
          <w:tcPr>
            <w:tcW w:type="dxa" w:w="1949"/>
          </w:tcPr>
          <w:p>
            <w:pPr>
              <w:spacing w:after="20"/>
            </w:pPr>
            <w:r>
              <w:rPr>
                <w:sz w:val="20"/>
              </w:rPr>
              <w:t>”</w:t>
            </w:r>
          </w:p>
        </w:tc>
        <w:tc>
          <w:tcPr>
            <w:tcW w:type="dxa" w:w="1949"/>
          </w:tcPr>
          <w:p>
            <w:pPr>
              <w:spacing w:after="20"/>
            </w:pPr>
            <w:r>
              <w:rPr>
                <w:sz w:val="20"/>
              </w:rPr>
              <w:t>2: Life Cycle of Organisms</w:t>
            </w:r>
          </w:p>
        </w:tc>
        <w:tc>
          <w:tcPr>
            <w:tcW w:type="dxa" w:w="1949"/>
          </w:tcPr>
          <w:p>
            <w:pPr>
              <w:spacing w:after="20"/>
            </w:pPr>
            <w:r>
              <w:rPr>
                <w:sz w:val="20"/>
              </w:rPr>
              <w:t>B9/JHS3.2.2.1</w:t>
            </w:r>
          </w:p>
        </w:tc>
        <w:tc>
          <w:tcPr>
            <w:tcW w:type="dxa" w:w="1949"/>
          </w:tcPr>
          <w:p>
            <w:pPr>
              <w:spacing w:after="20"/>
            </w:pPr>
            <w:r>
              <w:rPr>
                <w:sz w:val="20"/>
              </w:rPr>
              <w:t>B9/JHS3.2.2.1.1</w:t>
            </w:r>
          </w:p>
          <w:p>
            <w:r>
              <w:rPr>
                <w:sz w:val="20"/>
              </w:rPr>
              <w:t>B9/JHS3.2.2.1.2</w:t>
            </w:r>
          </w:p>
        </w:tc>
        <w:tc>
          <w:tcPr>
            <w:tcW w:type="dxa" w:w="1949"/>
          </w:tcPr>
          <w:p>
            <w:pPr>
              <w:spacing w:after="20"/>
            </w:pPr>
            <w:r>
              <w:rPr>
                <w:sz w:val="20"/>
              </w:rPr>
              <w:t>4</w:t>
            </w:r>
          </w:p>
        </w:tc>
      </w:tr>
      <w:tr>
        <w:tc>
          <w:tcPr>
            <w:tcW w:type="dxa" w:w="1949"/>
          </w:tcPr>
          <w:p>
            <w:pPr>
              <w:spacing w:after="20"/>
            </w:pPr>
            <w:r>
              <w:rPr>
                <w:sz w:val="20"/>
              </w:rPr>
              <w:t>”</w:t>
            </w:r>
          </w:p>
        </w:tc>
        <w:tc>
          <w:tcPr>
            <w:tcW w:type="dxa" w:w="1949"/>
          </w:tcPr>
          <w:p>
            <w:pPr>
              <w:spacing w:after="20"/>
            </w:pPr>
            <w:r>
              <w:rPr>
                <w:sz w:val="20"/>
              </w:rPr>
              <w:t>3: Crop Production</w:t>
            </w:r>
          </w:p>
        </w:tc>
        <w:tc>
          <w:tcPr>
            <w:tcW w:type="dxa" w:w="1949"/>
          </w:tcPr>
          <w:p>
            <w:pPr>
              <w:spacing w:after="20"/>
            </w:pPr>
            <w:r>
              <w:rPr>
                <w:sz w:val="20"/>
              </w:rPr>
              <w:t>B9/JHS3.2.3.1</w:t>
            </w:r>
          </w:p>
          <w:p>
            <w:r>
              <w:rPr>
                <w:sz w:val="20"/>
              </w:rPr>
              <w:t>B9/JHS3.2.3.2</w:t>
            </w:r>
          </w:p>
        </w:tc>
        <w:tc>
          <w:tcPr>
            <w:tcW w:type="dxa" w:w="1949"/>
          </w:tcPr>
          <w:p>
            <w:pPr>
              <w:spacing w:after="20"/>
            </w:pPr>
            <w:r>
              <w:rPr>
                <w:sz w:val="20"/>
              </w:rPr>
              <w:t>B9/JHS3.2.3.1.1</w:t>
            </w:r>
          </w:p>
          <w:p>
            <w:r>
              <w:rPr>
                <w:sz w:val="20"/>
              </w:rPr>
              <w:t>B9/JHS3.2.3.2.1</w:t>
            </w:r>
          </w:p>
          <w:p>
            <w:r>
              <w:rPr>
                <w:sz w:val="20"/>
              </w:rPr>
              <w:t>B9/JHS3.2.3.2.2</w:t>
            </w:r>
          </w:p>
        </w:tc>
        <w:tc>
          <w:tcPr>
            <w:tcW w:type="dxa" w:w="1949"/>
          </w:tcPr>
          <w:p>
            <w:pPr>
              <w:spacing w:after="20"/>
            </w:pPr>
            <w:r>
              <w:rPr>
                <w:sz w:val="20"/>
              </w:rPr>
              <w:t>5</w:t>
            </w:r>
          </w:p>
        </w:tc>
      </w:tr>
      <w:tr>
        <w:tc>
          <w:tcPr>
            <w:tcW w:type="dxa" w:w="1949"/>
          </w:tcPr>
          <w:p>
            <w:pPr>
              <w:spacing w:after="20"/>
            </w:pPr>
            <w:r>
              <w:rPr>
                <w:sz w:val="20"/>
              </w:rPr>
              <w:t>”</w:t>
            </w:r>
          </w:p>
        </w:tc>
        <w:tc>
          <w:tcPr>
            <w:tcW w:type="dxa" w:w="1949"/>
          </w:tcPr>
          <w:p>
            <w:pPr>
              <w:spacing w:after="20"/>
            </w:pPr>
            <w:r>
              <w:rPr>
                <w:sz w:val="20"/>
              </w:rPr>
              <w:t>4: Animal Production</w:t>
            </w:r>
          </w:p>
        </w:tc>
        <w:tc>
          <w:tcPr>
            <w:tcW w:type="dxa" w:w="1949"/>
          </w:tcPr>
          <w:p>
            <w:pPr>
              <w:spacing w:after="20"/>
            </w:pPr>
            <w:r>
              <w:rPr>
                <w:sz w:val="20"/>
              </w:rPr>
              <w:t>B9/JHS3.2.4.1</w:t>
            </w:r>
          </w:p>
          <w:p>
            <w:r>
              <w:rPr>
                <w:sz w:val="20"/>
              </w:rPr>
              <w:t>B9/JHS3.2.4.2</w:t>
            </w:r>
          </w:p>
        </w:tc>
        <w:tc>
          <w:tcPr>
            <w:tcW w:type="dxa" w:w="1949"/>
          </w:tcPr>
          <w:p>
            <w:pPr>
              <w:spacing w:after="20"/>
            </w:pPr>
            <w:r>
              <w:rPr>
                <w:sz w:val="20"/>
              </w:rPr>
              <w:t>B9/JHS3.2.4.1.1</w:t>
            </w:r>
          </w:p>
          <w:p>
            <w:r>
              <w:rPr>
                <w:sz w:val="20"/>
              </w:rPr>
              <w:t>B9/JHS3.2.4.2.1</w:t>
            </w:r>
          </w:p>
          <w:p>
            <w:r>
              <w:rPr>
                <w:sz w:val="20"/>
              </w:rPr>
              <w:t>B9/JHS3.2.4.2.2</w:t>
            </w:r>
          </w:p>
          <w:p>
            <w:r>
              <w:rPr>
                <w:sz w:val="20"/>
              </w:rPr>
              <w:t>B9/JHS3.2.4.2.3</w:t>
            </w:r>
          </w:p>
        </w:tc>
        <w:tc>
          <w:tcPr>
            <w:tcW w:type="dxa" w:w="1949"/>
          </w:tcPr>
          <w:p>
            <w:pPr>
              <w:spacing w:after="20"/>
            </w:pPr>
            <w:r>
              <w:rPr>
                <w:sz w:val="20"/>
              </w:rPr>
              <w:t>6</w:t>
            </w:r>
          </w:p>
        </w:tc>
      </w:tr>
      <w:tr>
        <w:tc>
          <w:tcPr>
            <w:tcW w:type="dxa" w:w="1949"/>
          </w:tcPr>
          <w:p>
            <w:pPr>
              <w:spacing w:after="20"/>
            </w:pPr>
            <w:r>
              <w:rPr>
                <w:sz w:val="20"/>
              </w:rPr>
              <w:t>3: Systems</w:t>
            </w:r>
          </w:p>
        </w:tc>
        <w:tc>
          <w:tcPr>
            <w:tcW w:type="dxa" w:w="1949"/>
          </w:tcPr>
          <w:p>
            <w:pPr>
              <w:spacing w:after="20"/>
            </w:pPr>
            <w:r>
              <w:rPr>
                <w:sz w:val="20"/>
              </w:rPr>
              <w:t>1: The Human Body System</w:t>
            </w:r>
          </w:p>
        </w:tc>
        <w:tc>
          <w:tcPr>
            <w:tcW w:type="dxa" w:w="1949"/>
          </w:tcPr>
          <w:p>
            <w:pPr>
              <w:spacing w:after="20"/>
            </w:pPr>
            <w:r>
              <w:rPr>
                <w:sz w:val="20"/>
              </w:rPr>
              <w:t>B9/JHS3.3.1.1</w:t>
            </w:r>
          </w:p>
        </w:tc>
        <w:tc>
          <w:tcPr>
            <w:tcW w:type="dxa" w:w="1949"/>
          </w:tcPr>
          <w:p>
            <w:pPr>
              <w:spacing w:after="20"/>
            </w:pPr>
            <w:r>
              <w:rPr>
                <w:sz w:val="20"/>
              </w:rPr>
              <w:t>B9/JHS3.3.1.1.1</w:t>
            </w:r>
          </w:p>
          <w:p>
            <w:r>
              <w:rPr>
                <w:sz w:val="20"/>
              </w:rPr>
              <w:t>B9/JHS3.3.1.1.2</w:t>
            </w:r>
          </w:p>
        </w:tc>
        <w:tc>
          <w:tcPr>
            <w:tcW w:type="dxa" w:w="1949"/>
          </w:tcPr>
          <w:p>
            <w:pPr>
              <w:spacing w:after="20"/>
            </w:pPr>
            <w:r>
              <w:rPr>
                <w:sz w:val="20"/>
              </w:rPr>
              <w:t>7</w:t>
            </w:r>
          </w:p>
        </w:tc>
      </w:tr>
      <w:tr>
        <w:tc>
          <w:tcPr>
            <w:tcW w:type="dxa" w:w="1949"/>
          </w:tcPr>
          <w:p>
            <w:pPr>
              <w:spacing w:after="20"/>
            </w:pPr>
            <w:r>
              <w:rPr>
                <w:sz w:val="20"/>
              </w:rPr>
              <w:t>”</w:t>
            </w:r>
          </w:p>
        </w:tc>
        <w:tc>
          <w:tcPr>
            <w:tcW w:type="dxa" w:w="1949"/>
          </w:tcPr>
          <w:p>
            <w:pPr>
              <w:spacing w:after="20"/>
            </w:pPr>
            <w:r>
              <w:rPr>
                <w:sz w:val="20"/>
              </w:rPr>
              <w:t>2: The Solar System</w:t>
            </w:r>
          </w:p>
        </w:tc>
        <w:tc>
          <w:tcPr>
            <w:tcW w:type="dxa" w:w="1949"/>
          </w:tcPr>
          <w:p>
            <w:pPr>
              <w:spacing w:after="20"/>
            </w:pPr>
            <w:r>
              <w:rPr>
                <w:sz w:val="20"/>
              </w:rPr>
              <w:t>B9/JHS3.3.2.1</w:t>
            </w:r>
          </w:p>
        </w:tc>
        <w:tc>
          <w:tcPr>
            <w:tcW w:type="dxa" w:w="1949"/>
          </w:tcPr>
          <w:p>
            <w:pPr>
              <w:spacing w:after="20"/>
            </w:pPr>
            <w:r>
              <w:rPr>
                <w:sz w:val="20"/>
              </w:rPr>
              <w:t>B9/JHS3.3.2.1.1</w:t>
            </w:r>
          </w:p>
        </w:tc>
        <w:tc>
          <w:tcPr>
            <w:tcW w:type="dxa" w:w="1949"/>
          </w:tcPr>
          <w:p>
            <w:pPr>
              <w:spacing w:after="20"/>
            </w:pPr>
            <w:r>
              <w:rPr>
                <w:sz w:val="20"/>
              </w:rPr>
              <w:t>8</w:t>
            </w:r>
          </w:p>
        </w:tc>
      </w:tr>
      <w:tr>
        <w:tc>
          <w:tcPr>
            <w:tcW w:type="dxa" w:w="1949"/>
          </w:tcPr>
          <w:p>
            <w:pPr>
              <w:spacing w:after="20"/>
            </w:pPr>
            <w:r>
              <w:rPr>
                <w:sz w:val="20"/>
              </w:rPr>
              <w:t>”</w:t>
            </w:r>
          </w:p>
        </w:tc>
        <w:tc>
          <w:tcPr>
            <w:tcW w:type="dxa" w:w="1949"/>
          </w:tcPr>
          <w:p>
            <w:pPr>
              <w:spacing w:after="20"/>
            </w:pPr>
            <w:r>
              <w:rPr>
                <w:sz w:val="20"/>
              </w:rPr>
              <w:t>3: Ecosystem</w:t>
            </w:r>
          </w:p>
        </w:tc>
        <w:tc>
          <w:tcPr>
            <w:tcW w:type="dxa" w:w="1949"/>
          </w:tcPr>
          <w:p>
            <w:pPr>
              <w:spacing w:after="20"/>
            </w:pPr>
            <w:r>
              <w:rPr>
                <w:sz w:val="20"/>
              </w:rPr>
              <w:t>B9/JHS3.3.3.1</w:t>
            </w:r>
          </w:p>
        </w:tc>
        <w:tc>
          <w:tcPr>
            <w:tcW w:type="dxa" w:w="1949"/>
          </w:tcPr>
          <w:p>
            <w:pPr>
              <w:spacing w:after="20"/>
            </w:pPr>
            <w:r>
              <w:rPr>
                <w:sz w:val="20"/>
              </w:rPr>
              <w:t>B9/JHS3.3.3.1.1</w:t>
            </w:r>
          </w:p>
        </w:tc>
        <w:tc>
          <w:tcPr>
            <w:tcW w:type="dxa" w:w="1949"/>
          </w:tcPr>
          <w:p>
            <w:pPr>
              <w:spacing w:after="20"/>
            </w:pPr>
            <w:r>
              <w:rPr>
                <w:sz w:val="20"/>
              </w:rPr>
              <w:t>9</w:t>
            </w:r>
          </w:p>
        </w:tc>
      </w:tr>
      <w:tr>
        <w:tc>
          <w:tcPr>
            <w:tcW w:type="dxa" w:w="1949"/>
          </w:tcPr>
          <w:p>
            <w:pPr>
              <w:spacing w:after="20"/>
            </w:pPr>
            <w:r>
              <w:rPr>
                <w:sz w:val="20"/>
              </w:rPr>
              <w:t>”</w:t>
            </w:r>
          </w:p>
        </w:tc>
        <w:tc>
          <w:tcPr>
            <w:tcW w:type="dxa" w:w="1949"/>
          </w:tcPr>
          <w:p>
            <w:pPr>
              <w:spacing w:after="20"/>
            </w:pPr>
            <w:r>
              <w:rPr>
                <w:sz w:val="20"/>
              </w:rPr>
              <w:t>4: Farming Systems</w:t>
            </w:r>
          </w:p>
        </w:tc>
        <w:tc>
          <w:tcPr>
            <w:tcW w:type="dxa" w:w="1949"/>
          </w:tcPr>
          <w:p>
            <w:pPr>
              <w:spacing w:after="20"/>
            </w:pPr>
            <w:r>
              <w:rPr>
                <w:sz w:val="20"/>
              </w:rPr>
              <w:t>B9/JHS3.3.4.1</w:t>
            </w:r>
          </w:p>
        </w:tc>
        <w:tc>
          <w:tcPr>
            <w:tcW w:type="dxa" w:w="1949"/>
          </w:tcPr>
          <w:p>
            <w:pPr>
              <w:spacing w:after="20"/>
            </w:pPr>
            <w:r>
              <w:rPr>
                <w:sz w:val="20"/>
              </w:rPr>
              <w:t>B9/JHS3.3.4.1.1</w:t>
            </w:r>
          </w:p>
          <w:p>
            <w:r>
              <w:rPr>
                <w:sz w:val="20"/>
              </w:rPr>
              <w:t>B9/JHS3.3.4.1.2</w:t>
            </w:r>
          </w:p>
          <w:p>
            <w:r>
              <w:rPr>
                <w:sz w:val="20"/>
              </w:rPr>
              <w:t>B9/JHS3.3.4.1.3</w:t>
            </w:r>
          </w:p>
        </w:tc>
        <w:tc>
          <w:tcPr>
            <w:tcW w:type="dxa" w:w="1949"/>
          </w:tcPr>
          <w:p>
            <w:pPr>
              <w:spacing w:after="20"/>
            </w:pPr>
            <w:r>
              <w:rPr>
                <w:sz w:val="20"/>
              </w:rPr>
              <w:t>10</w:t>
            </w:r>
          </w:p>
        </w:tc>
      </w:tr>
      <w:tr>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B9/JHS3.4.1.1</w:t>
            </w:r>
          </w:p>
          <w:p>
            <w:r>
              <w:rPr>
                <w:sz w:val="20"/>
              </w:rPr>
              <w:t>B9/JHS3.4.1.2</w:t>
            </w:r>
          </w:p>
          <w:p>
            <w:r>
              <w:rPr>
                <w:sz w:val="20"/>
              </w:rPr>
              <w:t>B9/JHS3.4.1.3</w:t>
            </w:r>
          </w:p>
        </w:tc>
        <w:tc>
          <w:tcPr>
            <w:tcW w:type="dxa" w:w="1949"/>
          </w:tcPr>
          <w:p>
            <w:pPr>
              <w:spacing w:after="20"/>
            </w:pPr>
            <w:r>
              <w:rPr>
                <w:sz w:val="20"/>
              </w:rPr>
              <w:t>B9/JHS3.4.1.1.1</w:t>
            </w:r>
          </w:p>
          <w:p>
            <w:r>
              <w:rPr>
                <w:sz w:val="20"/>
              </w:rPr>
              <w:t>B9/JHS3.4.1.1.2</w:t>
            </w:r>
          </w:p>
          <w:p>
            <w:r>
              <w:rPr>
                <w:sz w:val="20"/>
              </w:rPr>
              <w:t>B9/JHS3.4.1.2.1</w:t>
            </w:r>
          </w:p>
          <w:p>
            <w:r>
              <w:rPr>
                <w:sz w:val="20"/>
              </w:rPr>
              <w:t>B9/JHS3.4.1.2.2</w:t>
            </w:r>
          </w:p>
          <w:p>
            <w:r>
              <w:rPr>
                <w:sz w:val="20"/>
              </w:rPr>
              <w:t>B9/JHS3.4.1.2.3</w:t>
            </w:r>
          </w:p>
          <w:p>
            <w:r>
              <w:rPr>
                <w:sz w:val="20"/>
              </w:rPr>
              <w:t>B9/JHS3.4.1.2.4</w:t>
            </w:r>
          </w:p>
          <w:p>
            <w:r>
              <w:rPr>
                <w:sz w:val="20"/>
              </w:rPr>
              <w:t>B9/JHS3.4.1.3.1</w:t>
            </w:r>
          </w:p>
        </w:tc>
        <w:tc>
          <w:tcPr>
            <w:tcW w:type="dxa" w:w="1949"/>
          </w:tcPr>
          <w:p>
            <w:pPr>
              <w:spacing w:after="20"/>
            </w:pPr>
            <w:r>
              <w:rPr>
                <w:sz w:val="20"/>
              </w:rPr>
              <w:t>11</w:t>
            </w:r>
          </w:p>
        </w:tc>
      </w:tr>
      <w:tr>
        <w:tc>
          <w:tcPr>
            <w:tcW w:type="dxa" w:w="1949"/>
          </w:tcPr>
          <w:p>
            <w:pPr>
              <w:spacing w:after="20"/>
            </w:pPr>
            <w:r>
              <w:rPr>
                <w:sz w:val="20"/>
              </w:rPr>
              <w:t>”</w:t>
            </w:r>
          </w:p>
        </w:tc>
        <w:tc>
          <w:tcPr>
            <w:tcW w:type="dxa" w:w="1949"/>
          </w:tcPr>
          <w:p>
            <w:pPr>
              <w:spacing w:after="20"/>
            </w:pPr>
            <w:r>
              <w:rPr>
                <w:sz w:val="20"/>
              </w:rPr>
              <w:t>2: Electricity and Electronics</w:t>
            </w:r>
          </w:p>
        </w:tc>
        <w:tc>
          <w:tcPr>
            <w:tcW w:type="dxa" w:w="1949"/>
          </w:tcPr>
          <w:p>
            <w:pPr>
              <w:spacing w:after="20"/>
            </w:pPr>
            <w:r>
              <w:rPr>
                <w:sz w:val="20"/>
              </w:rPr>
              <w:t>B9/JHS3.4.2.1</w:t>
            </w:r>
          </w:p>
          <w:p>
            <w:r>
              <w:rPr>
                <w:sz w:val="20"/>
              </w:rPr>
              <w:t>B9/JHS3.4.2.2</w:t>
            </w:r>
          </w:p>
        </w:tc>
        <w:tc>
          <w:tcPr>
            <w:tcW w:type="dxa" w:w="1949"/>
          </w:tcPr>
          <w:p>
            <w:pPr>
              <w:spacing w:after="20"/>
            </w:pPr>
            <w:r>
              <w:rPr>
                <w:sz w:val="20"/>
              </w:rPr>
              <w:t>B9/JHS3.4.2.1.1</w:t>
            </w:r>
          </w:p>
          <w:p>
            <w:r>
              <w:rPr>
                <w:sz w:val="20"/>
              </w:rPr>
              <w:t>B9/JHS3.4.2.2.1</w:t>
            </w:r>
          </w:p>
        </w:tc>
        <w:tc>
          <w:tcPr>
            <w:tcW w:type="dxa" w:w="1949"/>
          </w:tcPr>
          <w:p>
            <w:pPr>
              <w:spacing w:after="20"/>
            </w:pPr>
            <w:r>
              <w:rPr>
                <w:sz w:val="20"/>
              </w:rPr>
              <w:t>12</w:t>
            </w:r>
          </w:p>
        </w:tc>
      </w:tr>
      <w:tr>
        <w:tc>
          <w:tcPr>
            <w:tcW w:type="dxa" w:w="1949"/>
          </w:tcPr>
          <w:p>
            <w:pPr>
              <w:spacing w:after="20"/>
            </w:pPr>
            <w:r>
              <w:rPr>
                <w:sz w:val="20"/>
              </w:rPr>
              <w:t>”</w:t>
            </w:r>
          </w:p>
        </w:tc>
        <w:tc>
          <w:tcPr>
            <w:tcW w:type="dxa" w:w="1949"/>
          </w:tcPr>
          <w:p>
            <w:pPr>
              <w:spacing w:after="20"/>
            </w:pPr>
            <w:r>
              <w:rPr>
                <w:sz w:val="20"/>
              </w:rPr>
              <w:t>3: Conversion and Conservation of Energy</w:t>
            </w:r>
          </w:p>
        </w:tc>
        <w:tc>
          <w:tcPr>
            <w:tcW w:type="dxa" w:w="1949"/>
          </w:tcPr>
          <w:p>
            <w:pPr>
              <w:spacing w:after="20"/>
            </w:pPr>
            <w:r>
              <w:rPr>
                <w:sz w:val="20"/>
              </w:rPr>
              <w:t>B9/JHS3.4.3.1</w:t>
            </w:r>
          </w:p>
        </w:tc>
        <w:tc>
          <w:tcPr>
            <w:tcW w:type="dxa" w:w="1949"/>
          </w:tcPr>
          <w:p>
            <w:pPr>
              <w:spacing w:after="20"/>
            </w:pPr>
            <w:r>
              <w:rPr>
                <w:sz w:val="20"/>
              </w:rPr>
              <w:t>B9/JHS3.4.3.1.1</w:t>
            </w:r>
          </w:p>
          <w:p>
            <w:r>
              <w:rPr>
                <w:sz w:val="20"/>
              </w:rPr>
              <w:t>B9/JHS3.4.3.1.2</w:t>
            </w:r>
          </w:p>
        </w:tc>
        <w:tc>
          <w:tcPr>
            <w:tcW w:type="dxa" w:w="1949"/>
          </w:tcPr>
          <w:p>
            <w:pPr>
              <w:spacing w:after="20"/>
            </w:pPr>
            <w:r>
              <w:rPr>
                <w:sz w:val="20"/>
              </w:rPr>
              <w:t>13</w:t>
            </w:r>
          </w:p>
        </w:tc>
      </w:tr>
      <w:tr>
        <w:tc>
          <w:tcPr>
            <w:tcW w:type="dxa" w:w="1949"/>
          </w:tcPr>
          <w:p>
            <w:pPr>
              <w:spacing w:after="20"/>
            </w:pPr>
            <w:r>
              <w:rPr>
                <w:sz w:val="20"/>
              </w:rPr>
              <w:t>”</w:t>
            </w:r>
          </w:p>
        </w:tc>
        <w:tc>
          <w:tcPr>
            <w:tcW w:type="dxa" w:w="1949"/>
          </w:tcPr>
          <w:p>
            <w:pPr>
              <w:spacing w:after="20"/>
            </w:pPr>
            <w:r>
              <w:rPr>
                <w:sz w:val="20"/>
              </w:rPr>
              <w:t>4: Force and Motion</w:t>
            </w:r>
          </w:p>
        </w:tc>
        <w:tc>
          <w:tcPr>
            <w:tcW w:type="dxa" w:w="1949"/>
          </w:tcPr>
          <w:p>
            <w:pPr>
              <w:spacing w:after="20"/>
            </w:pPr>
            <w:r>
              <w:rPr>
                <w:sz w:val="20"/>
              </w:rPr>
              <w:t>B9/JHS3.4.4.1</w:t>
            </w:r>
          </w:p>
          <w:p>
            <w:r>
              <w:rPr>
                <w:sz w:val="20"/>
              </w:rPr>
              <w:t>B9/JHS3.4.4.2</w:t>
            </w:r>
          </w:p>
        </w:tc>
        <w:tc>
          <w:tcPr>
            <w:tcW w:type="dxa" w:w="1949"/>
          </w:tcPr>
          <w:p>
            <w:pPr>
              <w:spacing w:after="20"/>
            </w:pPr>
            <w:r>
              <w:rPr>
                <w:sz w:val="20"/>
              </w:rPr>
              <w:t>B9/JHS3.4.4.1.1</w:t>
            </w:r>
          </w:p>
          <w:p>
            <w:r>
              <w:rPr>
                <w:sz w:val="20"/>
              </w:rPr>
              <w:t>B9/JHS3.4.4.1.2</w:t>
            </w:r>
          </w:p>
          <w:p>
            <w:r>
              <w:rPr>
                <w:sz w:val="20"/>
              </w:rPr>
              <w:t>B9/JHS3.4.4.2.1</w:t>
            </w:r>
          </w:p>
        </w:tc>
        <w:tc>
          <w:tcPr>
            <w:tcW w:type="dxa" w:w="1949"/>
          </w:tcPr>
          <w:p>
            <w:pPr>
              <w:spacing w:after="20"/>
            </w:pPr>
            <w:r>
              <w:rPr>
                <w:sz w:val="20"/>
              </w:rPr>
              <w:t>14</w:t>
            </w:r>
          </w:p>
        </w:tc>
      </w:tr>
      <w:tr>
        <w:tc>
          <w:tcPr>
            <w:tcW w:type="dxa" w:w="1949"/>
          </w:tcPr>
          <w:p>
            <w:pPr>
              <w:spacing w:after="20"/>
            </w:pPr>
            <w:r>
              <w:rPr>
                <w:sz w:val="20"/>
              </w:rPr>
              <w:t>”</w:t>
            </w:r>
          </w:p>
        </w:tc>
        <w:tc>
          <w:tcPr>
            <w:tcW w:type="dxa" w:w="1949"/>
          </w:tcPr>
          <w:p>
            <w:pPr>
              <w:spacing w:after="20"/>
            </w:pPr>
            <w:r>
              <w:rPr>
                <w:sz w:val="20"/>
              </w:rPr>
              <w:t>5: Agricultural Tools</w:t>
            </w:r>
          </w:p>
        </w:tc>
        <w:tc>
          <w:tcPr>
            <w:tcW w:type="dxa" w:w="1949"/>
          </w:tcPr>
          <w:p>
            <w:pPr>
              <w:spacing w:after="20"/>
            </w:pPr>
            <w:r>
              <w:rPr>
                <w:sz w:val="20"/>
              </w:rPr>
              <w:t>B9/JHS3.4.5.1</w:t>
            </w:r>
          </w:p>
        </w:tc>
        <w:tc>
          <w:tcPr>
            <w:tcW w:type="dxa" w:w="1949"/>
          </w:tcPr>
          <w:p>
            <w:pPr>
              <w:spacing w:after="20"/>
            </w:pPr>
            <w:r>
              <w:rPr>
                <w:sz w:val="20"/>
              </w:rPr>
              <w:t>B9/JHS3.4.5.1.1</w:t>
            </w:r>
          </w:p>
          <w:p>
            <w:r>
              <w:rPr>
                <w:sz w:val="20"/>
              </w:rPr>
              <w:t>B9/JHS3.4.5.1.2</w:t>
            </w:r>
          </w:p>
          <w:p>
            <w:r>
              <w:rPr>
                <w:sz w:val="20"/>
              </w:rPr>
              <w:t>B9/JHS3.4.5.1.3</w:t>
            </w:r>
          </w:p>
        </w:tc>
        <w:tc>
          <w:tcPr>
            <w:tcW w:type="dxa" w:w="1949"/>
          </w:tcPr>
          <w:p>
            <w:pPr>
              <w:spacing w:after="20"/>
            </w:pPr>
            <w:r>
              <w:rPr>
                <w:sz w:val="20"/>
              </w:rPr>
              <w:t>15</w:t>
            </w:r>
          </w:p>
        </w:tc>
      </w:tr>
      <w:tr>
        <w:tc>
          <w:tcPr>
            <w:tcW w:type="dxa" w:w="1949"/>
          </w:tcPr>
          <w:p>
            <w:pPr>
              <w:spacing w:after="20"/>
            </w:pPr>
            <w:r>
              <w:rPr>
                <w:sz w:val="20"/>
              </w:rPr>
              <w:t>5: Humans and the Environment</w:t>
            </w:r>
          </w:p>
        </w:tc>
        <w:tc>
          <w:tcPr>
            <w:tcW w:type="dxa" w:w="1949"/>
          </w:tcPr>
          <w:p>
            <w:pPr>
              <w:spacing w:after="20"/>
            </w:pPr>
            <w:r>
              <w:rPr>
                <w:sz w:val="20"/>
              </w:rPr>
              <w:t>1: Waste Management</w:t>
            </w:r>
          </w:p>
        </w:tc>
        <w:tc>
          <w:tcPr>
            <w:tcW w:type="dxa" w:w="1949"/>
          </w:tcPr>
          <w:p>
            <w:pPr>
              <w:spacing w:after="20"/>
            </w:pPr>
            <w:r>
              <w:rPr>
                <w:sz w:val="20"/>
              </w:rPr>
              <w:t>B9/JHS3.5.1.1</w:t>
            </w:r>
          </w:p>
          <w:p>
            <w:r>
              <w:rPr>
                <w:sz w:val="20"/>
              </w:rPr>
              <w:t>B9/JHS3.5.1.2</w:t>
            </w:r>
          </w:p>
        </w:tc>
        <w:tc>
          <w:tcPr>
            <w:tcW w:type="dxa" w:w="1949"/>
          </w:tcPr>
          <w:p>
            <w:pPr>
              <w:spacing w:after="20"/>
            </w:pPr>
            <w:r>
              <w:rPr>
                <w:sz w:val="20"/>
              </w:rPr>
              <w:t>B9/JHS3.5.1.1.1</w:t>
            </w:r>
          </w:p>
          <w:p>
            <w:r>
              <w:rPr>
                <w:sz w:val="20"/>
              </w:rPr>
              <w:t>B9/JHS3.5.1.2.1</w:t>
            </w:r>
          </w:p>
        </w:tc>
        <w:tc>
          <w:tcPr>
            <w:tcW w:type="dxa" w:w="1949"/>
          </w:tcPr>
          <w:p>
            <w:pPr>
              <w:spacing w:after="20"/>
            </w:pPr>
            <w:r>
              <w:rPr>
                <w:sz w:val="20"/>
              </w:rPr>
              <w:t>16</w:t>
            </w:r>
          </w:p>
        </w:tc>
      </w:tr>
      <w:tr>
        <w:tc>
          <w:tcPr>
            <w:tcW w:type="dxa" w:w="1949"/>
          </w:tcPr>
          <w:p>
            <w:pPr>
              <w:spacing w:after="20"/>
            </w:pPr>
            <w:r>
              <w:rPr>
                <w:sz w:val="20"/>
              </w:rPr>
              <w:t>”</w:t>
            </w:r>
          </w:p>
        </w:tc>
        <w:tc>
          <w:tcPr>
            <w:tcW w:type="dxa" w:w="1949"/>
          </w:tcPr>
          <w:p>
            <w:pPr>
              <w:spacing w:after="20"/>
            </w:pPr>
            <w:r>
              <w:rPr>
                <w:sz w:val="20"/>
              </w:rPr>
              <w:t>2: Human Health</w:t>
            </w:r>
          </w:p>
        </w:tc>
        <w:tc>
          <w:tcPr>
            <w:tcW w:type="dxa" w:w="1949"/>
          </w:tcPr>
          <w:p>
            <w:pPr>
              <w:spacing w:after="20"/>
            </w:pPr>
            <w:r>
              <w:rPr>
                <w:sz w:val="20"/>
              </w:rPr>
              <w:t>B9/JHS3.5.2.1</w:t>
            </w:r>
          </w:p>
          <w:p>
            <w:r>
              <w:rPr>
                <w:sz w:val="20"/>
              </w:rPr>
              <w:t>B9/JHS3.5.2.2</w:t>
            </w:r>
          </w:p>
          <w:p>
            <w:r>
              <w:rPr>
                <w:sz w:val="20"/>
              </w:rPr>
              <w:t>B9/JHS3.5.2.2</w:t>
            </w:r>
          </w:p>
        </w:tc>
        <w:tc>
          <w:tcPr>
            <w:tcW w:type="dxa" w:w="1949"/>
          </w:tcPr>
          <w:p>
            <w:pPr>
              <w:spacing w:after="20"/>
            </w:pPr>
            <w:r>
              <w:rPr>
                <w:sz w:val="20"/>
              </w:rPr>
              <w:t>B9/JHS3.5.2.1.1</w:t>
            </w:r>
          </w:p>
          <w:p>
            <w:r>
              <w:rPr>
                <w:sz w:val="20"/>
              </w:rPr>
              <w:t>B9/JHS3.5.2.2.1</w:t>
            </w:r>
          </w:p>
          <w:p>
            <w:r>
              <w:rPr>
                <w:sz w:val="20"/>
              </w:rPr>
              <w:t>B9/JHS3.5.2.2.2</w:t>
            </w:r>
          </w:p>
          <w:p>
            <w:r>
              <w:rPr>
                <w:sz w:val="20"/>
              </w:rPr>
              <w:t>B9/JHS3.5.2.2.1</w:t>
            </w:r>
          </w:p>
        </w:tc>
        <w:tc>
          <w:tcPr>
            <w:tcW w:type="dxa" w:w="1949"/>
          </w:tcPr>
          <w:p>
            <w:pPr>
              <w:spacing w:after="20"/>
            </w:pPr>
            <w:r>
              <w:rPr>
                <w:sz w:val="20"/>
              </w:rPr>
              <w:t>17</w:t>
            </w:r>
          </w:p>
        </w:tc>
      </w:tr>
      <w:tr>
        <w:tc>
          <w:tcPr>
            <w:tcW w:type="dxa" w:w="1949"/>
          </w:tcPr>
          <w:p>
            <w:pPr>
              <w:spacing w:after="20"/>
            </w:pPr>
            <w:r>
              <w:rPr>
                <w:sz w:val="20"/>
              </w:rPr>
              <w:t>”</w:t>
            </w:r>
          </w:p>
        </w:tc>
        <w:tc>
          <w:tcPr>
            <w:tcW w:type="dxa" w:w="1949"/>
          </w:tcPr>
          <w:p>
            <w:pPr>
              <w:spacing w:after="20"/>
            </w:pPr>
            <w:r>
              <w:rPr>
                <w:sz w:val="20"/>
              </w:rPr>
              <w:t>3: Science and Industry</w:t>
            </w:r>
          </w:p>
        </w:tc>
        <w:tc>
          <w:tcPr>
            <w:tcW w:type="dxa" w:w="1949"/>
          </w:tcPr>
          <w:p>
            <w:pPr>
              <w:spacing w:after="20"/>
            </w:pPr>
            <w:r>
              <w:rPr>
                <w:sz w:val="20"/>
              </w:rPr>
              <w:t>B9/JHS3.5.3.1</w:t>
            </w:r>
          </w:p>
          <w:p>
            <w:r>
              <w:rPr>
                <w:sz w:val="20"/>
              </w:rPr>
              <w:t>B9/JHS3.5.3.2</w:t>
            </w:r>
          </w:p>
        </w:tc>
        <w:tc>
          <w:tcPr>
            <w:tcW w:type="dxa" w:w="1949"/>
          </w:tcPr>
          <w:p>
            <w:pPr>
              <w:spacing w:after="20"/>
            </w:pPr>
            <w:r>
              <w:rPr>
                <w:sz w:val="20"/>
              </w:rPr>
              <w:t>B9/JHS3.5.3.1.1</w:t>
            </w:r>
          </w:p>
          <w:p>
            <w:r>
              <w:rPr>
                <w:sz w:val="20"/>
              </w:rPr>
              <w:t>B9/JHS3.5.3.2.1</w:t>
            </w:r>
          </w:p>
          <w:p>
            <w:r>
              <w:rPr>
                <w:sz w:val="20"/>
              </w:rPr>
              <w:t>B9/JHS3.5.3.2.2</w:t>
            </w:r>
          </w:p>
        </w:tc>
        <w:tc>
          <w:tcPr>
            <w:tcW w:type="dxa" w:w="1949"/>
          </w:tcPr>
          <w:p>
            <w:pPr>
              <w:spacing w:after="20"/>
            </w:pPr>
            <w:r>
              <w:rPr>
                <w:sz w:val="20"/>
              </w:rPr>
              <w:t>18</w:t>
            </w:r>
          </w:p>
        </w:tc>
      </w:tr>
      <w:tr>
        <w:tc>
          <w:tcPr>
            <w:tcW w:type="dxa" w:w="1949"/>
          </w:tcPr>
          <w:p>
            <w:pPr>
              <w:spacing w:after="20"/>
            </w:pPr>
            <w:r>
              <w:rPr>
                <w:sz w:val="20"/>
              </w:rPr>
              <w:t>”</w:t>
            </w:r>
          </w:p>
        </w:tc>
        <w:tc>
          <w:tcPr>
            <w:tcW w:type="dxa" w:w="1949"/>
          </w:tcPr>
          <w:p>
            <w:pPr>
              <w:spacing w:after="20"/>
            </w:pPr>
            <w:r>
              <w:rPr>
                <w:sz w:val="20"/>
              </w:rPr>
              <w:t>4: Climate Change and Green Economy</w:t>
            </w:r>
          </w:p>
        </w:tc>
        <w:tc>
          <w:tcPr>
            <w:tcW w:type="dxa" w:w="1949"/>
          </w:tcPr>
          <w:p>
            <w:pPr>
              <w:spacing w:after="20"/>
            </w:pPr>
            <w:r>
              <w:rPr>
                <w:sz w:val="20"/>
              </w:rPr>
              <w:t>B9/JHS3.5.4.1</w:t>
            </w:r>
          </w:p>
          <w:p>
            <w:r>
              <w:rPr>
                <w:sz w:val="20"/>
              </w:rPr>
              <w:t>B9/JHS3.5.4.2</w:t>
            </w:r>
          </w:p>
        </w:tc>
        <w:tc>
          <w:tcPr>
            <w:tcW w:type="dxa" w:w="1949"/>
          </w:tcPr>
          <w:p>
            <w:pPr>
              <w:spacing w:after="20"/>
            </w:pPr>
            <w:r>
              <w:rPr>
                <w:sz w:val="20"/>
              </w:rPr>
              <w:t>B9/JHS3.5.4.1.1</w:t>
            </w:r>
          </w:p>
          <w:p>
            <w:r>
              <w:rPr>
                <w:sz w:val="20"/>
              </w:rPr>
              <w:t>B9/JHS3.5.4.2.1</w:t>
            </w:r>
          </w:p>
        </w:tc>
        <w:tc>
          <w:tcPr>
            <w:tcW w:type="dxa" w:w="1949"/>
          </w:tcPr>
          <w:p>
            <w:pPr>
              <w:spacing w:after="20"/>
            </w:pPr>
            <w:r>
              <w:rPr>
                <w:sz w:val="20"/>
              </w:rPr>
              <w:t>19</w:t>
            </w:r>
          </w:p>
        </w:tc>
      </w:tr>
      <w:tr>
        <w:tc>
          <w:tcPr>
            <w:tcW w:type="dxa" w:w="1949"/>
          </w:tcPr>
          <w:p>
            <w:pPr>
              <w:spacing w:after="20"/>
            </w:pPr>
            <w:r>
              <w:rPr>
                <w:sz w:val="20"/>
              </w:rPr>
              <w:t>”</w:t>
            </w:r>
          </w:p>
        </w:tc>
        <w:tc>
          <w:tcPr>
            <w:tcW w:type="dxa" w:w="1949"/>
          </w:tcPr>
          <w:p>
            <w:pPr>
              <w:spacing w:after="20"/>
            </w:pPr>
            <w:r>
              <w:rPr>
                <w:sz w:val="20"/>
              </w:rPr>
              <w:t>5: Understanding the Environment</w:t>
            </w:r>
          </w:p>
        </w:tc>
        <w:tc>
          <w:tcPr>
            <w:tcW w:type="dxa" w:w="1949"/>
          </w:tcPr>
          <w:p>
            <w:pPr>
              <w:spacing w:after="20"/>
            </w:pPr>
            <w:r>
              <w:rPr>
                <w:sz w:val="20"/>
              </w:rPr>
              <w:t>B9/JHS3.5.5.1</w:t>
            </w:r>
          </w:p>
        </w:tc>
        <w:tc>
          <w:tcPr>
            <w:tcW w:type="dxa" w:w="1949"/>
          </w:tcPr>
          <w:p>
            <w:pPr>
              <w:spacing w:after="20"/>
            </w:pPr>
            <w:r>
              <w:rPr>
                <w:sz w:val="20"/>
              </w:rPr>
              <w:t>B9/JHS3.5.5.1.1</w:t>
            </w:r>
          </w:p>
          <w:p>
            <w:r>
              <w:rPr>
                <w:sz w:val="20"/>
              </w:rPr>
              <w:t>B9/JHS3.5.5.1.2</w:t>
            </w:r>
          </w:p>
        </w:tc>
        <w:tc>
          <w:tcPr>
            <w:tcW w:type="dxa" w:w="1949"/>
          </w:tcPr>
          <w:p>
            <w:pPr>
              <w:spacing w:after="20"/>
            </w:pPr>
            <w:r>
              <w:rPr>
                <w:sz w:val="20"/>
              </w:rPr>
              <w:t>20</w:t>
            </w:r>
          </w:p>
        </w:tc>
      </w:tr>
    </w:tbl>
    <w:p>
      <w:pPr>
        <w:spacing w:after="40"/>
      </w:pPr>
    </w:p>
    <w:p>
      <w:r>
        <w:br w:type="page"/>
      </w:r>
    </w:p>
    <w:p>
      <w:pPr>
        <w:spacing w:after="120"/>
        <w:jc w:val="center"/>
      </w:pPr>
      <w:r>
        <w:rPr>
          <w:b/>
          <w:color w:val="102A54"/>
          <w:sz w:val="28"/>
        </w:rPr>
        <w:t>2. The curriculum areas in full</w:t>
      </w:r>
    </w:p>
    <w:p>
      <w:pPr>
        <w:jc w:val="both"/>
      </w:pPr>
      <w:r>
        <w:rPr>
          <w:i/>
        </w:rPr>
        <w:t>The wording of every content standard and indicator below is taken from the NaCCA Common Core Programme Science Curriculum (B7/JHS1 - B9/JHS3), 2021 edition. The curriculum areas (topics) are the teaching headings used in the blueprint of each paper to group the items under an indicator.</w:t>
      </w:r>
    </w:p>
    <w:p>
      <w:pPr>
        <w:spacing w:before="160" w:after="80"/>
      </w:pPr>
      <w:r>
        <w:rPr>
          <w:b/>
          <w:sz w:val="24"/>
        </w:rPr>
        <w:t>STRAND 1: Diversity of Matter</w:t>
      </w:r>
    </w:p>
    <w:p>
      <w:pPr>
        <w:jc w:val="both"/>
      </w:pPr>
      <w:r>
        <w:t>#### Sub-Strand 1: Materials — Paper 1</w:t>
      </w:r>
    </w:p>
    <w:p>
      <w:pPr>
        <w:pStyle w:val="ListBullet"/>
      </w:pPr>
      <w:r>
        <w:rPr>
          <w:b/>
          <w:sz w:val="23"/>
        </w:rPr>
        <w:t>Content standard B9/JHS3.1.1.1</w:t>
      </w:r>
      <w:r>
        <w:rPr>
          <w:sz w:val="23"/>
        </w:rPr>
        <w:t xml:space="preserve"> — Show an understanding of formation of binary chemical compounds and their uses (Acids, Bases and Salts).</w:t>
      </w:r>
    </w:p>
    <w:p>
      <w:pPr>
        <w:pStyle w:val="ListBullet"/>
      </w:pPr>
      <w:r>
        <w:rPr>
          <w:i/>
          <w:sz w:val="23"/>
        </w:rPr>
        <w:t>Indicator B9/JHS3.1.1.1.1</w:t>
      </w:r>
      <w:r>
        <w:rPr>
          <w:sz w:val="23"/>
        </w:rPr>
        <w:t xml:space="preserve"> — Identify by name binary chemical compounds and discuss their uses.</w:t>
      </w:r>
    </w:p>
    <w:p>
      <w:pPr>
        <w:pStyle w:val="ListBullet"/>
      </w:pPr>
      <w:r>
        <w:rPr>
          <w:i/>
          <w:sz w:val="23"/>
        </w:rPr>
        <w:t>Indicator B9/JHS3.1.1.1.2</w:t>
      </w:r>
      <w:r>
        <w:rPr>
          <w:sz w:val="23"/>
        </w:rPr>
        <w:t xml:space="preserve"> — Discuss the formation of binary chemical compounds.</w:t>
      </w:r>
    </w:p>
    <w:p>
      <w:pPr>
        <w:pStyle w:val="ListBullet"/>
      </w:pPr>
      <w:r>
        <w:rPr>
          <w:i/>
          <w:sz w:val="23"/>
        </w:rPr>
        <w:t>Indicator B9/JHS3.1.1.1.3</w:t>
      </w:r>
      <w:r>
        <w:rPr>
          <w:sz w:val="23"/>
        </w:rPr>
        <w:t xml:space="preserve"> — Describe the characteristics of common acids, bases and salts.</w:t>
      </w:r>
    </w:p>
    <w:p>
      <w:pPr>
        <w:pStyle w:val="ListBullet"/>
      </w:pPr>
      <w:r>
        <w:rPr>
          <w:b/>
          <w:sz w:val="23"/>
        </w:rPr>
        <w:t>Content standard B9/JHS3.1.1.2</w:t>
      </w:r>
      <w:r>
        <w:rPr>
          <w:sz w:val="23"/>
        </w:rPr>
        <w:t xml:space="preserve"> — Demonstrate knowledge of atomic bonding in the formation of chemical compounds.</w:t>
      </w:r>
    </w:p>
    <w:p>
      <w:pPr>
        <w:pStyle w:val="ListBullet"/>
      </w:pPr>
      <w:r>
        <w:rPr>
          <w:i/>
          <w:sz w:val="23"/>
        </w:rPr>
        <w:t>Indicator B9/JHS3.1.1.2.1</w:t>
      </w:r>
      <w:r>
        <w:rPr>
          <w:sz w:val="23"/>
        </w:rPr>
        <w:t xml:space="preserve"> — Recognise that chemical bond results from the attraction between atoms in a compound.</w:t>
      </w:r>
    </w:p>
    <w:p>
      <w:pPr>
        <w:pStyle w:val="ListBullet"/>
      </w:pPr>
      <w:r>
        <w:rPr>
          <w:sz w:val="23"/>
        </w:rPr>
        <w:t>Curriculum areas assessed: 1.1 Elements, Compounds and Chemical Symbols; 1.2 Binary Compounds in the Home and Community and Their Uses; 1.3 Formation and Formulae of Binary Compounds; 1.4 Acids, Bases and Salts and the pH Scale; 1.5 Chemical Bonding in the Formation of Compounds.</w:t>
      </w:r>
    </w:p>
    <w:p>
      <w:pPr>
        <w:jc w:val="both"/>
      </w:pPr>
      <w:r>
        <w:t>#### Sub-Strand 2: Living Cells — Paper 2</w:t>
      </w:r>
    </w:p>
    <w:p>
      <w:pPr>
        <w:pStyle w:val="ListBullet"/>
      </w:pPr>
      <w:r>
        <w:rPr>
          <w:b/>
          <w:sz w:val="23"/>
        </w:rPr>
        <w:t>Content standard B9/JHS3.1.2.1</w:t>
      </w:r>
      <w:r>
        <w:rPr>
          <w:sz w:val="23"/>
        </w:rPr>
        <w:t xml:space="preserve"> — Demonstrate knowledge of specialist cells of dicotyledonous plants and humans, their formation and functions for the existence of the plants and humans.</w:t>
      </w:r>
    </w:p>
    <w:p>
      <w:pPr>
        <w:pStyle w:val="ListBullet"/>
      </w:pPr>
      <w:r>
        <w:rPr>
          <w:i/>
          <w:sz w:val="23"/>
        </w:rPr>
        <w:t>Indicator B9/JHS3.1.2.1.1</w:t>
      </w:r>
      <w:r>
        <w:rPr>
          <w:sz w:val="23"/>
        </w:rPr>
        <w:t xml:space="preserve"> — Discuss the concepts of specialised cells and how they are formed in dicotyledonous plants and humans.</w:t>
      </w:r>
    </w:p>
    <w:p>
      <w:pPr>
        <w:pStyle w:val="ListBullet"/>
      </w:pPr>
      <w:r>
        <w:rPr>
          <w:i/>
          <w:sz w:val="23"/>
        </w:rPr>
        <w:t>Indicator B9/JHS3.1.2.1.2</w:t>
      </w:r>
      <w:r>
        <w:rPr>
          <w:sz w:val="23"/>
        </w:rPr>
        <w:t xml:space="preserve"> — Examine the functions of specialised cells in dicotyledonous plants such as epidermal, guard cells, cambium, xylem in relation to the existence of the plants.</w:t>
      </w:r>
    </w:p>
    <w:p>
      <w:pPr>
        <w:pStyle w:val="ListBullet"/>
      </w:pPr>
      <w:r>
        <w:rPr>
          <w:i/>
          <w:sz w:val="23"/>
        </w:rPr>
        <w:t>Indicator B9/JHS3.1.2.1.3</w:t>
      </w:r>
      <w:r>
        <w:rPr>
          <w:sz w:val="23"/>
        </w:rPr>
        <w:t xml:space="preserve"> — Examine the functions of specialised animal cells such as nerve, blood cells, muscle cells and sperm cells in relation to the existence of humans.</w:t>
      </w:r>
    </w:p>
    <w:p>
      <w:pPr>
        <w:pStyle w:val="ListBullet"/>
      </w:pPr>
      <w:r>
        <w:rPr>
          <w:sz w:val="23"/>
        </w:rPr>
        <w:t>Curriculum areas assessed: 2.1 Cells, Tissues and the Meaning of Specialised Cells; 2.2 How Specialised Cells Are Formed in Plants and Humans; 2.3 Specialised Cells of Dicotyledonous Plants; 2.4 Specialised Cells of the Human Body; 2.5 Adaptation of Specialised Cells to Their Functions.</w:t>
      </w:r>
    </w:p>
    <w:p>
      <w:pPr>
        <w:spacing w:before="160" w:after="80"/>
      </w:pPr>
      <w:r>
        <w:rPr>
          <w:b/>
          <w:sz w:val="24"/>
        </w:rPr>
        <w:t>STRAND 2: Cycles</w:t>
      </w:r>
    </w:p>
    <w:p>
      <w:pPr>
        <w:jc w:val="both"/>
      </w:pPr>
      <w:r>
        <w:t>#### Sub-Strand 1: Earth Sciences — Paper 3</w:t>
      </w:r>
    </w:p>
    <w:p>
      <w:pPr>
        <w:pStyle w:val="ListBullet"/>
      </w:pPr>
      <w:r>
        <w:rPr>
          <w:b/>
          <w:sz w:val="23"/>
        </w:rPr>
        <w:t>Content standard B9/JHS3.2.1.1</w:t>
      </w:r>
      <w:r>
        <w:rPr>
          <w:sz w:val="23"/>
        </w:rPr>
        <w:t xml:space="preserve"> — Demonstrate an understanding of the Nitrogen cycle as a repeated pattern of change in nature, and how it relates to the environment.</w:t>
      </w:r>
    </w:p>
    <w:p>
      <w:pPr>
        <w:pStyle w:val="ListBullet"/>
      </w:pPr>
      <w:r>
        <w:rPr>
          <w:i/>
          <w:sz w:val="23"/>
        </w:rPr>
        <w:t>Indicator B9/JHS3.2.1.1.1</w:t>
      </w:r>
      <w:r>
        <w:rPr>
          <w:sz w:val="23"/>
        </w:rPr>
        <w:t xml:space="preserve"> — Explain the process of the nitrogen cycle as a repeated pattern in nature.</w:t>
      </w:r>
    </w:p>
    <w:p>
      <w:pPr>
        <w:pStyle w:val="ListBullet"/>
      </w:pPr>
      <w:r>
        <w:rPr>
          <w:i/>
          <w:sz w:val="23"/>
        </w:rPr>
        <w:t>Indicator B9/JHS3.2.1.1.2</w:t>
      </w:r>
      <w:r>
        <w:rPr>
          <w:sz w:val="23"/>
        </w:rPr>
        <w:t xml:space="preserve"> — Describe the importance of the nitrogen cycle to the environment.</w:t>
      </w:r>
    </w:p>
    <w:p>
      <w:pPr>
        <w:pStyle w:val="ListBullet"/>
      </w:pPr>
      <w:r>
        <w:rPr>
          <w:sz w:val="23"/>
        </w:rPr>
        <w:t>Curriculum areas assessed: 3.1 Nitrogen in Nature and the Idea of a Cycle; 3.2 Nitrogen Fixation and Nitrification; 3.3 Assimilation, Ammonification and Denitrification; 3.4 Importance of Nitrogen and of the Nitrogen Cycle to the Environment; 3.5 Interference with the Nitrogen Cycle and How to Prevent It.</w:t>
      </w:r>
    </w:p>
    <w:p>
      <w:pPr>
        <w:jc w:val="both"/>
      </w:pPr>
      <w:r>
        <w:t>#### Sub-Strand 2: Life Cycle of Organisms — Paper 4</w:t>
      </w:r>
    </w:p>
    <w:p>
      <w:pPr>
        <w:pStyle w:val="ListBullet"/>
      </w:pPr>
      <w:r>
        <w:rPr>
          <w:b/>
          <w:sz w:val="23"/>
        </w:rPr>
        <w:t>Content standard B9/JHS3.2.2.1</w:t>
      </w:r>
      <w:r>
        <w:rPr>
          <w:sz w:val="23"/>
        </w:rPr>
        <w:t xml:space="preserve"> — Demonstrate an understanding of the life cycle of grasshopper and assess how their activities affect humans.</w:t>
      </w:r>
    </w:p>
    <w:p>
      <w:pPr>
        <w:pStyle w:val="ListBullet"/>
      </w:pPr>
      <w:r>
        <w:rPr>
          <w:i/>
          <w:sz w:val="23"/>
        </w:rPr>
        <w:t>Indicator B9/JHS3.2.2.1.1</w:t>
      </w:r>
      <w:r>
        <w:rPr>
          <w:sz w:val="23"/>
        </w:rPr>
        <w:t xml:space="preserve"> — Describe the life cycle of the grasshopper as a form of incomplete metamorphosis.</w:t>
      </w:r>
    </w:p>
    <w:p>
      <w:pPr>
        <w:pStyle w:val="ListBullet"/>
      </w:pPr>
      <w:r>
        <w:rPr>
          <w:i/>
          <w:sz w:val="23"/>
        </w:rPr>
        <w:t>Indicator B9/JHS3.2.2.1.2</w:t>
      </w:r>
      <w:r>
        <w:rPr>
          <w:sz w:val="23"/>
        </w:rPr>
        <w:t xml:space="preserve"> — Examine how the activities of the grasshopper affect humans.</w:t>
      </w:r>
    </w:p>
    <w:p>
      <w:pPr>
        <w:pStyle w:val="ListBullet"/>
      </w:pPr>
      <w:r>
        <w:rPr>
          <w:sz w:val="23"/>
        </w:rPr>
        <w:t>Curriculum areas assessed: 4.1 The Grasshopper: Body Parts and Habitat; 4.2 The Life Cycle of the Grasshopper: Egg, Nymph and Adult; 4.3 Incomplete and Complete Metamorphosis Compared; 4.4 Activities of the Grasshopper and Their Effects on Humans; 4.5 Controlling Grasshoppers on the Farm.</w:t>
      </w:r>
    </w:p>
    <w:p>
      <w:pPr>
        <w:jc w:val="both"/>
      </w:pPr>
      <w:r>
        <w:t>#### Sub-Strand 3: Crop Production — Paper 5</w:t>
      </w:r>
    </w:p>
    <w:p>
      <w:pPr>
        <w:pStyle w:val="ListBullet"/>
      </w:pPr>
      <w:r>
        <w:rPr>
          <w:b/>
          <w:sz w:val="23"/>
        </w:rPr>
        <w:t>Content standard B9/JHS3.2.3.1</w:t>
      </w:r>
      <w:r>
        <w:rPr>
          <w:sz w:val="23"/>
        </w:rPr>
        <w:t xml:space="preserve"> — Show an understanding of differences in maturities of different crops grown in different soils and different seed beds.</w:t>
      </w:r>
    </w:p>
    <w:p>
      <w:pPr>
        <w:pStyle w:val="ListBullet"/>
      </w:pPr>
      <w:r>
        <w:rPr>
          <w:i/>
          <w:sz w:val="23"/>
        </w:rPr>
        <w:t>Indicator B9/JHS3.2.3.1.1</w:t>
      </w:r>
      <w:r>
        <w:rPr>
          <w:sz w:val="23"/>
        </w:rPr>
        <w:t xml:space="preserve"> — Observe and describe differences in maturation of crops grown in different soils and on different seed beds.</w:t>
      </w:r>
    </w:p>
    <w:p>
      <w:pPr>
        <w:pStyle w:val="ListBullet"/>
      </w:pPr>
      <w:r>
        <w:rPr>
          <w:b/>
          <w:sz w:val="23"/>
        </w:rPr>
        <w:t>Content standard B9/JHS3.2.3.2</w:t>
      </w:r>
      <w:r>
        <w:rPr>
          <w:sz w:val="23"/>
        </w:rPr>
        <w:t xml:space="preserve"> — Demonstrate knowledge and understanding of uses of different crops at different maturity stages.</w:t>
      </w:r>
    </w:p>
    <w:p>
      <w:pPr>
        <w:pStyle w:val="ListBullet"/>
      </w:pPr>
      <w:r>
        <w:rPr>
          <w:i/>
          <w:sz w:val="23"/>
        </w:rPr>
        <w:t>Indicator B9/JHS3.2.3.2.1</w:t>
      </w:r>
      <w:r>
        <w:rPr>
          <w:sz w:val="23"/>
        </w:rPr>
        <w:t xml:space="preserve"> — Observe and record the uses of different crops at different maturity stages.</w:t>
      </w:r>
    </w:p>
    <w:p>
      <w:pPr>
        <w:pStyle w:val="ListBullet"/>
      </w:pPr>
      <w:r>
        <w:rPr>
          <w:i/>
          <w:sz w:val="23"/>
        </w:rPr>
        <w:t>Indicator B9/JHS3.2.3.2.2</w:t>
      </w:r>
      <w:r>
        <w:rPr>
          <w:sz w:val="23"/>
        </w:rPr>
        <w:t xml:space="preserve"> — Evaluate the importance of knowledge of maturity stages of different crops to human beings.</w:t>
      </w:r>
    </w:p>
    <w:p>
      <w:pPr>
        <w:pStyle w:val="ListBullet"/>
      </w:pPr>
      <w:r>
        <w:rPr>
          <w:sz w:val="23"/>
        </w:rPr>
        <w:t>Curriculum areas assessed: 5.1 Crop Maturity and the Stages of Growth; 5.2 Soils, Seed Beds and Their Effect on Maturity; 5.3 Observing and Recording the Maturity of Crops; 5.4 Uses of Crops at Different Maturity Stages; 5.5 Importance of Knowing the Maturity Stages of Crops.</w:t>
      </w:r>
    </w:p>
    <w:p>
      <w:pPr>
        <w:jc w:val="both"/>
      </w:pPr>
      <w:r>
        <w:t>#### Sub-Strand 4: Animal Production — Paper 6</w:t>
      </w:r>
    </w:p>
    <w:p>
      <w:pPr>
        <w:pStyle w:val="ListBullet"/>
      </w:pPr>
      <w:r>
        <w:rPr>
          <w:b/>
          <w:sz w:val="23"/>
        </w:rPr>
        <w:t>Content standard B9/JHS3.2.4.1</w:t>
      </w:r>
      <w:r>
        <w:rPr>
          <w:sz w:val="23"/>
        </w:rPr>
        <w:t xml:space="preserve"> — Demonstrate understanding of the preparation of feed for domestic and commercial animals.</w:t>
      </w:r>
    </w:p>
    <w:p>
      <w:pPr>
        <w:pStyle w:val="ListBullet"/>
      </w:pPr>
      <w:r>
        <w:rPr>
          <w:i/>
          <w:sz w:val="23"/>
        </w:rPr>
        <w:t>Indicator B9/JHS3.2.4.1.1</w:t>
      </w:r>
      <w:r>
        <w:rPr>
          <w:sz w:val="23"/>
        </w:rPr>
        <w:t xml:space="preserve"> — List the ingredients and the method of preparation of different feed for different domestic and commercial animals.</w:t>
      </w:r>
    </w:p>
    <w:p>
      <w:pPr>
        <w:pStyle w:val="ListBullet"/>
      </w:pPr>
      <w:r>
        <w:rPr>
          <w:b/>
          <w:sz w:val="23"/>
        </w:rPr>
        <w:t>Content standard B9/JHS3.2.4.2</w:t>
      </w:r>
      <w:r>
        <w:rPr>
          <w:sz w:val="23"/>
        </w:rPr>
        <w:t xml:space="preserve"> — Demonstrate skills and knowledge of feeding domestic and commercial animals.</w:t>
      </w:r>
    </w:p>
    <w:p>
      <w:pPr>
        <w:pStyle w:val="ListBullet"/>
      </w:pPr>
      <w:r>
        <w:rPr>
          <w:i/>
          <w:sz w:val="23"/>
        </w:rPr>
        <w:t>Indicator B9/JHS3.2.4.2.1</w:t>
      </w:r>
      <w:r>
        <w:rPr>
          <w:sz w:val="23"/>
        </w:rPr>
        <w:t xml:space="preserve"> — Describe and select appropriate feed for different domestic and commercial animals.</w:t>
      </w:r>
    </w:p>
    <w:p>
      <w:pPr>
        <w:pStyle w:val="ListBullet"/>
      </w:pPr>
      <w:r>
        <w:rPr>
          <w:i/>
          <w:sz w:val="23"/>
        </w:rPr>
        <w:t>Indicator B9/JHS3.2.4.2.2</w:t>
      </w:r>
      <w:r>
        <w:rPr>
          <w:sz w:val="23"/>
        </w:rPr>
        <w:t xml:space="preserve"> — Differentiate between different types of feed for different stages of domestic and commercial animals.</w:t>
      </w:r>
    </w:p>
    <w:p>
      <w:pPr>
        <w:pStyle w:val="ListBullet"/>
      </w:pPr>
      <w:r>
        <w:rPr>
          <w:i/>
          <w:sz w:val="23"/>
        </w:rPr>
        <w:t>Indicator B9/JHS3.2.4.2.3</w:t>
      </w:r>
      <w:r>
        <w:rPr>
          <w:sz w:val="23"/>
        </w:rPr>
        <w:t xml:space="preserve"> — Perform the feeding of domestic and commercial animals.</w:t>
      </w:r>
    </w:p>
    <w:p>
      <w:pPr>
        <w:pStyle w:val="ListBullet"/>
      </w:pPr>
      <w:r>
        <w:rPr>
          <w:sz w:val="23"/>
        </w:rPr>
        <w:t>Curriculum areas assessed: 6.1 Feed Ingredients and the Preparation of Feed; 6.2 Ruminants, Monogastrics, Poultry and the Feed They Take; 6.3 Selecting and Recording Feed on the Farm; 6.4 Feed for the Different Stages of Growth; 6.5 Feeding Practice on the Farm.</w:t>
      </w:r>
    </w:p>
    <w:p>
      <w:pPr>
        <w:spacing w:before="160" w:after="80"/>
      </w:pPr>
      <w:r>
        <w:rPr>
          <w:b/>
          <w:sz w:val="24"/>
        </w:rPr>
        <w:t>STRAND 3: Systems</w:t>
      </w:r>
    </w:p>
    <w:p>
      <w:pPr>
        <w:jc w:val="both"/>
      </w:pPr>
      <w:r>
        <w:t>#### Sub-Strand 1: The Human Body System — Paper 7</w:t>
      </w:r>
    </w:p>
    <w:p>
      <w:pPr>
        <w:pStyle w:val="ListBullet"/>
      </w:pPr>
      <w:r>
        <w:rPr>
          <w:b/>
          <w:sz w:val="23"/>
        </w:rPr>
        <w:t>Content standard B9/JHS3.3.1.1</w:t>
      </w:r>
      <w:r>
        <w:rPr>
          <w:sz w:val="23"/>
        </w:rPr>
        <w:t xml:space="preserve"> — Demonstrate understanding of the blood circulatory system, health problems associated with the system and its relationship with the respiratory system in humans.</w:t>
      </w:r>
    </w:p>
    <w:p>
      <w:pPr>
        <w:pStyle w:val="ListBullet"/>
      </w:pPr>
      <w:r>
        <w:rPr>
          <w:i/>
          <w:sz w:val="23"/>
        </w:rPr>
        <w:t>Indicator B9/JHS3.3.1.1.1</w:t>
      </w:r>
      <w:r>
        <w:rPr>
          <w:sz w:val="23"/>
        </w:rPr>
        <w:t xml:space="preserve"> — Explain the concept of the circulatory system, state the function of each part of the system and the health challenges associated with it.</w:t>
      </w:r>
    </w:p>
    <w:p>
      <w:pPr>
        <w:pStyle w:val="ListBullet"/>
      </w:pPr>
      <w:r>
        <w:rPr>
          <w:i/>
          <w:sz w:val="23"/>
        </w:rPr>
        <w:t>Indicator B9/JHS3.3.1.1.2</w:t>
      </w:r>
      <w:r>
        <w:rPr>
          <w:sz w:val="23"/>
        </w:rPr>
        <w:t xml:space="preserve"> — Explain the concept of respiration and show how the respiratory and circulatory systems complement each other.</w:t>
      </w:r>
    </w:p>
    <w:p>
      <w:pPr>
        <w:pStyle w:val="ListBullet"/>
      </w:pPr>
      <w:r>
        <w:rPr>
          <w:sz w:val="23"/>
        </w:rPr>
        <w:t>Curriculum areas assessed: 7.1 Blood: Composition and Functions; 7.2 The Heart and the Blood Vessels; 7.3 The Circulation of Blood in the Body; 7.4 Health Challenges of the Circulatory System and Blood Pressure; 7.5 Respiration and the Work of the Two Systems Together.</w:t>
      </w:r>
    </w:p>
    <w:p>
      <w:pPr>
        <w:jc w:val="both"/>
      </w:pPr>
      <w:r>
        <w:t>#### Sub-Strand 2: The Solar System — Paper 8</w:t>
      </w:r>
    </w:p>
    <w:p>
      <w:pPr>
        <w:pStyle w:val="ListBullet"/>
      </w:pPr>
      <w:r>
        <w:rPr>
          <w:b/>
          <w:sz w:val="23"/>
        </w:rPr>
        <w:t>Content standard B9/JHS3.3.2.1</w:t>
      </w:r>
      <w:r>
        <w:rPr>
          <w:sz w:val="23"/>
        </w:rPr>
        <w:t xml:space="preserve"> — Demonstrate knowledge of other non-planetary bodies such as comets, asteroids, and their relationship with the solar system.</w:t>
      </w:r>
    </w:p>
    <w:p>
      <w:pPr>
        <w:pStyle w:val="ListBullet"/>
      </w:pPr>
      <w:r>
        <w:rPr>
          <w:i/>
          <w:sz w:val="23"/>
        </w:rPr>
        <w:t>Indicator B9/JHS3.3.2.1.1</w:t>
      </w:r>
      <w:r>
        <w:rPr>
          <w:sz w:val="23"/>
        </w:rPr>
        <w:t xml:space="preserve"> — Understand the movement of non-planetary bodies in the solar system.</w:t>
      </w:r>
    </w:p>
    <w:p>
      <w:pPr>
        <w:pStyle w:val="ListBullet"/>
      </w:pPr>
      <w:r>
        <w:rPr>
          <w:sz w:val="23"/>
        </w:rPr>
        <w:t>Curriculum areas assessed: 8.1 The Solar System and Its Members; 8.2 Asteroids and the Asteroid Belt; 8.3 Comets and Their Movement; 8.4 Meteoroids, Meteors and Meteorites; 8.5 Comparing the Non-Planetary Bodies and Studying Them.</w:t>
      </w:r>
    </w:p>
    <w:p>
      <w:pPr>
        <w:jc w:val="both"/>
      </w:pPr>
      <w:r>
        <w:t>#### Sub-Strand 3: Ecosystem — Paper 9</w:t>
      </w:r>
    </w:p>
    <w:p>
      <w:pPr>
        <w:pStyle w:val="ListBullet"/>
      </w:pPr>
      <w:r>
        <w:rPr>
          <w:b/>
          <w:sz w:val="23"/>
        </w:rPr>
        <w:t>Content standard B9/JHS3.3.3.1</w:t>
      </w:r>
      <w:r>
        <w:rPr>
          <w:sz w:val="23"/>
        </w:rPr>
        <w:t xml:space="preserve"> — Recognise the interdependence of organisms in an ecosystem and appreciate their interaction to maintain balance in the system.</w:t>
      </w:r>
    </w:p>
    <w:p>
      <w:pPr>
        <w:pStyle w:val="ListBullet"/>
      </w:pPr>
      <w:r>
        <w:rPr>
          <w:i/>
          <w:sz w:val="23"/>
        </w:rPr>
        <w:t>Indicator B9/JHS3.3.3.1.1</w:t>
      </w:r>
      <w:r>
        <w:rPr>
          <w:sz w:val="23"/>
        </w:rPr>
        <w:t xml:space="preserve"> — Conduct research into the composition of an ecosystem and discuss how the components depend on each other for survival.</w:t>
      </w:r>
    </w:p>
    <w:p>
      <w:pPr>
        <w:pStyle w:val="ListBullet"/>
      </w:pPr>
      <w:r>
        <w:rPr>
          <w:sz w:val="23"/>
        </w:rPr>
        <w:t>Curriculum areas assessed: 9.1 Ecosystem, Habitat and the Components of an Ecosystem; 9.2 Interdependence: Producers, Consumers and Decomposers; 9.3 Food Chains and Food Webs; 9.4 Interference with the Balance of an Ecosystem; 9.5 Protecting the Balance of an Ecosystem.</w:t>
      </w:r>
    </w:p>
    <w:p>
      <w:pPr>
        <w:jc w:val="both"/>
      </w:pPr>
      <w:r>
        <w:t>#### Sub-Strand 4: Farming Systems — Paper 10</w:t>
      </w:r>
    </w:p>
    <w:p>
      <w:pPr>
        <w:pStyle w:val="ListBullet"/>
      </w:pPr>
      <w:r>
        <w:rPr>
          <w:b/>
          <w:sz w:val="23"/>
        </w:rPr>
        <w:t>Content standard B9/JHS3.3.4.1</w:t>
      </w:r>
      <w:r>
        <w:rPr>
          <w:sz w:val="23"/>
        </w:rPr>
        <w:t xml:space="preserve"> — Demonstrate knowledge and skills in the preparation of different types of manure from animal and plant waste.</w:t>
      </w:r>
    </w:p>
    <w:p>
      <w:pPr>
        <w:pStyle w:val="ListBullet"/>
      </w:pPr>
      <w:r>
        <w:rPr>
          <w:i/>
          <w:sz w:val="23"/>
        </w:rPr>
        <w:t>Indicator B9/JHS3.3.4.1.1</w:t>
      </w:r>
      <w:r>
        <w:rPr>
          <w:sz w:val="23"/>
        </w:rPr>
        <w:t xml:space="preserve"> — List and explain the different plant and animal waste used in preparing different types of manure.</w:t>
      </w:r>
    </w:p>
    <w:p>
      <w:pPr>
        <w:pStyle w:val="ListBullet"/>
      </w:pPr>
      <w:r>
        <w:rPr>
          <w:i/>
          <w:sz w:val="23"/>
        </w:rPr>
        <w:t>Indicator B9/JHS3.3.4.1.2</w:t>
      </w:r>
      <w:r>
        <w:rPr>
          <w:sz w:val="23"/>
        </w:rPr>
        <w:t xml:space="preserve"> — Demonstrate the preparation of different types of manure.</w:t>
      </w:r>
    </w:p>
    <w:p>
      <w:pPr>
        <w:pStyle w:val="ListBullet"/>
      </w:pPr>
      <w:r>
        <w:rPr>
          <w:i/>
          <w:sz w:val="23"/>
        </w:rPr>
        <w:t>Indicator B9/JHS3.3.4.1.3</w:t>
      </w:r>
      <w:r>
        <w:rPr>
          <w:sz w:val="23"/>
        </w:rPr>
        <w:t xml:space="preserve"> — Prepare different types of manure.</w:t>
      </w:r>
    </w:p>
    <w:p>
      <w:pPr>
        <w:pStyle w:val="ListBullet"/>
      </w:pPr>
      <w:r>
        <w:rPr>
          <w:sz w:val="23"/>
        </w:rPr>
        <w:t>Curriculum areas assessed: 10.1 Manure and the Types of Manure; 10.2 Plant Wastes and Animal Wastes Used in Making Manure; 10.3 Choosing Manure for Different Soils and Conditions; 10.4 Preparing Compost: Method and Conditions; 10.5 Practical Work, Application and Safety.</w:t>
      </w:r>
    </w:p>
    <w:p>
      <w:pPr>
        <w:spacing w:before="160" w:after="80"/>
      </w:pPr>
      <w:r>
        <w:rPr>
          <w:b/>
          <w:sz w:val="24"/>
        </w:rPr>
        <w:t>STRAND 4: Forces and Energy</w:t>
      </w:r>
    </w:p>
    <w:p>
      <w:pPr>
        <w:jc w:val="both"/>
      </w:pPr>
      <w:r>
        <w:t>#### Sub-Strand 1: Energy — Paper 11</w:t>
      </w:r>
    </w:p>
    <w:p>
      <w:pPr>
        <w:pStyle w:val="ListBullet"/>
      </w:pPr>
      <w:r>
        <w:rPr>
          <w:b/>
          <w:sz w:val="23"/>
        </w:rPr>
        <w:t>Content standard B9/JHS3.4.1.1</w:t>
      </w:r>
      <w:r>
        <w:rPr>
          <w:sz w:val="23"/>
        </w:rPr>
        <w:t xml:space="preserve"> — Show understanding of the concept of conservation of energy and ways of conserving energy.</w:t>
      </w:r>
    </w:p>
    <w:p>
      <w:pPr>
        <w:pStyle w:val="ListBullet"/>
      </w:pPr>
      <w:r>
        <w:rPr>
          <w:i/>
          <w:sz w:val="23"/>
        </w:rPr>
        <w:t>Indicator B9/JHS3.4.1.1.1</w:t>
      </w:r>
      <w:r>
        <w:rPr>
          <w:sz w:val="23"/>
        </w:rPr>
        <w:t xml:space="preserve"> — List the ways to conserve energy, for example ironing in bulk, using energy-efficient appliances and switching off appliances when they are not in use.</w:t>
      </w:r>
    </w:p>
    <w:p>
      <w:pPr>
        <w:pStyle w:val="ListBullet"/>
      </w:pPr>
      <w:r>
        <w:rPr>
          <w:i/>
          <w:sz w:val="23"/>
        </w:rPr>
        <w:t>Indicator B9/JHS3.4.1.1.2</w:t>
      </w:r>
      <w:r>
        <w:rPr>
          <w:sz w:val="23"/>
        </w:rPr>
        <w:t xml:space="preserve"> — Explain the importance of energy conservation in daily life.</w:t>
      </w:r>
    </w:p>
    <w:p>
      <w:pPr>
        <w:pStyle w:val="ListBullet"/>
      </w:pPr>
      <w:r>
        <w:rPr>
          <w:b/>
          <w:sz w:val="23"/>
        </w:rPr>
        <w:t>Content standard B9/JHS3.4.1.2</w:t>
      </w:r>
      <w:r>
        <w:rPr>
          <w:sz w:val="23"/>
        </w:rPr>
        <w:t xml:space="preserve"> — Demonstrate understanding in and the capability to do calculations involving energy.</w:t>
      </w:r>
    </w:p>
    <w:p>
      <w:pPr>
        <w:pStyle w:val="ListBullet"/>
      </w:pPr>
      <w:r>
        <w:rPr>
          <w:i/>
          <w:sz w:val="23"/>
        </w:rPr>
        <w:t>Indicator B9/JHS3.4.1.2.1</w:t>
      </w:r>
      <w:r>
        <w:rPr>
          <w:sz w:val="23"/>
        </w:rPr>
        <w:t xml:space="preserve"> — Explain how to calculate energy consumed over a period of time.</w:t>
      </w:r>
    </w:p>
    <w:p>
      <w:pPr>
        <w:pStyle w:val="ListBullet"/>
      </w:pPr>
      <w:r>
        <w:rPr>
          <w:i/>
          <w:sz w:val="23"/>
        </w:rPr>
        <w:t>Indicator B9/JHS3.4.1.2.2</w:t>
      </w:r>
      <w:r>
        <w:rPr>
          <w:sz w:val="23"/>
        </w:rPr>
        <w:t xml:space="preserve"> — Describe how images are formed in cameras.</w:t>
      </w:r>
    </w:p>
    <w:p>
      <w:pPr>
        <w:pStyle w:val="ListBullet"/>
      </w:pPr>
      <w:r>
        <w:rPr>
          <w:i/>
          <w:sz w:val="23"/>
        </w:rPr>
        <w:t>Indicator B9/JHS3.4.1.2.3</w:t>
      </w:r>
      <w:r>
        <w:rPr>
          <w:sz w:val="23"/>
        </w:rPr>
        <w:t xml:space="preserve"> — Describe the formation of shadows.</w:t>
      </w:r>
    </w:p>
    <w:p>
      <w:pPr>
        <w:pStyle w:val="ListBullet"/>
      </w:pPr>
      <w:r>
        <w:rPr>
          <w:i/>
          <w:sz w:val="23"/>
        </w:rPr>
        <w:t>Indicator B9/JHS3.4.1.2.4</w:t>
      </w:r>
      <w:r>
        <w:rPr>
          <w:sz w:val="23"/>
        </w:rPr>
        <w:t xml:space="preserve"> — Demonstrate the formation of an eclipse.</w:t>
      </w:r>
    </w:p>
    <w:p>
      <w:pPr>
        <w:pStyle w:val="ListBullet"/>
      </w:pPr>
      <w:r>
        <w:rPr>
          <w:b/>
          <w:sz w:val="23"/>
        </w:rPr>
        <w:t>Content standard B9/JHS3.4.1.3</w:t>
      </w:r>
      <w:r>
        <w:rPr>
          <w:sz w:val="23"/>
        </w:rPr>
        <w:t xml:space="preserve"> — Evaluate the application of light energy in life.</w:t>
      </w:r>
    </w:p>
    <w:p>
      <w:pPr>
        <w:pStyle w:val="ListBullet"/>
      </w:pPr>
      <w:r>
        <w:rPr>
          <w:i/>
          <w:sz w:val="23"/>
        </w:rPr>
        <w:t>Indicator B9/JHS3.4.1.3.1</w:t>
      </w:r>
      <w:r>
        <w:rPr>
          <w:sz w:val="23"/>
        </w:rPr>
        <w:t xml:space="preserve"> — Demonstrate that light changes path when it travels from one medium to a different medium.</w:t>
      </w:r>
    </w:p>
    <w:p>
      <w:pPr>
        <w:pStyle w:val="ListBullet"/>
      </w:pPr>
      <w:r>
        <w:rPr>
          <w:sz w:val="23"/>
        </w:rPr>
        <w:t>Curriculum areas assessed: 11.1 Ways of Conserving Energy; 11.2 The Importance of Energy Conservation; 11.3 Calculating the Energy Consumed; 11.4 The Camera and the Formation of Images; 11.5 Shadows: Umbra and Penumbra; 11.6 Eclipses of the Sun and of the Moon; 11.7 Light Changing Path from One Medium to Another.</w:t>
      </w:r>
    </w:p>
    <w:p>
      <w:pPr>
        <w:jc w:val="both"/>
      </w:pPr>
      <w:r>
        <w:t>#### Sub-Strand 2: Electricity and Electronics — Paper 12</w:t>
      </w:r>
    </w:p>
    <w:p>
      <w:pPr>
        <w:pStyle w:val="ListBullet"/>
      </w:pPr>
      <w:r>
        <w:rPr>
          <w:b/>
          <w:sz w:val="23"/>
        </w:rPr>
        <w:t>Content standard B9/JHS3.4.2.1</w:t>
      </w:r>
      <w:r>
        <w:rPr>
          <w:sz w:val="23"/>
        </w:rPr>
        <w:t xml:space="preserve"> — Construct electrical circuits and illustrate how electrical energy is transformed into other forms of energy, and perform electrical calculations.</w:t>
      </w:r>
    </w:p>
    <w:p>
      <w:pPr>
        <w:pStyle w:val="ListBullet"/>
      </w:pPr>
      <w:r>
        <w:rPr>
          <w:i/>
          <w:sz w:val="23"/>
        </w:rPr>
        <w:t>Indicator B9/JHS3.4.2.1.1</w:t>
      </w:r>
      <w:r>
        <w:rPr>
          <w:sz w:val="23"/>
        </w:rPr>
        <w:t xml:space="preserve"> — Demonstrate transformation of electrical energy to other forms of energy in both series and parallel circuits, and perform simple calculations involving the flow of current in circuits.</w:t>
      </w:r>
    </w:p>
    <w:p>
      <w:pPr>
        <w:pStyle w:val="ListBullet"/>
      </w:pPr>
      <w:r>
        <w:rPr>
          <w:b/>
          <w:sz w:val="23"/>
        </w:rPr>
        <w:t>Content standard B9/JHS3.4.2.2</w:t>
      </w:r>
      <w:r>
        <w:rPr>
          <w:sz w:val="23"/>
        </w:rPr>
        <w:t xml:space="preserve"> — Demonstrate an understanding of forward and reverse bias and explain the behaviour of LEDs, diodes, resistors and capacitors in electronic circuits.</w:t>
      </w:r>
    </w:p>
    <w:p>
      <w:pPr>
        <w:pStyle w:val="ListBullet"/>
      </w:pPr>
      <w:r>
        <w:rPr>
          <w:i/>
          <w:sz w:val="23"/>
        </w:rPr>
        <w:t>Indicator B9/JHS3.4.2.2.1</w:t>
      </w:r>
      <w:r>
        <w:rPr>
          <w:sz w:val="23"/>
        </w:rPr>
        <w:t xml:space="preserve"> — Describe forward bias and reverse bias and explain the relationship among the components, such as LEDs, diodes, resistors and capacitors, in an electronic circuit.</w:t>
      </w:r>
    </w:p>
    <w:p>
      <w:pPr>
        <w:pStyle w:val="ListBullet"/>
      </w:pPr>
      <w:r>
        <w:rPr>
          <w:sz w:val="23"/>
        </w:rPr>
        <w:t>Curriculum areas assessed: 12.1 Electric Circuits and Circuit Symbols; 12.2 Series and Parallel Circuits; 12.3 Transformation of Electrical Energy; 12.4 Current, Voltage, Resistance and the Relation V = IR; 12.5 Diodes and LEDs: Forward Bias and Reverse Bias; 12.6 Resistors and Capacitors in Electronic Circuits.</w:t>
      </w:r>
    </w:p>
    <w:p>
      <w:pPr>
        <w:jc w:val="both"/>
      </w:pPr>
      <w:r>
        <w:t>#### Sub-Strand 3: Conversion and Conservation of Energy — Paper 13</w:t>
      </w:r>
    </w:p>
    <w:p>
      <w:pPr>
        <w:pStyle w:val="ListBullet"/>
      </w:pPr>
      <w:r>
        <w:rPr>
          <w:b/>
          <w:sz w:val="23"/>
        </w:rPr>
        <w:t>Content standard B9/JHS3.4.3.1</w:t>
      </w:r>
      <w:r>
        <w:rPr>
          <w:sz w:val="23"/>
        </w:rPr>
        <w:t xml:space="preserve"> — Show an understanding of conversion and conservation of energy and their application to life.</w:t>
      </w:r>
    </w:p>
    <w:p>
      <w:pPr>
        <w:pStyle w:val="ListBullet"/>
      </w:pPr>
      <w:r>
        <w:rPr>
          <w:i/>
          <w:sz w:val="23"/>
        </w:rPr>
        <w:t>Indicator B9/JHS3.4.3.1.1</w:t>
      </w:r>
      <w:r>
        <w:rPr>
          <w:sz w:val="23"/>
        </w:rPr>
        <w:t xml:space="preserve"> — Describe how energy can be converted from one form to another and show how conservation of energy occurs.</w:t>
      </w:r>
    </w:p>
    <w:p>
      <w:pPr>
        <w:pStyle w:val="ListBullet"/>
      </w:pPr>
      <w:r>
        <w:rPr>
          <w:i/>
          <w:sz w:val="23"/>
        </w:rPr>
        <w:t>Indicator B9/JHS3.4.3.1.2</w:t>
      </w:r>
      <w:r>
        <w:rPr>
          <w:sz w:val="23"/>
        </w:rPr>
        <w:t xml:space="preserve"> — Describe how conversion and conservation of energy are applied in life.</w:t>
      </w:r>
    </w:p>
    <w:p>
      <w:pPr>
        <w:pStyle w:val="ListBullet"/>
      </w:pPr>
      <w:r>
        <w:rPr>
          <w:sz w:val="23"/>
        </w:rPr>
        <w:t>Curriculum areas assessed: 13.1 Forms of Energy; 13.2 Conversion of Energy from One Form to Another; 13.3 The Law of Conservation of Energy; 13.4 Energy Conversion Compared with Energy Conservation; 13.5 Application of Conversion and Conservation in Life; 13.6 Finding Opportunities to Conserve Energy and Reporting on Them.</w:t>
      </w:r>
    </w:p>
    <w:p>
      <w:pPr>
        <w:jc w:val="both"/>
      </w:pPr>
      <w:r>
        <w:t>#### Sub-Strand 4: Force and Motion — Paper 14</w:t>
      </w:r>
    </w:p>
    <w:p>
      <w:pPr>
        <w:pStyle w:val="ListBullet"/>
      </w:pPr>
      <w:r>
        <w:rPr>
          <w:b/>
          <w:sz w:val="23"/>
        </w:rPr>
        <w:t>Content standard B9/JHS3.4.4.1</w:t>
      </w:r>
      <w:r>
        <w:rPr>
          <w:sz w:val="23"/>
        </w:rPr>
        <w:t xml:space="preserve"> — Demonstrate understanding of the concept of pressure and explain how pressure acts in everyday life.</w:t>
      </w:r>
    </w:p>
    <w:p>
      <w:pPr>
        <w:pStyle w:val="ListBullet"/>
      </w:pPr>
      <w:r>
        <w:rPr>
          <w:i/>
          <w:sz w:val="23"/>
        </w:rPr>
        <w:t>Indicator B9/JHS3.4.4.1.1</w:t>
      </w:r>
      <w:r>
        <w:rPr>
          <w:sz w:val="23"/>
        </w:rPr>
        <w:t xml:space="preserve"> — Explain the concept of pressure and show how pressure relates to force; perform activities that work on the principle of pressure in the daily lives of humans.</w:t>
      </w:r>
    </w:p>
    <w:p>
      <w:pPr>
        <w:pStyle w:val="ListBullet"/>
      </w:pPr>
      <w:r>
        <w:rPr>
          <w:i/>
          <w:sz w:val="23"/>
        </w:rPr>
        <w:t>Indicator B9/JHS3.4.4.1.2</w:t>
      </w:r>
      <w:r>
        <w:rPr>
          <w:sz w:val="23"/>
        </w:rPr>
        <w:t xml:space="preserve"> — Demonstrate the application of Newton's third law of motion in life.</w:t>
      </w:r>
    </w:p>
    <w:p>
      <w:pPr>
        <w:pStyle w:val="ListBullet"/>
      </w:pPr>
      <w:r>
        <w:rPr>
          <w:b/>
          <w:sz w:val="23"/>
        </w:rPr>
        <w:t>Content standard B9/JHS3.4.4.2</w:t>
      </w:r>
      <w:r>
        <w:rPr>
          <w:sz w:val="23"/>
        </w:rPr>
        <w:t xml:space="preserve"> — Demonstrate understanding of Newton's laws of motion and ability to apply the laws to solve problems in everyday life.</w:t>
      </w:r>
    </w:p>
    <w:p>
      <w:pPr>
        <w:pStyle w:val="ListBullet"/>
      </w:pPr>
      <w:r>
        <w:rPr>
          <w:i/>
          <w:sz w:val="23"/>
        </w:rPr>
        <w:t>Indicator B9/JHS3.4.4.2.1</w:t>
      </w:r>
      <w:r>
        <w:rPr>
          <w:sz w:val="23"/>
        </w:rPr>
        <w:t xml:space="preserve"> — Explain Newton's laws of motion and their applications to daily life.</w:t>
      </w:r>
    </w:p>
    <w:p>
      <w:pPr>
        <w:pStyle w:val="ListBullet"/>
      </w:pPr>
      <w:r>
        <w:rPr>
          <w:sz w:val="23"/>
        </w:rPr>
        <w:t>Curriculum areas assessed: 14.1 Pressure: Meaning, Formula and Unit; 14.2 Pressure in Everyday Life; 14.3 Calculations on Pressure; 14.4 Newton's Third Law: Action and Reaction; 14.5 Newton's First and Second Laws and Inertia; 14.6 Using the Relation f = ma, and Momentum.</w:t>
      </w:r>
    </w:p>
    <w:p>
      <w:pPr>
        <w:jc w:val="both"/>
      </w:pPr>
      <w:r>
        <w:t>#### Sub-Strand 5: Agricultural Tools — Paper 15</w:t>
      </w:r>
    </w:p>
    <w:p>
      <w:pPr>
        <w:pStyle w:val="ListBullet"/>
      </w:pPr>
      <w:r>
        <w:rPr>
          <w:b/>
          <w:sz w:val="23"/>
        </w:rPr>
        <w:t>Content standard B9/JHS3.4.5.1</w:t>
      </w:r>
      <w:r>
        <w:rPr>
          <w:sz w:val="23"/>
        </w:rPr>
        <w:t xml:space="preserve"> — Demonstrate knowledge and skills in making simple agricultural tools for on-farm activities.</w:t>
      </w:r>
    </w:p>
    <w:p>
      <w:pPr>
        <w:pStyle w:val="ListBullet"/>
      </w:pPr>
      <w:r>
        <w:rPr>
          <w:i/>
          <w:sz w:val="23"/>
        </w:rPr>
        <w:t>Indicator B9/JHS3.4.5.1.1</w:t>
      </w:r>
      <w:r>
        <w:rPr>
          <w:sz w:val="23"/>
        </w:rPr>
        <w:t xml:space="preserve"> — Identify materials used in making simple agricultural tools.</w:t>
      </w:r>
    </w:p>
    <w:p>
      <w:pPr>
        <w:pStyle w:val="ListBullet"/>
      </w:pPr>
      <w:r>
        <w:rPr>
          <w:i/>
          <w:sz w:val="23"/>
        </w:rPr>
        <w:t>Indicator B9/JHS3.4.5.1.2</w:t>
      </w:r>
      <w:r>
        <w:rPr>
          <w:sz w:val="23"/>
        </w:rPr>
        <w:t xml:space="preserve"> — Discuss and write activities involved in making simple agricultural tools.</w:t>
      </w:r>
    </w:p>
    <w:p>
      <w:pPr>
        <w:pStyle w:val="ListBullet"/>
      </w:pPr>
      <w:r>
        <w:rPr>
          <w:i/>
          <w:sz w:val="23"/>
        </w:rPr>
        <w:t>Indicator B9/JHS3.4.5.1.3</w:t>
      </w:r>
      <w:r>
        <w:rPr>
          <w:sz w:val="23"/>
        </w:rPr>
        <w:t xml:space="preserve"> — Manufacture simple agricultural tools.</w:t>
      </w:r>
    </w:p>
    <w:p>
      <w:pPr>
        <w:pStyle w:val="ListBullet"/>
      </w:pPr>
      <w:r>
        <w:rPr>
          <w:sz w:val="23"/>
        </w:rPr>
        <w:t>Curriculum areas assessed: 15.1 Simple Agricultural Tools and Their Uses; 15.2 Materials Used in Making Simple Tools; 15.3 Connecting the Parts of a Tool; 15.4 Processes Involved in Making a Tool; 15.5 Constraints and Precautions in Making Tools; 15.6 Making, Testing and Caring for Tools.</w:t>
      </w:r>
    </w:p>
    <w:p>
      <w:pPr>
        <w:spacing w:before="160" w:after="80"/>
      </w:pPr>
      <w:r>
        <w:rPr>
          <w:b/>
          <w:sz w:val="24"/>
        </w:rPr>
        <w:t>STRAND 5: Humans and the Environment</w:t>
      </w:r>
    </w:p>
    <w:p>
      <w:pPr>
        <w:jc w:val="both"/>
      </w:pPr>
      <w:r>
        <w:t>#### Sub-Strand 1: Waste Management — Paper 16</w:t>
      </w:r>
    </w:p>
    <w:p>
      <w:pPr>
        <w:pStyle w:val="ListBullet"/>
      </w:pPr>
      <w:r>
        <w:rPr>
          <w:b/>
          <w:sz w:val="23"/>
        </w:rPr>
        <w:t>Content standard B9/JHS3.5.1.1</w:t>
      </w:r>
      <w:r>
        <w:rPr>
          <w:sz w:val="23"/>
        </w:rPr>
        <w:t xml:space="preserve"> — Demonstrate an understanding of the scientific ways of waste management.</w:t>
      </w:r>
    </w:p>
    <w:p>
      <w:pPr>
        <w:pStyle w:val="ListBullet"/>
      </w:pPr>
      <w:r>
        <w:rPr>
          <w:i/>
          <w:sz w:val="23"/>
        </w:rPr>
        <w:t>Indicator B9/JHS3.5.1.1.1</w:t>
      </w:r>
      <w:r>
        <w:rPr>
          <w:sz w:val="23"/>
        </w:rPr>
        <w:t xml:space="preserve"> — Investigate the scientific methods used in waste management.</w:t>
      </w:r>
    </w:p>
    <w:p>
      <w:pPr>
        <w:pStyle w:val="ListBullet"/>
      </w:pPr>
      <w:r>
        <w:rPr>
          <w:b/>
          <w:sz w:val="23"/>
        </w:rPr>
        <w:t>Content standard B9/JHS3.5.1.2</w:t>
      </w:r>
      <w:r>
        <w:rPr>
          <w:sz w:val="23"/>
        </w:rPr>
        <w:t xml:space="preserve"> — Demonstrate an understanding of the impact of waste on an environment, innovative waste management technologies for sustainable development and waste management practices in Ghana.</w:t>
      </w:r>
    </w:p>
    <w:p>
      <w:pPr>
        <w:pStyle w:val="ListBullet"/>
      </w:pPr>
      <w:r>
        <w:rPr>
          <w:i/>
          <w:sz w:val="23"/>
        </w:rPr>
        <w:t>Indicator B9/JHS3.5.1.2.1</w:t>
      </w:r>
      <w:r>
        <w:rPr>
          <w:sz w:val="23"/>
        </w:rPr>
        <w:t xml:space="preserve"> — Describe innovative ways of waste management for sustainable development.</w:t>
      </w:r>
    </w:p>
    <w:p>
      <w:pPr>
        <w:pStyle w:val="ListBullet"/>
      </w:pPr>
      <w:r>
        <w:rPr>
          <w:sz w:val="23"/>
        </w:rPr>
        <w:t>Curriculum areas assessed: 16.1 Types and Sources of Waste; 16.2 Impact of Waste on the Environment; 16.3 Scientific Methods of Waste Management; 16.4 Scientific Principles Behind the Methods; 16.5 Innovative Waste Management for Sustainable Development; 16.6 Waste Audits and Waste Management Practices in Ghana.</w:t>
      </w:r>
    </w:p>
    <w:p>
      <w:pPr>
        <w:jc w:val="both"/>
      </w:pPr>
      <w:r>
        <w:t>#### Sub-Strand 2: Human Health — Paper 17</w:t>
      </w:r>
    </w:p>
    <w:p>
      <w:pPr>
        <w:pStyle w:val="ListBullet"/>
      </w:pPr>
      <w:r>
        <w:rPr>
          <w:b/>
          <w:sz w:val="23"/>
        </w:rPr>
        <w:t>Content standard B9/JHS3.5.2.1</w:t>
      </w:r>
      <w:r>
        <w:rPr>
          <w:sz w:val="23"/>
        </w:rPr>
        <w:t xml:space="preserve"> — Demonstrate knowledge of common non-communicable diseases of humans, their causes, symptoms, effects and prevention.</w:t>
      </w:r>
    </w:p>
    <w:p>
      <w:pPr>
        <w:pStyle w:val="ListBullet"/>
      </w:pPr>
      <w:r>
        <w:rPr>
          <w:i/>
          <w:sz w:val="23"/>
        </w:rPr>
        <w:t>Indicator B9/JHS3.5.2.1.1</w:t>
      </w:r>
      <w:r>
        <w:rPr>
          <w:sz w:val="23"/>
        </w:rPr>
        <w:t xml:space="preserve"> — Explain the symptoms, effects and prevention of some non-communicable diseases and analyse the risk factors associated with them.</w:t>
      </w:r>
    </w:p>
    <w:p>
      <w:pPr>
        <w:pStyle w:val="ListBullet"/>
      </w:pPr>
      <w:r>
        <w:rPr>
          <w:b/>
          <w:sz w:val="23"/>
        </w:rPr>
        <w:t>Content standard B9/JHS3.5.2.2</w:t>
      </w:r>
      <w:r>
        <w:rPr>
          <w:sz w:val="23"/>
        </w:rPr>
        <w:t xml:space="preserve"> — Demonstrate understanding of the relationship of health and disease, the concept of common diseases in the environment and how to control them.</w:t>
      </w:r>
    </w:p>
    <w:p>
      <w:pPr>
        <w:pStyle w:val="ListBullet"/>
      </w:pPr>
      <w:r>
        <w:rPr>
          <w:i/>
          <w:sz w:val="23"/>
        </w:rPr>
        <w:t>Indicator B9/JHS3.5.2.2.1</w:t>
      </w:r>
      <w:r>
        <w:rPr>
          <w:sz w:val="23"/>
        </w:rPr>
        <w:t xml:space="preserve"> — Explain the concepts of health and disease and show their relationship.</w:t>
      </w:r>
    </w:p>
    <w:p>
      <w:pPr>
        <w:pStyle w:val="ListBullet"/>
      </w:pPr>
      <w:r>
        <w:rPr>
          <w:i/>
          <w:sz w:val="23"/>
        </w:rPr>
        <w:t>Indicator B9/JHS3.5.2.2.2</w:t>
      </w:r>
      <w:r>
        <w:rPr>
          <w:sz w:val="23"/>
        </w:rPr>
        <w:t xml:space="preserve"> — Explain the concept of common diseases in an environment.</w:t>
      </w:r>
    </w:p>
    <w:p>
      <w:pPr>
        <w:pStyle w:val="ListBullet"/>
      </w:pPr>
      <w:r>
        <w:rPr>
          <w:b/>
          <w:sz w:val="23"/>
        </w:rPr>
        <w:t>Content standard B9/JHS3.5.2.2</w:t>
      </w:r>
      <w:r>
        <w:rPr>
          <w:sz w:val="23"/>
        </w:rPr>
        <w:t xml:space="preserve"> — Demonstrate knowledge of selected fungal diseases of humans, their causes, symptoms, effects and prevention.</w:t>
      </w:r>
    </w:p>
    <w:p>
      <w:pPr>
        <w:pStyle w:val="ListBullet"/>
      </w:pPr>
      <w:r>
        <w:rPr>
          <w:i/>
          <w:sz w:val="23"/>
        </w:rPr>
        <w:t>Indicator B9/JHS3.5.2.2.1</w:t>
      </w:r>
      <w:r>
        <w:rPr>
          <w:sz w:val="23"/>
        </w:rPr>
        <w:t xml:space="preserve"> — Explain the nature of fungal diseases with special emphasis on ringworm, candidiasis and fingernail and toenail infection, their causes, symptoms, effects on humans and their prevention.</w:t>
      </w:r>
    </w:p>
    <w:p>
      <w:pPr>
        <w:pStyle w:val="ListBullet"/>
      </w:pPr>
      <w:r>
        <w:rPr>
          <w:sz w:val="23"/>
        </w:rPr>
        <w:t>Curriculum areas assessed: 17.1 Health and Disease and Their Relationship; 17.2 Non-Communicable Diseases and Their Risk Factors; 17.3 Cancer: Causes, Signs and Prevention; 17.4 Common Diseases in a Community; 17.5 Fungal Diseases of Humans; 17.6 Managing Disease: the Individual, the Community and Government.</w:t>
      </w:r>
    </w:p>
    <w:p>
      <w:pPr>
        <w:jc w:val="both"/>
      </w:pPr>
      <w:r>
        <w:t>#### Sub-Strand 3: Science and Industry — Paper 18</w:t>
      </w:r>
    </w:p>
    <w:p>
      <w:pPr>
        <w:pStyle w:val="ListBullet"/>
      </w:pPr>
      <w:r>
        <w:rPr>
          <w:b/>
          <w:sz w:val="23"/>
        </w:rPr>
        <w:t>Content standard B9/JHS3.5.3.1</w:t>
      </w:r>
      <w:r>
        <w:rPr>
          <w:sz w:val="23"/>
        </w:rPr>
        <w:t xml:space="preserve"> — Analyse the scientific concepts, principles and processes applied in industries in and outside their community.</w:t>
      </w:r>
    </w:p>
    <w:p>
      <w:pPr>
        <w:pStyle w:val="ListBullet"/>
      </w:pPr>
      <w:r>
        <w:rPr>
          <w:i/>
          <w:sz w:val="23"/>
        </w:rPr>
        <w:t>Indicator B9/JHS3.5.3.1.1</w:t>
      </w:r>
      <w:r>
        <w:rPr>
          <w:sz w:val="23"/>
        </w:rPr>
        <w:t xml:space="preserve"> — Investigate the scientific concepts, principles and processes involved in industries in their environment.</w:t>
      </w:r>
    </w:p>
    <w:p>
      <w:pPr>
        <w:pStyle w:val="ListBullet"/>
      </w:pPr>
      <w:r>
        <w:rPr>
          <w:b/>
          <w:sz w:val="23"/>
        </w:rPr>
        <w:t>Content standard B9/JHS3.5.3.2</w:t>
      </w:r>
      <w:r>
        <w:rPr>
          <w:sz w:val="23"/>
        </w:rPr>
        <w:t xml:space="preserve"> — Demonstrate an understanding of the concept of industry, the science underpinning the processes of production in industries, and the technologies in indigenous industries and western industries.</w:t>
      </w:r>
    </w:p>
    <w:p>
      <w:pPr>
        <w:pStyle w:val="ListBullet"/>
      </w:pPr>
      <w:r>
        <w:rPr>
          <w:i/>
          <w:sz w:val="23"/>
        </w:rPr>
        <w:t>Indicator B9/JHS3.5.3.2.1</w:t>
      </w:r>
      <w:r>
        <w:rPr>
          <w:sz w:val="23"/>
        </w:rPr>
        <w:t xml:space="preserve"> — Explain the concept of industry and distinguish between modern and indigenous industries.</w:t>
      </w:r>
    </w:p>
    <w:p>
      <w:pPr>
        <w:pStyle w:val="ListBullet"/>
      </w:pPr>
      <w:r>
        <w:rPr>
          <w:i/>
          <w:sz w:val="23"/>
        </w:rPr>
        <w:t>Indicator B9/JHS3.5.3.2.2</w:t>
      </w:r>
      <w:r>
        <w:rPr>
          <w:sz w:val="23"/>
        </w:rPr>
        <w:t xml:space="preserve"> — Examine indigenous industries in their communities and show the scientific processes in the stages of production.</w:t>
      </w:r>
    </w:p>
    <w:p>
      <w:pPr>
        <w:pStyle w:val="ListBullet"/>
      </w:pPr>
      <w:r>
        <w:rPr>
          <w:sz w:val="23"/>
        </w:rPr>
        <w:t>Curriculum areas assessed: 18.1 The Concept of Industry and Types of Industry; 18.2 Industries and Their Products in Ghana; 18.3 Scientific Processes in Modern Industries; 18.4 Indigenous Industries of Ghana; 18.5 The Science in Indigenous Processes and Practices; 18.6 Technology in Indigenous and Modern Industries.</w:t>
      </w:r>
    </w:p>
    <w:p>
      <w:pPr>
        <w:jc w:val="both"/>
      </w:pPr>
      <w:r>
        <w:t>#### Sub-Strand 4: Climate Change and Green Economy — Paper 19</w:t>
      </w:r>
    </w:p>
    <w:p>
      <w:pPr>
        <w:pStyle w:val="ListBullet"/>
      </w:pPr>
      <w:r>
        <w:rPr>
          <w:b/>
          <w:sz w:val="23"/>
        </w:rPr>
        <w:t>Content standard B9/JHS3.5.4.1</w:t>
      </w:r>
      <w:r>
        <w:rPr>
          <w:sz w:val="23"/>
        </w:rPr>
        <w:t xml:space="preserve"> — Demonstrate an understanding of the natural and human factors that influence climate change and a green economy.</w:t>
      </w:r>
    </w:p>
    <w:p>
      <w:pPr>
        <w:pStyle w:val="ListBullet"/>
      </w:pPr>
      <w:r>
        <w:rPr>
          <w:i/>
          <w:sz w:val="23"/>
        </w:rPr>
        <w:t>Indicator B9/JHS3.5.4.1.1</w:t>
      </w:r>
      <w:r>
        <w:rPr>
          <w:sz w:val="23"/>
        </w:rPr>
        <w:t xml:space="preserve"> — Examine various natural and human factors that influence climate change and green economy in their localities.</w:t>
      </w:r>
    </w:p>
    <w:p>
      <w:pPr>
        <w:pStyle w:val="ListBullet"/>
      </w:pPr>
      <w:r>
        <w:rPr>
          <w:b/>
          <w:sz w:val="23"/>
        </w:rPr>
        <w:t>Content standard B9/JHS3.5.4.2</w:t>
      </w:r>
      <w:r>
        <w:rPr>
          <w:sz w:val="23"/>
        </w:rPr>
        <w:t xml:space="preserve"> — Evaluate the effectiveness of initiatives that address the issue of climate change and green economy in Ghana and the world at large.</w:t>
      </w:r>
    </w:p>
    <w:p>
      <w:pPr>
        <w:pStyle w:val="ListBullet"/>
      </w:pPr>
      <w:r>
        <w:rPr>
          <w:i/>
          <w:sz w:val="23"/>
        </w:rPr>
        <w:t>Indicator B9/JHS3.5.4.2.1</w:t>
      </w:r>
      <w:r>
        <w:rPr>
          <w:sz w:val="23"/>
        </w:rPr>
        <w:t xml:space="preserve"> — Assess data on climate change and green economy actions or activities globally, including Ghana and other countries.</w:t>
      </w:r>
    </w:p>
    <w:p>
      <w:pPr>
        <w:pStyle w:val="ListBullet"/>
      </w:pPr>
      <w:r>
        <w:rPr>
          <w:sz w:val="23"/>
        </w:rPr>
        <w:t>Curriculum areas assessed: 19.1 Climate, Climate Change and the Greenhouse Effect; 19.2 Natural Factors that Influence Climate Change; 19.3 Human Factors that Influence Climate Change; 19.4 Minimising Human Activities that Cause Climate Change; 19.5 The Green Economy; 19.6 Climate Change and Green Economy Initiatives in Ghana and Beyond.</w:t>
      </w:r>
    </w:p>
    <w:p>
      <w:pPr>
        <w:jc w:val="both"/>
      </w:pPr>
      <w:r>
        <w:t>#### Sub-Strand 5: Understanding the Environment — Paper 20</w:t>
      </w:r>
    </w:p>
    <w:p>
      <w:pPr>
        <w:pStyle w:val="ListBullet"/>
      </w:pPr>
      <w:r>
        <w:rPr>
          <w:b/>
          <w:sz w:val="23"/>
        </w:rPr>
        <w:t>Content standard B9/JHS3.5.5.1</w:t>
      </w:r>
      <w:r>
        <w:rPr>
          <w:sz w:val="23"/>
        </w:rPr>
        <w:t xml:space="preserve"> — Demonstrate knowledge and skills in the use of plant roots, stems, leaves, flowers and fruits for agricultural and non-agricultural purposes.</w:t>
      </w:r>
    </w:p>
    <w:p>
      <w:pPr>
        <w:pStyle w:val="ListBullet"/>
      </w:pPr>
      <w:r>
        <w:rPr>
          <w:i/>
          <w:sz w:val="23"/>
        </w:rPr>
        <w:t>Indicator B9/JHS3.5.5.1.1</w:t>
      </w:r>
      <w:r>
        <w:rPr>
          <w:sz w:val="23"/>
        </w:rPr>
        <w:t xml:space="preserve"> — Show and list the uses of different plant parts for agricultural and non-agricultural purposes.</w:t>
      </w:r>
    </w:p>
    <w:p>
      <w:pPr>
        <w:pStyle w:val="ListBullet"/>
      </w:pPr>
      <w:r>
        <w:rPr>
          <w:i/>
          <w:sz w:val="23"/>
        </w:rPr>
        <w:t>Indicator B9/JHS3.5.5.1.2</w:t>
      </w:r>
      <w:r>
        <w:rPr>
          <w:sz w:val="23"/>
        </w:rPr>
        <w:t xml:space="preserve"> — Demonstrate the use of different plant parts for agricultural and non-agricultural purposes.</w:t>
      </w:r>
    </w:p>
    <w:p>
      <w:pPr>
        <w:pStyle w:val="ListBullet"/>
      </w:pPr>
      <w:r>
        <w:rPr>
          <w:sz w:val="23"/>
        </w:rPr>
        <w:t>Curriculum areas assessed: 20.1 Plant Parts and Their Functions; 20.2 Plant Parts Used for Planting and Propagation; 20.3 Other Agricultural Uses of Plant Parts; 20.4 Non-Agricultural Uses of Plant Parts; 20.5 Making Agricultural Materials from Plant Parts; 20.6 Making Non-Agricultural Materials and Using Plants Sustainably.</w:t>
      </w:r>
    </w:p>
    <w:p>
      <w:pPr>
        <w:jc w:val="both"/>
      </w:pPr>
      <w:r>
        <w:rPr>
          <w:i/>
        </w:rPr>
        <w:t>Note on a repeated code: on pages 116 and 117 of the published curriculum the code B9/JHS3.5.2.2 is printed twice, for two different content standards (health and common diseases, and fungal diseases), and the indicator code B9/JHS3.5.2.2.1 likewise appears under both. They are reproduced above exactly as published; no code has been invented.</w:t>
      </w:r>
    </w:p>
    <w:p>
      <w:pPr>
        <w:jc w:val="both"/>
      </w:pPr>
      <w:r>
        <w:rPr>
          <w:i/>
        </w:rPr>
        <w:t>Note on the codes: the official curriculum prints the long form, for example B9/JHS3.4.3.1, while many school record sheets use the short form B9.4.3.1. Both forms refer to the same standard, and both appear in the blueprint of each paper.</w:t>
      </w:r>
    </w:p>
    <w:p>
      <w:r>
        <w:br w:type="page"/>
      </w:r>
    </w:p>
    <w:p>
      <w:pPr>
        <w:spacing w:after="160"/>
        <w:jc w:val="center"/>
      </w:pPr>
      <w:r>
        <w:rPr>
          <w:b/>
          <w:color w:val="102A54"/>
          <w:sz w:val="32"/>
        </w:rPr>
        <w:t>SECTION A ANSWER SHEET</w:t>
      </w:r>
    </w:p>
    <w:p>
      <w:pPr>
        <w:jc w:val="both"/>
      </w:pPr>
      <w:r>
        <w:rPr>
          <w:b/>
        </w:rPr>
        <w:t>Name:</w:t>
      </w:r>
      <w:r>
        <w:t xml:space="preserve"> ..................................................................... </w:t>
      </w:r>
      <w:r>
        <w:rPr>
          <w:b/>
        </w:rPr>
        <w:t>Class:</w:t>
      </w:r>
      <w:r>
        <w:t xml:space="preserve"> ....................</w:t>
      </w:r>
    </w:p>
    <w:p>
      <w:pPr>
        <w:jc w:val="both"/>
      </w:pPr>
      <w:r>
        <w:rPr>
          <w:b/>
        </w:rPr>
        <w:t>Paper number:</w:t>
      </w:r>
      <w:r>
        <w:t xml:space="preserve"> ................ </w:t>
      </w:r>
      <w:r>
        <w:rPr>
          <w:b/>
        </w:rPr>
        <w:t>Date:</w:t>
      </w:r>
      <w:r>
        <w:t xml:space="preserve"> ................ </w:t>
      </w:r>
      <w:r>
        <w:rPr>
          <w:b/>
        </w:rPr>
        <w:t>Index number:</w:t>
      </w:r>
      <w:r>
        <w:t xml:space="preserve"> ................</w:t>
      </w:r>
    </w:p>
    <w:p>
      <w:pPr>
        <w:jc w:val="both"/>
      </w:pPr>
      <w:r>
        <w:t>Write the letter A, B, C or D against each question number.</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r>
      <w:tr>
        <w:tc>
          <w:tcPr>
            <w:tcW w:type="dxa" w:w="1218"/>
          </w:tcPr>
          <w:p>
            <w:pPr>
              <w:spacing w:after="20"/>
            </w:pPr>
            <w:r>
              <w:rPr>
                <w:b/>
                <w:sz w:val="20"/>
              </w:rPr>
              <w:t>1</w:t>
            </w:r>
          </w:p>
        </w:tc>
        <w:tc>
          <w:tcPr>
            <w:tcW w:type="dxa" w:w="1218"/>
          </w:tcPr>
          <w:p>
            <w:pPr>
              <w:spacing w:after="20"/>
            </w:pPr>
          </w:p>
        </w:tc>
        <w:tc>
          <w:tcPr>
            <w:tcW w:type="dxa" w:w="1218"/>
          </w:tcPr>
          <w:p>
            <w:pPr>
              <w:spacing w:after="20"/>
            </w:pPr>
            <w:r>
              <w:rPr>
                <w:b/>
                <w:sz w:val="20"/>
              </w:rPr>
              <w:t>11</w:t>
            </w:r>
          </w:p>
        </w:tc>
        <w:tc>
          <w:tcPr>
            <w:tcW w:type="dxa" w:w="1218"/>
          </w:tcPr>
          <w:p>
            <w:pPr>
              <w:spacing w:after="20"/>
            </w:pPr>
          </w:p>
        </w:tc>
        <w:tc>
          <w:tcPr>
            <w:tcW w:type="dxa" w:w="1218"/>
          </w:tcPr>
          <w:p>
            <w:pPr>
              <w:spacing w:after="20"/>
            </w:pPr>
            <w:r>
              <w:rPr>
                <w:b/>
                <w:sz w:val="20"/>
              </w:rPr>
              <w:t>21</w:t>
            </w:r>
          </w:p>
        </w:tc>
        <w:tc>
          <w:tcPr>
            <w:tcW w:type="dxa" w:w="1218"/>
          </w:tcPr>
          <w:p>
            <w:pPr>
              <w:spacing w:after="20"/>
            </w:pPr>
          </w:p>
        </w:tc>
        <w:tc>
          <w:tcPr>
            <w:tcW w:type="dxa" w:w="1218"/>
          </w:tcPr>
          <w:p>
            <w:pPr>
              <w:spacing w:after="20"/>
            </w:pPr>
            <w:r>
              <w:rPr>
                <w:b/>
                <w:sz w:val="20"/>
              </w:rPr>
              <w:t>31</w:t>
            </w:r>
          </w:p>
        </w:tc>
        <w:tc>
          <w:tcPr>
            <w:tcW w:type="dxa" w:w="1218"/>
          </w:tcPr>
          <w:p>
            <w:pPr>
              <w:spacing w:after="20"/>
            </w:pPr>
          </w:p>
        </w:tc>
      </w:tr>
      <w:tr>
        <w:tc>
          <w:tcPr>
            <w:tcW w:type="dxa" w:w="1218"/>
          </w:tcPr>
          <w:p>
            <w:pPr>
              <w:spacing w:after="20"/>
            </w:pPr>
            <w:r>
              <w:rPr>
                <w:b/>
                <w:sz w:val="20"/>
              </w:rPr>
              <w:t>2</w:t>
            </w:r>
          </w:p>
        </w:tc>
        <w:tc>
          <w:tcPr>
            <w:tcW w:type="dxa" w:w="1218"/>
          </w:tcPr>
          <w:p>
            <w:pPr>
              <w:spacing w:after="20"/>
            </w:pPr>
          </w:p>
        </w:tc>
        <w:tc>
          <w:tcPr>
            <w:tcW w:type="dxa" w:w="1218"/>
          </w:tcPr>
          <w:p>
            <w:pPr>
              <w:spacing w:after="20"/>
            </w:pPr>
            <w:r>
              <w:rPr>
                <w:b/>
                <w:sz w:val="20"/>
              </w:rPr>
              <w:t>12</w:t>
            </w:r>
          </w:p>
        </w:tc>
        <w:tc>
          <w:tcPr>
            <w:tcW w:type="dxa" w:w="1218"/>
          </w:tcPr>
          <w:p>
            <w:pPr>
              <w:spacing w:after="20"/>
            </w:pPr>
          </w:p>
        </w:tc>
        <w:tc>
          <w:tcPr>
            <w:tcW w:type="dxa" w:w="1218"/>
          </w:tcPr>
          <w:p>
            <w:pPr>
              <w:spacing w:after="20"/>
            </w:pPr>
            <w:r>
              <w:rPr>
                <w:b/>
                <w:sz w:val="20"/>
              </w:rPr>
              <w:t>22</w:t>
            </w:r>
          </w:p>
        </w:tc>
        <w:tc>
          <w:tcPr>
            <w:tcW w:type="dxa" w:w="1218"/>
          </w:tcPr>
          <w:p>
            <w:pPr>
              <w:spacing w:after="20"/>
            </w:pPr>
          </w:p>
        </w:tc>
        <w:tc>
          <w:tcPr>
            <w:tcW w:type="dxa" w:w="1218"/>
          </w:tcPr>
          <w:p>
            <w:pPr>
              <w:spacing w:after="20"/>
            </w:pPr>
            <w:r>
              <w:rPr>
                <w:b/>
                <w:sz w:val="20"/>
              </w:rPr>
              <w:t>32</w:t>
            </w:r>
          </w:p>
        </w:tc>
        <w:tc>
          <w:tcPr>
            <w:tcW w:type="dxa" w:w="1218"/>
          </w:tcPr>
          <w:p>
            <w:pPr>
              <w:spacing w:after="20"/>
            </w:pPr>
          </w:p>
        </w:tc>
      </w:tr>
      <w:tr>
        <w:tc>
          <w:tcPr>
            <w:tcW w:type="dxa" w:w="1218"/>
          </w:tcPr>
          <w:p>
            <w:pPr>
              <w:spacing w:after="20"/>
            </w:pPr>
            <w:r>
              <w:rPr>
                <w:b/>
                <w:sz w:val="20"/>
              </w:rPr>
              <w:t>3</w:t>
            </w:r>
          </w:p>
        </w:tc>
        <w:tc>
          <w:tcPr>
            <w:tcW w:type="dxa" w:w="1218"/>
          </w:tcPr>
          <w:p>
            <w:pPr>
              <w:spacing w:after="20"/>
            </w:pPr>
          </w:p>
        </w:tc>
        <w:tc>
          <w:tcPr>
            <w:tcW w:type="dxa" w:w="1218"/>
          </w:tcPr>
          <w:p>
            <w:pPr>
              <w:spacing w:after="20"/>
            </w:pPr>
            <w:r>
              <w:rPr>
                <w:b/>
                <w:sz w:val="20"/>
              </w:rPr>
              <w:t>13</w:t>
            </w:r>
          </w:p>
        </w:tc>
        <w:tc>
          <w:tcPr>
            <w:tcW w:type="dxa" w:w="1218"/>
          </w:tcPr>
          <w:p>
            <w:pPr>
              <w:spacing w:after="20"/>
            </w:pPr>
          </w:p>
        </w:tc>
        <w:tc>
          <w:tcPr>
            <w:tcW w:type="dxa" w:w="1218"/>
          </w:tcPr>
          <w:p>
            <w:pPr>
              <w:spacing w:after="20"/>
            </w:pPr>
            <w:r>
              <w:rPr>
                <w:b/>
                <w:sz w:val="20"/>
              </w:rPr>
              <w:t>23</w:t>
            </w:r>
          </w:p>
        </w:tc>
        <w:tc>
          <w:tcPr>
            <w:tcW w:type="dxa" w:w="1218"/>
          </w:tcPr>
          <w:p>
            <w:pPr>
              <w:spacing w:after="20"/>
            </w:pPr>
          </w:p>
        </w:tc>
        <w:tc>
          <w:tcPr>
            <w:tcW w:type="dxa" w:w="1218"/>
          </w:tcPr>
          <w:p>
            <w:pPr>
              <w:spacing w:after="20"/>
            </w:pPr>
            <w:r>
              <w:rPr>
                <w:b/>
                <w:sz w:val="20"/>
              </w:rPr>
              <w:t>33</w:t>
            </w:r>
          </w:p>
        </w:tc>
        <w:tc>
          <w:tcPr>
            <w:tcW w:type="dxa" w:w="1218"/>
          </w:tcPr>
          <w:p>
            <w:pPr>
              <w:spacing w:after="20"/>
            </w:pPr>
          </w:p>
        </w:tc>
      </w:tr>
      <w:tr>
        <w:tc>
          <w:tcPr>
            <w:tcW w:type="dxa" w:w="1218"/>
          </w:tcPr>
          <w:p>
            <w:pPr>
              <w:spacing w:after="20"/>
            </w:pPr>
            <w:r>
              <w:rPr>
                <w:b/>
                <w:sz w:val="20"/>
              </w:rPr>
              <w:t>4</w:t>
            </w:r>
          </w:p>
        </w:tc>
        <w:tc>
          <w:tcPr>
            <w:tcW w:type="dxa" w:w="1218"/>
          </w:tcPr>
          <w:p>
            <w:pPr>
              <w:spacing w:after="20"/>
            </w:pPr>
          </w:p>
        </w:tc>
        <w:tc>
          <w:tcPr>
            <w:tcW w:type="dxa" w:w="1218"/>
          </w:tcPr>
          <w:p>
            <w:pPr>
              <w:spacing w:after="20"/>
            </w:pPr>
            <w:r>
              <w:rPr>
                <w:b/>
                <w:sz w:val="20"/>
              </w:rPr>
              <w:t>14</w:t>
            </w:r>
          </w:p>
        </w:tc>
        <w:tc>
          <w:tcPr>
            <w:tcW w:type="dxa" w:w="1218"/>
          </w:tcPr>
          <w:p>
            <w:pPr>
              <w:spacing w:after="20"/>
            </w:pPr>
          </w:p>
        </w:tc>
        <w:tc>
          <w:tcPr>
            <w:tcW w:type="dxa" w:w="1218"/>
          </w:tcPr>
          <w:p>
            <w:pPr>
              <w:spacing w:after="20"/>
            </w:pPr>
            <w:r>
              <w:rPr>
                <w:b/>
                <w:sz w:val="20"/>
              </w:rPr>
              <w:t>24</w:t>
            </w:r>
          </w:p>
        </w:tc>
        <w:tc>
          <w:tcPr>
            <w:tcW w:type="dxa" w:w="1218"/>
          </w:tcPr>
          <w:p>
            <w:pPr>
              <w:spacing w:after="20"/>
            </w:pPr>
          </w:p>
        </w:tc>
        <w:tc>
          <w:tcPr>
            <w:tcW w:type="dxa" w:w="1218"/>
          </w:tcPr>
          <w:p>
            <w:pPr>
              <w:spacing w:after="20"/>
            </w:pPr>
            <w:r>
              <w:rPr>
                <w:b/>
                <w:sz w:val="20"/>
              </w:rPr>
              <w:t>34</w:t>
            </w:r>
          </w:p>
        </w:tc>
        <w:tc>
          <w:tcPr>
            <w:tcW w:type="dxa" w:w="1218"/>
          </w:tcPr>
          <w:p>
            <w:pPr>
              <w:spacing w:after="20"/>
            </w:pPr>
          </w:p>
        </w:tc>
      </w:tr>
      <w:tr>
        <w:tc>
          <w:tcPr>
            <w:tcW w:type="dxa" w:w="1218"/>
          </w:tcPr>
          <w:p>
            <w:pPr>
              <w:spacing w:after="20"/>
            </w:pPr>
            <w:r>
              <w:rPr>
                <w:b/>
                <w:sz w:val="20"/>
              </w:rPr>
              <w:t>5</w:t>
            </w:r>
          </w:p>
        </w:tc>
        <w:tc>
          <w:tcPr>
            <w:tcW w:type="dxa" w:w="1218"/>
          </w:tcPr>
          <w:p>
            <w:pPr>
              <w:spacing w:after="20"/>
            </w:pPr>
          </w:p>
        </w:tc>
        <w:tc>
          <w:tcPr>
            <w:tcW w:type="dxa" w:w="1218"/>
          </w:tcPr>
          <w:p>
            <w:pPr>
              <w:spacing w:after="20"/>
            </w:pPr>
            <w:r>
              <w:rPr>
                <w:b/>
                <w:sz w:val="20"/>
              </w:rPr>
              <w:t>15</w:t>
            </w:r>
          </w:p>
        </w:tc>
        <w:tc>
          <w:tcPr>
            <w:tcW w:type="dxa" w:w="1218"/>
          </w:tcPr>
          <w:p>
            <w:pPr>
              <w:spacing w:after="20"/>
            </w:pPr>
          </w:p>
        </w:tc>
        <w:tc>
          <w:tcPr>
            <w:tcW w:type="dxa" w:w="1218"/>
          </w:tcPr>
          <w:p>
            <w:pPr>
              <w:spacing w:after="20"/>
            </w:pPr>
            <w:r>
              <w:rPr>
                <w:b/>
                <w:sz w:val="20"/>
              </w:rPr>
              <w:t>25</w:t>
            </w:r>
          </w:p>
        </w:tc>
        <w:tc>
          <w:tcPr>
            <w:tcW w:type="dxa" w:w="1218"/>
          </w:tcPr>
          <w:p>
            <w:pPr>
              <w:spacing w:after="20"/>
            </w:pPr>
          </w:p>
        </w:tc>
        <w:tc>
          <w:tcPr>
            <w:tcW w:type="dxa" w:w="1218"/>
          </w:tcPr>
          <w:p>
            <w:pPr>
              <w:spacing w:after="20"/>
            </w:pPr>
            <w:r>
              <w:rPr>
                <w:b/>
                <w:sz w:val="20"/>
              </w:rPr>
              <w:t>35</w:t>
            </w:r>
          </w:p>
        </w:tc>
        <w:tc>
          <w:tcPr>
            <w:tcW w:type="dxa" w:w="1218"/>
          </w:tcPr>
          <w:p>
            <w:pPr>
              <w:spacing w:after="20"/>
            </w:pPr>
          </w:p>
        </w:tc>
      </w:tr>
      <w:tr>
        <w:tc>
          <w:tcPr>
            <w:tcW w:type="dxa" w:w="1218"/>
          </w:tcPr>
          <w:p>
            <w:pPr>
              <w:spacing w:after="20"/>
            </w:pPr>
            <w:r>
              <w:rPr>
                <w:b/>
                <w:sz w:val="20"/>
              </w:rPr>
              <w:t>6</w:t>
            </w:r>
          </w:p>
        </w:tc>
        <w:tc>
          <w:tcPr>
            <w:tcW w:type="dxa" w:w="1218"/>
          </w:tcPr>
          <w:p>
            <w:pPr>
              <w:spacing w:after="20"/>
            </w:pPr>
          </w:p>
        </w:tc>
        <w:tc>
          <w:tcPr>
            <w:tcW w:type="dxa" w:w="1218"/>
          </w:tcPr>
          <w:p>
            <w:pPr>
              <w:spacing w:after="20"/>
            </w:pPr>
            <w:r>
              <w:rPr>
                <w:b/>
                <w:sz w:val="20"/>
              </w:rPr>
              <w:t>16</w:t>
            </w:r>
          </w:p>
        </w:tc>
        <w:tc>
          <w:tcPr>
            <w:tcW w:type="dxa" w:w="1218"/>
          </w:tcPr>
          <w:p>
            <w:pPr>
              <w:spacing w:after="20"/>
            </w:pPr>
          </w:p>
        </w:tc>
        <w:tc>
          <w:tcPr>
            <w:tcW w:type="dxa" w:w="1218"/>
          </w:tcPr>
          <w:p>
            <w:pPr>
              <w:spacing w:after="20"/>
            </w:pPr>
            <w:r>
              <w:rPr>
                <w:b/>
                <w:sz w:val="20"/>
              </w:rPr>
              <w:t>26</w:t>
            </w:r>
          </w:p>
        </w:tc>
        <w:tc>
          <w:tcPr>
            <w:tcW w:type="dxa" w:w="1218"/>
          </w:tcPr>
          <w:p>
            <w:pPr>
              <w:spacing w:after="20"/>
            </w:pPr>
          </w:p>
        </w:tc>
        <w:tc>
          <w:tcPr>
            <w:tcW w:type="dxa" w:w="1218"/>
          </w:tcPr>
          <w:p>
            <w:pPr>
              <w:spacing w:after="20"/>
            </w:pPr>
            <w:r>
              <w:rPr>
                <w:b/>
                <w:sz w:val="20"/>
              </w:rPr>
              <w:t>36</w:t>
            </w:r>
          </w:p>
        </w:tc>
        <w:tc>
          <w:tcPr>
            <w:tcW w:type="dxa" w:w="1218"/>
          </w:tcPr>
          <w:p>
            <w:pPr>
              <w:spacing w:after="20"/>
            </w:pPr>
          </w:p>
        </w:tc>
      </w:tr>
      <w:tr>
        <w:tc>
          <w:tcPr>
            <w:tcW w:type="dxa" w:w="1218"/>
          </w:tcPr>
          <w:p>
            <w:pPr>
              <w:spacing w:after="20"/>
            </w:pPr>
            <w:r>
              <w:rPr>
                <w:b/>
                <w:sz w:val="20"/>
              </w:rPr>
              <w:t>7</w:t>
            </w:r>
          </w:p>
        </w:tc>
        <w:tc>
          <w:tcPr>
            <w:tcW w:type="dxa" w:w="1218"/>
          </w:tcPr>
          <w:p>
            <w:pPr>
              <w:spacing w:after="20"/>
            </w:pPr>
          </w:p>
        </w:tc>
        <w:tc>
          <w:tcPr>
            <w:tcW w:type="dxa" w:w="1218"/>
          </w:tcPr>
          <w:p>
            <w:pPr>
              <w:spacing w:after="20"/>
            </w:pPr>
            <w:r>
              <w:rPr>
                <w:b/>
                <w:sz w:val="20"/>
              </w:rPr>
              <w:t>17</w:t>
            </w:r>
          </w:p>
        </w:tc>
        <w:tc>
          <w:tcPr>
            <w:tcW w:type="dxa" w:w="1218"/>
          </w:tcPr>
          <w:p>
            <w:pPr>
              <w:spacing w:after="20"/>
            </w:pPr>
          </w:p>
        </w:tc>
        <w:tc>
          <w:tcPr>
            <w:tcW w:type="dxa" w:w="1218"/>
          </w:tcPr>
          <w:p>
            <w:pPr>
              <w:spacing w:after="20"/>
            </w:pPr>
            <w:r>
              <w:rPr>
                <w:b/>
                <w:sz w:val="20"/>
              </w:rPr>
              <w:t>27</w:t>
            </w:r>
          </w:p>
        </w:tc>
        <w:tc>
          <w:tcPr>
            <w:tcW w:type="dxa" w:w="1218"/>
          </w:tcPr>
          <w:p>
            <w:pPr>
              <w:spacing w:after="20"/>
            </w:pPr>
          </w:p>
        </w:tc>
        <w:tc>
          <w:tcPr>
            <w:tcW w:type="dxa" w:w="1218"/>
          </w:tcPr>
          <w:p>
            <w:pPr>
              <w:spacing w:after="20"/>
            </w:pPr>
            <w:r>
              <w:rPr>
                <w:b/>
                <w:sz w:val="20"/>
              </w:rPr>
              <w:t>37</w:t>
            </w:r>
          </w:p>
        </w:tc>
        <w:tc>
          <w:tcPr>
            <w:tcW w:type="dxa" w:w="1218"/>
          </w:tcPr>
          <w:p>
            <w:pPr>
              <w:spacing w:after="20"/>
            </w:pPr>
          </w:p>
        </w:tc>
      </w:tr>
      <w:tr>
        <w:tc>
          <w:tcPr>
            <w:tcW w:type="dxa" w:w="1218"/>
          </w:tcPr>
          <w:p>
            <w:pPr>
              <w:spacing w:after="20"/>
            </w:pPr>
            <w:r>
              <w:rPr>
                <w:b/>
                <w:sz w:val="20"/>
              </w:rPr>
              <w:t>8</w:t>
            </w:r>
          </w:p>
        </w:tc>
        <w:tc>
          <w:tcPr>
            <w:tcW w:type="dxa" w:w="1218"/>
          </w:tcPr>
          <w:p>
            <w:pPr>
              <w:spacing w:after="20"/>
            </w:pPr>
          </w:p>
        </w:tc>
        <w:tc>
          <w:tcPr>
            <w:tcW w:type="dxa" w:w="1218"/>
          </w:tcPr>
          <w:p>
            <w:pPr>
              <w:spacing w:after="20"/>
            </w:pPr>
            <w:r>
              <w:rPr>
                <w:b/>
                <w:sz w:val="20"/>
              </w:rPr>
              <w:t>18</w:t>
            </w:r>
          </w:p>
        </w:tc>
        <w:tc>
          <w:tcPr>
            <w:tcW w:type="dxa" w:w="1218"/>
          </w:tcPr>
          <w:p>
            <w:pPr>
              <w:spacing w:after="20"/>
            </w:pPr>
          </w:p>
        </w:tc>
        <w:tc>
          <w:tcPr>
            <w:tcW w:type="dxa" w:w="1218"/>
          </w:tcPr>
          <w:p>
            <w:pPr>
              <w:spacing w:after="20"/>
            </w:pPr>
            <w:r>
              <w:rPr>
                <w:b/>
                <w:sz w:val="20"/>
              </w:rPr>
              <w:t>28</w:t>
            </w:r>
          </w:p>
        </w:tc>
        <w:tc>
          <w:tcPr>
            <w:tcW w:type="dxa" w:w="1218"/>
          </w:tcPr>
          <w:p>
            <w:pPr>
              <w:spacing w:after="20"/>
            </w:pPr>
          </w:p>
        </w:tc>
        <w:tc>
          <w:tcPr>
            <w:tcW w:type="dxa" w:w="1218"/>
          </w:tcPr>
          <w:p>
            <w:pPr>
              <w:spacing w:after="20"/>
            </w:pPr>
            <w:r>
              <w:rPr>
                <w:b/>
                <w:sz w:val="20"/>
              </w:rPr>
              <w:t>38</w:t>
            </w:r>
          </w:p>
        </w:tc>
        <w:tc>
          <w:tcPr>
            <w:tcW w:type="dxa" w:w="1218"/>
          </w:tcPr>
          <w:p>
            <w:pPr>
              <w:spacing w:after="20"/>
            </w:pPr>
          </w:p>
        </w:tc>
      </w:tr>
      <w:tr>
        <w:tc>
          <w:tcPr>
            <w:tcW w:type="dxa" w:w="1218"/>
          </w:tcPr>
          <w:p>
            <w:pPr>
              <w:spacing w:after="20"/>
            </w:pPr>
            <w:r>
              <w:rPr>
                <w:b/>
                <w:sz w:val="20"/>
              </w:rPr>
              <w:t>9</w:t>
            </w:r>
          </w:p>
        </w:tc>
        <w:tc>
          <w:tcPr>
            <w:tcW w:type="dxa" w:w="1218"/>
          </w:tcPr>
          <w:p>
            <w:pPr>
              <w:spacing w:after="20"/>
            </w:pPr>
          </w:p>
        </w:tc>
        <w:tc>
          <w:tcPr>
            <w:tcW w:type="dxa" w:w="1218"/>
          </w:tcPr>
          <w:p>
            <w:pPr>
              <w:spacing w:after="20"/>
            </w:pPr>
            <w:r>
              <w:rPr>
                <w:b/>
                <w:sz w:val="20"/>
              </w:rPr>
              <w:t>19</w:t>
            </w:r>
          </w:p>
        </w:tc>
        <w:tc>
          <w:tcPr>
            <w:tcW w:type="dxa" w:w="1218"/>
          </w:tcPr>
          <w:p>
            <w:pPr>
              <w:spacing w:after="20"/>
            </w:pPr>
          </w:p>
        </w:tc>
        <w:tc>
          <w:tcPr>
            <w:tcW w:type="dxa" w:w="1218"/>
          </w:tcPr>
          <w:p>
            <w:pPr>
              <w:spacing w:after="20"/>
            </w:pPr>
            <w:r>
              <w:rPr>
                <w:b/>
                <w:sz w:val="20"/>
              </w:rPr>
              <w:t>29</w:t>
            </w:r>
          </w:p>
        </w:tc>
        <w:tc>
          <w:tcPr>
            <w:tcW w:type="dxa" w:w="1218"/>
          </w:tcPr>
          <w:p>
            <w:pPr>
              <w:spacing w:after="20"/>
            </w:pPr>
          </w:p>
        </w:tc>
        <w:tc>
          <w:tcPr>
            <w:tcW w:type="dxa" w:w="1218"/>
          </w:tcPr>
          <w:p>
            <w:pPr>
              <w:spacing w:after="20"/>
            </w:pPr>
            <w:r>
              <w:rPr>
                <w:b/>
                <w:sz w:val="20"/>
              </w:rPr>
              <w:t>39</w:t>
            </w:r>
          </w:p>
        </w:tc>
        <w:tc>
          <w:tcPr>
            <w:tcW w:type="dxa" w:w="1218"/>
          </w:tcPr>
          <w:p>
            <w:pPr>
              <w:spacing w:after="20"/>
            </w:pPr>
          </w:p>
        </w:tc>
      </w:tr>
      <w:tr>
        <w:tc>
          <w:tcPr>
            <w:tcW w:type="dxa" w:w="1218"/>
          </w:tcPr>
          <w:p>
            <w:pPr>
              <w:spacing w:after="20"/>
            </w:pPr>
            <w:r>
              <w:rPr>
                <w:b/>
                <w:sz w:val="20"/>
              </w:rPr>
              <w:t>10</w:t>
            </w:r>
          </w:p>
        </w:tc>
        <w:tc>
          <w:tcPr>
            <w:tcW w:type="dxa" w:w="1218"/>
          </w:tcPr>
          <w:p>
            <w:pPr>
              <w:spacing w:after="20"/>
            </w:pPr>
          </w:p>
        </w:tc>
        <w:tc>
          <w:tcPr>
            <w:tcW w:type="dxa" w:w="1218"/>
          </w:tcPr>
          <w:p>
            <w:pPr>
              <w:spacing w:after="20"/>
            </w:pPr>
            <w:r>
              <w:rPr>
                <w:b/>
                <w:sz w:val="20"/>
              </w:rPr>
              <w:t>20</w:t>
            </w:r>
          </w:p>
        </w:tc>
        <w:tc>
          <w:tcPr>
            <w:tcW w:type="dxa" w:w="1218"/>
          </w:tcPr>
          <w:p>
            <w:pPr>
              <w:spacing w:after="20"/>
            </w:pPr>
          </w:p>
        </w:tc>
        <w:tc>
          <w:tcPr>
            <w:tcW w:type="dxa" w:w="1218"/>
          </w:tcPr>
          <w:p>
            <w:pPr>
              <w:spacing w:after="20"/>
            </w:pPr>
            <w:r>
              <w:rPr>
                <w:b/>
                <w:sz w:val="20"/>
              </w:rPr>
              <w:t>30</w:t>
            </w:r>
          </w:p>
        </w:tc>
        <w:tc>
          <w:tcPr>
            <w:tcW w:type="dxa" w:w="1218"/>
          </w:tcPr>
          <w:p>
            <w:pPr>
              <w:spacing w:after="20"/>
            </w:pPr>
          </w:p>
        </w:tc>
        <w:tc>
          <w:tcPr>
            <w:tcW w:type="dxa" w:w="1218"/>
          </w:tcPr>
          <w:p>
            <w:pPr>
              <w:spacing w:after="20"/>
            </w:pPr>
            <w:r>
              <w:rPr>
                <w:b/>
                <w:sz w:val="20"/>
              </w:rPr>
              <w:t>40</w:t>
            </w:r>
          </w:p>
        </w:tc>
        <w:tc>
          <w:tcPr>
            <w:tcW w:type="dxa" w:w="1218"/>
          </w:tcPr>
          <w:p>
            <w:pPr>
              <w:spacing w:after="20"/>
            </w:pPr>
          </w:p>
        </w:tc>
      </w:tr>
    </w:tbl>
    <w:p>
      <w:pPr>
        <w:spacing w:after="40"/>
      </w:pPr>
    </w:p>
    <w:p>
      <w:pPr>
        <w:jc w:val="both"/>
      </w:pPr>
      <w:r>
        <w:rPr>
          <w:b/>
        </w:rPr>
        <w:t>Section A total:</w:t>
      </w:r>
      <w:r>
        <w:t xml:space="preserve"> ............ / 40  </w:t>
      </w:r>
      <w:r>
        <w:rPr>
          <w:b/>
        </w:rPr>
        <w:t>Section B total:</w:t>
      </w:r>
      <w:r>
        <w:t xml:space="preserve"> ............ / 60  </w:t>
      </w:r>
      <w:r>
        <w:rPr>
          <w:b/>
        </w:rPr>
        <w:t>Grand total:</w:t>
      </w:r>
      <w:r>
        <w:t xml:space="preserve"> ............ / 100</w:t>
      </w:r>
    </w:p>
    <w:p>
      <w:pPr>
        <w:jc w:val="both"/>
      </w:pPr>
      <w:r>
        <w:rPr>
          <w:b/>
        </w:rPr>
        <w:t>Marked by:</w:t>
      </w:r>
      <w:r>
        <w:t xml:space="preserve"> ............................ </w:t>
      </w:r>
      <w:r>
        <w:rPr>
          <w:b/>
        </w:rPr>
        <w:t>Checked by:</w:t>
      </w:r>
      <w:r>
        <w:t xml:space="preserve"> ............................</w:t>
      </w:r>
    </w:p>
    <w:p>
      <w:r>
        <w:br w:type="page"/>
      </w:r>
    </w:p>
    <w:p>
      <w:pPr>
        <w:spacing w:after="160"/>
        <w:jc w:val="center"/>
      </w:pPr>
      <w:r>
        <w:rPr>
          <w:b/>
          <w:color w:val="102A54"/>
          <w:sz w:val="32"/>
        </w:rPr>
        <w:t>MARK SHEET</w:t>
      </w:r>
    </w:p>
    <w:p>
      <w:pPr>
        <w:jc w:val="both"/>
      </w:pPr>
      <w:r>
        <w:rPr>
          <w:b/>
        </w:rPr>
        <w:t>Class:</w:t>
      </w:r>
      <w:r>
        <w:t xml:space="preserve"> .................... </w:t>
      </w:r>
      <w:r>
        <w:rPr>
          <w:b/>
        </w:rPr>
        <w:t>Teacher:</w:t>
      </w:r>
      <w:r>
        <w:t xml:space="preserve"> .................................... </w:t>
      </w:r>
      <w:r>
        <w:rPr>
          <w:b/>
        </w:rPr>
        <w:t>Term:</w:t>
      </w:r>
      <w:r>
        <w:t xml:space="preserve"> ....................</w:t>
      </w:r>
    </w:p>
    <w:p>
      <w:pPr>
        <w:jc w:val="both"/>
      </w:pPr>
      <w:r>
        <w:t>Enter the mark out of 100 obtained in each paper.</w:t>
      </w:r>
    </w:p>
    <w:p>
      <w:pPr>
        <w:spacing w:after="120"/>
        <w:jc w:val="center"/>
      </w:pPr>
      <w:r>
        <w:rPr>
          <w:b/>
          <w:color w:val="102A54"/>
          <w:sz w:val="28"/>
        </w:rPr>
        <w:t>Mark sheet 1 - Papers 1 to 10</w:t>
      </w:r>
    </w:p>
    <w:tbl>
      <w:tblPr>
        <w:tblStyle w:val="TableGrid"/>
        <w:tblW w:type="auto" w:w="0"/>
        <w:jc w:val="center"/>
        <w:tblLook w:firstColumn="1" w:firstRow="1" w:lastColumn="0" w:lastRow="0" w:noHBand="0" w:noVBand="1" w:val="04A0"/>
      </w:tblPr>
      <w:tblGrid>
        <w:gridCol w:w="696"/>
        <w:gridCol w:w="696"/>
        <w:gridCol w:w="696"/>
        <w:gridCol w:w="696"/>
        <w:gridCol w:w="696"/>
        <w:gridCol w:w="696"/>
        <w:gridCol w:w="696"/>
        <w:gridCol w:w="696"/>
        <w:gridCol w:w="696"/>
        <w:gridCol w:w="696"/>
        <w:gridCol w:w="696"/>
        <w:gridCol w:w="696"/>
        <w:gridCol w:w="696"/>
        <w:gridCol w:w="696"/>
      </w:tblGrid>
      <w:tr>
        <w:tc>
          <w:tcPr>
            <w:tcW w:type="dxa" w:w="696"/>
            <w:shd w:val="clear" w:color="auto" w:fill="EFEFEF"/>
          </w:tcPr>
          <w:p>
            <w:pPr>
              <w:spacing w:after="20"/>
            </w:pPr>
            <w:r>
              <w:rPr>
                <w:b/>
                <w:sz w:val="20"/>
              </w:rPr>
              <w:t>#</w:t>
            </w:r>
          </w:p>
        </w:tc>
        <w:tc>
          <w:tcPr>
            <w:tcW w:type="dxa" w:w="696"/>
            <w:shd w:val="clear" w:color="auto" w:fill="EFEFEF"/>
          </w:tcPr>
          <w:p>
            <w:pPr>
              <w:spacing w:after="20"/>
            </w:pPr>
            <w:r>
              <w:rPr>
                <w:b/>
                <w:sz w:val="20"/>
              </w:rPr>
              <w:t>Name of candidate</w:t>
            </w:r>
          </w:p>
        </w:tc>
        <w:tc>
          <w:tcPr>
            <w:tcW w:type="dxa" w:w="696"/>
            <w:shd w:val="clear" w:color="auto" w:fill="EFEFEF"/>
          </w:tcPr>
          <w:p>
            <w:pPr>
              <w:spacing w:after="20"/>
            </w:pPr>
            <w:r>
              <w:rPr>
                <w:b/>
                <w:sz w:val="20"/>
              </w:rPr>
              <w:t>P1</w:t>
            </w:r>
          </w:p>
        </w:tc>
        <w:tc>
          <w:tcPr>
            <w:tcW w:type="dxa" w:w="696"/>
            <w:shd w:val="clear" w:color="auto" w:fill="EFEFEF"/>
          </w:tcPr>
          <w:p>
            <w:pPr>
              <w:spacing w:after="20"/>
            </w:pPr>
            <w:r>
              <w:rPr>
                <w:b/>
                <w:sz w:val="20"/>
              </w:rPr>
              <w:t>P2</w:t>
            </w:r>
          </w:p>
        </w:tc>
        <w:tc>
          <w:tcPr>
            <w:tcW w:type="dxa" w:w="696"/>
            <w:shd w:val="clear" w:color="auto" w:fill="EFEFEF"/>
          </w:tcPr>
          <w:p>
            <w:pPr>
              <w:spacing w:after="20"/>
            </w:pPr>
            <w:r>
              <w:rPr>
                <w:b/>
                <w:sz w:val="20"/>
              </w:rPr>
              <w:t>P3</w:t>
            </w:r>
          </w:p>
        </w:tc>
        <w:tc>
          <w:tcPr>
            <w:tcW w:type="dxa" w:w="696"/>
            <w:shd w:val="clear" w:color="auto" w:fill="EFEFEF"/>
          </w:tcPr>
          <w:p>
            <w:pPr>
              <w:spacing w:after="20"/>
            </w:pPr>
            <w:r>
              <w:rPr>
                <w:b/>
                <w:sz w:val="20"/>
              </w:rPr>
              <w:t>P4</w:t>
            </w:r>
          </w:p>
        </w:tc>
        <w:tc>
          <w:tcPr>
            <w:tcW w:type="dxa" w:w="696"/>
            <w:shd w:val="clear" w:color="auto" w:fill="EFEFEF"/>
          </w:tcPr>
          <w:p>
            <w:pPr>
              <w:spacing w:after="20"/>
            </w:pPr>
            <w:r>
              <w:rPr>
                <w:b/>
                <w:sz w:val="20"/>
              </w:rPr>
              <w:t>P5</w:t>
            </w:r>
          </w:p>
        </w:tc>
        <w:tc>
          <w:tcPr>
            <w:tcW w:type="dxa" w:w="696"/>
            <w:shd w:val="clear" w:color="auto" w:fill="EFEFEF"/>
          </w:tcPr>
          <w:p>
            <w:pPr>
              <w:spacing w:after="20"/>
            </w:pPr>
            <w:r>
              <w:rPr>
                <w:b/>
                <w:sz w:val="20"/>
              </w:rPr>
              <w:t>P6</w:t>
            </w:r>
          </w:p>
        </w:tc>
        <w:tc>
          <w:tcPr>
            <w:tcW w:type="dxa" w:w="696"/>
            <w:shd w:val="clear" w:color="auto" w:fill="EFEFEF"/>
          </w:tcPr>
          <w:p>
            <w:pPr>
              <w:spacing w:after="20"/>
            </w:pPr>
            <w:r>
              <w:rPr>
                <w:b/>
                <w:sz w:val="20"/>
              </w:rPr>
              <w:t>P7</w:t>
            </w:r>
          </w:p>
        </w:tc>
        <w:tc>
          <w:tcPr>
            <w:tcW w:type="dxa" w:w="696"/>
            <w:shd w:val="clear" w:color="auto" w:fill="EFEFEF"/>
          </w:tcPr>
          <w:p>
            <w:pPr>
              <w:spacing w:after="20"/>
            </w:pPr>
            <w:r>
              <w:rPr>
                <w:b/>
                <w:sz w:val="20"/>
              </w:rPr>
              <w:t>P8</w:t>
            </w:r>
          </w:p>
        </w:tc>
        <w:tc>
          <w:tcPr>
            <w:tcW w:type="dxa" w:w="696"/>
            <w:shd w:val="clear" w:color="auto" w:fill="EFEFEF"/>
          </w:tcPr>
          <w:p>
            <w:pPr>
              <w:spacing w:after="20"/>
            </w:pPr>
            <w:r>
              <w:rPr>
                <w:b/>
                <w:sz w:val="20"/>
              </w:rPr>
              <w:t>P9</w:t>
            </w:r>
          </w:p>
        </w:tc>
        <w:tc>
          <w:tcPr>
            <w:tcW w:type="dxa" w:w="696"/>
            <w:shd w:val="clear" w:color="auto" w:fill="EFEFEF"/>
          </w:tcPr>
          <w:p>
            <w:pPr>
              <w:spacing w:after="20"/>
            </w:pPr>
            <w:r>
              <w:rPr>
                <w:b/>
                <w:sz w:val="20"/>
              </w:rPr>
              <w:t>P10</w:t>
            </w:r>
          </w:p>
        </w:tc>
        <w:tc>
          <w:tcPr>
            <w:tcW w:type="dxa" w:w="696"/>
            <w:shd w:val="clear" w:color="auto" w:fill="EFEFEF"/>
          </w:tcPr>
          <w:p>
            <w:pPr>
              <w:spacing w:after="20"/>
            </w:pPr>
            <w:r>
              <w:rPr>
                <w:b/>
                <w:sz w:val="20"/>
              </w:rPr>
              <w:t>Total</w:t>
            </w:r>
          </w:p>
        </w:tc>
        <w:tc>
          <w:tcPr>
            <w:tcW w:type="dxa" w:w="696"/>
            <w:shd w:val="clear" w:color="auto" w:fill="EFEFEF"/>
          </w:tcPr>
          <w:p>
            <w:pPr>
              <w:spacing w:after="20"/>
            </w:pPr>
            <w:r>
              <w:rPr>
                <w:b/>
                <w:sz w:val="20"/>
              </w:rPr>
              <w:t>Average</w:t>
            </w:r>
          </w:p>
        </w:tc>
      </w:tr>
      <w:tr>
        <w:tc>
          <w:tcPr>
            <w:tcW w:type="dxa" w:w="696"/>
          </w:tcPr>
          <w:p>
            <w:pPr>
              <w:spacing w:after="20"/>
            </w:pPr>
            <w:r>
              <w:rPr>
                <w:sz w:val="20"/>
              </w:rPr>
              <w:t>1</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3</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4</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5</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6</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7</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8</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9</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10</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11</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12</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13</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14</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15</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16</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17</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18</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19</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20</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21</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22</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23</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24</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25</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26</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27</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28</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29</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30</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bl>
    <w:p>
      <w:pPr>
        <w:spacing w:after="40"/>
      </w:pPr>
    </w:p>
    <w:p>
      <w:r>
        <w:br w:type="page"/>
      </w:r>
    </w:p>
    <w:p>
      <w:pPr>
        <w:spacing w:after="120"/>
        <w:jc w:val="center"/>
      </w:pPr>
      <w:r>
        <w:rPr>
          <w:b/>
          <w:color w:val="102A54"/>
          <w:sz w:val="28"/>
        </w:rPr>
        <w:t>Mark sheet 2 - Papers 11 to 20</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color="auto" w:fill="EFEFEF"/>
          </w:tcPr>
          <w:p>
            <w:pPr>
              <w:spacing w:after="20"/>
            </w:pPr>
            <w:r>
              <w:rPr>
                <w:b/>
                <w:sz w:val="20"/>
              </w:rPr>
              <w:t>#</w:t>
            </w:r>
          </w:p>
        </w:tc>
        <w:tc>
          <w:tcPr>
            <w:tcW w:type="dxa" w:w="650"/>
            <w:shd w:val="clear" w:color="auto" w:fill="EFEFEF"/>
          </w:tcPr>
          <w:p>
            <w:pPr>
              <w:spacing w:after="20"/>
            </w:pPr>
            <w:r>
              <w:rPr>
                <w:b/>
                <w:sz w:val="20"/>
              </w:rPr>
              <w:t>Name of candidate</w:t>
            </w:r>
          </w:p>
        </w:tc>
        <w:tc>
          <w:tcPr>
            <w:tcW w:type="dxa" w:w="650"/>
            <w:shd w:val="clear" w:color="auto" w:fill="EFEFEF"/>
          </w:tcPr>
          <w:p>
            <w:pPr>
              <w:spacing w:after="20"/>
            </w:pPr>
            <w:r>
              <w:rPr>
                <w:b/>
                <w:sz w:val="20"/>
              </w:rPr>
              <w:t>P11</w:t>
            </w:r>
          </w:p>
        </w:tc>
        <w:tc>
          <w:tcPr>
            <w:tcW w:type="dxa" w:w="650"/>
            <w:shd w:val="clear" w:color="auto" w:fill="EFEFEF"/>
          </w:tcPr>
          <w:p>
            <w:pPr>
              <w:spacing w:after="20"/>
            </w:pPr>
            <w:r>
              <w:rPr>
                <w:b/>
                <w:sz w:val="20"/>
              </w:rPr>
              <w:t>P12</w:t>
            </w:r>
          </w:p>
        </w:tc>
        <w:tc>
          <w:tcPr>
            <w:tcW w:type="dxa" w:w="650"/>
            <w:shd w:val="clear" w:color="auto" w:fill="EFEFEF"/>
          </w:tcPr>
          <w:p>
            <w:pPr>
              <w:spacing w:after="20"/>
            </w:pPr>
            <w:r>
              <w:rPr>
                <w:b/>
                <w:sz w:val="20"/>
              </w:rPr>
              <w:t>P13</w:t>
            </w:r>
          </w:p>
        </w:tc>
        <w:tc>
          <w:tcPr>
            <w:tcW w:type="dxa" w:w="650"/>
            <w:shd w:val="clear" w:color="auto" w:fill="EFEFEF"/>
          </w:tcPr>
          <w:p>
            <w:pPr>
              <w:spacing w:after="20"/>
            </w:pPr>
            <w:r>
              <w:rPr>
                <w:b/>
                <w:sz w:val="20"/>
              </w:rPr>
              <w:t>P14</w:t>
            </w:r>
          </w:p>
        </w:tc>
        <w:tc>
          <w:tcPr>
            <w:tcW w:type="dxa" w:w="650"/>
            <w:shd w:val="clear" w:color="auto" w:fill="EFEFEF"/>
          </w:tcPr>
          <w:p>
            <w:pPr>
              <w:spacing w:after="20"/>
            </w:pPr>
            <w:r>
              <w:rPr>
                <w:b/>
                <w:sz w:val="20"/>
              </w:rPr>
              <w:t>P15</w:t>
            </w:r>
          </w:p>
        </w:tc>
        <w:tc>
          <w:tcPr>
            <w:tcW w:type="dxa" w:w="650"/>
            <w:shd w:val="clear" w:color="auto" w:fill="EFEFEF"/>
          </w:tcPr>
          <w:p>
            <w:pPr>
              <w:spacing w:after="20"/>
            </w:pPr>
            <w:r>
              <w:rPr>
                <w:b/>
                <w:sz w:val="20"/>
              </w:rPr>
              <w:t>P16</w:t>
            </w:r>
          </w:p>
        </w:tc>
        <w:tc>
          <w:tcPr>
            <w:tcW w:type="dxa" w:w="650"/>
            <w:shd w:val="clear" w:color="auto" w:fill="EFEFEF"/>
          </w:tcPr>
          <w:p>
            <w:pPr>
              <w:spacing w:after="20"/>
            </w:pPr>
            <w:r>
              <w:rPr>
                <w:b/>
                <w:sz w:val="20"/>
              </w:rPr>
              <w:t>P17</w:t>
            </w:r>
          </w:p>
        </w:tc>
        <w:tc>
          <w:tcPr>
            <w:tcW w:type="dxa" w:w="650"/>
            <w:shd w:val="clear" w:color="auto" w:fill="EFEFEF"/>
          </w:tcPr>
          <w:p>
            <w:pPr>
              <w:spacing w:after="20"/>
            </w:pPr>
            <w:r>
              <w:rPr>
                <w:b/>
                <w:sz w:val="20"/>
              </w:rPr>
              <w:t>P18</w:t>
            </w:r>
          </w:p>
        </w:tc>
        <w:tc>
          <w:tcPr>
            <w:tcW w:type="dxa" w:w="650"/>
            <w:shd w:val="clear" w:color="auto" w:fill="EFEFEF"/>
          </w:tcPr>
          <w:p>
            <w:pPr>
              <w:spacing w:after="20"/>
            </w:pPr>
            <w:r>
              <w:rPr>
                <w:b/>
                <w:sz w:val="20"/>
              </w:rPr>
              <w:t>P19</w:t>
            </w:r>
          </w:p>
        </w:tc>
        <w:tc>
          <w:tcPr>
            <w:tcW w:type="dxa" w:w="650"/>
            <w:shd w:val="clear" w:color="auto" w:fill="EFEFEF"/>
          </w:tcPr>
          <w:p>
            <w:pPr>
              <w:spacing w:after="20"/>
            </w:pPr>
            <w:r>
              <w:rPr>
                <w:b/>
                <w:sz w:val="20"/>
              </w:rPr>
              <w:t>P20</w:t>
            </w:r>
          </w:p>
        </w:tc>
        <w:tc>
          <w:tcPr>
            <w:tcW w:type="dxa" w:w="650"/>
            <w:shd w:val="clear" w:color="auto" w:fill="EFEFEF"/>
          </w:tcPr>
          <w:p>
            <w:pPr>
              <w:spacing w:after="20"/>
            </w:pPr>
            <w:r>
              <w:rPr>
                <w:b/>
                <w:sz w:val="20"/>
              </w:rPr>
              <w:t>Total</w:t>
            </w:r>
          </w:p>
        </w:tc>
        <w:tc>
          <w:tcPr>
            <w:tcW w:type="dxa" w:w="650"/>
            <w:shd w:val="clear" w:color="auto" w:fill="EFEFEF"/>
          </w:tcPr>
          <w:p>
            <w:pPr>
              <w:spacing w:after="20"/>
            </w:pPr>
            <w:r>
              <w:rPr>
                <w:b/>
                <w:sz w:val="20"/>
              </w:rPr>
              <w:t>Average</w:t>
            </w:r>
          </w:p>
        </w:tc>
        <w:tc>
          <w:tcPr>
            <w:tcW w:type="dxa" w:w="650"/>
            <w:shd w:val="clear" w:color="auto" w:fill="EFEFEF"/>
          </w:tcPr>
          <w:p>
            <w:pPr>
              <w:spacing w:after="20"/>
            </w:pPr>
            <w:r>
              <w:rPr>
                <w:b/>
                <w:sz w:val="20"/>
              </w:rPr>
              <w:t>Position</w:t>
            </w:r>
          </w:p>
        </w:tc>
      </w:tr>
      <w:tr>
        <w:tc>
          <w:tcPr>
            <w:tcW w:type="dxa" w:w="650"/>
          </w:tcPr>
          <w:p>
            <w:pPr>
              <w:spacing w:after="20"/>
            </w:pPr>
            <w:r>
              <w:rPr>
                <w:sz w:val="20"/>
              </w:rPr>
              <w:t>1</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3</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4</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5</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6</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7</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8</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9</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10</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11</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12</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13</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14</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15</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16</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17</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18</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19</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20</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21</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22</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23</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24</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25</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26</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27</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28</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29</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30</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bl>
    <w:p>
      <w:pPr>
        <w:spacing w:after="40"/>
      </w:pPr>
    </w:p>
    <w:p>
      <w:pPr>
        <w:jc w:val="both"/>
      </w:pPr>
      <w:r>
        <w:rPr>
          <w:i/>
        </w:rPr>
        <w:t>Average = total marks obtained divided by the number of papers written. Enter the position only after every candidate in the class has written the same papers.</w:t>
      </w:r>
    </w:p>
    <w:p>
      <w:r>
        <w:br w:type="page"/>
      </w:r>
    </w:p>
    <w:p>
      <w:pPr>
        <w:spacing w:after="160"/>
        <w:jc w:val="center"/>
      </w:pPr>
      <w:r>
        <w:rPr>
          <w:b/>
          <w:color w:val="102A54"/>
          <w:sz w:val="32"/>
        </w:rPr>
        <w:t>PART A - THE QUESTION PAPERS</w:t>
      </w:r>
    </w:p>
    <w:p>
      <w:pPr>
        <w:jc w:val="both"/>
      </w:pPr>
      <w:r>
        <w:rPr>
          <w:i/>
        </w:rPr>
        <w:t>Papers 1 to 20. Photocopy from this part only for the candidates.</w:t>
      </w:r>
    </w:p>
    <w:p>
      <w:r>
        <w:br w:type="page"/>
      </w:r>
    </w:p>
    <w:p>
      <w:pPr>
        <w:pBdr>
          <w:bottom w:val="single" w:sz="6" w:space="1" w:color="999999"/>
        </w:pBdr>
        <w:spacing w:before="40" w:after="120"/>
      </w:pPr>
    </w:p>
    <w:p>
      <w:pPr>
        <w:spacing w:after="160"/>
        <w:jc w:val="center"/>
      </w:pPr>
      <w:r>
        <w:rPr>
          <w:b/>
          <w:color w:val="102A54"/>
          <w:sz w:val="32"/>
        </w:rPr>
        <w:t>PAPER 1 - MATERIALS: COMPOUNDS, ACIDS, BASES, SALTS AND CHEMICAL BONDING</w:t>
      </w:r>
    </w:p>
    <w:p>
      <w:pPr>
        <w:jc w:val="both"/>
      </w:pPr>
      <w:r>
        <w:rPr>
          <w:b/>
        </w:rPr>
        <w:t>Strand 1: Diversity of Matter | Sub-Strand 1: Materials | B9/JHS3.1.1.1 and B9/JHS3.1.1.2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Write all chemical symbols and formulae correctly, using a capital letter for the first letter of a symbol and a small letter for the second.</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element is best described as a substance that</w:t>
      </w:r>
    </w:p>
    <w:p>
      <w:pPr>
        <w:jc w:val="both"/>
      </w:pPr>
      <w:r>
        <w:t>A. cannot be broken down into simpler substances by a chemical change</w:t>
      </w:r>
    </w:p>
    <w:p>
      <w:pPr>
        <w:jc w:val="both"/>
      </w:pPr>
      <w:r>
        <w:t>B. can be separated into its parts by filtering</w:t>
      </w:r>
    </w:p>
    <w:p>
      <w:pPr>
        <w:jc w:val="both"/>
      </w:pPr>
      <w:r>
        <w:t>C. is always a shiny solid at room temperature</w:t>
      </w:r>
    </w:p>
    <w:p>
      <w:pPr>
        <w:jc w:val="both"/>
      </w:pPr>
      <w:r>
        <w:t>D. is formed when two liquids are stirred together</w:t>
      </w:r>
    </w:p>
    <w:p>
      <w:pPr>
        <w:jc w:val="both"/>
      </w:pPr>
      <w:r>
        <w:rPr>
          <w:b/>
        </w:rPr>
        <w:t>2.</w:t>
      </w:r>
      <w:r>
        <w:t xml:space="preserve"> A chemical compound is formed when</w:t>
      </w:r>
    </w:p>
    <w:p>
      <w:pPr>
        <w:jc w:val="both"/>
      </w:pPr>
      <w:r>
        <w:t>A. a liquid is heated until it boils</w:t>
      </w:r>
    </w:p>
    <w:p>
      <w:pPr>
        <w:jc w:val="both"/>
      </w:pPr>
      <w:r>
        <w:t>B. two solids are poured into the same container</w:t>
      </w:r>
    </w:p>
    <w:p>
      <w:pPr>
        <w:jc w:val="both"/>
      </w:pPr>
      <w:r>
        <w:t>C. a solid is ground into a fine powder</w:t>
      </w:r>
    </w:p>
    <w:p>
      <w:pPr>
        <w:jc w:val="both"/>
      </w:pPr>
      <w:r>
        <w:t>D. two or more elements combine chemically in a fixed proportion</w:t>
      </w:r>
    </w:p>
    <w:p>
      <w:pPr>
        <w:jc w:val="both"/>
      </w:pPr>
      <w:r>
        <w:rPr>
          <w:b/>
        </w:rPr>
        <w:t>3.</w:t>
      </w:r>
      <w:r>
        <w:t xml:space="preserve"> Which of the following is a compound?</w:t>
      </w:r>
    </w:p>
    <w:p>
      <w:pPr>
        <w:jc w:val="both"/>
      </w:pPr>
      <w:r>
        <w:t>A. Copper</w:t>
      </w:r>
    </w:p>
    <w:p>
      <w:pPr>
        <w:jc w:val="both"/>
      </w:pPr>
      <w:r>
        <w:t>B. Water</w:t>
      </w:r>
    </w:p>
    <w:p>
      <w:pPr>
        <w:jc w:val="both"/>
      </w:pPr>
      <w:r>
        <w:t>C. Oxygen</w:t>
      </w:r>
    </w:p>
    <w:p>
      <w:pPr>
        <w:jc w:val="both"/>
      </w:pPr>
      <w:r>
        <w:t>D. Air</w:t>
      </w:r>
    </w:p>
    <w:p>
      <w:pPr>
        <w:jc w:val="both"/>
      </w:pPr>
      <w:r>
        <w:rPr>
          <w:b/>
        </w:rPr>
        <w:t>4.</w:t>
      </w:r>
      <w:r>
        <w:t xml:space="preserve"> The chemical symbol for sodium is</w:t>
      </w:r>
    </w:p>
    <w:p>
      <w:pPr>
        <w:jc w:val="both"/>
      </w:pPr>
      <w:r>
        <w:t>A. Nd</w:t>
      </w:r>
    </w:p>
    <w:p>
      <w:pPr>
        <w:jc w:val="both"/>
      </w:pPr>
      <w:r>
        <w:t>B. Na</w:t>
      </w:r>
    </w:p>
    <w:p>
      <w:pPr>
        <w:jc w:val="both"/>
      </w:pPr>
      <w:r>
        <w:t>C. Sd</w:t>
      </w:r>
    </w:p>
    <w:p>
      <w:pPr>
        <w:jc w:val="both"/>
      </w:pPr>
      <w:r>
        <w:t>D. So</w:t>
      </w:r>
    </w:p>
    <w:p>
      <w:pPr>
        <w:jc w:val="both"/>
      </w:pPr>
      <w:r>
        <w:rPr>
          <w:b/>
        </w:rPr>
        <w:t>5.</w:t>
      </w:r>
      <w:r>
        <w:t xml:space="preserve"> Kofi wrote the symbols of four elements as Fe, Cu, K and Mg. The element represented by K is</w:t>
      </w:r>
    </w:p>
    <w:p>
      <w:pPr>
        <w:jc w:val="both"/>
      </w:pPr>
      <w:r>
        <w:t>A. calcium</w:t>
      </w:r>
    </w:p>
    <w:p>
      <w:pPr>
        <w:jc w:val="both"/>
      </w:pPr>
      <w:r>
        <w:t>B. carbon</w:t>
      </w:r>
    </w:p>
    <w:p>
      <w:pPr>
        <w:jc w:val="both"/>
      </w:pPr>
      <w:r>
        <w:t>C. potassium</w:t>
      </w:r>
    </w:p>
    <w:p>
      <w:pPr>
        <w:jc w:val="both"/>
      </w:pPr>
      <w:r>
        <w:t>D. krypton</w:t>
      </w:r>
    </w:p>
    <w:p>
      <w:pPr>
        <w:jc w:val="both"/>
      </w:pPr>
      <w:r>
        <w:rPr>
          <w:b/>
        </w:rPr>
        <w:t>6.</w:t>
      </w:r>
      <w:r>
        <w:t xml:space="preserve"> The MAIN difference between a mixture of iron filings and sulphur and the compound iron(II) sulphide is that in the compound the</w:t>
      </w:r>
    </w:p>
    <w:p>
      <w:pPr>
        <w:jc w:val="both"/>
      </w:pPr>
      <w:r>
        <w:t>A. two substances are present in any proportion the pupil chooses</w:t>
      </w:r>
    </w:p>
    <w:p>
      <w:pPr>
        <w:jc w:val="both"/>
      </w:pPr>
      <w:r>
        <w:t>B. iron and the sulphur keep their own properties</w:t>
      </w:r>
    </w:p>
    <w:p>
      <w:pPr>
        <w:jc w:val="both"/>
      </w:pPr>
      <w:r>
        <w:t>C. iron filings can be picked out with a magnet</w:t>
      </w:r>
    </w:p>
    <w:p>
      <w:pPr>
        <w:jc w:val="both"/>
      </w:pPr>
      <w:r>
        <w:t>D. iron and the sulphur are chemically joined and cannot be separated with a magnet</w:t>
      </w:r>
    </w:p>
    <w:p>
      <w:pPr>
        <w:jc w:val="both"/>
      </w:pPr>
      <w:r>
        <w:rPr>
          <w:b/>
        </w:rPr>
        <w:t>7.</w:t>
      </w:r>
      <w:r>
        <w:t xml:space="preserve"> Table salt, which is found in every Ghanaian kitchen, is the compound</w:t>
      </w:r>
    </w:p>
    <w:p>
      <w:pPr>
        <w:jc w:val="both"/>
      </w:pPr>
      <w:r>
        <w:t>A. potassium chloride</w:t>
      </w:r>
    </w:p>
    <w:p>
      <w:pPr>
        <w:jc w:val="both"/>
      </w:pPr>
      <w:r>
        <w:t>B. calcium carbonate</w:t>
      </w:r>
    </w:p>
    <w:p>
      <w:pPr>
        <w:jc w:val="both"/>
      </w:pPr>
      <w:r>
        <w:t>C. sodium chloride</w:t>
      </w:r>
    </w:p>
    <w:p>
      <w:pPr>
        <w:jc w:val="both"/>
      </w:pPr>
      <w:r>
        <w:t>D. sodium carbonate</w:t>
      </w:r>
    </w:p>
    <w:p>
      <w:pPr>
        <w:jc w:val="both"/>
      </w:pPr>
      <w:r>
        <w:rPr>
          <w:b/>
        </w:rPr>
        <w:t>8.</w:t>
      </w:r>
      <w:r>
        <w:t xml:space="preserve"> A pupil is given a white solid and asked to show that it is a compound and not a mixture. The BEST evidence would be that the solid</w:t>
      </w:r>
    </w:p>
    <w:p>
      <w:pPr>
        <w:jc w:val="both"/>
      </w:pPr>
      <w:r>
        <w:t>A. has a fixed composition and properties different from those of the elements in it</w:t>
      </w:r>
    </w:p>
    <w:p>
      <w:pPr>
        <w:jc w:val="both"/>
      </w:pPr>
      <w:r>
        <w:t>B. is white in colour</w:t>
      </w:r>
    </w:p>
    <w:p>
      <w:pPr>
        <w:jc w:val="both"/>
      </w:pPr>
      <w:r>
        <w:t>C. dissolves in water to give a clear solution</w:t>
      </w:r>
    </w:p>
    <w:p>
      <w:pPr>
        <w:jc w:val="both"/>
      </w:pPr>
      <w:r>
        <w:t>D. can be ground into a powder</w:t>
      </w:r>
    </w:p>
    <w:p>
      <w:pPr>
        <w:jc w:val="both"/>
      </w:pPr>
      <w:r>
        <w:rPr>
          <w:b/>
        </w:rPr>
        <w:t>9.</w:t>
      </w:r>
      <w:r>
        <w:t xml:space="preserve"> A binary compound is a compound made up of</w:t>
      </w:r>
    </w:p>
    <w:p>
      <w:pPr>
        <w:jc w:val="both"/>
      </w:pPr>
      <w:r>
        <w:t>A. two molecules of the same element</w:t>
      </w:r>
    </w:p>
    <w:p>
      <w:pPr>
        <w:jc w:val="both"/>
      </w:pPr>
      <w:r>
        <w:t>B. two different elements</w:t>
      </w:r>
    </w:p>
    <w:p>
      <w:pPr>
        <w:jc w:val="both"/>
      </w:pPr>
      <w:r>
        <w:t>C. any number of elements and a mixture</w:t>
      </w:r>
    </w:p>
    <w:p>
      <w:pPr>
        <w:jc w:val="both"/>
      </w:pPr>
      <w:r>
        <w:t>D. two different mixtures</w:t>
      </w:r>
    </w:p>
    <w:p>
      <w:pPr>
        <w:jc w:val="both"/>
      </w:pPr>
      <w:r>
        <w:rPr>
          <w:b/>
        </w:rPr>
        <w:t>10.</w:t>
      </w:r>
      <w:r>
        <w:t xml:space="preserve"> Which of the following is a binary compound?</w:t>
      </w:r>
    </w:p>
    <w:p>
      <w:pPr>
        <w:jc w:val="both"/>
      </w:pPr>
      <w:r>
        <w:t>A. Calcium trioxocarbonate(IV)</w:t>
      </w:r>
    </w:p>
    <w:p>
      <w:pPr>
        <w:jc w:val="both"/>
      </w:pPr>
      <w:r>
        <w:t>B. Sodium hydrogen carbonate</w:t>
      </w:r>
    </w:p>
    <w:p>
      <w:pPr>
        <w:jc w:val="both"/>
      </w:pPr>
      <w:r>
        <w:t>C. Sugar solution</w:t>
      </w:r>
    </w:p>
    <w:p>
      <w:pPr>
        <w:jc w:val="both"/>
      </w:pPr>
      <w:r>
        <w:t>D. Magnesium oxide</w:t>
      </w:r>
    </w:p>
    <w:p>
      <w:pPr>
        <w:jc w:val="both"/>
      </w:pPr>
      <w:r>
        <w:rPr>
          <w:b/>
        </w:rPr>
        <w:t>11.</w:t>
      </w:r>
      <w:r>
        <w:t xml:space="preserve"> The common name of the binary compound hydrogen oxide, which is used for drinking, cooking and washing, is</w:t>
      </w:r>
    </w:p>
    <w:p>
      <w:pPr>
        <w:jc w:val="both"/>
      </w:pPr>
      <w:r>
        <w:t>A. bleach</w:t>
      </w:r>
    </w:p>
    <w:p>
      <w:pPr>
        <w:jc w:val="both"/>
      </w:pPr>
      <w:r>
        <w:t>B. water</w:t>
      </w:r>
    </w:p>
    <w:p>
      <w:pPr>
        <w:jc w:val="both"/>
      </w:pPr>
      <w:r>
        <w:t>C. vinegar</w:t>
      </w:r>
    </w:p>
    <w:p>
      <w:pPr>
        <w:jc w:val="both"/>
      </w:pPr>
      <w:r>
        <w:t>D. kerosene</w:t>
      </w:r>
    </w:p>
    <w:p>
      <w:pPr>
        <w:jc w:val="both"/>
      </w:pPr>
      <w:r>
        <w:rPr>
          <w:b/>
        </w:rPr>
        <w:t>12.</w:t>
      </w:r>
      <w:r>
        <w:t xml:space="preserve"> A trader at Makola market sells a white powder used to make soap harder and to treat water. The compound calcium oxide is commonly called</w:t>
      </w:r>
    </w:p>
    <w:p>
      <w:pPr>
        <w:jc w:val="both"/>
      </w:pPr>
      <w:r>
        <w:t>A. quicklime</w:t>
      </w:r>
    </w:p>
    <w:p>
      <w:pPr>
        <w:jc w:val="both"/>
      </w:pPr>
      <w:r>
        <w:t>B. common salt</w:t>
      </w:r>
    </w:p>
    <w:p>
      <w:pPr>
        <w:jc w:val="both"/>
      </w:pPr>
      <w:r>
        <w:t>C. washing powder</w:t>
      </w:r>
    </w:p>
    <w:p>
      <w:pPr>
        <w:jc w:val="both"/>
      </w:pPr>
      <w:r>
        <w:t>D. baking soda</w:t>
      </w:r>
    </w:p>
    <w:p>
      <w:pPr>
        <w:jc w:val="both"/>
      </w:pPr>
      <w:r>
        <w:rPr>
          <w:b/>
        </w:rPr>
        <w:t>13.</w:t>
      </w:r>
      <w:r>
        <w:t xml:space="preserve"> Iron(II) sulphide is formed when</w:t>
      </w:r>
    </w:p>
    <w:p>
      <w:pPr>
        <w:jc w:val="both"/>
      </w:pPr>
      <w:r>
        <w:t>A. sulphur is dissolved in water and poured on iron</w:t>
      </w:r>
    </w:p>
    <w:p>
      <w:pPr>
        <w:jc w:val="both"/>
      </w:pPr>
      <w:r>
        <w:t>B. iron filings are stirred into powdered sulphur in a beaker</w:t>
      </w:r>
    </w:p>
    <w:p>
      <w:pPr>
        <w:jc w:val="both"/>
      </w:pPr>
      <w:r>
        <w:t>C. iron and sulphur are heated together until they glow</w:t>
      </w:r>
    </w:p>
    <w:p>
      <w:pPr>
        <w:jc w:val="both"/>
      </w:pPr>
      <w:r>
        <w:t>D. iron is left in water until it rusts</w:t>
      </w:r>
    </w:p>
    <w:p>
      <w:pPr>
        <w:jc w:val="both"/>
      </w:pPr>
      <w:r>
        <w:rPr>
          <w:b/>
        </w:rPr>
        <w:t>14.</w:t>
      </w:r>
      <w:r>
        <w:t xml:space="preserve"> Hydrogen chloride gas dissolves in water to give a solution that is used in industry for cleaning metals. The solution is</w:t>
      </w:r>
    </w:p>
    <w:p>
      <w:pPr>
        <w:jc w:val="both"/>
      </w:pPr>
      <w:r>
        <w:t>A. sodium hydroxide solution</w:t>
      </w:r>
    </w:p>
    <w:p>
      <w:pPr>
        <w:jc w:val="both"/>
      </w:pPr>
      <w:r>
        <w:t>B. lime water</w:t>
      </w:r>
    </w:p>
    <w:p>
      <w:pPr>
        <w:jc w:val="both"/>
      </w:pPr>
      <w:r>
        <w:t>C. hydrochloric acid</w:t>
      </w:r>
    </w:p>
    <w:p>
      <w:pPr>
        <w:jc w:val="both"/>
      </w:pPr>
      <w:r>
        <w:t>D. salt solution</w:t>
      </w:r>
    </w:p>
    <w:p>
      <w:pPr>
        <w:jc w:val="both"/>
      </w:pPr>
      <w:r>
        <w:rPr>
          <w:b/>
        </w:rPr>
        <w:t>15.</w:t>
      </w:r>
      <w:r>
        <w:t xml:space="preserve"> Which pair of compounds commonly found in the home are BOTH binary compounds?</w:t>
      </w:r>
    </w:p>
    <w:p>
      <w:pPr>
        <w:jc w:val="both"/>
      </w:pPr>
      <w:r>
        <w:t>A. Vinegar and baking soda</w:t>
      </w:r>
    </w:p>
    <w:p>
      <w:pPr>
        <w:jc w:val="both"/>
      </w:pPr>
      <w:r>
        <w:t>B. Water and table salt</w:t>
      </w:r>
    </w:p>
    <w:p>
      <w:pPr>
        <w:jc w:val="both"/>
      </w:pPr>
      <w:r>
        <w:t>C. Sugar and marble</w:t>
      </w:r>
    </w:p>
    <w:p>
      <w:pPr>
        <w:jc w:val="both"/>
      </w:pPr>
      <w:r>
        <w:t>D. Fertiliser and detergent</w:t>
      </w:r>
    </w:p>
    <w:p>
      <w:pPr>
        <w:jc w:val="both"/>
      </w:pPr>
      <w:r>
        <w:rPr>
          <w:b/>
        </w:rPr>
        <w:t>16.</w:t>
      </w:r>
      <w:r>
        <w:t xml:space="preserve"> An atom that has lost or gained one or more electrons is called</w:t>
      </w:r>
    </w:p>
    <w:p>
      <w:pPr>
        <w:jc w:val="both"/>
      </w:pPr>
      <w:r>
        <w:t>A. a mixture</w:t>
      </w:r>
    </w:p>
    <w:p>
      <w:pPr>
        <w:jc w:val="both"/>
      </w:pPr>
      <w:r>
        <w:t>B. a compound</w:t>
      </w:r>
    </w:p>
    <w:p>
      <w:pPr>
        <w:jc w:val="both"/>
      </w:pPr>
      <w:r>
        <w:t>C. an ion</w:t>
      </w:r>
    </w:p>
    <w:p>
      <w:pPr>
        <w:jc w:val="both"/>
      </w:pPr>
      <w:r>
        <w:t>D. a molecule</w:t>
      </w:r>
    </w:p>
    <w:p>
      <w:pPr>
        <w:jc w:val="both"/>
      </w:pPr>
      <w:r>
        <w:rPr>
          <w:b/>
        </w:rPr>
        <w:t>17.</w:t>
      </w:r>
      <w:r>
        <w:t xml:space="preserve"> When a sodium atom loses one electron it becomes</w:t>
      </w:r>
    </w:p>
    <w:p>
      <w:pPr>
        <w:jc w:val="both"/>
      </w:pPr>
      <w:r>
        <w:t>A. a sodium ion with a single positive charge</w:t>
      </w:r>
    </w:p>
    <w:p>
      <w:pPr>
        <w:jc w:val="both"/>
      </w:pPr>
      <w:r>
        <w:t>B. a sodium ion with a single negative charge</w:t>
      </w:r>
    </w:p>
    <w:p>
      <w:pPr>
        <w:jc w:val="both"/>
      </w:pPr>
      <w:r>
        <w:t>C. a sodium molecule</w:t>
      </w:r>
    </w:p>
    <w:p>
      <w:pPr>
        <w:jc w:val="both"/>
      </w:pPr>
      <w:r>
        <w:t>D. a chlorine atom</w:t>
      </w:r>
    </w:p>
    <w:p>
      <w:pPr>
        <w:jc w:val="both"/>
      </w:pPr>
      <w:r>
        <w:rPr>
          <w:b/>
        </w:rPr>
        <w:t>18.</w:t>
      </w:r>
      <w:r>
        <w:t xml:space="preserve"> A molecule is best described as</w:t>
      </w:r>
    </w:p>
    <w:p>
      <w:pPr>
        <w:jc w:val="both"/>
      </w:pPr>
      <w:r>
        <w:t>A. the smallest part of a mixture</w:t>
      </w:r>
    </w:p>
    <w:p>
      <w:pPr>
        <w:jc w:val="both"/>
      </w:pPr>
      <w:r>
        <w:t>B. two or more atoms chemically combined together</w:t>
      </w:r>
    </w:p>
    <w:p>
      <w:pPr>
        <w:jc w:val="both"/>
      </w:pPr>
      <w:r>
        <w:t>C. a charged particle formed from an atom</w:t>
      </w:r>
    </w:p>
    <w:p>
      <w:pPr>
        <w:jc w:val="both"/>
      </w:pPr>
      <w:r>
        <w:t>D. a particle that carries no mass</w:t>
      </w:r>
    </w:p>
    <w:p>
      <w:pPr>
        <w:jc w:val="both"/>
      </w:pPr>
      <w:r>
        <w:rPr>
          <w:b/>
        </w:rPr>
        <w:t>19.</w:t>
      </w:r>
      <w:r>
        <w:t xml:space="preserve"> The molecular formula of magnesium oxide is</w:t>
      </w:r>
    </w:p>
    <w:p>
      <w:pPr>
        <w:jc w:val="both"/>
      </w:pPr>
      <w:r>
        <w:t>A. MgO2</w:t>
      </w:r>
    </w:p>
    <w:p>
      <w:pPr>
        <w:jc w:val="both"/>
      </w:pPr>
      <w:r>
        <w:t>B. Mg2O3</w:t>
      </w:r>
    </w:p>
    <w:p>
      <w:pPr>
        <w:jc w:val="both"/>
      </w:pPr>
      <w:r>
        <w:t>C. Mg2O</w:t>
      </w:r>
    </w:p>
    <w:p>
      <w:pPr>
        <w:jc w:val="both"/>
      </w:pPr>
      <w:r>
        <w:t>D. MgO</w:t>
      </w:r>
    </w:p>
    <w:p>
      <w:pPr>
        <w:jc w:val="both"/>
      </w:pPr>
      <w:r>
        <w:rPr>
          <w:b/>
        </w:rPr>
        <w:t>20.</w:t>
      </w:r>
      <w:r>
        <w:t xml:space="preserve"> The formula of the compound formed between sodium (valency 1) and oxygen (valency 2) is</w:t>
      </w:r>
    </w:p>
    <w:p>
      <w:pPr>
        <w:jc w:val="both"/>
      </w:pPr>
      <w:r>
        <w:t>A. NaO2</w:t>
      </w:r>
    </w:p>
    <w:p>
      <w:pPr>
        <w:jc w:val="both"/>
      </w:pPr>
      <w:r>
        <w:t>B. NaO</w:t>
      </w:r>
    </w:p>
    <w:p>
      <w:pPr>
        <w:jc w:val="both"/>
      </w:pPr>
      <w:r>
        <w:t>C. Na2O</w:t>
      </w:r>
    </w:p>
    <w:p>
      <w:pPr>
        <w:jc w:val="both"/>
      </w:pPr>
      <w:r>
        <w:t>D. Na2O2</w:t>
      </w:r>
    </w:p>
    <w:p>
      <w:pPr>
        <w:jc w:val="both"/>
      </w:pPr>
      <w:r>
        <w:rPr>
          <w:b/>
        </w:rPr>
        <w:t>21.</w:t>
      </w:r>
      <w:r>
        <w:t xml:space="preserve"> In the formula CaCl2, the figure 2 shows that</w:t>
      </w:r>
    </w:p>
    <w:p>
      <w:pPr>
        <w:jc w:val="both"/>
      </w:pPr>
      <w:r>
        <w:t>A. the chlorine carries two positive charges</w:t>
      </w:r>
    </w:p>
    <w:p>
      <w:pPr>
        <w:jc w:val="both"/>
      </w:pPr>
      <w:r>
        <w:t>B. two calcium atoms are present in the compound</w:t>
      </w:r>
    </w:p>
    <w:p>
      <w:pPr>
        <w:jc w:val="both"/>
      </w:pPr>
      <w:r>
        <w:t>C. the compound has two molecules in all</w:t>
      </w:r>
    </w:p>
    <w:p>
      <w:pPr>
        <w:jc w:val="both"/>
      </w:pPr>
      <w:r>
        <w:t>D. two chlorine atoms are combined with one calcium atom</w:t>
      </w:r>
    </w:p>
    <w:p>
      <w:pPr>
        <w:jc w:val="both"/>
      </w:pPr>
      <w:r>
        <w:rPr>
          <w:b/>
        </w:rPr>
        <w:t>22.</w:t>
      </w:r>
      <w:r>
        <w:t xml:space="preserve"> Which of the following statements is TRUE about carbon(IV) oxide and iron(II) sulphide?</w:t>
      </w:r>
    </w:p>
    <w:p>
      <w:pPr>
        <w:jc w:val="both"/>
      </w:pPr>
      <w:r>
        <w:t>A. Each is a binary compound, but one is a gas of non-metals and the other a solid containing a metal</w:t>
      </w:r>
    </w:p>
    <w:p>
      <w:pPr>
        <w:jc w:val="both"/>
      </w:pPr>
      <w:r>
        <w:t>B. Both are gases at room temperature</w:t>
      </w:r>
    </w:p>
    <w:p>
      <w:pPr>
        <w:jc w:val="both"/>
      </w:pPr>
      <w:r>
        <w:t>C. Both are made of two metals joined together</w:t>
      </w:r>
    </w:p>
    <w:p>
      <w:pPr>
        <w:jc w:val="both"/>
      </w:pPr>
      <w:r>
        <w:t>D. Neither of them has a fixed formula</w:t>
      </w:r>
    </w:p>
    <w:p>
      <w:pPr>
        <w:jc w:val="both"/>
      </w:pPr>
      <w:r>
        <w:rPr>
          <w:b/>
        </w:rPr>
        <w:t>23.</w:t>
      </w:r>
      <w:r>
        <w:t xml:space="preserve"> Ama models the compound water with balls and sticks. The model she builds should show</w:t>
      </w:r>
    </w:p>
    <w:p>
      <w:pPr>
        <w:jc w:val="both"/>
      </w:pPr>
      <w:r>
        <w:t>A. two hydrogen atoms joined to one oxygen atom</w:t>
      </w:r>
    </w:p>
    <w:p>
      <w:pPr>
        <w:jc w:val="both"/>
      </w:pPr>
      <w:r>
        <w:t>B. a single ball labelled water</w:t>
      </w:r>
    </w:p>
    <w:p>
      <w:pPr>
        <w:jc w:val="both"/>
      </w:pPr>
      <w:r>
        <w:t>C. two hydrogen atoms and two oxygen atoms standing apart</w:t>
      </w:r>
    </w:p>
    <w:p>
      <w:pPr>
        <w:jc w:val="both"/>
      </w:pPr>
      <w:r>
        <w:t>D. one hydrogen atom joined to two oxygen atoms</w:t>
      </w:r>
    </w:p>
    <w:p>
      <w:pPr>
        <w:jc w:val="both"/>
      </w:pPr>
      <w:r>
        <w:rPr>
          <w:b/>
        </w:rPr>
        <w:t>24.</w:t>
      </w:r>
      <w:r>
        <w:t xml:space="preserve"> A characteristic property of acids is that they</w:t>
      </w:r>
    </w:p>
    <w:p>
      <w:pPr>
        <w:jc w:val="both"/>
      </w:pPr>
      <w:r>
        <w:t>A. feel soapy and have no effect on litmus</w:t>
      </w:r>
    </w:p>
    <w:p>
      <w:pPr>
        <w:jc w:val="both"/>
      </w:pPr>
      <w:r>
        <w:t>B. are always solids at room temperature</w:t>
      </w:r>
    </w:p>
    <w:p>
      <w:pPr>
        <w:jc w:val="both"/>
      </w:pPr>
      <w:r>
        <w:t>C. taste bitter and turn red litmus paper blue</w:t>
      </w:r>
    </w:p>
    <w:p>
      <w:pPr>
        <w:jc w:val="both"/>
      </w:pPr>
      <w:r>
        <w:t>D. taste sour and turn blue litmus paper red</w:t>
      </w:r>
    </w:p>
    <w:p>
      <w:pPr>
        <w:jc w:val="both"/>
      </w:pPr>
      <w:r>
        <w:rPr>
          <w:b/>
        </w:rPr>
        <w:t>25.</w:t>
      </w:r>
      <w:r>
        <w:t xml:space="preserve"> Which of the following is a base?</w:t>
      </w:r>
    </w:p>
    <w:p>
      <w:pPr>
        <w:jc w:val="both"/>
      </w:pPr>
      <w:r>
        <w:t>A. Carbon(IV) oxide</w:t>
      </w:r>
    </w:p>
    <w:p>
      <w:pPr>
        <w:jc w:val="both"/>
      </w:pPr>
      <w:r>
        <w:t>B. Sodium hydroxide</w:t>
      </w:r>
    </w:p>
    <w:p>
      <w:pPr>
        <w:jc w:val="both"/>
      </w:pPr>
      <w:r>
        <w:t>C. Hydrochloric acid</w:t>
      </w:r>
    </w:p>
    <w:p>
      <w:pPr>
        <w:jc w:val="both"/>
      </w:pPr>
      <w:r>
        <w:t>D. Sodium chloride</w:t>
      </w:r>
    </w:p>
    <w:p>
      <w:pPr>
        <w:jc w:val="both"/>
      </w:pPr>
      <w:r>
        <w:rPr>
          <w:b/>
        </w:rPr>
        <w:t>26.</w:t>
      </w:r>
      <w:r>
        <w:t xml:space="preserve"> Bases that dissolve in water are called</w:t>
      </w:r>
    </w:p>
    <w:p>
      <w:pPr>
        <w:jc w:val="both"/>
      </w:pPr>
      <w:r>
        <w:t>A. indicators</w:t>
      </w:r>
    </w:p>
    <w:p>
      <w:pPr>
        <w:jc w:val="both"/>
      </w:pPr>
      <w:r>
        <w:t>B. solvents</w:t>
      </w:r>
    </w:p>
    <w:p>
      <w:pPr>
        <w:jc w:val="both"/>
      </w:pPr>
      <w:r>
        <w:t>C. alkalis</w:t>
      </w:r>
    </w:p>
    <w:p>
      <w:pPr>
        <w:jc w:val="both"/>
      </w:pPr>
      <w:r>
        <w:t>D. salts</w:t>
      </w:r>
    </w:p>
    <w:p>
      <w:pPr>
        <w:jc w:val="both"/>
      </w:pPr>
      <w:r>
        <w:rPr>
          <w:b/>
        </w:rPr>
        <w:t>27.</w:t>
      </w:r>
      <w:r>
        <w:t xml:space="preserve"> The acid found in the lime and the orange sold at the roadside is</w:t>
      </w:r>
    </w:p>
    <w:p>
      <w:pPr>
        <w:jc w:val="both"/>
      </w:pPr>
      <w:r>
        <w:t>A. citric acid</w:t>
      </w:r>
    </w:p>
    <w:p>
      <w:pPr>
        <w:jc w:val="both"/>
      </w:pPr>
      <w:r>
        <w:t>B. nitric acid</w:t>
      </w:r>
    </w:p>
    <w:p>
      <w:pPr>
        <w:jc w:val="both"/>
      </w:pPr>
      <w:r>
        <w:t>C. ethanoic acid</w:t>
      </w:r>
    </w:p>
    <w:p>
      <w:pPr>
        <w:jc w:val="both"/>
      </w:pPr>
      <w:r>
        <w:t>D. sulphuric acid</w:t>
      </w:r>
    </w:p>
    <w:p>
      <w:pPr>
        <w:jc w:val="both"/>
      </w:pPr>
      <w:r>
        <w:rPr>
          <w:b/>
        </w:rPr>
        <w:t>28.</w:t>
      </w:r>
      <w:r>
        <w:t xml:space="preserve"> A salt is formed when</w:t>
      </w:r>
    </w:p>
    <w:p>
      <w:pPr>
        <w:jc w:val="both"/>
      </w:pPr>
      <w:r>
        <w:t>A. two acids are mixed together</w:t>
      </w:r>
    </w:p>
    <w:p>
      <w:pPr>
        <w:jc w:val="both"/>
      </w:pPr>
      <w:r>
        <w:t>B. the hydrogen of an acid is replaced by a metal</w:t>
      </w:r>
    </w:p>
    <w:p>
      <w:pPr>
        <w:jc w:val="both"/>
      </w:pPr>
      <w:r>
        <w:t>C. an acid is poured into water</w:t>
      </w:r>
    </w:p>
    <w:p>
      <w:pPr>
        <w:jc w:val="both"/>
      </w:pPr>
      <w:r>
        <w:t>D. a base is heated strongly</w:t>
      </w:r>
    </w:p>
    <w:p>
      <w:pPr>
        <w:jc w:val="both"/>
      </w:pPr>
      <w:r>
        <w:rPr>
          <w:b/>
        </w:rPr>
        <w:t>29.</w:t>
      </w:r>
      <w:r>
        <w:t xml:space="preserve"> A solution turns red litmus paper blue and feels soapy between the fingers. The solution is</w:t>
      </w:r>
    </w:p>
    <w:p>
      <w:pPr>
        <w:jc w:val="both"/>
      </w:pPr>
      <w:r>
        <w:t>A. alkaline</w:t>
      </w:r>
    </w:p>
    <w:p>
      <w:pPr>
        <w:jc w:val="both"/>
      </w:pPr>
      <w:r>
        <w:t>B. a strong acid</w:t>
      </w:r>
    </w:p>
    <w:p>
      <w:pPr>
        <w:jc w:val="both"/>
      </w:pPr>
      <w:r>
        <w:t>C. acidic</w:t>
      </w:r>
    </w:p>
    <w:p>
      <w:pPr>
        <w:jc w:val="both"/>
      </w:pPr>
      <w:r>
        <w:t>D. neutral</w:t>
      </w:r>
    </w:p>
    <w:p>
      <w:pPr>
        <w:jc w:val="both"/>
      </w:pPr>
      <w:r>
        <w:rPr>
          <w:b/>
        </w:rPr>
        <w:t>30.</w:t>
      </w:r>
      <w:r>
        <w:t xml:space="preserve"> On the pH scale, a neutral solution such as pure water has a pH of</w:t>
      </w:r>
    </w:p>
    <w:p>
      <w:pPr>
        <w:jc w:val="both"/>
      </w:pPr>
      <w:r>
        <w:t>A. 0</w:t>
      </w:r>
    </w:p>
    <w:p>
      <w:pPr>
        <w:jc w:val="both"/>
      </w:pPr>
      <w:r>
        <w:t>B. 10</w:t>
      </w:r>
    </w:p>
    <w:p>
      <w:pPr>
        <w:jc w:val="both"/>
      </w:pPr>
      <w:r>
        <w:t>C. 14</w:t>
      </w:r>
    </w:p>
    <w:p>
      <w:pPr>
        <w:jc w:val="both"/>
      </w:pPr>
      <w:r>
        <w:t>D. 7</w:t>
      </w:r>
    </w:p>
    <w:p>
      <w:pPr>
        <w:jc w:val="both"/>
      </w:pPr>
      <w:r>
        <w:rPr>
          <w:b/>
        </w:rPr>
        <w:t>31.</w:t>
      </w:r>
      <w:r>
        <w:t xml:space="preserve"> A solution with a pH of 2 is</w:t>
      </w:r>
    </w:p>
    <w:p>
      <w:pPr>
        <w:jc w:val="both"/>
      </w:pPr>
      <w:r>
        <w:t>A. a strong alkali</w:t>
      </w:r>
    </w:p>
    <w:p>
      <w:pPr>
        <w:jc w:val="both"/>
      </w:pPr>
      <w:r>
        <w:t>B. a weak alkali</w:t>
      </w:r>
    </w:p>
    <w:p>
      <w:pPr>
        <w:jc w:val="both"/>
      </w:pPr>
      <w:r>
        <w:t>C. a strong acid</w:t>
      </w:r>
    </w:p>
    <w:p>
      <w:pPr>
        <w:jc w:val="both"/>
      </w:pPr>
      <w:r>
        <w:t>D. a weak acid</w:t>
      </w:r>
    </w:p>
    <w:p>
      <w:pPr>
        <w:jc w:val="both"/>
      </w:pPr>
      <w:r>
        <w:rPr>
          <w:b/>
        </w:rPr>
        <w:t>32.</w:t>
      </w:r>
      <w:r>
        <w:t xml:space="preserve"> Universal indicator is preferred to litmus paper when testing a solution because it</w:t>
      </w:r>
    </w:p>
    <w:p>
      <w:pPr>
        <w:jc w:val="both"/>
      </w:pPr>
      <w:r>
        <w:t>A. can be used only once</w:t>
      </w:r>
    </w:p>
    <w:p>
      <w:pPr>
        <w:jc w:val="both"/>
      </w:pPr>
      <w:r>
        <w:t>B. shows how strong or weak the acid or alkali is, not only which one it is</w:t>
      </w:r>
    </w:p>
    <w:p>
      <w:pPr>
        <w:jc w:val="both"/>
      </w:pPr>
      <w:r>
        <w:t>C. measures the volume of the solution</w:t>
      </w:r>
    </w:p>
    <w:p>
      <w:pPr>
        <w:jc w:val="both"/>
      </w:pPr>
      <w:r>
        <w:t>D. changes to a single colour for all solutions</w:t>
      </w:r>
    </w:p>
    <w:p>
      <w:pPr>
        <w:jc w:val="both"/>
      </w:pPr>
      <w:r>
        <w:rPr>
          <w:b/>
        </w:rPr>
        <w:t>33.</w:t>
      </w:r>
      <w:r>
        <w:t xml:space="preserve"> A farmer finds that his soil is too acidic for his crop. The MOST suitable material to add to the soil is</w:t>
      </w:r>
    </w:p>
    <w:p>
      <w:pPr>
        <w:jc w:val="both"/>
      </w:pPr>
      <w:r>
        <w:t>A. common salt, because it is neutral</w:t>
      </w:r>
    </w:p>
    <w:p>
      <w:pPr>
        <w:jc w:val="both"/>
      </w:pPr>
      <w:r>
        <w:t>B. vinegar, because it is a liquid</w:t>
      </w:r>
    </w:p>
    <w:p>
      <w:pPr>
        <w:jc w:val="both"/>
      </w:pPr>
      <w:r>
        <w:t>C. more acid, because crops need acid</w:t>
      </w:r>
    </w:p>
    <w:p>
      <w:pPr>
        <w:jc w:val="both"/>
      </w:pPr>
      <w:r>
        <w:t>D. lime, because it is a base and will neutralise the acid</w:t>
      </w:r>
    </w:p>
    <w:p>
      <w:pPr>
        <w:jc w:val="both"/>
      </w:pPr>
      <w:r>
        <w:rPr>
          <w:b/>
        </w:rPr>
        <w:t>34.</w:t>
      </w:r>
      <w:r>
        <w:t xml:space="preserve"> A chemical bond is best described as</w:t>
      </w:r>
    </w:p>
    <w:p>
      <w:pPr>
        <w:jc w:val="both"/>
      </w:pPr>
      <w:r>
        <w:t>A. the space between two atoms in a molecule</w:t>
      </w:r>
    </w:p>
    <w:p>
      <w:pPr>
        <w:jc w:val="both"/>
      </w:pPr>
      <w:r>
        <w:t>B. the heat given out when a compound is formed</w:t>
      </w:r>
    </w:p>
    <w:p>
      <w:pPr>
        <w:jc w:val="both"/>
      </w:pPr>
      <w:r>
        <w:t>C. the force of attraction that holds atoms together in a compound</w:t>
      </w:r>
    </w:p>
    <w:p>
      <w:pPr>
        <w:jc w:val="both"/>
      </w:pPr>
      <w:r>
        <w:t>D. the charge carried by the nucleus of an atom</w:t>
      </w:r>
    </w:p>
    <w:p>
      <w:pPr>
        <w:jc w:val="both"/>
      </w:pPr>
      <w:r>
        <w:rPr>
          <w:b/>
        </w:rPr>
        <w:t>35.</w:t>
      </w:r>
      <w:r>
        <w:t xml:space="preserve"> An ionic bond is formed when</w:t>
      </w:r>
    </w:p>
    <w:p>
      <w:pPr>
        <w:jc w:val="both"/>
      </w:pPr>
      <w:r>
        <w:t>A. electrons are transferred from a metal atom to a non-metal atom</w:t>
      </w:r>
    </w:p>
    <w:p>
      <w:pPr>
        <w:jc w:val="both"/>
      </w:pPr>
      <w:r>
        <w:t>B. two atoms are pressed closely together</w:t>
      </w:r>
    </w:p>
    <w:p>
      <w:pPr>
        <w:jc w:val="both"/>
      </w:pPr>
      <w:r>
        <w:t>C. protons move from one atom to another</w:t>
      </w:r>
    </w:p>
    <w:p>
      <w:pPr>
        <w:jc w:val="both"/>
      </w:pPr>
      <w:r>
        <w:t>D. electrons are shared equally between two non-metal atoms</w:t>
      </w:r>
    </w:p>
    <w:p>
      <w:pPr>
        <w:jc w:val="both"/>
      </w:pPr>
      <w:r>
        <w:rPr>
          <w:b/>
        </w:rPr>
        <w:t>36.</w:t>
      </w:r>
      <w:r>
        <w:t xml:space="preserve"> A covalent bond is formed by</w:t>
      </w:r>
    </w:p>
    <w:p>
      <w:pPr>
        <w:jc w:val="both"/>
      </w:pPr>
      <w:r>
        <w:t>A. the complete transfer of electrons</w:t>
      </w:r>
    </w:p>
    <w:p>
      <w:pPr>
        <w:jc w:val="both"/>
      </w:pPr>
      <w:r>
        <w:t>B. the loss of protons by one atom</w:t>
      </w:r>
    </w:p>
    <w:p>
      <w:pPr>
        <w:jc w:val="both"/>
      </w:pPr>
      <w:r>
        <w:t>C. the attraction between two ions</w:t>
      </w:r>
    </w:p>
    <w:p>
      <w:pPr>
        <w:jc w:val="both"/>
      </w:pPr>
      <w:r>
        <w:t>D. the sharing of electrons between atoms</w:t>
      </w:r>
    </w:p>
    <w:p>
      <w:pPr>
        <w:jc w:val="both"/>
      </w:pPr>
      <w:r>
        <w:rPr>
          <w:b/>
        </w:rPr>
        <w:t>37.</w:t>
      </w:r>
      <w:r>
        <w:t xml:space="preserve"> Which of the following substances contains an ionic bond?</w:t>
      </w:r>
    </w:p>
    <w:p>
      <w:pPr>
        <w:jc w:val="both"/>
      </w:pPr>
      <w:r>
        <w:t>A. Water</w:t>
      </w:r>
    </w:p>
    <w:p>
      <w:pPr>
        <w:jc w:val="both"/>
      </w:pPr>
      <w:r>
        <w:t>B. Carbon(IV) oxide</w:t>
      </w:r>
    </w:p>
    <w:p>
      <w:pPr>
        <w:jc w:val="both"/>
      </w:pPr>
      <w:r>
        <w:t>C. Sodium chloride</w:t>
      </w:r>
    </w:p>
    <w:p>
      <w:pPr>
        <w:jc w:val="both"/>
      </w:pPr>
      <w:r>
        <w:t>D. Copper</w:t>
      </w:r>
    </w:p>
    <w:p>
      <w:pPr>
        <w:jc w:val="both"/>
      </w:pPr>
      <w:r>
        <w:rPr>
          <w:b/>
        </w:rPr>
        <w:t>38.</w:t>
      </w:r>
      <w:r>
        <w:t xml:space="preserve"> The bonding found in copper wire used for house wiring is</w:t>
      </w:r>
    </w:p>
    <w:p>
      <w:pPr>
        <w:jc w:val="both"/>
      </w:pPr>
      <w:r>
        <w:t>A. metallic bonding</w:t>
      </w:r>
    </w:p>
    <w:p>
      <w:pPr>
        <w:jc w:val="both"/>
      </w:pPr>
      <w:r>
        <w:t>B. no bonding at all</w:t>
      </w:r>
    </w:p>
    <w:p>
      <w:pPr>
        <w:jc w:val="both"/>
      </w:pPr>
      <w:r>
        <w:t>C. ionic bonding</w:t>
      </w:r>
    </w:p>
    <w:p>
      <w:pPr>
        <w:jc w:val="both"/>
      </w:pPr>
      <w:r>
        <w:t>D. covalent bonding</w:t>
      </w:r>
    </w:p>
    <w:p>
      <w:pPr>
        <w:jc w:val="both"/>
      </w:pPr>
      <w:r>
        <w:rPr>
          <w:b/>
        </w:rPr>
        <w:t>39.</w:t>
      </w:r>
      <w:r>
        <w:t xml:space="preserve"> Sodium chloride has a much higher melting point than water chiefly because</w:t>
      </w:r>
    </w:p>
    <w:p>
      <w:pPr>
        <w:jc w:val="both"/>
      </w:pPr>
      <w:r>
        <w:t>A. its molecules are much heavier than those of water</w:t>
      </w:r>
    </w:p>
    <w:p>
      <w:pPr>
        <w:jc w:val="both"/>
      </w:pPr>
      <w:r>
        <w:t>B. it is a white solid while water is a liquid</w:t>
      </w:r>
    </w:p>
    <w:p>
      <w:pPr>
        <w:jc w:val="both"/>
      </w:pPr>
      <w:r>
        <w:t>C. it dissolves easily in water</w:t>
      </w:r>
    </w:p>
    <w:p>
      <w:pPr>
        <w:jc w:val="both"/>
      </w:pPr>
      <w:r>
        <w:t>D. the strong attraction between its oppositely charged ions needs a lot of heat to overcome</w:t>
      </w:r>
    </w:p>
    <w:p>
      <w:pPr>
        <w:jc w:val="both"/>
      </w:pPr>
      <w:r>
        <w:rPr>
          <w:b/>
        </w:rPr>
        <w:t>40.</w:t>
      </w:r>
      <w:r>
        <w:t xml:space="preserve"> Solid sodium chloride does not conduct electricity, but its solution in water does. This is because in the solution the</w:t>
      </w:r>
    </w:p>
    <w:p>
      <w:pPr>
        <w:jc w:val="both"/>
      </w:pPr>
      <w:r>
        <w:t>A. molecules break down into atoms</w:t>
      </w:r>
    </w:p>
    <w:p>
      <w:pPr>
        <w:jc w:val="both"/>
      </w:pPr>
      <w:r>
        <w:t>B. ions are free to move and carry the charge</w:t>
      </w:r>
    </w:p>
    <w:p>
      <w:pPr>
        <w:jc w:val="both"/>
      </w:pPr>
      <w:r>
        <w:t>C. electrons leave the chlorine and move freely</w:t>
      </w:r>
    </w:p>
    <w:p>
      <w:pPr>
        <w:jc w:val="both"/>
      </w:pPr>
      <w:r>
        <w:t>D. water itself is a very good conductor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At Osu Presbyterian Basic School, Adwoa's class collected the following materials from the school store and from home: copper wire, iron filings, powdered sulphur, table salt, water and air. The teacher asked the class to sort the materials and to study one of them more closely.</w:t>
      </w:r>
    </w:p>
    <w:p>
      <w:pPr>
        <w:jc w:val="both"/>
      </w:pPr>
      <w:r>
        <w:rPr>
          <w:b/>
        </w:rPr>
        <w:t>(a)</w:t>
      </w:r>
      <w:r>
        <w:t xml:space="preserve"> Explain the terms </w:t>
      </w:r>
      <w:r>
        <w:rPr>
          <w:b/>
        </w:rPr>
        <w:t>element</w:t>
      </w:r>
      <w:r>
        <w:t xml:space="preserve"> and </w:t>
      </w:r>
      <w:r>
        <w:rPr>
          <w:b/>
        </w:rPr>
        <w:t>compound</w:t>
      </w:r>
      <w:r>
        <w:t xml:space="preserve"> as used in chemistry.</w:t>
      </w:r>
    </w:p>
    <w:p>
      <w:pPr>
        <w:jc w:val="both"/>
      </w:pPr>
      <w:r>
        <w:rPr>
          <w:b/>
        </w:rPr>
        <w:t>(b)</w:t>
      </w:r>
      <w:r>
        <w:t xml:space="preserve"> Copy and complete the table below in your answer booklet by writing the correct chemical symbol of each element.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Element</w:t>
            </w:r>
          </w:p>
        </w:tc>
        <w:tc>
          <w:tcPr>
            <w:tcW w:type="dxa" w:w="4873"/>
            <w:shd w:val="clear" w:color="auto" w:fill="EFEFEF"/>
          </w:tcPr>
          <w:p>
            <w:pPr>
              <w:spacing w:after="20"/>
            </w:pPr>
            <w:r>
              <w:rPr>
                <w:b/>
                <w:sz w:val="20"/>
              </w:rPr>
              <w:t>Chemical symbol</w:t>
            </w:r>
          </w:p>
        </w:tc>
      </w:tr>
      <w:tr>
        <w:tc>
          <w:tcPr>
            <w:tcW w:type="dxa" w:w="4873"/>
          </w:tcPr>
          <w:p>
            <w:pPr>
              <w:spacing w:after="20"/>
            </w:pPr>
            <w:r>
              <w:rPr>
                <w:sz w:val="20"/>
              </w:rPr>
              <w:t>Iron</w:t>
            </w:r>
          </w:p>
        </w:tc>
        <w:tc>
          <w:tcPr>
            <w:tcW w:type="dxa" w:w="4873"/>
          </w:tcPr>
          <w:p>
            <w:pPr>
              <w:spacing w:after="20"/>
            </w:pPr>
          </w:p>
        </w:tc>
      </w:tr>
      <w:tr>
        <w:tc>
          <w:tcPr>
            <w:tcW w:type="dxa" w:w="4873"/>
          </w:tcPr>
          <w:p>
            <w:pPr>
              <w:spacing w:after="20"/>
            </w:pPr>
            <w:r>
              <w:rPr>
                <w:sz w:val="20"/>
              </w:rPr>
              <w:t>Sodium</w:t>
            </w:r>
          </w:p>
        </w:tc>
        <w:tc>
          <w:tcPr>
            <w:tcW w:type="dxa" w:w="4873"/>
          </w:tcPr>
          <w:p>
            <w:pPr>
              <w:spacing w:after="20"/>
            </w:pPr>
          </w:p>
        </w:tc>
      </w:tr>
      <w:tr>
        <w:tc>
          <w:tcPr>
            <w:tcW w:type="dxa" w:w="4873"/>
          </w:tcPr>
          <w:p>
            <w:pPr>
              <w:spacing w:after="20"/>
            </w:pPr>
            <w:r>
              <w:rPr>
                <w:sz w:val="20"/>
              </w:rPr>
              <w:t>Copper</w:t>
            </w:r>
          </w:p>
        </w:tc>
        <w:tc>
          <w:tcPr>
            <w:tcW w:type="dxa" w:w="4873"/>
          </w:tcPr>
          <w:p>
            <w:pPr>
              <w:spacing w:after="20"/>
            </w:pPr>
          </w:p>
        </w:tc>
      </w:tr>
    </w:tbl>
    <w:p>
      <w:pPr>
        <w:spacing w:after="40"/>
      </w:pPr>
    </w:p>
    <w:p>
      <w:pPr>
        <w:jc w:val="both"/>
      </w:pPr>
      <w:r>
        <w:rPr>
          <w:b/>
        </w:rPr>
        <w:t>(c)</w:t>
      </w:r>
      <w:r>
        <w:t xml:space="preserve"> The class put iron filings and powdered sulphur in a dish and stirred them. In another dish, the teacher heated the same two materials together until they glowed and a black solid, iron(II) sulphide, was formed.</w:t>
      </w:r>
    </w:p>
    <w:p>
      <w:pPr>
        <w:jc w:val="both"/>
      </w:pPr>
      <w:r>
        <w:t xml:space="preserve">State </w:t>
      </w:r>
      <w:r>
        <w:rPr>
          <w:b/>
        </w:rPr>
        <w:t>three</w:t>
      </w:r>
      <w:r>
        <w:t xml:space="preserve"> differences between the material in the first dish and the black solid in the second dish.</w:t>
      </w:r>
    </w:p>
    <w:p>
      <w:pPr>
        <w:jc w:val="both"/>
      </w:pPr>
      <w:r>
        <w:rPr>
          <w:b/>
        </w:rPr>
        <w:t>(d)</w:t>
      </w:r>
      <w:r>
        <w:t xml:space="preserve"> Describe a simple test the class could carry out to show that the material in the </w:t>
      </w:r>
      <w:r>
        <w:rPr>
          <w:b/>
        </w:rPr>
        <w:t>first</w:t>
      </w:r>
      <w:r>
        <w:t xml:space="preserve"> dish is a mixture, and state the result they would expect.</w:t>
      </w:r>
    </w:p>
    <w:p>
      <w:pPr>
        <w:pBdr>
          <w:bottom w:val="single" w:sz="6" w:space="1" w:color="999999"/>
        </w:pBdr>
        <w:spacing w:before="40" w:after="120"/>
      </w:pPr>
    </w:p>
    <w:p>
      <w:pPr>
        <w:spacing w:before="160" w:after="80"/>
      </w:pPr>
      <w:r>
        <w:rPr>
          <w:b/>
          <w:sz w:val="24"/>
        </w:rPr>
        <w:t>Question 2  [12 marks]</w:t>
      </w:r>
    </w:p>
    <w:p>
      <w:pPr>
        <w:jc w:val="both"/>
      </w:pPr>
      <w:r>
        <w:t>Mr Mensah, a Basic 9 teacher, brought to class a packet of table salt, a bottle of water, a lump of quicklime from a building site and a piece of marble from a mason's yard. He told the class that some of these materials are binary compounds.</w:t>
      </w:r>
    </w:p>
    <w:p>
      <w:pPr>
        <w:jc w:val="both"/>
      </w:pPr>
      <w:r>
        <w:rPr>
          <w:b/>
        </w:rPr>
        <w:t>(a)</w:t>
      </w:r>
      <w:r>
        <w:t xml:space="preserve"> What is a </w:t>
      </w:r>
      <w:r>
        <w:rPr>
          <w:b/>
        </w:rPr>
        <w:t>binary compound</w:t>
      </w:r>
      <w:r>
        <w:t xml:space="preserve">? Give </w:t>
      </w:r>
      <w:r>
        <w:rPr>
          <w:b/>
        </w:rPr>
        <w:t>one</w:t>
      </w:r>
      <w:r>
        <w:t xml:space="preserve"> example of a binary compound found in the home.</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Common name</w:t>
            </w:r>
          </w:p>
        </w:tc>
        <w:tc>
          <w:tcPr>
            <w:tcW w:type="dxa" w:w="3249"/>
            <w:shd w:val="clear" w:color="auto" w:fill="EFEFEF"/>
          </w:tcPr>
          <w:p>
            <w:pPr>
              <w:spacing w:after="20"/>
            </w:pPr>
            <w:r>
              <w:rPr>
                <w:b/>
                <w:sz w:val="20"/>
              </w:rPr>
              <w:t>Chemical name</w:t>
            </w:r>
          </w:p>
        </w:tc>
        <w:tc>
          <w:tcPr>
            <w:tcW w:type="dxa" w:w="3249"/>
            <w:shd w:val="clear" w:color="auto" w:fill="EFEFEF"/>
          </w:tcPr>
          <w:p>
            <w:pPr>
              <w:spacing w:after="20"/>
            </w:pPr>
            <w:r>
              <w:rPr>
                <w:b/>
                <w:sz w:val="20"/>
              </w:rPr>
              <w:t>One use in the home or community</w:t>
            </w:r>
          </w:p>
        </w:tc>
      </w:tr>
      <w:tr>
        <w:tc>
          <w:tcPr>
            <w:tcW w:type="dxa" w:w="3249"/>
          </w:tcPr>
          <w:p>
            <w:pPr>
              <w:spacing w:after="20"/>
            </w:pPr>
            <w:r>
              <w:rPr>
                <w:sz w:val="20"/>
              </w:rPr>
              <w:t>Table salt</w:t>
            </w:r>
          </w:p>
        </w:tc>
        <w:tc>
          <w:tcPr>
            <w:tcW w:type="dxa" w:w="3249"/>
          </w:tcPr>
          <w:p>
            <w:pPr>
              <w:spacing w:after="20"/>
            </w:pPr>
          </w:p>
        </w:tc>
        <w:tc>
          <w:tcPr>
            <w:tcW w:type="dxa" w:w="3249"/>
          </w:tcPr>
          <w:p>
            <w:pPr>
              <w:spacing w:after="20"/>
            </w:pPr>
          </w:p>
        </w:tc>
      </w:tr>
      <w:tr>
        <w:tc>
          <w:tcPr>
            <w:tcW w:type="dxa" w:w="3249"/>
          </w:tcPr>
          <w:p>
            <w:pPr>
              <w:spacing w:after="20"/>
            </w:pPr>
            <w:r>
              <w:rPr>
                <w:sz w:val="20"/>
              </w:rPr>
              <w:t>Quicklime</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Describe how </w:t>
      </w:r>
      <w:r>
        <w:rPr>
          <w:b/>
        </w:rPr>
        <w:t>iron(II) sulphide</w:t>
      </w:r>
      <w:r>
        <w:t xml:space="preserve"> is formed from its elements, stating what is seen during the reaction.</w:t>
      </w:r>
    </w:p>
    <w:p>
      <w:pPr>
        <w:jc w:val="both"/>
      </w:pPr>
      <w:r>
        <w:rPr>
          <w:b/>
        </w:rPr>
        <w:t>(d)</w:t>
      </w:r>
      <w:r>
        <w:t xml:space="preserve"> Using the combining powers (valencies) given in brackets, write the </w:t>
      </w:r>
      <w:r>
        <w:rPr>
          <w:b/>
        </w:rPr>
        <w:t>molecular formula</w:t>
      </w:r>
      <w:r>
        <w:t xml:space="preserve"> of the binary compound formed between:</w:t>
      </w:r>
    </w:p>
    <w:p>
      <w:pPr>
        <w:jc w:val="both"/>
      </w:pPr>
      <w:r>
        <w:t xml:space="preserve">(i) sodium (1) and oxygen (2)  </w:t>
      </w:r>
      <w:r>
        <w:rPr>
          <w:b/>
        </w:rPr>
        <w:t>[1 mark]</w:t>
      </w:r>
    </w:p>
    <w:p>
      <w:pPr>
        <w:jc w:val="both"/>
      </w:pPr>
      <w:r>
        <w:t xml:space="preserve">(ii) magnesium (2) and chlorine (1)  </w:t>
      </w:r>
      <w:r>
        <w:rPr>
          <w:b/>
        </w:rPr>
        <w:t>[1 mark]</w:t>
      </w:r>
    </w:p>
    <w:p>
      <w:pPr>
        <w:jc w:val="both"/>
      </w:pPr>
      <w:r>
        <w:t xml:space="preserve">(iii) aluminium (3) and oxygen (2)  </w:t>
      </w:r>
      <w:r>
        <w:rPr>
          <w:b/>
        </w:rPr>
        <w:t>[1 mark]</w:t>
      </w:r>
    </w:p>
    <w:p>
      <w:pPr>
        <w:pBdr>
          <w:bottom w:val="single" w:sz="6" w:space="1" w:color="999999"/>
        </w:pBdr>
        <w:spacing w:before="40" w:after="120"/>
      </w:pPr>
    </w:p>
    <w:p>
      <w:pPr>
        <w:spacing w:before="160" w:after="80"/>
      </w:pPr>
      <w:r>
        <w:rPr>
          <w:b/>
          <w:sz w:val="24"/>
        </w:rPr>
        <w:t>Question 3  [10 marks]</w:t>
      </w:r>
    </w:p>
    <w:p>
      <w:pPr>
        <w:jc w:val="both"/>
      </w:pPr>
      <w:r>
        <w:t>A Basic 9 class at Tamale tested four solutions, P, Q, R and S, with universal indicator and matched the colours against the colour chart. Fig. 1 shows where each solution lay on the pH scale.</w:t>
      </w:r>
    </w:p>
    <w:p>
      <w:pPr>
        <w:jc w:val="center"/>
      </w:pPr>
      <w:r>
        <w:drawing>
          <wp:inline xmlns:a="http://schemas.openxmlformats.org/drawingml/2006/main" xmlns:pic="http://schemas.openxmlformats.org/drawingml/2006/picture">
            <wp:extent cx="5120640" cy="2604812"/>
            <wp:docPr id="1" name="Picture 1"/>
            <wp:cNvGraphicFramePr>
              <a:graphicFrameLocks noChangeAspect="1"/>
            </wp:cNvGraphicFramePr>
            <a:graphic>
              <a:graphicData uri="http://schemas.openxmlformats.org/drawingml/2006/picture">
                <pic:pic>
                  <pic:nvPicPr>
                    <pic:cNvPr id="0" name="pencil_fig46.png"/>
                    <pic:cNvPicPr/>
                  </pic:nvPicPr>
                  <pic:blipFill>
                    <a:blip r:embed="rId9"/>
                    <a:stretch>
                      <a:fillRect/>
                    </a:stretch>
                  </pic:blipFill>
                  <pic:spPr>
                    <a:xfrm>
                      <a:off x="0" y="0"/>
                      <a:ext cx="5120640" cy="2604812"/>
                    </a:xfrm>
                    <a:prstGeom prst="rect"/>
                  </pic:spPr>
                </pic:pic>
              </a:graphicData>
            </a:graphic>
          </wp:inline>
        </w:drawing>
      </w:r>
    </w:p>
    <w:p>
      <w:pPr>
        <w:spacing w:after="160"/>
        <w:jc w:val="center"/>
      </w:pPr>
      <w:r>
        <w:rPr>
          <w:i/>
          <w:sz w:val="19"/>
        </w:rPr>
        <w:t>Fig. 1: The pH of four solutions tested by the class.</w:t>
      </w:r>
    </w:p>
    <w:p>
      <w:pPr>
        <w:jc w:val="both"/>
      </w:pPr>
      <w:r>
        <w:rPr>
          <w:i/>
        </w:rPr>
        <w:t>Fig. 1: The pH of four solutions tested by the class.</w:t>
      </w:r>
    </w:p>
    <w:p>
      <w:pPr>
        <w:jc w:val="both"/>
      </w:pPr>
      <w:r>
        <w:rPr>
          <w:b/>
        </w:rPr>
        <w:t>(a)</w:t>
      </w:r>
      <w:r>
        <w:t xml:space="preserve"> From Fig. 1, state the pH of solution </w:t>
      </w:r>
      <w:r>
        <w:rPr>
          <w:b/>
        </w:rPr>
        <w:t>P</w:t>
      </w:r>
      <w:r>
        <w:t xml:space="preserve"> and the pH of solution </w:t>
      </w:r>
      <w:r>
        <w:rPr>
          <w:b/>
        </w:rPr>
        <w:t>R</w:t>
      </w:r>
      <w:r>
        <w:t>.</w:t>
      </w:r>
    </w:p>
    <w:p>
      <w:pPr>
        <w:jc w:val="both"/>
      </w:pPr>
      <w:r>
        <w:rPr>
          <w:b/>
        </w:rPr>
        <w:t>(b)</w:t>
      </w:r>
      <w:r>
        <w:t xml:space="preserve"> Using Fig. 1, state whether each of the solutions </w:t>
      </w:r>
      <w:r>
        <w:rPr>
          <w:b/>
        </w:rPr>
        <w:t>P</w:t>
      </w:r>
      <w:r>
        <w:t xml:space="preserve">, </w:t>
      </w:r>
      <w:r>
        <w:rPr>
          <w:b/>
        </w:rPr>
        <w:t>Q</w:t>
      </w:r>
      <w:r>
        <w:t xml:space="preserve"> and </w:t>
      </w:r>
      <w:r>
        <w:rPr>
          <w:b/>
        </w:rPr>
        <w:t>S</w:t>
      </w:r>
      <w:r>
        <w:t xml:space="preserve"> is a strong acid, a weak acid, a weak alkali or a strong alkali.</w:t>
      </w:r>
    </w:p>
    <w:p>
      <w:pPr>
        <w:jc w:val="both"/>
      </w:pPr>
      <w:r>
        <w:rPr>
          <w:b/>
        </w:rPr>
        <w:t>(c)</w:t>
      </w:r>
      <w:r>
        <w:t xml:space="preserve"> A pupil dipped a piece of </w:t>
      </w:r>
      <w:r>
        <w:rPr>
          <w:b/>
        </w:rPr>
        <w:t>blue litmus paper</w:t>
      </w:r>
      <w:r>
        <w:t xml:space="preserve"> into solution Q and a piece of </w:t>
      </w:r>
      <w:r>
        <w:rPr>
          <w:b/>
        </w:rPr>
        <w:t>red litmus paper</w:t>
      </w:r>
      <w:r>
        <w:t xml:space="preserve"> into solution S.</w:t>
      </w:r>
    </w:p>
    <w:p>
      <w:pPr>
        <w:jc w:val="both"/>
      </w:pPr>
      <w:r>
        <w:t xml:space="preserve">(i) State what she observed in each case.  </w:t>
      </w:r>
      <w:r>
        <w:rPr>
          <w:b/>
        </w:rPr>
        <w:t>[2 marks]</w:t>
      </w:r>
    </w:p>
    <w:p>
      <w:pPr>
        <w:jc w:val="both"/>
      </w:pPr>
      <w:r>
        <w:t xml:space="preserve">(ii) Give </w:t>
      </w:r>
      <w:r>
        <w:rPr>
          <w:b/>
        </w:rPr>
        <w:t>one</w:t>
      </w:r>
      <w:r>
        <w:t xml:space="preserve"> reason why a pupil should never taste a solution in the laboratory in order to find out whether it is an acid.  </w:t>
      </w:r>
      <w:r>
        <w:rPr>
          <w:b/>
        </w:rPr>
        <w:t>[1 mark]</w:t>
      </w:r>
    </w:p>
    <w:p>
      <w:pPr>
        <w:jc w:val="both"/>
      </w:pPr>
      <w:r>
        <w:rPr>
          <w:b/>
        </w:rPr>
        <w:t>(d)</w:t>
      </w:r>
      <w:r>
        <w:t xml:space="preserve"> Explain why universal indicator was more useful to this class than litmus paper would have been.</w:t>
      </w:r>
    </w:p>
    <w:p>
      <w:pPr>
        <w:pBdr>
          <w:bottom w:val="single" w:sz="6" w:space="1" w:color="999999"/>
        </w:pBdr>
        <w:spacing w:before="40" w:after="120"/>
      </w:pPr>
    </w:p>
    <w:p>
      <w:pPr>
        <w:spacing w:before="160" w:after="80"/>
      </w:pPr>
      <w:r>
        <w:rPr>
          <w:b/>
          <w:sz w:val="24"/>
        </w:rPr>
        <w:t>Question 4  [10 marks]</w:t>
      </w:r>
    </w:p>
    <w:p>
      <w:pPr>
        <w:jc w:val="both"/>
      </w:pPr>
      <w:r>
        <w:t>Acids, bases and salts are used every day in Ghanaian homes, on farms and in industry. A farmer at Techiman found that the soil of his maize plot had become too acidic, and a trader complained of a burning feeling in her stomach after a heavy meal.</w:t>
      </w:r>
    </w:p>
    <w:p>
      <w:pPr>
        <w:jc w:val="both"/>
      </w:pPr>
      <w:r>
        <w:rPr>
          <w:b/>
        </w:rPr>
        <w:t>(a)</w:t>
      </w:r>
      <w:r>
        <w:t xml:space="preserve"> State </w:t>
      </w:r>
      <w:r>
        <w:rPr>
          <w:b/>
        </w:rPr>
        <w:t>three</w:t>
      </w:r>
      <w:r>
        <w:t xml:space="preserve"> characteristic properties of bases.</w:t>
      </w:r>
    </w:p>
    <w:p>
      <w:pPr>
        <w:jc w:val="both"/>
      </w:pPr>
      <w:r>
        <w:rPr>
          <w:b/>
        </w:rPr>
        <w:t>(b)</w:t>
      </w:r>
      <w:r>
        <w:t xml:space="preserve"> Name </w:t>
      </w:r>
      <w:r>
        <w:rPr>
          <w:b/>
        </w:rPr>
        <w:t>one</w:t>
      </w:r>
      <w:r>
        <w:t xml:space="preserve"> acid and </w:t>
      </w:r>
      <w:r>
        <w:rPr>
          <w:b/>
        </w:rPr>
        <w:t>one</w:t>
      </w:r>
      <w:r>
        <w:t xml:space="preserve"> salt found in a Ghanaian home, and state a use of each.</w:t>
      </w:r>
    </w:p>
    <w:p>
      <w:pPr>
        <w:jc w:val="both"/>
      </w:pPr>
      <w:r>
        <w:rPr>
          <w:b/>
        </w:rPr>
        <w:t>(c)</w:t>
      </w:r>
      <w:r>
        <w:t xml:space="preserve"> The farmer was advised to spread </w:t>
      </w:r>
      <w:r>
        <w:rPr>
          <w:b/>
        </w:rPr>
        <w:t>lime</w:t>
      </w:r>
      <w:r>
        <w:t xml:space="preserve"> on his acidic plot.</w:t>
      </w:r>
    </w:p>
    <w:p>
      <w:pPr>
        <w:jc w:val="both"/>
      </w:pPr>
      <w:r>
        <w:t xml:space="preserve">(i) Name the kind of chemical reaction that takes place in the soil when the lime is added.  </w:t>
      </w:r>
      <w:r>
        <w:rPr>
          <w:b/>
        </w:rPr>
        <w:t>[1 mark]</w:t>
      </w:r>
    </w:p>
    <w:p>
      <w:pPr>
        <w:jc w:val="both"/>
      </w:pPr>
      <w:r>
        <w:t xml:space="preserve">(ii) Write the general word equation for this reaction.  </w:t>
      </w:r>
      <w:r>
        <w:rPr>
          <w:b/>
        </w:rPr>
        <w:t>[1 mark]</w:t>
      </w:r>
    </w:p>
    <w:p>
      <w:pPr>
        <w:jc w:val="both"/>
      </w:pPr>
      <w:r>
        <w:t xml:space="preserve">(iii) State how the farmer could check that the treatment has worked.  </w:t>
      </w:r>
      <w:r>
        <w:rPr>
          <w:b/>
        </w:rPr>
        <w:t>[1 mark]</w:t>
      </w:r>
    </w:p>
    <w:p>
      <w:pPr>
        <w:jc w:val="both"/>
      </w:pPr>
      <w:r>
        <w:rPr>
          <w:b/>
        </w:rPr>
        <w:t>(d)</w:t>
      </w:r>
      <w:r>
        <w:t xml:space="preserve"> The trader took an antacid tablet and the burning feeling went away. Using your knowledge of acids and bases, explain why the tablet worked.</w:t>
      </w:r>
    </w:p>
    <w:p>
      <w:pPr>
        <w:pBdr>
          <w:bottom w:val="single" w:sz="6" w:space="1" w:color="999999"/>
        </w:pBdr>
        <w:spacing w:before="40" w:after="120"/>
      </w:pPr>
    </w:p>
    <w:p>
      <w:pPr>
        <w:spacing w:before="160" w:after="80"/>
      </w:pPr>
      <w:r>
        <w:rPr>
          <w:b/>
          <w:sz w:val="24"/>
        </w:rPr>
        <w:t>Question 5  [10 marks]</w:t>
      </w:r>
    </w:p>
    <w:p>
      <w:pPr>
        <w:jc w:val="both"/>
      </w:pPr>
      <w:r>
        <w:t>Fig. 2 shows the electron arrangement of the atoms of two elements, X and Y. Study the figure carefully and answer the questions that follow.</w:t>
      </w:r>
    </w:p>
    <w:p>
      <w:pPr>
        <w:jc w:val="center"/>
      </w:pPr>
      <w:r>
        <w:drawing>
          <wp:inline xmlns:a="http://schemas.openxmlformats.org/drawingml/2006/main" xmlns:pic="http://schemas.openxmlformats.org/drawingml/2006/picture">
            <wp:extent cx="5120640" cy="2987714"/>
            <wp:docPr id="2" name="Picture 2"/>
            <wp:cNvGraphicFramePr>
              <a:graphicFrameLocks noChangeAspect="1"/>
            </wp:cNvGraphicFramePr>
            <a:graphic>
              <a:graphicData uri="http://schemas.openxmlformats.org/drawingml/2006/picture">
                <pic:pic>
                  <pic:nvPicPr>
                    <pic:cNvPr id="0" name="pencil_fig47.png"/>
                    <pic:cNvPicPr/>
                  </pic:nvPicPr>
                  <pic:blipFill>
                    <a:blip r:embed="rId10"/>
                    <a:stretch>
                      <a:fillRect/>
                    </a:stretch>
                  </pic:blipFill>
                  <pic:spPr>
                    <a:xfrm>
                      <a:off x="0" y="0"/>
                      <a:ext cx="5120640" cy="2987714"/>
                    </a:xfrm>
                    <a:prstGeom prst="rect"/>
                  </pic:spPr>
                </pic:pic>
              </a:graphicData>
            </a:graphic>
          </wp:inline>
        </w:drawing>
      </w:r>
    </w:p>
    <w:p>
      <w:pPr>
        <w:spacing w:after="160"/>
        <w:jc w:val="center"/>
      </w:pPr>
      <w:r>
        <w:rPr>
          <w:i/>
          <w:sz w:val="19"/>
        </w:rPr>
        <w:t>Fig. 2: The electron arrangement of the atoms of two elements, X and Y.</w:t>
      </w:r>
    </w:p>
    <w:p>
      <w:pPr>
        <w:jc w:val="both"/>
      </w:pPr>
      <w:r>
        <w:rPr>
          <w:i/>
        </w:rPr>
        <w:t>Fig. 2: The electron arrangement of the atoms of two elements, X and Y.</w:t>
      </w:r>
    </w:p>
    <w:p>
      <w:pPr>
        <w:jc w:val="both"/>
      </w:pPr>
      <w:r>
        <w:rPr>
          <w:b/>
        </w:rPr>
        <w:t>(a)</w:t>
      </w:r>
      <w:r>
        <w:t xml:space="preserve"> Using Fig. 2, write the </w:t>
      </w:r>
      <w:r>
        <w:rPr>
          <w:b/>
        </w:rPr>
        <w:t>electron configuration</w:t>
      </w:r>
      <w:r>
        <w:t xml:space="preserve"> of an atom of X and of an atom of Y.</w:t>
      </w:r>
    </w:p>
    <w:p>
      <w:pPr>
        <w:jc w:val="both"/>
      </w:pPr>
      <w:r>
        <w:rPr>
          <w:b/>
        </w:rPr>
        <w:t>(b)</w:t>
      </w:r>
      <w:r>
        <w:t xml:space="preserve"> State the number of electrons in the outermost shell of each atom, and explain what each atom will do with its outermost electrons in order to become stable.</w:t>
      </w:r>
    </w:p>
    <w:p>
      <w:pPr>
        <w:jc w:val="both"/>
      </w:pPr>
      <w:r>
        <w:rPr>
          <w:b/>
        </w:rPr>
        <w:t>(c)</w:t>
      </w:r>
      <w:r>
        <w:t xml:space="preserve"> X and Y combine to form a compound.</w:t>
      </w:r>
    </w:p>
    <w:p>
      <w:pPr>
        <w:jc w:val="both"/>
      </w:pPr>
      <w:r>
        <w:t xml:space="preserve">(i) Name the type of bond formed between X and Y.  </w:t>
      </w:r>
      <w:r>
        <w:rPr>
          <w:b/>
        </w:rPr>
        <w:t>[1 mark]</w:t>
      </w:r>
    </w:p>
    <w:p>
      <w:pPr>
        <w:jc w:val="both"/>
      </w:pPr>
      <w:r>
        <w:t xml:space="preserve">(ii) Write the formula of the compound formed.  </w:t>
      </w:r>
      <w:r>
        <w:rPr>
          <w:b/>
        </w:rPr>
        <w:t>[1 mark]</w:t>
      </w:r>
    </w:p>
    <w:p>
      <w:pPr>
        <w:jc w:val="both"/>
      </w:pPr>
      <w:r>
        <w:t xml:space="preserve">(iii) Explain how the bond is formed.  </w:t>
      </w:r>
      <w:r>
        <w:rPr>
          <w:b/>
        </w:rPr>
        <w:t>[1 mark]</w:t>
      </w:r>
    </w:p>
    <w:p>
      <w:pPr>
        <w:jc w:val="both"/>
      </w:pPr>
      <w:r>
        <w:rPr>
          <w:b/>
        </w:rPr>
        <w:t>(d)</w:t>
      </w:r>
      <w:r>
        <w:t xml:space="preserve"> State </w:t>
      </w:r>
      <w:r>
        <w:rPr>
          <w:b/>
        </w:rPr>
        <w:t>two</w:t>
      </w:r>
      <w:r>
        <w:t xml:space="preserve"> properties you would expect the compound formed by X and Y to have.</w:t>
      </w:r>
    </w:p>
    <w:p>
      <w:pPr>
        <w:pBdr>
          <w:bottom w:val="single" w:sz="6" w:space="1" w:color="999999"/>
        </w:pBdr>
        <w:spacing w:before="40" w:after="120"/>
      </w:pPr>
    </w:p>
    <w:p>
      <w:pPr>
        <w:spacing w:before="160" w:after="80"/>
      </w:pPr>
      <w:r>
        <w:rPr>
          <w:b/>
          <w:sz w:val="24"/>
        </w:rPr>
        <w:t>Question 6  [8 marks]</w:t>
      </w:r>
    </w:p>
    <w:p>
      <w:pPr>
        <w:jc w:val="both"/>
      </w:pPr>
      <w:r>
        <w:t>Chemical bonds hold the atoms of every compound together, and the kind of bond present decides how a substance behaves. A Basic 9 group was given dry table salt, salt solution and a length of copper wire to study.</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Type of bond</w:t>
            </w:r>
          </w:p>
        </w:tc>
        <w:tc>
          <w:tcPr>
            <w:tcW w:type="dxa" w:w="3249"/>
            <w:shd w:val="clear" w:color="auto" w:fill="EFEFEF"/>
          </w:tcPr>
          <w:p>
            <w:pPr>
              <w:spacing w:after="20"/>
            </w:pPr>
            <w:r>
              <w:rPr>
                <w:b/>
                <w:sz w:val="20"/>
              </w:rPr>
              <w:t>How the bond is formed</w:t>
            </w:r>
          </w:p>
        </w:tc>
        <w:tc>
          <w:tcPr>
            <w:tcW w:type="dxa" w:w="3249"/>
            <w:shd w:val="clear" w:color="auto" w:fill="EFEFEF"/>
          </w:tcPr>
          <w:p>
            <w:pPr>
              <w:spacing w:after="20"/>
            </w:pPr>
            <w:r>
              <w:rPr>
                <w:b/>
                <w:sz w:val="20"/>
              </w:rPr>
              <w:t>One substance that has it</w:t>
            </w:r>
          </w:p>
        </w:tc>
      </w:tr>
      <w:tr>
        <w:tc>
          <w:tcPr>
            <w:tcW w:type="dxa" w:w="3249"/>
          </w:tcPr>
          <w:p>
            <w:pPr>
              <w:spacing w:after="20"/>
            </w:pPr>
            <w:r>
              <w:rPr>
                <w:sz w:val="20"/>
              </w:rPr>
              <w:t>Ionic</w:t>
            </w:r>
          </w:p>
        </w:tc>
        <w:tc>
          <w:tcPr>
            <w:tcW w:type="dxa" w:w="3249"/>
          </w:tcPr>
          <w:p>
            <w:pPr>
              <w:spacing w:after="20"/>
            </w:pPr>
          </w:p>
        </w:tc>
        <w:tc>
          <w:tcPr>
            <w:tcW w:type="dxa" w:w="3249"/>
          </w:tcPr>
          <w:p>
            <w:pPr>
              <w:spacing w:after="20"/>
            </w:pPr>
          </w:p>
        </w:tc>
      </w:tr>
      <w:tr>
        <w:tc>
          <w:tcPr>
            <w:tcW w:type="dxa" w:w="3249"/>
          </w:tcPr>
          <w:p>
            <w:pPr>
              <w:spacing w:after="20"/>
            </w:pPr>
            <w:r>
              <w:rPr>
                <w:sz w:val="20"/>
              </w:rPr>
              <w:t>Covalent</w:t>
            </w:r>
          </w:p>
        </w:tc>
        <w:tc>
          <w:tcPr>
            <w:tcW w:type="dxa" w:w="3249"/>
          </w:tcPr>
          <w:p>
            <w:pPr>
              <w:spacing w:after="20"/>
            </w:pPr>
          </w:p>
        </w:tc>
        <w:tc>
          <w:tcPr>
            <w:tcW w:type="dxa" w:w="3249"/>
          </w:tcPr>
          <w:p>
            <w:pPr>
              <w:spacing w:after="20"/>
            </w:pPr>
          </w:p>
        </w:tc>
      </w:tr>
      <w:tr>
        <w:tc>
          <w:tcPr>
            <w:tcW w:type="dxa" w:w="3249"/>
          </w:tcPr>
          <w:p>
            <w:pPr>
              <w:spacing w:after="20"/>
            </w:pPr>
            <w:r>
              <w:rPr>
                <w:sz w:val="20"/>
              </w:rPr>
              <w:t>Metallic</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Design a simple experiment the group could carry out to find out whether </w:t>
      </w:r>
      <w:r>
        <w:rPr>
          <w:b/>
        </w:rPr>
        <w:t>dry table salt</w:t>
      </w:r>
      <w:r>
        <w:t xml:space="preserve"> and </w:t>
      </w:r>
      <w:r>
        <w:rPr>
          <w:b/>
        </w:rPr>
        <w:t>salt solution</w:t>
      </w:r>
      <w:r>
        <w:t xml:space="preserve"> conduct electricity.</w:t>
      </w:r>
    </w:p>
    <w:p>
      <w:pPr>
        <w:jc w:val="both"/>
      </w:pPr>
      <w:r>
        <w:t xml:space="preserve">(i) List the apparatus needed.  </w:t>
      </w:r>
      <w:r>
        <w:rPr>
          <w:b/>
        </w:rPr>
        <w:t>[1 mark]</w:t>
      </w:r>
    </w:p>
    <w:p>
      <w:pPr>
        <w:jc w:val="both"/>
      </w:pPr>
      <w:r>
        <w:t xml:space="preserve">(ii) Describe what the group should do.  </w:t>
      </w:r>
      <w:r>
        <w:rPr>
          <w:b/>
        </w:rPr>
        <w:t>[2 marks]</w:t>
      </w:r>
    </w:p>
    <w:p>
      <w:pPr>
        <w:jc w:val="both"/>
      </w:pPr>
      <w:r>
        <w:rPr>
          <w:b/>
        </w:rPr>
        <w:t>(c)</w:t>
      </w:r>
      <w:r>
        <w:t xml:space="preserve"> The bulb did not light when the dry salt was tested, but it lit brightly when the salt solution was tested. Explain this observation.</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2 - LIVING CELLS: SPECIALISED CELLS OF PLANTS AND HUMANS</w:t>
      </w:r>
    </w:p>
    <w:p>
      <w:pPr>
        <w:jc w:val="both"/>
      </w:pPr>
      <w:r>
        <w:rPr>
          <w:b/>
        </w:rPr>
        <w:t>Strand 1: Diversity of Matter | Sub-Strand 2: Living Cells | B9/JHS3.1.2.1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diagram is asked for, draw it large and in pencil, and label it with a ruler. Do not shade or colour your diagram.</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cell is best described as</w:t>
      </w:r>
    </w:p>
    <w:p>
      <w:pPr>
        <w:jc w:val="both"/>
      </w:pPr>
      <w:r>
        <w:t>A. a group of tissues working together</w:t>
      </w:r>
    </w:p>
    <w:p>
      <w:pPr>
        <w:jc w:val="both"/>
      </w:pPr>
      <w:r>
        <w:t>B. the smallest unit of a living thing that can carry out the processes of life</w:t>
      </w:r>
    </w:p>
    <w:p>
      <w:pPr>
        <w:jc w:val="both"/>
      </w:pPr>
      <w:r>
        <w:t>C. the outer covering of a living thing</w:t>
      </w:r>
    </w:p>
    <w:p>
      <w:pPr>
        <w:jc w:val="both"/>
      </w:pPr>
      <w:r>
        <w:t>D. the smallest particle of any substance</w:t>
      </w:r>
    </w:p>
    <w:p>
      <w:pPr>
        <w:jc w:val="both"/>
      </w:pPr>
      <w:r>
        <w:rPr>
          <w:b/>
        </w:rPr>
        <w:t>2.</w:t>
      </w:r>
      <w:r>
        <w:t xml:space="preserve"> A specialised cell is a cell that has</w:t>
      </w:r>
    </w:p>
    <w:p>
      <w:pPr>
        <w:jc w:val="both"/>
      </w:pPr>
      <w:r>
        <w:t>A. the same shape as every other cell in the body</w:t>
      </w:r>
    </w:p>
    <w:p>
      <w:pPr>
        <w:jc w:val="both"/>
      </w:pPr>
      <w:r>
        <w:t>B. no cell membrane around it</w:t>
      </w:r>
    </w:p>
    <w:p>
      <w:pPr>
        <w:jc w:val="both"/>
      </w:pPr>
      <w:r>
        <w:t>C. lost its nucleus and cannot divide</w:t>
      </w:r>
    </w:p>
    <w:p>
      <w:pPr>
        <w:jc w:val="both"/>
      </w:pPr>
      <w:r>
        <w:t>D. a particular shape and structure that suit it to one special job</w:t>
      </w:r>
    </w:p>
    <w:p>
      <w:pPr>
        <w:jc w:val="both"/>
      </w:pPr>
      <w:r>
        <w:rPr>
          <w:b/>
        </w:rPr>
        <w:t>3.</w:t>
      </w:r>
      <w:r>
        <w:t xml:space="preserve"> The correct order of organisation in a living thing, from the simplest, is</w:t>
      </w:r>
    </w:p>
    <w:p>
      <w:pPr>
        <w:jc w:val="both"/>
      </w:pPr>
      <w:r>
        <w:t>A. organ, tissue, cell, organ system</w:t>
      </w:r>
    </w:p>
    <w:p>
      <w:pPr>
        <w:jc w:val="both"/>
      </w:pPr>
      <w:r>
        <w:t>B. tissue, cell, organ, organ system</w:t>
      </w:r>
    </w:p>
    <w:p>
      <w:pPr>
        <w:jc w:val="both"/>
      </w:pPr>
      <w:r>
        <w:t>C. cell, tissue, organ, organ system</w:t>
      </w:r>
    </w:p>
    <w:p>
      <w:pPr>
        <w:jc w:val="both"/>
      </w:pPr>
      <w:r>
        <w:t>D. cell, organ, tissue, organ system</w:t>
      </w:r>
    </w:p>
    <w:p>
      <w:pPr>
        <w:jc w:val="both"/>
      </w:pPr>
      <w:r>
        <w:rPr>
          <w:b/>
        </w:rPr>
        <w:t>4.</w:t>
      </w:r>
      <w:r>
        <w:t xml:space="preserve"> A group of similar cells that work together to do the same job is called</w:t>
      </w:r>
    </w:p>
    <w:p>
      <w:pPr>
        <w:jc w:val="both"/>
      </w:pPr>
      <w:r>
        <w:t>A. an organ</w:t>
      </w:r>
    </w:p>
    <w:p>
      <w:pPr>
        <w:jc w:val="both"/>
      </w:pPr>
      <w:r>
        <w:t>B. an organism</w:t>
      </w:r>
    </w:p>
    <w:p>
      <w:pPr>
        <w:jc w:val="both"/>
      </w:pPr>
      <w:r>
        <w:t>C. an organ system</w:t>
      </w:r>
    </w:p>
    <w:p>
      <w:pPr>
        <w:jc w:val="both"/>
      </w:pPr>
      <w:r>
        <w:t>D. a tissue</w:t>
      </w:r>
    </w:p>
    <w:p>
      <w:pPr>
        <w:jc w:val="both"/>
      </w:pPr>
      <w:r>
        <w:rPr>
          <w:b/>
        </w:rPr>
        <w:t>5.</w:t>
      </w:r>
      <w:r>
        <w:t xml:space="preserve"> Which of the following is a specialised cell?</w:t>
      </w:r>
    </w:p>
    <w:p>
      <w:pPr>
        <w:jc w:val="both"/>
      </w:pPr>
      <w:r>
        <w:t>A. An amoeba</w:t>
      </w:r>
    </w:p>
    <w:p>
      <w:pPr>
        <w:jc w:val="both"/>
      </w:pPr>
      <w:r>
        <w:t>B. A bacterium in the soil</w:t>
      </w:r>
    </w:p>
    <w:p>
      <w:pPr>
        <w:jc w:val="both"/>
      </w:pPr>
      <w:r>
        <w:t>C. A grain of pollen dust</w:t>
      </w:r>
    </w:p>
    <w:p>
      <w:pPr>
        <w:jc w:val="both"/>
      </w:pPr>
      <w:r>
        <w:t>D. A red blood cell</w:t>
      </w:r>
    </w:p>
    <w:p>
      <w:pPr>
        <w:jc w:val="both"/>
      </w:pPr>
      <w:r>
        <w:rPr>
          <w:b/>
        </w:rPr>
        <w:t>6.</w:t>
      </w:r>
      <w:r>
        <w:t xml:space="preserve"> Specialisation of cells is an advantage to a plant or an animal because</w:t>
      </w:r>
    </w:p>
    <w:p>
      <w:pPr>
        <w:jc w:val="both"/>
      </w:pPr>
      <w:r>
        <w:t>A. it stops the cells from dividing</w:t>
      </w:r>
    </w:p>
    <w:p>
      <w:pPr>
        <w:jc w:val="both"/>
      </w:pPr>
      <w:r>
        <w:t>B. each kind of cell carries out its own job very well, so the whole body works efficiently</w:t>
      </w:r>
    </w:p>
    <w:p>
      <w:pPr>
        <w:jc w:val="both"/>
      </w:pPr>
      <w:r>
        <w:t>C. it allows every cell to do every job</w:t>
      </w:r>
    </w:p>
    <w:p>
      <w:pPr>
        <w:jc w:val="both"/>
      </w:pPr>
      <w:r>
        <w:t>D. it makes the body of the organism larger</w:t>
      </w:r>
    </w:p>
    <w:p>
      <w:pPr>
        <w:jc w:val="both"/>
      </w:pPr>
      <w:r>
        <w:rPr>
          <w:b/>
        </w:rPr>
        <w:t>7.</w:t>
      </w:r>
      <w:r>
        <w:t xml:space="preserve"> A pupil observed cells from two parts of the same plant and found that they differed in shape. The BEST explanation is that the cells</w:t>
      </w:r>
    </w:p>
    <w:p>
      <w:pPr>
        <w:jc w:val="both"/>
      </w:pPr>
      <w:r>
        <w:t>A. are specialised for different jobs in the plant</w:t>
      </w:r>
    </w:p>
    <w:p>
      <w:pPr>
        <w:jc w:val="both"/>
      </w:pPr>
      <w:r>
        <w:t>B. were damaged while the slide was being prepared</w:t>
      </w:r>
    </w:p>
    <w:p>
      <w:pPr>
        <w:jc w:val="both"/>
      </w:pPr>
      <w:r>
        <w:t>C. came from two different plants</w:t>
      </w:r>
    </w:p>
    <w:p>
      <w:pPr>
        <w:jc w:val="both"/>
      </w:pPr>
      <w:r>
        <w:t>D. had different numbers of nuclei</w:t>
      </w:r>
    </w:p>
    <w:p>
      <w:pPr>
        <w:jc w:val="both"/>
      </w:pPr>
      <w:r>
        <w:rPr>
          <w:b/>
        </w:rPr>
        <w:t>8.</w:t>
      </w:r>
      <w:r>
        <w:t xml:space="preserve"> New cells are formed in a living thing by</w:t>
      </w:r>
    </w:p>
    <w:p>
      <w:pPr>
        <w:jc w:val="both"/>
      </w:pPr>
      <w:r>
        <w:t>A. cell feeding</w:t>
      </w:r>
    </w:p>
    <w:p>
      <w:pPr>
        <w:jc w:val="both"/>
      </w:pPr>
      <w:r>
        <w:t>B. evaporation</w:t>
      </w:r>
    </w:p>
    <w:p>
      <w:pPr>
        <w:jc w:val="both"/>
      </w:pPr>
      <w:r>
        <w:t>C. cell division</w:t>
      </w:r>
    </w:p>
    <w:p>
      <w:pPr>
        <w:jc w:val="both"/>
      </w:pPr>
      <w:r>
        <w:t>D. osmosis</w:t>
      </w:r>
    </w:p>
    <w:p>
      <w:pPr>
        <w:jc w:val="both"/>
      </w:pPr>
      <w:r>
        <w:rPr>
          <w:b/>
        </w:rPr>
        <w:t>9.</w:t>
      </w:r>
      <w:r>
        <w:t xml:space="preserve"> The process by which a newly formed cell changes to take on a special shape and structure for a special job is called</w:t>
      </w:r>
    </w:p>
    <w:p>
      <w:pPr>
        <w:jc w:val="both"/>
      </w:pPr>
      <w:r>
        <w:t>A. respiration</w:t>
      </w:r>
    </w:p>
    <w:p>
      <w:pPr>
        <w:jc w:val="both"/>
      </w:pPr>
      <w:r>
        <w:t>B. transpiration</w:t>
      </w:r>
    </w:p>
    <w:p>
      <w:pPr>
        <w:jc w:val="both"/>
      </w:pPr>
      <w:r>
        <w:t>C. differentiation</w:t>
      </w:r>
    </w:p>
    <w:p>
      <w:pPr>
        <w:jc w:val="both"/>
      </w:pPr>
      <w:r>
        <w:t>D. pollination</w:t>
      </w:r>
    </w:p>
    <w:p>
      <w:pPr>
        <w:jc w:val="both"/>
      </w:pPr>
      <w:r>
        <w:rPr>
          <w:b/>
        </w:rPr>
        <w:t>10.</w:t>
      </w:r>
      <w:r>
        <w:t xml:space="preserve"> In a dicotyledonous plant, the regions where cells divide most actively to produce new cells are the</w:t>
      </w:r>
    </w:p>
    <w:p>
      <w:pPr>
        <w:jc w:val="both"/>
      </w:pPr>
      <w:r>
        <w:t>A. mature leaves and flowers</w:t>
      </w:r>
    </w:p>
    <w:p>
      <w:pPr>
        <w:jc w:val="both"/>
      </w:pPr>
      <w:r>
        <w:t>B. root hairs on the older parts of the root</w:t>
      </w:r>
    </w:p>
    <w:p>
      <w:pPr>
        <w:jc w:val="both"/>
      </w:pPr>
      <w:r>
        <w:t>C. dead xylem vessels in the stem</w:t>
      </w:r>
    </w:p>
    <w:p>
      <w:pPr>
        <w:jc w:val="both"/>
      </w:pPr>
      <w:r>
        <w:t>D. meristems, found at the tips of roots and shoots and in the cambium</w:t>
      </w:r>
    </w:p>
    <w:p>
      <w:pPr>
        <w:jc w:val="both"/>
      </w:pPr>
      <w:r>
        <w:rPr>
          <w:b/>
        </w:rPr>
        <w:t>11.</w:t>
      </w:r>
      <w:r>
        <w:t xml:space="preserve"> In humans, specialised cells are formed from</w:t>
      </w:r>
    </w:p>
    <w:p>
      <w:pPr>
        <w:jc w:val="both"/>
      </w:pPr>
      <w:r>
        <w:t>A. unspecialised (stem) cells that divide and then differentiate</w:t>
      </w:r>
    </w:p>
    <w:p>
      <w:pPr>
        <w:jc w:val="both"/>
      </w:pPr>
      <w:r>
        <w:t>B. nerve cells that divide throughout life</w:t>
      </w:r>
    </w:p>
    <w:p>
      <w:pPr>
        <w:jc w:val="both"/>
      </w:pPr>
      <w:r>
        <w:t>C. red blood cells that change back into bone</w:t>
      </w:r>
    </w:p>
    <w:p>
      <w:pPr>
        <w:jc w:val="both"/>
      </w:pPr>
      <w:r>
        <w:t>D. cells taken in with food</w:t>
      </w:r>
    </w:p>
    <w:p>
      <w:pPr>
        <w:jc w:val="both"/>
      </w:pPr>
      <w:r>
        <w:rPr>
          <w:b/>
        </w:rPr>
        <w:t>12.</w:t>
      </w:r>
      <w:r>
        <w:t xml:space="preserve"> Before a cell divides, the material in the nucleus is</w:t>
      </w:r>
    </w:p>
    <w:p>
      <w:pPr>
        <w:jc w:val="both"/>
      </w:pPr>
      <w:r>
        <w:t>A. shared out so that each new cell gets half of it</w:t>
      </w:r>
    </w:p>
    <w:p>
      <w:pPr>
        <w:jc w:val="both"/>
      </w:pPr>
      <w:r>
        <w:t>B. passed out of the cell through the membrane</w:t>
      </w:r>
    </w:p>
    <w:p>
      <w:pPr>
        <w:jc w:val="both"/>
      </w:pPr>
      <w:r>
        <w:t>C. copied, so that each new cell receives a complete set</w:t>
      </w:r>
    </w:p>
    <w:p>
      <w:pPr>
        <w:jc w:val="both"/>
      </w:pPr>
      <w:r>
        <w:t>D. destroyed, so that the new cells start afresh</w:t>
      </w:r>
    </w:p>
    <w:p>
      <w:pPr>
        <w:jc w:val="both"/>
      </w:pPr>
      <w:r>
        <w:rPr>
          <w:b/>
        </w:rPr>
        <w:t>13.</w:t>
      </w:r>
      <w:r>
        <w:t xml:space="preserve"> Which statement about specialised cells is TRUE?</w:t>
      </w:r>
    </w:p>
    <w:p>
      <w:pPr>
        <w:jc w:val="both"/>
      </w:pPr>
      <w:r>
        <w:t>A. Once a cell is fully specialised it usually loses the ability to divide and change into another kind of cell</w:t>
      </w:r>
    </w:p>
    <w:p>
      <w:pPr>
        <w:jc w:val="both"/>
      </w:pPr>
      <w:r>
        <w:t>B. A fully specialised cell can change into any other kind of cell at any time</w:t>
      </w:r>
    </w:p>
    <w:p>
      <w:pPr>
        <w:jc w:val="both"/>
      </w:pPr>
      <w:r>
        <w:t>C. Specialised cells are formed without any cell division</w:t>
      </w:r>
    </w:p>
    <w:p>
      <w:pPr>
        <w:jc w:val="both"/>
      </w:pPr>
      <w:r>
        <w:t>D. All the specialised cells of an organism have the same shape</w:t>
      </w:r>
    </w:p>
    <w:p>
      <w:pPr>
        <w:jc w:val="both"/>
      </w:pPr>
      <w:r>
        <w:rPr>
          <w:b/>
        </w:rPr>
        <w:t>14.</w:t>
      </w:r>
      <w:r>
        <w:t xml:space="preserve"> Which of the following is a specialised cell of a dicotyledonous plant?</w:t>
      </w:r>
    </w:p>
    <w:p>
      <w:pPr>
        <w:jc w:val="both"/>
      </w:pPr>
      <w:r>
        <w:t>A. A sperm cell</w:t>
      </w:r>
    </w:p>
    <w:p>
      <w:pPr>
        <w:jc w:val="both"/>
      </w:pPr>
      <w:r>
        <w:t>B. A nerve cell</w:t>
      </w:r>
    </w:p>
    <w:p>
      <w:pPr>
        <w:jc w:val="both"/>
      </w:pPr>
      <w:r>
        <w:t>C. A guard cell</w:t>
      </w:r>
    </w:p>
    <w:p>
      <w:pPr>
        <w:jc w:val="both"/>
      </w:pPr>
      <w:r>
        <w:t>D. A white blood cell</w:t>
      </w:r>
    </w:p>
    <w:p>
      <w:pPr>
        <w:jc w:val="both"/>
      </w:pPr>
      <w:r>
        <w:rPr>
          <w:b/>
        </w:rPr>
        <w:t>15.</w:t>
      </w:r>
      <w:r>
        <w:t xml:space="preserve"> The epidermal cells that cover the leaf of a plant are important because they</w:t>
      </w:r>
    </w:p>
    <w:p>
      <w:pPr>
        <w:jc w:val="both"/>
      </w:pPr>
      <w:r>
        <w:t>A. form a protective covering that reduces the loss of water from the leaf</w:t>
      </w:r>
    </w:p>
    <w:p>
      <w:pPr>
        <w:jc w:val="both"/>
      </w:pPr>
      <w:r>
        <w:t>B. transport water up the stem</w:t>
      </w:r>
    </w:p>
    <w:p>
      <w:pPr>
        <w:jc w:val="both"/>
      </w:pPr>
      <w:r>
        <w:t>C. divide to make the stem thicker</w:t>
      </w:r>
    </w:p>
    <w:p>
      <w:pPr>
        <w:jc w:val="both"/>
      </w:pPr>
      <w:r>
        <w:t>D. carry out most of the photosynthesis of the leaf</w:t>
      </w:r>
    </w:p>
    <w:p>
      <w:pPr>
        <w:jc w:val="both"/>
      </w:pPr>
      <w:r>
        <w:rPr>
          <w:b/>
        </w:rPr>
        <w:t>16.</w:t>
      </w:r>
      <w:r>
        <w:t xml:space="preserve"> The two cells that surround a stoma and control its opening and closing are the</w:t>
      </w:r>
    </w:p>
    <w:p>
      <w:pPr>
        <w:jc w:val="both"/>
      </w:pPr>
      <w:r>
        <w:t>A. cambium cells</w:t>
      </w:r>
    </w:p>
    <w:p>
      <w:pPr>
        <w:jc w:val="both"/>
      </w:pPr>
      <w:r>
        <w:t>B. epidermal hair cells</w:t>
      </w:r>
    </w:p>
    <w:p>
      <w:pPr>
        <w:jc w:val="both"/>
      </w:pPr>
      <w:r>
        <w:t>C. guard cells</w:t>
      </w:r>
    </w:p>
    <w:p>
      <w:pPr>
        <w:jc w:val="both"/>
      </w:pPr>
      <w:r>
        <w:t>D. xylem cells</w:t>
      </w:r>
    </w:p>
    <w:p>
      <w:pPr>
        <w:jc w:val="both"/>
      </w:pPr>
      <w:r>
        <w:rPr>
          <w:b/>
        </w:rPr>
        <w:t>17.</w:t>
      </w:r>
      <w:r>
        <w:t xml:space="preserve"> Unlike the other cells of the leaf epidermis, guard cells contain</w:t>
      </w:r>
    </w:p>
    <w:p>
      <w:pPr>
        <w:jc w:val="both"/>
      </w:pPr>
      <w:r>
        <w:t>A. no cytoplasm</w:t>
      </w:r>
    </w:p>
    <w:p>
      <w:pPr>
        <w:jc w:val="both"/>
      </w:pPr>
      <w:r>
        <w:t>B. chloroplasts</w:t>
      </w:r>
    </w:p>
    <w:p>
      <w:pPr>
        <w:jc w:val="both"/>
      </w:pPr>
      <w:r>
        <w:t>C. no cell wall</w:t>
      </w:r>
    </w:p>
    <w:p>
      <w:pPr>
        <w:jc w:val="both"/>
      </w:pPr>
      <w:r>
        <w:t>D. no nucleus</w:t>
      </w:r>
    </w:p>
    <w:p>
      <w:pPr>
        <w:jc w:val="both"/>
      </w:pPr>
      <w:r>
        <w:rPr>
          <w:b/>
        </w:rPr>
        <w:t>18.</w:t>
      </w:r>
      <w:r>
        <w:t xml:space="preserve"> A stoma opens when the guard cells</w:t>
      </w:r>
    </w:p>
    <w:p>
      <w:pPr>
        <w:jc w:val="both"/>
      </w:pPr>
      <w:r>
        <w:t>A. lose water and become flaccid</w:t>
      </w:r>
    </w:p>
    <w:p>
      <w:pPr>
        <w:jc w:val="both"/>
      </w:pPr>
      <w:r>
        <w:t>B. take in water, become turgid and curve apart</w:t>
      </w:r>
    </w:p>
    <w:p>
      <w:pPr>
        <w:jc w:val="both"/>
      </w:pPr>
      <w:r>
        <w:t>C. divide into two new cells</w:t>
      </w:r>
    </w:p>
    <w:p>
      <w:pPr>
        <w:jc w:val="both"/>
      </w:pPr>
      <w:r>
        <w:t>D. lose their chloroplasts</w:t>
      </w:r>
    </w:p>
    <w:p>
      <w:pPr>
        <w:jc w:val="both"/>
      </w:pPr>
      <w:r>
        <w:rPr>
          <w:b/>
        </w:rPr>
        <w:t>19.</w:t>
      </w:r>
      <w:r>
        <w:t xml:space="preserve"> The MAIN function of the stomata of a leaf is to</w:t>
      </w:r>
    </w:p>
    <w:p>
      <w:pPr>
        <w:jc w:val="both"/>
      </w:pPr>
      <w:r>
        <w:t>A. support the leaf blade</w:t>
      </w:r>
    </w:p>
    <w:p>
      <w:pPr>
        <w:jc w:val="both"/>
      </w:pPr>
      <w:r>
        <w:t>B. store starch made in the leaf</w:t>
      </w:r>
    </w:p>
    <w:p>
      <w:pPr>
        <w:jc w:val="both"/>
      </w:pPr>
      <w:r>
        <w:t>C. allow gases to pass into and out of the leaf</w:t>
      </w:r>
    </w:p>
    <w:p>
      <w:pPr>
        <w:jc w:val="both"/>
      </w:pPr>
      <w:r>
        <w:t>D. absorb water from the soil</w:t>
      </w:r>
    </w:p>
    <w:p>
      <w:pPr>
        <w:jc w:val="both"/>
      </w:pPr>
      <w:r>
        <w:rPr>
          <w:b/>
        </w:rPr>
        <w:t>20.</w:t>
      </w:r>
      <w:r>
        <w:t xml:space="preserve"> Water and dissolved mineral salts are carried from the root to the leaves of a plant through the</w:t>
      </w:r>
    </w:p>
    <w:p>
      <w:pPr>
        <w:jc w:val="both"/>
      </w:pPr>
      <w:r>
        <w:t>A. xylem</w:t>
      </w:r>
    </w:p>
    <w:p>
      <w:pPr>
        <w:jc w:val="both"/>
      </w:pPr>
      <w:r>
        <w:t>B. cambium</w:t>
      </w:r>
    </w:p>
    <w:p>
      <w:pPr>
        <w:jc w:val="both"/>
      </w:pPr>
      <w:r>
        <w:t>C. phloem</w:t>
      </w:r>
    </w:p>
    <w:p>
      <w:pPr>
        <w:jc w:val="both"/>
      </w:pPr>
      <w:r>
        <w:t>D. epidermis</w:t>
      </w:r>
    </w:p>
    <w:p>
      <w:pPr>
        <w:jc w:val="both"/>
      </w:pPr>
      <w:r>
        <w:rPr>
          <w:b/>
        </w:rPr>
        <w:t>21.</w:t>
      </w:r>
      <w:r>
        <w:t xml:space="preserve"> The xylem vessel is well suited to its work because it is</w:t>
      </w:r>
    </w:p>
    <w:p>
      <w:pPr>
        <w:jc w:val="both"/>
      </w:pPr>
      <w:r>
        <w:t>A. a short living cell packed with cytoplasm</w:t>
      </w:r>
    </w:p>
    <w:p>
      <w:pPr>
        <w:jc w:val="both"/>
      </w:pPr>
      <w:r>
        <w:t>B. a thin-walled cell that divides every day</w:t>
      </w:r>
    </w:p>
    <w:p>
      <w:pPr>
        <w:jc w:val="both"/>
      </w:pPr>
      <w:r>
        <w:t>C. a cell with a large nucleus and many chloroplasts</w:t>
      </w:r>
    </w:p>
    <w:p>
      <w:pPr>
        <w:jc w:val="both"/>
      </w:pPr>
      <w:r>
        <w:t>D. a long hollow tube of dead cells with no cross walls, strengthened with lignin</w:t>
      </w:r>
    </w:p>
    <w:p>
      <w:pPr>
        <w:jc w:val="both"/>
      </w:pPr>
      <w:r>
        <w:rPr>
          <w:b/>
        </w:rPr>
        <w:t>22.</w:t>
      </w:r>
      <w:r>
        <w:t xml:space="preserve"> Besides carrying water, the xylem also helps the plant by</w:t>
      </w:r>
    </w:p>
    <w:p>
      <w:pPr>
        <w:jc w:val="both"/>
      </w:pPr>
      <w:r>
        <w:t>A. giving support to the stem because of its strong, thickened walls</w:t>
      </w:r>
    </w:p>
    <w:p>
      <w:pPr>
        <w:jc w:val="both"/>
      </w:pPr>
      <w:r>
        <w:t>B. absorbing carbon dioxide from the air</w:t>
      </w:r>
    </w:p>
    <w:p>
      <w:pPr>
        <w:jc w:val="both"/>
      </w:pPr>
      <w:r>
        <w:t>C. controlling the opening of the stomata</w:t>
      </w:r>
    </w:p>
    <w:p>
      <w:pPr>
        <w:jc w:val="both"/>
      </w:pPr>
      <w:r>
        <w:t>D. making food for the plant</w:t>
      </w:r>
    </w:p>
    <w:p>
      <w:pPr>
        <w:jc w:val="both"/>
      </w:pPr>
      <w:r>
        <w:rPr>
          <w:b/>
        </w:rPr>
        <w:t>23.</w:t>
      </w:r>
      <w:r>
        <w:t xml:space="preserve"> The cambium of a dicotyledonous stem is important because it</w:t>
      </w:r>
    </w:p>
    <w:p>
      <w:pPr>
        <w:jc w:val="both"/>
      </w:pPr>
      <w:r>
        <w:t>A. controls water loss from the stem</w:t>
      </w:r>
    </w:p>
    <w:p>
      <w:pPr>
        <w:jc w:val="both"/>
      </w:pPr>
      <w:r>
        <w:t>B. divides to form new xylem and phloem, so the stem grows thicker</w:t>
      </w:r>
    </w:p>
    <w:p>
      <w:pPr>
        <w:jc w:val="both"/>
      </w:pPr>
      <w:r>
        <w:t>C. protects the stem from insects</w:t>
      </w:r>
    </w:p>
    <w:p>
      <w:pPr>
        <w:jc w:val="both"/>
      </w:pPr>
      <w:r>
        <w:t>D. carries manufactured food to the roots</w:t>
      </w:r>
    </w:p>
    <w:p>
      <w:pPr>
        <w:jc w:val="both"/>
      </w:pPr>
      <w:r>
        <w:rPr>
          <w:b/>
        </w:rPr>
        <w:t>24.</w:t>
      </w:r>
      <w:r>
        <w:t xml:space="preserve"> A farmer cut a ring of bark, including the cambium, right round the trunk of a young orange tree. The tree later died. The BEST explanation is that</w:t>
      </w:r>
    </w:p>
    <w:p>
      <w:pPr>
        <w:jc w:val="both"/>
      </w:pPr>
      <w:r>
        <w:t>A. water could no longer enter the roots from the soil</w:t>
      </w:r>
    </w:p>
    <w:p>
      <w:pPr>
        <w:jc w:val="both"/>
      </w:pPr>
      <w:r>
        <w:t>B. the tree lost all its leaves at once</w:t>
      </w:r>
    </w:p>
    <w:p>
      <w:pPr>
        <w:jc w:val="both"/>
      </w:pPr>
      <w:r>
        <w:t>C. the tissues that carry food and form new xylem and phloem were destroyed</w:t>
      </w:r>
    </w:p>
    <w:p>
      <w:pPr>
        <w:jc w:val="both"/>
      </w:pPr>
      <w:r>
        <w:t>D. the roots were cut off from the soil</w:t>
      </w:r>
    </w:p>
    <w:p>
      <w:pPr>
        <w:jc w:val="both"/>
      </w:pPr>
      <w:r>
        <w:rPr>
          <w:b/>
        </w:rPr>
        <w:t>25.</w:t>
      </w:r>
      <w:r>
        <w:t xml:space="preserve"> Which of the following is a specialised animal cell?</w:t>
      </w:r>
    </w:p>
    <w:p>
      <w:pPr>
        <w:jc w:val="both"/>
      </w:pPr>
      <w:r>
        <w:t>A. A guard cell</w:t>
      </w:r>
    </w:p>
    <w:p>
      <w:pPr>
        <w:jc w:val="both"/>
      </w:pPr>
      <w:r>
        <w:t>B. A nerve cell</w:t>
      </w:r>
    </w:p>
    <w:p>
      <w:pPr>
        <w:jc w:val="both"/>
      </w:pPr>
      <w:r>
        <w:t>C. A cambium cell</w:t>
      </w:r>
    </w:p>
    <w:p>
      <w:pPr>
        <w:jc w:val="both"/>
      </w:pPr>
      <w:r>
        <w:t>D. A xylem vessel</w:t>
      </w:r>
    </w:p>
    <w:p>
      <w:pPr>
        <w:jc w:val="both"/>
      </w:pPr>
      <w:r>
        <w:rPr>
          <w:b/>
        </w:rPr>
        <w:t>26.</w:t>
      </w:r>
      <w:r>
        <w:t xml:space="preserve"> The cell that carries oxygen round the human body is the</w:t>
      </w:r>
    </w:p>
    <w:p>
      <w:pPr>
        <w:jc w:val="both"/>
      </w:pPr>
      <w:r>
        <w:t>A. white blood cell</w:t>
      </w:r>
    </w:p>
    <w:p>
      <w:pPr>
        <w:jc w:val="both"/>
      </w:pPr>
      <w:r>
        <w:t>B. nerve cell</w:t>
      </w:r>
    </w:p>
    <w:p>
      <w:pPr>
        <w:jc w:val="both"/>
      </w:pPr>
      <w:r>
        <w:t>C. muscle cell</w:t>
      </w:r>
    </w:p>
    <w:p>
      <w:pPr>
        <w:jc w:val="both"/>
      </w:pPr>
      <w:r>
        <w:t>D. red blood cell</w:t>
      </w:r>
    </w:p>
    <w:p>
      <w:pPr>
        <w:jc w:val="both"/>
      </w:pPr>
      <w:r>
        <w:rPr>
          <w:b/>
        </w:rPr>
        <w:t>27.</w:t>
      </w:r>
      <w:r>
        <w:t xml:space="preserve"> The red colour of the red blood cell is due to</w:t>
      </w:r>
    </w:p>
    <w:p>
      <w:pPr>
        <w:jc w:val="both"/>
      </w:pPr>
      <w:r>
        <w:t>A. cytoplasm</w:t>
      </w:r>
    </w:p>
    <w:p>
      <w:pPr>
        <w:jc w:val="both"/>
      </w:pPr>
      <w:r>
        <w:t>B. haemoglobin</w:t>
      </w:r>
    </w:p>
    <w:p>
      <w:pPr>
        <w:jc w:val="both"/>
      </w:pPr>
      <w:r>
        <w:t>C. the cell wall</w:t>
      </w:r>
    </w:p>
    <w:p>
      <w:pPr>
        <w:jc w:val="both"/>
      </w:pPr>
      <w:r>
        <w:t>D. chlorophyll</w:t>
      </w:r>
    </w:p>
    <w:p>
      <w:pPr>
        <w:jc w:val="both"/>
      </w:pPr>
      <w:r>
        <w:rPr>
          <w:b/>
        </w:rPr>
        <w:t>28.</w:t>
      </w:r>
      <w:r>
        <w:t xml:space="preserve"> A mature human red blood cell is unusual because it has</w:t>
      </w:r>
    </w:p>
    <w:p>
      <w:pPr>
        <w:jc w:val="both"/>
      </w:pPr>
      <w:r>
        <w:t>A. no nucleus, which leaves more room for haemoglobin</w:t>
      </w:r>
    </w:p>
    <w:p>
      <w:pPr>
        <w:jc w:val="both"/>
      </w:pPr>
      <w:r>
        <w:t>B. a thick cell wall of cellulose</w:t>
      </w:r>
    </w:p>
    <w:p>
      <w:pPr>
        <w:jc w:val="both"/>
      </w:pPr>
      <w:r>
        <w:t>C. many chloroplasts for making food</w:t>
      </w:r>
    </w:p>
    <w:p>
      <w:pPr>
        <w:jc w:val="both"/>
      </w:pPr>
      <w:r>
        <w:t>D. two nuclei, so that it can divide quickly</w:t>
      </w:r>
    </w:p>
    <w:p>
      <w:pPr>
        <w:jc w:val="both"/>
      </w:pPr>
      <w:r>
        <w:rPr>
          <w:b/>
        </w:rPr>
        <w:t>29.</w:t>
      </w:r>
      <w:r>
        <w:t xml:space="preserve"> The MAIN function of the white blood cells is to</w:t>
      </w:r>
    </w:p>
    <w:p>
      <w:pPr>
        <w:jc w:val="both"/>
      </w:pPr>
      <w:r>
        <w:t>A. carry oxygen to the tissues</w:t>
      </w:r>
    </w:p>
    <w:p>
      <w:pPr>
        <w:jc w:val="both"/>
      </w:pPr>
      <w:r>
        <w:t>B. store food for the body</w:t>
      </w:r>
    </w:p>
    <w:p>
      <w:pPr>
        <w:jc w:val="both"/>
      </w:pPr>
      <w:r>
        <w:t>C. carry messages from the brain</w:t>
      </w:r>
    </w:p>
    <w:p>
      <w:pPr>
        <w:jc w:val="both"/>
      </w:pPr>
      <w:r>
        <w:t>D. defend the body against disease-causing organisms</w:t>
      </w:r>
    </w:p>
    <w:p>
      <w:pPr>
        <w:jc w:val="both"/>
      </w:pPr>
      <w:r>
        <w:rPr>
          <w:b/>
        </w:rPr>
        <w:t>30.</w:t>
      </w:r>
      <w:r>
        <w:t xml:space="preserve"> Messages are carried from the brain to the muscles of the leg by</w:t>
      </w:r>
    </w:p>
    <w:p>
      <w:pPr>
        <w:jc w:val="both"/>
      </w:pPr>
      <w:r>
        <w:t>A. nerve cells</w:t>
      </w:r>
    </w:p>
    <w:p>
      <w:pPr>
        <w:jc w:val="both"/>
      </w:pPr>
      <w:r>
        <w:t>B. muscle cells</w:t>
      </w:r>
    </w:p>
    <w:p>
      <w:pPr>
        <w:jc w:val="both"/>
      </w:pPr>
      <w:r>
        <w:t>C. red blood cells</w:t>
      </w:r>
    </w:p>
    <w:p>
      <w:pPr>
        <w:jc w:val="both"/>
      </w:pPr>
      <w:r>
        <w:t>D. sperm cells</w:t>
      </w:r>
    </w:p>
    <w:p>
      <w:pPr>
        <w:jc w:val="both"/>
      </w:pPr>
      <w:r>
        <w:rPr>
          <w:b/>
        </w:rPr>
        <w:t>31.</w:t>
      </w:r>
      <w:r>
        <w:t xml:space="preserve"> A nerve cell is suited to its work because it</w:t>
      </w:r>
    </w:p>
    <w:p>
      <w:pPr>
        <w:jc w:val="both"/>
      </w:pPr>
      <w:r>
        <w:t>A. is round and has no nucleus</w:t>
      </w:r>
    </w:p>
    <w:p>
      <w:pPr>
        <w:jc w:val="both"/>
      </w:pPr>
      <w:r>
        <w:t>B. is very long and has fine branches at its ends for passing on messages</w:t>
      </w:r>
    </w:p>
    <w:p>
      <w:pPr>
        <w:jc w:val="both"/>
      </w:pPr>
      <w:r>
        <w:t>C. has a thick wall of lignin</w:t>
      </w:r>
    </w:p>
    <w:p>
      <w:pPr>
        <w:jc w:val="both"/>
      </w:pPr>
      <w:r>
        <w:t>D. is filled with haemoglobin</w:t>
      </w:r>
    </w:p>
    <w:p>
      <w:pPr>
        <w:jc w:val="both"/>
      </w:pPr>
      <w:r>
        <w:rPr>
          <w:b/>
        </w:rPr>
        <w:t>32.</w:t>
      </w:r>
      <w:r>
        <w:t xml:space="preserve"> The cells that bring about movement of the parts of the body by shortening are the</w:t>
      </w:r>
    </w:p>
    <w:p>
      <w:pPr>
        <w:jc w:val="both"/>
      </w:pPr>
      <w:r>
        <w:t>A. red blood cells</w:t>
      </w:r>
    </w:p>
    <w:p>
      <w:pPr>
        <w:jc w:val="both"/>
      </w:pPr>
      <w:r>
        <w:t>B. sperm cells</w:t>
      </w:r>
    </w:p>
    <w:p>
      <w:pPr>
        <w:jc w:val="both"/>
      </w:pPr>
      <w:r>
        <w:t>C. muscle cells</w:t>
      </w:r>
    </w:p>
    <w:p>
      <w:pPr>
        <w:jc w:val="both"/>
      </w:pPr>
      <w:r>
        <w:t>D. nerve cells</w:t>
      </w:r>
    </w:p>
    <w:p>
      <w:pPr>
        <w:jc w:val="both"/>
      </w:pPr>
      <w:r>
        <w:rPr>
          <w:b/>
        </w:rPr>
        <w:t>33.</w:t>
      </w:r>
      <w:r>
        <w:t xml:space="preserve"> The male gamete of a human being is the</w:t>
      </w:r>
    </w:p>
    <w:p>
      <w:pPr>
        <w:jc w:val="both"/>
      </w:pPr>
      <w:r>
        <w:t>A. nerve cell</w:t>
      </w:r>
    </w:p>
    <w:p>
      <w:pPr>
        <w:jc w:val="both"/>
      </w:pPr>
      <w:r>
        <w:t>B. sperm cell</w:t>
      </w:r>
    </w:p>
    <w:p>
      <w:pPr>
        <w:jc w:val="both"/>
      </w:pPr>
      <w:r>
        <w:t>C. egg-white cell</w:t>
      </w:r>
    </w:p>
    <w:p>
      <w:pPr>
        <w:jc w:val="both"/>
      </w:pPr>
      <w:r>
        <w:t>D. red blood cell</w:t>
      </w:r>
    </w:p>
    <w:p>
      <w:pPr>
        <w:jc w:val="both"/>
      </w:pPr>
      <w:r>
        <w:rPr>
          <w:b/>
        </w:rPr>
        <w:t>34.</w:t>
      </w:r>
      <w:r>
        <w:t xml:space="preserve"> The tail of the sperm cell is important because it</w:t>
      </w:r>
    </w:p>
    <w:p>
      <w:pPr>
        <w:jc w:val="both"/>
      </w:pPr>
      <w:r>
        <w:t>A. carries oxygen to the egg</w:t>
      </w:r>
    </w:p>
    <w:p>
      <w:pPr>
        <w:jc w:val="both"/>
      </w:pPr>
      <w:r>
        <w:t>B. enables the sperm to swim towards the egg</w:t>
      </w:r>
    </w:p>
    <w:p>
      <w:pPr>
        <w:jc w:val="both"/>
      </w:pPr>
      <w:r>
        <w:t>C. digests the food taken in by the sperm</w:t>
      </w:r>
    </w:p>
    <w:p>
      <w:pPr>
        <w:jc w:val="both"/>
      </w:pPr>
      <w:r>
        <w:t>D. holds the sperm firmly in one place</w:t>
      </w:r>
    </w:p>
    <w:p>
      <w:pPr>
        <w:jc w:val="both"/>
      </w:pPr>
      <w:r>
        <w:rPr>
          <w:b/>
        </w:rPr>
        <w:t>35.</w:t>
      </w:r>
      <w:r>
        <w:t xml:space="preserve"> The biconcave disc shape of the red blood cell is important because it</w:t>
      </w:r>
    </w:p>
    <w:p>
      <w:pPr>
        <w:jc w:val="both"/>
      </w:pPr>
      <w:r>
        <w:t>A. allows the cell to make its own food</w:t>
      </w:r>
    </w:p>
    <w:p>
      <w:pPr>
        <w:jc w:val="both"/>
      </w:pPr>
      <w:r>
        <w:t>B. makes the cell heavier than the plasma</w:t>
      </w:r>
    </w:p>
    <w:p>
      <w:pPr>
        <w:jc w:val="both"/>
      </w:pPr>
      <w:r>
        <w:t>C. prevents the cell from entering narrow capillaries</w:t>
      </w:r>
    </w:p>
    <w:p>
      <w:pPr>
        <w:jc w:val="both"/>
      </w:pPr>
      <w:r>
        <w:t>D. gives the cell a large surface area for taking in and giving out oxygen</w:t>
      </w:r>
    </w:p>
    <w:p>
      <w:pPr>
        <w:jc w:val="both"/>
      </w:pPr>
      <w:r>
        <w:rPr>
          <w:b/>
        </w:rPr>
        <w:t>36.</w:t>
      </w:r>
      <w:r>
        <w:t xml:space="preserve"> Muscle cells contain many mitochondria because they</w:t>
      </w:r>
    </w:p>
    <w:p>
      <w:pPr>
        <w:jc w:val="both"/>
      </w:pPr>
      <w:r>
        <w:t>A. store the food eaten by the person</w:t>
      </w:r>
    </w:p>
    <w:p>
      <w:pPr>
        <w:jc w:val="both"/>
      </w:pPr>
      <w:r>
        <w:t>B. have to carry oxygen round the body</w:t>
      </w:r>
    </w:p>
    <w:p>
      <w:pPr>
        <w:jc w:val="both"/>
      </w:pPr>
      <w:r>
        <w:t>C. need a large supply of energy from respiration in order to contract</w:t>
      </w:r>
    </w:p>
    <w:p>
      <w:pPr>
        <w:jc w:val="both"/>
      </w:pPr>
      <w:r>
        <w:t>D. must divide many times each day</w:t>
      </w:r>
    </w:p>
    <w:p>
      <w:pPr>
        <w:jc w:val="both"/>
      </w:pPr>
      <w:r>
        <w:rPr>
          <w:b/>
        </w:rPr>
        <w:t>37.</w:t>
      </w:r>
      <w:r>
        <w:t xml:space="preserve"> Which of the following pairs of a cell and its function is CORRECT?</w:t>
      </w:r>
    </w:p>
    <w:p>
      <w:pPr>
        <w:jc w:val="both"/>
      </w:pPr>
      <w:r>
        <w:t>A. Guard cell - controls the opening of the stoma</w:t>
      </w:r>
    </w:p>
    <w:p>
      <w:pPr>
        <w:jc w:val="both"/>
      </w:pPr>
      <w:r>
        <w:t>B. Red blood cell - fights disease-causing organisms</w:t>
      </w:r>
    </w:p>
    <w:p>
      <w:pPr>
        <w:jc w:val="both"/>
      </w:pPr>
      <w:r>
        <w:t>C. Nerve cell - carries water up the stem</w:t>
      </w:r>
    </w:p>
    <w:p>
      <w:pPr>
        <w:jc w:val="both"/>
      </w:pPr>
      <w:r>
        <w:t>D. Xylem vessel - makes food for the plant</w:t>
      </w:r>
    </w:p>
    <w:p>
      <w:pPr>
        <w:jc w:val="both"/>
      </w:pPr>
      <w:r>
        <w:rPr>
          <w:b/>
        </w:rPr>
        <w:t>38.</w:t>
      </w:r>
      <w:r>
        <w:t xml:space="preserve"> A person with too few red blood cells is likely to feel weak and tired chiefly because</w:t>
      </w:r>
    </w:p>
    <w:p>
      <w:pPr>
        <w:jc w:val="both"/>
      </w:pPr>
      <w:r>
        <w:t>A. the muscles grow larger than normal</w:t>
      </w:r>
    </w:p>
    <w:p>
      <w:pPr>
        <w:jc w:val="both"/>
      </w:pPr>
      <w:r>
        <w:t>B. the blood can no longer clot</w:t>
      </w:r>
    </w:p>
    <w:p>
      <w:pPr>
        <w:jc w:val="both"/>
      </w:pPr>
      <w:r>
        <w:t>C. the nerve cells stop carrying messages</w:t>
      </w:r>
    </w:p>
    <w:p>
      <w:pPr>
        <w:jc w:val="both"/>
      </w:pPr>
      <w:r>
        <w:t>D. less oxygen reaches the body cells, so less energy is released in respiration</w:t>
      </w:r>
    </w:p>
    <w:p>
      <w:pPr>
        <w:jc w:val="both"/>
      </w:pPr>
      <w:r>
        <w:rPr>
          <w:b/>
        </w:rPr>
        <w:t>39.</w:t>
      </w:r>
      <w:r>
        <w:t xml:space="preserve"> A pupil sees under the microscope a cell that is long and narrow, has no nucleus and has thick walls with no cross walls. The cell is MOST likely</w:t>
      </w:r>
    </w:p>
    <w:p>
      <w:pPr>
        <w:jc w:val="both"/>
      </w:pPr>
      <w:r>
        <w:t>A. a sperm cell of a human being</w:t>
      </w:r>
    </w:p>
    <w:p>
      <w:pPr>
        <w:jc w:val="both"/>
      </w:pPr>
      <w:r>
        <w:t>B. a nerve cell of an animal</w:t>
      </w:r>
    </w:p>
    <w:p>
      <w:pPr>
        <w:jc w:val="both"/>
      </w:pPr>
      <w:r>
        <w:t>C. a guard cell of a leaf</w:t>
      </w:r>
    </w:p>
    <w:p>
      <w:pPr>
        <w:jc w:val="both"/>
      </w:pPr>
      <w:r>
        <w:t>D. a xylem vessel of a plant</w:t>
      </w:r>
    </w:p>
    <w:p>
      <w:pPr>
        <w:jc w:val="both"/>
      </w:pPr>
      <w:r>
        <w:rPr>
          <w:b/>
        </w:rPr>
        <w:t>40.</w:t>
      </w:r>
      <w:r>
        <w:t xml:space="preserve"> Which statement BEST shows why specialised cells matter to the whole organism?</w:t>
      </w:r>
    </w:p>
    <w:p>
      <w:pPr>
        <w:jc w:val="both"/>
      </w:pPr>
      <w:r>
        <w:t>A. Each kind of cell carries out one job so well that together they keep the whole organism alive</w:t>
      </w:r>
    </w:p>
    <w:p>
      <w:pPr>
        <w:jc w:val="both"/>
      </w:pPr>
      <w:r>
        <w:t>B. Specialised cells allow the organism to live without food</w:t>
      </w:r>
    </w:p>
    <w:p>
      <w:pPr>
        <w:jc w:val="both"/>
      </w:pPr>
      <w:r>
        <w:t>C. Specialised cells make the organism grow taller than other organisms</w:t>
      </w:r>
    </w:p>
    <w:p>
      <w:pPr>
        <w:jc w:val="both"/>
      </w:pPr>
      <w:r>
        <w:t>D. Specialised cells remove the need for organ systems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Winneba used the school microscope to look at cells taken from the leaf of a hibiscus plant and at a prepared slide of human blood. The teacher explained that the cells of a living thing are not all alike.</w:t>
      </w:r>
    </w:p>
    <w:p>
      <w:pPr>
        <w:jc w:val="both"/>
      </w:pPr>
      <w:r>
        <w:rPr>
          <w:b/>
        </w:rPr>
        <w:t>(a)</w:t>
      </w:r>
      <w:r>
        <w:t xml:space="preserve"> Explain the terms </w:t>
      </w:r>
      <w:r>
        <w:rPr>
          <w:b/>
        </w:rPr>
        <w:t>specialised cell</w:t>
      </w:r>
      <w:r>
        <w:t xml:space="preserve"> and </w:t>
      </w:r>
      <w:r>
        <w:rPr>
          <w:b/>
        </w:rPr>
        <w:t>tissue</w:t>
      </w:r>
      <w:r>
        <w:t>.</w:t>
      </w:r>
    </w:p>
    <w:p>
      <w:pPr>
        <w:jc w:val="both"/>
      </w:pPr>
      <w:r>
        <w:rPr>
          <w:b/>
        </w:rPr>
        <w:t>(b)</w:t>
      </w:r>
      <w:r>
        <w:t xml:space="preserve"> (i) Write out the levels of organisation in a living thing, beginning with the simplest.  </w:t>
      </w:r>
      <w:r>
        <w:rPr>
          <w:b/>
        </w:rPr>
        <w:t>[1 mark]</w:t>
      </w:r>
    </w:p>
    <w:p>
      <w:pPr>
        <w:jc w:val="both"/>
      </w:pPr>
      <w:r>
        <w:t xml:space="preserve">(ii) Give </w:t>
      </w:r>
      <w:r>
        <w:rPr>
          <w:b/>
        </w:rPr>
        <w:t>one</w:t>
      </w:r>
      <w:r>
        <w:t xml:space="preserve"> example of a tissue and </w:t>
      </w:r>
      <w:r>
        <w:rPr>
          <w:b/>
        </w:rPr>
        <w:t>one</w:t>
      </w:r>
      <w:r>
        <w:t xml:space="preserve"> example of an organ in a human being.  </w:t>
      </w:r>
      <w:r>
        <w:rPr>
          <w:b/>
        </w:rPr>
        <w:t>[2 marks]</w:t>
      </w:r>
    </w:p>
    <w:p>
      <w:pPr>
        <w:jc w:val="both"/>
      </w:pPr>
      <w:r>
        <w:rPr>
          <w:b/>
        </w:rPr>
        <w:t>(c)</w:t>
      </w:r>
      <w:r>
        <w:t xml:space="preserve"> Describe how specialised cells are formed in a dicotyledonous plant and in a human being.</w:t>
      </w:r>
    </w:p>
    <w:p>
      <w:pPr>
        <w:jc w:val="both"/>
      </w:pPr>
      <w:r>
        <w:rPr>
          <w:b/>
        </w:rPr>
        <w:t>(d)</w:t>
      </w:r>
      <w:r>
        <w:t xml:space="preserve"> State </w:t>
      </w:r>
      <w:r>
        <w:rPr>
          <w:b/>
        </w:rPr>
        <w:t>two</w:t>
      </w:r>
      <w:r>
        <w:t xml:space="preserve"> advantages of cell specialisation to a living thing.</w:t>
      </w:r>
    </w:p>
    <w:p>
      <w:pPr>
        <w:pBdr>
          <w:bottom w:val="single" w:sz="6" w:space="1" w:color="999999"/>
        </w:pBdr>
        <w:spacing w:before="40" w:after="120"/>
      </w:pPr>
    </w:p>
    <w:p>
      <w:pPr>
        <w:spacing w:before="160" w:after="80"/>
      </w:pPr>
      <w:r>
        <w:rPr>
          <w:b/>
          <w:sz w:val="24"/>
        </w:rPr>
        <w:t>Question 2  [12 marks]</w:t>
      </w:r>
    </w:p>
    <w:p>
      <w:pPr>
        <w:jc w:val="both"/>
      </w:pPr>
      <w:r>
        <w:t>Fig. 1 shows three specialised cells taken from a dicotyledonous plant. Study the figure carefully and answer the questions that follow.</w:t>
      </w:r>
    </w:p>
    <w:p>
      <w:pPr>
        <w:jc w:val="center"/>
      </w:pPr>
      <w:r>
        <w:drawing>
          <wp:inline xmlns:a="http://schemas.openxmlformats.org/drawingml/2006/main" xmlns:pic="http://schemas.openxmlformats.org/drawingml/2006/picture">
            <wp:extent cx="5120640" cy="2694116"/>
            <wp:docPr id="3" name="Picture 3"/>
            <wp:cNvGraphicFramePr>
              <a:graphicFrameLocks noChangeAspect="1"/>
            </wp:cNvGraphicFramePr>
            <a:graphic>
              <a:graphicData uri="http://schemas.openxmlformats.org/drawingml/2006/picture">
                <pic:pic>
                  <pic:nvPicPr>
                    <pic:cNvPr id="0" name="pencil_fig48.png"/>
                    <pic:cNvPicPr/>
                  </pic:nvPicPr>
                  <pic:blipFill>
                    <a:blip r:embed="rId11"/>
                    <a:stretch>
                      <a:fillRect/>
                    </a:stretch>
                  </pic:blipFill>
                  <pic:spPr>
                    <a:xfrm>
                      <a:off x="0" y="0"/>
                      <a:ext cx="5120640" cy="2694116"/>
                    </a:xfrm>
                    <a:prstGeom prst="rect"/>
                  </pic:spPr>
                </pic:pic>
              </a:graphicData>
            </a:graphic>
          </wp:inline>
        </w:drawing>
      </w:r>
    </w:p>
    <w:p>
      <w:pPr>
        <w:spacing w:after="160"/>
        <w:jc w:val="center"/>
      </w:pPr>
      <w:r>
        <w:rPr>
          <w:i/>
          <w:sz w:val="19"/>
        </w:rPr>
        <w:t>Fig. 1: Three specialised cells of a dicotyledonous plant.</w:t>
      </w:r>
    </w:p>
    <w:p>
      <w:pPr>
        <w:jc w:val="both"/>
      </w:pPr>
      <w:r>
        <w:rPr>
          <w:i/>
        </w:rPr>
        <w:t>Fig. 1: Three specialised cells of a dicotyledonous plant.</w:t>
      </w:r>
    </w:p>
    <w:p>
      <w:pPr>
        <w:jc w:val="both"/>
      </w:pPr>
      <w:r>
        <w:rPr>
          <w:b/>
        </w:rPr>
        <w:t>(a)</w:t>
      </w:r>
      <w:r>
        <w:t xml:space="preserve"> Name the cells labelled </w:t>
      </w:r>
      <w:r>
        <w:rPr>
          <w:b/>
        </w:rPr>
        <w:t>A</w:t>
      </w:r>
      <w:r>
        <w:t xml:space="preserve">, </w:t>
      </w:r>
      <w:r>
        <w:rPr>
          <w:b/>
        </w:rPr>
        <w:t>B</w:t>
      </w:r>
      <w:r>
        <w:t xml:space="preserve"> and </w:t>
      </w:r>
      <w:r>
        <w:rPr>
          <w:b/>
        </w:rPr>
        <w:t>C</w:t>
      </w:r>
      <w:r>
        <w:t>.</w:t>
      </w:r>
    </w:p>
    <w:p>
      <w:pPr>
        <w:jc w:val="both"/>
      </w:pPr>
      <w:r>
        <w:rPr>
          <w:b/>
        </w:rPr>
        <w:t>(b)</w:t>
      </w:r>
      <w:r>
        <w:t xml:space="preserve"> State </w:t>
      </w:r>
      <w:r>
        <w:rPr>
          <w:b/>
        </w:rPr>
        <w:t>one</w:t>
      </w:r>
      <w:r>
        <w:t xml:space="preserve"> function of each of the cells A, B and C.</w:t>
      </w:r>
    </w:p>
    <w:p>
      <w:pPr>
        <w:jc w:val="both"/>
      </w:pPr>
      <w:r>
        <w:rPr>
          <w:b/>
        </w:rPr>
        <w:t>(c)</w:t>
      </w:r>
      <w:r>
        <w:t xml:space="preserve"> State </w:t>
      </w:r>
      <w:r>
        <w:rPr>
          <w:b/>
        </w:rPr>
        <w:t>three</w:t>
      </w:r>
      <w:r>
        <w:t xml:space="preserve"> features of cell C that make it suitable for its work.</w:t>
      </w:r>
    </w:p>
    <w:p>
      <w:pPr>
        <w:jc w:val="both"/>
      </w:pPr>
      <w:r>
        <w:rPr>
          <w:b/>
        </w:rPr>
        <w:t>(d)</w:t>
      </w:r>
      <w:r>
        <w:t xml:space="preserve"> Explain how the cells labelled B cause the stoma to </w:t>
      </w:r>
      <w:r>
        <w:rPr>
          <w:b/>
        </w:rPr>
        <w:t>open</w:t>
      </w:r>
      <w:r>
        <w:t>, and state what happens to the stoma on a hot afternoon when the plant is short of water.</w:t>
      </w:r>
    </w:p>
    <w:p>
      <w:pPr>
        <w:pBdr>
          <w:bottom w:val="single" w:sz="6" w:space="1" w:color="999999"/>
        </w:pBdr>
        <w:spacing w:before="40" w:after="120"/>
      </w:pPr>
    </w:p>
    <w:p>
      <w:pPr>
        <w:spacing w:before="160" w:after="80"/>
      </w:pPr>
      <w:r>
        <w:rPr>
          <w:b/>
          <w:sz w:val="24"/>
        </w:rPr>
        <w:t>Question 3  [10 marks]</w:t>
      </w:r>
    </w:p>
    <w:p>
      <w:pPr>
        <w:jc w:val="both"/>
      </w:pPr>
      <w:r>
        <w:t>A cocoa farmer at Suhum noticed that one of his young cocoa trees had stopped growing thicker and that its leaves were drooping even though the soil was wet. An extension officer explained that the trouble lay in the specialised tissues of the stem.</w:t>
      </w:r>
    </w:p>
    <w:p>
      <w:pPr>
        <w:jc w:val="both"/>
      </w:pPr>
      <w:r>
        <w:rPr>
          <w:b/>
        </w:rPr>
        <w:t>(a)</w:t>
      </w:r>
      <w:r>
        <w:t xml:space="preserve"> What is the </w:t>
      </w:r>
      <w:r>
        <w:rPr>
          <w:b/>
        </w:rPr>
        <w:t>cambium</w:t>
      </w:r>
      <w:r>
        <w:t>, and where is it found in the stem of a dicotyledonous plant?</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Specialised cell</w:t>
            </w:r>
          </w:p>
        </w:tc>
        <w:tc>
          <w:tcPr>
            <w:tcW w:type="dxa" w:w="4873"/>
            <w:shd w:val="clear" w:color="auto" w:fill="EFEFEF"/>
          </w:tcPr>
          <w:p>
            <w:pPr>
              <w:spacing w:after="20"/>
            </w:pPr>
            <w:r>
              <w:rPr>
                <w:b/>
                <w:sz w:val="20"/>
              </w:rPr>
              <w:t>Function in the plant</w:t>
            </w:r>
          </w:p>
        </w:tc>
      </w:tr>
      <w:tr>
        <w:tc>
          <w:tcPr>
            <w:tcW w:type="dxa" w:w="4873"/>
          </w:tcPr>
          <w:p>
            <w:pPr>
              <w:spacing w:after="20"/>
            </w:pPr>
            <w:r>
              <w:rPr>
                <w:sz w:val="20"/>
              </w:rPr>
              <w:t>Epidermal cell</w:t>
            </w:r>
          </w:p>
        </w:tc>
        <w:tc>
          <w:tcPr>
            <w:tcW w:type="dxa" w:w="4873"/>
          </w:tcPr>
          <w:p>
            <w:pPr>
              <w:spacing w:after="20"/>
            </w:pPr>
          </w:p>
        </w:tc>
      </w:tr>
      <w:tr>
        <w:tc>
          <w:tcPr>
            <w:tcW w:type="dxa" w:w="4873"/>
          </w:tcPr>
          <w:p>
            <w:pPr>
              <w:spacing w:after="20"/>
            </w:pPr>
            <w:r>
              <w:rPr>
                <w:sz w:val="20"/>
              </w:rPr>
              <w:t>Cambium cell</w:t>
            </w:r>
          </w:p>
        </w:tc>
        <w:tc>
          <w:tcPr>
            <w:tcW w:type="dxa" w:w="4873"/>
          </w:tcPr>
          <w:p>
            <w:pPr>
              <w:spacing w:after="20"/>
            </w:pPr>
          </w:p>
        </w:tc>
      </w:tr>
      <w:tr>
        <w:tc>
          <w:tcPr>
            <w:tcW w:type="dxa" w:w="4873"/>
          </w:tcPr>
          <w:p>
            <w:pPr>
              <w:spacing w:after="20"/>
            </w:pPr>
            <w:r>
              <w:rPr>
                <w:sz w:val="20"/>
              </w:rPr>
              <w:t>Xylem vessel</w:t>
            </w:r>
          </w:p>
        </w:tc>
        <w:tc>
          <w:tcPr>
            <w:tcW w:type="dxa" w:w="4873"/>
          </w:tcPr>
          <w:p>
            <w:pPr>
              <w:spacing w:after="20"/>
            </w:pPr>
          </w:p>
        </w:tc>
      </w:tr>
    </w:tbl>
    <w:p>
      <w:pPr>
        <w:spacing w:after="40"/>
      </w:pPr>
    </w:p>
    <w:p>
      <w:pPr>
        <w:jc w:val="both"/>
      </w:pPr>
      <w:r>
        <w:rPr>
          <w:b/>
        </w:rPr>
        <w:t>(c)</w:t>
      </w:r>
      <w:r>
        <w:t xml:space="preserve"> The officer found that a disease had blocked the xylem vessels of the tree. State </w:t>
      </w:r>
      <w:r>
        <w:rPr>
          <w:b/>
        </w:rPr>
        <w:t>three</w:t>
      </w:r>
      <w:r>
        <w:t xml:space="preserve"> effects this would have on the tree.</w:t>
      </w:r>
    </w:p>
    <w:p>
      <w:pPr>
        <w:jc w:val="both"/>
      </w:pPr>
      <w:r>
        <w:rPr>
          <w:b/>
        </w:rPr>
        <w:t>(d)</w:t>
      </w:r>
      <w:r>
        <w:t xml:space="preserve"> The stem of the cocoa tree grows thicker from year to year, but the stem of a maize plant does not. Explain this difference.</w:t>
      </w:r>
    </w:p>
    <w:p>
      <w:pPr>
        <w:pBdr>
          <w:bottom w:val="single" w:sz="6" w:space="1" w:color="999999"/>
        </w:pBdr>
        <w:spacing w:before="40" w:after="120"/>
      </w:pPr>
    </w:p>
    <w:p>
      <w:pPr>
        <w:spacing w:before="160" w:after="80"/>
      </w:pPr>
      <w:r>
        <w:rPr>
          <w:b/>
          <w:sz w:val="24"/>
        </w:rPr>
        <w:t>Question 4  [10 marks]</w:t>
      </w:r>
    </w:p>
    <w:p>
      <w:pPr>
        <w:jc w:val="both"/>
      </w:pPr>
      <w:r>
        <w:t>Fig. 2 shows four specialised cells of the human body. Study the figure carefully and answer the questions that follow.</w:t>
      </w:r>
    </w:p>
    <w:p>
      <w:pPr>
        <w:jc w:val="center"/>
      </w:pPr>
      <w:r>
        <w:drawing>
          <wp:inline xmlns:a="http://schemas.openxmlformats.org/drawingml/2006/main" xmlns:pic="http://schemas.openxmlformats.org/drawingml/2006/picture">
            <wp:extent cx="5120640" cy="2868762"/>
            <wp:docPr id="4" name="Picture 4"/>
            <wp:cNvGraphicFramePr>
              <a:graphicFrameLocks noChangeAspect="1"/>
            </wp:cNvGraphicFramePr>
            <a:graphic>
              <a:graphicData uri="http://schemas.openxmlformats.org/drawingml/2006/picture">
                <pic:pic>
                  <pic:nvPicPr>
                    <pic:cNvPr id="0" name="pencil_fig49.png"/>
                    <pic:cNvPicPr/>
                  </pic:nvPicPr>
                  <pic:blipFill>
                    <a:blip r:embed="rId12"/>
                    <a:stretch>
                      <a:fillRect/>
                    </a:stretch>
                  </pic:blipFill>
                  <pic:spPr>
                    <a:xfrm>
                      <a:off x="0" y="0"/>
                      <a:ext cx="5120640" cy="2868762"/>
                    </a:xfrm>
                    <a:prstGeom prst="rect"/>
                  </pic:spPr>
                </pic:pic>
              </a:graphicData>
            </a:graphic>
          </wp:inline>
        </w:drawing>
      </w:r>
    </w:p>
    <w:p>
      <w:pPr>
        <w:spacing w:after="160"/>
        <w:jc w:val="center"/>
      </w:pPr>
      <w:r>
        <w:rPr>
          <w:i/>
          <w:sz w:val="19"/>
        </w:rPr>
        <w:t>Fig. 2: Four specialised cells of the human body.</w:t>
      </w:r>
    </w:p>
    <w:p>
      <w:pPr>
        <w:jc w:val="both"/>
      </w:pPr>
      <w:r>
        <w:rPr>
          <w:i/>
        </w:rPr>
        <w:t>Fig. 2: Four specialised cells of the human body.</w:t>
      </w:r>
    </w:p>
    <w:p>
      <w:pPr>
        <w:jc w:val="both"/>
      </w:pPr>
      <w:r>
        <w:rPr>
          <w:b/>
        </w:rPr>
        <w:t>(a)</w:t>
      </w:r>
      <w:r>
        <w:t xml:space="preserve"> Name the cells labelled </w:t>
      </w:r>
      <w:r>
        <w:rPr>
          <w:b/>
        </w:rPr>
        <w:t>P</w:t>
      </w:r>
      <w:r>
        <w:t xml:space="preserve">, </w:t>
      </w:r>
      <w:r>
        <w:rPr>
          <w:b/>
        </w:rPr>
        <w:t>Q</w:t>
      </w:r>
      <w:r>
        <w:t xml:space="preserve">, </w:t>
      </w:r>
      <w:r>
        <w:rPr>
          <w:b/>
        </w:rPr>
        <w:t>R</w:t>
      </w:r>
      <w:r>
        <w:t xml:space="preserve"> and </w:t>
      </w:r>
      <w:r>
        <w:rPr>
          <w:b/>
        </w:rPr>
        <w:t>S</w:t>
      </w:r>
      <w:r>
        <w:t>.</w:t>
      </w:r>
    </w:p>
    <w:p>
      <w:pPr>
        <w:jc w:val="both"/>
      </w:pPr>
      <w:r>
        <w:rPr>
          <w:b/>
        </w:rPr>
        <w:t>(b)</w:t>
      </w:r>
      <w:r>
        <w:t xml:space="preserve"> State the function of each of the cells </w:t>
      </w:r>
      <w:r>
        <w:rPr>
          <w:b/>
        </w:rPr>
        <w:t>P</w:t>
      </w:r>
      <w:r>
        <w:t xml:space="preserve">, </w:t>
      </w:r>
      <w:r>
        <w:rPr>
          <w:b/>
        </w:rPr>
        <w:t>Q</w:t>
      </w:r>
      <w:r>
        <w:t xml:space="preserve"> and </w:t>
      </w:r>
      <w:r>
        <w:rPr>
          <w:b/>
        </w:rPr>
        <w:t>S</w:t>
      </w:r>
      <w:r>
        <w:t>.</w:t>
      </w:r>
    </w:p>
    <w:p>
      <w:pPr>
        <w:jc w:val="both"/>
      </w:pPr>
      <w:r>
        <w:rPr>
          <w:b/>
        </w:rPr>
        <w:t>(c)</w:t>
      </w:r>
      <w:r>
        <w:t xml:space="preserve"> (i) State </w:t>
      </w:r>
      <w:r>
        <w:rPr>
          <w:b/>
        </w:rPr>
        <w:t>two</w:t>
      </w:r>
      <w:r>
        <w:t xml:space="preserve"> ways in which cell </w:t>
      </w:r>
      <w:r>
        <w:rPr>
          <w:b/>
        </w:rPr>
        <w:t>Q</w:t>
      </w:r>
      <w:r>
        <w:t xml:space="preserve"> is suited to its work.  </w:t>
      </w:r>
      <w:r>
        <w:rPr>
          <w:b/>
        </w:rPr>
        <w:t>[2 marks]</w:t>
      </w:r>
    </w:p>
    <w:p>
      <w:pPr>
        <w:jc w:val="both"/>
      </w:pPr>
      <w:r>
        <w:t xml:space="preserve">(ii) State </w:t>
      </w:r>
      <w:r>
        <w:rPr>
          <w:b/>
        </w:rPr>
        <w:t>one</w:t>
      </w:r>
      <w:r>
        <w:t xml:space="preserve"> way in which cell </w:t>
      </w:r>
      <w:r>
        <w:rPr>
          <w:b/>
        </w:rPr>
        <w:t>P</w:t>
      </w:r>
      <w:r>
        <w:t xml:space="preserve"> is suited to its work.  </w:t>
      </w:r>
      <w:r>
        <w:rPr>
          <w:b/>
        </w:rPr>
        <w:t>[1 mark]</w:t>
      </w:r>
    </w:p>
    <w:p>
      <w:pPr>
        <w:pBdr>
          <w:bottom w:val="single" w:sz="6" w:space="1" w:color="999999"/>
        </w:pBdr>
        <w:spacing w:before="40" w:after="120"/>
      </w:pPr>
    </w:p>
    <w:p>
      <w:pPr>
        <w:spacing w:before="160" w:after="80"/>
      </w:pPr>
      <w:r>
        <w:rPr>
          <w:b/>
          <w:sz w:val="24"/>
        </w:rPr>
        <w:t>Question 5  [10 marks]</w:t>
      </w:r>
    </w:p>
    <w:p>
      <w:pPr>
        <w:jc w:val="both"/>
      </w:pPr>
      <w:r>
        <w:t>Akosua, a Basic 9 pupil, complained of tiredness and could not take part in games. At the clinic the nurse told her that the number of red blood cells in her blood was low and advised her on the food she should eat.</w:t>
      </w:r>
    </w:p>
    <w:p>
      <w:pPr>
        <w:jc w:val="both"/>
      </w:pPr>
      <w:r>
        <w:rPr>
          <w:b/>
        </w:rPr>
        <w:t>(a)</w:t>
      </w:r>
      <w:r>
        <w:t xml:space="preserve"> State </w:t>
      </w:r>
      <w:r>
        <w:rPr>
          <w:b/>
        </w:rPr>
        <w:t>three</w:t>
      </w:r>
      <w:r>
        <w:t xml:space="preserve"> differences between a red blood cell and a white blood cell.</w:t>
      </w:r>
    </w:p>
    <w:p>
      <w:pPr>
        <w:jc w:val="both"/>
      </w:pPr>
      <w:r>
        <w:rPr>
          <w:b/>
        </w:rPr>
        <w:t>(b)</w:t>
      </w:r>
      <w:r>
        <w:t xml:space="preserve"> (i) Explain why Akosua feels tired when the number of her red blood cells is low.  </w:t>
      </w:r>
      <w:r>
        <w:rPr>
          <w:b/>
        </w:rPr>
        <w:t>[2 marks]</w:t>
      </w:r>
    </w:p>
    <w:p>
      <w:pPr>
        <w:jc w:val="both"/>
      </w:pPr>
      <w:r>
        <w:t xml:space="preserve">(ii) Name </w:t>
      </w:r>
      <w:r>
        <w:rPr>
          <w:b/>
        </w:rPr>
        <w:t>one</w:t>
      </w:r>
      <w:r>
        <w:t xml:space="preserve"> food sold in a Ghanaian market that the nurse would advise her to eat, and state the mineral in it that helps to form red blood cells.  </w:t>
      </w:r>
      <w:r>
        <w:rPr>
          <w:b/>
        </w:rPr>
        <w:t>[1 mark]</w:t>
      </w:r>
    </w:p>
    <w:p>
      <w:pPr>
        <w:jc w:val="both"/>
      </w:pPr>
      <w:r>
        <w:rPr>
          <w:b/>
        </w:rPr>
        <w:t>(c)</w:t>
      </w:r>
      <w:r>
        <w:t xml:space="preserve"> State the function of </w:t>
      </w:r>
      <w:r>
        <w:rPr>
          <w:b/>
        </w:rPr>
        <w:t>muscle cells</w:t>
      </w:r>
      <w:r>
        <w:t xml:space="preserve"> and of </w:t>
      </w:r>
      <w:r>
        <w:rPr>
          <w:b/>
        </w:rPr>
        <w:t>nerve cells</w:t>
      </w:r>
      <w:r>
        <w:t xml:space="preserve"> in the human body.</w:t>
      </w:r>
    </w:p>
    <w:p>
      <w:pPr>
        <w:jc w:val="both"/>
      </w:pPr>
      <w:r>
        <w:rPr>
          <w:b/>
        </w:rPr>
        <w:t>(d)</w:t>
      </w:r>
      <w:r>
        <w:t xml:space="preserve"> Muscle cells contain many mitochondria. Explain why this is necessary.</w:t>
      </w:r>
    </w:p>
    <w:p>
      <w:pPr>
        <w:pBdr>
          <w:bottom w:val="single" w:sz="6" w:space="1" w:color="999999"/>
        </w:pBdr>
        <w:spacing w:before="40" w:after="120"/>
      </w:pPr>
    </w:p>
    <w:p>
      <w:pPr>
        <w:spacing w:before="160" w:after="80"/>
      </w:pPr>
      <w:r>
        <w:rPr>
          <w:b/>
          <w:sz w:val="24"/>
        </w:rPr>
        <w:t>Question 6  [8 marks]</w:t>
      </w:r>
    </w:p>
    <w:p>
      <w:pPr>
        <w:jc w:val="both"/>
      </w:pPr>
      <w:r>
        <w:t>During a lesson on reproduction, a Basic 9 group was asked to make models of specialised cells out of clay and wire, and to explain to the class how the shape of each cell helps the human being to stay alive.</w:t>
      </w:r>
    </w:p>
    <w:p>
      <w:pPr>
        <w:jc w:val="both"/>
      </w:pPr>
      <w:r>
        <w:rPr>
          <w:b/>
        </w:rPr>
        <w:t>(a)</w:t>
      </w:r>
      <w:r>
        <w:t xml:space="preserve"> Draw a large diagram of a </w:t>
      </w:r>
      <w:r>
        <w:rPr>
          <w:b/>
        </w:rPr>
        <w:t>sperm cell</w:t>
      </w:r>
      <w:r>
        <w:t xml:space="preserve"> and label the </w:t>
      </w:r>
      <w:r>
        <w:rPr>
          <w:b/>
        </w:rPr>
        <w:t>head</w:t>
      </w:r>
      <w:r>
        <w:t xml:space="preserve">, the </w:t>
      </w:r>
      <w:r>
        <w:rPr>
          <w:b/>
        </w:rPr>
        <w:t>nucleus</w:t>
      </w:r>
      <w:r>
        <w:t xml:space="preserve">, the </w:t>
      </w:r>
      <w:r>
        <w:rPr>
          <w:b/>
        </w:rPr>
        <w:t>mid-piece</w:t>
      </w:r>
      <w:r>
        <w:t xml:space="preserve"> and the </w:t>
      </w:r>
      <w:r>
        <w:rPr>
          <w:b/>
        </w:rPr>
        <w:t>tail</w:t>
      </w:r>
      <w:r>
        <w:t>.</w:t>
      </w:r>
    </w:p>
    <w:p>
      <w:pPr>
        <w:jc w:val="both"/>
      </w:pPr>
      <w:r>
        <w:rPr>
          <w:b/>
        </w:rPr>
        <w:t>(b)</w:t>
      </w:r>
      <w:r>
        <w:t xml:space="preserve"> State </w:t>
      </w:r>
      <w:r>
        <w:rPr>
          <w:b/>
        </w:rPr>
        <w:t>two</w:t>
      </w:r>
      <w:r>
        <w:t xml:space="preserve"> ways in which the sperm cell is suited to its work.</w:t>
      </w:r>
    </w:p>
    <w:p>
      <w:pPr>
        <w:jc w:val="both"/>
      </w:pPr>
      <w:r>
        <w:rPr>
          <w:b/>
        </w:rPr>
        <w:t>(c)</w:t>
      </w:r>
      <w:r>
        <w:t xml:space="preserve"> One pupil said, 'All the cells of the human body are the same; only their names are different.' Do you agree? Give </w:t>
      </w:r>
      <w:r>
        <w:rPr>
          <w:b/>
        </w:rPr>
        <w:t>one</w:t>
      </w:r>
      <w:r>
        <w:t xml:space="preserve"> reason for your answer, using an example of a specialised cell.</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3 - EARTH SCIENCE: THE NITROGEN CYCLE</w:t>
      </w:r>
    </w:p>
    <w:p>
      <w:pPr>
        <w:jc w:val="both"/>
      </w:pPr>
      <w:r>
        <w:rPr>
          <w:b/>
        </w:rPr>
        <w:t>Strand 2: Cycles | Sub-Strand 1: Earth Sciences | B9/JHS3.2.1.1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3)</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process is asked for, give the scientific name of the process.</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percentage of nitrogen in the air is about</w:t>
      </w:r>
    </w:p>
    <w:p>
      <w:pPr>
        <w:jc w:val="both"/>
      </w:pPr>
      <w:r>
        <w:t>A. 21%</w:t>
      </w:r>
    </w:p>
    <w:p>
      <w:pPr>
        <w:jc w:val="both"/>
      </w:pPr>
      <w:r>
        <w:t>B. 50%</w:t>
      </w:r>
    </w:p>
    <w:p>
      <w:pPr>
        <w:jc w:val="both"/>
      </w:pPr>
      <w:r>
        <w:t>C. 78%</w:t>
      </w:r>
    </w:p>
    <w:p>
      <w:pPr>
        <w:jc w:val="both"/>
      </w:pPr>
      <w:r>
        <w:t>D. 0.03%</w:t>
      </w:r>
    </w:p>
    <w:p>
      <w:pPr>
        <w:jc w:val="both"/>
      </w:pPr>
      <w:r>
        <w:rPr>
          <w:b/>
        </w:rPr>
        <w:t>2.</w:t>
      </w:r>
      <w:r>
        <w:t xml:space="preserve"> Nitrogen gas in the air cannot be used directly by green plants because it is</w:t>
      </w:r>
    </w:p>
    <w:p>
      <w:pPr>
        <w:jc w:val="both"/>
      </w:pPr>
      <w:r>
        <w:t>A. too heavy to rise from the ground</w:t>
      </w:r>
    </w:p>
    <w:p>
      <w:pPr>
        <w:jc w:val="both"/>
      </w:pPr>
      <w:r>
        <w:t>B. unreactive, so plants cannot take it in through their roots in that form</w:t>
      </w:r>
    </w:p>
    <w:p>
      <w:pPr>
        <w:jc w:val="both"/>
      </w:pPr>
      <w:r>
        <w:t>C. present in the air in very small amounts</w:t>
      </w:r>
    </w:p>
    <w:p>
      <w:pPr>
        <w:jc w:val="both"/>
      </w:pPr>
      <w:r>
        <w:t>D. poisonous to the roots of plants</w:t>
      </w:r>
    </w:p>
    <w:p>
      <w:pPr>
        <w:jc w:val="both"/>
      </w:pPr>
      <w:r>
        <w:rPr>
          <w:b/>
        </w:rPr>
        <w:t>3.</w:t>
      </w:r>
      <w:r>
        <w:t xml:space="preserve"> A natural cycle is best described as</w:t>
      </w:r>
    </w:p>
    <w:p>
      <w:pPr>
        <w:jc w:val="both"/>
      </w:pPr>
      <w:r>
        <w:t>A. a change that takes place only once in nature</w:t>
      </w:r>
    </w:p>
    <w:p>
      <w:pPr>
        <w:jc w:val="both"/>
      </w:pPr>
      <w:r>
        <w:t>B. the movement of the earth round the sun</w:t>
      </w:r>
    </w:p>
    <w:p>
      <w:pPr>
        <w:jc w:val="both"/>
      </w:pPr>
      <w:r>
        <w:t>C. a series of changes that is repeated over and over again in nature</w:t>
      </w:r>
    </w:p>
    <w:p>
      <w:pPr>
        <w:jc w:val="both"/>
      </w:pPr>
      <w:r>
        <w:t>D. a chain of animals feeding on one another</w:t>
      </w:r>
    </w:p>
    <w:p>
      <w:pPr>
        <w:jc w:val="both"/>
      </w:pPr>
      <w:r>
        <w:rPr>
          <w:b/>
        </w:rPr>
        <w:t>4.</w:t>
      </w:r>
      <w:r>
        <w:t xml:space="preserve"> The nitrogen cycle is described as a repeated pattern in nature because</w:t>
      </w:r>
    </w:p>
    <w:p>
      <w:pPr>
        <w:jc w:val="both"/>
      </w:pPr>
      <w:r>
        <w:t>A. nitrogen passes from the air to the soil, into living things and back to the air again, over and over</w:t>
      </w:r>
    </w:p>
    <w:p>
      <w:pPr>
        <w:jc w:val="both"/>
      </w:pPr>
      <w:r>
        <w:t>B. the amount of nitrogen in the air keeps rising every year</w:t>
      </w:r>
    </w:p>
    <w:p>
      <w:pPr>
        <w:jc w:val="both"/>
      </w:pPr>
      <w:r>
        <w:t>C. it takes place only in the rainy season</w:t>
      </w:r>
    </w:p>
    <w:p>
      <w:pPr>
        <w:jc w:val="both"/>
      </w:pPr>
      <w:r>
        <w:t>D. nitrogen is used up completely each year and replaced by rain</w:t>
      </w:r>
    </w:p>
    <w:p>
      <w:pPr>
        <w:jc w:val="both"/>
      </w:pPr>
      <w:r>
        <w:rPr>
          <w:b/>
        </w:rPr>
        <w:t>5.</w:t>
      </w:r>
      <w:r>
        <w:t xml:space="preserve"> In which form do green plants take up nitrogen from the soil?</w:t>
      </w:r>
    </w:p>
    <w:p>
      <w:pPr>
        <w:jc w:val="both"/>
      </w:pPr>
      <w:r>
        <w:t>A. As nitrogen gas trapped in the soil air</w:t>
      </w:r>
    </w:p>
    <w:p>
      <w:pPr>
        <w:jc w:val="both"/>
      </w:pPr>
      <w:r>
        <w:t>B. As protein washed from dead leaves</w:t>
      </w:r>
    </w:p>
    <w:p>
      <w:pPr>
        <w:jc w:val="both"/>
      </w:pPr>
      <w:r>
        <w:t>C. As ammonia gas rising from the soil</w:t>
      </w:r>
    </w:p>
    <w:p>
      <w:pPr>
        <w:jc w:val="both"/>
      </w:pPr>
      <w:r>
        <w:t>D. As nitrates dissolved in the soil water</w:t>
      </w:r>
    </w:p>
    <w:p>
      <w:pPr>
        <w:jc w:val="both"/>
      </w:pPr>
      <w:r>
        <w:rPr>
          <w:b/>
        </w:rPr>
        <w:t>6.</w:t>
      </w:r>
      <w:r>
        <w:t xml:space="preserve"> Nitrogen is needed by living things chiefly for the making of</w:t>
      </w:r>
    </w:p>
    <w:p>
      <w:pPr>
        <w:jc w:val="both"/>
      </w:pPr>
      <w:r>
        <w:t>A. vitamin C</w:t>
      </w:r>
    </w:p>
    <w:p>
      <w:pPr>
        <w:jc w:val="both"/>
      </w:pPr>
      <w:r>
        <w:t>B. fats and oils</w:t>
      </w:r>
    </w:p>
    <w:p>
      <w:pPr>
        <w:jc w:val="both"/>
      </w:pPr>
      <w:r>
        <w:t>C. starch and sugar</w:t>
      </w:r>
    </w:p>
    <w:p>
      <w:pPr>
        <w:jc w:val="both"/>
      </w:pPr>
      <w:r>
        <w:t>D. proteins</w:t>
      </w:r>
    </w:p>
    <w:p>
      <w:pPr>
        <w:jc w:val="both"/>
      </w:pPr>
      <w:r>
        <w:rPr>
          <w:b/>
        </w:rPr>
        <w:t>7.</w:t>
      </w:r>
      <w:r>
        <w:t xml:space="preserve"> Which of the following shows that nitrogen does not disappear from nature?</w:t>
      </w:r>
    </w:p>
    <w:p>
      <w:pPr>
        <w:jc w:val="both"/>
      </w:pPr>
      <w:r>
        <w:t>A. Nitrogen gas is made fresh in factories every year</w:t>
      </w:r>
    </w:p>
    <w:p>
      <w:pPr>
        <w:jc w:val="both"/>
      </w:pPr>
      <w:r>
        <w:t>B. The air gains new nitrogen from the sun</w:t>
      </w:r>
    </w:p>
    <w:p>
      <w:pPr>
        <w:jc w:val="both"/>
      </w:pPr>
      <w:r>
        <w:t>C. The nitrogen in a dead plant returns to the soil and is used again by other plants</w:t>
      </w:r>
    </w:p>
    <w:p>
      <w:pPr>
        <w:jc w:val="both"/>
      </w:pPr>
      <w:r>
        <w:t>D. Nitrogen is destroyed when a plant dies</w:t>
      </w:r>
    </w:p>
    <w:p>
      <w:pPr>
        <w:jc w:val="both"/>
      </w:pPr>
      <w:r>
        <w:rPr>
          <w:b/>
        </w:rPr>
        <w:t>8.</w:t>
      </w:r>
      <w:r>
        <w:t xml:space="preserve"> The process by which nitrogen gas from the air is changed into compounds that plants can use is called</w:t>
      </w:r>
    </w:p>
    <w:p>
      <w:pPr>
        <w:jc w:val="both"/>
      </w:pPr>
      <w:r>
        <w:t>A. nitrogen fixation</w:t>
      </w:r>
    </w:p>
    <w:p>
      <w:pPr>
        <w:jc w:val="both"/>
      </w:pPr>
      <w:r>
        <w:t>B. denitrification</w:t>
      </w:r>
    </w:p>
    <w:p>
      <w:pPr>
        <w:jc w:val="both"/>
      </w:pPr>
      <w:r>
        <w:t>C. transpiration</w:t>
      </w:r>
    </w:p>
    <w:p>
      <w:pPr>
        <w:jc w:val="both"/>
      </w:pPr>
      <w:r>
        <w:t>D. ammonification</w:t>
      </w:r>
    </w:p>
    <w:p>
      <w:pPr>
        <w:jc w:val="both"/>
      </w:pPr>
      <w:r>
        <w:rPr>
          <w:b/>
        </w:rPr>
        <w:t>9.</w:t>
      </w:r>
      <w:r>
        <w:t xml:space="preserve"> Nitrogen-fixing bacteria are found in the</w:t>
      </w:r>
    </w:p>
    <w:p>
      <w:pPr>
        <w:jc w:val="both"/>
      </w:pPr>
      <w:r>
        <w:t>A. water of streams and rivers only</w:t>
      </w:r>
    </w:p>
    <w:p>
      <w:pPr>
        <w:jc w:val="both"/>
      </w:pPr>
      <w:r>
        <w:t>B. stomach of cattle only</w:t>
      </w:r>
    </w:p>
    <w:p>
      <w:pPr>
        <w:jc w:val="both"/>
      </w:pPr>
      <w:r>
        <w:t>C. root nodules of leguminous plants</w:t>
      </w:r>
    </w:p>
    <w:p>
      <w:pPr>
        <w:jc w:val="both"/>
      </w:pPr>
      <w:r>
        <w:t>D. leaves of all green plants</w:t>
      </w:r>
    </w:p>
    <w:p>
      <w:pPr>
        <w:jc w:val="both"/>
      </w:pPr>
      <w:r>
        <w:rPr>
          <w:b/>
        </w:rPr>
        <w:t>10.</w:t>
      </w:r>
      <w:r>
        <w:t xml:space="preserve"> Which of the following crops grown in Ghana bears root nodules?</w:t>
      </w:r>
    </w:p>
    <w:p>
      <w:pPr>
        <w:jc w:val="both"/>
      </w:pPr>
      <w:r>
        <w:t>A. Rice</w:t>
      </w:r>
    </w:p>
    <w:p>
      <w:pPr>
        <w:jc w:val="both"/>
      </w:pPr>
      <w:r>
        <w:t>B. Cowpea</w:t>
      </w:r>
    </w:p>
    <w:p>
      <w:pPr>
        <w:jc w:val="both"/>
      </w:pPr>
      <w:r>
        <w:t>C. Cassava</w:t>
      </w:r>
    </w:p>
    <w:p>
      <w:pPr>
        <w:jc w:val="both"/>
      </w:pPr>
      <w:r>
        <w:t>D. Maize</w:t>
      </w:r>
    </w:p>
    <w:p>
      <w:pPr>
        <w:jc w:val="both"/>
      </w:pPr>
      <w:r>
        <w:rPr>
          <w:b/>
        </w:rPr>
        <w:t>11.</w:t>
      </w:r>
      <w:r>
        <w:t xml:space="preserve"> Besides bacteria, nitrogen in the air is also fixed by</w:t>
      </w:r>
    </w:p>
    <w:p>
      <w:pPr>
        <w:jc w:val="both"/>
      </w:pPr>
      <w:r>
        <w:t>A. lightning during a thunderstorm</w:t>
      </w:r>
    </w:p>
    <w:p>
      <w:pPr>
        <w:jc w:val="both"/>
      </w:pPr>
      <w:r>
        <w:t>B. the moon at full moon</w:t>
      </w:r>
    </w:p>
    <w:p>
      <w:pPr>
        <w:jc w:val="both"/>
      </w:pPr>
      <w:r>
        <w:t>C. the heat of the sun at noon</w:t>
      </w:r>
    </w:p>
    <w:p>
      <w:pPr>
        <w:jc w:val="both"/>
      </w:pPr>
      <w:r>
        <w:t>D. the wind blowing over the sea</w:t>
      </w:r>
    </w:p>
    <w:p>
      <w:pPr>
        <w:jc w:val="both"/>
      </w:pPr>
      <w:r>
        <w:rPr>
          <w:b/>
        </w:rPr>
        <w:t>12.</w:t>
      </w:r>
      <w:r>
        <w:t xml:space="preserve"> During a thunderstorm, lightning causes nitrogen and oxygen in the air to combine to form oxides of nitrogen, which</w:t>
      </w:r>
    </w:p>
    <w:p>
      <w:pPr>
        <w:jc w:val="both"/>
      </w:pPr>
      <w:r>
        <w:t>A. rise and form a layer above the clouds</w:t>
      </w:r>
    </w:p>
    <w:p>
      <w:pPr>
        <w:jc w:val="both"/>
      </w:pPr>
      <w:r>
        <w:t>B. dissolve in rain water and reach the soil as nitrates</w:t>
      </w:r>
    </w:p>
    <w:p>
      <w:pPr>
        <w:jc w:val="both"/>
      </w:pPr>
      <w:r>
        <w:t>C. are breathed in directly by animals</w:t>
      </w:r>
    </w:p>
    <w:p>
      <w:pPr>
        <w:jc w:val="both"/>
      </w:pPr>
      <w:r>
        <w:t>D. turn back into nitrogen gas at once</w:t>
      </w:r>
    </w:p>
    <w:p>
      <w:pPr>
        <w:jc w:val="both"/>
      </w:pPr>
      <w:r>
        <w:rPr>
          <w:b/>
        </w:rPr>
        <w:t>13.</w:t>
      </w:r>
      <w:r>
        <w:t xml:space="preserve"> The change of ammonium compounds in the soil into nitrates is called</w:t>
      </w:r>
    </w:p>
    <w:p>
      <w:pPr>
        <w:jc w:val="both"/>
      </w:pPr>
      <w:r>
        <w:t>A. nitrogen fixation</w:t>
      </w:r>
    </w:p>
    <w:p>
      <w:pPr>
        <w:jc w:val="both"/>
      </w:pPr>
      <w:r>
        <w:t>B. assimilation</w:t>
      </w:r>
    </w:p>
    <w:p>
      <w:pPr>
        <w:jc w:val="both"/>
      </w:pPr>
      <w:r>
        <w:t>C. denitrification</w:t>
      </w:r>
    </w:p>
    <w:p>
      <w:pPr>
        <w:jc w:val="both"/>
      </w:pPr>
      <w:r>
        <w:t>D. nitrification</w:t>
      </w:r>
    </w:p>
    <w:p>
      <w:pPr>
        <w:jc w:val="both"/>
      </w:pPr>
      <w:r>
        <w:rPr>
          <w:b/>
        </w:rPr>
        <w:t>14.</w:t>
      </w:r>
      <w:r>
        <w:t xml:space="preserve"> Nitrification is carried out by</w:t>
      </w:r>
    </w:p>
    <w:p>
      <w:pPr>
        <w:jc w:val="both"/>
      </w:pPr>
      <w:r>
        <w:t>A. nitrifying bacteria in the soil</w:t>
      </w:r>
    </w:p>
    <w:p>
      <w:pPr>
        <w:jc w:val="both"/>
      </w:pPr>
      <w:r>
        <w:t>B. earthworms in the soil</w:t>
      </w:r>
    </w:p>
    <w:p>
      <w:pPr>
        <w:jc w:val="both"/>
      </w:pPr>
      <w:r>
        <w:t>C. the roots of grasses</w:t>
      </w:r>
    </w:p>
    <w:p>
      <w:pPr>
        <w:jc w:val="both"/>
      </w:pPr>
      <w:r>
        <w:t>D. the heat of the sun on the soil</w:t>
      </w:r>
    </w:p>
    <w:p>
      <w:pPr>
        <w:jc w:val="both"/>
      </w:pPr>
      <w:r>
        <w:rPr>
          <w:b/>
        </w:rPr>
        <w:t>15.</w:t>
      </w:r>
      <w:r>
        <w:t xml:space="preserve"> The relationship between a leguminous plant and the bacteria in its root nodules is best described as one in which</w:t>
      </w:r>
    </w:p>
    <w:p>
      <w:pPr>
        <w:jc w:val="both"/>
      </w:pPr>
      <w:r>
        <w:t>A. both the plant and the bacteria gain</w:t>
      </w:r>
    </w:p>
    <w:p>
      <w:pPr>
        <w:jc w:val="both"/>
      </w:pPr>
      <w:r>
        <w:t>B. only the plant gains and the bacteria are killed</w:t>
      </w:r>
    </w:p>
    <w:p>
      <w:pPr>
        <w:jc w:val="both"/>
      </w:pPr>
      <w:r>
        <w:t>C. neither the plant nor the bacteria gains anything</w:t>
      </w:r>
    </w:p>
    <w:p>
      <w:pPr>
        <w:jc w:val="both"/>
      </w:pPr>
      <w:r>
        <w:t>D. only the bacteria gain and the plant is harmed</w:t>
      </w:r>
    </w:p>
    <w:p>
      <w:pPr>
        <w:jc w:val="both"/>
      </w:pPr>
      <w:r>
        <w:rPr>
          <w:b/>
        </w:rPr>
        <w:t>16.</w:t>
      </w:r>
      <w:r>
        <w:t xml:space="preserve"> A farmer at Ejura plants cowpea on a plot that has carried maize for three seasons. The MAIN scientific reason for his choice is that cowpea</w:t>
      </w:r>
    </w:p>
    <w:p>
      <w:pPr>
        <w:jc w:val="both"/>
      </w:pPr>
      <w:r>
        <w:t>A. has deeper roots that break up rocks</w:t>
      </w:r>
    </w:p>
    <w:p>
      <w:pPr>
        <w:jc w:val="both"/>
      </w:pPr>
      <w:r>
        <w:t>B. is harvested earlier than maize</w:t>
      </w:r>
    </w:p>
    <w:p>
      <w:pPr>
        <w:jc w:val="both"/>
      </w:pPr>
      <w:r>
        <w:t>C. has bacteria in its root nodules that add nitrogen compounds to the soil</w:t>
      </w:r>
    </w:p>
    <w:p>
      <w:pPr>
        <w:jc w:val="both"/>
      </w:pPr>
      <w:r>
        <w:t>D. uses less water than maize</w:t>
      </w:r>
    </w:p>
    <w:p>
      <w:pPr>
        <w:jc w:val="both"/>
      </w:pPr>
      <w:r>
        <w:rPr>
          <w:b/>
        </w:rPr>
        <w:t>17.</w:t>
      </w:r>
      <w:r>
        <w:t xml:space="preserve"> The taking in of nitrates by plants and their use in making plant protein is called</w:t>
      </w:r>
    </w:p>
    <w:p>
      <w:pPr>
        <w:jc w:val="both"/>
      </w:pPr>
      <w:r>
        <w:t>A. denitrification</w:t>
      </w:r>
    </w:p>
    <w:p>
      <w:pPr>
        <w:jc w:val="both"/>
      </w:pPr>
      <w:r>
        <w:t>B. evaporation</w:t>
      </w:r>
    </w:p>
    <w:p>
      <w:pPr>
        <w:jc w:val="both"/>
      </w:pPr>
      <w:r>
        <w:t>C. nitrification</w:t>
      </w:r>
    </w:p>
    <w:p>
      <w:pPr>
        <w:jc w:val="both"/>
      </w:pPr>
      <w:r>
        <w:t>D. assimilation</w:t>
      </w:r>
    </w:p>
    <w:p>
      <w:pPr>
        <w:jc w:val="both"/>
      </w:pPr>
      <w:r>
        <w:rPr>
          <w:b/>
        </w:rPr>
        <w:t>18.</w:t>
      </w:r>
      <w:r>
        <w:t xml:space="preserve"> Animals obtain the nitrogen they need for growth by</w:t>
      </w:r>
    </w:p>
    <w:p>
      <w:pPr>
        <w:jc w:val="both"/>
      </w:pPr>
      <w:r>
        <w:t>A. feeding on plants or on other animals and digesting the protein in them</w:t>
      </w:r>
    </w:p>
    <w:p>
      <w:pPr>
        <w:jc w:val="both"/>
      </w:pPr>
      <w:r>
        <w:t>B. drinking water that contains nitrogen gas</w:t>
      </w:r>
    </w:p>
    <w:p>
      <w:pPr>
        <w:jc w:val="both"/>
      </w:pPr>
      <w:r>
        <w:t>C. absorbing nitrates through their skin</w:t>
      </w:r>
    </w:p>
    <w:p>
      <w:pPr>
        <w:jc w:val="both"/>
      </w:pPr>
      <w:r>
        <w:t>D. breathing in nitrogen gas from the air</w:t>
      </w:r>
    </w:p>
    <w:p>
      <w:pPr>
        <w:jc w:val="both"/>
      </w:pPr>
      <w:r>
        <w:rPr>
          <w:b/>
        </w:rPr>
        <w:t>19.</w:t>
      </w:r>
      <w:r>
        <w:t xml:space="preserve"> The breaking down of the protein in dead plants and animals into ammonium compounds is called</w:t>
      </w:r>
    </w:p>
    <w:p>
      <w:pPr>
        <w:jc w:val="both"/>
      </w:pPr>
      <w:r>
        <w:t>A. nitrogen fixation</w:t>
      </w:r>
    </w:p>
    <w:p>
      <w:pPr>
        <w:jc w:val="both"/>
      </w:pPr>
      <w:r>
        <w:t>B. ammonification</w:t>
      </w:r>
    </w:p>
    <w:p>
      <w:pPr>
        <w:jc w:val="both"/>
      </w:pPr>
      <w:r>
        <w:t>C. nitrification</w:t>
      </w:r>
    </w:p>
    <w:p>
      <w:pPr>
        <w:jc w:val="both"/>
      </w:pPr>
      <w:r>
        <w:t>D. assimilation</w:t>
      </w:r>
    </w:p>
    <w:p>
      <w:pPr>
        <w:jc w:val="both"/>
      </w:pPr>
      <w:r>
        <w:rPr>
          <w:b/>
        </w:rPr>
        <w:t>20.</w:t>
      </w:r>
      <w:r>
        <w:t xml:space="preserve"> Ammonification in the soil is brought about mainly by</w:t>
      </w:r>
    </w:p>
    <w:p>
      <w:pPr>
        <w:jc w:val="both"/>
      </w:pPr>
      <w:r>
        <w:t>A. nitrates dissolved in water</w:t>
      </w:r>
    </w:p>
    <w:p>
      <w:pPr>
        <w:jc w:val="both"/>
      </w:pPr>
      <w:r>
        <w:t>B. sunlight falling on the soil</w:t>
      </w:r>
    </w:p>
    <w:p>
      <w:pPr>
        <w:jc w:val="both"/>
      </w:pPr>
      <w:r>
        <w:t>C. green plants</w:t>
      </w:r>
    </w:p>
    <w:p>
      <w:pPr>
        <w:jc w:val="both"/>
      </w:pPr>
      <w:r>
        <w:t>D. decomposers such as bacteria and fungi</w:t>
      </w:r>
    </w:p>
    <w:p>
      <w:pPr>
        <w:jc w:val="both"/>
      </w:pPr>
      <w:r>
        <w:rPr>
          <w:b/>
        </w:rPr>
        <w:t>21.</w:t>
      </w:r>
      <w:r>
        <w:t xml:space="preserve"> Besides dead bodies, nitrogen compounds are returned to the soil by</w:t>
      </w:r>
    </w:p>
    <w:p>
      <w:pPr>
        <w:jc w:val="both"/>
      </w:pPr>
      <w:r>
        <w:t>A. the carbon dioxide breathed out by animals</w:t>
      </w:r>
    </w:p>
    <w:p>
      <w:pPr>
        <w:jc w:val="both"/>
      </w:pPr>
      <w:r>
        <w:t>B. the urine and droppings of animals</w:t>
      </w:r>
    </w:p>
    <w:p>
      <w:pPr>
        <w:jc w:val="both"/>
      </w:pPr>
      <w:r>
        <w:t>C. the water vapour lost from leaves</w:t>
      </w:r>
    </w:p>
    <w:p>
      <w:pPr>
        <w:jc w:val="both"/>
      </w:pPr>
      <w:r>
        <w:t>D. the heat given out by the soil at night</w:t>
      </w:r>
    </w:p>
    <w:p>
      <w:pPr>
        <w:jc w:val="both"/>
      </w:pPr>
      <w:r>
        <w:rPr>
          <w:b/>
        </w:rPr>
        <w:t>22.</w:t>
      </w:r>
      <w:r>
        <w:t xml:space="preserve"> The process by which nitrates in the soil are changed back into nitrogen gas is called</w:t>
      </w:r>
    </w:p>
    <w:p>
      <w:pPr>
        <w:jc w:val="both"/>
      </w:pPr>
      <w:r>
        <w:t>A. ammonification</w:t>
      </w:r>
    </w:p>
    <w:p>
      <w:pPr>
        <w:jc w:val="both"/>
      </w:pPr>
      <w:r>
        <w:t>B. fixation</w:t>
      </w:r>
    </w:p>
    <w:p>
      <w:pPr>
        <w:jc w:val="both"/>
      </w:pPr>
      <w:r>
        <w:t>C. nitrification</w:t>
      </w:r>
    </w:p>
    <w:p>
      <w:pPr>
        <w:jc w:val="both"/>
      </w:pPr>
      <w:r>
        <w:t>D. denitrification</w:t>
      </w:r>
    </w:p>
    <w:p>
      <w:pPr>
        <w:jc w:val="both"/>
      </w:pPr>
      <w:r>
        <w:rPr>
          <w:b/>
        </w:rPr>
        <w:t>23.</w:t>
      </w:r>
      <w:r>
        <w:t xml:space="preserve"> Denitrifying bacteria are MOST active in a soil that is</w:t>
      </w:r>
    </w:p>
    <w:p>
      <w:pPr>
        <w:jc w:val="both"/>
      </w:pPr>
      <w:r>
        <w:t>A. well drained and loose</w:t>
      </w:r>
    </w:p>
    <w:p>
      <w:pPr>
        <w:jc w:val="both"/>
      </w:pPr>
      <w:r>
        <w:t>B. dry and sandy</w:t>
      </w:r>
    </w:p>
    <w:p>
      <w:pPr>
        <w:jc w:val="both"/>
      </w:pPr>
      <w:r>
        <w:t>C. waterlogged and poorly aerated</w:t>
      </w:r>
    </w:p>
    <w:p>
      <w:pPr>
        <w:jc w:val="both"/>
      </w:pPr>
      <w:r>
        <w:t>D. covered with growing legumes</w:t>
      </w:r>
    </w:p>
    <w:p>
      <w:pPr>
        <w:jc w:val="both"/>
      </w:pPr>
      <w:r>
        <w:rPr>
          <w:b/>
        </w:rPr>
        <w:t>24.</w:t>
      </w:r>
      <w:r>
        <w:t xml:space="preserve"> Which process returns nitrogen to the air and so completes the nitrogen cycle?</w:t>
      </w:r>
    </w:p>
    <w:p>
      <w:pPr>
        <w:jc w:val="both"/>
      </w:pPr>
      <w:r>
        <w:t>A. Assimilation</w:t>
      </w:r>
    </w:p>
    <w:p>
      <w:pPr>
        <w:jc w:val="both"/>
      </w:pPr>
      <w:r>
        <w:t>B. Denitrification</w:t>
      </w:r>
    </w:p>
    <w:p>
      <w:pPr>
        <w:jc w:val="both"/>
      </w:pPr>
      <w:r>
        <w:t>C. Nitrification</w:t>
      </w:r>
    </w:p>
    <w:p>
      <w:pPr>
        <w:jc w:val="both"/>
      </w:pPr>
      <w:r>
        <w:t>D. Ammonification</w:t>
      </w:r>
    </w:p>
    <w:p>
      <w:pPr>
        <w:jc w:val="both"/>
      </w:pPr>
      <w:r>
        <w:rPr>
          <w:b/>
        </w:rPr>
        <w:t>25.</w:t>
      </w:r>
      <w:r>
        <w:t xml:space="preserve"> A farmer who drains a waterlogged field helps his crops chiefly because draining</w:t>
      </w:r>
    </w:p>
    <w:p>
      <w:pPr>
        <w:jc w:val="both"/>
      </w:pPr>
      <w:r>
        <w:t>A. reduces the activity of denitrifying bacteria and keeps more nitrates in the soil</w:t>
      </w:r>
    </w:p>
    <w:p>
      <w:pPr>
        <w:jc w:val="both"/>
      </w:pPr>
      <w:r>
        <w:t>B. turns the soil into clay</w:t>
      </w:r>
    </w:p>
    <w:p>
      <w:pPr>
        <w:jc w:val="both"/>
      </w:pPr>
      <w:r>
        <w:t>C. adds nitrogen gas directly to the soil</w:t>
      </w:r>
    </w:p>
    <w:p>
      <w:pPr>
        <w:jc w:val="both"/>
      </w:pPr>
      <w:r>
        <w:t>D. kills all the bacteria in the soil</w:t>
      </w:r>
    </w:p>
    <w:p>
      <w:pPr>
        <w:jc w:val="both"/>
      </w:pPr>
      <w:r>
        <w:rPr>
          <w:b/>
        </w:rPr>
        <w:t>26.</w:t>
      </w:r>
      <w:r>
        <w:t xml:space="preserve"> Nitrogen is important to the environment chiefly because it</w:t>
      </w:r>
    </w:p>
    <w:p>
      <w:pPr>
        <w:jc w:val="both"/>
      </w:pPr>
      <w:r>
        <w:t>A. keeps the earth warm at night</w:t>
      </w:r>
    </w:p>
    <w:p>
      <w:pPr>
        <w:jc w:val="both"/>
      </w:pPr>
      <w:r>
        <w:t>B. is needed by all living things for making the proteins used in growth and repair</w:t>
      </w:r>
    </w:p>
    <w:p>
      <w:pPr>
        <w:jc w:val="both"/>
      </w:pPr>
      <w:r>
        <w:t>C. is used by plants for respiration</w:t>
      </w:r>
    </w:p>
    <w:p>
      <w:pPr>
        <w:jc w:val="both"/>
      </w:pPr>
      <w:r>
        <w:t>D. gives plants their green colour directly</w:t>
      </w:r>
    </w:p>
    <w:p>
      <w:pPr>
        <w:jc w:val="both"/>
      </w:pPr>
      <w:r>
        <w:rPr>
          <w:b/>
        </w:rPr>
        <w:t>27.</w:t>
      </w:r>
      <w:r>
        <w:t xml:space="preserve"> A plant short of nitrogen usually shows</w:t>
      </w:r>
    </w:p>
    <w:p>
      <w:pPr>
        <w:jc w:val="both"/>
      </w:pPr>
      <w:r>
        <w:t>A. very dark green leaves and rapid growth</w:t>
      </w:r>
    </w:p>
    <w:p>
      <w:pPr>
        <w:jc w:val="both"/>
      </w:pPr>
      <w:r>
        <w:t>B. yellowing of the leaves and stunted growth</w:t>
      </w:r>
    </w:p>
    <w:p>
      <w:pPr>
        <w:jc w:val="both"/>
      </w:pPr>
      <w:r>
        <w:t>C. roots growing above the soil</w:t>
      </w:r>
    </w:p>
    <w:p>
      <w:pPr>
        <w:jc w:val="both"/>
      </w:pPr>
      <w:r>
        <w:t>D. thick woody stems and no leaves</w:t>
      </w:r>
    </w:p>
    <w:p>
      <w:pPr>
        <w:jc w:val="both"/>
      </w:pPr>
      <w:r>
        <w:rPr>
          <w:b/>
        </w:rPr>
        <w:t>28.</w:t>
      </w:r>
      <w:r>
        <w:t xml:space="preserve"> The nitrogen cycle is important to farmers because it</w:t>
      </w:r>
    </w:p>
    <w:p>
      <w:pPr>
        <w:jc w:val="both"/>
      </w:pPr>
      <w:r>
        <w:t>A. raises the temperature of the soil</w:t>
      </w:r>
    </w:p>
    <w:p>
      <w:pPr>
        <w:jc w:val="both"/>
      </w:pPr>
      <w:r>
        <w:t>B. prevents weeds from growing</w:t>
      </w:r>
    </w:p>
    <w:p>
      <w:pPr>
        <w:jc w:val="both"/>
      </w:pPr>
      <w:r>
        <w:t>C. keeps returning nitrogen compounds to the soil for the next crop</w:t>
      </w:r>
    </w:p>
    <w:p>
      <w:pPr>
        <w:jc w:val="both"/>
      </w:pPr>
      <w:r>
        <w:t>D. removes all the water from the soil</w:t>
      </w:r>
    </w:p>
    <w:p>
      <w:pPr>
        <w:jc w:val="both"/>
      </w:pPr>
      <w:r>
        <w:rPr>
          <w:b/>
        </w:rPr>
        <w:t>29.</w:t>
      </w:r>
      <w:r>
        <w:t xml:space="preserve"> Which farming practice adds nitrogen to the soil at the least cost to the farmer?</w:t>
      </w:r>
    </w:p>
    <w:p>
      <w:pPr>
        <w:jc w:val="both"/>
      </w:pPr>
      <w:r>
        <w:t>A. Growing a leguminous crop such as groundnut in rotation with other crops</w:t>
      </w:r>
    </w:p>
    <w:p>
      <w:pPr>
        <w:jc w:val="both"/>
      </w:pPr>
      <w:r>
        <w:t>B. Buying and spreading more inorganic fertiliser each season</w:t>
      </w:r>
    </w:p>
    <w:p>
      <w:pPr>
        <w:jc w:val="both"/>
      </w:pPr>
      <w:r>
        <w:t>C. Ploughing the land many times before planting</w:t>
      </w:r>
    </w:p>
    <w:p>
      <w:pPr>
        <w:jc w:val="both"/>
      </w:pPr>
      <w:r>
        <w:t>D. Burning the grass on the land before planting</w:t>
      </w:r>
    </w:p>
    <w:p>
      <w:pPr>
        <w:jc w:val="both"/>
      </w:pPr>
      <w:r>
        <w:rPr>
          <w:b/>
        </w:rPr>
        <w:t>30.</w:t>
      </w:r>
      <w:r>
        <w:t xml:space="preserve"> Applying well-rotted manure to a farm adds nitrogen to the soil because the manure</w:t>
      </w:r>
    </w:p>
    <w:p>
      <w:pPr>
        <w:jc w:val="both"/>
      </w:pPr>
      <w:r>
        <w:t>A. contains nitrogen gas trapped between its particles</w:t>
      </w:r>
    </w:p>
    <w:p>
      <w:pPr>
        <w:jc w:val="both"/>
      </w:pPr>
      <w:r>
        <w:t>B. kills the bacteria that use up nitrates</w:t>
      </w:r>
    </w:p>
    <w:p>
      <w:pPr>
        <w:jc w:val="both"/>
      </w:pPr>
      <w:r>
        <w:t>C. changes the sand in the soil into nitrates</w:t>
      </w:r>
    </w:p>
    <w:p>
      <w:pPr>
        <w:jc w:val="both"/>
      </w:pPr>
      <w:r>
        <w:t>D. is decayed organic matter that releases ammonium compounds and then nitrates</w:t>
      </w:r>
    </w:p>
    <w:p>
      <w:pPr>
        <w:jc w:val="both"/>
      </w:pPr>
      <w:r>
        <w:rPr>
          <w:b/>
        </w:rPr>
        <w:t>31.</w:t>
      </w:r>
      <w:r>
        <w:t xml:space="preserve"> Decomposers are important in the nitrogen cycle because they</w:t>
      </w:r>
    </w:p>
    <w:p>
      <w:pPr>
        <w:jc w:val="both"/>
      </w:pPr>
      <w:r>
        <w:t>A. make protein for the use of animals</w:t>
      </w:r>
    </w:p>
    <w:p>
      <w:pPr>
        <w:jc w:val="both"/>
      </w:pPr>
      <w:r>
        <w:t>B. carry nitrates from the soil to the leaves</w:t>
      </w:r>
    </w:p>
    <w:p>
      <w:pPr>
        <w:jc w:val="both"/>
      </w:pPr>
      <w:r>
        <w:t>C. break down dead bodies and waste, returning nitrogen compounds to the soil</w:t>
      </w:r>
    </w:p>
    <w:p>
      <w:pPr>
        <w:jc w:val="both"/>
      </w:pPr>
      <w:r>
        <w:t>D. take in nitrogen gas from the air</w:t>
      </w:r>
    </w:p>
    <w:p>
      <w:pPr>
        <w:jc w:val="both"/>
      </w:pPr>
      <w:r>
        <w:rPr>
          <w:b/>
        </w:rPr>
        <w:t>32.</w:t>
      </w:r>
      <w:r>
        <w:t xml:space="preserve"> A pupil said, 'Without the nitrogen cycle, life on earth would be difficult.' The BEST reason for this statement is that</w:t>
      </w:r>
    </w:p>
    <w:p>
      <w:pPr>
        <w:jc w:val="both"/>
      </w:pPr>
      <w:r>
        <w:t>A. the air would contain no oxygen</w:t>
      </w:r>
    </w:p>
    <w:p>
      <w:pPr>
        <w:jc w:val="both"/>
      </w:pPr>
      <w:r>
        <w:t>B. the earth would become too cold for plants</w:t>
      </w:r>
    </w:p>
    <w:p>
      <w:pPr>
        <w:jc w:val="both"/>
      </w:pPr>
      <w:r>
        <w:t>C. rain would no longer fall on the land</w:t>
      </w:r>
    </w:p>
    <w:p>
      <w:pPr>
        <w:jc w:val="both"/>
      </w:pPr>
      <w:r>
        <w:t>D. the supply of usable nitrogen compounds for making protein would run out</w:t>
      </w:r>
    </w:p>
    <w:p>
      <w:pPr>
        <w:jc w:val="both"/>
      </w:pPr>
      <w:r>
        <w:rPr>
          <w:b/>
        </w:rPr>
        <w:t>33.</w:t>
      </w:r>
      <w:r>
        <w:t xml:space="preserve"> Too much nitrate fertiliser washed into a river is harmful because it</w:t>
      </w:r>
    </w:p>
    <w:p>
      <w:pPr>
        <w:jc w:val="both"/>
      </w:pPr>
      <w:r>
        <w:t>A. makes water plants and algae grow too fast, so the water loses oxygen and fish die</w:t>
      </w:r>
    </w:p>
    <w:p>
      <w:pPr>
        <w:jc w:val="both"/>
      </w:pPr>
      <w:r>
        <w:t>B. makes the river water too cold for fish</w:t>
      </w:r>
    </w:p>
    <w:p>
      <w:pPr>
        <w:jc w:val="both"/>
      </w:pPr>
      <w:r>
        <w:t>C. turns the river water into acid at once</w:t>
      </w:r>
    </w:p>
    <w:p>
      <w:pPr>
        <w:jc w:val="both"/>
      </w:pPr>
      <w:r>
        <w:t>D. removes all the nitrogen from the air above the river</w:t>
      </w:r>
    </w:p>
    <w:p>
      <w:pPr>
        <w:jc w:val="both"/>
      </w:pPr>
      <w:r>
        <w:rPr>
          <w:b/>
        </w:rPr>
        <w:t>34.</w:t>
      </w:r>
      <w:r>
        <w:t xml:space="preserve"> The washing away of nitrates from the topsoil by heavy rain is called</w:t>
      </w:r>
    </w:p>
    <w:p>
      <w:pPr>
        <w:jc w:val="both"/>
      </w:pPr>
      <w:r>
        <w:t>A. transpiration</w:t>
      </w:r>
    </w:p>
    <w:p>
      <w:pPr>
        <w:jc w:val="both"/>
      </w:pPr>
      <w:r>
        <w:t>B. denitrification</w:t>
      </w:r>
    </w:p>
    <w:p>
      <w:pPr>
        <w:jc w:val="both"/>
      </w:pPr>
      <w:r>
        <w:t>C. erosion of the air</w:t>
      </w:r>
    </w:p>
    <w:p>
      <w:pPr>
        <w:jc w:val="both"/>
      </w:pPr>
      <w:r>
        <w:t>D. leaching</w:t>
      </w:r>
    </w:p>
    <w:p>
      <w:pPr>
        <w:jc w:val="both"/>
      </w:pPr>
      <w:r>
        <w:rPr>
          <w:b/>
        </w:rPr>
        <w:t>35.</w:t>
      </w:r>
      <w:r>
        <w:t xml:space="preserve"> Leaching reduces the fertility of a soil because it</w:t>
      </w:r>
    </w:p>
    <w:p>
      <w:pPr>
        <w:jc w:val="both"/>
      </w:pPr>
      <w:r>
        <w:t>A. kills the roots of the crop at once</w:t>
      </w:r>
    </w:p>
    <w:p>
      <w:pPr>
        <w:jc w:val="both"/>
      </w:pPr>
      <w:r>
        <w:t>B. adds more nitrogen gas to the soil</w:t>
      </w:r>
    </w:p>
    <w:p>
      <w:pPr>
        <w:jc w:val="both"/>
      </w:pPr>
      <w:r>
        <w:t>C. turns the nitrates into protein</w:t>
      </w:r>
    </w:p>
    <w:p>
      <w:pPr>
        <w:jc w:val="both"/>
      </w:pPr>
      <w:r>
        <w:t>D. carries dissolved nitrates down beyond the reach of the roots</w:t>
      </w:r>
    </w:p>
    <w:p>
      <w:pPr>
        <w:jc w:val="both"/>
      </w:pPr>
      <w:r>
        <w:rPr>
          <w:b/>
        </w:rPr>
        <w:t>36.</w:t>
      </w:r>
      <w:r>
        <w:t xml:space="preserve"> Bush burning interferes with the nitrogen cycle mainly because it</w:t>
      </w:r>
    </w:p>
    <w:p>
      <w:pPr>
        <w:jc w:val="both"/>
      </w:pPr>
      <w:r>
        <w:t>A. increases the number of nitrifying bacteria</w:t>
      </w:r>
    </w:p>
    <w:p>
      <w:pPr>
        <w:jc w:val="both"/>
      </w:pPr>
      <w:r>
        <w:t>B. makes the soil hold too much water</w:t>
      </w:r>
    </w:p>
    <w:p>
      <w:pPr>
        <w:jc w:val="both"/>
      </w:pPr>
      <w:r>
        <w:t>C. destroys the organic matter and the soil organisms that return nitrogen to the soil</w:t>
      </w:r>
    </w:p>
    <w:p>
      <w:pPr>
        <w:jc w:val="both"/>
      </w:pPr>
      <w:r>
        <w:t>D. adds too much nitrate to the soil</w:t>
      </w:r>
    </w:p>
    <w:p>
      <w:pPr>
        <w:jc w:val="both"/>
      </w:pPr>
      <w:r>
        <w:rPr>
          <w:b/>
        </w:rPr>
        <w:t>37.</w:t>
      </w:r>
      <w:r>
        <w:t xml:space="preserve"> Which of the following practices would MOST likely reduce the amount of nitrogen returned to a soil?</w:t>
      </w:r>
    </w:p>
    <w:p>
      <w:pPr>
        <w:jc w:val="both"/>
      </w:pPr>
      <w:r>
        <w:t>A. Spreading compost on the land</w:t>
      </w:r>
    </w:p>
    <w:p>
      <w:pPr>
        <w:jc w:val="both"/>
      </w:pPr>
      <w:r>
        <w:t>B. Clearing and uprooting all the leguminous plants on the land</w:t>
      </w:r>
    </w:p>
    <w:p>
      <w:pPr>
        <w:jc w:val="both"/>
      </w:pPr>
      <w:r>
        <w:t>C. Planting groundnut after maize</w:t>
      </w:r>
    </w:p>
    <w:p>
      <w:pPr>
        <w:jc w:val="both"/>
      </w:pPr>
      <w:r>
        <w:t>D. Ploughing crop remains back into the soil</w:t>
      </w:r>
    </w:p>
    <w:p>
      <w:pPr>
        <w:jc w:val="both"/>
      </w:pPr>
      <w:r>
        <w:rPr>
          <w:b/>
        </w:rPr>
        <w:t>38.</w:t>
      </w:r>
      <w:r>
        <w:t xml:space="preserve"> A farmer burns his field every year before planting. Over several seasons his yields fall. The BEST explanation is that burning has</w:t>
      </w:r>
    </w:p>
    <w:p>
      <w:pPr>
        <w:jc w:val="both"/>
      </w:pPr>
      <w:r>
        <w:t>A. removed all the sand from the soil</w:t>
      </w:r>
    </w:p>
    <w:p>
      <w:pPr>
        <w:jc w:val="both"/>
      </w:pPr>
      <w:r>
        <w:t>B. destroyed the humus and the organisms that recycle nitrogen in the soil</w:t>
      </w:r>
    </w:p>
    <w:p>
      <w:pPr>
        <w:jc w:val="both"/>
      </w:pPr>
      <w:r>
        <w:t>C. made the soil too cold for the crop</w:t>
      </w:r>
    </w:p>
    <w:p>
      <w:pPr>
        <w:jc w:val="both"/>
      </w:pPr>
      <w:r>
        <w:t>D. increased the number of decomposers</w:t>
      </w:r>
    </w:p>
    <w:p>
      <w:pPr>
        <w:jc w:val="both"/>
      </w:pPr>
      <w:r>
        <w:rPr>
          <w:b/>
        </w:rPr>
        <w:t>39.</w:t>
      </w:r>
      <w:r>
        <w:t xml:space="preserve"> A field was left bare after harvest and was beaten by heavy rains for two months. The nitrate content of its topsoil would MOST likely</w:t>
      </w:r>
    </w:p>
    <w:p>
      <w:pPr>
        <w:jc w:val="both"/>
      </w:pPr>
      <w:r>
        <w:t>A. fall, because the nitrates would be leached away</w:t>
      </w:r>
    </w:p>
    <w:p>
      <w:pPr>
        <w:jc w:val="both"/>
      </w:pPr>
      <w:r>
        <w:t>B. stay exactly the same, because nitrates do not dissolve</w:t>
      </w:r>
    </w:p>
    <w:p>
      <w:pPr>
        <w:jc w:val="both"/>
      </w:pPr>
      <w:r>
        <w:t>C. rise, because rain stops denitrification</w:t>
      </w:r>
    </w:p>
    <w:p>
      <w:pPr>
        <w:jc w:val="both"/>
      </w:pPr>
      <w:r>
        <w:t>D. rise, because rain water contains protein</w:t>
      </w:r>
    </w:p>
    <w:p>
      <w:pPr>
        <w:jc w:val="both"/>
      </w:pPr>
      <w:r>
        <w:rPr>
          <w:b/>
        </w:rPr>
        <w:t>40.</w:t>
      </w:r>
      <w:r>
        <w:t xml:space="preserve"> Which of the following would be the BEST advice to a farmer who wants to keep the nitrogen cycle working on his land?</w:t>
      </w:r>
    </w:p>
    <w:p>
      <w:pPr>
        <w:jc w:val="both"/>
      </w:pPr>
      <w:r>
        <w:t>A. Flood the land so that it stays waterlogged</w:t>
      </w:r>
    </w:p>
    <w:p>
      <w:pPr>
        <w:jc w:val="both"/>
      </w:pPr>
      <w:r>
        <w:t>B. Remove all crop remains from the land after harvest</w:t>
      </w:r>
    </w:p>
    <w:p>
      <w:pPr>
        <w:jc w:val="both"/>
      </w:pPr>
      <w:r>
        <w:t>C. Practise crop rotation with legumes, add compost and avoid burning the bush</w:t>
      </w:r>
    </w:p>
    <w:p>
      <w:pPr>
        <w:jc w:val="both"/>
      </w:pPr>
      <w:r>
        <w:t>D. Burn the land each year and leave it bare after harvest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Nitrogen makes up by far the largest part of the air around us, yet a maize plant standing in that air can still suffer from a shortage of nitrogen. A Basic 9 class at Ho discussed this puzzle with their teacher.</w:t>
      </w:r>
    </w:p>
    <w:p>
      <w:pPr>
        <w:jc w:val="both"/>
      </w:pPr>
      <w:r>
        <w:rPr>
          <w:b/>
        </w:rPr>
        <w:t>(a)</w:t>
      </w:r>
      <w:r>
        <w:t xml:space="preserve"> (i) State the approximate percentage of nitrogen in the air.  </w:t>
      </w:r>
      <w:r>
        <w:rPr>
          <w:b/>
        </w:rPr>
        <w:t>[1 mark]</w:t>
      </w:r>
    </w:p>
    <w:p>
      <w:pPr>
        <w:jc w:val="both"/>
      </w:pPr>
      <w:r>
        <w:t xml:space="preserve">(ii) Give </w:t>
      </w:r>
      <w:r>
        <w:rPr>
          <w:b/>
        </w:rPr>
        <w:t>one</w:t>
      </w:r>
      <w:r>
        <w:t xml:space="preserve"> reason why a green plant cannot use this nitrogen directly.  </w:t>
      </w:r>
      <w:r>
        <w:rPr>
          <w:b/>
        </w:rPr>
        <w:t>[1 mark]</w:t>
      </w:r>
    </w:p>
    <w:p>
      <w:pPr>
        <w:jc w:val="both"/>
      </w:pPr>
      <w:r>
        <w:rPr>
          <w:b/>
        </w:rPr>
        <w:t>(b)</w:t>
      </w:r>
      <w:r>
        <w:t xml:space="preserve"> (i) In what form does a green plant take nitrogen from the soil?  </w:t>
      </w:r>
      <w:r>
        <w:rPr>
          <w:b/>
        </w:rPr>
        <w:t>[1 mark]</w:t>
      </w:r>
    </w:p>
    <w:p>
      <w:pPr>
        <w:jc w:val="both"/>
      </w:pPr>
      <w:r>
        <w:t xml:space="preserve">(ii) State </w:t>
      </w:r>
      <w:r>
        <w:rPr>
          <w:b/>
        </w:rPr>
        <w:t>two</w:t>
      </w:r>
      <w:r>
        <w:t xml:space="preserve"> uses of nitrogen in living things.  </w:t>
      </w:r>
      <w:r>
        <w:rPr>
          <w:b/>
        </w:rPr>
        <w:t>[2 marks]</w:t>
      </w:r>
    </w:p>
    <w:p>
      <w:pPr>
        <w:jc w:val="both"/>
      </w:pPr>
      <w:r>
        <w:rPr>
          <w:b/>
        </w:rPr>
        <w:t>(c)</w:t>
      </w:r>
      <w:r>
        <w:t xml:space="preserve"> Explain why the nitrogen cycle is described as a </w:t>
      </w:r>
      <w:r>
        <w:rPr>
          <w:b/>
        </w:rPr>
        <w:t>repeated pattern of change in nature</w:t>
      </w:r>
      <w:r>
        <w:t>.</w:t>
      </w:r>
    </w:p>
    <w:p>
      <w:pPr>
        <w:jc w:val="both"/>
      </w:pPr>
      <w:r>
        <w:rPr>
          <w:b/>
        </w:rPr>
        <w:t>(d)</w:t>
      </w:r>
      <w:r>
        <w:t xml:space="preserve"> The maize on one plot had pale yellow leaves and the plants were short, while the maize on the next plot was tall and dark green.</w:t>
      </w:r>
    </w:p>
    <w:p>
      <w:pPr>
        <w:jc w:val="both"/>
      </w:pPr>
      <w:r>
        <w:t xml:space="preserve">(i) Name the plant nutrient most likely to be short on the first plot.  </w:t>
      </w:r>
      <w:r>
        <w:rPr>
          <w:b/>
        </w:rPr>
        <w:t>[1 mark]</w:t>
      </w:r>
    </w:p>
    <w:p>
      <w:pPr>
        <w:jc w:val="both"/>
      </w:pPr>
      <w:r>
        <w:t xml:space="preserve">(ii) State </w:t>
      </w:r>
      <w:r>
        <w:rPr>
          <w:b/>
        </w:rPr>
        <w:t>one</w:t>
      </w:r>
      <w:r>
        <w:t xml:space="preserve"> thing the farmer could do to correct it.  </w:t>
      </w:r>
      <w:r>
        <w:rPr>
          <w:b/>
        </w:rPr>
        <w:t>[1 mark]</w:t>
      </w:r>
    </w:p>
    <w:p>
      <w:pPr>
        <w:pBdr>
          <w:bottom w:val="single" w:sz="6" w:space="1" w:color="999999"/>
        </w:pBdr>
        <w:spacing w:before="40" w:after="120"/>
      </w:pPr>
    </w:p>
    <w:p>
      <w:pPr>
        <w:spacing w:before="160" w:after="80"/>
      </w:pPr>
      <w:r>
        <w:rPr>
          <w:b/>
          <w:sz w:val="24"/>
        </w:rPr>
        <w:t>Question 2  [12 marks]</w:t>
      </w:r>
    </w:p>
    <w:p>
      <w:pPr>
        <w:jc w:val="both"/>
      </w:pPr>
      <w:r>
        <w:t>Fig. 1 shows the nitrogen cycle. The boxes name the substances that hold the nitrogen, and each numbered arrow stands for one process. Study the figure carefully and answer the questions that follow.</w:t>
      </w:r>
    </w:p>
    <w:p>
      <w:pPr>
        <w:jc w:val="center"/>
      </w:pPr>
      <w:r>
        <w:drawing>
          <wp:inline xmlns:a="http://schemas.openxmlformats.org/drawingml/2006/main" xmlns:pic="http://schemas.openxmlformats.org/drawingml/2006/picture">
            <wp:extent cx="5120640" cy="3341476"/>
            <wp:docPr id="5" name="Picture 5"/>
            <wp:cNvGraphicFramePr>
              <a:graphicFrameLocks noChangeAspect="1"/>
            </wp:cNvGraphicFramePr>
            <a:graphic>
              <a:graphicData uri="http://schemas.openxmlformats.org/drawingml/2006/picture">
                <pic:pic>
                  <pic:nvPicPr>
                    <pic:cNvPr id="0" name="pencil_fig50.png"/>
                    <pic:cNvPicPr/>
                  </pic:nvPicPr>
                  <pic:blipFill>
                    <a:blip r:embed="rId13"/>
                    <a:stretch>
                      <a:fillRect/>
                    </a:stretch>
                  </pic:blipFill>
                  <pic:spPr>
                    <a:xfrm>
                      <a:off x="0" y="0"/>
                      <a:ext cx="5120640" cy="3341476"/>
                    </a:xfrm>
                    <a:prstGeom prst="rect"/>
                  </pic:spPr>
                </pic:pic>
              </a:graphicData>
            </a:graphic>
          </wp:inline>
        </w:drawing>
      </w:r>
    </w:p>
    <w:p>
      <w:pPr>
        <w:spacing w:after="160"/>
        <w:jc w:val="center"/>
      </w:pPr>
      <w:r>
        <w:rPr>
          <w:i/>
          <w:sz w:val="19"/>
        </w:rPr>
        <w:t>Fig. 1: The nitrogen cycle.</w:t>
      </w:r>
    </w:p>
    <w:p>
      <w:pPr>
        <w:jc w:val="both"/>
      </w:pPr>
      <w:r>
        <w:rPr>
          <w:i/>
        </w:rPr>
        <w:t>Fig. 1: The nitrogen cycle.</w:t>
      </w:r>
    </w:p>
    <w:p>
      <w:pPr>
        <w:jc w:val="both"/>
      </w:pPr>
      <w:r>
        <w:rPr>
          <w:b/>
        </w:rPr>
        <w:t>(a)</w:t>
      </w:r>
      <w:r>
        <w:t xml:space="preserve"> Name the processes represented by the arrows numbered </w:t>
      </w:r>
      <w:r>
        <w:rPr>
          <w:b/>
        </w:rPr>
        <w:t>1</w:t>
      </w:r>
      <w:r>
        <w:t xml:space="preserve">, </w:t>
      </w:r>
      <w:r>
        <w:rPr>
          <w:b/>
        </w:rPr>
        <w:t>2</w:t>
      </w:r>
      <w:r>
        <w:t xml:space="preserve">, </w:t>
      </w:r>
      <w:r>
        <w:rPr>
          <w:b/>
        </w:rPr>
        <w:t>5</w:t>
      </w:r>
      <w:r>
        <w:t xml:space="preserve"> and </w:t>
      </w:r>
      <w:r>
        <w:rPr>
          <w:b/>
        </w:rPr>
        <w:t>6</w:t>
      </w:r>
      <w:r>
        <w:t>.</w:t>
      </w:r>
    </w:p>
    <w:p>
      <w:pPr>
        <w:jc w:val="both"/>
      </w:pPr>
      <w:r>
        <w:rPr>
          <w:b/>
        </w:rPr>
        <w:t>(b)</w:t>
      </w:r>
      <w:r>
        <w:t xml:space="preserve"> (i) Name the process represented by arrow </w:t>
      </w:r>
      <w:r>
        <w:rPr>
          <w:b/>
        </w:rPr>
        <w:t>4</w:t>
      </w:r>
      <w:r>
        <w:t xml:space="preserve">.  </w:t>
      </w:r>
      <w:r>
        <w:rPr>
          <w:b/>
        </w:rPr>
        <w:t>[1 mark]</w:t>
      </w:r>
    </w:p>
    <w:p>
      <w:pPr>
        <w:jc w:val="both"/>
      </w:pPr>
      <w:r>
        <w:t xml:space="preserve">(ii) Name the group of organisms that bring it about.  </w:t>
      </w:r>
      <w:r>
        <w:rPr>
          <w:b/>
        </w:rPr>
        <w:t>[1 mark]</w:t>
      </w:r>
    </w:p>
    <w:p>
      <w:pPr>
        <w:jc w:val="both"/>
      </w:pPr>
      <w:r>
        <w:t xml:space="preserve">(iii) State </w:t>
      </w:r>
      <w:r>
        <w:rPr>
          <w:b/>
        </w:rPr>
        <w:t>one</w:t>
      </w:r>
      <w:r>
        <w:t xml:space="preserve"> other way, not shown in the figure, by which nitrogen compounds are added to the soil.  </w:t>
      </w:r>
      <w:r>
        <w:rPr>
          <w:b/>
        </w:rPr>
        <w:t>[1 mark]</w:t>
      </w:r>
    </w:p>
    <w:p>
      <w:pPr>
        <w:jc w:val="both"/>
      </w:pPr>
      <w:r>
        <w:rPr>
          <w:b/>
        </w:rPr>
        <w:t>(c)</w:t>
      </w:r>
      <w:r>
        <w:t xml:space="preserve"> Using Fig. 1, describe how nitrogen in the air finally becomes </w:t>
      </w:r>
      <w:r>
        <w:rPr>
          <w:b/>
        </w:rPr>
        <w:t>protein in the body of a cow</w:t>
      </w:r>
      <w:r>
        <w:t>.</w:t>
      </w:r>
    </w:p>
    <w:p>
      <w:pPr>
        <w:jc w:val="both"/>
      </w:pPr>
      <w:r>
        <w:rPr>
          <w:b/>
        </w:rPr>
        <w:t>(d)</w:t>
      </w:r>
      <w:r>
        <w:t xml:space="preserve"> Predict what would happen to the plants on a farm if the bacteria that carry out the process marked </w:t>
      </w:r>
      <w:r>
        <w:rPr>
          <w:b/>
        </w:rPr>
        <w:t>5</w:t>
      </w:r>
      <w:r>
        <w:t xml:space="preserve"> were all destroyed.</w:t>
      </w:r>
    </w:p>
    <w:p>
      <w:pPr>
        <w:pBdr>
          <w:bottom w:val="single" w:sz="6" w:space="1" w:color="999999"/>
        </w:pBdr>
        <w:spacing w:before="40" w:after="120"/>
      </w:pPr>
    </w:p>
    <w:p>
      <w:pPr>
        <w:spacing w:before="160" w:after="80"/>
      </w:pPr>
      <w:r>
        <w:rPr>
          <w:b/>
          <w:sz w:val="24"/>
        </w:rPr>
        <w:t>Question 3  [10 marks]</w:t>
      </w:r>
    </w:p>
    <w:p>
      <w:pPr>
        <w:jc w:val="both"/>
      </w:pPr>
      <w:r>
        <w:t>Fig. 2 shows a crop plant that a Basic 9 group lifted carefully from a farm at Ejura. The pupils washed the soil from its roots and found swellings on them.</w:t>
      </w:r>
    </w:p>
    <w:p>
      <w:pPr>
        <w:jc w:val="center"/>
      </w:pPr>
      <w:r>
        <w:drawing>
          <wp:inline xmlns:a="http://schemas.openxmlformats.org/drawingml/2006/main" xmlns:pic="http://schemas.openxmlformats.org/drawingml/2006/picture">
            <wp:extent cx="5120640" cy="3745033"/>
            <wp:docPr id="6" name="Picture 6"/>
            <wp:cNvGraphicFramePr>
              <a:graphicFrameLocks noChangeAspect="1"/>
            </wp:cNvGraphicFramePr>
            <a:graphic>
              <a:graphicData uri="http://schemas.openxmlformats.org/drawingml/2006/picture">
                <pic:pic>
                  <pic:nvPicPr>
                    <pic:cNvPr id="0" name="pencil_fig51.png"/>
                    <pic:cNvPicPr/>
                  </pic:nvPicPr>
                  <pic:blipFill>
                    <a:blip r:embed="rId14"/>
                    <a:stretch>
                      <a:fillRect/>
                    </a:stretch>
                  </pic:blipFill>
                  <pic:spPr>
                    <a:xfrm>
                      <a:off x="0" y="0"/>
                      <a:ext cx="5120640" cy="3745033"/>
                    </a:xfrm>
                    <a:prstGeom prst="rect"/>
                  </pic:spPr>
                </pic:pic>
              </a:graphicData>
            </a:graphic>
          </wp:inline>
        </w:drawing>
      </w:r>
    </w:p>
    <w:p>
      <w:pPr>
        <w:spacing w:after="160"/>
        <w:jc w:val="center"/>
      </w:pPr>
      <w:r>
        <w:rPr>
          <w:i/>
          <w:sz w:val="19"/>
        </w:rPr>
        <w:t>Fig. 2: A crop plant lifted from a farm, with swellings on its roots.</w:t>
      </w:r>
    </w:p>
    <w:p>
      <w:pPr>
        <w:jc w:val="both"/>
      </w:pPr>
      <w:r>
        <w:rPr>
          <w:i/>
        </w:rPr>
        <w:t>Fig. 2: A crop plant lifted from a farm, with swellings on its roots.</w:t>
      </w:r>
    </w:p>
    <w:p>
      <w:pPr>
        <w:jc w:val="both"/>
      </w:pPr>
      <w:r>
        <w:rPr>
          <w:b/>
        </w:rPr>
        <w:t>(a)</w:t>
      </w:r>
      <w:r>
        <w:t xml:space="preserve"> (i) Name the structures marked </w:t>
      </w:r>
      <w:r>
        <w:rPr>
          <w:b/>
        </w:rPr>
        <w:t>X</w:t>
      </w:r>
      <w:r>
        <w:t xml:space="preserve">.  </w:t>
      </w:r>
      <w:r>
        <w:rPr>
          <w:b/>
        </w:rPr>
        <w:t>[1 mark]</w:t>
      </w:r>
    </w:p>
    <w:p>
      <w:pPr>
        <w:jc w:val="both"/>
      </w:pPr>
      <w:r>
        <w:t xml:space="preserve">(ii) Name the type of organism found inside them.  </w:t>
      </w:r>
      <w:r>
        <w:rPr>
          <w:b/>
        </w:rPr>
        <w:t>[1 mark]</w:t>
      </w:r>
    </w:p>
    <w:p>
      <w:pPr>
        <w:jc w:val="both"/>
      </w:pPr>
      <w:r>
        <w:rPr>
          <w:b/>
        </w:rPr>
        <w:t>(b)</w:t>
      </w:r>
      <w:r>
        <w:t xml:space="preserve"> Explain how the structures marked X help both the plant and the soil.</w:t>
      </w:r>
    </w:p>
    <w:p>
      <w:pPr>
        <w:jc w:val="both"/>
      </w:pPr>
      <w:r>
        <w:rPr>
          <w:b/>
        </w:rPr>
        <w:t>(c)</w:t>
      </w:r>
      <w:r>
        <w:t xml:space="preserve"> Describe a simple project the group could carry out on the school farm to show that a leguminous crop makes the soil richer in nitrogen. State what they should do and what result would show that they are right.</w:t>
      </w:r>
    </w:p>
    <w:p>
      <w:pPr>
        <w:jc w:val="both"/>
      </w:pPr>
      <w:r>
        <w:rPr>
          <w:b/>
        </w:rPr>
        <w:t>(d)</w:t>
      </w:r>
      <w:r>
        <w:t xml:space="preserve"> After harvesting his cowpea, a farmer wanted to burn the dried stalks and leaves on the plot. Advise him, giving </w:t>
      </w:r>
      <w:r>
        <w:rPr>
          <w:b/>
        </w:rPr>
        <w:t>one</w:t>
      </w:r>
      <w:r>
        <w:t xml:space="preserve"> reason for your advice.</w:t>
      </w:r>
    </w:p>
    <w:p>
      <w:pPr>
        <w:pBdr>
          <w:bottom w:val="single" w:sz="6" w:space="1" w:color="999999"/>
        </w:pBdr>
        <w:spacing w:before="40" w:after="120"/>
      </w:pPr>
    </w:p>
    <w:p>
      <w:pPr>
        <w:spacing w:before="160" w:after="80"/>
      </w:pPr>
      <w:r>
        <w:rPr>
          <w:b/>
          <w:sz w:val="24"/>
        </w:rPr>
        <w:t>Question 4  [10 marks]</w:t>
      </w:r>
    </w:p>
    <w:p>
      <w:pPr>
        <w:jc w:val="both"/>
      </w:pPr>
      <w:r>
        <w:t>The processes of the nitrogen cycle are carried out by different agents, and each takes place best under its own conditions. A Basic 9 class made a chart of these processes for the science corner.</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Process</w:t>
            </w:r>
          </w:p>
        </w:tc>
        <w:tc>
          <w:tcPr>
            <w:tcW w:type="dxa" w:w="3249"/>
            <w:shd w:val="clear" w:color="auto" w:fill="EFEFEF"/>
          </w:tcPr>
          <w:p>
            <w:pPr>
              <w:spacing w:after="20"/>
            </w:pPr>
            <w:r>
              <w:rPr>
                <w:b/>
                <w:sz w:val="20"/>
              </w:rPr>
              <w:t>What happens in the soil or air</w:t>
            </w:r>
          </w:p>
        </w:tc>
        <w:tc>
          <w:tcPr>
            <w:tcW w:type="dxa" w:w="3249"/>
            <w:shd w:val="clear" w:color="auto" w:fill="EFEFEF"/>
          </w:tcPr>
          <w:p>
            <w:pPr>
              <w:spacing w:after="20"/>
            </w:pPr>
            <w:r>
              <w:rPr>
                <w:b/>
                <w:sz w:val="20"/>
              </w:rPr>
              <w:t>Agent responsible</w:t>
            </w:r>
          </w:p>
        </w:tc>
      </w:tr>
      <w:tr>
        <w:tc>
          <w:tcPr>
            <w:tcW w:type="dxa" w:w="3249"/>
          </w:tcPr>
          <w:p>
            <w:pPr>
              <w:spacing w:after="20"/>
            </w:pPr>
            <w:r>
              <w:rPr>
                <w:sz w:val="20"/>
              </w:rPr>
              <w:t>Nitrogen fixation</w:t>
            </w:r>
          </w:p>
        </w:tc>
        <w:tc>
          <w:tcPr>
            <w:tcW w:type="dxa" w:w="3249"/>
          </w:tcPr>
          <w:p>
            <w:pPr>
              <w:spacing w:after="20"/>
            </w:pPr>
          </w:p>
        </w:tc>
        <w:tc>
          <w:tcPr>
            <w:tcW w:type="dxa" w:w="3249"/>
          </w:tcPr>
          <w:p>
            <w:pPr>
              <w:spacing w:after="20"/>
            </w:pPr>
          </w:p>
        </w:tc>
      </w:tr>
      <w:tr>
        <w:tc>
          <w:tcPr>
            <w:tcW w:type="dxa" w:w="3249"/>
          </w:tcPr>
          <w:p>
            <w:pPr>
              <w:spacing w:after="20"/>
            </w:pPr>
            <w:r>
              <w:rPr>
                <w:sz w:val="20"/>
              </w:rPr>
              <w:t>Nitrification</w:t>
            </w:r>
          </w:p>
        </w:tc>
        <w:tc>
          <w:tcPr>
            <w:tcW w:type="dxa" w:w="3249"/>
          </w:tcPr>
          <w:p>
            <w:pPr>
              <w:spacing w:after="20"/>
            </w:pPr>
          </w:p>
        </w:tc>
        <w:tc>
          <w:tcPr>
            <w:tcW w:type="dxa" w:w="3249"/>
          </w:tcPr>
          <w:p>
            <w:pPr>
              <w:spacing w:after="20"/>
            </w:pPr>
          </w:p>
        </w:tc>
      </w:tr>
      <w:tr>
        <w:tc>
          <w:tcPr>
            <w:tcW w:type="dxa" w:w="3249"/>
          </w:tcPr>
          <w:p>
            <w:pPr>
              <w:spacing w:after="20"/>
            </w:pPr>
            <w:r>
              <w:rPr>
                <w:sz w:val="20"/>
              </w:rPr>
              <w:t>Ammonification</w:t>
            </w:r>
          </w:p>
        </w:tc>
        <w:tc>
          <w:tcPr>
            <w:tcW w:type="dxa" w:w="3249"/>
          </w:tcPr>
          <w:p>
            <w:pPr>
              <w:spacing w:after="20"/>
            </w:pPr>
          </w:p>
        </w:tc>
        <w:tc>
          <w:tcPr>
            <w:tcW w:type="dxa" w:w="3249"/>
          </w:tcPr>
          <w:p>
            <w:pPr>
              <w:spacing w:after="20"/>
            </w:pPr>
          </w:p>
        </w:tc>
      </w:tr>
      <w:tr>
        <w:tc>
          <w:tcPr>
            <w:tcW w:type="dxa" w:w="3249"/>
          </w:tcPr>
          <w:p>
            <w:pPr>
              <w:spacing w:after="20"/>
            </w:pPr>
            <w:r>
              <w:rPr>
                <w:sz w:val="20"/>
              </w:rPr>
              <w:t>Denitrification</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Explain how a thunderstorm helps to add nitrogen compounds to a farmer's soil.</w:t>
      </w:r>
    </w:p>
    <w:p>
      <w:pPr>
        <w:jc w:val="both"/>
      </w:pPr>
      <w:r>
        <w:rPr>
          <w:b/>
        </w:rPr>
        <w:t>(c)</w:t>
      </w:r>
      <w:r>
        <w:t xml:space="preserve"> A rice farmer at Weta noticed that a part of his field stays flooded for weeks and that the crop there is always poor, even when he applies fertiliser.</w:t>
      </w:r>
    </w:p>
    <w:p>
      <w:pPr>
        <w:jc w:val="both"/>
      </w:pPr>
      <w:r>
        <w:t xml:space="preserve">(i) Name the process of the nitrogen cycle most likely to be responsible.  </w:t>
      </w:r>
      <w:r>
        <w:rPr>
          <w:b/>
        </w:rPr>
        <w:t>[1 mark]</w:t>
      </w:r>
    </w:p>
    <w:p>
      <w:pPr>
        <w:jc w:val="both"/>
      </w:pPr>
      <w:r>
        <w:t xml:space="preserve">(ii) Explain how it leads to the poor crop.  </w:t>
      </w:r>
      <w:r>
        <w:rPr>
          <w:b/>
        </w:rPr>
        <w:t>[1 mark]</w:t>
      </w:r>
    </w:p>
    <w:p>
      <w:pPr>
        <w:jc w:val="both"/>
      </w:pPr>
      <w:r>
        <w:t xml:space="preserve">(iii) State </w:t>
      </w:r>
      <w:r>
        <w:rPr>
          <w:b/>
        </w:rPr>
        <w:t>one</w:t>
      </w:r>
      <w:r>
        <w:t xml:space="preserve"> thing the farmer could do about it.  </w:t>
      </w:r>
      <w:r>
        <w:rPr>
          <w:b/>
        </w:rPr>
        <w:t>[1 mark]</w:t>
      </w:r>
    </w:p>
    <w:p>
      <w:pPr>
        <w:pBdr>
          <w:bottom w:val="single" w:sz="6" w:space="1" w:color="999999"/>
        </w:pBdr>
        <w:spacing w:before="40" w:after="120"/>
      </w:pPr>
    </w:p>
    <w:p>
      <w:pPr>
        <w:spacing w:before="160" w:after="80"/>
      </w:pPr>
      <w:r>
        <w:rPr>
          <w:b/>
          <w:sz w:val="24"/>
        </w:rPr>
        <w:t>Question 5  [10 marks]</w:t>
      </w:r>
    </w:p>
    <w:p>
      <w:pPr>
        <w:jc w:val="both"/>
      </w:pPr>
      <w:r>
        <w:t>Farmers keep their land productive by making sure that the nitrogen taken away in the harvest is replaced. An extension officer held a durbar with farmers at Techiman on how this can be done cheaply.</w:t>
      </w:r>
    </w:p>
    <w:p>
      <w:pPr>
        <w:jc w:val="both"/>
      </w:pPr>
      <w:r>
        <w:rPr>
          <w:b/>
        </w:rPr>
        <w:t>(a)</w:t>
      </w:r>
      <w:r>
        <w:t xml:space="preserve"> State </w:t>
      </w:r>
      <w:r>
        <w:rPr>
          <w:b/>
        </w:rPr>
        <w:t>three</w:t>
      </w:r>
      <w:r>
        <w:t xml:space="preserve"> ways in which a farmer can add nitrogen to his soil.</w:t>
      </w:r>
    </w:p>
    <w:p>
      <w:pPr>
        <w:jc w:val="both"/>
      </w:pPr>
      <w:r>
        <w:rPr>
          <w:b/>
        </w:rPr>
        <w:t>(b)</w:t>
      </w:r>
      <w:r>
        <w:t xml:space="preserve"> Explain how </w:t>
      </w:r>
      <w:r>
        <w:rPr>
          <w:b/>
        </w:rPr>
        <w:t>crop rotation that includes a leguminous crop</w:t>
      </w:r>
      <w:r>
        <w:t xml:space="preserve"> helps to keep a soil fertile.</w:t>
      </w:r>
    </w:p>
    <w:p>
      <w:pPr>
        <w:jc w:val="both"/>
      </w:pPr>
      <w:r>
        <w:rPr>
          <w:b/>
        </w:rPr>
        <w:t>(c)</w:t>
      </w:r>
      <w:r>
        <w:t xml:space="preserve"> Some of the fertiliser applied to a farm is washed by rain into a nearby river. State </w:t>
      </w:r>
      <w:r>
        <w:rPr>
          <w:b/>
        </w:rPr>
        <w:t>two</w:t>
      </w:r>
      <w:r>
        <w:t xml:space="preserve"> effects this may have on the river.</w:t>
      </w:r>
    </w:p>
    <w:p>
      <w:pPr>
        <w:jc w:val="both"/>
      </w:pPr>
      <w:r>
        <w:rPr>
          <w:b/>
        </w:rPr>
        <w:t>(d)</w:t>
      </w:r>
      <w:r>
        <w:t xml:space="preserve"> Give </w:t>
      </w:r>
      <w:r>
        <w:rPr>
          <w:b/>
        </w:rPr>
        <w:t>one</w:t>
      </w:r>
      <w:r>
        <w:t xml:space="preserve"> advantage of using organic manure and </w:t>
      </w:r>
      <w:r>
        <w:rPr>
          <w:b/>
        </w:rPr>
        <w:t>one</w:t>
      </w:r>
      <w:r>
        <w:t xml:space="preserve"> advantage of using inorganic (artificial) fertiliser to supply nitrogen to a farm.</w:t>
      </w:r>
    </w:p>
    <w:p>
      <w:pPr>
        <w:pBdr>
          <w:bottom w:val="single" w:sz="6" w:space="1" w:color="999999"/>
        </w:pBdr>
        <w:spacing w:before="40" w:after="120"/>
      </w:pPr>
    </w:p>
    <w:p>
      <w:pPr>
        <w:spacing w:before="160" w:after="80"/>
      </w:pPr>
      <w:r>
        <w:rPr>
          <w:b/>
          <w:sz w:val="24"/>
        </w:rPr>
        <w:t>Question 6  [8 marks]</w:t>
      </w:r>
    </w:p>
    <w:p>
      <w:pPr>
        <w:jc w:val="both"/>
      </w:pPr>
      <w:r>
        <w:t>In some districts the bush is set on fire every dry season, fields are left bare after harvest and leguminous shrubs are cleared from the land. A Basic 9 class decided to study what these practices do to the nitrogen in the soil and to educate their community.</w:t>
      </w:r>
    </w:p>
    <w:p>
      <w:pPr>
        <w:jc w:val="both"/>
      </w:pPr>
      <w:r>
        <w:rPr>
          <w:b/>
        </w:rPr>
        <w:t>(a)</w:t>
      </w:r>
      <w:r>
        <w:t xml:space="preserve"> Explain how </w:t>
      </w:r>
      <w:r>
        <w:rPr>
          <w:b/>
        </w:rPr>
        <w:t>each</w:t>
      </w:r>
      <w:r>
        <w:t xml:space="preserve"> of the following interrupts the nitrogen cycle.</w:t>
      </w:r>
    </w:p>
    <w:p>
      <w:pPr>
        <w:jc w:val="both"/>
      </w:pPr>
      <w:r>
        <w:t xml:space="preserve">(i) Bush burning  </w:t>
      </w:r>
      <w:r>
        <w:rPr>
          <w:b/>
        </w:rPr>
        <w:t>[1 mark]</w:t>
      </w:r>
    </w:p>
    <w:p>
      <w:pPr>
        <w:jc w:val="both"/>
      </w:pPr>
      <w:r>
        <w:t xml:space="preserve">(ii) Leaching  </w:t>
      </w:r>
      <w:r>
        <w:rPr>
          <w:b/>
        </w:rPr>
        <w:t>[1 mark]</w:t>
      </w:r>
    </w:p>
    <w:p>
      <w:pPr>
        <w:jc w:val="both"/>
      </w:pPr>
      <w:r>
        <w:t xml:space="preserve">(iii) Destroying leguminous plants  </w:t>
      </w:r>
      <w:r>
        <w:rPr>
          <w:b/>
        </w:rPr>
        <w:t>[1 mark]</w:t>
      </w:r>
    </w:p>
    <w:p>
      <w:pPr>
        <w:jc w:val="both"/>
      </w:pPr>
      <w:r>
        <w:rPr>
          <w:b/>
        </w:rPr>
        <w:t>(b)</w:t>
      </w:r>
      <w:r>
        <w:t xml:space="preserve"> A farmer burns his land every year and leaves it bare after each harvest. Predict </w:t>
      </w:r>
      <w:r>
        <w:rPr>
          <w:b/>
        </w:rPr>
        <w:t>three</w:t>
      </w:r>
      <w:r>
        <w:t xml:space="preserve"> things that will happen to his land and his crops over the next five years, and give the reason in each case.</w:t>
      </w:r>
    </w:p>
    <w:p>
      <w:pPr>
        <w:jc w:val="both"/>
      </w:pPr>
      <w:r>
        <w:rPr>
          <w:b/>
        </w:rPr>
        <w:t>(c)</w:t>
      </w:r>
      <w:r>
        <w:t xml:space="preserve"> Write </w:t>
      </w:r>
      <w:r>
        <w:rPr>
          <w:b/>
        </w:rPr>
        <w:t>two</w:t>
      </w:r>
      <w:r>
        <w:t xml:space="preserve"> short messages that the class could put on a poster to persuade the community to protect the nitrogen of their soil.</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4 - LIFE CYCLE OF ORGANISMS: THE GRASSHOPPER</w:t>
      </w:r>
    </w:p>
    <w:p>
      <w:pPr>
        <w:jc w:val="both"/>
      </w:pPr>
      <w:r>
        <w:rPr>
          <w:b/>
        </w:rPr>
        <w:t>Strand 2: Cycles | Sub-Strand 2: Life Cycle of Organisms | B9/JHS3.2.2.1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4)</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diagram is asked for, draw it large and in pencil, and label it with a ruler. Do not shade or colour your diagram.</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grasshopper belongs to the group of animals called</w:t>
      </w:r>
    </w:p>
    <w:p>
      <w:pPr>
        <w:jc w:val="both"/>
      </w:pPr>
      <w:r>
        <w:t>A. worms</w:t>
      </w:r>
    </w:p>
    <w:p>
      <w:pPr>
        <w:jc w:val="both"/>
      </w:pPr>
      <w:r>
        <w:t>B. crabs</w:t>
      </w:r>
    </w:p>
    <w:p>
      <w:pPr>
        <w:jc w:val="both"/>
      </w:pPr>
      <w:r>
        <w:t>C. insects</w:t>
      </w:r>
    </w:p>
    <w:p>
      <w:pPr>
        <w:jc w:val="both"/>
      </w:pPr>
      <w:r>
        <w:t>D. spiders</w:t>
      </w:r>
    </w:p>
    <w:p>
      <w:pPr>
        <w:jc w:val="both"/>
      </w:pPr>
      <w:r>
        <w:rPr>
          <w:b/>
        </w:rPr>
        <w:t>2.</w:t>
      </w:r>
      <w:r>
        <w:t xml:space="preserve"> The body of an adult grasshopper is divided into</w:t>
      </w:r>
    </w:p>
    <w:p>
      <w:pPr>
        <w:jc w:val="both"/>
      </w:pPr>
      <w:r>
        <w:t>A. thorax and abdomen only</w:t>
      </w:r>
    </w:p>
    <w:p>
      <w:pPr>
        <w:jc w:val="both"/>
      </w:pPr>
      <w:r>
        <w:t>B. head and trunk only</w:t>
      </w:r>
    </w:p>
    <w:p>
      <w:pPr>
        <w:jc w:val="both"/>
      </w:pPr>
      <w:r>
        <w:t>C. head, neck and tail</w:t>
      </w:r>
    </w:p>
    <w:p>
      <w:pPr>
        <w:jc w:val="both"/>
      </w:pPr>
      <w:r>
        <w:t>D. head, thorax and abdomen</w:t>
      </w:r>
    </w:p>
    <w:p>
      <w:pPr>
        <w:jc w:val="both"/>
      </w:pPr>
      <w:r>
        <w:rPr>
          <w:b/>
        </w:rPr>
        <w:t>3.</w:t>
      </w:r>
      <w:r>
        <w:t xml:space="preserve"> The number of legs on an adult grasshopper is</w:t>
      </w:r>
    </w:p>
    <w:p>
      <w:pPr>
        <w:jc w:val="both"/>
      </w:pPr>
      <w:r>
        <w:t>A. six</w:t>
      </w:r>
    </w:p>
    <w:p>
      <w:pPr>
        <w:jc w:val="both"/>
      </w:pPr>
      <w:r>
        <w:t>B. four</w:t>
      </w:r>
    </w:p>
    <w:p>
      <w:pPr>
        <w:jc w:val="both"/>
      </w:pPr>
      <w:r>
        <w:t>C. eight</w:t>
      </w:r>
    </w:p>
    <w:p>
      <w:pPr>
        <w:jc w:val="both"/>
      </w:pPr>
      <w:r>
        <w:t>D. ten</w:t>
      </w:r>
    </w:p>
    <w:p>
      <w:pPr>
        <w:jc w:val="both"/>
      </w:pPr>
      <w:r>
        <w:rPr>
          <w:b/>
        </w:rPr>
        <w:t>4.</w:t>
      </w:r>
      <w:r>
        <w:t xml:space="preserve"> The legs and wings of a grasshopper are attached to its</w:t>
      </w:r>
    </w:p>
    <w:p>
      <w:pPr>
        <w:jc w:val="both"/>
      </w:pPr>
      <w:r>
        <w:t>A. antennae</w:t>
      </w:r>
    </w:p>
    <w:p>
      <w:pPr>
        <w:jc w:val="both"/>
      </w:pPr>
      <w:r>
        <w:t>B. thorax</w:t>
      </w:r>
    </w:p>
    <w:p>
      <w:pPr>
        <w:jc w:val="both"/>
      </w:pPr>
      <w:r>
        <w:t>C. abdomen</w:t>
      </w:r>
    </w:p>
    <w:p>
      <w:pPr>
        <w:jc w:val="both"/>
      </w:pPr>
      <w:r>
        <w:t>D. head</w:t>
      </w:r>
    </w:p>
    <w:p>
      <w:pPr>
        <w:jc w:val="both"/>
      </w:pPr>
      <w:r>
        <w:rPr>
          <w:b/>
        </w:rPr>
        <w:t>5.</w:t>
      </w:r>
      <w:r>
        <w:t xml:space="preserve"> The hind legs of the grasshopper are long and thick because they are used for</w:t>
      </w:r>
    </w:p>
    <w:p>
      <w:pPr>
        <w:jc w:val="both"/>
      </w:pPr>
      <w:r>
        <w:t>A. digging the soil</w:t>
      </w:r>
    </w:p>
    <w:p>
      <w:pPr>
        <w:jc w:val="both"/>
      </w:pPr>
      <w:r>
        <w:t>B. holding food</w:t>
      </w:r>
    </w:p>
    <w:p>
      <w:pPr>
        <w:jc w:val="both"/>
      </w:pPr>
      <w:r>
        <w:t>C. jumping</w:t>
      </w:r>
    </w:p>
    <w:p>
      <w:pPr>
        <w:jc w:val="both"/>
      </w:pPr>
      <w:r>
        <w:t>D. sensing the surroundings</w:t>
      </w:r>
    </w:p>
    <w:p>
      <w:pPr>
        <w:jc w:val="both"/>
      </w:pPr>
      <w:r>
        <w:rPr>
          <w:b/>
        </w:rPr>
        <w:t>6.</w:t>
      </w:r>
      <w:r>
        <w:t xml:space="preserve"> The antennae of a grasshopper are used mainly for</w:t>
      </w:r>
    </w:p>
    <w:p>
      <w:pPr>
        <w:jc w:val="both"/>
      </w:pPr>
      <w:r>
        <w:t>A. breathing in air</w:t>
      </w:r>
    </w:p>
    <w:p>
      <w:pPr>
        <w:jc w:val="both"/>
      </w:pPr>
      <w:r>
        <w:t>B. chewing grass</w:t>
      </w:r>
    </w:p>
    <w:p>
      <w:pPr>
        <w:jc w:val="both"/>
      </w:pPr>
      <w:r>
        <w:t>C. laying eggs</w:t>
      </w:r>
    </w:p>
    <w:p>
      <w:pPr>
        <w:jc w:val="both"/>
      </w:pPr>
      <w:r>
        <w:t>D. feeling and smelling the surroundings</w:t>
      </w:r>
    </w:p>
    <w:p>
      <w:pPr>
        <w:jc w:val="both"/>
      </w:pPr>
      <w:r>
        <w:rPr>
          <w:b/>
        </w:rPr>
        <w:t>7.</w:t>
      </w:r>
      <w:r>
        <w:t xml:space="preserve"> A grasshopper is MOST likely to be found in</w:t>
      </w:r>
    </w:p>
    <w:p>
      <w:pPr>
        <w:jc w:val="both"/>
      </w:pPr>
      <w:r>
        <w:t>A. grassland, a farm or a weedy field</w:t>
      </w:r>
    </w:p>
    <w:p>
      <w:pPr>
        <w:jc w:val="both"/>
      </w:pPr>
      <w:r>
        <w:t>B. a dark cupboard indoors</w:t>
      </w:r>
    </w:p>
    <w:p>
      <w:pPr>
        <w:jc w:val="both"/>
      </w:pPr>
      <w:r>
        <w:t>C. the roof of a house only</w:t>
      </w:r>
    </w:p>
    <w:p>
      <w:pPr>
        <w:jc w:val="both"/>
      </w:pPr>
      <w:r>
        <w:t>D. the bottom of a deep river</w:t>
      </w:r>
    </w:p>
    <w:p>
      <w:pPr>
        <w:jc w:val="both"/>
      </w:pPr>
      <w:r>
        <w:rPr>
          <w:b/>
        </w:rPr>
        <w:t>8.</w:t>
      </w:r>
      <w:r>
        <w:t xml:space="preserve"> The life cycle of the grasshopper has</w:t>
      </w:r>
    </w:p>
    <w:p>
      <w:pPr>
        <w:jc w:val="both"/>
      </w:pPr>
      <w:r>
        <w:t>A. five stages</w:t>
      </w:r>
    </w:p>
    <w:p>
      <w:pPr>
        <w:jc w:val="both"/>
      </w:pPr>
      <w:r>
        <w:t>B. three stages</w:t>
      </w:r>
    </w:p>
    <w:p>
      <w:pPr>
        <w:jc w:val="both"/>
      </w:pPr>
      <w:r>
        <w:t>C. four stages</w:t>
      </w:r>
    </w:p>
    <w:p>
      <w:pPr>
        <w:jc w:val="both"/>
      </w:pPr>
      <w:r>
        <w:t>D. two stages</w:t>
      </w:r>
    </w:p>
    <w:p>
      <w:pPr>
        <w:jc w:val="both"/>
      </w:pPr>
      <w:r>
        <w:rPr>
          <w:b/>
        </w:rPr>
        <w:t>9.</w:t>
      </w:r>
      <w:r>
        <w:t xml:space="preserve"> The correct order of the stages in the life cycle of the grasshopper is</w:t>
      </w:r>
    </w:p>
    <w:p>
      <w:pPr>
        <w:jc w:val="both"/>
      </w:pPr>
      <w:r>
        <w:t>A. egg, nymph, adult</w:t>
      </w:r>
    </w:p>
    <w:p>
      <w:pPr>
        <w:jc w:val="both"/>
      </w:pPr>
      <w:r>
        <w:t>B. nymph, egg, adult</w:t>
      </w:r>
    </w:p>
    <w:p>
      <w:pPr>
        <w:jc w:val="both"/>
      </w:pPr>
      <w:r>
        <w:t>C. egg, pupa, nymph</w:t>
      </w:r>
    </w:p>
    <w:p>
      <w:pPr>
        <w:jc w:val="both"/>
      </w:pPr>
      <w:r>
        <w:t>D. egg, larva, pupa, adult</w:t>
      </w:r>
    </w:p>
    <w:p>
      <w:pPr>
        <w:jc w:val="both"/>
      </w:pPr>
      <w:r>
        <w:rPr>
          <w:b/>
        </w:rPr>
        <w:t>10.</w:t>
      </w:r>
      <w:r>
        <w:t xml:space="preserve"> The female grasshopper lays her eggs</w:t>
      </w:r>
    </w:p>
    <w:p>
      <w:pPr>
        <w:jc w:val="both"/>
      </w:pPr>
      <w:r>
        <w:t>A. on the surface of still water</w:t>
      </w:r>
    </w:p>
    <w:p>
      <w:pPr>
        <w:jc w:val="both"/>
      </w:pPr>
      <w:r>
        <w:t>B. in a pod in moist soil</w:t>
      </w:r>
    </w:p>
    <w:p>
      <w:pPr>
        <w:jc w:val="both"/>
      </w:pPr>
      <w:r>
        <w:t>C. under the leaves of a tree only</w:t>
      </w:r>
    </w:p>
    <w:p>
      <w:pPr>
        <w:jc w:val="both"/>
      </w:pPr>
      <w:r>
        <w:t>D. inside the body of another insect</w:t>
      </w:r>
    </w:p>
    <w:p>
      <w:pPr>
        <w:jc w:val="both"/>
      </w:pPr>
      <w:r>
        <w:rPr>
          <w:b/>
        </w:rPr>
        <w:t>11.</w:t>
      </w:r>
      <w:r>
        <w:t xml:space="preserve"> The eggs of the grasshopper are laid in a pod chiefly to</w:t>
      </w:r>
    </w:p>
    <w:p>
      <w:pPr>
        <w:jc w:val="both"/>
      </w:pPr>
      <w:r>
        <w:t>A. help them float on water</w:t>
      </w:r>
    </w:p>
    <w:p>
      <w:pPr>
        <w:jc w:val="both"/>
      </w:pPr>
      <w:r>
        <w:t>B. protect them from drying up and from enemies</w:t>
      </w:r>
    </w:p>
    <w:p>
      <w:pPr>
        <w:jc w:val="both"/>
      </w:pPr>
      <w:r>
        <w:t>C. make them hatch into pupae</w:t>
      </w:r>
    </w:p>
    <w:p>
      <w:pPr>
        <w:jc w:val="both"/>
      </w:pPr>
      <w:r>
        <w:t>D. allow the wind to scatter them</w:t>
      </w:r>
    </w:p>
    <w:p>
      <w:pPr>
        <w:jc w:val="both"/>
      </w:pPr>
      <w:r>
        <w:rPr>
          <w:b/>
        </w:rPr>
        <w:t>12.</w:t>
      </w:r>
      <w:r>
        <w:t xml:space="preserve"> The young one that hatches from the egg of a grasshopper is called</w:t>
      </w:r>
    </w:p>
    <w:p>
      <w:pPr>
        <w:jc w:val="both"/>
      </w:pPr>
      <w:r>
        <w:t>A. a larva</w:t>
      </w:r>
    </w:p>
    <w:p>
      <w:pPr>
        <w:jc w:val="both"/>
      </w:pPr>
      <w:r>
        <w:t>B. a pupa</w:t>
      </w:r>
    </w:p>
    <w:p>
      <w:pPr>
        <w:jc w:val="both"/>
      </w:pPr>
      <w:r>
        <w:t>C. a nymph</w:t>
      </w:r>
    </w:p>
    <w:p>
      <w:pPr>
        <w:jc w:val="both"/>
      </w:pPr>
      <w:r>
        <w:t>D. a maggot</w:t>
      </w:r>
    </w:p>
    <w:p>
      <w:pPr>
        <w:jc w:val="both"/>
      </w:pPr>
      <w:r>
        <w:rPr>
          <w:b/>
        </w:rPr>
        <w:t>13.</w:t>
      </w:r>
      <w:r>
        <w:t xml:space="preserve"> The nymph of the grasshopper is best described as</w:t>
      </w:r>
    </w:p>
    <w:p>
      <w:pPr>
        <w:jc w:val="both"/>
      </w:pPr>
      <w:r>
        <w:t>A. a worm-like creature quite unlike the adult</w:t>
      </w:r>
    </w:p>
    <w:p>
      <w:pPr>
        <w:jc w:val="both"/>
      </w:pPr>
      <w:r>
        <w:t>B. a swimming stage that lives in water</w:t>
      </w:r>
    </w:p>
    <w:p>
      <w:pPr>
        <w:jc w:val="both"/>
      </w:pPr>
      <w:r>
        <w:t>C. a small wingless insect that looks very much like the adult</w:t>
      </w:r>
    </w:p>
    <w:p>
      <w:pPr>
        <w:jc w:val="both"/>
      </w:pPr>
      <w:r>
        <w:t>D. a resting stage covered by a hard case</w:t>
      </w:r>
    </w:p>
    <w:p>
      <w:pPr>
        <w:jc w:val="both"/>
      </w:pPr>
      <w:r>
        <w:rPr>
          <w:b/>
        </w:rPr>
        <w:t>14.</w:t>
      </w:r>
      <w:r>
        <w:t xml:space="preserve"> As the nymph grows, it casts off its hard outer covering from time to time. This casting off is called</w:t>
      </w:r>
    </w:p>
    <w:p>
      <w:pPr>
        <w:jc w:val="both"/>
      </w:pPr>
      <w:r>
        <w:t>A. germination</w:t>
      </w:r>
    </w:p>
    <w:p>
      <w:pPr>
        <w:jc w:val="both"/>
      </w:pPr>
      <w:r>
        <w:t>B. moulting</w:t>
      </w:r>
    </w:p>
    <w:p>
      <w:pPr>
        <w:jc w:val="both"/>
      </w:pPr>
      <w:r>
        <w:t>C. fertilisation</w:t>
      </w:r>
    </w:p>
    <w:p>
      <w:pPr>
        <w:jc w:val="both"/>
      </w:pPr>
      <w:r>
        <w:t>D. pupation</w:t>
      </w:r>
    </w:p>
    <w:p>
      <w:pPr>
        <w:jc w:val="both"/>
      </w:pPr>
      <w:r>
        <w:rPr>
          <w:b/>
        </w:rPr>
        <w:t>15.</w:t>
      </w:r>
      <w:r>
        <w:t xml:space="preserve"> The nymph has to moult as it grows because</w:t>
      </w:r>
    </w:p>
    <w:p>
      <w:pPr>
        <w:jc w:val="both"/>
      </w:pPr>
      <w:r>
        <w:t>A. it needs to change into a pupa</w:t>
      </w:r>
    </w:p>
    <w:p>
      <w:pPr>
        <w:jc w:val="both"/>
      </w:pPr>
      <w:r>
        <w:t>B. its colour must change to green each week</w:t>
      </w:r>
    </w:p>
    <w:p>
      <w:pPr>
        <w:jc w:val="both"/>
      </w:pPr>
      <w:r>
        <w:t>C. its hard outer covering cannot stretch as the body grows</w:t>
      </w:r>
    </w:p>
    <w:p>
      <w:pPr>
        <w:jc w:val="both"/>
      </w:pPr>
      <w:r>
        <w:t>D. it must lose its wings before flying</w:t>
      </w:r>
    </w:p>
    <w:p>
      <w:pPr>
        <w:jc w:val="both"/>
      </w:pPr>
      <w:r>
        <w:rPr>
          <w:b/>
        </w:rPr>
        <w:t>16.</w:t>
      </w:r>
      <w:r>
        <w:t xml:space="preserve"> Wings appear on the grasshopper</w:t>
      </w:r>
    </w:p>
    <w:p>
      <w:pPr>
        <w:jc w:val="both"/>
      </w:pPr>
      <w:r>
        <w:t>A. suddenly on the day the egg hatches</w:t>
      </w:r>
    </w:p>
    <w:p>
      <w:pPr>
        <w:jc w:val="both"/>
      </w:pPr>
      <w:r>
        <w:t>B. only when the insect enters a pupal case</w:t>
      </w:r>
    </w:p>
    <w:p>
      <w:pPr>
        <w:jc w:val="both"/>
      </w:pPr>
      <w:r>
        <w:t>C. only after the insect has laid eggs</w:t>
      </w:r>
    </w:p>
    <w:p>
      <w:pPr>
        <w:jc w:val="both"/>
      </w:pPr>
      <w:r>
        <w:t>D. gradually as wing buds on the later nymphs, becoming full wings in the adult</w:t>
      </w:r>
    </w:p>
    <w:p>
      <w:pPr>
        <w:jc w:val="both"/>
      </w:pPr>
      <w:r>
        <w:rPr>
          <w:b/>
        </w:rPr>
        <w:t>17.</w:t>
      </w:r>
      <w:r>
        <w:t xml:space="preserve"> Which stage of the grasshopper is able to fly and to reproduce?</w:t>
      </w:r>
    </w:p>
    <w:p>
      <w:pPr>
        <w:jc w:val="both"/>
      </w:pPr>
      <w:r>
        <w:t>A. The young nymph</w:t>
      </w:r>
    </w:p>
    <w:p>
      <w:pPr>
        <w:jc w:val="both"/>
      </w:pPr>
      <w:r>
        <w:t>B. The egg</w:t>
      </w:r>
    </w:p>
    <w:p>
      <w:pPr>
        <w:jc w:val="both"/>
      </w:pPr>
      <w:r>
        <w:t>C. The adult</w:t>
      </w:r>
    </w:p>
    <w:p>
      <w:pPr>
        <w:jc w:val="both"/>
      </w:pPr>
      <w:r>
        <w:t>D. The pupa</w:t>
      </w:r>
    </w:p>
    <w:p>
      <w:pPr>
        <w:jc w:val="both"/>
      </w:pPr>
      <w:r>
        <w:rPr>
          <w:b/>
        </w:rPr>
        <w:t>18.</w:t>
      </w:r>
      <w:r>
        <w:t xml:space="preserve"> The series of changes through which an insect passes from egg to adult is called</w:t>
      </w:r>
    </w:p>
    <w:p>
      <w:pPr>
        <w:jc w:val="both"/>
      </w:pPr>
      <w:r>
        <w:t>A. pollination</w:t>
      </w:r>
    </w:p>
    <w:p>
      <w:pPr>
        <w:jc w:val="both"/>
      </w:pPr>
      <w:r>
        <w:t>B. photosynthesis</w:t>
      </w:r>
    </w:p>
    <w:p>
      <w:pPr>
        <w:jc w:val="both"/>
      </w:pPr>
      <w:r>
        <w:t>C. respiration</w:t>
      </w:r>
    </w:p>
    <w:p>
      <w:pPr>
        <w:jc w:val="both"/>
      </w:pPr>
      <w:r>
        <w:t>D. metamorphosis</w:t>
      </w:r>
    </w:p>
    <w:p>
      <w:pPr>
        <w:jc w:val="both"/>
      </w:pPr>
      <w:r>
        <w:rPr>
          <w:b/>
        </w:rPr>
        <w:t>19.</w:t>
      </w:r>
      <w:r>
        <w:t xml:space="preserve"> The life cycle of the grasshopper is described as incomplete metamorphosis because it</w:t>
      </w:r>
    </w:p>
    <w:p>
      <w:pPr>
        <w:jc w:val="both"/>
      </w:pPr>
      <w:r>
        <w:t>A. has no pupal stage</w:t>
      </w:r>
    </w:p>
    <w:p>
      <w:pPr>
        <w:jc w:val="both"/>
      </w:pPr>
      <w:r>
        <w:t>B. has no adult stage</w:t>
      </w:r>
    </w:p>
    <w:p>
      <w:pPr>
        <w:jc w:val="both"/>
      </w:pPr>
      <w:r>
        <w:t>C. has no egg stage</w:t>
      </w:r>
    </w:p>
    <w:p>
      <w:pPr>
        <w:jc w:val="both"/>
      </w:pPr>
      <w:r>
        <w:t>D. takes place entirely in water</w:t>
      </w:r>
    </w:p>
    <w:p>
      <w:pPr>
        <w:jc w:val="both"/>
      </w:pPr>
      <w:r>
        <w:rPr>
          <w:b/>
        </w:rPr>
        <w:t>20.</w:t>
      </w:r>
      <w:r>
        <w:t xml:space="preserve"> Which insect undergoes complete metamorphosis?</w:t>
      </w:r>
    </w:p>
    <w:p>
      <w:pPr>
        <w:jc w:val="both"/>
      </w:pPr>
      <w:r>
        <w:t>A. The housefly</w:t>
      </w:r>
    </w:p>
    <w:p>
      <w:pPr>
        <w:jc w:val="both"/>
      </w:pPr>
      <w:r>
        <w:t>B. The grasshopper</w:t>
      </w:r>
    </w:p>
    <w:p>
      <w:pPr>
        <w:jc w:val="both"/>
      </w:pPr>
      <w:r>
        <w:t>C. The cockroach</w:t>
      </w:r>
    </w:p>
    <w:p>
      <w:pPr>
        <w:jc w:val="both"/>
      </w:pPr>
      <w:r>
        <w:t>D. The termite</w:t>
      </w:r>
    </w:p>
    <w:p>
      <w:pPr>
        <w:jc w:val="both"/>
      </w:pPr>
      <w:r>
        <w:rPr>
          <w:b/>
        </w:rPr>
        <w:t>21.</w:t>
      </w:r>
      <w:r>
        <w:t xml:space="preserve"> The stage found in the life cycle of the mosquito but NOT in that of the grasshopper is the</w:t>
      </w:r>
    </w:p>
    <w:p>
      <w:pPr>
        <w:jc w:val="both"/>
      </w:pPr>
      <w:r>
        <w:t>A. nymph</w:t>
      </w:r>
    </w:p>
    <w:p>
      <w:pPr>
        <w:jc w:val="both"/>
      </w:pPr>
      <w:r>
        <w:t>B. pupa</w:t>
      </w:r>
    </w:p>
    <w:p>
      <w:pPr>
        <w:jc w:val="both"/>
      </w:pPr>
      <w:r>
        <w:t>C. adult</w:t>
      </w:r>
    </w:p>
    <w:p>
      <w:pPr>
        <w:jc w:val="both"/>
      </w:pPr>
      <w:r>
        <w:t>D. egg</w:t>
      </w:r>
    </w:p>
    <w:p>
      <w:pPr>
        <w:jc w:val="both"/>
      </w:pPr>
      <w:r>
        <w:rPr>
          <w:b/>
        </w:rPr>
        <w:t>22.</w:t>
      </w:r>
      <w:r>
        <w:t xml:space="preserve"> In complete metamorphosis, the stage that hatches from the egg is the</w:t>
      </w:r>
    </w:p>
    <w:p>
      <w:pPr>
        <w:jc w:val="both"/>
      </w:pPr>
      <w:r>
        <w:t>A. larva</w:t>
      </w:r>
    </w:p>
    <w:p>
      <w:pPr>
        <w:jc w:val="both"/>
      </w:pPr>
      <w:r>
        <w:t>B. adult</w:t>
      </w:r>
    </w:p>
    <w:p>
      <w:pPr>
        <w:jc w:val="both"/>
      </w:pPr>
      <w:r>
        <w:t>C. pupa</w:t>
      </w:r>
    </w:p>
    <w:p>
      <w:pPr>
        <w:jc w:val="both"/>
      </w:pPr>
      <w:r>
        <w:t>D. nymph</w:t>
      </w:r>
    </w:p>
    <w:p>
      <w:pPr>
        <w:jc w:val="both"/>
      </w:pPr>
      <w:r>
        <w:rPr>
          <w:b/>
        </w:rPr>
        <w:t>23.</w:t>
      </w:r>
      <w:r>
        <w:t xml:space="preserve"> One important difference between a nymph and a larva is that the nymph</w:t>
      </w:r>
    </w:p>
    <w:p>
      <w:pPr>
        <w:jc w:val="both"/>
      </w:pPr>
      <w:r>
        <w:t>A. resembles the adult and feeds on the same kind of food</w:t>
      </w:r>
    </w:p>
    <w:p>
      <w:pPr>
        <w:jc w:val="both"/>
      </w:pPr>
      <w:r>
        <w:t>B. never moults as it grows</w:t>
      </w:r>
    </w:p>
    <w:p>
      <w:pPr>
        <w:jc w:val="both"/>
      </w:pPr>
      <w:r>
        <w:t>C. is quite unlike the adult in shape and food</w:t>
      </w:r>
    </w:p>
    <w:p>
      <w:pPr>
        <w:jc w:val="both"/>
      </w:pPr>
      <w:r>
        <w:t>D. lives only inside water</w:t>
      </w:r>
    </w:p>
    <w:p>
      <w:pPr>
        <w:jc w:val="both"/>
      </w:pPr>
      <w:r>
        <w:rPr>
          <w:b/>
        </w:rPr>
        <w:t>24.</w:t>
      </w:r>
      <w:r>
        <w:t xml:space="preserve"> Which of the following pairs of insects BOTH undergo incomplete metamorphosis?</w:t>
      </w:r>
    </w:p>
    <w:p>
      <w:pPr>
        <w:jc w:val="both"/>
      </w:pPr>
      <w:r>
        <w:t>A. Butterfly and housefly</w:t>
      </w:r>
    </w:p>
    <w:p>
      <w:pPr>
        <w:jc w:val="both"/>
      </w:pPr>
      <w:r>
        <w:t>B. Housefly and mosquito</w:t>
      </w:r>
    </w:p>
    <w:p>
      <w:pPr>
        <w:jc w:val="both"/>
      </w:pPr>
      <w:r>
        <w:t>C. Grasshopper and cockroach</w:t>
      </w:r>
    </w:p>
    <w:p>
      <w:pPr>
        <w:jc w:val="both"/>
      </w:pPr>
      <w:r>
        <w:t>D. Mosquito and butterfly</w:t>
      </w:r>
    </w:p>
    <w:p>
      <w:pPr>
        <w:jc w:val="both"/>
      </w:pPr>
      <w:r>
        <w:rPr>
          <w:b/>
        </w:rPr>
        <w:t>25.</w:t>
      </w:r>
      <w:r>
        <w:t xml:space="preserve"> A pupil watching an insect found that the young stage ate the same leaves as the adult and simply grew bigger after each moult. The insect MOST likely undergoes</w:t>
      </w:r>
    </w:p>
    <w:p>
      <w:pPr>
        <w:jc w:val="both"/>
      </w:pPr>
      <w:r>
        <w:t>A. incomplete metamorphosis</w:t>
      </w:r>
    </w:p>
    <w:p>
      <w:pPr>
        <w:jc w:val="both"/>
      </w:pPr>
      <w:r>
        <w:t>B. metamorphosis with two pupal stages</w:t>
      </w:r>
    </w:p>
    <w:p>
      <w:pPr>
        <w:jc w:val="both"/>
      </w:pPr>
      <w:r>
        <w:t>C. no change at all</w:t>
      </w:r>
    </w:p>
    <w:p>
      <w:pPr>
        <w:jc w:val="both"/>
      </w:pPr>
      <w:r>
        <w:t>D. complete metamorphosis</w:t>
      </w:r>
    </w:p>
    <w:p>
      <w:pPr>
        <w:jc w:val="both"/>
      </w:pPr>
      <w:r>
        <w:rPr>
          <w:b/>
        </w:rPr>
        <w:t>26.</w:t>
      </w:r>
      <w:r>
        <w:t xml:space="preserve"> Which statement about the pupa of the housefly is CORRECT?</w:t>
      </w:r>
    </w:p>
    <w:p>
      <w:pPr>
        <w:jc w:val="both"/>
      </w:pPr>
      <w:r>
        <w:t>A. It feeds actively on rubbish</w:t>
      </w:r>
    </w:p>
    <w:p>
      <w:pPr>
        <w:jc w:val="both"/>
      </w:pPr>
      <w:r>
        <w:t>B. It is a resting stage during which the body is rebuilt into the adult form</w:t>
      </w:r>
    </w:p>
    <w:p>
      <w:pPr>
        <w:jc w:val="both"/>
      </w:pPr>
      <w:r>
        <w:t>C. It is the stage that flies about</w:t>
      </w:r>
    </w:p>
    <w:p>
      <w:pPr>
        <w:jc w:val="both"/>
      </w:pPr>
      <w:r>
        <w:t>D. It is the stage that lays the eggs</w:t>
      </w:r>
    </w:p>
    <w:p>
      <w:pPr>
        <w:jc w:val="both"/>
      </w:pPr>
      <w:r>
        <w:rPr>
          <w:b/>
        </w:rPr>
        <w:t>27.</w:t>
      </w:r>
      <w:r>
        <w:t xml:space="preserve"> Grasshoppers feed mainly on</w:t>
      </w:r>
    </w:p>
    <w:p>
      <w:pPr>
        <w:jc w:val="both"/>
      </w:pPr>
      <w:r>
        <w:t>A. small fish in ponds</w:t>
      </w:r>
    </w:p>
    <w:p>
      <w:pPr>
        <w:jc w:val="both"/>
      </w:pPr>
      <w:r>
        <w:t>B. dead wood only</w:t>
      </w:r>
    </w:p>
    <w:p>
      <w:pPr>
        <w:jc w:val="both"/>
      </w:pPr>
      <w:r>
        <w:t>C. grasses, weeds and the leaves of crops</w:t>
      </w:r>
    </w:p>
    <w:p>
      <w:pPr>
        <w:jc w:val="both"/>
      </w:pPr>
      <w:r>
        <w:t>D. the blood of animals</w:t>
      </w:r>
    </w:p>
    <w:p>
      <w:pPr>
        <w:jc w:val="both"/>
      </w:pPr>
      <w:r>
        <w:rPr>
          <w:b/>
        </w:rPr>
        <w:t>28.</w:t>
      </w:r>
      <w:r>
        <w:t xml:space="preserve"> The mouth parts of the grasshopper are of the</w:t>
      </w:r>
    </w:p>
    <w:p>
      <w:pPr>
        <w:jc w:val="both"/>
      </w:pPr>
      <w:r>
        <w:t>A. sponging type</w:t>
      </w:r>
    </w:p>
    <w:p>
      <w:pPr>
        <w:jc w:val="both"/>
      </w:pPr>
      <w:r>
        <w:t>B. piercing and sucking type</w:t>
      </w:r>
    </w:p>
    <w:p>
      <w:pPr>
        <w:jc w:val="both"/>
      </w:pPr>
      <w:r>
        <w:t>C. siphoning type</w:t>
      </w:r>
    </w:p>
    <w:p>
      <w:pPr>
        <w:jc w:val="both"/>
      </w:pPr>
      <w:r>
        <w:t>D. biting and chewing type</w:t>
      </w:r>
    </w:p>
    <w:p>
      <w:pPr>
        <w:jc w:val="both"/>
      </w:pPr>
      <w:r>
        <w:rPr>
          <w:b/>
        </w:rPr>
        <w:t>29.</w:t>
      </w:r>
      <w:r>
        <w:t xml:space="preserve"> The MAIN harm done by grasshoppers to humans is that they</w:t>
      </w:r>
    </w:p>
    <w:p>
      <w:pPr>
        <w:jc w:val="both"/>
      </w:pPr>
      <w:r>
        <w:t>A. bite people and spread malaria</w:t>
      </w:r>
    </w:p>
    <w:p>
      <w:pPr>
        <w:jc w:val="both"/>
      </w:pPr>
      <w:r>
        <w:t>B. carry the germ of cholera on their feet</w:t>
      </w:r>
    </w:p>
    <w:p>
      <w:pPr>
        <w:jc w:val="both"/>
      </w:pPr>
      <w:r>
        <w:t>C. spoil food stored in tins</w:t>
      </w:r>
    </w:p>
    <w:p>
      <w:pPr>
        <w:jc w:val="both"/>
      </w:pPr>
      <w:r>
        <w:t>D. destroy crops in the field by eating the leaves and young shoots</w:t>
      </w:r>
    </w:p>
    <w:p>
      <w:pPr>
        <w:jc w:val="both"/>
      </w:pPr>
      <w:r>
        <w:rPr>
          <w:b/>
        </w:rPr>
        <w:t>30.</w:t>
      </w:r>
      <w:r>
        <w:t xml:space="preserve"> A swarm of migratory grasshoppers that destroys crops over a wide area is commonly called</w:t>
      </w:r>
    </w:p>
    <w:p>
      <w:pPr>
        <w:jc w:val="both"/>
      </w:pPr>
      <w:r>
        <w:t>A. a colony of termites</w:t>
      </w:r>
    </w:p>
    <w:p>
      <w:pPr>
        <w:jc w:val="both"/>
      </w:pPr>
      <w:r>
        <w:t>B. a swarm of locusts</w:t>
      </w:r>
    </w:p>
    <w:p>
      <w:pPr>
        <w:jc w:val="both"/>
      </w:pPr>
      <w:r>
        <w:t>C. a hive of bees</w:t>
      </w:r>
    </w:p>
    <w:p>
      <w:pPr>
        <w:jc w:val="both"/>
      </w:pPr>
      <w:r>
        <w:t>D. a flock of weaver birds</w:t>
      </w:r>
    </w:p>
    <w:p>
      <w:pPr>
        <w:jc w:val="both"/>
      </w:pPr>
      <w:r>
        <w:rPr>
          <w:b/>
        </w:rPr>
        <w:t>31.</w:t>
      </w:r>
      <w:r>
        <w:t xml:space="preserve"> Which of the following is a benefit of grasshoppers to humans?</w:t>
      </w:r>
    </w:p>
    <w:p>
      <w:pPr>
        <w:jc w:val="both"/>
      </w:pPr>
      <w:r>
        <w:t>A. They kill the mosquitoes on a farm</w:t>
      </w:r>
    </w:p>
    <w:p>
      <w:pPr>
        <w:jc w:val="both"/>
      </w:pPr>
      <w:r>
        <w:t>B. They pollinate all the cereal crops</w:t>
      </w:r>
    </w:p>
    <w:p>
      <w:pPr>
        <w:jc w:val="both"/>
      </w:pPr>
      <w:r>
        <w:t>C. They add nitrogen to the soil</w:t>
      </w:r>
    </w:p>
    <w:p>
      <w:pPr>
        <w:jc w:val="both"/>
      </w:pPr>
      <w:r>
        <w:t>D. They are eaten as food rich in protein in some communities</w:t>
      </w:r>
    </w:p>
    <w:p>
      <w:pPr>
        <w:jc w:val="both"/>
      </w:pPr>
      <w:r>
        <w:rPr>
          <w:b/>
        </w:rPr>
        <w:t>32.</w:t>
      </w:r>
      <w:r>
        <w:t xml:space="preserve"> Grasshoppers are also useful in the environment because they</w:t>
      </w:r>
    </w:p>
    <w:p>
      <w:pPr>
        <w:jc w:val="both"/>
      </w:pPr>
      <w:r>
        <w:t>A. carry seeds from one farm to another</w:t>
      </w:r>
    </w:p>
    <w:p>
      <w:pPr>
        <w:jc w:val="both"/>
      </w:pPr>
      <w:r>
        <w:t>B. break stones into soil</w:t>
      </w:r>
    </w:p>
    <w:p>
      <w:pPr>
        <w:jc w:val="both"/>
      </w:pPr>
      <w:r>
        <w:t>C. serve as food for birds, lizards and other animals in the food chain</w:t>
      </w:r>
    </w:p>
    <w:p>
      <w:pPr>
        <w:jc w:val="both"/>
      </w:pPr>
      <w:r>
        <w:t>D. produce honey for human use</w:t>
      </w:r>
    </w:p>
    <w:p>
      <w:pPr>
        <w:jc w:val="both"/>
      </w:pPr>
      <w:r>
        <w:rPr>
          <w:b/>
        </w:rPr>
        <w:t>33.</w:t>
      </w:r>
      <w:r>
        <w:t xml:space="preserve"> A maize farmer found that the leaves of his young plants had ragged holes with the veins left behind. The damage was MOST likely done by</w:t>
      </w:r>
    </w:p>
    <w:p>
      <w:pPr>
        <w:jc w:val="both"/>
      </w:pPr>
      <w:r>
        <w:t>A. nitrogen shortage in the soil</w:t>
      </w:r>
    </w:p>
    <w:p>
      <w:pPr>
        <w:jc w:val="both"/>
      </w:pPr>
      <w:r>
        <w:t>B. too much rain falling on the leaves</w:t>
      </w:r>
    </w:p>
    <w:p>
      <w:pPr>
        <w:jc w:val="both"/>
      </w:pPr>
      <w:r>
        <w:t>C. grasshoppers feeding on the leaves</w:t>
      </w:r>
    </w:p>
    <w:p>
      <w:pPr>
        <w:jc w:val="both"/>
      </w:pPr>
      <w:r>
        <w:t>D. bacteria in the soil water</w:t>
      </w:r>
    </w:p>
    <w:p>
      <w:pPr>
        <w:jc w:val="both"/>
      </w:pPr>
      <w:r>
        <w:rPr>
          <w:b/>
        </w:rPr>
        <w:t>34.</w:t>
      </w:r>
      <w:r>
        <w:t xml:space="preserve"> Grasshoppers do the greatest damage to crops when they</w:t>
      </w:r>
    </w:p>
    <w:p>
      <w:pPr>
        <w:jc w:val="both"/>
      </w:pPr>
      <w:r>
        <w:t>A. appear singly during the dry season</w:t>
      </w:r>
    </w:p>
    <w:p>
      <w:pPr>
        <w:jc w:val="both"/>
      </w:pPr>
      <w:r>
        <w:t>B. fly away from the farm to the forest</w:t>
      </w:r>
    </w:p>
    <w:p>
      <w:pPr>
        <w:jc w:val="both"/>
      </w:pPr>
      <w:r>
        <w:t>C. remain as eggs in the soil</w:t>
      </w:r>
    </w:p>
    <w:p>
      <w:pPr>
        <w:jc w:val="both"/>
      </w:pPr>
      <w:r>
        <w:t>D. appear in very large numbers in the growing season</w:t>
      </w:r>
    </w:p>
    <w:p>
      <w:pPr>
        <w:jc w:val="both"/>
      </w:pPr>
      <w:r>
        <w:rPr>
          <w:b/>
        </w:rPr>
        <w:t>35.</w:t>
      </w:r>
      <w:r>
        <w:t xml:space="preserve"> Which of the following is a cultural method of controlling grasshoppers on a farm?</w:t>
      </w:r>
    </w:p>
    <w:p>
      <w:pPr>
        <w:jc w:val="both"/>
      </w:pPr>
      <w:r>
        <w:t>A. Ploughing the land to expose and destroy the egg pods in the soil</w:t>
      </w:r>
    </w:p>
    <w:p>
      <w:pPr>
        <w:jc w:val="both"/>
      </w:pPr>
      <w:r>
        <w:t>B. Burning the whole farm after planting</w:t>
      </w:r>
    </w:p>
    <w:p>
      <w:pPr>
        <w:jc w:val="both"/>
      </w:pPr>
      <w:r>
        <w:t>C. Releasing birds that have been bought from the market</w:t>
      </w:r>
    </w:p>
    <w:p>
      <w:pPr>
        <w:jc w:val="both"/>
      </w:pPr>
      <w:r>
        <w:t>D. Spraying the crop with an insecticide</w:t>
      </w:r>
    </w:p>
    <w:p>
      <w:pPr>
        <w:jc w:val="both"/>
      </w:pPr>
      <w:r>
        <w:rPr>
          <w:b/>
        </w:rPr>
        <w:t>36.</w:t>
      </w:r>
      <w:r>
        <w:t xml:space="preserve"> Keeping a farm and its surroundings free of tall weeds helps to control grasshoppers because it</w:t>
      </w:r>
    </w:p>
    <w:p>
      <w:pPr>
        <w:jc w:val="both"/>
      </w:pPr>
      <w:r>
        <w:t>A. attracts more grasshoppers to the weeds</w:t>
      </w:r>
    </w:p>
    <w:p>
      <w:pPr>
        <w:jc w:val="both"/>
      </w:pPr>
      <w:r>
        <w:t>B. raises the temperature of the soil</w:t>
      </w:r>
    </w:p>
    <w:p>
      <w:pPr>
        <w:jc w:val="both"/>
      </w:pPr>
      <w:r>
        <w:t>C. makes the soil richer in nitrogen</w:t>
      </w:r>
    </w:p>
    <w:p>
      <w:pPr>
        <w:jc w:val="both"/>
      </w:pPr>
      <w:r>
        <w:t>D. removes the places where they feed, hide and lay their eggs</w:t>
      </w:r>
    </w:p>
    <w:p>
      <w:pPr>
        <w:jc w:val="both"/>
      </w:pPr>
      <w:r>
        <w:rPr>
          <w:b/>
        </w:rPr>
        <w:t>37.</w:t>
      </w:r>
      <w:r>
        <w:t xml:space="preserve"> The biological method of controlling grasshoppers makes use of</w:t>
      </w:r>
    </w:p>
    <w:p>
      <w:pPr>
        <w:jc w:val="both"/>
      </w:pPr>
      <w:r>
        <w:t>A. their natural enemies, such as birds and lizards</w:t>
      </w:r>
    </w:p>
    <w:p>
      <w:pPr>
        <w:jc w:val="both"/>
      </w:pPr>
      <w:r>
        <w:t>B. fire set to the bush each dry season</w:t>
      </w:r>
    </w:p>
    <w:p>
      <w:pPr>
        <w:jc w:val="both"/>
      </w:pPr>
      <w:r>
        <w:t>C. nets spread over the whole farm</w:t>
      </w:r>
    </w:p>
    <w:p>
      <w:pPr>
        <w:jc w:val="both"/>
      </w:pPr>
      <w:r>
        <w:t>D. strong chemicals sprayed from aeroplanes</w:t>
      </w:r>
    </w:p>
    <w:p>
      <w:pPr>
        <w:jc w:val="both"/>
      </w:pPr>
      <w:r>
        <w:rPr>
          <w:b/>
        </w:rPr>
        <w:t>38.</w:t>
      </w:r>
      <w:r>
        <w:t xml:space="preserve"> A disadvantage of using chemical insecticides to control grasshoppers is that they</w:t>
      </w:r>
    </w:p>
    <w:p>
      <w:pPr>
        <w:jc w:val="both"/>
      </w:pPr>
      <w:r>
        <w:t>A. make the crop grow too quickly</w:t>
      </w:r>
    </w:p>
    <w:p>
      <w:pPr>
        <w:jc w:val="both"/>
      </w:pPr>
      <w:r>
        <w:t>B. cannot be bought in Ghana</w:t>
      </w:r>
    </w:p>
    <w:p>
      <w:pPr>
        <w:jc w:val="both"/>
      </w:pPr>
      <w:r>
        <w:t>C. work only on the eggs in the soil</w:t>
      </w:r>
    </w:p>
    <w:p>
      <w:pPr>
        <w:jc w:val="both"/>
      </w:pPr>
      <w:r>
        <w:t>D. may kill useful insects and pollute the soil and water</w:t>
      </w:r>
    </w:p>
    <w:p>
      <w:pPr>
        <w:jc w:val="both"/>
      </w:pPr>
      <w:r>
        <w:rPr>
          <w:b/>
        </w:rPr>
        <w:t>39.</w:t>
      </w:r>
      <w:r>
        <w:t xml:space="preserve"> A farmer who sees a few grasshoppers on his young maize is BEST advised to</w:t>
      </w:r>
    </w:p>
    <w:p>
      <w:pPr>
        <w:jc w:val="both"/>
      </w:pPr>
      <w:r>
        <w:t>A. burn the maize and plant again</w:t>
      </w:r>
    </w:p>
    <w:p>
      <w:pPr>
        <w:jc w:val="both"/>
      </w:pPr>
      <w:r>
        <w:t>B. watch the farm closely, remove weeds and hand-pick the insects before they multiply</w:t>
      </w:r>
    </w:p>
    <w:p>
      <w:pPr>
        <w:jc w:val="both"/>
      </w:pPr>
      <w:r>
        <w:t>C. do nothing at all until harvest</w:t>
      </w:r>
    </w:p>
    <w:p>
      <w:pPr>
        <w:jc w:val="both"/>
      </w:pPr>
      <w:r>
        <w:t>D. spray the whole farm heavily with insecticide at once</w:t>
      </w:r>
    </w:p>
    <w:p>
      <w:pPr>
        <w:jc w:val="both"/>
      </w:pPr>
      <w:r>
        <w:rPr>
          <w:b/>
        </w:rPr>
        <w:t>40.</w:t>
      </w:r>
      <w:r>
        <w:t xml:space="preserve"> Which combination of measures would control grasshoppers on a farm with the LEAST harm to the environment?</w:t>
      </w:r>
    </w:p>
    <w:p>
      <w:pPr>
        <w:jc w:val="both"/>
      </w:pPr>
      <w:r>
        <w:t>A. Heavy spraying of insecticide every week</w:t>
      </w:r>
    </w:p>
    <w:p>
      <w:pPr>
        <w:jc w:val="both"/>
      </w:pPr>
      <w:r>
        <w:t>B. Early ploughing, clean weeding, protecting birds and careful hand-picking</w:t>
      </w:r>
    </w:p>
    <w:p>
      <w:pPr>
        <w:jc w:val="both"/>
      </w:pPr>
      <w:r>
        <w:t>C. Burning the bush around the farm each year</w:t>
      </w:r>
    </w:p>
    <w:p>
      <w:pPr>
        <w:jc w:val="both"/>
      </w:pPr>
      <w:r>
        <w:t>D. Flooding the farm with water for several weeks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group at Nkoranza caught an insect in a grassy field near their school farm and drew it carefully. Fig. 1 shows their drawing with some of the parts lettered.</w:t>
      </w:r>
    </w:p>
    <w:p>
      <w:pPr>
        <w:jc w:val="center"/>
      </w:pPr>
      <w:r>
        <w:drawing>
          <wp:inline xmlns:a="http://schemas.openxmlformats.org/drawingml/2006/main" xmlns:pic="http://schemas.openxmlformats.org/drawingml/2006/picture">
            <wp:extent cx="5120640" cy="3120018"/>
            <wp:docPr id="7" name="Picture 7"/>
            <wp:cNvGraphicFramePr>
              <a:graphicFrameLocks noChangeAspect="1"/>
            </wp:cNvGraphicFramePr>
            <a:graphic>
              <a:graphicData uri="http://schemas.openxmlformats.org/drawingml/2006/picture">
                <pic:pic>
                  <pic:nvPicPr>
                    <pic:cNvPr id="0" name="pencil_fig53.png"/>
                    <pic:cNvPicPr/>
                  </pic:nvPicPr>
                  <pic:blipFill>
                    <a:blip r:embed="rId15"/>
                    <a:stretch>
                      <a:fillRect/>
                    </a:stretch>
                  </pic:blipFill>
                  <pic:spPr>
                    <a:xfrm>
                      <a:off x="0" y="0"/>
                      <a:ext cx="5120640" cy="3120018"/>
                    </a:xfrm>
                    <a:prstGeom prst="rect"/>
                  </pic:spPr>
                </pic:pic>
              </a:graphicData>
            </a:graphic>
          </wp:inline>
        </w:drawing>
      </w:r>
    </w:p>
    <w:p>
      <w:pPr>
        <w:spacing w:after="160"/>
        <w:jc w:val="center"/>
      </w:pPr>
      <w:r>
        <w:rPr>
          <w:i/>
          <w:sz w:val="19"/>
        </w:rPr>
        <w:t>Fig. 1: An adult insect collected from a grassy field.</w:t>
      </w:r>
    </w:p>
    <w:p>
      <w:pPr>
        <w:jc w:val="both"/>
      </w:pPr>
      <w:r>
        <w:rPr>
          <w:i/>
        </w:rPr>
        <w:t>Fig. 1: An adult insect collected from a grassy field.</w:t>
      </w:r>
    </w:p>
    <w:p>
      <w:pPr>
        <w:jc w:val="both"/>
      </w:pPr>
      <w:r>
        <w:rPr>
          <w:b/>
        </w:rPr>
        <w:t>(a)</w:t>
      </w:r>
      <w:r>
        <w:t xml:space="preserve"> Name the parts labelled </w:t>
      </w:r>
      <w:r>
        <w:rPr>
          <w:b/>
        </w:rPr>
        <w:t>P</w:t>
      </w:r>
      <w:r>
        <w:t xml:space="preserve">, </w:t>
      </w:r>
      <w:r>
        <w:rPr>
          <w:b/>
        </w:rPr>
        <w:t>Q</w:t>
      </w:r>
      <w:r>
        <w:t xml:space="preserve">, </w:t>
      </w:r>
      <w:r>
        <w:rPr>
          <w:b/>
        </w:rPr>
        <w:t>R</w:t>
      </w:r>
      <w:r>
        <w:t xml:space="preserve"> and </w:t>
      </w:r>
      <w:r>
        <w:rPr>
          <w:b/>
        </w:rPr>
        <w:t>S</w:t>
      </w:r>
      <w:r>
        <w:t>.</w:t>
      </w:r>
    </w:p>
    <w:p>
      <w:pPr>
        <w:jc w:val="both"/>
      </w:pPr>
      <w:r>
        <w:rPr>
          <w:b/>
        </w:rPr>
        <w:t>(b)</w:t>
      </w:r>
      <w:r>
        <w:t xml:space="preserve"> State the function of the part labelled </w:t>
      </w:r>
      <w:r>
        <w:rPr>
          <w:b/>
        </w:rPr>
        <w:t>T</w:t>
      </w:r>
      <w:r>
        <w:t xml:space="preserve"> and the function of the antennae.</w:t>
      </w:r>
    </w:p>
    <w:p>
      <w:pPr>
        <w:jc w:val="both"/>
      </w:pPr>
      <w:r>
        <w:rPr>
          <w:b/>
        </w:rPr>
        <w:t>(c)</w:t>
      </w:r>
      <w:r>
        <w:t xml:space="preserve"> Give </w:t>
      </w:r>
      <w:r>
        <w:rPr>
          <w:b/>
        </w:rPr>
        <w:t>two</w:t>
      </w:r>
      <w:r>
        <w:t xml:space="preserve"> features shown in Fig. 1 which show that the animal is an insect.</w:t>
      </w:r>
    </w:p>
    <w:p>
      <w:pPr>
        <w:jc w:val="both"/>
      </w:pPr>
      <w:r>
        <w:rPr>
          <w:b/>
        </w:rPr>
        <w:t>(d)</w:t>
      </w:r>
      <w:r>
        <w:t xml:space="preserve"> Name the type of mouth parts this insect has, and state how these mouth parts affect a farmer's crop.</w:t>
      </w:r>
    </w:p>
    <w:p>
      <w:pPr>
        <w:pBdr>
          <w:bottom w:val="single" w:sz="6" w:space="1" w:color="999999"/>
        </w:pBdr>
        <w:spacing w:before="40" w:after="120"/>
      </w:pPr>
    </w:p>
    <w:p>
      <w:pPr>
        <w:spacing w:before="160" w:after="80"/>
      </w:pPr>
      <w:r>
        <w:rPr>
          <w:b/>
          <w:sz w:val="24"/>
        </w:rPr>
        <w:t>Question 2  [12 marks]</w:t>
      </w:r>
    </w:p>
    <w:p>
      <w:pPr>
        <w:jc w:val="both"/>
      </w:pPr>
      <w:r>
        <w:t>Fig. 2 shows the life cycle of the insect the group collected. The four drawings are lettered J, K, L and M. Study the figure carefully and answer the questions that follow.</w:t>
      </w:r>
    </w:p>
    <w:p>
      <w:pPr>
        <w:jc w:val="center"/>
      </w:pPr>
      <w:r>
        <w:drawing>
          <wp:inline xmlns:a="http://schemas.openxmlformats.org/drawingml/2006/main" xmlns:pic="http://schemas.openxmlformats.org/drawingml/2006/picture">
            <wp:extent cx="5120640" cy="3550753"/>
            <wp:docPr id="8" name="Picture 8"/>
            <wp:cNvGraphicFramePr>
              <a:graphicFrameLocks noChangeAspect="1"/>
            </wp:cNvGraphicFramePr>
            <a:graphic>
              <a:graphicData uri="http://schemas.openxmlformats.org/drawingml/2006/picture">
                <pic:pic>
                  <pic:nvPicPr>
                    <pic:cNvPr id="0" name="pencil_fig52.png"/>
                    <pic:cNvPicPr/>
                  </pic:nvPicPr>
                  <pic:blipFill>
                    <a:blip r:embed="rId16"/>
                    <a:stretch>
                      <a:fillRect/>
                    </a:stretch>
                  </pic:blipFill>
                  <pic:spPr>
                    <a:xfrm>
                      <a:off x="0" y="0"/>
                      <a:ext cx="5120640" cy="3550753"/>
                    </a:xfrm>
                    <a:prstGeom prst="rect"/>
                  </pic:spPr>
                </pic:pic>
              </a:graphicData>
            </a:graphic>
          </wp:inline>
        </w:drawing>
      </w:r>
    </w:p>
    <w:p>
      <w:pPr>
        <w:spacing w:after="160"/>
        <w:jc w:val="center"/>
      </w:pPr>
      <w:r>
        <w:rPr>
          <w:i/>
          <w:sz w:val="19"/>
        </w:rPr>
        <w:t>Fig. 2: The life cycle of an insect.</w:t>
      </w:r>
    </w:p>
    <w:p>
      <w:pPr>
        <w:jc w:val="both"/>
      </w:pPr>
      <w:r>
        <w:rPr>
          <w:i/>
        </w:rPr>
        <w:t>Fig. 2: The life cycle of an insect.</w:t>
      </w:r>
    </w:p>
    <w:p>
      <w:pPr>
        <w:jc w:val="both"/>
      </w:pPr>
      <w:r>
        <w:rPr>
          <w:b/>
        </w:rPr>
        <w:t>(a)</w:t>
      </w:r>
      <w:r>
        <w:t xml:space="preserve"> Name the stages labelled </w:t>
      </w:r>
      <w:r>
        <w:rPr>
          <w:b/>
        </w:rPr>
        <w:t>J</w:t>
      </w:r>
      <w:r>
        <w:t xml:space="preserve">, </w:t>
      </w:r>
      <w:r>
        <w:rPr>
          <w:b/>
        </w:rPr>
        <w:t>K</w:t>
      </w:r>
      <w:r>
        <w:t xml:space="preserve">, </w:t>
      </w:r>
      <w:r>
        <w:rPr>
          <w:b/>
        </w:rPr>
        <w:t>L</w:t>
      </w:r>
      <w:r>
        <w:t xml:space="preserve"> and </w:t>
      </w:r>
      <w:r>
        <w:rPr>
          <w:b/>
        </w:rPr>
        <w:t>M</w:t>
      </w:r>
      <w:r>
        <w:t>.</w:t>
      </w:r>
    </w:p>
    <w:p>
      <w:pPr>
        <w:jc w:val="both"/>
      </w:pPr>
      <w:r>
        <w:rPr>
          <w:b/>
        </w:rPr>
        <w:t>(b)</w:t>
      </w:r>
      <w:r>
        <w:t xml:space="preserve"> (i) State where stage </w:t>
      </w:r>
      <w:r>
        <w:rPr>
          <w:b/>
        </w:rPr>
        <w:t>J</w:t>
      </w:r>
      <w:r>
        <w:t xml:space="preserve"> is placed by the female insect.  </w:t>
      </w:r>
      <w:r>
        <w:rPr>
          <w:b/>
        </w:rPr>
        <w:t>[1 mark]</w:t>
      </w:r>
    </w:p>
    <w:p>
      <w:pPr>
        <w:jc w:val="both"/>
      </w:pPr>
      <w:r>
        <w:t xml:space="preserve">(ii) Give </w:t>
      </w:r>
      <w:r>
        <w:rPr>
          <w:b/>
        </w:rPr>
        <w:t>one</w:t>
      </w:r>
      <w:r>
        <w:t xml:space="preserve"> advantage of placing it there.  </w:t>
      </w:r>
      <w:r>
        <w:rPr>
          <w:b/>
        </w:rPr>
        <w:t>[1 mark]</w:t>
      </w:r>
    </w:p>
    <w:p>
      <w:pPr>
        <w:jc w:val="both"/>
      </w:pPr>
      <w:r>
        <w:rPr>
          <w:b/>
        </w:rPr>
        <w:t>(c)</w:t>
      </w:r>
      <w:r>
        <w:t xml:space="preserve"> (i) Name the process by which stage K changes into stage L.  </w:t>
      </w:r>
      <w:r>
        <w:rPr>
          <w:b/>
        </w:rPr>
        <w:t>[1 mark]</w:t>
      </w:r>
    </w:p>
    <w:p>
      <w:pPr>
        <w:jc w:val="both"/>
      </w:pPr>
      <w:r>
        <w:t xml:space="preserve">(ii) Explain why this process is necessary.  </w:t>
      </w:r>
      <w:r>
        <w:rPr>
          <w:b/>
        </w:rPr>
        <w:t>[1 mark]</w:t>
      </w:r>
    </w:p>
    <w:p>
      <w:pPr>
        <w:jc w:val="both"/>
      </w:pPr>
      <w:r>
        <w:t xml:space="preserve">(iii) State </w:t>
      </w:r>
      <w:r>
        <w:rPr>
          <w:b/>
        </w:rPr>
        <w:t>one</w:t>
      </w:r>
      <w:r>
        <w:t xml:space="preserve"> difference you can see between K and L.  </w:t>
      </w:r>
      <w:r>
        <w:rPr>
          <w:b/>
        </w:rPr>
        <w:t>[1 mark]</w:t>
      </w:r>
    </w:p>
    <w:p>
      <w:pPr>
        <w:jc w:val="both"/>
      </w:pPr>
      <w:r>
        <w:rPr>
          <w:b/>
        </w:rPr>
        <w:t>(d)</w:t>
      </w:r>
      <w:r>
        <w:t xml:space="preserve"> (i) Name the kind of metamorphosis shown in Fig. 2.  </w:t>
      </w:r>
      <w:r>
        <w:rPr>
          <w:b/>
        </w:rPr>
        <w:t>[1 mark]</w:t>
      </w:r>
    </w:p>
    <w:p>
      <w:pPr>
        <w:jc w:val="both"/>
      </w:pPr>
      <w:r>
        <w:t xml:space="preserve">(ii) Give the reason for your answer.  </w:t>
      </w:r>
      <w:r>
        <w:rPr>
          <w:b/>
        </w:rPr>
        <w:t>[1 mark]</w:t>
      </w:r>
    </w:p>
    <w:p>
      <w:pPr>
        <w:jc w:val="both"/>
      </w:pPr>
      <w:r>
        <w:t xml:space="preserve">(iii) Name </w:t>
      </w:r>
      <w:r>
        <w:rPr>
          <w:b/>
        </w:rPr>
        <w:t>one</w:t>
      </w:r>
      <w:r>
        <w:t xml:space="preserve"> insect whose life cycle is different from this one.  </w:t>
      </w:r>
      <w:r>
        <w:rPr>
          <w:b/>
        </w:rPr>
        <w:t>[1 mark]</w:t>
      </w:r>
    </w:p>
    <w:p>
      <w:pPr>
        <w:pBdr>
          <w:bottom w:val="single" w:sz="6" w:space="1" w:color="999999"/>
        </w:pBdr>
        <w:spacing w:before="40" w:after="120"/>
      </w:pPr>
    </w:p>
    <w:p>
      <w:pPr>
        <w:spacing w:before="160" w:after="80"/>
      </w:pPr>
      <w:r>
        <w:rPr>
          <w:b/>
          <w:sz w:val="24"/>
        </w:rPr>
        <w:t>Question 3  [10 marks]</w:t>
      </w:r>
    </w:p>
    <w:p>
      <w:pPr>
        <w:jc w:val="both"/>
      </w:pPr>
      <w:r>
        <w:t>In Basic 7 the pupils studied the housefly and in Basic 8 the mosquito. Their teacher now asked them to compare those life cycles with the one they had just drawn.</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p>
        </w:tc>
        <w:tc>
          <w:tcPr>
            <w:tcW w:type="dxa" w:w="3249"/>
            <w:shd w:val="clear" w:color="auto" w:fill="EFEFEF"/>
          </w:tcPr>
          <w:p>
            <w:pPr>
              <w:spacing w:after="20"/>
            </w:pPr>
            <w:r>
              <w:rPr>
                <w:b/>
                <w:sz w:val="20"/>
              </w:rPr>
              <w:t>Incomplete metamorphosis</w:t>
            </w:r>
          </w:p>
        </w:tc>
        <w:tc>
          <w:tcPr>
            <w:tcW w:type="dxa" w:w="3249"/>
            <w:shd w:val="clear" w:color="auto" w:fill="EFEFEF"/>
          </w:tcPr>
          <w:p>
            <w:pPr>
              <w:spacing w:after="20"/>
            </w:pPr>
            <w:r>
              <w:rPr>
                <w:b/>
                <w:sz w:val="20"/>
              </w:rPr>
              <w:t>Complete metamorphosis</w:t>
            </w:r>
          </w:p>
        </w:tc>
      </w:tr>
      <w:tr>
        <w:tc>
          <w:tcPr>
            <w:tcW w:type="dxa" w:w="3249"/>
          </w:tcPr>
          <w:p>
            <w:pPr>
              <w:spacing w:after="20"/>
            </w:pPr>
            <w:r>
              <w:rPr>
                <w:sz w:val="20"/>
              </w:rPr>
              <w:t>Number of stages</w:t>
            </w:r>
          </w:p>
        </w:tc>
        <w:tc>
          <w:tcPr>
            <w:tcW w:type="dxa" w:w="3249"/>
          </w:tcPr>
          <w:p>
            <w:pPr>
              <w:spacing w:after="20"/>
            </w:pPr>
          </w:p>
        </w:tc>
        <w:tc>
          <w:tcPr>
            <w:tcW w:type="dxa" w:w="3249"/>
          </w:tcPr>
          <w:p>
            <w:pPr>
              <w:spacing w:after="20"/>
            </w:pPr>
          </w:p>
        </w:tc>
      </w:tr>
      <w:tr>
        <w:tc>
          <w:tcPr>
            <w:tcW w:type="dxa" w:w="3249"/>
          </w:tcPr>
          <w:p>
            <w:pPr>
              <w:spacing w:after="20"/>
            </w:pPr>
            <w:r>
              <w:rPr>
                <w:sz w:val="20"/>
              </w:rPr>
              <w:t>Name of the young stage</w:t>
            </w:r>
          </w:p>
        </w:tc>
        <w:tc>
          <w:tcPr>
            <w:tcW w:type="dxa" w:w="3249"/>
          </w:tcPr>
          <w:p>
            <w:pPr>
              <w:spacing w:after="20"/>
            </w:pPr>
          </w:p>
        </w:tc>
        <w:tc>
          <w:tcPr>
            <w:tcW w:type="dxa" w:w="3249"/>
          </w:tcPr>
          <w:p>
            <w:pPr>
              <w:spacing w:after="20"/>
            </w:pPr>
          </w:p>
        </w:tc>
      </w:tr>
      <w:tr>
        <w:tc>
          <w:tcPr>
            <w:tcW w:type="dxa" w:w="3249"/>
          </w:tcPr>
          <w:p>
            <w:pPr>
              <w:spacing w:after="20"/>
            </w:pPr>
            <w:r>
              <w:rPr>
                <w:sz w:val="20"/>
              </w:rPr>
              <w:t>Is there a resting (pupal) stage?</w:t>
            </w:r>
          </w:p>
        </w:tc>
        <w:tc>
          <w:tcPr>
            <w:tcW w:type="dxa" w:w="3249"/>
          </w:tcPr>
          <w:p>
            <w:pPr>
              <w:spacing w:after="20"/>
            </w:pPr>
          </w:p>
        </w:tc>
        <w:tc>
          <w:tcPr>
            <w:tcW w:type="dxa" w:w="3249"/>
          </w:tcPr>
          <w:p>
            <w:pPr>
              <w:spacing w:after="20"/>
            </w:pPr>
          </w:p>
        </w:tc>
      </w:tr>
      <w:tr>
        <w:tc>
          <w:tcPr>
            <w:tcW w:type="dxa" w:w="3249"/>
          </w:tcPr>
          <w:p>
            <w:pPr>
              <w:spacing w:after="20"/>
            </w:pPr>
            <w:r>
              <w:rPr>
                <w:sz w:val="20"/>
              </w:rPr>
              <w:t>One example of an insect</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State </w:t>
      </w:r>
      <w:r>
        <w:rPr>
          <w:b/>
        </w:rPr>
        <w:t>three</w:t>
      </w:r>
      <w:r>
        <w:t xml:space="preserve"> differences between a </w:t>
      </w:r>
      <w:r>
        <w:rPr>
          <w:b/>
        </w:rPr>
        <w:t>nymph</w:t>
      </w:r>
      <w:r>
        <w:t xml:space="preserve"> and a </w:t>
      </w:r>
      <w:r>
        <w:rPr>
          <w:b/>
        </w:rPr>
        <w:t>larva</w:t>
      </w:r>
      <w:r>
        <w:t>.</w:t>
      </w:r>
    </w:p>
    <w:p>
      <w:pPr>
        <w:jc w:val="both"/>
      </w:pPr>
      <w:r>
        <w:rPr>
          <w:b/>
        </w:rPr>
        <w:t>(c)</w:t>
      </w:r>
      <w:r>
        <w:t xml:space="preserve"> Two pupils kept insects in jars and recorded what they saw.</w:t>
      </w:r>
    </w:p>
    <w:p>
      <w:pPr>
        <w:jc w:val="both"/>
      </w:pPr>
      <w:r>
        <w:rPr>
          <w:b/>
        </w:rPr>
        <w:t>Jar 1:</w:t>
      </w:r>
      <w:r>
        <w:t xml:space="preserve"> the young that hatched was white and worm-like, fed on rotting food, later became still inside a brown case, and finally came out with wings.</w:t>
      </w:r>
    </w:p>
    <w:p>
      <w:pPr>
        <w:jc w:val="both"/>
      </w:pPr>
      <w:r>
        <w:rPr>
          <w:b/>
        </w:rPr>
        <w:t>Jar 2:</w:t>
      </w:r>
      <w:r>
        <w:t xml:space="preserve"> the young that hatched looked like a small adult, fed on the same leaves as the adult, and grew bigger after each moult.</w:t>
      </w:r>
    </w:p>
    <w:p>
      <w:pPr>
        <w:jc w:val="both"/>
      </w:pPr>
      <w:r>
        <w:t xml:space="preserve">(i) State the kind of metamorphosis in each jar.  </w:t>
      </w:r>
      <w:r>
        <w:rPr>
          <w:b/>
        </w:rPr>
        <w:t>[2 marks]</w:t>
      </w:r>
    </w:p>
    <w:p>
      <w:pPr>
        <w:jc w:val="both"/>
      </w:pPr>
      <w:r>
        <w:t xml:space="preserve">(ii) Give </w:t>
      </w:r>
      <w:r>
        <w:rPr>
          <w:b/>
        </w:rPr>
        <w:t>one</w:t>
      </w:r>
      <w:r>
        <w:t xml:space="preserve"> piece of evidence from Jar 1 for your answer.  </w:t>
      </w:r>
      <w:r>
        <w:rPr>
          <w:b/>
        </w:rPr>
        <w:t>[1 mark]</w:t>
      </w:r>
    </w:p>
    <w:p>
      <w:pPr>
        <w:pBdr>
          <w:bottom w:val="single" w:sz="6" w:space="1" w:color="999999"/>
        </w:pBdr>
        <w:spacing w:before="40" w:after="120"/>
      </w:pPr>
    </w:p>
    <w:p>
      <w:pPr>
        <w:spacing w:before="160" w:after="80"/>
      </w:pPr>
      <w:r>
        <w:rPr>
          <w:b/>
          <w:sz w:val="24"/>
        </w:rPr>
        <w:t>Question 4  [10 marks]</w:t>
      </w:r>
    </w:p>
    <w:p>
      <w:pPr>
        <w:jc w:val="both"/>
      </w:pPr>
      <w:r>
        <w:t>In the Upper East Region, farmers sometimes lose large parts of their millet and maize to grasshoppers, while in some communities the insects are collected, fried and sold as food.</w:t>
      </w:r>
    </w:p>
    <w:p>
      <w:pPr>
        <w:jc w:val="both"/>
      </w:pPr>
      <w:r>
        <w:rPr>
          <w:b/>
        </w:rPr>
        <w:t>(a)</w:t>
      </w:r>
      <w:r>
        <w:t xml:space="preserve"> Outline </w:t>
      </w:r>
      <w:r>
        <w:rPr>
          <w:b/>
        </w:rPr>
        <w:t>three</w:t>
      </w:r>
      <w:r>
        <w:t xml:space="preserve"> activities of the grasshopper in everyday life.</w:t>
      </w:r>
    </w:p>
    <w:p>
      <w:pPr>
        <w:jc w:val="both"/>
      </w:pPr>
      <w:r>
        <w:rPr>
          <w:b/>
        </w:rPr>
        <w:t>(b)</w:t>
      </w:r>
      <w:r>
        <w:t xml:space="preserve"> State </w:t>
      </w:r>
      <w:r>
        <w:rPr>
          <w:b/>
        </w:rPr>
        <w:t>three</w:t>
      </w:r>
      <w:r>
        <w:t xml:space="preserve"> ways in which the activities of grasshoppers are harmful to humans.</w:t>
      </w:r>
    </w:p>
    <w:p>
      <w:pPr>
        <w:jc w:val="both"/>
      </w:pPr>
      <w:r>
        <w:rPr>
          <w:b/>
        </w:rPr>
        <w:t>(c)</w:t>
      </w:r>
      <w:r>
        <w:t xml:space="preserve"> State </w:t>
      </w:r>
      <w:r>
        <w:rPr>
          <w:b/>
        </w:rPr>
        <w:t>two</w:t>
      </w:r>
      <w:r>
        <w:t xml:space="preserve"> ways in which grasshoppers are useful.</w:t>
      </w:r>
    </w:p>
    <w:p>
      <w:pPr>
        <w:jc w:val="both"/>
      </w:pPr>
      <w:r>
        <w:rPr>
          <w:b/>
        </w:rPr>
        <w:t>(d)</w:t>
      </w:r>
      <w:r>
        <w:t xml:space="preserve"> A farmer said, 'Every grasshopper in this district should be wiped out.' Do you agree? Give </w:t>
      </w:r>
      <w:r>
        <w:rPr>
          <w:b/>
        </w:rPr>
        <w:t>one</w:t>
      </w:r>
      <w:r>
        <w:t xml:space="preserve"> reason for your answer.</w:t>
      </w:r>
    </w:p>
    <w:p>
      <w:pPr>
        <w:pBdr>
          <w:bottom w:val="single" w:sz="6" w:space="1" w:color="999999"/>
        </w:pBdr>
        <w:spacing w:before="40" w:after="120"/>
      </w:pPr>
    </w:p>
    <w:p>
      <w:pPr>
        <w:spacing w:before="160" w:after="80"/>
      </w:pPr>
      <w:r>
        <w:rPr>
          <w:b/>
          <w:sz w:val="24"/>
        </w:rPr>
        <w:t>Question 5  [10 marks]</w:t>
      </w:r>
    </w:p>
    <w:p>
      <w:pPr>
        <w:jc w:val="both"/>
      </w:pPr>
      <w:r>
        <w:t>An agricultural extension officer visited a farmers' group at Yendi to discuss how grasshoppers can be kept under control without harming the land.</w:t>
      </w:r>
    </w:p>
    <w:p>
      <w:pPr>
        <w:jc w:val="both"/>
      </w:pPr>
      <w:r>
        <w:rPr>
          <w:b/>
        </w:rPr>
        <w:t>(a)</w:t>
      </w:r>
      <w:r>
        <w:t xml:space="preserve"> Name </w:t>
      </w:r>
      <w:r>
        <w:rPr>
          <w:b/>
        </w:rPr>
        <w:t>three</w:t>
      </w:r>
      <w:r>
        <w:t xml:space="preserve"> methods of controlling grasshoppers on a farm and give </w:t>
      </w:r>
      <w:r>
        <w:rPr>
          <w:b/>
        </w:rPr>
        <w:t>one</w:t>
      </w:r>
      <w:r>
        <w:t xml:space="preserve"> example of each.</w:t>
      </w:r>
    </w:p>
    <w:p>
      <w:pPr>
        <w:jc w:val="both"/>
      </w:pPr>
      <w:r>
        <w:rPr>
          <w:b/>
        </w:rPr>
        <w:t>(b)</w:t>
      </w:r>
      <w:r>
        <w:t xml:space="preserve"> Using what you know about the life cycle, explain how </w:t>
      </w:r>
      <w:r>
        <w:rPr>
          <w:b/>
        </w:rPr>
        <w:t>early ploughing</w:t>
      </w:r>
      <w:r>
        <w:t xml:space="preserve"> and </w:t>
      </w:r>
      <w:r>
        <w:rPr>
          <w:b/>
        </w:rPr>
        <w:t>clean weeding</w:t>
      </w:r>
      <w:r>
        <w:t xml:space="preserve"> reduce the number of grasshoppers on a farm.</w:t>
      </w:r>
    </w:p>
    <w:p>
      <w:pPr>
        <w:jc w:val="both"/>
      </w:pPr>
      <w:r>
        <w:rPr>
          <w:b/>
        </w:rPr>
        <w:t>(c)</w:t>
      </w:r>
      <w:r>
        <w:t xml:space="preserve"> Give </w:t>
      </w:r>
      <w:r>
        <w:rPr>
          <w:b/>
        </w:rPr>
        <w:t>two</w:t>
      </w:r>
      <w:r>
        <w:t xml:space="preserve"> reasons why the officer advised the farmers not to depend on insecticides alone.</w:t>
      </w:r>
    </w:p>
    <w:p>
      <w:pPr>
        <w:jc w:val="both"/>
      </w:pPr>
      <w:r>
        <w:rPr>
          <w:b/>
        </w:rPr>
        <w:t>(d)</w:t>
      </w:r>
      <w:r>
        <w:t xml:space="preserve"> Write </w:t>
      </w:r>
      <w:r>
        <w:rPr>
          <w:b/>
        </w:rPr>
        <w:t>two</w:t>
      </w:r>
      <w:r>
        <w:t xml:space="preserve"> short pieces of advice the farmers' group could put on a notice board for the whole community.</w:t>
      </w:r>
    </w:p>
    <w:p>
      <w:pPr>
        <w:pBdr>
          <w:bottom w:val="single" w:sz="6" w:space="1" w:color="999999"/>
        </w:pBdr>
        <w:spacing w:before="40" w:after="120"/>
      </w:pPr>
    </w:p>
    <w:p>
      <w:pPr>
        <w:spacing w:before="160" w:after="80"/>
      </w:pPr>
      <w:r>
        <w:rPr>
          <w:b/>
          <w:sz w:val="24"/>
        </w:rPr>
        <w:t>Question 6  [8 marks]</w:t>
      </w:r>
    </w:p>
    <w:p>
      <w:pPr>
        <w:jc w:val="both"/>
      </w:pPr>
      <w:r>
        <w:t>A Basic 9 class carried out a study of grasshoppers on two plots of the school farm. Plot A was weeded clean every week; plot B was left with its weeds. The pupils counted the grasshoppers seen in ten minutes on each plot in three months.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Month</w:t>
            </w:r>
          </w:p>
        </w:tc>
        <w:tc>
          <w:tcPr>
            <w:tcW w:type="dxa" w:w="3249"/>
            <w:shd w:val="clear" w:color="auto" w:fill="EFEFEF"/>
          </w:tcPr>
          <w:p>
            <w:pPr>
              <w:spacing w:after="20"/>
            </w:pPr>
            <w:r>
              <w:rPr>
                <w:b/>
                <w:sz w:val="20"/>
              </w:rPr>
              <w:t>Grasshoppers counted on plot A</w:t>
            </w:r>
          </w:p>
        </w:tc>
        <w:tc>
          <w:tcPr>
            <w:tcW w:type="dxa" w:w="3249"/>
            <w:shd w:val="clear" w:color="auto" w:fill="EFEFEF"/>
          </w:tcPr>
          <w:p>
            <w:pPr>
              <w:spacing w:after="20"/>
            </w:pPr>
            <w:r>
              <w:rPr>
                <w:b/>
                <w:sz w:val="20"/>
              </w:rPr>
              <w:t>Grasshoppers counted on plot B</w:t>
            </w:r>
          </w:p>
        </w:tc>
      </w:tr>
      <w:tr>
        <w:tc>
          <w:tcPr>
            <w:tcW w:type="dxa" w:w="3249"/>
          </w:tcPr>
          <w:p>
            <w:pPr>
              <w:spacing w:after="20"/>
            </w:pPr>
            <w:r>
              <w:rPr>
                <w:sz w:val="20"/>
              </w:rPr>
              <w:t>May</w:t>
            </w:r>
          </w:p>
        </w:tc>
        <w:tc>
          <w:tcPr>
            <w:tcW w:type="dxa" w:w="3249"/>
          </w:tcPr>
          <w:p>
            <w:pPr>
              <w:spacing w:after="20"/>
            </w:pPr>
            <w:r>
              <w:rPr>
                <w:sz w:val="20"/>
              </w:rPr>
              <w:t>6</w:t>
            </w:r>
          </w:p>
        </w:tc>
        <w:tc>
          <w:tcPr>
            <w:tcW w:type="dxa" w:w="3249"/>
          </w:tcPr>
          <w:p>
            <w:pPr>
              <w:spacing w:after="20"/>
            </w:pPr>
            <w:r>
              <w:rPr>
                <w:sz w:val="20"/>
              </w:rPr>
              <w:t>14</w:t>
            </w:r>
          </w:p>
        </w:tc>
      </w:tr>
      <w:tr>
        <w:tc>
          <w:tcPr>
            <w:tcW w:type="dxa" w:w="3249"/>
          </w:tcPr>
          <w:p>
            <w:pPr>
              <w:spacing w:after="20"/>
            </w:pPr>
            <w:r>
              <w:rPr>
                <w:sz w:val="20"/>
              </w:rPr>
              <w:t>June</w:t>
            </w:r>
          </w:p>
        </w:tc>
        <w:tc>
          <w:tcPr>
            <w:tcW w:type="dxa" w:w="3249"/>
          </w:tcPr>
          <w:p>
            <w:pPr>
              <w:spacing w:after="20"/>
            </w:pPr>
            <w:r>
              <w:rPr>
                <w:sz w:val="20"/>
              </w:rPr>
              <w:t>4</w:t>
            </w:r>
          </w:p>
        </w:tc>
        <w:tc>
          <w:tcPr>
            <w:tcW w:type="dxa" w:w="3249"/>
          </w:tcPr>
          <w:p>
            <w:pPr>
              <w:spacing w:after="20"/>
            </w:pPr>
            <w:r>
              <w:rPr>
                <w:sz w:val="20"/>
              </w:rPr>
              <w:t>23</w:t>
            </w:r>
          </w:p>
        </w:tc>
      </w:tr>
      <w:tr>
        <w:tc>
          <w:tcPr>
            <w:tcW w:type="dxa" w:w="3249"/>
          </w:tcPr>
          <w:p>
            <w:pPr>
              <w:spacing w:after="20"/>
            </w:pPr>
            <w:r>
              <w:rPr>
                <w:sz w:val="20"/>
              </w:rPr>
              <w:t>July</w:t>
            </w:r>
          </w:p>
        </w:tc>
        <w:tc>
          <w:tcPr>
            <w:tcW w:type="dxa" w:w="3249"/>
          </w:tcPr>
          <w:p>
            <w:pPr>
              <w:spacing w:after="20"/>
            </w:pPr>
            <w:r>
              <w:rPr>
                <w:sz w:val="20"/>
              </w:rPr>
              <w:t>3</w:t>
            </w:r>
          </w:p>
        </w:tc>
        <w:tc>
          <w:tcPr>
            <w:tcW w:type="dxa" w:w="3249"/>
          </w:tcPr>
          <w:p>
            <w:pPr>
              <w:spacing w:after="20"/>
            </w:pPr>
            <w:r>
              <w:rPr>
                <w:sz w:val="20"/>
              </w:rPr>
              <w:t>31</w:t>
            </w:r>
          </w:p>
        </w:tc>
      </w:tr>
    </w:tbl>
    <w:p>
      <w:pPr>
        <w:spacing w:after="40"/>
      </w:pPr>
    </w:p>
    <w:p>
      <w:pPr>
        <w:jc w:val="both"/>
      </w:pPr>
      <w:r>
        <w:rPr>
          <w:b/>
        </w:rPr>
        <w:t>(a)</w:t>
      </w:r>
      <w:r>
        <w:t xml:space="preserve"> Draw a simple labelled diagram of the </w:t>
      </w:r>
      <w:r>
        <w:rPr>
          <w:b/>
        </w:rPr>
        <w:t>life cycle of the grasshopper</w:t>
      </w:r>
      <w:r>
        <w:t>. Show the three stages, label each of them and use arrows to show the order in which they follow one another.</w:t>
      </w:r>
    </w:p>
    <w:p>
      <w:pPr>
        <w:jc w:val="both"/>
      </w:pPr>
      <w:r>
        <w:rPr>
          <w:b/>
        </w:rPr>
        <w:t>(b)</w:t>
      </w:r>
      <w:r>
        <w:t xml:space="preserve"> Study the table above.</w:t>
      </w:r>
    </w:p>
    <w:p>
      <w:pPr>
        <w:jc w:val="both"/>
      </w:pPr>
      <w:r>
        <w:t xml:space="preserve">(i) On which plot did the number of grasshoppers rise, and by how many from May to July?  </w:t>
      </w:r>
      <w:r>
        <w:rPr>
          <w:b/>
        </w:rPr>
        <w:t>[2 marks]</w:t>
      </w:r>
    </w:p>
    <w:p>
      <w:pPr>
        <w:jc w:val="both"/>
      </w:pPr>
      <w:r>
        <w:t xml:space="preserve">(ii) Explain the difference between the two plots.  </w:t>
      </w:r>
      <w:r>
        <w:rPr>
          <w:b/>
        </w:rPr>
        <w:t>[1 mark]</w:t>
      </w:r>
    </w:p>
    <w:p>
      <w:pPr>
        <w:jc w:val="both"/>
      </w:pPr>
      <w:r>
        <w:t xml:space="preserve">(iii) State </w:t>
      </w:r>
      <w:r>
        <w:rPr>
          <w:b/>
        </w:rPr>
        <w:t>one</w:t>
      </w:r>
      <w:r>
        <w:t xml:space="preserve"> conclusion the class can draw from the study.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5 - CROP PRODUCTION: MATURITY OF CROPS AND THEIR USES</w:t>
      </w:r>
    </w:p>
    <w:p>
      <w:pPr>
        <w:jc w:val="both"/>
      </w:pPr>
      <w:r>
        <w:rPr>
          <w:b/>
        </w:rPr>
        <w:t>Strand 2: Cycles | Sub-Strand 3: Crop Production | B9/JHS3.2.3.1 and B9/JHS3.2.3.2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5)</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Read all values from a graph carefully and give the unit with every measurement.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maturity of a crop is best described as</w:t>
      </w:r>
    </w:p>
    <w:p>
      <w:pPr>
        <w:jc w:val="both"/>
      </w:pPr>
      <w:r>
        <w:t>A. the time the farmer clears the land</w:t>
      </w:r>
    </w:p>
    <w:p>
      <w:pPr>
        <w:jc w:val="both"/>
      </w:pPr>
      <w:r>
        <w:t>B. the day on which the seed is sown</w:t>
      </w:r>
    </w:p>
    <w:p>
      <w:pPr>
        <w:jc w:val="both"/>
      </w:pPr>
      <w:r>
        <w:t>C. the stage at which the crop or its part is fully developed and ready for harvesting</w:t>
      </w:r>
    </w:p>
    <w:p>
      <w:pPr>
        <w:jc w:val="both"/>
      </w:pPr>
      <w:r>
        <w:t>D. the height reached by the crop at flowering</w:t>
      </w:r>
    </w:p>
    <w:p>
      <w:pPr>
        <w:jc w:val="both"/>
      </w:pPr>
      <w:r>
        <w:rPr>
          <w:b/>
        </w:rPr>
        <w:t>2.</w:t>
      </w:r>
      <w:r>
        <w:t xml:space="preserve"> The correct order of the growth stages of a crop such as maize is</w:t>
      </w:r>
    </w:p>
    <w:p>
      <w:pPr>
        <w:jc w:val="both"/>
      </w:pPr>
      <w:r>
        <w:t>A. seedling, maturity, flowering, fruiting</w:t>
      </w:r>
    </w:p>
    <w:p>
      <w:pPr>
        <w:jc w:val="both"/>
      </w:pPr>
      <w:r>
        <w:t>B. germination, flowering, seedling, vegetative growth</w:t>
      </w:r>
    </w:p>
    <w:p>
      <w:pPr>
        <w:jc w:val="both"/>
      </w:pPr>
      <w:r>
        <w:t>C. flowering, germination, seedling, maturity</w:t>
      </w:r>
    </w:p>
    <w:p>
      <w:pPr>
        <w:jc w:val="both"/>
      </w:pPr>
      <w:r>
        <w:t>D. germination, seedling, vegetative growth, flowering, fruiting, maturity</w:t>
      </w:r>
    </w:p>
    <w:p>
      <w:pPr>
        <w:jc w:val="both"/>
      </w:pPr>
      <w:r>
        <w:rPr>
          <w:b/>
        </w:rPr>
        <w:t>3.</w:t>
      </w:r>
      <w:r>
        <w:t xml:space="preserve"> The stage at which a crop produces leaves and stems but no flowers is the</w:t>
      </w:r>
    </w:p>
    <w:p>
      <w:pPr>
        <w:jc w:val="both"/>
      </w:pPr>
      <w:r>
        <w:t>A. harvesting stage</w:t>
      </w:r>
    </w:p>
    <w:p>
      <w:pPr>
        <w:jc w:val="both"/>
      </w:pPr>
      <w:r>
        <w:t>B. vegetative stage</w:t>
      </w:r>
    </w:p>
    <w:p>
      <w:pPr>
        <w:jc w:val="both"/>
      </w:pPr>
      <w:r>
        <w:t>C. dormant stage</w:t>
      </w:r>
    </w:p>
    <w:p>
      <w:pPr>
        <w:jc w:val="both"/>
      </w:pPr>
      <w:r>
        <w:t>D. reproductive stage</w:t>
      </w:r>
    </w:p>
    <w:p>
      <w:pPr>
        <w:jc w:val="both"/>
      </w:pPr>
      <w:r>
        <w:rPr>
          <w:b/>
        </w:rPr>
        <w:t>4.</w:t>
      </w:r>
      <w:r>
        <w:t xml:space="preserve"> A crop that completes its life cycle and is harvested within one season is described as</w:t>
      </w:r>
    </w:p>
    <w:p>
      <w:pPr>
        <w:jc w:val="both"/>
      </w:pPr>
      <w:r>
        <w:t>A. a permanent crop</w:t>
      </w:r>
    </w:p>
    <w:p>
      <w:pPr>
        <w:jc w:val="both"/>
      </w:pPr>
      <w:r>
        <w:t>B. a late maturing crop</w:t>
      </w:r>
    </w:p>
    <w:p>
      <w:pPr>
        <w:jc w:val="both"/>
      </w:pPr>
      <w:r>
        <w:t>C. a perennial crop</w:t>
      </w:r>
    </w:p>
    <w:p>
      <w:pPr>
        <w:jc w:val="both"/>
      </w:pPr>
      <w:r>
        <w:t>D. an early maturing (short duration) crop</w:t>
      </w:r>
    </w:p>
    <w:p>
      <w:pPr>
        <w:jc w:val="both"/>
      </w:pPr>
      <w:r>
        <w:rPr>
          <w:b/>
        </w:rPr>
        <w:t>5.</w:t>
      </w:r>
      <w:r>
        <w:t xml:space="preserve"> Which of the following crops matures earliest after sowing?</w:t>
      </w:r>
    </w:p>
    <w:p>
      <w:pPr>
        <w:jc w:val="both"/>
      </w:pPr>
      <w:r>
        <w:t>A. Oil palm</w:t>
      </w:r>
    </w:p>
    <w:p>
      <w:pPr>
        <w:jc w:val="both"/>
      </w:pPr>
      <w:r>
        <w:t>B. Okro</w:t>
      </w:r>
    </w:p>
    <w:p>
      <w:pPr>
        <w:jc w:val="both"/>
      </w:pPr>
      <w:r>
        <w:t>C. Cassava</w:t>
      </w:r>
    </w:p>
    <w:p>
      <w:pPr>
        <w:jc w:val="both"/>
      </w:pPr>
      <w:r>
        <w:t>D. Cocoa</w:t>
      </w:r>
    </w:p>
    <w:p>
      <w:pPr>
        <w:jc w:val="both"/>
      </w:pPr>
      <w:r>
        <w:rPr>
          <w:b/>
        </w:rPr>
        <w:t>6.</w:t>
      </w:r>
      <w:r>
        <w:t xml:space="preserve"> Maize in Ghana is usually ready for harvesting as dry grain about</w:t>
      </w:r>
    </w:p>
    <w:p>
      <w:pPr>
        <w:jc w:val="both"/>
      </w:pPr>
      <w:r>
        <w:t>A. three to four months after sowing</w:t>
      </w:r>
    </w:p>
    <w:p>
      <w:pPr>
        <w:jc w:val="both"/>
      </w:pPr>
      <w:r>
        <w:t>B. three years after sowing</w:t>
      </w:r>
    </w:p>
    <w:p>
      <w:pPr>
        <w:jc w:val="both"/>
      </w:pPr>
      <w:r>
        <w:t>C. one year after sowing</w:t>
      </w:r>
    </w:p>
    <w:p>
      <w:pPr>
        <w:jc w:val="both"/>
      </w:pPr>
      <w:r>
        <w:t>D. two weeks after sowing</w:t>
      </w:r>
    </w:p>
    <w:p>
      <w:pPr>
        <w:jc w:val="both"/>
      </w:pPr>
      <w:r>
        <w:rPr>
          <w:b/>
        </w:rPr>
        <w:t>7.</w:t>
      </w:r>
      <w:r>
        <w:t xml:space="preserve"> Which of the following is a sign that maize has reached full maturity?</w:t>
      </w:r>
    </w:p>
    <w:p>
      <w:pPr>
        <w:jc w:val="both"/>
      </w:pPr>
      <w:r>
        <w:t>A. The leaves are still dark green and soft</w:t>
      </w:r>
    </w:p>
    <w:p>
      <w:pPr>
        <w:jc w:val="both"/>
      </w:pPr>
      <w:r>
        <w:t>B. The tassel has just appeared at the top</w:t>
      </w:r>
    </w:p>
    <w:p>
      <w:pPr>
        <w:jc w:val="both"/>
      </w:pPr>
      <w:r>
        <w:t>C. The husks and silk are dry and brown and the grains are hard</w:t>
      </w:r>
    </w:p>
    <w:p>
      <w:pPr>
        <w:jc w:val="both"/>
      </w:pPr>
      <w:r>
        <w:t>D. The plant is about knee high</w:t>
      </w:r>
    </w:p>
    <w:p>
      <w:pPr>
        <w:jc w:val="both"/>
      </w:pPr>
      <w:r>
        <w:rPr>
          <w:b/>
        </w:rPr>
        <w:t>8.</w:t>
      </w:r>
      <w:r>
        <w:t xml:space="preserve"> Two crops sown on the same day matured at different times. The MOST likely reason is that</w:t>
      </w:r>
    </w:p>
    <w:p>
      <w:pPr>
        <w:jc w:val="both"/>
      </w:pPr>
      <w:r>
        <w:t>A. the two crops are different in kind and have different lengths of growing period</w:t>
      </w:r>
    </w:p>
    <w:p>
      <w:pPr>
        <w:jc w:val="both"/>
      </w:pPr>
      <w:r>
        <w:t>B. the farmer used the same seed for both</w:t>
      </w:r>
    </w:p>
    <w:p>
      <w:pPr>
        <w:jc w:val="both"/>
      </w:pPr>
      <w:r>
        <w:t>C. the sun shone on only one of them</w:t>
      </w:r>
    </w:p>
    <w:p>
      <w:pPr>
        <w:jc w:val="both"/>
      </w:pPr>
      <w:r>
        <w:t>D. crops always mature on the same day</w:t>
      </w:r>
    </w:p>
    <w:p>
      <w:pPr>
        <w:jc w:val="both"/>
      </w:pPr>
      <w:r>
        <w:rPr>
          <w:b/>
        </w:rPr>
        <w:t>9.</w:t>
      </w:r>
      <w:r>
        <w:t xml:space="preserve"> A seed bed is best described as</w:t>
      </w:r>
    </w:p>
    <w:p>
      <w:pPr>
        <w:jc w:val="both"/>
      </w:pPr>
      <w:r>
        <w:t>A. the store in which seeds are kept</w:t>
      </w:r>
    </w:p>
    <w:p>
      <w:pPr>
        <w:jc w:val="both"/>
      </w:pPr>
      <w:r>
        <w:t>B. the place where harvested crops are dried</w:t>
      </w:r>
    </w:p>
    <w:p>
      <w:pPr>
        <w:jc w:val="both"/>
      </w:pPr>
      <w:r>
        <w:t>C. the piece of soil prepared so that seeds or seedlings can be planted in it</w:t>
      </w:r>
    </w:p>
    <w:p>
      <w:pPr>
        <w:jc w:val="both"/>
      </w:pPr>
      <w:r>
        <w:t>D. the bag in which seeds are carried</w:t>
      </w:r>
    </w:p>
    <w:p>
      <w:pPr>
        <w:jc w:val="both"/>
      </w:pPr>
      <w:r>
        <w:rPr>
          <w:b/>
        </w:rPr>
        <w:t>10.</w:t>
      </w:r>
      <w:r>
        <w:t xml:space="preserve"> Which of the following is NOT a type of seed bed?</w:t>
      </w:r>
    </w:p>
    <w:p>
      <w:pPr>
        <w:jc w:val="both"/>
      </w:pPr>
      <w:r>
        <w:t>A. A flat bed</w:t>
      </w:r>
    </w:p>
    <w:p>
      <w:pPr>
        <w:jc w:val="both"/>
      </w:pPr>
      <w:r>
        <w:t>B. A drying floor</w:t>
      </w:r>
    </w:p>
    <w:p>
      <w:pPr>
        <w:jc w:val="both"/>
      </w:pPr>
      <w:r>
        <w:t>C. A mound</w:t>
      </w:r>
    </w:p>
    <w:p>
      <w:pPr>
        <w:jc w:val="both"/>
      </w:pPr>
      <w:r>
        <w:t>D. A ridge</w:t>
      </w:r>
    </w:p>
    <w:p>
      <w:pPr>
        <w:jc w:val="both"/>
      </w:pPr>
      <w:r>
        <w:rPr>
          <w:b/>
        </w:rPr>
        <w:t>11.</w:t>
      </w:r>
      <w:r>
        <w:t xml:space="preserve"> Ridges and mounds are prepared mainly to</w:t>
      </w:r>
    </w:p>
    <w:p>
      <w:pPr>
        <w:jc w:val="both"/>
      </w:pPr>
      <w:r>
        <w:t>A. make the farm look beautiful</w:t>
      </w:r>
    </w:p>
    <w:p>
      <w:pPr>
        <w:jc w:val="both"/>
      </w:pPr>
      <w:r>
        <w:t>B. stop the crop from flowering</w:t>
      </w:r>
    </w:p>
    <w:p>
      <w:pPr>
        <w:jc w:val="both"/>
      </w:pPr>
      <w:r>
        <w:t>C. prevent the soil from holding any water</w:t>
      </w:r>
    </w:p>
    <w:p>
      <w:pPr>
        <w:jc w:val="both"/>
      </w:pPr>
      <w:r>
        <w:t>D. give the roots deeper loose soil and allow excess water to drain away</w:t>
      </w:r>
    </w:p>
    <w:p>
      <w:pPr>
        <w:jc w:val="both"/>
      </w:pPr>
      <w:r>
        <w:rPr>
          <w:b/>
        </w:rPr>
        <w:t>12.</w:t>
      </w:r>
      <w:r>
        <w:t xml:space="preserve"> A nursery bed is used to</w:t>
      </w:r>
    </w:p>
    <w:p>
      <w:pPr>
        <w:jc w:val="both"/>
      </w:pPr>
      <w:r>
        <w:t>A. keep farm tools during the rains</w:t>
      </w:r>
    </w:p>
    <w:p>
      <w:pPr>
        <w:jc w:val="both"/>
      </w:pPr>
      <w:r>
        <w:t>B. store crops after harvesting</w:t>
      </w:r>
    </w:p>
    <w:p>
      <w:pPr>
        <w:jc w:val="both"/>
      </w:pPr>
      <w:r>
        <w:t>C. dry grains before milling</w:t>
      </w:r>
    </w:p>
    <w:p>
      <w:pPr>
        <w:jc w:val="both"/>
      </w:pPr>
      <w:r>
        <w:t>D. raise seedlings which are later transplanted to the field</w:t>
      </w:r>
    </w:p>
    <w:p>
      <w:pPr>
        <w:jc w:val="both"/>
      </w:pPr>
      <w:r>
        <w:rPr>
          <w:b/>
        </w:rPr>
        <w:t>13.</w:t>
      </w:r>
      <w:r>
        <w:t xml:space="preserve"> Crops grown on a loamy soil usually mature earlier than the same crops grown on a sandy soil because loam</w:t>
      </w:r>
    </w:p>
    <w:p>
      <w:pPr>
        <w:jc w:val="both"/>
      </w:pPr>
      <w:r>
        <w:t>A. contains no humus at all</w:t>
      </w:r>
    </w:p>
    <w:p>
      <w:pPr>
        <w:jc w:val="both"/>
      </w:pPr>
      <w:r>
        <w:t>B. holds water so tightly that roots cannot use it</w:t>
      </w:r>
    </w:p>
    <w:p>
      <w:pPr>
        <w:jc w:val="both"/>
      </w:pPr>
      <w:r>
        <w:t>C. holds enough water and nutrients while still allowing air to reach the roots</w:t>
      </w:r>
    </w:p>
    <w:p>
      <w:pPr>
        <w:jc w:val="both"/>
      </w:pPr>
      <w:r>
        <w:t>D. has larger particles than sand</w:t>
      </w:r>
    </w:p>
    <w:p>
      <w:pPr>
        <w:jc w:val="both"/>
      </w:pPr>
      <w:r>
        <w:rPr>
          <w:b/>
        </w:rPr>
        <w:t>14.</w:t>
      </w:r>
      <w:r>
        <w:t xml:space="preserve"> Maize grown on a poor sandy soil is likely to</w:t>
      </w:r>
    </w:p>
    <w:p>
      <w:pPr>
        <w:jc w:val="both"/>
      </w:pPr>
      <w:r>
        <w:t>A. produce more grain than maize on loam</w:t>
      </w:r>
    </w:p>
    <w:p>
      <w:pPr>
        <w:jc w:val="both"/>
      </w:pPr>
      <w:r>
        <w:t>B. grow faster than maize on loam</w:t>
      </w:r>
    </w:p>
    <w:p>
      <w:pPr>
        <w:jc w:val="both"/>
      </w:pPr>
      <w:r>
        <w:t>C. mature on the same day as maize on loam</w:t>
      </w:r>
    </w:p>
    <w:p>
      <w:pPr>
        <w:jc w:val="both"/>
      </w:pPr>
      <w:r>
        <w:t>D. grow slowly, be short and mature late or give a poor yield</w:t>
      </w:r>
    </w:p>
    <w:p>
      <w:pPr>
        <w:jc w:val="both"/>
      </w:pPr>
      <w:r>
        <w:rPr>
          <w:b/>
        </w:rPr>
        <w:t>15.</w:t>
      </w:r>
      <w:r>
        <w:t xml:space="preserve"> Tomato seedlings raised in a waterlogged seed bed grow poorly chiefly because</w:t>
      </w:r>
    </w:p>
    <w:p>
      <w:pPr>
        <w:jc w:val="both"/>
      </w:pPr>
      <w:r>
        <w:t>A. the seedlings receive too much sunlight</w:t>
      </w:r>
    </w:p>
    <w:p>
      <w:pPr>
        <w:jc w:val="both"/>
      </w:pPr>
      <w:r>
        <w:t>B. the soil becomes too rich in nitrogen</w:t>
      </w:r>
    </w:p>
    <w:p>
      <w:pPr>
        <w:jc w:val="both"/>
      </w:pPr>
      <w:r>
        <w:t>C. the roots take in too much humus</w:t>
      </w:r>
    </w:p>
    <w:p>
      <w:pPr>
        <w:jc w:val="both"/>
      </w:pPr>
      <w:r>
        <w:t>D. the water fills the air spaces, so the roots cannot get enough oxygen</w:t>
      </w:r>
    </w:p>
    <w:p>
      <w:pPr>
        <w:jc w:val="both"/>
      </w:pPr>
      <w:r>
        <w:rPr>
          <w:b/>
        </w:rPr>
        <w:t>16.</w:t>
      </w:r>
      <w:r>
        <w:t xml:space="preserve"> Which crop is usually grown on mounds or ridges in Ghana?</w:t>
      </w:r>
    </w:p>
    <w:p>
      <w:pPr>
        <w:jc w:val="both"/>
      </w:pPr>
      <w:r>
        <w:t>A. Oil palm</w:t>
      </w:r>
    </w:p>
    <w:p>
      <w:pPr>
        <w:jc w:val="both"/>
      </w:pPr>
      <w:r>
        <w:t>B. Yam</w:t>
      </w:r>
    </w:p>
    <w:p>
      <w:pPr>
        <w:jc w:val="both"/>
      </w:pPr>
      <w:r>
        <w:t>C. Cocoa</w:t>
      </w:r>
    </w:p>
    <w:p>
      <w:pPr>
        <w:jc w:val="both"/>
      </w:pPr>
      <w:r>
        <w:t>D. Rice in a valley bottom</w:t>
      </w:r>
    </w:p>
    <w:p>
      <w:pPr>
        <w:jc w:val="both"/>
      </w:pPr>
      <w:r>
        <w:rPr>
          <w:b/>
        </w:rPr>
        <w:t>17.</w:t>
      </w:r>
      <w:r>
        <w:t xml:space="preserve"> Adding well-rotted manure to a seed bed before sowing helps the crop to mature earlier because the manure</w:t>
      </w:r>
    </w:p>
    <w:p>
      <w:pPr>
        <w:jc w:val="both"/>
      </w:pPr>
      <w:r>
        <w:t>A. makes the soil very hard</w:t>
      </w:r>
    </w:p>
    <w:p>
      <w:pPr>
        <w:jc w:val="both"/>
      </w:pPr>
      <w:r>
        <w:t>B. supplies nutrients and improves the water-holding and structure of the soil</w:t>
      </w:r>
    </w:p>
    <w:p>
      <w:pPr>
        <w:jc w:val="both"/>
      </w:pPr>
      <w:r>
        <w:t>C. prevents the seeds from germinating</w:t>
      </w:r>
    </w:p>
    <w:p>
      <w:pPr>
        <w:jc w:val="both"/>
      </w:pPr>
      <w:r>
        <w:t>D. kills all the organisms in the soil</w:t>
      </w:r>
    </w:p>
    <w:p>
      <w:pPr>
        <w:jc w:val="both"/>
      </w:pPr>
      <w:r>
        <w:rPr>
          <w:b/>
        </w:rPr>
        <w:t>18.</w:t>
      </w:r>
      <w:r>
        <w:t xml:space="preserve"> The BEST way for a class to find out how long a crop takes to mature is to</w:t>
      </w:r>
    </w:p>
    <w:p>
      <w:pPr>
        <w:jc w:val="both"/>
      </w:pPr>
      <w:r>
        <w:t>A. ask one farmer and write down his answer only</w:t>
      </w:r>
    </w:p>
    <w:p>
      <w:pPr>
        <w:jc w:val="both"/>
      </w:pPr>
      <w:r>
        <w:t>B. count the number of leaves on one plant</w:t>
      </w:r>
    </w:p>
    <w:p>
      <w:pPr>
        <w:jc w:val="both"/>
      </w:pPr>
      <w:r>
        <w:t>C. sow the crop and record the date of sowing and the date of harvesting</w:t>
      </w:r>
    </w:p>
    <w:p>
      <w:pPr>
        <w:jc w:val="both"/>
      </w:pPr>
      <w:r>
        <w:t>D. guess from the height of the plants</w:t>
      </w:r>
    </w:p>
    <w:p>
      <w:pPr>
        <w:jc w:val="both"/>
      </w:pPr>
      <w:r>
        <w:rPr>
          <w:b/>
        </w:rPr>
        <w:t>19.</w:t>
      </w:r>
      <w:r>
        <w:t xml:space="preserve"> When comparing the growth of a crop on two different soils, a class must</w:t>
      </w:r>
    </w:p>
    <w:p>
      <w:pPr>
        <w:jc w:val="both"/>
      </w:pPr>
      <w:r>
        <w:t>A. weed only one of the two plots</w:t>
      </w:r>
    </w:p>
    <w:p>
      <w:pPr>
        <w:jc w:val="both"/>
      </w:pPr>
      <w:r>
        <w:t>B. use a different crop on each plot</w:t>
      </w:r>
    </w:p>
    <w:p>
      <w:pPr>
        <w:jc w:val="both"/>
      </w:pPr>
      <w:r>
        <w:t>C. water one plot and leave the other dry</w:t>
      </w:r>
    </w:p>
    <w:p>
      <w:pPr>
        <w:jc w:val="both"/>
      </w:pPr>
      <w:r>
        <w:t>D. treat both plots in exactly the same way apart from the soil</w:t>
      </w:r>
    </w:p>
    <w:p>
      <w:pPr>
        <w:jc w:val="both"/>
      </w:pPr>
      <w:r>
        <w:rPr>
          <w:b/>
        </w:rPr>
        <w:t>20.</w:t>
      </w:r>
      <w:r>
        <w:t xml:space="preserve"> Which of the following records would be MOST useful in a study of crop maturity?</w:t>
      </w:r>
    </w:p>
    <w:p>
      <w:pPr>
        <w:jc w:val="both"/>
      </w:pPr>
      <w:r>
        <w:t>A. The date of sowing, the height of the plants each week and the date of flowering</w:t>
      </w:r>
    </w:p>
    <w:p>
      <w:pPr>
        <w:jc w:val="both"/>
      </w:pPr>
      <w:r>
        <w:t>B. The names of all the pupils in the class</w:t>
      </w:r>
    </w:p>
    <w:p>
      <w:pPr>
        <w:jc w:val="both"/>
      </w:pPr>
      <w:r>
        <w:t>C. The colour of the farmer's clothes</w:t>
      </w:r>
    </w:p>
    <w:p>
      <w:pPr>
        <w:jc w:val="both"/>
      </w:pPr>
      <w:r>
        <w:t>D. The price of seed in the market</w:t>
      </w:r>
    </w:p>
    <w:p>
      <w:pPr>
        <w:jc w:val="both"/>
      </w:pPr>
      <w:r>
        <w:rPr>
          <w:b/>
        </w:rPr>
        <w:t>21.</w:t>
      </w:r>
      <w:r>
        <w:t xml:space="preserve"> In an experiment, the plot that is treated in the usual way and used for comparison is called the</w:t>
      </w:r>
    </w:p>
    <w:p>
      <w:pPr>
        <w:jc w:val="both"/>
      </w:pPr>
      <w:r>
        <w:t>A. control</w:t>
      </w:r>
    </w:p>
    <w:p>
      <w:pPr>
        <w:jc w:val="both"/>
      </w:pPr>
      <w:r>
        <w:t>B. sample</w:t>
      </w:r>
    </w:p>
    <w:p>
      <w:pPr>
        <w:jc w:val="both"/>
      </w:pPr>
      <w:r>
        <w:t>C. variable</w:t>
      </w:r>
    </w:p>
    <w:p>
      <w:pPr>
        <w:jc w:val="both"/>
      </w:pPr>
      <w:r>
        <w:t>D. average</w:t>
      </w:r>
    </w:p>
    <w:p>
      <w:pPr>
        <w:jc w:val="both"/>
      </w:pPr>
      <w:r>
        <w:rPr>
          <w:b/>
        </w:rPr>
        <w:t>22.</w:t>
      </w:r>
      <w:r>
        <w:t xml:space="preserve"> Ten plants were measured on each plot instead of one plant because</w:t>
      </w:r>
    </w:p>
    <w:p>
      <w:pPr>
        <w:jc w:val="both"/>
      </w:pPr>
      <w:r>
        <w:t>A. the teacher wanted more work for the pupils</w:t>
      </w:r>
    </w:p>
    <w:p>
      <w:pPr>
        <w:jc w:val="both"/>
      </w:pPr>
      <w:r>
        <w:t>B. ten plants grow faster than one plant</w:t>
      </w:r>
    </w:p>
    <w:p>
      <w:pPr>
        <w:jc w:val="both"/>
      </w:pPr>
      <w:r>
        <w:t>C. an average of several plants gives a more reliable result</w:t>
      </w:r>
    </w:p>
    <w:p>
      <w:pPr>
        <w:jc w:val="both"/>
      </w:pPr>
      <w:r>
        <w:t>D. one plant is too difficult to measure</w:t>
      </w:r>
    </w:p>
    <w:p>
      <w:pPr>
        <w:jc w:val="both"/>
      </w:pPr>
      <w:r>
        <w:rPr>
          <w:b/>
        </w:rPr>
        <w:t>23.</w:t>
      </w:r>
      <w:r>
        <w:t xml:space="preserve"> A class recorded that okro on plot 1 flowered in 6 weeks and okro on plot 2 flowered in 9 weeks. The BEST conclusion is that</w:t>
      </w:r>
    </w:p>
    <w:p>
      <w:pPr>
        <w:jc w:val="both"/>
      </w:pPr>
      <w:r>
        <w:t>A. the conditions on plot 1 suited the crop better than those on plot 2</w:t>
      </w:r>
    </w:p>
    <w:p>
      <w:pPr>
        <w:jc w:val="both"/>
      </w:pPr>
      <w:r>
        <w:t>B. the two plots were treated in exactly the same way</w:t>
      </w:r>
    </w:p>
    <w:p>
      <w:pPr>
        <w:jc w:val="both"/>
      </w:pPr>
      <w:r>
        <w:t>C. the okro on plot 2 was a different crop</w:t>
      </w:r>
    </w:p>
    <w:p>
      <w:pPr>
        <w:jc w:val="both"/>
      </w:pPr>
      <w:r>
        <w:t>D. okro always flowers in six weeks</w:t>
      </w:r>
    </w:p>
    <w:p>
      <w:pPr>
        <w:jc w:val="both"/>
      </w:pPr>
      <w:r>
        <w:rPr>
          <w:b/>
        </w:rPr>
        <w:t>24.</w:t>
      </w:r>
      <w:r>
        <w:t xml:space="preserve"> Fresh green maize on the cob is commonly</w:t>
      </w:r>
    </w:p>
    <w:p>
      <w:pPr>
        <w:jc w:val="both"/>
      </w:pPr>
      <w:r>
        <w:t>A. ground into flour for banku</w:t>
      </w:r>
    </w:p>
    <w:p>
      <w:pPr>
        <w:jc w:val="both"/>
      </w:pPr>
      <w:r>
        <w:t>B. roasted or boiled and eaten as food</w:t>
      </w:r>
    </w:p>
    <w:p>
      <w:pPr>
        <w:jc w:val="both"/>
      </w:pPr>
      <w:r>
        <w:t>C. used only as seed for planting</w:t>
      </w:r>
    </w:p>
    <w:p>
      <w:pPr>
        <w:jc w:val="both"/>
      </w:pPr>
      <w:r>
        <w:t>D. stored for two years before use</w:t>
      </w:r>
    </w:p>
    <w:p>
      <w:pPr>
        <w:jc w:val="both"/>
      </w:pPr>
      <w:r>
        <w:rPr>
          <w:b/>
        </w:rPr>
        <w:t>25.</w:t>
      </w:r>
      <w:r>
        <w:t xml:space="preserve"> Dry mature maize grain is used mainly for</w:t>
      </w:r>
    </w:p>
    <w:p>
      <w:pPr>
        <w:jc w:val="both"/>
      </w:pPr>
      <w:r>
        <w:t>A. feeding to fish in a pond only</w:t>
      </w:r>
    </w:p>
    <w:p>
      <w:pPr>
        <w:jc w:val="both"/>
      </w:pPr>
      <w:r>
        <w:t>B. milling into flour for kenkey, banku or porridge</w:t>
      </w:r>
    </w:p>
    <w:p>
      <w:pPr>
        <w:jc w:val="both"/>
      </w:pPr>
      <w:r>
        <w:t>C. roasting on the cob at the roadside</w:t>
      </w:r>
    </w:p>
    <w:p>
      <w:pPr>
        <w:jc w:val="both"/>
      </w:pPr>
      <w:r>
        <w:t>D. making palm oil</w:t>
      </w:r>
    </w:p>
    <w:p>
      <w:pPr>
        <w:jc w:val="both"/>
      </w:pPr>
      <w:r>
        <w:rPr>
          <w:b/>
        </w:rPr>
        <w:t>26.</w:t>
      </w:r>
      <w:r>
        <w:t xml:space="preserve"> Cowpea harvested while the pods are still green and tender is used as</w:t>
      </w:r>
    </w:p>
    <w:p>
      <w:pPr>
        <w:jc w:val="both"/>
      </w:pPr>
      <w:r>
        <w:t>A. seed for planting next season</w:t>
      </w:r>
    </w:p>
    <w:p>
      <w:pPr>
        <w:jc w:val="both"/>
      </w:pPr>
      <w:r>
        <w:t>B. material for making rope</w:t>
      </w:r>
    </w:p>
    <w:p>
      <w:pPr>
        <w:jc w:val="both"/>
      </w:pPr>
      <w:r>
        <w:t>C. a fresh vegetable, cooked with the pods</w:t>
      </w:r>
    </w:p>
    <w:p>
      <w:pPr>
        <w:jc w:val="both"/>
      </w:pPr>
      <w:r>
        <w:t>D. dry seed for storing in sacks</w:t>
      </w:r>
    </w:p>
    <w:p>
      <w:pPr>
        <w:jc w:val="both"/>
      </w:pPr>
      <w:r>
        <w:rPr>
          <w:b/>
        </w:rPr>
        <w:t>27.</w:t>
      </w:r>
      <w:r>
        <w:t xml:space="preserve"> Dry cowpea seeds are valued in the Ghanaian diet mainly as a source of</w:t>
      </w:r>
    </w:p>
    <w:p>
      <w:pPr>
        <w:jc w:val="both"/>
      </w:pPr>
      <w:r>
        <w:t>A. water</w:t>
      </w:r>
    </w:p>
    <w:p>
      <w:pPr>
        <w:jc w:val="both"/>
      </w:pPr>
      <w:r>
        <w:t>B. protein</w:t>
      </w:r>
    </w:p>
    <w:p>
      <w:pPr>
        <w:jc w:val="both"/>
      </w:pPr>
      <w:r>
        <w:t>C. fat and oil</w:t>
      </w:r>
    </w:p>
    <w:p>
      <w:pPr>
        <w:jc w:val="both"/>
      </w:pPr>
      <w:r>
        <w:t>D. vitamin C</w:t>
      </w:r>
    </w:p>
    <w:p>
      <w:pPr>
        <w:jc w:val="both"/>
      </w:pPr>
      <w:r>
        <w:rPr>
          <w:b/>
        </w:rPr>
        <w:t>28.</w:t>
      </w:r>
      <w:r>
        <w:t xml:space="preserve"> Green (unripe) plantain is commonly used for</w:t>
      </w:r>
    </w:p>
    <w:p>
      <w:pPr>
        <w:jc w:val="both"/>
      </w:pPr>
      <w:r>
        <w:t>A. kelewele and other sweet dishes only</w:t>
      </w:r>
    </w:p>
    <w:p>
      <w:pPr>
        <w:jc w:val="both"/>
      </w:pPr>
      <w:r>
        <w:t>B. roofing houses</w:t>
      </w:r>
    </w:p>
    <w:p>
      <w:pPr>
        <w:jc w:val="both"/>
      </w:pPr>
      <w:r>
        <w:t>C. making soap</w:t>
      </w:r>
    </w:p>
    <w:p>
      <w:pPr>
        <w:jc w:val="both"/>
      </w:pPr>
      <w:r>
        <w:t>D. ampesi, fufu or plantain chips</w:t>
      </w:r>
    </w:p>
    <w:p>
      <w:pPr>
        <w:jc w:val="both"/>
      </w:pPr>
      <w:r>
        <w:rPr>
          <w:b/>
        </w:rPr>
        <w:t>29.</w:t>
      </w:r>
      <w:r>
        <w:t xml:space="preserve"> Ripe plantain is preferred for kelewele and 'red red' because it is</w:t>
      </w:r>
    </w:p>
    <w:p>
      <w:pPr>
        <w:jc w:val="both"/>
      </w:pPr>
      <w:r>
        <w:t>A. harder than the green one</w:t>
      </w:r>
    </w:p>
    <w:p>
      <w:pPr>
        <w:jc w:val="both"/>
      </w:pPr>
      <w:r>
        <w:t>B. sweeter, since much of its starch has changed into sugar</w:t>
      </w:r>
    </w:p>
    <w:p>
      <w:pPr>
        <w:jc w:val="both"/>
      </w:pPr>
      <w:r>
        <w:t>C. richer in protein than the green one</w:t>
      </w:r>
    </w:p>
    <w:p>
      <w:pPr>
        <w:jc w:val="both"/>
      </w:pPr>
      <w:r>
        <w:t>D. free from all food value</w:t>
      </w:r>
    </w:p>
    <w:p>
      <w:pPr>
        <w:jc w:val="both"/>
      </w:pPr>
      <w:r>
        <w:rPr>
          <w:b/>
        </w:rPr>
        <w:t>30.</w:t>
      </w:r>
      <w:r>
        <w:t xml:space="preserve"> Cassava is best harvested for gari when the tubers are</w:t>
      </w:r>
    </w:p>
    <w:p>
      <w:pPr>
        <w:jc w:val="both"/>
      </w:pPr>
      <w:r>
        <w:t>A. mature, with enough starch stored in them</w:t>
      </w:r>
    </w:p>
    <w:p>
      <w:pPr>
        <w:jc w:val="both"/>
      </w:pPr>
      <w:r>
        <w:t>B. left in the ground for ten years</w:t>
      </w:r>
    </w:p>
    <w:p>
      <w:pPr>
        <w:jc w:val="both"/>
      </w:pPr>
      <w:r>
        <w:t>C. only two weeks old</w:t>
      </w:r>
    </w:p>
    <w:p>
      <w:pPr>
        <w:jc w:val="both"/>
      </w:pPr>
      <w:r>
        <w:t>D. still very thin and watery</w:t>
      </w:r>
    </w:p>
    <w:p>
      <w:pPr>
        <w:jc w:val="both"/>
      </w:pPr>
      <w:r>
        <w:rPr>
          <w:b/>
        </w:rPr>
        <w:t>31.</w:t>
      </w:r>
      <w:r>
        <w:t xml:space="preserve"> Pepper is picked while still green for some dishes but allowed to turn red for others. This shows that</w:t>
      </w:r>
    </w:p>
    <w:p>
      <w:pPr>
        <w:jc w:val="both"/>
      </w:pPr>
      <w:r>
        <w:t>A. the stage of maturity determines the use to which a crop is put</w:t>
      </w:r>
    </w:p>
    <w:p>
      <w:pPr>
        <w:jc w:val="both"/>
      </w:pPr>
      <w:r>
        <w:t>B. green pepper is a different crop from red pepper</w:t>
      </w:r>
    </w:p>
    <w:p>
      <w:pPr>
        <w:jc w:val="both"/>
      </w:pPr>
      <w:r>
        <w:t>C. pepper has only one use</w:t>
      </w:r>
    </w:p>
    <w:p>
      <w:pPr>
        <w:jc w:val="both"/>
      </w:pPr>
      <w:r>
        <w:t>D. red pepper is never eaten in Ghana</w:t>
      </w:r>
    </w:p>
    <w:p>
      <w:pPr>
        <w:jc w:val="both"/>
      </w:pPr>
      <w:r>
        <w:rPr>
          <w:b/>
        </w:rPr>
        <w:t>32.</w:t>
      </w:r>
      <w:r>
        <w:t xml:space="preserve"> Rice harvested too early, while the grains are still at the milk stage, will</w:t>
      </w:r>
    </w:p>
    <w:p>
      <w:pPr>
        <w:jc w:val="both"/>
      </w:pPr>
      <w:r>
        <w:t>A. produce more grains per plant</w:t>
      </w:r>
    </w:p>
    <w:p>
      <w:pPr>
        <w:jc w:val="both"/>
      </w:pPr>
      <w:r>
        <w:t>B. store better than fully mature rice</w:t>
      </w:r>
    </w:p>
    <w:p>
      <w:pPr>
        <w:jc w:val="both"/>
      </w:pPr>
      <w:r>
        <w:t>C. give a poor yield of grain that shrivels and breaks during milling</w:t>
      </w:r>
    </w:p>
    <w:p>
      <w:pPr>
        <w:jc w:val="both"/>
      </w:pPr>
      <w:r>
        <w:t>D. give the heaviest yield of all</w:t>
      </w:r>
    </w:p>
    <w:p>
      <w:pPr>
        <w:jc w:val="both"/>
      </w:pPr>
      <w:r>
        <w:rPr>
          <w:b/>
        </w:rPr>
        <w:t>33.</w:t>
      </w:r>
      <w:r>
        <w:t xml:space="preserve"> Knowledge of the maturity stages of crops helps a farmer MAINLY to</w:t>
      </w:r>
    </w:p>
    <w:p>
      <w:pPr>
        <w:jc w:val="both"/>
      </w:pPr>
      <w:r>
        <w:t>A. choose the clothes he wears to the farm</w:t>
      </w:r>
    </w:p>
    <w:p>
      <w:pPr>
        <w:jc w:val="both"/>
      </w:pPr>
      <w:r>
        <w:t>B. decide when to harvest each crop for the use he has in mind</w:t>
      </w:r>
    </w:p>
    <w:p>
      <w:pPr>
        <w:jc w:val="both"/>
      </w:pPr>
      <w:r>
        <w:t>C. know how many children to send to school</w:t>
      </w:r>
    </w:p>
    <w:p>
      <w:pPr>
        <w:jc w:val="both"/>
      </w:pPr>
      <w:r>
        <w:t>D. decide the colour to paint his store</w:t>
      </w:r>
    </w:p>
    <w:p>
      <w:pPr>
        <w:jc w:val="both"/>
      </w:pPr>
      <w:r>
        <w:rPr>
          <w:b/>
        </w:rPr>
        <w:t>34.</w:t>
      </w:r>
      <w:r>
        <w:t xml:space="preserve"> A farmer who wants to sell green maize at a festival in December should</w:t>
      </w:r>
    </w:p>
    <w:p>
      <w:pPr>
        <w:jc w:val="both"/>
      </w:pPr>
      <w:r>
        <w:t>A. sow any crop and wait for December</w:t>
      </w:r>
    </w:p>
    <w:p>
      <w:pPr>
        <w:jc w:val="both"/>
      </w:pPr>
      <w:r>
        <w:t>B. harvest the maize as soon as it germinates</w:t>
      </w:r>
    </w:p>
    <w:p>
      <w:pPr>
        <w:jc w:val="both"/>
      </w:pPr>
      <w:r>
        <w:t>C. sow the maize in December itself</w:t>
      </w:r>
    </w:p>
    <w:p>
      <w:pPr>
        <w:jc w:val="both"/>
      </w:pPr>
      <w:r>
        <w:t>D. count back the number of weeks the crop needs and sow at the right time</w:t>
      </w:r>
    </w:p>
    <w:p>
      <w:pPr>
        <w:jc w:val="both"/>
      </w:pPr>
      <w:r>
        <w:rPr>
          <w:b/>
        </w:rPr>
        <w:t>35.</w:t>
      </w:r>
      <w:r>
        <w:t xml:space="preserve"> Harvesting a crop too late may lead to</w:t>
      </w:r>
    </w:p>
    <w:p>
      <w:pPr>
        <w:jc w:val="both"/>
      </w:pPr>
      <w:r>
        <w:t>A. loss of quality, shattering of grain or rotting of tubers in the ground</w:t>
      </w:r>
    </w:p>
    <w:p>
      <w:pPr>
        <w:jc w:val="both"/>
      </w:pPr>
      <w:r>
        <w:t>B. a much higher market price always</w:t>
      </w:r>
    </w:p>
    <w:p>
      <w:pPr>
        <w:jc w:val="both"/>
      </w:pPr>
      <w:r>
        <w:t>C. faster drying of the grain in the store</w:t>
      </w:r>
    </w:p>
    <w:p>
      <w:pPr>
        <w:jc w:val="both"/>
      </w:pPr>
      <w:r>
        <w:t>D. an increase in the number of seeds formed</w:t>
      </w:r>
    </w:p>
    <w:p>
      <w:pPr>
        <w:jc w:val="both"/>
      </w:pPr>
      <w:r>
        <w:rPr>
          <w:b/>
        </w:rPr>
        <w:t>36.</w:t>
      </w:r>
      <w:r>
        <w:t xml:space="preserve"> A market trader who buys okro for sale as a fresh vegetable should choose fruits that are</w:t>
      </w:r>
    </w:p>
    <w:p>
      <w:pPr>
        <w:jc w:val="both"/>
      </w:pPr>
      <w:r>
        <w:t>A. young and tender</w:t>
      </w:r>
    </w:p>
    <w:p>
      <w:pPr>
        <w:jc w:val="both"/>
      </w:pPr>
      <w:r>
        <w:t>B. still inside the flower</w:t>
      </w:r>
    </w:p>
    <w:p>
      <w:pPr>
        <w:jc w:val="both"/>
      </w:pPr>
      <w:r>
        <w:t>C. already rotting</w:t>
      </w:r>
    </w:p>
    <w:p>
      <w:pPr>
        <w:jc w:val="both"/>
      </w:pPr>
      <w:r>
        <w:t>D. old, dry and fibrous</w:t>
      </w:r>
    </w:p>
    <w:p>
      <w:pPr>
        <w:jc w:val="both"/>
      </w:pPr>
      <w:r>
        <w:rPr>
          <w:b/>
        </w:rPr>
        <w:t>37.</w:t>
      </w:r>
      <w:r>
        <w:t xml:space="preserve"> Knowing that cowpea matures in about 70 days while cassava needs about 12 months helps a farmer to</w:t>
      </w:r>
    </w:p>
    <w:p>
      <w:pPr>
        <w:jc w:val="both"/>
      </w:pPr>
      <w:r>
        <w:t>A. grow only one crop on the whole farm</w:t>
      </w:r>
    </w:p>
    <w:p>
      <w:pPr>
        <w:jc w:val="both"/>
      </w:pPr>
      <w:r>
        <w:t>B. stop weeding the farm completely</w:t>
      </w:r>
    </w:p>
    <w:p>
      <w:pPr>
        <w:jc w:val="both"/>
      </w:pPr>
      <w:r>
        <w:t>C. harvest both crops on the same day</w:t>
      </w:r>
    </w:p>
    <w:p>
      <w:pPr>
        <w:jc w:val="both"/>
      </w:pPr>
      <w:r>
        <w:t>D. plan which crop to plant where and when, so that food is available at different times</w:t>
      </w:r>
    </w:p>
    <w:p>
      <w:pPr>
        <w:jc w:val="both"/>
      </w:pPr>
      <w:r>
        <w:rPr>
          <w:b/>
        </w:rPr>
        <w:t>38.</w:t>
      </w:r>
      <w:r>
        <w:t xml:space="preserve"> Intercropping an early maturing crop with a late maturing one is useful because the farmer</w:t>
      </w:r>
    </w:p>
    <w:p>
      <w:pPr>
        <w:jc w:val="both"/>
      </w:pPr>
      <w:r>
        <w:t>A. needs no seed for the second crop</w:t>
      </w:r>
    </w:p>
    <w:p>
      <w:pPr>
        <w:jc w:val="both"/>
      </w:pPr>
      <w:r>
        <w:t>B. destroys the late crop at harvest</w:t>
      </w:r>
    </w:p>
    <w:p>
      <w:pPr>
        <w:jc w:val="both"/>
      </w:pPr>
      <w:r>
        <w:t>C. harvests food early while the late crop is still growing, and uses the land better</w:t>
      </w:r>
    </w:p>
    <w:p>
      <w:pPr>
        <w:jc w:val="both"/>
      </w:pPr>
      <w:r>
        <w:t>D. can avoid weeding the farm</w:t>
      </w:r>
    </w:p>
    <w:p>
      <w:pPr>
        <w:jc w:val="both"/>
      </w:pPr>
      <w:r>
        <w:rPr>
          <w:b/>
        </w:rPr>
        <w:t>39.</w:t>
      </w:r>
      <w:r>
        <w:t xml:space="preserve"> A farmer in a district with a short rainy season would be BEST advised to grow</w:t>
      </w:r>
    </w:p>
    <w:p>
      <w:pPr>
        <w:jc w:val="both"/>
      </w:pPr>
      <w:r>
        <w:t>A. a late maturing variety that needs a year of rain</w:t>
      </w:r>
    </w:p>
    <w:p>
      <w:pPr>
        <w:jc w:val="both"/>
      </w:pPr>
      <w:r>
        <w:t>B. a crop that cannot grow in that district</w:t>
      </w:r>
    </w:p>
    <w:p>
      <w:pPr>
        <w:jc w:val="both"/>
      </w:pPr>
      <w:r>
        <w:t>C. an early maturing variety that will ripen before the rains end</w:t>
      </w:r>
    </w:p>
    <w:p>
      <w:pPr>
        <w:jc w:val="both"/>
      </w:pPr>
      <w:r>
        <w:t>D. no crop at all during the rains</w:t>
      </w:r>
    </w:p>
    <w:p>
      <w:pPr>
        <w:jc w:val="both"/>
      </w:pPr>
      <w:r>
        <w:rPr>
          <w:b/>
        </w:rPr>
        <w:t>40.</w:t>
      </w:r>
      <w:r>
        <w:t xml:space="preserve"> Which of the following shows the BEST use of knowledge of maturity stages on a family farm?</w:t>
      </w:r>
    </w:p>
    <w:p>
      <w:pPr>
        <w:jc w:val="both"/>
      </w:pPr>
      <w:r>
        <w:t>A. Planting crops of different maturity periods so that the family has food all year round</w:t>
      </w:r>
    </w:p>
    <w:p>
      <w:pPr>
        <w:jc w:val="both"/>
      </w:pPr>
      <w:r>
        <w:t>B. Leaving all crops in the field until the next rainy season</w:t>
      </w:r>
    </w:p>
    <w:p>
      <w:pPr>
        <w:jc w:val="both"/>
      </w:pPr>
      <w:r>
        <w:t>C. Planting all the crops on the same day and harvesting them together</w:t>
      </w:r>
    </w:p>
    <w:p>
      <w:pPr>
        <w:jc w:val="both"/>
      </w:pPr>
      <w:r>
        <w:t>D. Harvesting every crop as soon as it flowers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Madam Afia farms at Akatsi. On the same morning she sowed okro, maize and cassava on three parts of her land. By the end of the year the three crops were at very different stages.</w:t>
      </w:r>
    </w:p>
    <w:p>
      <w:pPr>
        <w:jc w:val="both"/>
      </w:pPr>
      <w:r>
        <w:rPr>
          <w:b/>
        </w:rPr>
        <w:t>(a)</w:t>
      </w:r>
      <w:r>
        <w:t xml:space="preserve"> (i) What is meant by the </w:t>
      </w:r>
      <w:r>
        <w:rPr>
          <w:b/>
        </w:rPr>
        <w:t>maturity</w:t>
      </w:r>
      <w:r>
        <w:t xml:space="preserve"> of a crop?  </w:t>
      </w:r>
      <w:r>
        <w:rPr>
          <w:b/>
        </w:rPr>
        <w:t>[1 mark]</w:t>
      </w:r>
    </w:p>
    <w:p>
      <w:pPr>
        <w:jc w:val="both"/>
      </w:pPr>
      <w:r>
        <w:t xml:space="preserve">(ii) State </w:t>
      </w:r>
      <w:r>
        <w:rPr>
          <w:b/>
        </w:rPr>
        <w:t>one</w:t>
      </w:r>
      <w:r>
        <w:t xml:space="preserve"> sign that a maize crop is fully mature.  </w:t>
      </w:r>
      <w:r>
        <w:rPr>
          <w:b/>
        </w:rPr>
        <w:t>[1 mark]</w:t>
      </w:r>
    </w:p>
    <w:p>
      <w:pPr>
        <w:jc w:val="both"/>
      </w:pPr>
      <w:r>
        <w:rPr>
          <w:b/>
        </w:rPr>
        <w:t>(b)</w:t>
      </w:r>
      <w:r>
        <w:t xml:space="preserve"> (i) Arrange the following stages of the growth of a maize crop in the correct order: </w:t>
      </w:r>
      <w:r>
        <w:rPr>
          <w:b/>
        </w:rPr>
        <w:t>flowering, germination, maturity, seedling, vegetative growth</w:t>
      </w:r>
      <w:r>
        <w:t xml:space="preserve">.  </w:t>
      </w:r>
      <w:r>
        <w:rPr>
          <w:b/>
        </w:rPr>
        <w:t>[2 marks]</w:t>
      </w:r>
    </w:p>
    <w:p>
      <w:pPr>
        <w:jc w:val="both"/>
      </w:pPr>
      <w:r>
        <w:t xml:space="preserve">(ii) State what the plant does during the vegetative stage.  </w:t>
      </w:r>
      <w:r>
        <w:rPr>
          <w:b/>
        </w:rPr>
        <w:t>[1 mark]</w:t>
      </w:r>
    </w:p>
    <w:p>
      <w:pPr>
        <w:jc w:val="both"/>
      </w:pPr>
      <w:r>
        <w:rPr>
          <w:b/>
        </w:rPr>
        <w:t>(c)</w:t>
      </w:r>
      <w:r>
        <w:t xml:space="preserve"> Crops are often grouped as </w:t>
      </w:r>
      <w:r>
        <w:rPr>
          <w:b/>
        </w:rPr>
        <w:t>early maturing</w:t>
      </w:r>
      <w:r>
        <w:t xml:space="preserve">, </w:t>
      </w:r>
      <w:r>
        <w:rPr>
          <w:b/>
        </w:rPr>
        <w:t>medium maturing</w:t>
      </w:r>
      <w:r>
        <w:t xml:space="preserve"> and </w:t>
      </w:r>
      <w:r>
        <w:rPr>
          <w:b/>
        </w:rPr>
        <w:t>late maturing</w:t>
      </w:r>
      <w:r>
        <w:t xml:space="preserve">. Give </w:t>
      </w:r>
      <w:r>
        <w:rPr>
          <w:b/>
        </w:rPr>
        <w:t>one</w:t>
      </w:r>
      <w:r>
        <w:t xml:space="preserve"> example of a crop in each group from among the crops grown in your district.</w:t>
      </w:r>
    </w:p>
    <w:p>
      <w:pPr>
        <w:jc w:val="both"/>
      </w:pPr>
      <w:r>
        <w:rPr>
          <w:b/>
        </w:rPr>
        <w:t>(d)</w:t>
      </w:r>
      <w:r>
        <w:t xml:space="preserve"> Madam Afia wants to have green maize ready to sell at a festival in the third week of December. Maize takes about 10 weeks to reach the green stage. Explain what she should do.</w:t>
      </w:r>
    </w:p>
    <w:p>
      <w:pPr>
        <w:pBdr>
          <w:bottom w:val="single" w:sz="6" w:space="1" w:color="999999"/>
        </w:pBdr>
        <w:spacing w:before="40" w:after="120"/>
      </w:pPr>
    </w:p>
    <w:p>
      <w:pPr>
        <w:spacing w:before="160" w:after="80"/>
      </w:pPr>
      <w:r>
        <w:rPr>
          <w:b/>
          <w:sz w:val="24"/>
        </w:rPr>
        <w:t>Question 2  [12 marks]</w:t>
      </w:r>
    </w:p>
    <w:p>
      <w:pPr>
        <w:jc w:val="both"/>
      </w:pPr>
      <w:r>
        <w:t>Fig. 1 shows three kinds of seed bed prepared by a Basic 9 class on their school farm. The same crop was sown on each bed and the beds were watered and weeded in the same way.</w:t>
      </w:r>
    </w:p>
    <w:p>
      <w:pPr>
        <w:jc w:val="center"/>
      </w:pPr>
      <w:r>
        <w:drawing>
          <wp:inline xmlns:a="http://schemas.openxmlformats.org/drawingml/2006/main" xmlns:pic="http://schemas.openxmlformats.org/drawingml/2006/picture">
            <wp:extent cx="5120640" cy="2557767"/>
            <wp:docPr id="9" name="Picture 9"/>
            <wp:cNvGraphicFramePr>
              <a:graphicFrameLocks noChangeAspect="1"/>
            </wp:cNvGraphicFramePr>
            <a:graphic>
              <a:graphicData uri="http://schemas.openxmlformats.org/drawingml/2006/picture">
                <pic:pic>
                  <pic:nvPicPr>
                    <pic:cNvPr id="0" name="pencil_fig54.png"/>
                    <pic:cNvPicPr/>
                  </pic:nvPicPr>
                  <pic:blipFill>
                    <a:blip r:embed="rId17"/>
                    <a:stretch>
                      <a:fillRect/>
                    </a:stretch>
                  </pic:blipFill>
                  <pic:spPr>
                    <a:xfrm>
                      <a:off x="0" y="0"/>
                      <a:ext cx="5120640" cy="2557767"/>
                    </a:xfrm>
                    <a:prstGeom prst="rect"/>
                  </pic:spPr>
                </pic:pic>
              </a:graphicData>
            </a:graphic>
          </wp:inline>
        </w:drawing>
      </w:r>
    </w:p>
    <w:p>
      <w:pPr>
        <w:spacing w:after="160"/>
        <w:jc w:val="center"/>
      </w:pPr>
      <w:r>
        <w:rPr>
          <w:i/>
          <w:sz w:val="19"/>
        </w:rPr>
        <w:t>Fig. 1: Three kinds of seed bed prepared on a school farm.</w:t>
      </w:r>
    </w:p>
    <w:p>
      <w:pPr>
        <w:jc w:val="both"/>
      </w:pPr>
      <w:r>
        <w:rPr>
          <w:i/>
        </w:rPr>
        <w:t>Fig. 1: Three kinds of seed bed prepared on a school farm.</w:t>
      </w:r>
    </w:p>
    <w:p>
      <w:pPr>
        <w:jc w:val="both"/>
      </w:pPr>
      <w:r>
        <w:rPr>
          <w:b/>
        </w:rPr>
        <w:t>(a)</w:t>
      </w:r>
      <w:r>
        <w:t xml:space="preserve"> Name the kinds of seed bed labelled </w:t>
      </w:r>
      <w:r>
        <w:rPr>
          <w:b/>
        </w:rPr>
        <w:t>A</w:t>
      </w:r>
      <w:r>
        <w:t xml:space="preserve">, </w:t>
      </w:r>
      <w:r>
        <w:rPr>
          <w:b/>
        </w:rPr>
        <w:t>B</w:t>
      </w:r>
      <w:r>
        <w:t xml:space="preserve"> and </w:t>
      </w:r>
      <w:r>
        <w:rPr>
          <w:b/>
        </w:rPr>
        <w:t>C</w:t>
      </w:r>
      <w:r>
        <w:t>.</w:t>
      </w:r>
    </w:p>
    <w:p>
      <w:pPr>
        <w:jc w:val="both"/>
      </w:pPr>
      <w:r>
        <w:rPr>
          <w:b/>
        </w:rPr>
        <w:t>(b)</w:t>
      </w:r>
      <w:r>
        <w:t xml:space="preserve"> State </w:t>
      </w:r>
      <w:r>
        <w:rPr>
          <w:b/>
        </w:rPr>
        <w:t>one</w:t>
      </w:r>
      <w:r>
        <w:t xml:space="preserve"> advantage of each of the three kinds of seed bed.</w:t>
      </w:r>
    </w:p>
    <w:p>
      <w:pPr>
        <w:jc w:val="both"/>
      </w:pPr>
      <w:r>
        <w:rPr>
          <w:b/>
        </w:rPr>
        <w:t>(c)</w:t>
      </w:r>
      <w:r>
        <w:t xml:space="preserve"> (i) Which of the three beds would be the BEST choice for a plot that becomes waterlogged in the rainy season? Give a reason.  </w:t>
      </w:r>
      <w:r>
        <w:rPr>
          <w:b/>
        </w:rPr>
        <w:t>[2 marks]</w:t>
      </w:r>
    </w:p>
    <w:p>
      <w:pPr>
        <w:jc w:val="both"/>
      </w:pPr>
      <w:r>
        <w:t xml:space="preserve">(ii) Name </w:t>
      </w:r>
      <w:r>
        <w:rPr>
          <w:b/>
        </w:rPr>
        <w:t>one</w:t>
      </w:r>
      <w:r>
        <w:t xml:space="preserve"> crop usually grown on beds of type C in Ghana.  </w:t>
      </w:r>
      <w:r>
        <w:rPr>
          <w:b/>
        </w:rPr>
        <w:t>[1 mark]</w:t>
      </w:r>
    </w:p>
    <w:p>
      <w:pPr>
        <w:jc w:val="both"/>
      </w:pPr>
      <w:r>
        <w:rPr>
          <w:b/>
        </w:rPr>
        <w:t>(d)</w:t>
      </w:r>
      <w:r>
        <w:t xml:space="preserve"> Explain how the kind of seed bed used can affect the </w:t>
      </w:r>
      <w:r>
        <w:rPr>
          <w:b/>
        </w:rPr>
        <w:t>time a crop takes to mature</w:t>
      </w:r>
      <w:r>
        <w:t>.</w:t>
      </w:r>
    </w:p>
    <w:p>
      <w:pPr>
        <w:pBdr>
          <w:bottom w:val="single" w:sz="6" w:space="1" w:color="999999"/>
        </w:pBdr>
        <w:spacing w:before="40" w:after="120"/>
      </w:pPr>
    </w:p>
    <w:p>
      <w:pPr>
        <w:spacing w:before="160" w:after="80"/>
      </w:pPr>
      <w:r>
        <w:rPr>
          <w:b/>
          <w:sz w:val="24"/>
        </w:rPr>
        <w:t>Question 3  [10 marks]</w:t>
      </w:r>
    </w:p>
    <w:p>
      <w:pPr>
        <w:jc w:val="both"/>
      </w:pPr>
      <w:r>
        <w:t>The same class then sowed maize in three plots of different soils, P, Q and R, and measured the seedlings every week. Fig. 2 shows their results. Each reading is the average height of ten seedlings.</w:t>
      </w:r>
    </w:p>
    <w:p>
      <w:pPr>
        <w:jc w:val="center"/>
      </w:pPr>
      <w:r>
        <w:drawing>
          <wp:inline xmlns:a="http://schemas.openxmlformats.org/drawingml/2006/main" xmlns:pic="http://schemas.openxmlformats.org/drawingml/2006/picture">
            <wp:extent cx="5120640" cy="3483869"/>
            <wp:docPr id="10" name="Picture 10"/>
            <wp:cNvGraphicFramePr>
              <a:graphicFrameLocks noChangeAspect="1"/>
            </wp:cNvGraphicFramePr>
            <a:graphic>
              <a:graphicData uri="http://schemas.openxmlformats.org/drawingml/2006/picture">
                <pic:pic>
                  <pic:nvPicPr>
                    <pic:cNvPr id="0" name="pencil_fig55.png"/>
                    <pic:cNvPicPr/>
                  </pic:nvPicPr>
                  <pic:blipFill>
                    <a:blip r:embed="rId18"/>
                    <a:stretch>
                      <a:fillRect/>
                    </a:stretch>
                  </pic:blipFill>
                  <pic:spPr>
                    <a:xfrm>
                      <a:off x="0" y="0"/>
                      <a:ext cx="5120640" cy="3483869"/>
                    </a:xfrm>
                    <a:prstGeom prst="rect"/>
                  </pic:spPr>
                </pic:pic>
              </a:graphicData>
            </a:graphic>
          </wp:inline>
        </w:drawing>
      </w:r>
    </w:p>
    <w:p>
      <w:pPr>
        <w:spacing w:after="160"/>
        <w:jc w:val="center"/>
      </w:pPr>
      <w:r>
        <w:rPr>
          <w:i/>
          <w:sz w:val="19"/>
        </w:rPr>
        <w:t>Fig. 2: Height of maize seedlings grown on three soils.</w:t>
      </w:r>
    </w:p>
    <w:p>
      <w:pPr>
        <w:jc w:val="both"/>
      </w:pPr>
      <w:r>
        <w:rPr>
          <w:i/>
        </w:rPr>
        <w:t>Fig. 2: Height of maize seedlings grown on three soils.</w:t>
      </w:r>
    </w:p>
    <w:p>
      <w:pPr>
        <w:jc w:val="both"/>
      </w:pPr>
      <w:r>
        <w:rPr>
          <w:b/>
        </w:rPr>
        <w:t>(a)</w:t>
      </w:r>
      <w:r>
        <w:t xml:space="preserve"> (i) What was the height of the seedlings on soil </w:t>
      </w:r>
      <w:r>
        <w:rPr>
          <w:b/>
        </w:rPr>
        <w:t>Q</w:t>
      </w:r>
      <w:r>
        <w:t xml:space="preserve"> at the end of week 4?  </w:t>
      </w:r>
      <w:r>
        <w:rPr>
          <w:b/>
        </w:rPr>
        <w:t>[1 mark]</w:t>
      </w:r>
    </w:p>
    <w:p>
      <w:pPr>
        <w:jc w:val="both"/>
      </w:pPr>
      <w:r>
        <w:t xml:space="preserve">(ii) On which soil did the seedlings grow tallest?  </w:t>
      </w:r>
      <w:r>
        <w:rPr>
          <w:b/>
        </w:rPr>
        <w:t>[1 mark]</w:t>
      </w:r>
    </w:p>
    <w:p>
      <w:pPr>
        <w:jc w:val="both"/>
      </w:pPr>
      <w:r>
        <w:t xml:space="preserve">(iii) Find the difference in height between the seedlings on soil Q and those on soil R at the end of week 6.  </w:t>
      </w:r>
      <w:r>
        <w:rPr>
          <w:b/>
        </w:rPr>
        <w:t>[1 mark]</w:t>
      </w:r>
    </w:p>
    <w:p>
      <w:pPr>
        <w:jc w:val="both"/>
      </w:pPr>
      <w:r>
        <w:rPr>
          <w:b/>
        </w:rPr>
        <w:t>(b)</w:t>
      </w:r>
      <w:r>
        <w:t xml:space="preserve"> Suggest </w:t>
      </w:r>
      <w:r>
        <w:rPr>
          <w:b/>
        </w:rPr>
        <w:t>two</w:t>
      </w:r>
      <w:r>
        <w:t xml:space="preserve"> reasons why the seedlings on soil Q grew faster than those on soil R.</w:t>
      </w:r>
    </w:p>
    <w:p>
      <w:pPr>
        <w:jc w:val="both"/>
      </w:pPr>
      <w:r>
        <w:rPr>
          <w:b/>
        </w:rPr>
        <w:t>(c)</w:t>
      </w:r>
      <w:r>
        <w:t xml:space="preserve"> (i) On which soil would you expect the maize to mature earliest? Give a reason.  </w:t>
      </w:r>
      <w:r>
        <w:rPr>
          <w:b/>
        </w:rPr>
        <w:t>[2 marks]</w:t>
      </w:r>
    </w:p>
    <w:p>
      <w:pPr>
        <w:jc w:val="both"/>
      </w:pPr>
      <w:r>
        <w:t xml:space="preserve">(ii) State </w:t>
      </w:r>
      <w:r>
        <w:rPr>
          <w:b/>
        </w:rPr>
        <w:t>one</w:t>
      </w:r>
      <w:r>
        <w:t xml:space="preserve"> other record the class should keep in order to compare the maturity of the three crops.  </w:t>
      </w:r>
      <w:r>
        <w:rPr>
          <w:b/>
        </w:rPr>
        <w:t>[1 mark]</w:t>
      </w:r>
    </w:p>
    <w:p>
      <w:pPr>
        <w:jc w:val="both"/>
      </w:pPr>
      <w:r>
        <w:rPr>
          <w:b/>
        </w:rPr>
        <w:t>(d)</w:t>
      </w:r>
      <w:r>
        <w:t xml:space="preserve"> State </w:t>
      </w:r>
      <w:r>
        <w:rPr>
          <w:b/>
        </w:rPr>
        <w:t>two</w:t>
      </w:r>
      <w:r>
        <w:t xml:space="preserve"> things the class must keep the same on the three plots if the comparison is to be fair.</w:t>
      </w:r>
    </w:p>
    <w:p>
      <w:pPr>
        <w:pBdr>
          <w:bottom w:val="single" w:sz="6" w:space="1" w:color="999999"/>
        </w:pBdr>
        <w:spacing w:before="40" w:after="120"/>
      </w:pPr>
    </w:p>
    <w:p>
      <w:pPr>
        <w:spacing w:before="160" w:after="80"/>
      </w:pPr>
      <w:r>
        <w:rPr>
          <w:b/>
          <w:sz w:val="24"/>
        </w:rPr>
        <w:t>Question 4  [10 marks]</w:t>
      </w:r>
    </w:p>
    <w:p>
      <w:pPr>
        <w:jc w:val="both"/>
      </w:pPr>
      <w:r>
        <w:t xml:space="preserve">A Basic 9 class wished to find out whether okro sown on </w:t>
      </w:r>
      <w:r>
        <w:rPr>
          <w:b/>
        </w:rPr>
        <w:t>ridges</w:t>
      </w:r>
      <w:r>
        <w:t xml:space="preserve"> comes to flower earlier than okro sown on a </w:t>
      </w:r>
      <w:r>
        <w:rPr>
          <w:b/>
        </w:rPr>
        <w:t>flat bed</w:t>
      </w:r>
      <w:r>
        <w:t xml:space="preserve"> on the same piece of land.</w:t>
      </w:r>
    </w:p>
    <w:p>
      <w:pPr>
        <w:jc w:val="both"/>
      </w:pPr>
      <w:r>
        <w:rPr>
          <w:b/>
        </w:rPr>
        <w:t>(a)</w:t>
      </w:r>
      <w:r>
        <w:t xml:space="preserve"> Describe how the class should carry out this investigation. Your answer should include what they will prepare, what they will do and what they will measure.</w:t>
      </w:r>
    </w:p>
    <w:p>
      <w:pPr>
        <w:jc w:val="both"/>
      </w:pPr>
      <w:r>
        <w:rPr>
          <w:b/>
        </w:rPr>
        <w:t>(b)</w:t>
      </w:r>
      <w:r>
        <w:t xml:space="preserve"> (i) State </w:t>
      </w:r>
      <w:r>
        <w:rPr>
          <w:b/>
        </w:rPr>
        <w:t>two</w:t>
      </w:r>
      <w:r>
        <w:t xml:space="preserve"> records the class should write in their notebooks each week.  </w:t>
      </w:r>
      <w:r>
        <w:rPr>
          <w:b/>
        </w:rPr>
        <w:t>[2 marks]</w:t>
      </w:r>
    </w:p>
    <w:p>
      <w:pPr>
        <w:jc w:val="both"/>
      </w:pPr>
      <w:r>
        <w:t xml:space="preserve">(ii) Give </w:t>
      </w:r>
      <w:r>
        <w:rPr>
          <w:b/>
        </w:rPr>
        <w:t>one</w:t>
      </w:r>
      <w:r>
        <w:t xml:space="preserve"> reason why they should measure ten plants on each plot and not one.  </w:t>
      </w:r>
      <w:r>
        <w:rPr>
          <w:b/>
        </w:rPr>
        <w:t>[1 mark]</w:t>
      </w:r>
    </w:p>
    <w:p>
      <w:pPr>
        <w:jc w:val="both"/>
      </w:pPr>
      <w:r>
        <w:rPr>
          <w:b/>
        </w:rPr>
        <w:t>(c)</w:t>
      </w:r>
      <w:r>
        <w:t xml:space="preserve"> The class found that the okro on the ridges flowered 35 days after sowing, while the okro on the flat bed flowered 42 days after sowing.</w:t>
      </w:r>
    </w:p>
    <w:p>
      <w:pPr>
        <w:jc w:val="both"/>
      </w:pPr>
      <w:r>
        <w:t xml:space="preserve">(i) Calculate the difference in the time to flowering.  </w:t>
      </w:r>
      <w:r>
        <w:rPr>
          <w:b/>
        </w:rPr>
        <w:t>[1 mark]</w:t>
      </w:r>
    </w:p>
    <w:p>
      <w:pPr>
        <w:jc w:val="both"/>
      </w:pPr>
      <w:r>
        <w:t xml:space="preserve">(ii) Suggest a reason for the difference.  </w:t>
      </w:r>
      <w:r>
        <w:rPr>
          <w:b/>
        </w:rPr>
        <w:t>[1 mark]</w:t>
      </w:r>
    </w:p>
    <w:p>
      <w:pPr>
        <w:jc w:val="both"/>
      </w:pPr>
      <w:r>
        <w:t xml:space="preserve">(iii) State </w:t>
      </w:r>
      <w:r>
        <w:rPr>
          <w:b/>
        </w:rPr>
        <w:t>one</w:t>
      </w:r>
      <w:r>
        <w:t xml:space="preserve"> piece of advice the class could give to farmers in the community.  </w:t>
      </w:r>
      <w:r>
        <w:rPr>
          <w:b/>
        </w:rPr>
        <w:t>[1 mark]</w:t>
      </w:r>
    </w:p>
    <w:p>
      <w:pPr>
        <w:pBdr>
          <w:bottom w:val="single" w:sz="6" w:space="1" w:color="999999"/>
        </w:pBdr>
        <w:spacing w:before="40" w:after="120"/>
      </w:pPr>
    </w:p>
    <w:p>
      <w:pPr>
        <w:spacing w:before="160" w:after="80"/>
      </w:pPr>
      <w:r>
        <w:rPr>
          <w:b/>
          <w:sz w:val="24"/>
        </w:rPr>
        <w:t>Question 5  [10 marks]</w:t>
      </w:r>
    </w:p>
    <w:p>
      <w:pPr>
        <w:jc w:val="both"/>
      </w:pPr>
      <w:r>
        <w:t>At Kejetia market a trader sells green maize at one stall and bags of dry maize grain at another, green plantain in one basket and ripe plantain in the next. The same crop fetches a different price at each stage.</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Crop</w:t>
            </w:r>
          </w:p>
        </w:tc>
        <w:tc>
          <w:tcPr>
            <w:tcW w:type="dxa" w:w="3249"/>
            <w:shd w:val="clear" w:color="auto" w:fill="EFEFEF"/>
          </w:tcPr>
          <w:p>
            <w:pPr>
              <w:spacing w:after="20"/>
            </w:pPr>
            <w:r>
              <w:rPr>
                <w:b/>
                <w:sz w:val="20"/>
              </w:rPr>
              <w:t>Stage of maturity</w:t>
            </w:r>
          </w:p>
        </w:tc>
        <w:tc>
          <w:tcPr>
            <w:tcW w:type="dxa" w:w="3249"/>
            <w:shd w:val="clear" w:color="auto" w:fill="EFEFEF"/>
          </w:tcPr>
          <w:p>
            <w:pPr>
              <w:spacing w:after="20"/>
            </w:pPr>
            <w:r>
              <w:rPr>
                <w:b/>
                <w:sz w:val="20"/>
              </w:rPr>
              <w:t>One use at that stage</w:t>
            </w:r>
          </w:p>
        </w:tc>
      </w:tr>
      <w:tr>
        <w:tc>
          <w:tcPr>
            <w:tcW w:type="dxa" w:w="3249"/>
          </w:tcPr>
          <w:p>
            <w:pPr>
              <w:spacing w:after="20"/>
            </w:pPr>
            <w:r>
              <w:rPr>
                <w:sz w:val="20"/>
              </w:rPr>
              <w:t>Maize</w:t>
            </w:r>
          </w:p>
        </w:tc>
        <w:tc>
          <w:tcPr>
            <w:tcW w:type="dxa" w:w="3249"/>
          </w:tcPr>
          <w:p>
            <w:pPr>
              <w:spacing w:after="20"/>
            </w:pPr>
            <w:r>
              <w:rPr>
                <w:sz w:val="20"/>
              </w:rPr>
              <w:t>Green (fresh) cob</w:t>
            </w:r>
          </w:p>
        </w:tc>
        <w:tc>
          <w:tcPr>
            <w:tcW w:type="dxa" w:w="3249"/>
          </w:tcPr>
          <w:p>
            <w:pPr>
              <w:spacing w:after="20"/>
            </w:pPr>
          </w:p>
        </w:tc>
      </w:tr>
      <w:tr>
        <w:tc>
          <w:tcPr>
            <w:tcW w:type="dxa" w:w="3249"/>
          </w:tcPr>
          <w:p>
            <w:pPr>
              <w:spacing w:after="20"/>
            </w:pPr>
            <w:r>
              <w:rPr>
                <w:sz w:val="20"/>
              </w:rPr>
              <w:t>Maize</w:t>
            </w:r>
          </w:p>
        </w:tc>
        <w:tc>
          <w:tcPr>
            <w:tcW w:type="dxa" w:w="3249"/>
          </w:tcPr>
          <w:p>
            <w:pPr>
              <w:spacing w:after="20"/>
            </w:pPr>
            <w:r>
              <w:rPr>
                <w:sz w:val="20"/>
              </w:rPr>
              <w:t>Dry grain</w:t>
            </w:r>
          </w:p>
        </w:tc>
        <w:tc>
          <w:tcPr>
            <w:tcW w:type="dxa" w:w="3249"/>
          </w:tcPr>
          <w:p>
            <w:pPr>
              <w:spacing w:after="20"/>
            </w:pPr>
          </w:p>
        </w:tc>
      </w:tr>
      <w:tr>
        <w:tc>
          <w:tcPr>
            <w:tcW w:type="dxa" w:w="3249"/>
          </w:tcPr>
          <w:p>
            <w:pPr>
              <w:spacing w:after="20"/>
            </w:pPr>
            <w:r>
              <w:rPr>
                <w:sz w:val="20"/>
              </w:rPr>
              <w:t>Plantain</w:t>
            </w:r>
          </w:p>
        </w:tc>
        <w:tc>
          <w:tcPr>
            <w:tcW w:type="dxa" w:w="3249"/>
          </w:tcPr>
          <w:p>
            <w:pPr>
              <w:spacing w:after="20"/>
            </w:pPr>
            <w:r>
              <w:rPr>
                <w:sz w:val="20"/>
              </w:rPr>
              <w:t>Green (unripe)</w:t>
            </w:r>
          </w:p>
        </w:tc>
        <w:tc>
          <w:tcPr>
            <w:tcW w:type="dxa" w:w="3249"/>
          </w:tcPr>
          <w:p>
            <w:pPr>
              <w:spacing w:after="20"/>
            </w:pPr>
          </w:p>
        </w:tc>
      </w:tr>
      <w:tr>
        <w:tc>
          <w:tcPr>
            <w:tcW w:type="dxa" w:w="3249"/>
          </w:tcPr>
          <w:p>
            <w:pPr>
              <w:spacing w:after="20"/>
            </w:pPr>
            <w:r>
              <w:rPr>
                <w:sz w:val="20"/>
              </w:rPr>
              <w:t>Plantain</w:t>
            </w:r>
          </w:p>
        </w:tc>
        <w:tc>
          <w:tcPr>
            <w:tcW w:type="dxa" w:w="3249"/>
          </w:tcPr>
          <w:p>
            <w:pPr>
              <w:spacing w:after="20"/>
            </w:pPr>
            <w:r>
              <w:rPr>
                <w:sz w:val="20"/>
              </w:rPr>
              <w:t>Ripe</w:t>
            </w:r>
          </w:p>
        </w:tc>
        <w:tc>
          <w:tcPr>
            <w:tcW w:type="dxa" w:w="3249"/>
          </w:tcPr>
          <w:p>
            <w:pPr>
              <w:spacing w:after="20"/>
            </w:pPr>
          </w:p>
        </w:tc>
      </w:tr>
    </w:tbl>
    <w:p>
      <w:pPr>
        <w:spacing w:after="40"/>
      </w:pPr>
    </w:p>
    <w:p>
      <w:pPr>
        <w:jc w:val="both"/>
      </w:pPr>
      <w:r>
        <w:rPr>
          <w:b/>
        </w:rPr>
        <w:t>(b)</w:t>
      </w:r>
      <w:r>
        <w:t xml:space="preserve"> (i) State the use of cowpea harvested at the </w:t>
      </w:r>
      <w:r>
        <w:rPr>
          <w:b/>
        </w:rPr>
        <w:t>green pod</w:t>
      </w:r>
      <w:r>
        <w:t xml:space="preserve"> stage and at the </w:t>
      </w:r>
      <w:r>
        <w:rPr>
          <w:b/>
        </w:rPr>
        <w:t>dry seed</w:t>
      </w:r>
      <w:r>
        <w:t xml:space="preserve"> stage.  </w:t>
      </w:r>
      <w:r>
        <w:rPr>
          <w:b/>
        </w:rPr>
        <w:t>[2 marks]</w:t>
      </w:r>
    </w:p>
    <w:p>
      <w:pPr>
        <w:jc w:val="both"/>
      </w:pPr>
      <w:r>
        <w:t xml:space="preserve">(ii) Name the food nutrient for which dry cowpea is valued.  </w:t>
      </w:r>
      <w:r>
        <w:rPr>
          <w:b/>
        </w:rPr>
        <w:t>[1 mark]</w:t>
      </w:r>
    </w:p>
    <w:p>
      <w:pPr>
        <w:jc w:val="both"/>
      </w:pPr>
      <w:r>
        <w:rPr>
          <w:b/>
        </w:rPr>
        <w:t>(c)</w:t>
      </w:r>
      <w:r>
        <w:t xml:space="preserve"> (i) Why does the trader sell both </w:t>
      </w:r>
      <w:r>
        <w:rPr>
          <w:b/>
        </w:rPr>
        <w:t>green</w:t>
      </w:r>
      <w:r>
        <w:t xml:space="preserve"> and </w:t>
      </w:r>
      <w:r>
        <w:rPr>
          <w:b/>
        </w:rPr>
        <w:t>red</w:t>
      </w:r>
      <w:r>
        <w:t xml:space="preserve"> pepper?  </w:t>
      </w:r>
      <w:r>
        <w:rPr>
          <w:b/>
        </w:rPr>
        <w:t>[1 mark]</w:t>
      </w:r>
    </w:p>
    <w:p>
      <w:pPr>
        <w:jc w:val="both"/>
      </w:pPr>
      <w:r>
        <w:t xml:space="preserve">(ii) Give </w:t>
      </w:r>
      <w:r>
        <w:rPr>
          <w:b/>
        </w:rPr>
        <w:t>one</w:t>
      </w:r>
      <w:r>
        <w:t xml:space="preserve"> reason why cassava meant for gari is left in the ground until the tubers are mature.  </w:t>
      </w:r>
      <w:r>
        <w:rPr>
          <w:b/>
        </w:rPr>
        <w:t>[1 mark]</w:t>
      </w:r>
    </w:p>
    <w:p>
      <w:pPr>
        <w:jc w:val="both"/>
      </w:pPr>
      <w:r>
        <w:t xml:space="preserve">(iii) State </w:t>
      </w:r>
      <w:r>
        <w:rPr>
          <w:b/>
        </w:rPr>
        <w:t>one</w:t>
      </w:r>
      <w:r>
        <w:t xml:space="preserve"> loss a farmer suffers when he harvests rice too early, at the milk stage.  </w:t>
      </w:r>
      <w:r>
        <w:rPr>
          <w:b/>
        </w:rPr>
        <w:t>[1 mark]</w:t>
      </w:r>
    </w:p>
    <w:p>
      <w:pPr>
        <w:pBdr>
          <w:bottom w:val="single" w:sz="6" w:space="1" w:color="999999"/>
        </w:pBdr>
        <w:spacing w:before="40" w:after="120"/>
      </w:pPr>
    </w:p>
    <w:p>
      <w:pPr>
        <w:spacing w:before="160" w:after="80"/>
      </w:pPr>
      <w:r>
        <w:rPr>
          <w:b/>
          <w:sz w:val="24"/>
        </w:rPr>
        <w:t>Question 6  [8 marks]</w:t>
      </w:r>
    </w:p>
    <w:p>
      <w:pPr>
        <w:jc w:val="both"/>
      </w:pPr>
      <w:r>
        <w:t>Kwame has just finished Basic 9 and has been given a small plot at Navrongo, where the rainy season is short. He wants the family to have food at different times of the year and also to sell some produce.</w:t>
      </w:r>
    </w:p>
    <w:p>
      <w:pPr>
        <w:jc w:val="both"/>
      </w:pPr>
      <w:r>
        <w:rPr>
          <w:b/>
        </w:rPr>
        <w:t>(a)</w:t>
      </w:r>
      <w:r>
        <w:t xml:space="preserve"> State </w:t>
      </w:r>
      <w:r>
        <w:rPr>
          <w:b/>
        </w:rPr>
        <w:t>three</w:t>
      </w:r>
      <w:r>
        <w:t xml:space="preserve"> ways in which knowledge of the maturity stages of crops helps a farmer.</w:t>
      </w:r>
    </w:p>
    <w:p>
      <w:pPr>
        <w:jc w:val="both"/>
      </w:pPr>
      <w:r>
        <w:rPr>
          <w:b/>
        </w:rPr>
        <w:t>(b)</w:t>
      </w:r>
      <w:r>
        <w:t xml:space="preserve"> Kwame is advised to plant a late maturing variety of maize that needs five months of rain, although the rains in his district last only about four months. Do you agree with the advice? Give </w:t>
      </w:r>
      <w:r>
        <w:rPr>
          <w:b/>
        </w:rPr>
        <w:t>two</w:t>
      </w:r>
      <w:r>
        <w:t xml:space="preserve"> reasons for your answer.</w:t>
      </w:r>
    </w:p>
    <w:p>
      <w:pPr>
        <w:jc w:val="both"/>
      </w:pPr>
      <w:r>
        <w:rPr>
          <w:b/>
        </w:rPr>
        <w:t>(c)</w:t>
      </w:r>
      <w:r>
        <w:t xml:space="preserve"> Suggest </w:t>
      </w:r>
      <w:r>
        <w:rPr>
          <w:b/>
        </w:rPr>
        <w:t>two</w:t>
      </w:r>
      <w:r>
        <w:t xml:space="preserve"> crops of different maturity periods that Kwame could plant on his plot, and state when each would be ready, so that his family has food at different times.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6 - ANIMAL PRODUCTION: ANIMAL FEED AND FEEDING</w:t>
      </w:r>
    </w:p>
    <w:p>
      <w:pPr>
        <w:jc w:val="both"/>
      </w:pPr>
      <w:r>
        <w:rPr>
          <w:b/>
        </w:rPr>
        <w:t>Strand 2: Cycles | Sub-Strand 4: Animal Production | B9/JHS3.2.4.1 and B9/JHS3.2.4.2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6)</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in any calculation and give the correct unit with every answer.</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Animal feed is best described as</w:t>
      </w:r>
    </w:p>
    <w:p>
      <w:pPr>
        <w:jc w:val="both"/>
      </w:pPr>
      <w:r>
        <w:t>A. any material eaten by farm animals that supplies them with nutrients</w:t>
      </w:r>
    </w:p>
    <w:p>
      <w:pPr>
        <w:jc w:val="both"/>
      </w:pPr>
      <w:r>
        <w:t>B. any grass that grows on the farm land</w:t>
      </w:r>
    </w:p>
    <w:p>
      <w:pPr>
        <w:jc w:val="both"/>
      </w:pPr>
      <w:r>
        <w:t>C. the medicine given to sick animals</w:t>
      </w:r>
    </w:p>
    <w:p>
      <w:pPr>
        <w:jc w:val="both"/>
      </w:pPr>
      <w:r>
        <w:t>D. the water given to animals in the morning</w:t>
      </w:r>
    </w:p>
    <w:p>
      <w:pPr>
        <w:jc w:val="both"/>
      </w:pPr>
      <w:r>
        <w:rPr>
          <w:b/>
        </w:rPr>
        <w:t>2.</w:t>
      </w:r>
      <w:r>
        <w:t xml:space="preserve"> A mixture of feed ingredients prepared to meet the daily needs of an animal is called a</w:t>
      </w:r>
    </w:p>
    <w:p>
      <w:pPr>
        <w:jc w:val="both"/>
      </w:pPr>
      <w:r>
        <w:t>A. supplement</w:t>
      </w:r>
    </w:p>
    <w:p>
      <w:pPr>
        <w:jc w:val="both"/>
      </w:pPr>
      <w:r>
        <w:t>B. roughage</w:t>
      </w:r>
    </w:p>
    <w:p>
      <w:pPr>
        <w:jc w:val="both"/>
      </w:pPr>
      <w:r>
        <w:t>C. vaccine</w:t>
      </w:r>
    </w:p>
    <w:p>
      <w:pPr>
        <w:jc w:val="both"/>
      </w:pPr>
      <w:r>
        <w:t>D. ration</w:t>
      </w:r>
    </w:p>
    <w:p>
      <w:pPr>
        <w:jc w:val="both"/>
      </w:pPr>
      <w:r>
        <w:rPr>
          <w:b/>
        </w:rPr>
        <w:t>3.</w:t>
      </w:r>
      <w:r>
        <w:t xml:space="preserve"> Which of the following feed ingredients is used mainly as a source of energy?</w:t>
      </w:r>
    </w:p>
    <w:p>
      <w:pPr>
        <w:jc w:val="both"/>
      </w:pPr>
      <w:r>
        <w:t>A. Fish meal</w:t>
      </w:r>
    </w:p>
    <w:p>
      <w:pPr>
        <w:jc w:val="both"/>
      </w:pPr>
      <w:r>
        <w:t>B. Maize grain</w:t>
      </w:r>
    </w:p>
    <w:p>
      <w:pPr>
        <w:jc w:val="both"/>
      </w:pPr>
      <w:r>
        <w:t>C. Common salt</w:t>
      </w:r>
    </w:p>
    <w:p>
      <w:pPr>
        <w:jc w:val="both"/>
      </w:pPr>
      <w:r>
        <w:t>D. Oyster shell</w:t>
      </w:r>
    </w:p>
    <w:p>
      <w:pPr>
        <w:jc w:val="both"/>
      </w:pPr>
      <w:r>
        <w:rPr>
          <w:b/>
        </w:rPr>
        <w:t>4.</w:t>
      </w:r>
      <w:r>
        <w:t xml:space="preserve"> Groundnut cake, soya bean meal and fish meal are added to poultry feed mainly to supply</w:t>
      </w:r>
    </w:p>
    <w:p>
      <w:pPr>
        <w:jc w:val="both"/>
      </w:pPr>
      <w:r>
        <w:t>A. water</w:t>
      </w:r>
    </w:p>
    <w:p>
      <w:pPr>
        <w:jc w:val="both"/>
      </w:pPr>
      <w:r>
        <w:t>B. protein</w:t>
      </w:r>
    </w:p>
    <w:p>
      <w:pPr>
        <w:jc w:val="both"/>
      </w:pPr>
      <w:r>
        <w:t>C. fibre</w:t>
      </w:r>
    </w:p>
    <w:p>
      <w:pPr>
        <w:jc w:val="both"/>
      </w:pPr>
      <w:r>
        <w:t>D. carbohydrate</w:t>
      </w:r>
    </w:p>
    <w:p>
      <w:pPr>
        <w:jc w:val="both"/>
      </w:pPr>
      <w:r>
        <w:rPr>
          <w:b/>
        </w:rPr>
        <w:t>5.</w:t>
      </w:r>
      <w:r>
        <w:t xml:space="preserve"> Oyster shell and bone meal are included in a layer ration chiefly to supply</w:t>
      </w:r>
    </w:p>
    <w:p>
      <w:pPr>
        <w:jc w:val="both"/>
      </w:pPr>
      <w:r>
        <w:t>A. protein for growth of muscle</w:t>
      </w:r>
    </w:p>
    <w:p>
      <w:pPr>
        <w:jc w:val="both"/>
      </w:pPr>
      <w:r>
        <w:t>B. energy for movement</w:t>
      </w:r>
    </w:p>
    <w:p>
      <w:pPr>
        <w:jc w:val="both"/>
      </w:pPr>
      <w:r>
        <w:t>C. vitamin C for health</w:t>
      </w:r>
    </w:p>
    <w:p>
      <w:pPr>
        <w:jc w:val="both"/>
      </w:pPr>
      <w:r>
        <w:t>D. calcium for the formation of strong egg shells and bones</w:t>
      </w:r>
    </w:p>
    <w:p>
      <w:pPr>
        <w:jc w:val="both"/>
      </w:pPr>
      <w:r>
        <w:rPr>
          <w:b/>
        </w:rPr>
        <w:t>6.</w:t>
      </w:r>
      <w:r>
        <w:t xml:space="preserve"> Premix is added to a home-mixed ration in a small quantity because it supplies</w:t>
      </w:r>
    </w:p>
    <w:p>
      <w:pPr>
        <w:jc w:val="both"/>
      </w:pPr>
      <w:r>
        <w:t>A. most of the energy in the ration</w:t>
      </w:r>
    </w:p>
    <w:p>
      <w:pPr>
        <w:jc w:val="both"/>
      </w:pPr>
      <w:r>
        <w:t>B. the bulk that fills the stomach</w:t>
      </w:r>
    </w:p>
    <w:p>
      <w:pPr>
        <w:jc w:val="both"/>
      </w:pPr>
      <w:r>
        <w:t>C. most of the protein in the ration</w:t>
      </w:r>
    </w:p>
    <w:p>
      <w:pPr>
        <w:jc w:val="both"/>
      </w:pPr>
      <w:r>
        <w:t>D. vitamins and trace minerals, which are needed in very small amounts</w:t>
      </w:r>
    </w:p>
    <w:p>
      <w:pPr>
        <w:jc w:val="both"/>
      </w:pPr>
      <w:r>
        <w:rPr>
          <w:b/>
        </w:rPr>
        <w:t>7.</w:t>
      </w:r>
      <w:r>
        <w:t xml:space="preserve"> When mixing feed by hand on a clean floor, the farmer should</w:t>
      </w:r>
    </w:p>
    <w:p>
      <w:pPr>
        <w:jc w:val="both"/>
      </w:pPr>
      <w:r>
        <w:t>A. pour all the ingredients into one heap and leave them</w:t>
      </w:r>
    </w:p>
    <w:p>
      <w:pPr>
        <w:jc w:val="both"/>
      </w:pPr>
      <w:r>
        <w:t>B. spread the ingredient of the largest quantity first and add the smaller ones on top, then mix thoroughly</w:t>
      </w:r>
    </w:p>
    <w:p>
      <w:pPr>
        <w:jc w:val="both"/>
      </w:pPr>
      <w:r>
        <w:t>C. mix the ingredients with plenty of water before use</w:t>
      </w:r>
    </w:p>
    <w:p>
      <w:pPr>
        <w:jc w:val="both"/>
      </w:pPr>
      <w:r>
        <w:t>D. add the premix first and the maize last without mixing</w:t>
      </w:r>
    </w:p>
    <w:p>
      <w:pPr>
        <w:jc w:val="both"/>
      </w:pPr>
      <w:r>
        <w:rPr>
          <w:b/>
        </w:rPr>
        <w:t>8.</w:t>
      </w:r>
      <w:r>
        <w:t xml:space="preserve"> Before mixing premix into a large quantity of feed, the farmer should first</w:t>
      </w:r>
    </w:p>
    <w:p>
      <w:pPr>
        <w:jc w:val="both"/>
      </w:pPr>
      <w:r>
        <w:t>A. add the premix to the drinking water only</w:t>
      </w:r>
    </w:p>
    <w:p>
      <w:pPr>
        <w:jc w:val="both"/>
      </w:pPr>
      <w:r>
        <w:t>B. dissolve the premix in a bucket of water</w:t>
      </w:r>
    </w:p>
    <w:p>
      <w:pPr>
        <w:jc w:val="both"/>
      </w:pPr>
      <w:r>
        <w:t>C. mix the premix with a small quantity of maize meal and then add it to the rest</w:t>
      </w:r>
    </w:p>
    <w:p>
      <w:pPr>
        <w:jc w:val="both"/>
      </w:pPr>
      <w:r>
        <w:t>D. roast the premix over a fire</w:t>
      </w:r>
    </w:p>
    <w:p>
      <w:pPr>
        <w:jc w:val="both"/>
      </w:pPr>
      <w:r>
        <w:rPr>
          <w:b/>
        </w:rPr>
        <w:t>9.</w:t>
      </w:r>
      <w:r>
        <w:t xml:space="preserve"> Mixed feed should be stored in a cool, dry room on pallets MAINLY to</w:t>
      </w:r>
    </w:p>
    <w:p>
      <w:pPr>
        <w:jc w:val="both"/>
      </w:pPr>
      <w:r>
        <w:t>A. make the feed heavier</w:t>
      </w:r>
    </w:p>
    <w:p>
      <w:pPr>
        <w:jc w:val="both"/>
      </w:pPr>
      <w:r>
        <w:t>B. prevent dampness, which causes mould to grow in the feed</w:t>
      </w:r>
    </w:p>
    <w:p>
      <w:pPr>
        <w:jc w:val="both"/>
      </w:pPr>
      <w:r>
        <w:t>C. help the feed to ferment before use</w:t>
      </w:r>
    </w:p>
    <w:p>
      <w:pPr>
        <w:jc w:val="both"/>
      </w:pPr>
      <w:r>
        <w:t>D. allow rats to reach the feed easily</w:t>
      </w:r>
    </w:p>
    <w:p>
      <w:pPr>
        <w:jc w:val="both"/>
      </w:pPr>
      <w:r>
        <w:rPr>
          <w:b/>
        </w:rPr>
        <w:t>10.</w:t>
      </w:r>
      <w:r>
        <w:t xml:space="preserve"> Cattle, sheep and goats are grouped together as</w:t>
      </w:r>
    </w:p>
    <w:p>
      <w:pPr>
        <w:jc w:val="both"/>
      </w:pPr>
      <w:r>
        <w:t>A. monogastrics</w:t>
      </w:r>
    </w:p>
    <w:p>
      <w:pPr>
        <w:jc w:val="both"/>
      </w:pPr>
      <w:r>
        <w:t>B. poultry</w:t>
      </w:r>
    </w:p>
    <w:p>
      <w:pPr>
        <w:jc w:val="both"/>
      </w:pPr>
      <w:r>
        <w:t>C. pets</w:t>
      </w:r>
    </w:p>
    <w:p>
      <w:pPr>
        <w:jc w:val="both"/>
      </w:pPr>
      <w:r>
        <w:t>D. ruminants</w:t>
      </w:r>
    </w:p>
    <w:p>
      <w:pPr>
        <w:jc w:val="both"/>
      </w:pPr>
      <w:r>
        <w:rPr>
          <w:b/>
        </w:rPr>
        <w:t>11.</w:t>
      </w:r>
      <w:r>
        <w:t xml:space="preserve"> An animal with a simple, one-chambered stomach is described as a</w:t>
      </w:r>
    </w:p>
    <w:p>
      <w:pPr>
        <w:jc w:val="both"/>
      </w:pPr>
      <w:r>
        <w:t>A. herbivore of four stomachs</w:t>
      </w:r>
    </w:p>
    <w:p>
      <w:pPr>
        <w:jc w:val="both"/>
      </w:pPr>
      <w:r>
        <w:t>B. monogastric animal</w:t>
      </w:r>
    </w:p>
    <w:p>
      <w:pPr>
        <w:jc w:val="both"/>
      </w:pPr>
      <w:r>
        <w:t>C. ruminant</w:t>
      </w:r>
    </w:p>
    <w:p>
      <w:pPr>
        <w:jc w:val="both"/>
      </w:pPr>
      <w:r>
        <w:t>D. polygastric animal</w:t>
      </w:r>
    </w:p>
    <w:p>
      <w:pPr>
        <w:jc w:val="both"/>
      </w:pPr>
      <w:r>
        <w:rPr>
          <w:b/>
        </w:rPr>
        <w:t>12.</w:t>
      </w:r>
      <w:r>
        <w:t xml:space="preserve"> Which of the following animals is a monogastric farm animal?</w:t>
      </w:r>
    </w:p>
    <w:p>
      <w:pPr>
        <w:jc w:val="both"/>
      </w:pPr>
      <w:r>
        <w:t>A. Goat</w:t>
      </w:r>
    </w:p>
    <w:p>
      <w:pPr>
        <w:jc w:val="both"/>
      </w:pPr>
      <w:r>
        <w:t>B. Sheep</w:t>
      </w:r>
    </w:p>
    <w:p>
      <w:pPr>
        <w:jc w:val="both"/>
      </w:pPr>
      <w:r>
        <w:t>C. Pig</w:t>
      </w:r>
    </w:p>
    <w:p>
      <w:pPr>
        <w:jc w:val="both"/>
      </w:pPr>
      <w:r>
        <w:t>D. Cow</w:t>
      </w:r>
    </w:p>
    <w:p>
      <w:pPr>
        <w:jc w:val="both"/>
      </w:pPr>
      <w:r>
        <w:rPr>
          <w:b/>
        </w:rPr>
        <w:t>13.</w:t>
      </w:r>
      <w:r>
        <w:t xml:space="preserve"> The largest compartment of the stomach of a ruminant is the</w:t>
      </w:r>
    </w:p>
    <w:p>
      <w:pPr>
        <w:jc w:val="both"/>
      </w:pPr>
      <w:r>
        <w:t>A. abomasum</w:t>
      </w:r>
    </w:p>
    <w:p>
      <w:pPr>
        <w:jc w:val="both"/>
      </w:pPr>
      <w:r>
        <w:t>B. omasum</w:t>
      </w:r>
    </w:p>
    <w:p>
      <w:pPr>
        <w:jc w:val="both"/>
      </w:pPr>
      <w:r>
        <w:t>C. rumen</w:t>
      </w:r>
    </w:p>
    <w:p>
      <w:pPr>
        <w:jc w:val="both"/>
      </w:pPr>
      <w:r>
        <w:t>D. reticulum</w:t>
      </w:r>
    </w:p>
    <w:p>
      <w:pPr>
        <w:jc w:val="both"/>
      </w:pPr>
      <w:r>
        <w:rPr>
          <w:b/>
        </w:rPr>
        <w:t>14.</w:t>
      </w:r>
      <w:r>
        <w:t xml:space="preserve"> The compartment of the ruminant stomach in which digestive juices are produced, like the stomach of a human being, is the</w:t>
      </w:r>
    </w:p>
    <w:p>
      <w:pPr>
        <w:jc w:val="both"/>
      </w:pPr>
      <w:r>
        <w:t>A. abomasum</w:t>
      </w:r>
    </w:p>
    <w:p>
      <w:pPr>
        <w:jc w:val="both"/>
      </w:pPr>
      <w:r>
        <w:t>B. omasum</w:t>
      </w:r>
    </w:p>
    <w:p>
      <w:pPr>
        <w:jc w:val="both"/>
      </w:pPr>
      <w:r>
        <w:t>C. reticulum</w:t>
      </w:r>
    </w:p>
    <w:p>
      <w:pPr>
        <w:jc w:val="both"/>
      </w:pPr>
      <w:r>
        <w:t>D. rumen</w:t>
      </w:r>
    </w:p>
    <w:p>
      <w:pPr>
        <w:jc w:val="both"/>
      </w:pPr>
      <w:r>
        <w:rPr>
          <w:b/>
        </w:rPr>
        <w:t>15.</w:t>
      </w:r>
      <w:r>
        <w:t xml:space="preserve"> Ruminants are able to feed on grass and other fibrous material because</w:t>
      </w:r>
    </w:p>
    <w:p>
      <w:pPr>
        <w:jc w:val="both"/>
      </w:pPr>
      <w:r>
        <w:t>A. they swallow stones that grind the grass</w:t>
      </w:r>
    </w:p>
    <w:p>
      <w:pPr>
        <w:jc w:val="both"/>
      </w:pPr>
      <w:r>
        <w:t>B. their saliva contains an enzyme that digests cellulose</w:t>
      </w:r>
    </w:p>
    <w:p>
      <w:pPr>
        <w:jc w:val="both"/>
      </w:pPr>
      <w:r>
        <w:t>C. they chew the grass into powder with their front teeth</w:t>
      </w:r>
    </w:p>
    <w:p>
      <w:pPr>
        <w:jc w:val="both"/>
      </w:pPr>
      <w:r>
        <w:t>D. micro-organisms in the rumen break down the fibre (cellulose) for them</w:t>
      </w:r>
    </w:p>
    <w:p>
      <w:pPr>
        <w:jc w:val="both"/>
      </w:pPr>
      <w:r>
        <w:rPr>
          <w:b/>
        </w:rPr>
        <w:t>16.</w:t>
      </w:r>
      <w:r>
        <w:t xml:space="preserve"> Grass, hay, silage and crop residues are examples of</w:t>
      </w:r>
    </w:p>
    <w:p>
      <w:pPr>
        <w:jc w:val="both"/>
      </w:pPr>
      <w:r>
        <w:t>A. roughages</w:t>
      </w:r>
    </w:p>
    <w:p>
      <w:pPr>
        <w:jc w:val="both"/>
      </w:pPr>
      <w:r>
        <w:t>B. concentrates</w:t>
      </w:r>
    </w:p>
    <w:p>
      <w:pPr>
        <w:jc w:val="both"/>
      </w:pPr>
      <w:r>
        <w:t>C. mineral supplements</w:t>
      </w:r>
    </w:p>
    <w:p>
      <w:pPr>
        <w:jc w:val="both"/>
      </w:pPr>
      <w:r>
        <w:t>D. vitamin premixes</w:t>
      </w:r>
    </w:p>
    <w:p>
      <w:pPr>
        <w:jc w:val="both"/>
      </w:pPr>
      <w:r>
        <w:rPr>
          <w:b/>
        </w:rPr>
        <w:t>17.</w:t>
      </w:r>
      <w:r>
        <w:t xml:space="preserve"> Feed such as maize, wheat bran and groundnut cake, which is rich in nutrients and low in fibre, is described as</w:t>
      </w:r>
    </w:p>
    <w:p>
      <w:pPr>
        <w:jc w:val="both"/>
      </w:pPr>
      <w:r>
        <w:t>A. forage</w:t>
      </w:r>
    </w:p>
    <w:p>
      <w:pPr>
        <w:jc w:val="both"/>
      </w:pPr>
      <w:r>
        <w:t>B. roughage</w:t>
      </w:r>
    </w:p>
    <w:p>
      <w:pPr>
        <w:jc w:val="both"/>
      </w:pPr>
      <w:r>
        <w:t>C. concentrate</w:t>
      </w:r>
    </w:p>
    <w:p>
      <w:pPr>
        <w:jc w:val="both"/>
      </w:pPr>
      <w:r>
        <w:t>D. bulk feed</w:t>
      </w:r>
    </w:p>
    <w:p>
      <w:pPr>
        <w:jc w:val="both"/>
      </w:pPr>
      <w:r>
        <w:rPr>
          <w:b/>
        </w:rPr>
        <w:t>18.</w:t>
      </w:r>
      <w:r>
        <w:t xml:space="preserve"> A fowl has no teeth. The part of its digestive system that grinds the grain is the</w:t>
      </w:r>
    </w:p>
    <w:p>
      <w:pPr>
        <w:jc w:val="both"/>
      </w:pPr>
      <w:r>
        <w:t>A. gizzard</w:t>
      </w:r>
    </w:p>
    <w:p>
      <w:pPr>
        <w:jc w:val="both"/>
      </w:pPr>
      <w:r>
        <w:t>B. liver</w:t>
      </w:r>
    </w:p>
    <w:p>
      <w:pPr>
        <w:jc w:val="both"/>
      </w:pPr>
      <w:r>
        <w:t>C. cloaca</w:t>
      </w:r>
    </w:p>
    <w:p>
      <w:pPr>
        <w:jc w:val="both"/>
      </w:pPr>
      <w:r>
        <w:t>D. crop</w:t>
      </w:r>
    </w:p>
    <w:p>
      <w:pPr>
        <w:jc w:val="both"/>
      </w:pPr>
      <w:r>
        <w:rPr>
          <w:b/>
        </w:rPr>
        <w:t>19.</w:t>
      </w:r>
      <w:r>
        <w:t xml:space="preserve"> Which of the following would be the MOST suitable feed for a flock of local fowls kept in a deep litter house?</w:t>
      </w:r>
    </w:p>
    <w:p>
      <w:pPr>
        <w:jc w:val="both"/>
      </w:pPr>
      <w:r>
        <w:t>A. Fresh elephant grass only</w:t>
      </w:r>
    </w:p>
    <w:p>
      <w:pPr>
        <w:jc w:val="both"/>
      </w:pPr>
      <w:r>
        <w:t>B. Dry maize stalks only</w:t>
      </w:r>
    </w:p>
    <w:p>
      <w:pPr>
        <w:jc w:val="both"/>
      </w:pPr>
      <w:r>
        <w:t>C. A balanced poultry mash with clean water</w:t>
      </w:r>
    </w:p>
    <w:p>
      <w:pPr>
        <w:jc w:val="both"/>
      </w:pPr>
      <w:r>
        <w:t>D. Palm oil mixed with sand</w:t>
      </w:r>
    </w:p>
    <w:p>
      <w:pPr>
        <w:jc w:val="both"/>
      </w:pPr>
      <w:r>
        <w:rPr>
          <w:b/>
        </w:rPr>
        <w:t>20.</w:t>
      </w:r>
      <w:r>
        <w:t xml:space="preserve"> The BEST reason for keeping a daily record of the feed given on a poultry farm is that the record</w:t>
      </w:r>
    </w:p>
    <w:p>
      <w:pPr>
        <w:jc w:val="both"/>
      </w:pPr>
      <w:r>
        <w:t>A. is required before the birds can drink water</w:t>
      </w:r>
    </w:p>
    <w:p>
      <w:pPr>
        <w:jc w:val="both"/>
      </w:pPr>
      <w:r>
        <w:t>B. makes the farm look busy</w:t>
      </w:r>
    </w:p>
    <w:p>
      <w:pPr>
        <w:jc w:val="both"/>
      </w:pPr>
      <w:r>
        <w:t>C. shows how much feed the birds use and helps the farmer work out his costs and profit</w:t>
      </w:r>
    </w:p>
    <w:p>
      <w:pPr>
        <w:jc w:val="both"/>
      </w:pPr>
      <w:r>
        <w:t>D. shows the colour of the feed used</w:t>
      </w:r>
    </w:p>
    <w:p>
      <w:pPr>
        <w:jc w:val="both"/>
      </w:pPr>
      <w:r>
        <w:rPr>
          <w:b/>
        </w:rPr>
        <w:t>21.</w:t>
      </w:r>
      <w:r>
        <w:t xml:space="preserve"> A farmer notices white and green mould on a bag of feed. He should</w:t>
      </w:r>
    </w:p>
    <w:p>
      <w:pPr>
        <w:jc w:val="both"/>
      </w:pPr>
      <w:r>
        <w:t>A. reject the bag, because mouldy feed contains poisons that can kill the animals</w:t>
      </w:r>
    </w:p>
    <w:p>
      <w:pPr>
        <w:jc w:val="both"/>
      </w:pPr>
      <w:r>
        <w:t>B. dry the feed in the sun and feed it to the young animals</w:t>
      </w:r>
    </w:p>
    <w:p>
      <w:pPr>
        <w:jc w:val="both"/>
      </w:pPr>
      <w:r>
        <w:t>C. mix it with fresh feed and use it quickly</w:t>
      </w:r>
    </w:p>
    <w:p>
      <w:pPr>
        <w:jc w:val="both"/>
      </w:pPr>
      <w:r>
        <w:t>D. give it to the laying birds only</w:t>
      </w:r>
    </w:p>
    <w:p>
      <w:pPr>
        <w:jc w:val="both"/>
      </w:pPr>
      <w:r>
        <w:rPr>
          <w:b/>
        </w:rPr>
        <w:t>22.</w:t>
      </w:r>
      <w:r>
        <w:t xml:space="preserve"> Which of the following is the BEST guide when selecting feed for a farm animal?</w:t>
      </w:r>
    </w:p>
    <w:p>
      <w:pPr>
        <w:jc w:val="both"/>
      </w:pPr>
      <w:r>
        <w:t>A. The day of the week on which it is bought</w:t>
      </w:r>
    </w:p>
    <w:p>
      <w:pPr>
        <w:jc w:val="both"/>
      </w:pPr>
      <w:r>
        <w:t>B. The distance of the shop from the farm</w:t>
      </w:r>
    </w:p>
    <w:p>
      <w:pPr>
        <w:jc w:val="both"/>
      </w:pPr>
      <w:r>
        <w:t>C. The colour of the sack the feed comes in</w:t>
      </w:r>
    </w:p>
    <w:p>
      <w:pPr>
        <w:jc w:val="both"/>
      </w:pPr>
      <w:r>
        <w:t>D. The class of the animal and its stage of growth</w:t>
      </w:r>
    </w:p>
    <w:p>
      <w:pPr>
        <w:jc w:val="both"/>
      </w:pPr>
      <w:r>
        <w:rPr>
          <w:b/>
        </w:rPr>
        <w:t>23.</w:t>
      </w:r>
      <w:r>
        <w:t xml:space="preserve"> A pupil wishes to compare the feed taken by a goat and by a pig on a school farm. The BEST method is to</w:t>
      </w:r>
    </w:p>
    <w:p>
      <w:pPr>
        <w:jc w:val="both"/>
      </w:pPr>
      <w:r>
        <w:t>A. guess the amount from the size of each animal</w:t>
      </w:r>
    </w:p>
    <w:p>
      <w:pPr>
        <w:jc w:val="both"/>
      </w:pPr>
      <w:r>
        <w:t>B. weigh the feed given to each animal each day and record it in a table</w:t>
      </w:r>
    </w:p>
    <w:p>
      <w:pPr>
        <w:jc w:val="both"/>
      </w:pPr>
      <w:r>
        <w:t>C. ask the animals' owner only once</w:t>
      </w:r>
    </w:p>
    <w:p>
      <w:pPr>
        <w:jc w:val="both"/>
      </w:pPr>
      <w:r>
        <w:t>D. count the number of times each animal drinks water</w:t>
      </w:r>
    </w:p>
    <w:p>
      <w:pPr>
        <w:jc w:val="both"/>
      </w:pPr>
      <w:r>
        <w:rPr>
          <w:b/>
        </w:rPr>
        <w:t>24.</w:t>
      </w:r>
      <w:r>
        <w:t xml:space="preserve"> Clean drinking water must be available to farm animals at all times because water</w:t>
      </w:r>
    </w:p>
    <w:p>
      <w:pPr>
        <w:jc w:val="both"/>
      </w:pPr>
      <w:r>
        <w:t>A. replaces the protein in the feed</w:t>
      </w:r>
    </w:p>
    <w:p>
      <w:pPr>
        <w:jc w:val="both"/>
      </w:pPr>
      <w:r>
        <w:t>B. makes the feed cheaper to buy</w:t>
      </w:r>
    </w:p>
    <w:p>
      <w:pPr>
        <w:jc w:val="both"/>
      </w:pPr>
      <w:r>
        <w:t>C. is needed for digestion, for transport of nutrients and for the production of milk and eggs</w:t>
      </w:r>
    </w:p>
    <w:p>
      <w:pPr>
        <w:jc w:val="both"/>
      </w:pPr>
      <w:r>
        <w:t>D. prevents the animals from eating</w:t>
      </w:r>
    </w:p>
    <w:p>
      <w:pPr>
        <w:jc w:val="both"/>
      </w:pPr>
      <w:r>
        <w:rPr>
          <w:b/>
        </w:rPr>
        <w:t>25.</w:t>
      </w:r>
      <w:r>
        <w:t xml:space="preserve"> A farmer who must change his birds from one brand of feed to another should</w:t>
      </w:r>
    </w:p>
    <w:p>
      <w:pPr>
        <w:jc w:val="both"/>
      </w:pPr>
      <w:r>
        <w:t>A. give the two feeds in equal amounts for one year</w:t>
      </w:r>
    </w:p>
    <w:p>
      <w:pPr>
        <w:jc w:val="both"/>
      </w:pPr>
      <w:r>
        <w:t>B. mix the new feed with the old one and increase it gradually over several days</w:t>
      </w:r>
    </w:p>
    <w:p>
      <w:pPr>
        <w:jc w:val="both"/>
      </w:pPr>
      <w:r>
        <w:t>C. stop feeding the birds for two days before the change</w:t>
      </w:r>
    </w:p>
    <w:p>
      <w:pPr>
        <w:jc w:val="both"/>
      </w:pPr>
      <w:r>
        <w:t>D. change to the new feed suddenly in one day</w:t>
      </w:r>
    </w:p>
    <w:p>
      <w:pPr>
        <w:jc w:val="both"/>
      </w:pPr>
      <w:r>
        <w:rPr>
          <w:b/>
        </w:rPr>
        <w:t>26.</w:t>
      </w:r>
      <w:r>
        <w:t xml:space="preserve"> Animals are commonly grouped by stage of growth as</w:t>
      </w:r>
    </w:p>
    <w:p>
      <w:pPr>
        <w:jc w:val="both"/>
      </w:pPr>
      <w:r>
        <w:t>A. cheap, costly and very costly animals</w:t>
      </w:r>
    </w:p>
    <w:p>
      <w:pPr>
        <w:jc w:val="both"/>
      </w:pPr>
      <w:r>
        <w:t>B. small, medium and imported animals</w:t>
      </w:r>
    </w:p>
    <w:p>
      <w:pPr>
        <w:jc w:val="both"/>
      </w:pPr>
      <w:r>
        <w:t>C. young, growing and mature animals</w:t>
      </w:r>
    </w:p>
    <w:p>
      <w:pPr>
        <w:jc w:val="both"/>
      </w:pPr>
      <w:r>
        <w:t>D. wild, tame and trained animals</w:t>
      </w:r>
    </w:p>
    <w:p>
      <w:pPr>
        <w:jc w:val="both"/>
      </w:pPr>
      <w:r>
        <w:rPr>
          <w:b/>
        </w:rPr>
        <w:t>27.</w:t>
      </w:r>
      <w:r>
        <w:t xml:space="preserve"> The first milk produced by a cow after calving, which protects the calf against disease, is called</w:t>
      </w:r>
    </w:p>
    <w:p>
      <w:pPr>
        <w:jc w:val="both"/>
      </w:pPr>
      <w:r>
        <w:t>A. whey</w:t>
      </w:r>
    </w:p>
    <w:p>
      <w:pPr>
        <w:jc w:val="both"/>
      </w:pPr>
      <w:r>
        <w:t>B. butter</w:t>
      </w:r>
    </w:p>
    <w:p>
      <w:pPr>
        <w:jc w:val="both"/>
      </w:pPr>
      <w:r>
        <w:t>C. silage</w:t>
      </w:r>
    </w:p>
    <w:p>
      <w:pPr>
        <w:jc w:val="both"/>
      </w:pPr>
      <w:r>
        <w:t>D. colostrum</w:t>
      </w:r>
    </w:p>
    <w:p>
      <w:pPr>
        <w:jc w:val="both"/>
      </w:pPr>
      <w:r>
        <w:rPr>
          <w:b/>
        </w:rPr>
        <w:t>28.</w:t>
      </w:r>
      <w:r>
        <w:t xml:space="preserve"> The feed given to day-old chicks up to about four weeks is the</w:t>
      </w:r>
    </w:p>
    <w:p>
      <w:pPr>
        <w:jc w:val="both"/>
      </w:pPr>
      <w:r>
        <w:t>A. finisher mash</w:t>
      </w:r>
    </w:p>
    <w:p>
      <w:pPr>
        <w:jc w:val="both"/>
      </w:pPr>
      <w:r>
        <w:t>B. cattle lick</w:t>
      </w:r>
    </w:p>
    <w:p>
      <w:pPr>
        <w:jc w:val="both"/>
      </w:pPr>
      <w:r>
        <w:t>C. chick starter mash</w:t>
      </w:r>
    </w:p>
    <w:p>
      <w:pPr>
        <w:jc w:val="both"/>
      </w:pPr>
      <w:r>
        <w:t>D. layer mash</w:t>
      </w:r>
    </w:p>
    <w:p>
      <w:pPr>
        <w:jc w:val="both"/>
      </w:pPr>
      <w:r>
        <w:rPr>
          <w:b/>
        </w:rPr>
        <w:t>29.</w:t>
      </w:r>
      <w:r>
        <w:t xml:space="preserve"> A ration given to birds that have started laying must be rich in</w:t>
      </w:r>
    </w:p>
    <w:p>
      <w:pPr>
        <w:jc w:val="both"/>
      </w:pPr>
      <w:r>
        <w:t>A. fat only</w:t>
      </w:r>
    </w:p>
    <w:p>
      <w:pPr>
        <w:jc w:val="both"/>
      </w:pPr>
      <w:r>
        <w:t>B. sand and grit only</w:t>
      </w:r>
    </w:p>
    <w:p>
      <w:pPr>
        <w:jc w:val="both"/>
      </w:pPr>
      <w:r>
        <w:t>C. calcium and protein</w:t>
      </w:r>
    </w:p>
    <w:p>
      <w:pPr>
        <w:jc w:val="both"/>
      </w:pPr>
      <w:r>
        <w:t>D. fibre only</w:t>
      </w:r>
    </w:p>
    <w:p>
      <w:pPr>
        <w:jc w:val="both"/>
      </w:pPr>
      <w:r>
        <w:rPr>
          <w:b/>
        </w:rPr>
        <w:t>30.</w:t>
      </w:r>
      <w:r>
        <w:t xml:space="preserve"> Feed for young, growing animals must contain more protein than feed for mature animals because protein is needed for</w:t>
      </w:r>
    </w:p>
    <w:p>
      <w:pPr>
        <w:jc w:val="both"/>
      </w:pPr>
      <w:r>
        <w:t>A. keeping the animal warm at night</w:t>
      </w:r>
    </w:p>
    <w:p>
      <w:pPr>
        <w:jc w:val="both"/>
      </w:pPr>
      <w:r>
        <w:t>B. colouring the skin of the animal</w:t>
      </w:r>
    </w:p>
    <w:p>
      <w:pPr>
        <w:jc w:val="both"/>
      </w:pPr>
      <w:r>
        <w:t>C. replacing the water lost in urine</w:t>
      </w:r>
    </w:p>
    <w:p>
      <w:pPr>
        <w:jc w:val="both"/>
      </w:pPr>
      <w:r>
        <w:t>D. the building of new body tissue as the animal grows</w:t>
      </w:r>
    </w:p>
    <w:p>
      <w:pPr>
        <w:jc w:val="both"/>
      </w:pPr>
      <w:r>
        <w:rPr>
          <w:b/>
        </w:rPr>
        <w:t>31.</w:t>
      </w:r>
      <w:r>
        <w:t xml:space="preserve"> The small quantity of concentrate given to piglets while they are still suckling is known as</w:t>
      </w:r>
    </w:p>
    <w:p>
      <w:pPr>
        <w:jc w:val="both"/>
      </w:pPr>
      <w:r>
        <w:t>A. creep feed</w:t>
      </w:r>
    </w:p>
    <w:p>
      <w:pPr>
        <w:jc w:val="both"/>
      </w:pPr>
      <w:r>
        <w:t>B. finisher feed</w:t>
      </w:r>
    </w:p>
    <w:p>
      <w:pPr>
        <w:jc w:val="both"/>
      </w:pPr>
      <w:r>
        <w:t>C. dry feed</w:t>
      </w:r>
    </w:p>
    <w:p>
      <w:pPr>
        <w:jc w:val="both"/>
      </w:pPr>
      <w:r>
        <w:t>D. silage</w:t>
      </w:r>
    </w:p>
    <w:p>
      <w:pPr>
        <w:jc w:val="both"/>
      </w:pPr>
      <w:r>
        <w:rPr>
          <w:b/>
        </w:rPr>
        <w:t>32.</w:t>
      </w:r>
      <w:r>
        <w:t xml:space="preserve"> Which of the following changes should a farmer make as his broilers move from the starter stage to the finisher stage?</w:t>
      </w:r>
    </w:p>
    <w:p>
      <w:pPr>
        <w:jc w:val="both"/>
      </w:pPr>
      <w:r>
        <w:t>A. Feed the birds only maize stalks</w:t>
      </w:r>
    </w:p>
    <w:p>
      <w:pPr>
        <w:jc w:val="both"/>
      </w:pPr>
      <w:r>
        <w:t>B. Give the birds only water for the last two weeks</w:t>
      </w:r>
    </w:p>
    <w:p>
      <w:pPr>
        <w:jc w:val="both"/>
      </w:pPr>
      <w:r>
        <w:t>C. Give the birds the chick mash again</w:t>
      </w:r>
    </w:p>
    <w:p>
      <w:pPr>
        <w:jc w:val="both"/>
      </w:pPr>
      <w:r>
        <w:t>D. Change to a finisher ration, which has more energy and slightly less protein</w:t>
      </w:r>
    </w:p>
    <w:p>
      <w:pPr>
        <w:jc w:val="both"/>
      </w:pPr>
      <w:r>
        <w:rPr>
          <w:b/>
        </w:rPr>
        <w:t>33.</w:t>
      </w:r>
      <w:r>
        <w:t xml:space="preserve"> A fattening bull and a lactating (milking) cow are given different rations because</w:t>
      </w:r>
    </w:p>
    <w:p>
      <w:pPr>
        <w:jc w:val="both"/>
      </w:pPr>
      <w:r>
        <w:t>A. animals at different stages and levels of production need different amounts of nutrients</w:t>
      </w:r>
    </w:p>
    <w:p>
      <w:pPr>
        <w:jc w:val="both"/>
      </w:pPr>
      <w:r>
        <w:t>B. the two animals belong to different species</w:t>
      </w:r>
    </w:p>
    <w:p>
      <w:pPr>
        <w:jc w:val="both"/>
      </w:pPr>
      <w:r>
        <w:t>C. only one of them is a ruminant</w:t>
      </w:r>
    </w:p>
    <w:p>
      <w:pPr>
        <w:jc w:val="both"/>
      </w:pPr>
      <w:r>
        <w:t>D. feed is given according to the colour of the animal</w:t>
      </w:r>
    </w:p>
    <w:p>
      <w:pPr>
        <w:jc w:val="both"/>
      </w:pPr>
      <w:r>
        <w:rPr>
          <w:b/>
        </w:rPr>
        <w:t>34.</w:t>
      </w:r>
      <w:r>
        <w:t xml:space="preserve"> A farmer feeds his growing kids the same low-protein feed he gives his mature goats. The MOST likely result is that the kids will</w:t>
      </w:r>
    </w:p>
    <w:p>
      <w:pPr>
        <w:jc w:val="both"/>
      </w:pPr>
      <w:r>
        <w:t>A. grow faster than normal</w:t>
      </w:r>
    </w:p>
    <w:p>
      <w:pPr>
        <w:jc w:val="both"/>
      </w:pPr>
      <w:r>
        <w:t>B. grow slowly and remain small and weak</w:t>
      </w:r>
    </w:p>
    <w:p>
      <w:pPr>
        <w:jc w:val="both"/>
      </w:pPr>
      <w:r>
        <w:t>C. become fat within one week</w:t>
      </w:r>
    </w:p>
    <w:p>
      <w:pPr>
        <w:jc w:val="both"/>
      </w:pPr>
      <w:r>
        <w:t>D. produce milk earlier than expected</w:t>
      </w:r>
    </w:p>
    <w:p>
      <w:pPr>
        <w:jc w:val="both"/>
      </w:pPr>
      <w:r>
        <w:rPr>
          <w:b/>
        </w:rPr>
        <w:t>35.</w:t>
      </w:r>
      <w:r>
        <w:t xml:space="preserve"> Feeding troughs and drinkers should be washed regularly MAINLY to</w:t>
      </w:r>
    </w:p>
    <w:p>
      <w:pPr>
        <w:jc w:val="both"/>
      </w:pPr>
      <w:r>
        <w:t>A. make the animals eat more slowly</w:t>
      </w:r>
    </w:p>
    <w:p>
      <w:pPr>
        <w:jc w:val="both"/>
      </w:pPr>
      <w:r>
        <w:t>B. prevent the spread of disease among the animals</w:t>
      </w:r>
    </w:p>
    <w:p>
      <w:pPr>
        <w:jc w:val="both"/>
      </w:pPr>
      <w:r>
        <w:t>C. increase the weight of the feed</w:t>
      </w:r>
    </w:p>
    <w:p>
      <w:pPr>
        <w:jc w:val="both"/>
      </w:pPr>
      <w:r>
        <w:t>D. make the feed taste sweeter</w:t>
      </w:r>
    </w:p>
    <w:p>
      <w:pPr>
        <w:jc w:val="both"/>
      </w:pPr>
      <w:r>
        <w:rPr>
          <w:b/>
        </w:rPr>
        <w:t>36.</w:t>
      </w:r>
      <w:r>
        <w:t xml:space="preserve"> In the hot season, farm animals are best fed</w:t>
      </w:r>
    </w:p>
    <w:p>
      <w:pPr>
        <w:jc w:val="both"/>
      </w:pPr>
      <w:r>
        <w:t>A. in the cool hours of the early morning and the evening</w:t>
      </w:r>
    </w:p>
    <w:p>
      <w:pPr>
        <w:jc w:val="both"/>
      </w:pPr>
      <w:r>
        <w:t>B. at noon when the sun is hottest</w:t>
      </w:r>
    </w:p>
    <w:p>
      <w:pPr>
        <w:jc w:val="both"/>
      </w:pPr>
      <w:r>
        <w:t>C. only when they are seen to be thin</w:t>
      </w:r>
    </w:p>
    <w:p>
      <w:pPr>
        <w:jc w:val="both"/>
      </w:pPr>
      <w:r>
        <w:t>D. only once every three days</w:t>
      </w:r>
    </w:p>
    <w:p>
      <w:pPr>
        <w:jc w:val="both"/>
      </w:pPr>
      <w:r>
        <w:rPr>
          <w:b/>
        </w:rPr>
        <w:t>37.</w:t>
      </w:r>
      <w:r>
        <w:t xml:space="preserve"> A poultry farmer should provide enough feeder space for all the birds so that</w:t>
      </w:r>
    </w:p>
    <w:p>
      <w:pPr>
        <w:jc w:val="both"/>
      </w:pPr>
      <w:r>
        <w:t>A. every bird, including the weaker ones, gets its share of the feed</w:t>
      </w:r>
    </w:p>
    <w:p>
      <w:pPr>
        <w:jc w:val="both"/>
      </w:pPr>
      <w:r>
        <w:t>B. the strongest birds can eat all the feed</w:t>
      </w:r>
    </w:p>
    <w:p>
      <w:pPr>
        <w:jc w:val="both"/>
      </w:pPr>
      <w:r>
        <w:t>C. the feed can be stored in the house</w:t>
      </w:r>
    </w:p>
    <w:p>
      <w:pPr>
        <w:jc w:val="both"/>
      </w:pPr>
      <w:r>
        <w:t>D. the birds can sleep in the feeders</w:t>
      </w:r>
    </w:p>
    <w:p>
      <w:pPr>
        <w:jc w:val="both"/>
      </w:pPr>
      <w:r>
        <w:rPr>
          <w:b/>
        </w:rPr>
        <w:t>38.</w:t>
      </w:r>
      <w:r>
        <w:t xml:space="preserve"> Which of the following is the BEST sign that the feeding programme on a poultry farm is working well?</w:t>
      </w:r>
    </w:p>
    <w:p>
      <w:pPr>
        <w:jc w:val="both"/>
      </w:pPr>
      <w:r>
        <w:t>A. The feeders are washed once a year</w:t>
      </w:r>
    </w:p>
    <w:p>
      <w:pPr>
        <w:jc w:val="both"/>
      </w:pPr>
      <w:r>
        <w:t>B. The birds are growing steadily, are active and lay well</w:t>
      </w:r>
    </w:p>
    <w:p>
      <w:pPr>
        <w:jc w:val="both"/>
      </w:pPr>
      <w:r>
        <w:t>C. The birds crowd at the door of the house</w:t>
      </w:r>
    </w:p>
    <w:p>
      <w:pPr>
        <w:jc w:val="both"/>
      </w:pPr>
      <w:r>
        <w:t>D. The feed store is always full</w:t>
      </w:r>
    </w:p>
    <w:p>
      <w:pPr>
        <w:jc w:val="both"/>
      </w:pPr>
      <w:r>
        <w:rPr>
          <w:b/>
        </w:rPr>
        <w:t>39.</w:t>
      </w:r>
      <w:r>
        <w:t xml:space="preserve"> A school farm has plenty of fresh grass but the goats are still thin at the end of the dry season. The BEST advice is to</w:t>
      </w:r>
    </w:p>
    <w:p>
      <w:pPr>
        <w:jc w:val="both"/>
      </w:pPr>
      <w:r>
        <w:t>A. stop feeding the goats for a few days</w:t>
      </w:r>
    </w:p>
    <w:p>
      <w:pPr>
        <w:jc w:val="both"/>
      </w:pPr>
      <w:r>
        <w:t>B. sell all the goats at once</w:t>
      </w:r>
    </w:p>
    <w:p>
      <w:pPr>
        <w:jc w:val="both"/>
      </w:pPr>
      <w:r>
        <w:t>C. give the goats only water until the rains come</w:t>
      </w:r>
    </w:p>
    <w:p>
      <w:pPr>
        <w:jc w:val="both"/>
      </w:pPr>
      <w:r>
        <w:t>D. add a concentrate supplement and a mineral lick to the dry forage available</w:t>
      </w:r>
    </w:p>
    <w:p>
      <w:pPr>
        <w:jc w:val="both"/>
      </w:pPr>
      <w:r>
        <w:rPr>
          <w:b/>
        </w:rPr>
        <w:t>40.</w:t>
      </w:r>
      <w:r>
        <w:t xml:space="preserve"> Which of the following practices on a livestock farm shows the BEST use of knowledge of feeding?</w:t>
      </w:r>
    </w:p>
    <w:p>
      <w:pPr>
        <w:jc w:val="both"/>
      </w:pPr>
      <w:r>
        <w:t>A. Grouping the animals by stage of growth and giving each group a suitable ration and clean water</w:t>
      </w:r>
    </w:p>
    <w:p>
      <w:pPr>
        <w:jc w:val="both"/>
      </w:pPr>
      <w:r>
        <w:t>B. Giving all the animals the same feed at all stages</w:t>
      </w:r>
    </w:p>
    <w:p>
      <w:pPr>
        <w:jc w:val="both"/>
      </w:pPr>
      <w:r>
        <w:t>C. Feeding the animals only when feed is cheap</w:t>
      </w:r>
    </w:p>
    <w:p>
      <w:pPr>
        <w:jc w:val="both"/>
      </w:pPr>
      <w:r>
        <w:t>D. Leaving the animals to find all their own feed throughout the year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Mr. Tetteh keeps three hundred laying birds at Dodowa. Instead of buying ready-made feed he mixes his own ration from maize, wheat bran, fish meal, oyster shell, common salt and premix.</w:t>
      </w:r>
    </w:p>
    <w:p>
      <w:pPr>
        <w:jc w:val="both"/>
      </w:pPr>
      <w:r>
        <w:rPr>
          <w:b/>
        </w:rPr>
        <w:t>(a)</w:t>
      </w:r>
      <w:r>
        <w:t xml:space="preserve"> (i) What is a </w:t>
      </w:r>
      <w:r>
        <w:rPr>
          <w:b/>
        </w:rPr>
        <w:t>ration</w:t>
      </w:r>
      <w:r>
        <w:t xml:space="preserve">?  </w:t>
      </w:r>
      <w:r>
        <w:rPr>
          <w:b/>
        </w:rPr>
        <w:t>[1 mark]</w:t>
      </w:r>
    </w:p>
    <w:p>
      <w:pPr>
        <w:jc w:val="both"/>
      </w:pPr>
      <w:r>
        <w:t xml:space="preserve">(ii) State </w:t>
      </w:r>
      <w:r>
        <w:rPr>
          <w:b/>
        </w:rPr>
        <w:t>one</w:t>
      </w:r>
      <w:r>
        <w:t xml:space="preserve"> advantage of feeding animals on a balanced ration.  </w:t>
      </w:r>
      <w:r>
        <w:rPr>
          <w:b/>
        </w:rPr>
        <w:t>[1 mark]</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Ingredient</w:t>
            </w:r>
          </w:p>
        </w:tc>
        <w:tc>
          <w:tcPr>
            <w:tcW w:type="dxa" w:w="4873"/>
            <w:shd w:val="clear" w:color="auto" w:fill="EFEFEF"/>
          </w:tcPr>
          <w:p>
            <w:pPr>
              <w:spacing w:after="20"/>
            </w:pPr>
            <w:r>
              <w:rPr>
                <w:b/>
                <w:sz w:val="20"/>
              </w:rPr>
              <w:t>Chief nutrient supplied</w:t>
            </w:r>
          </w:p>
        </w:tc>
      </w:tr>
      <w:tr>
        <w:tc>
          <w:tcPr>
            <w:tcW w:type="dxa" w:w="4873"/>
          </w:tcPr>
          <w:p>
            <w:pPr>
              <w:spacing w:after="20"/>
            </w:pPr>
            <w:r>
              <w:rPr>
                <w:sz w:val="20"/>
              </w:rPr>
              <w:t>Maize</w:t>
            </w:r>
          </w:p>
        </w:tc>
        <w:tc>
          <w:tcPr>
            <w:tcW w:type="dxa" w:w="4873"/>
          </w:tcPr>
          <w:p>
            <w:pPr>
              <w:spacing w:after="20"/>
            </w:pPr>
          </w:p>
        </w:tc>
      </w:tr>
      <w:tr>
        <w:tc>
          <w:tcPr>
            <w:tcW w:type="dxa" w:w="4873"/>
          </w:tcPr>
          <w:p>
            <w:pPr>
              <w:spacing w:after="20"/>
            </w:pPr>
            <w:r>
              <w:rPr>
                <w:sz w:val="20"/>
              </w:rPr>
              <w:t>Fish meal</w:t>
            </w:r>
          </w:p>
        </w:tc>
        <w:tc>
          <w:tcPr>
            <w:tcW w:type="dxa" w:w="4873"/>
          </w:tcPr>
          <w:p>
            <w:pPr>
              <w:spacing w:after="20"/>
            </w:pPr>
          </w:p>
        </w:tc>
      </w:tr>
      <w:tr>
        <w:tc>
          <w:tcPr>
            <w:tcW w:type="dxa" w:w="4873"/>
          </w:tcPr>
          <w:p>
            <w:pPr>
              <w:spacing w:after="20"/>
            </w:pPr>
            <w:r>
              <w:rPr>
                <w:sz w:val="20"/>
              </w:rPr>
              <w:t>Oyster shell</w:t>
            </w:r>
          </w:p>
        </w:tc>
        <w:tc>
          <w:tcPr>
            <w:tcW w:type="dxa" w:w="4873"/>
          </w:tcPr>
          <w:p>
            <w:pPr>
              <w:spacing w:after="20"/>
            </w:pPr>
          </w:p>
        </w:tc>
      </w:tr>
      <w:tr>
        <w:tc>
          <w:tcPr>
            <w:tcW w:type="dxa" w:w="4873"/>
          </w:tcPr>
          <w:p>
            <w:pPr>
              <w:spacing w:after="20"/>
            </w:pPr>
            <w:r>
              <w:rPr>
                <w:sz w:val="20"/>
              </w:rPr>
              <w:t>Premix</w:t>
            </w:r>
          </w:p>
        </w:tc>
        <w:tc>
          <w:tcPr>
            <w:tcW w:type="dxa" w:w="4873"/>
          </w:tcPr>
          <w:p>
            <w:pPr>
              <w:spacing w:after="20"/>
            </w:pPr>
          </w:p>
        </w:tc>
      </w:tr>
    </w:tbl>
    <w:p>
      <w:pPr>
        <w:spacing w:after="40"/>
      </w:pPr>
    </w:p>
    <w:p>
      <w:pPr>
        <w:jc w:val="both"/>
      </w:pPr>
      <w:r>
        <w:rPr>
          <w:b/>
        </w:rPr>
        <w:t>(c)</w:t>
      </w:r>
      <w:r>
        <w:t xml:space="preserve"> Describe, in order, how Mr. Tetteh should mix one hundred kilogrammes of his ration by hand on the farm.</w:t>
      </w:r>
    </w:p>
    <w:p>
      <w:pPr>
        <w:pBdr>
          <w:bottom w:val="single" w:sz="6" w:space="1" w:color="999999"/>
        </w:pBdr>
        <w:spacing w:before="40" w:after="120"/>
      </w:pPr>
    </w:p>
    <w:p>
      <w:pPr>
        <w:spacing w:before="160" w:after="80"/>
      </w:pPr>
      <w:r>
        <w:rPr>
          <w:b/>
          <w:sz w:val="24"/>
        </w:rPr>
        <w:t>Question 2  [12 marks]</w:t>
      </w:r>
    </w:p>
    <w:p>
      <w:pPr>
        <w:jc w:val="both"/>
      </w:pPr>
      <w:r>
        <w:t>Fig. 1 shows the stomachs of two kinds of farm animal, P and Q, as drawn by a Basic 9 class after a visit to an abattoir at Kumasi.</w:t>
      </w:r>
    </w:p>
    <w:p>
      <w:pPr>
        <w:jc w:val="center"/>
      </w:pPr>
      <w:r>
        <w:drawing>
          <wp:inline xmlns:a="http://schemas.openxmlformats.org/drawingml/2006/main" xmlns:pic="http://schemas.openxmlformats.org/drawingml/2006/picture">
            <wp:extent cx="5120640" cy="2773478"/>
            <wp:docPr id="11" name="Picture 11"/>
            <wp:cNvGraphicFramePr>
              <a:graphicFrameLocks noChangeAspect="1"/>
            </wp:cNvGraphicFramePr>
            <a:graphic>
              <a:graphicData uri="http://schemas.openxmlformats.org/drawingml/2006/picture">
                <pic:pic>
                  <pic:nvPicPr>
                    <pic:cNvPr id="0" name="pencil_fig56.png"/>
                    <pic:cNvPicPr/>
                  </pic:nvPicPr>
                  <pic:blipFill>
                    <a:blip r:embed="rId19"/>
                    <a:stretch>
                      <a:fillRect/>
                    </a:stretch>
                  </pic:blipFill>
                  <pic:spPr>
                    <a:xfrm>
                      <a:off x="0" y="0"/>
                      <a:ext cx="5120640" cy="2773478"/>
                    </a:xfrm>
                    <a:prstGeom prst="rect"/>
                  </pic:spPr>
                </pic:pic>
              </a:graphicData>
            </a:graphic>
          </wp:inline>
        </w:drawing>
      </w:r>
    </w:p>
    <w:p>
      <w:pPr>
        <w:spacing w:after="160"/>
        <w:jc w:val="center"/>
      </w:pPr>
      <w:r>
        <w:rPr>
          <w:i/>
          <w:sz w:val="19"/>
        </w:rPr>
        <w:t>Fig. 1: The stomachs of two kinds of farm animal.</w:t>
      </w:r>
    </w:p>
    <w:p>
      <w:pPr>
        <w:jc w:val="both"/>
      </w:pPr>
      <w:r>
        <w:rPr>
          <w:i/>
        </w:rPr>
        <w:t>Fig. 1: The stomachs of two kinds of farm animal.</w:t>
      </w:r>
    </w:p>
    <w:p>
      <w:pPr>
        <w:jc w:val="both"/>
      </w:pPr>
      <w:r>
        <w:rPr>
          <w:b/>
        </w:rPr>
        <w:t>(a)</w:t>
      </w:r>
      <w:r>
        <w:t xml:space="preserve"> (i) Which of the two animals, </w:t>
      </w:r>
      <w:r>
        <w:rPr>
          <w:b/>
        </w:rPr>
        <w:t>P</w:t>
      </w:r>
      <w:r>
        <w:t xml:space="preserve"> or </w:t>
      </w:r>
      <w:r>
        <w:rPr>
          <w:b/>
        </w:rPr>
        <w:t>Q</w:t>
      </w:r>
      <w:r>
        <w:t xml:space="preserve">, is a ruminant?  </w:t>
      </w:r>
      <w:r>
        <w:rPr>
          <w:b/>
        </w:rPr>
        <w:t>[1 mark]</w:t>
      </w:r>
    </w:p>
    <w:p>
      <w:pPr>
        <w:jc w:val="both"/>
      </w:pPr>
      <w:r>
        <w:t xml:space="preserve">(ii) Name the parts labelled </w:t>
      </w:r>
      <w:r>
        <w:rPr>
          <w:b/>
        </w:rPr>
        <w:t>W</w:t>
      </w:r>
      <w:r>
        <w:t xml:space="preserve"> and </w:t>
      </w:r>
      <w:r>
        <w:rPr>
          <w:b/>
        </w:rPr>
        <w:t>Z</w:t>
      </w:r>
      <w:r>
        <w:t xml:space="preserve">.  </w:t>
      </w:r>
      <w:r>
        <w:rPr>
          <w:b/>
        </w:rPr>
        <w:t>[2 marks]</w:t>
      </w:r>
    </w:p>
    <w:p>
      <w:pPr>
        <w:jc w:val="both"/>
      </w:pPr>
      <w:r>
        <w:rPr>
          <w:b/>
        </w:rPr>
        <w:t>(b)</w:t>
      </w:r>
      <w:r>
        <w:t xml:space="preserve"> (i) State </w:t>
      </w:r>
      <w:r>
        <w:rPr>
          <w:b/>
        </w:rPr>
        <w:t>two</w:t>
      </w:r>
      <w:r>
        <w:t xml:space="preserve"> things that happen to the feed in the part labelled </w:t>
      </w:r>
      <w:r>
        <w:rPr>
          <w:b/>
        </w:rPr>
        <w:t>W</w:t>
      </w:r>
      <w:r>
        <w:t xml:space="preserve">.  </w:t>
      </w:r>
      <w:r>
        <w:rPr>
          <w:b/>
        </w:rPr>
        <w:t>[2 marks]</w:t>
      </w:r>
    </w:p>
    <w:p>
      <w:pPr>
        <w:jc w:val="both"/>
      </w:pPr>
      <w:r>
        <w:t xml:space="preserve">(ii) Name </w:t>
      </w:r>
      <w:r>
        <w:rPr>
          <w:b/>
        </w:rPr>
        <w:t>one</w:t>
      </w:r>
      <w:r>
        <w:t xml:space="preserve"> farm animal whose stomach is like that of animal Q.  </w:t>
      </w:r>
      <w:r>
        <w:rPr>
          <w:b/>
        </w:rPr>
        <w:t>[1 mark]</w:t>
      </w:r>
    </w:p>
    <w:p>
      <w:pPr>
        <w:jc w:val="both"/>
      </w:pPr>
      <w:r>
        <w:rPr>
          <w:b/>
        </w:rPr>
        <w:t>(c)</w:t>
      </w:r>
      <w:r>
        <w:t xml:space="preserve"> (i) State </w:t>
      </w:r>
      <w:r>
        <w:rPr>
          <w:b/>
        </w:rPr>
        <w:t>two</w:t>
      </w:r>
      <w:r>
        <w:t xml:space="preserve"> differences between the feed suitable for animal P and the feed suitable for animal Q.  </w:t>
      </w:r>
      <w:r>
        <w:rPr>
          <w:b/>
        </w:rPr>
        <w:t>[2 marks]</w:t>
      </w:r>
    </w:p>
    <w:p>
      <w:pPr>
        <w:jc w:val="both"/>
      </w:pPr>
      <w:r>
        <w:t xml:space="preserve">(ii) Name </w:t>
      </w:r>
      <w:r>
        <w:rPr>
          <w:b/>
        </w:rPr>
        <w:t>one</w:t>
      </w:r>
      <w:r>
        <w:t xml:space="preserve"> roughage found in your district.  </w:t>
      </w:r>
      <w:r>
        <w:rPr>
          <w:b/>
        </w:rPr>
        <w:t>[1 mark]</w:t>
      </w:r>
    </w:p>
    <w:p>
      <w:pPr>
        <w:jc w:val="both"/>
      </w:pPr>
      <w:r>
        <w:rPr>
          <w:b/>
        </w:rPr>
        <w:t>(d)</w:t>
      </w:r>
      <w:r>
        <w:t xml:space="preserve"> A farmer at Techiman feeds his pigs on elephant grass alone and wonders why they do not grow. Explain, using what you know about the stomach of animal Q, why this happens, and state what he should do.</w:t>
      </w:r>
    </w:p>
    <w:p>
      <w:pPr>
        <w:pBdr>
          <w:bottom w:val="single" w:sz="6" w:space="1" w:color="999999"/>
        </w:pBdr>
        <w:spacing w:before="40" w:after="120"/>
      </w:pPr>
    </w:p>
    <w:p>
      <w:pPr>
        <w:spacing w:before="160" w:after="80"/>
      </w:pPr>
      <w:r>
        <w:rPr>
          <w:b/>
          <w:sz w:val="24"/>
        </w:rPr>
        <w:t>Question 3  [10 marks]</w:t>
      </w:r>
    </w:p>
    <w:p>
      <w:pPr>
        <w:jc w:val="both"/>
      </w:pPr>
      <w:r>
        <w:t>A poultry farmer at Nsawam divided sixty day-old chicks into three equal groups and fed each group on a different ration for six weeks. Ration K contained 14% protein, ration L contained 20% protein and ration M contained 9% protein. Fig. 2 shows the average weight of the birds at the end of the six weeks.</w:t>
      </w:r>
    </w:p>
    <w:p>
      <w:pPr>
        <w:jc w:val="center"/>
      </w:pPr>
      <w:r>
        <w:drawing>
          <wp:inline xmlns:a="http://schemas.openxmlformats.org/drawingml/2006/main" xmlns:pic="http://schemas.openxmlformats.org/drawingml/2006/picture">
            <wp:extent cx="5120640" cy="3229495"/>
            <wp:docPr id="12" name="Picture 12"/>
            <wp:cNvGraphicFramePr>
              <a:graphicFrameLocks noChangeAspect="1"/>
            </wp:cNvGraphicFramePr>
            <a:graphic>
              <a:graphicData uri="http://schemas.openxmlformats.org/drawingml/2006/picture">
                <pic:pic>
                  <pic:nvPicPr>
                    <pic:cNvPr id="0" name="pencil_fig57.png"/>
                    <pic:cNvPicPr/>
                  </pic:nvPicPr>
                  <pic:blipFill>
                    <a:blip r:embed="rId20"/>
                    <a:stretch>
                      <a:fillRect/>
                    </a:stretch>
                  </pic:blipFill>
                  <pic:spPr>
                    <a:xfrm>
                      <a:off x="0" y="0"/>
                      <a:ext cx="5120640" cy="3229495"/>
                    </a:xfrm>
                    <a:prstGeom prst="rect"/>
                  </pic:spPr>
                </pic:pic>
              </a:graphicData>
            </a:graphic>
          </wp:inline>
        </w:drawing>
      </w:r>
    </w:p>
    <w:p>
      <w:pPr>
        <w:spacing w:after="160"/>
        <w:jc w:val="center"/>
      </w:pPr>
      <w:r>
        <w:rPr>
          <w:i/>
          <w:sz w:val="19"/>
        </w:rPr>
        <w:t>Fig. 2: Average weight of broilers after six weeks on three rations.</w:t>
      </w:r>
    </w:p>
    <w:p>
      <w:pPr>
        <w:jc w:val="both"/>
      </w:pPr>
      <w:r>
        <w:rPr>
          <w:i/>
        </w:rPr>
        <w:t>Fig. 2: Average weight of broilers after six weeks on three rations.</w:t>
      </w:r>
    </w:p>
    <w:p>
      <w:pPr>
        <w:jc w:val="both"/>
      </w:pPr>
      <w:r>
        <w:rPr>
          <w:b/>
        </w:rPr>
        <w:t>(a)</w:t>
      </w:r>
      <w:r>
        <w:t xml:space="preserve"> (i) What was the average weight of the birds on ration </w:t>
      </w:r>
      <w:r>
        <w:rPr>
          <w:b/>
        </w:rPr>
        <w:t>L</w:t>
      </w:r>
      <w:r>
        <w:t xml:space="preserve">?  </w:t>
      </w:r>
      <w:r>
        <w:rPr>
          <w:b/>
        </w:rPr>
        <w:t>[1 mark]</w:t>
      </w:r>
    </w:p>
    <w:p>
      <w:pPr>
        <w:jc w:val="both"/>
      </w:pPr>
      <w:r>
        <w:t xml:space="preserve">(ii) Which ration gave the poorest growth?  </w:t>
      </w:r>
      <w:r>
        <w:rPr>
          <w:b/>
        </w:rPr>
        <w:t>[1 mark]</w:t>
      </w:r>
    </w:p>
    <w:p>
      <w:pPr>
        <w:jc w:val="both"/>
      </w:pPr>
      <w:r>
        <w:t xml:space="preserve">(iii) Find the difference between the average weight of the birds on ration L and those on ration M.  </w:t>
      </w:r>
      <w:r>
        <w:rPr>
          <w:b/>
        </w:rPr>
        <w:t>[1 mark]</w:t>
      </w:r>
    </w:p>
    <w:p>
      <w:pPr>
        <w:jc w:val="both"/>
      </w:pPr>
      <w:r>
        <w:rPr>
          <w:b/>
        </w:rPr>
        <w:t>(b)</w:t>
      </w:r>
      <w:r>
        <w:t xml:space="preserve"> (i) State the relationship between the protein content of the ration and the weight of the birds.  </w:t>
      </w:r>
      <w:r>
        <w:rPr>
          <w:b/>
        </w:rPr>
        <w:t>[1 mark]</w:t>
      </w:r>
    </w:p>
    <w:p>
      <w:pPr>
        <w:jc w:val="both"/>
      </w:pPr>
      <w:r>
        <w:t xml:space="preserve">(ii) Explain why the birds on ration M were the lightest.  </w:t>
      </w:r>
      <w:r>
        <w:rPr>
          <w:b/>
        </w:rPr>
        <w:t>[1 mark]</w:t>
      </w:r>
    </w:p>
    <w:p>
      <w:pPr>
        <w:jc w:val="both"/>
      </w:pPr>
      <w:r>
        <w:t xml:space="preserve">(iii) Write </w:t>
      </w:r>
      <w:r>
        <w:rPr>
          <w:b/>
        </w:rPr>
        <w:t>one</w:t>
      </w:r>
      <w:r>
        <w:t xml:space="preserve"> conclusion the farmer can draw from the results.  </w:t>
      </w:r>
      <w:r>
        <w:rPr>
          <w:b/>
        </w:rPr>
        <w:t>[1 mark]</w:t>
      </w:r>
    </w:p>
    <w:p>
      <w:pPr>
        <w:jc w:val="both"/>
      </w:pPr>
      <w:r>
        <w:rPr>
          <w:b/>
        </w:rPr>
        <w:t>(c)</w:t>
      </w:r>
      <w:r>
        <w:t xml:space="preserve"> Ration L costs almost twice as much per bag as ration K. State </w:t>
      </w:r>
      <w:r>
        <w:rPr>
          <w:b/>
        </w:rPr>
        <w:t>two</w:t>
      </w:r>
      <w:r>
        <w:t xml:space="preserve"> things the farmer must consider before he chooses ration L for his next flock.</w:t>
      </w:r>
    </w:p>
    <w:p>
      <w:pPr>
        <w:jc w:val="both"/>
      </w:pPr>
      <w:r>
        <w:rPr>
          <w:b/>
        </w:rPr>
        <w:t>(d)</w:t>
      </w:r>
      <w:r>
        <w:t xml:space="preserve"> State </w:t>
      </w:r>
      <w:r>
        <w:rPr>
          <w:b/>
        </w:rPr>
        <w:t>two</w:t>
      </w:r>
      <w:r>
        <w:t xml:space="preserve"> conditions the farmer must have kept the same for the three groups if the comparison is to be fair.</w:t>
      </w:r>
    </w:p>
    <w:p>
      <w:pPr>
        <w:pBdr>
          <w:bottom w:val="single" w:sz="6" w:space="1" w:color="999999"/>
        </w:pBdr>
        <w:spacing w:before="40" w:after="120"/>
      </w:pPr>
    </w:p>
    <w:p>
      <w:pPr>
        <w:spacing w:before="160" w:after="80"/>
      </w:pPr>
      <w:r>
        <w:rPr>
          <w:b/>
          <w:sz w:val="24"/>
        </w:rPr>
        <w:t>Question 4  [10 marks]</w:t>
      </w:r>
    </w:p>
    <w:p>
      <w:pPr>
        <w:jc w:val="both"/>
      </w:pPr>
      <w:r>
        <w:t>On the school farm at Jirapa the class keeps a few goats and a small flock of fowls. The teacher explains that animals must be fed according to their stage of growth and their level of production.</w:t>
      </w:r>
    </w:p>
    <w:p>
      <w:pPr>
        <w:jc w:val="both"/>
      </w:pPr>
      <w:r>
        <w:rPr>
          <w:b/>
        </w:rPr>
        <w:t>(a)</w:t>
      </w:r>
      <w:r>
        <w:t xml:space="preserve"> (i) Name the </w:t>
      </w:r>
      <w:r>
        <w:rPr>
          <w:b/>
        </w:rPr>
        <w:t>three</w:t>
      </w:r>
      <w:r>
        <w:t xml:space="preserve"> stages of growth into which farm animals are grouped.  </w:t>
      </w:r>
      <w:r>
        <w:rPr>
          <w:b/>
        </w:rPr>
        <w:t>[1 mark]</w:t>
      </w:r>
    </w:p>
    <w:p>
      <w:pPr>
        <w:jc w:val="both"/>
      </w:pPr>
      <w:r>
        <w:t xml:space="preserve">(ii) Name the first milk a kid or a calf takes from its mother and give </w:t>
      </w:r>
      <w:r>
        <w:rPr>
          <w:b/>
        </w:rPr>
        <w:t>one</w:t>
      </w:r>
      <w:r>
        <w:t xml:space="preserve"> reason why it is important.  </w:t>
      </w:r>
      <w:r>
        <w:rPr>
          <w:b/>
        </w:rPr>
        <w:t>[2 marks]</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Stage of the bird</w:t>
            </w:r>
          </w:p>
        </w:tc>
        <w:tc>
          <w:tcPr>
            <w:tcW w:type="dxa" w:w="3249"/>
            <w:shd w:val="clear" w:color="auto" w:fill="EFEFEF"/>
          </w:tcPr>
          <w:p>
            <w:pPr>
              <w:spacing w:after="20"/>
            </w:pPr>
            <w:r>
              <w:rPr>
                <w:b/>
                <w:sz w:val="20"/>
              </w:rPr>
              <w:t>Name of the ration fed</w:t>
            </w:r>
          </w:p>
        </w:tc>
        <w:tc>
          <w:tcPr>
            <w:tcW w:type="dxa" w:w="3249"/>
            <w:shd w:val="clear" w:color="auto" w:fill="EFEFEF"/>
          </w:tcPr>
          <w:p>
            <w:pPr>
              <w:spacing w:after="20"/>
            </w:pPr>
            <w:r>
              <w:rPr>
                <w:b/>
                <w:sz w:val="20"/>
              </w:rPr>
              <w:t>One nutrient specially needed</w:t>
            </w:r>
          </w:p>
        </w:tc>
      </w:tr>
      <w:tr>
        <w:tc>
          <w:tcPr>
            <w:tcW w:type="dxa" w:w="3249"/>
          </w:tcPr>
          <w:p>
            <w:pPr>
              <w:spacing w:after="20"/>
            </w:pPr>
            <w:r>
              <w:rPr>
                <w:sz w:val="20"/>
              </w:rPr>
              <w:t>Day-old to four weeks</w:t>
            </w:r>
          </w:p>
        </w:tc>
        <w:tc>
          <w:tcPr>
            <w:tcW w:type="dxa" w:w="3249"/>
          </w:tcPr>
          <w:p>
            <w:pPr>
              <w:spacing w:after="20"/>
            </w:pPr>
          </w:p>
        </w:tc>
        <w:tc>
          <w:tcPr>
            <w:tcW w:type="dxa" w:w="3249"/>
          </w:tcPr>
          <w:p>
            <w:pPr>
              <w:spacing w:after="20"/>
            </w:pPr>
          </w:p>
        </w:tc>
      </w:tr>
      <w:tr>
        <w:tc>
          <w:tcPr>
            <w:tcW w:type="dxa" w:w="3249"/>
          </w:tcPr>
          <w:p>
            <w:pPr>
              <w:spacing w:after="20"/>
            </w:pPr>
            <w:r>
              <w:rPr>
                <w:sz w:val="20"/>
              </w:rPr>
              <w:t>Laying hen</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A neighbour continues to feed chick mash to his hens after they have begun to lay.</w:t>
      </w:r>
    </w:p>
    <w:p>
      <w:pPr>
        <w:jc w:val="both"/>
      </w:pPr>
      <w:r>
        <w:t xml:space="preserve">(i) State </w:t>
      </w:r>
      <w:r>
        <w:rPr>
          <w:b/>
        </w:rPr>
        <w:t>two</w:t>
      </w:r>
      <w:r>
        <w:t xml:space="preserve"> results he is likely to see.  </w:t>
      </w:r>
      <w:r>
        <w:rPr>
          <w:b/>
        </w:rPr>
        <w:t>[2 marks]</w:t>
      </w:r>
    </w:p>
    <w:p>
      <w:pPr>
        <w:jc w:val="both"/>
      </w:pPr>
      <w:r>
        <w:t xml:space="preserve">(ii) What advice would you give him?  </w:t>
      </w:r>
      <w:r>
        <w:rPr>
          <w:b/>
        </w:rPr>
        <w:t>[1 mark]</w:t>
      </w:r>
    </w:p>
    <w:p>
      <w:pPr>
        <w:pBdr>
          <w:bottom w:val="single" w:sz="6" w:space="1" w:color="999999"/>
        </w:pBdr>
        <w:spacing w:before="40" w:after="120"/>
      </w:pPr>
    </w:p>
    <w:p>
      <w:pPr>
        <w:spacing w:before="160" w:after="80"/>
      </w:pPr>
      <w:r>
        <w:rPr>
          <w:b/>
          <w:sz w:val="24"/>
        </w:rPr>
        <w:t>Question 5  [10 marks]</w:t>
      </w:r>
    </w:p>
    <w:p>
      <w:pPr>
        <w:jc w:val="both"/>
      </w:pPr>
      <w:r>
        <w:t>The Agriculture Club at a Basic 9 school has been given fifty four-week-old broilers to raise in the school's poultry house. The club has drawn up a duty roster for the feeding.</w:t>
      </w:r>
    </w:p>
    <w:p>
      <w:pPr>
        <w:jc w:val="both"/>
      </w:pPr>
      <w:r>
        <w:rPr>
          <w:b/>
        </w:rPr>
        <w:t>(a)</w:t>
      </w:r>
      <w:r>
        <w:t xml:space="preserve"> Describe how the club should feed the birds on a normal school day, from the morning to the close of the day.</w:t>
      </w:r>
    </w:p>
    <w:p>
      <w:pPr>
        <w:jc w:val="both"/>
      </w:pPr>
      <w:r>
        <w:rPr>
          <w:b/>
        </w:rPr>
        <w:t>(b)</w:t>
      </w:r>
      <w:r>
        <w:t xml:space="preserve"> State </w:t>
      </w:r>
      <w:r>
        <w:rPr>
          <w:b/>
        </w:rPr>
        <w:t>three</w:t>
      </w:r>
      <w:r>
        <w:t xml:space="preserve"> rules of good feeding hygiene on a livestock farm.</w:t>
      </w:r>
    </w:p>
    <w:p>
      <w:pPr>
        <w:jc w:val="both"/>
      </w:pPr>
      <w:r>
        <w:rPr>
          <w:b/>
        </w:rPr>
        <w:t>(c)</w:t>
      </w:r>
      <w:r>
        <w:t xml:space="preserve"> A member of the club suggests that, to save money, the birds should be fed only once every two days and should be given the half-bag of feed that got wet in the last rains. Say whether you agree, and give </w:t>
      </w:r>
      <w:r>
        <w:rPr>
          <w:b/>
        </w:rPr>
        <w:t>two</w:t>
      </w:r>
      <w:r>
        <w:t xml:space="preserve"> reasons.</w:t>
      </w:r>
    </w:p>
    <w:p>
      <w:pPr>
        <w:pBdr>
          <w:bottom w:val="single" w:sz="6" w:space="1" w:color="999999"/>
        </w:pBdr>
        <w:spacing w:before="40" w:after="120"/>
      </w:pPr>
    </w:p>
    <w:p>
      <w:pPr>
        <w:spacing w:before="160" w:after="80"/>
      </w:pPr>
      <w:r>
        <w:rPr>
          <w:b/>
          <w:sz w:val="24"/>
        </w:rPr>
        <w:t>Question 6  [8 marks]</w:t>
      </w:r>
    </w:p>
    <w:p>
      <w:pPr>
        <w:jc w:val="both"/>
      </w:pPr>
      <w:r>
        <w:t>The club keeps a feed record. Each of the fifty birds eats about 0.12 kg of feed a day, and a kilogramme of the finisher mash costs GH¢ 6.50.</w:t>
      </w:r>
    </w:p>
    <w:p>
      <w:pPr>
        <w:jc w:val="both"/>
      </w:pPr>
      <w:r>
        <w:rPr>
          <w:b/>
        </w:rPr>
        <w:t>(a)</w:t>
      </w:r>
      <w:r>
        <w:t xml:space="preserve"> (i) Calculate the mass of feed the fifty birds eat in one day.  </w:t>
      </w:r>
      <w:r>
        <w:rPr>
          <w:b/>
        </w:rPr>
        <w:t>[1 mark]</w:t>
      </w:r>
    </w:p>
    <w:p>
      <w:pPr>
        <w:jc w:val="both"/>
      </w:pPr>
      <w:r>
        <w:t xml:space="preserve">(ii) Calculate the mass of feed they eat in one week.  </w:t>
      </w:r>
      <w:r>
        <w:rPr>
          <w:b/>
        </w:rPr>
        <w:t>[1 mark]</w:t>
      </w:r>
    </w:p>
    <w:p>
      <w:pPr>
        <w:jc w:val="both"/>
      </w:pPr>
      <w:r>
        <w:t xml:space="preserve">(iii) Find the cost of the feed for one week.  </w:t>
      </w:r>
      <w:r>
        <w:rPr>
          <w:b/>
        </w:rPr>
        <w:t>[1 mark]</w:t>
      </w:r>
    </w:p>
    <w:p>
      <w:pPr>
        <w:jc w:val="both"/>
      </w:pPr>
      <w:r>
        <w:rPr>
          <w:b/>
        </w:rPr>
        <w:t>(b)</w:t>
      </w:r>
      <w:r>
        <w:t xml:space="preserve"> State </w:t>
      </w:r>
      <w:r>
        <w:rPr>
          <w:b/>
        </w:rPr>
        <w:t>two</w:t>
      </w:r>
      <w:r>
        <w:t xml:space="preserve"> reasons why a livestock farmer should keep a record of the feed used on the farm.</w:t>
      </w:r>
    </w:p>
    <w:p>
      <w:pPr>
        <w:jc w:val="both"/>
      </w:pPr>
      <w:r>
        <w:rPr>
          <w:b/>
        </w:rPr>
        <w:t>(c)</w:t>
      </w:r>
      <w:r>
        <w:t xml:space="preserve"> Suggest </w:t>
      </w:r>
      <w:r>
        <w:rPr>
          <w:b/>
        </w:rPr>
        <w:t>three</w:t>
      </w:r>
      <w:r>
        <w:t xml:space="preserve"> ways in which the club could reduce its feed bill without harming the birds.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7 - THE HUMAN BODY SYSTEM: THE BLOOD CIRCULATORY SYSTEM</w:t>
      </w:r>
    </w:p>
    <w:p>
      <w:pPr>
        <w:jc w:val="both"/>
      </w:pPr>
      <w:r>
        <w:rPr>
          <w:b/>
        </w:rPr>
        <w:t>Strand 3: Systems | Sub-Strand 1: The Human Body System | B9/JHS3.3.1.1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7)</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Spell the names of the parts of the body correctly; marks are lost where the name written means a different part.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liquid part of blood in which the cells float is called</w:t>
      </w:r>
    </w:p>
    <w:p>
      <w:pPr>
        <w:jc w:val="both"/>
      </w:pPr>
      <w:r>
        <w:t>A. platelet fluid</w:t>
      </w:r>
    </w:p>
    <w:p>
      <w:pPr>
        <w:jc w:val="both"/>
      </w:pPr>
      <w:r>
        <w:t>B. plasma</w:t>
      </w:r>
    </w:p>
    <w:p>
      <w:pPr>
        <w:jc w:val="both"/>
      </w:pPr>
      <w:r>
        <w:t>C. serum sugar</w:t>
      </w:r>
    </w:p>
    <w:p>
      <w:pPr>
        <w:jc w:val="both"/>
      </w:pPr>
      <w:r>
        <w:t>D. lymph gland</w:t>
      </w:r>
    </w:p>
    <w:p>
      <w:pPr>
        <w:jc w:val="both"/>
      </w:pPr>
      <w:r>
        <w:rPr>
          <w:b/>
        </w:rPr>
        <w:t>2.</w:t>
      </w:r>
      <w:r>
        <w:t xml:space="preserve"> Which of the following is NOT a component of human blood?</w:t>
      </w:r>
    </w:p>
    <w:p>
      <w:pPr>
        <w:jc w:val="both"/>
      </w:pPr>
      <w:r>
        <w:t>A. Red blood cells</w:t>
      </w:r>
    </w:p>
    <w:p>
      <w:pPr>
        <w:jc w:val="both"/>
      </w:pPr>
      <w:r>
        <w:t>B. Plasma</w:t>
      </w:r>
    </w:p>
    <w:p>
      <w:pPr>
        <w:jc w:val="both"/>
      </w:pPr>
      <w:r>
        <w:t>C. Chlorophyll</w:t>
      </w:r>
    </w:p>
    <w:p>
      <w:pPr>
        <w:jc w:val="both"/>
      </w:pPr>
      <w:r>
        <w:t>D. Platelets</w:t>
      </w:r>
    </w:p>
    <w:p>
      <w:pPr>
        <w:jc w:val="both"/>
      </w:pPr>
      <w:r>
        <w:rPr>
          <w:b/>
        </w:rPr>
        <w:t>3.</w:t>
      </w:r>
      <w:r>
        <w:t xml:space="preserve"> The red colouring matter in red blood cells, which carries oxygen, is</w:t>
      </w:r>
    </w:p>
    <w:p>
      <w:pPr>
        <w:jc w:val="both"/>
      </w:pPr>
      <w:r>
        <w:t>A. chlorophyll</w:t>
      </w:r>
    </w:p>
    <w:p>
      <w:pPr>
        <w:jc w:val="both"/>
      </w:pPr>
      <w:r>
        <w:t>B. haemophilia</w:t>
      </w:r>
    </w:p>
    <w:p>
      <w:pPr>
        <w:jc w:val="both"/>
      </w:pPr>
      <w:r>
        <w:t>C. insulin</w:t>
      </w:r>
    </w:p>
    <w:p>
      <w:pPr>
        <w:jc w:val="both"/>
      </w:pPr>
      <w:r>
        <w:t>D. haemoglobin</w:t>
      </w:r>
    </w:p>
    <w:p>
      <w:pPr>
        <w:jc w:val="both"/>
      </w:pPr>
      <w:r>
        <w:rPr>
          <w:b/>
        </w:rPr>
        <w:t>4.</w:t>
      </w:r>
      <w:r>
        <w:t xml:space="preserve"> Red blood cells are well suited to their work because they</w:t>
      </w:r>
    </w:p>
    <w:p>
      <w:pPr>
        <w:jc w:val="both"/>
      </w:pPr>
      <w:r>
        <w:t>A. are biconcave in shape and contain haemoglobin but no nucleus</w:t>
      </w:r>
    </w:p>
    <w:p>
      <w:pPr>
        <w:jc w:val="both"/>
      </w:pPr>
      <w:r>
        <w:t>B. have long tails for swimming in plasma</w:t>
      </w:r>
    </w:p>
    <w:p>
      <w:pPr>
        <w:jc w:val="both"/>
      </w:pPr>
      <w:r>
        <w:t>C. are the largest cells in the body</w:t>
      </w:r>
    </w:p>
    <w:p>
      <w:pPr>
        <w:jc w:val="both"/>
      </w:pPr>
      <w:r>
        <w:t>D. contain a large nucleus and chloroplasts</w:t>
      </w:r>
    </w:p>
    <w:p>
      <w:pPr>
        <w:jc w:val="both"/>
      </w:pPr>
      <w:r>
        <w:rPr>
          <w:b/>
        </w:rPr>
        <w:t>5.</w:t>
      </w:r>
      <w:r>
        <w:t xml:space="preserve"> The chief function of white blood cells is to</w:t>
      </w:r>
    </w:p>
    <w:p>
      <w:pPr>
        <w:jc w:val="both"/>
      </w:pPr>
      <w:r>
        <w:t>A. defend the body against disease-causing organisms</w:t>
      </w:r>
    </w:p>
    <w:p>
      <w:pPr>
        <w:jc w:val="both"/>
      </w:pPr>
      <w:r>
        <w:t>B. give the blood its red colour</w:t>
      </w:r>
    </w:p>
    <w:p>
      <w:pPr>
        <w:jc w:val="both"/>
      </w:pPr>
      <w:r>
        <w:t>C. make the blood clot at a wound</w:t>
      </w:r>
    </w:p>
    <w:p>
      <w:pPr>
        <w:jc w:val="both"/>
      </w:pPr>
      <w:r>
        <w:t>D. carry oxygen to the tissues</w:t>
      </w:r>
    </w:p>
    <w:p>
      <w:pPr>
        <w:jc w:val="both"/>
      </w:pPr>
      <w:r>
        <w:rPr>
          <w:b/>
        </w:rPr>
        <w:t>6.</w:t>
      </w:r>
      <w:r>
        <w:t xml:space="preserve"> Platelets are important in the blood because they</w:t>
      </w:r>
    </w:p>
    <w:p>
      <w:pPr>
        <w:jc w:val="both"/>
      </w:pPr>
      <w:r>
        <w:t>A. digest the food in the small intestine</w:t>
      </w:r>
    </w:p>
    <w:p>
      <w:pPr>
        <w:jc w:val="both"/>
      </w:pPr>
      <w:r>
        <w:t>B. carry carbon dioxide to the lungs</w:t>
      </w:r>
    </w:p>
    <w:p>
      <w:pPr>
        <w:jc w:val="both"/>
      </w:pPr>
      <w:r>
        <w:t>C. produce the hormones of the body</w:t>
      </w:r>
    </w:p>
    <w:p>
      <w:pPr>
        <w:jc w:val="both"/>
      </w:pPr>
      <w:r>
        <w:t>D. help the blood to clot when a blood vessel is cut</w:t>
      </w:r>
    </w:p>
    <w:p>
      <w:pPr>
        <w:jc w:val="both"/>
      </w:pPr>
      <w:r>
        <w:rPr>
          <w:b/>
        </w:rPr>
        <w:t>7.</w:t>
      </w:r>
      <w:r>
        <w:t xml:space="preserve"> Which of the following is a function of blood plasma?</w:t>
      </w:r>
    </w:p>
    <w:p>
      <w:pPr>
        <w:jc w:val="both"/>
      </w:pPr>
      <w:r>
        <w:t>A. Producing new bones in the body</w:t>
      </w:r>
    </w:p>
    <w:p>
      <w:pPr>
        <w:jc w:val="both"/>
      </w:pPr>
      <w:r>
        <w:t>B. Breaking down food in the stomach</w:t>
      </w:r>
    </w:p>
    <w:p>
      <w:pPr>
        <w:jc w:val="both"/>
      </w:pPr>
      <w:r>
        <w:t>C. Filtering air before it enters the lungs</w:t>
      </w:r>
    </w:p>
    <w:p>
      <w:pPr>
        <w:jc w:val="both"/>
      </w:pPr>
      <w:r>
        <w:t>D. Transporting digested food, hormones and waste products around the body</w:t>
      </w:r>
    </w:p>
    <w:p>
      <w:pPr>
        <w:jc w:val="both"/>
      </w:pPr>
      <w:r>
        <w:rPr>
          <w:b/>
        </w:rPr>
        <w:t>8.</w:t>
      </w:r>
      <w:r>
        <w:t xml:space="preserve"> A person who has too few red blood cells or too little haemoglobin is said to be suffering from</w:t>
      </w:r>
    </w:p>
    <w:p>
      <w:pPr>
        <w:jc w:val="both"/>
      </w:pPr>
      <w:r>
        <w:t>A. anaemia</w:t>
      </w:r>
    </w:p>
    <w:p>
      <w:pPr>
        <w:jc w:val="both"/>
      </w:pPr>
      <w:r>
        <w:t>B. hypertension</w:t>
      </w:r>
    </w:p>
    <w:p>
      <w:pPr>
        <w:jc w:val="both"/>
      </w:pPr>
      <w:r>
        <w:t>C. diabetes</w:t>
      </w:r>
    </w:p>
    <w:p>
      <w:pPr>
        <w:jc w:val="both"/>
      </w:pPr>
      <w:r>
        <w:t>D. arthritis</w:t>
      </w:r>
    </w:p>
    <w:p>
      <w:pPr>
        <w:jc w:val="both"/>
      </w:pPr>
      <w:r>
        <w:rPr>
          <w:b/>
        </w:rPr>
        <w:t>9.</w:t>
      </w:r>
      <w:r>
        <w:t xml:space="preserve"> Which of the following foods would BEST help a person to build up the haemoglobin in the blood?</w:t>
      </w:r>
    </w:p>
    <w:p>
      <w:pPr>
        <w:jc w:val="both"/>
      </w:pPr>
      <w:r>
        <w:t>A. Boiled plain water</w:t>
      </w:r>
    </w:p>
    <w:p>
      <w:pPr>
        <w:jc w:val="both"/>
      </w:pPr>
      <w:r>
        <w:t>B. Refined cooking oil</w:t>
      </w:r>
    </w:p>
    <w:p>
      <w:pPr>
        <w:jc w:val="both"/>
      </w:pPr>
      <w:r>
        <w:t>C. Pure white sugar</w:t>
      </w:r>
    </w:p>
    <w:p>
      <w:pPr>
        <w:jc w:val="both"/>
      </w:pPr>
      <w:r>
        <w:t>D. Kontomire and liver, which are rich in iron</w:t>
      </w:r>
    </w:p>
    <w:p>
      <w:pPr>
        <w:jc w:val="both"/>
      </w:pPr>
      <w:r>
        <w:rPr>
          <w:b/>
        </w:rPr>
        <w:t>10.</w:t>
      </w:r>
      <w:r>
        <w:t xml:space="preserve"> The organ that pumps blood round the body is the</w:t>
      </w:r>
    </w:p>
    <w:p>
      <w:pPr>
        <w:jc w:val="both"/>
      </w:pPr>
      <w:r>
        <w:t>A. liver</w:t>
      </w:r>
    </w:p>
    <w:p>
      <w:pPr>
        <w:jc w:val="both"/>
      </w:pPr>
      <w:r>
        <w:t>B. lung</w:t>
      </w:r>
    </w:p>
    <w:p>
      <w:pPr>
        <w:jc w:val="both"/>
      </w:pPr>
      <w:r>
        <w:t>C. heart</w:t>
      </w:r>
    </w:p>
    <w:p>
      <w:pPr>
        <w:jc w:val="both"/>
      </w:pPr>
      <w:r>
        <w:t>D. kidney</w:t>
      </w:r>
    </w:p>
    <w:p>
      <w:pPr>
        <w:jc w:val="both"/>
      </w:pPr>
      <w:r>
        <w:rPr>
          <w:b/>
        </w:rPr>
        <w:t>11.</w:t>
      </w:r>
      <w:r>
        <w:t xml:space="preserve"> The human heart has</w:t>
      </w:r>
    </w:p>
    <w:p>
      <w:pPr>
        <w:jc w:val="both"/>
      </w:pPr>
      <w:r>
        <w:t>A. two chambers</w:t>
      </w:r>
    </w:p>
    <w:p>
      <w:pPr>
        <w:jc w:val="both"/>
      </w:pPr>
      <w:r>
        <w:t>B. three chambers</w:t>
      </w:r>
    </w:p>
    <w:p>
      <w:pPr>
        <w:jc w:val="both"/>
      </w:pPr>
      <w:r>
        <w:t>C. six chambers</w:t>
      </w:r>
    </w:p>
    <w:p>
      <w:pPr>
        <w:jc w:val="both"/>
      </w:pPr>
      <w:r>
        <w:t>D. four chambers</w:t>
      </w:r>
    </w:p>
    <w:p>
      <w:pPr>
        <w:jc w:val="both"/>
      </w:pPr>
      <w:r>
        <w:rPr>
          <w:b/>
        </w:rPr>
        <w:t>12.</w:t>
      </w:r>
      <w:r>
        <w:t xml:space="preserve"> The upper chambers of the heart are the</w:t>
      </w:r>
    </w:p>
    <w:p>
      <w:pPr>
        <w:jc w:val="both"/>
      </w:pPr>
      <w:r>
        <w:t>A. arteries</w:t>
      </w:r>
    </w:p>
    <w:p>
      <w:pPr>
        <w:jc w:val="both"/>
      </w:pPr>
      <w:r>
        <w:t>B. atria</w:t>
      </w:r>
    </w:p>
    <w:p>
      <w:pPr>
        <w:jc w:val="both"/>
      </w:pPr>
      <w:r>
        <w:t>C. valves</w:t>
      </w:r>
    </w:p>
    <w:p>
      <w:pPr>
        <w:jc w:val="both"/>
      </w:pPr>
      <w:r>
        <w:t>D. ventricles</w:t>
      </w:r>
    </w:p>
    <w:p>
      <w:pPr>
        <w:jc w:val="both"/>
      </w:pPr>
      <w:r>
        <w:rPr>
          <w:b/>
        </w:rPr>
        <w:t>13.</w:t>
      </w:r>
      <w:r>
        <w:t xml:space="preserve"> The wall of the left ventricle is thicker than that of the right ventricle because the left ventricle</w:t>
      </w:r>
    </w:p>
    <w:p>
      <w:pPr>
        <w:jc w:val="both"/>
      </w:pPr>
      <w:r>
        <w:t>A. holds a much larger volume of blood</w:t>
      </w:r>
    </w:p>
    <w:p>
      <w:pPr>
        <w:jc w:val="both"/>
      </w:pPr>
      <w:r>
        <w:t>B. contains no muscle at all</w:t>
      </w:r>
    </w:p>
    <w:p>
      <w:pPr>
        <w:jc w:val="both"/>
      </w:pPr>
      <w:r>
        <w:t>C. pumps blood to the whole body, which needs a greater force</w:t>
      </w:r>
    </w:p>
    <w:p>
      <w:pPr>
        <w:jc w:val="both"/>
      </w:pPr>
      <w:r>
        <w:t>D. pumps blood only to the lungs</w:t>
      </w:r>
    </w:p>
    <w:p>
      <w:pPr>
        <w:jc w:val="both"/>
      </w:pPr>
      <w:r>
        <w:rPr>
          <w:b/>
        </w:rPr>
        <w:t>14.</w:t>
      </w:r>
      <w:r>
        <w:t xml:space="preserve"> Blood vessels that carry blood away from the heart are called</w:t>
      </w:r>
    </w:p>
    <w:p>
      <w:pPr>
        <w:jc w:val="both"/>
      </w:pPr>
      <w:r>
        <w:t>A. veins</w:t>
      </w:r>
    </w:p>
    <w:p>
      <w:pPr>
        <w:jc w:val="both"/>
      </w:pPr>
      <w:r>
        <w:t>B. arteries</w:t>
      </w:r>
    </w:p>
    <w:p>
      <w:pPr>
        <w:jc w:val="both"/>
      </w:pPr>
      <w:r>
        <w:t>C. capillaries</w:t>
      </w:r>
    </w:p>
    <w:p>
      <w:pPr>
        <w:jc w:val="both"/>
      </w:pPr>
      <w:r>
        <w:t>D. ducts</w:t>
      </w:r>
    </w:p>
    <w:p>
      <w:pPr>
        <w:jc w:val="both"/>
      </w:pPr>
      <w:r>
        <w:rPr>
          <w:b/>
        </w:rPr>
        <w:t>15.</w:t>
      </w:r>
      <w:r>
        <w:t xml:space="preserve"> Which blood vessel has valves along its length to prevent the backward flow of blood?</w:t>
      </w:r>
    </w:p>
    <w:p>
      <w:pPr>
        <w:jc w:val="both"/>
      </w:pPr>
      <w:r>
        <w:t>A. Artery</w:t>
      </w:r>
    </w:p>
    <w:p>
      <w:pPr>
        <w:jc w:val="both"/>
      </w:pPr>
      <w:r>
        <w:t>B. Vein</w:t>
      </w:r>
    </w:p>
    <w:p>
      <w:pPr>
        <w:jc w:val="both"/>
      </w:pPr>
      <w:r>
        <w:t>C. Capillary</w:t>
      </w:r>
    </w:p>
    <w:p>
      <w:pPr>
        <w:jc w:val="both"/>
      </w:pPr>
      <w:r>
        <w:t>D. Aorta</w:t>
      </w:r>
    </w:p>
    <w:p>
      <w:pPr>
        <w:jc w:val="both"/>
      </w:pPr>
      <w:r>
        <w:rPr>
          <w:b/>
        </w:rPr>
        <w:t>16.</w:t>
      </w:r>
      <w:r>
        <w:t xml:space="preserve"> Exchange of gases, food and waste between the blood and the body cells takes place in the</w:t>
      </w:r>
    </w:p>
    <w:p>
      <w:pPr>
        <w:jc w:val="both"/>
      </w:pPr>
      <w:r>
        <w:t>A. heart chambers</w:t>
      </w:r>
    </w:p>
    <w:p>
      <w:pPr>
        <w:jc w:val="both"/>
      </w:pPr>
      <w:r>
        <w:t>B. veins</w:t>
      </w:r>
    </w:p>
    <w:p>
      <w:pPr>
        <w:jc w:val="both"/>
      </w:pPr>
      <w:r>
        <w:t>C. capillaries</w:t>
      </w:r>
    </w:p>
    <w:p>
      <w:pPr>
        <w:jc w:val="both"/>
      </w:pPr>
      <w:r>
        <w:t>D. arteries</w:t>
      </w:r>
    </w:p>
    <w:p>
      <w:pPr>
        <w:jc w:val="both"/>
      </w:pPr>
      <w:r>
        <w:rPr>
          <w:b/>
        </w:rPr>
        <w:t>17.</w:t>
      </w:r>
      <w:r>
        <w:t xml:space="preserve"> The wall of a capillary is only one cell thick. This is an advantage because it</w:t>
      </w:r>
    </w:p>
    <w:p>
      <w:pPr>
        <w:jc w:val="both"/>
      </w:pPr>
      <w:r>
        <w:t>A. allows materials to pass quickly between the blood and the body cells</w:t>
      </w:r>
    </w:p>
    <w:p>
      <w:pPr>
        <w:jc w:val="both"/>
      </w:pPr>
      <w:r>
        <w:t>B. makes the capillary very strong</w:t>
      </w:r>
    </w:p>
    <w:p>
      <w:pPr>
        <w:jc w:val="both"/>
      </w:pPr>
      <w:r>
        <w:t>C. prevents blood from flowing in it</w:t>
      </w:r>
    </w:p>
    <w:p>
      <w:pPr>
        <w:jc w:val="both"/>
      </w:pPr>
      <w:r>
        <w:t>D. stores blood for a long time</w:t>
      </w:r>
    </w:p>
    <w:p>
      <w:pPr>
        <w:jc w:val="both"/>
      </w:pPr>
      <w:r>
        <w:rPr>
          <w:b/>
        </w:rPr>
        <w:t>18.</w:t>
      </w:r>
      <w:r>
        <w:t xml:space="preserve"> The valves between the atria and the ventricles prevent blood from</w:t>
      </w:r>
    </w:p>
    <w:p>
      <w:pPr>
        <w:jc w:val="both"/>
      </w:pPr>
      <w:r>
        <w:t>A. reaching the lungs for oxygen</w:t>
      </w:r>
    </w:p>
    <w:p>
      <w:pPr>
        <w:jc w:val="both"/>
      </w:pPr>
      <w:r>
        <w:t>B. flowing back into the atria when the ventricles contract</w:t>
      </w:r>
    </w:p>
    <w:p>
      <w:pPr>
        <w:jc w:val="both"/>
      </w:pPr>
      <w:r>
        <w:t>C. mixing with the plasma</w:t>
      </w:r>
    </w:p>
    <w:p>
      <w:pPr>
        <w:jc w:val="both"/>
      </w:pPr>
      <w:r>
        <w:t>D. entering the heart at all</w:t>
      </w:r>
    </w:p>
    <w:p>
      <w:pPr>
        <w:jc w:val="both"/>
      </w:pPr>
      <w:r>
        <w:rPr>
          <w:b/>
        </w:rPr>
        <w:t>19.</w:t>
      </w:r>
      <w:r>
        <w:t xml:space="preserve"> The large artery that carries blood from the left ventricle to the rest of the body is the</w:t>
      </w:r>
    </w:p>
    <w:p>
      <w:pPr>
        <w:jc w:val="both"/>
      </w:pPr>
      <w:r>
        <w:t>A. pulmonary vein</w:t>
      </w:r>
    </w:p>
    <w:p>
      <w:pPr>
        <w:jc w:val="both"/>
      </w:pPr>
      <w:r>
        <w:t>B. aorta</w:t>
      </w:r>
    </w:p>
    <w:p>
      <w:pPr>
        <w:jc w:val="both"/>
      </w:pPr>
      <w:r>
        <w:t>C. jugular vein</w:t>
      </w:r>
    </w:p>
    <w:p>
      <w:pPr>
        <w:jc w:val="both"/>
      </w:pPr>
      <w:r>
        <w:t>D. vena cava</w:t>
      </w:r>
    </w:p>
    <w:p>
      <w:pPr>
        <w:jc w:val="both"/>
      </w:pPr>
      <w:r>
        <w:rPr>
          <w:b/>
        </w:rPr>
        <w:t>20.</w:t>
      </w:r>
      <w:r>
        <w:t xml:space="preserve"> The blood of a human being passes through the heart twice in one complete round of the body. This is described as</w:t>
      </w:r>
    </w:p>
    <w:p>
      <w:pPr>
        <w:jc w:val="both"/>
      </w:pPr>
      <w:r>
        <w:t>A. double circulation</w:t>
      </w:r>
    </w:p>
    <w:p>
      <w:pPr>
        <w:jc w:val="both"/>
      </w:pPr>
      <w:r>
        <w:t>B. open circulation</w:t>
      </w:r>
    </w:p>
    <w:p>
      <w:pPr>
        <w:jc w:val="both"/>
      </w:pPr>
      <w:r>
        <w:t>C. closed respiration</w:t>
      </w:r>
    </w:p>
    <w:p>
      <w:pPr>
        <w:jc w:val="both"/>
      </w:pPr>
      <w:r>
        <w:t>D. single circulation</w:t>
      </w:r>
    </w:p>
    <w:p>
      <w:pPr>
        <w:jc w:val="both"/>
      </w:pPr>
      <w:r>
        <w:rPr>
          <w:b/>
        </w:rPr>
        <w:t>21.</w:t>
      </w:r>
      <w:r>
        <w:t xml:space="preserve"> Blood is carried from the heart to the lungs by the</w:t>
      </w:r>
    </w:p>
    <w:p>
      <w:pPr>
        <w:jc w:val="both"/>
      </w:pPr>
      <w:r>
        <w:t>A. pulmonary vein</w:t>
      </w:r>
    </w:p>
    <w:p>
      <w:pPr>
        <w:jc w:val="both"/>
      </w:pPr>
      <w:r>
        <w:t>B. aorta</w:t>
      </w:r>
    </w:p>
    <w:p>
      <w:pPr>
        <w:jc w:val="both"/>
      </w:pPr>
      <w:r>
        <w:t>C. vena cava</w:t>
      </w:r>
    </w:p>
    <w:p>
      <w:pPr>
        <w:jc w:val="both"/>
      </w:pPr>
      <w:r>
        <w:t>D. pulmonary artery</w:t>
      </w:r>
    </w:p>
    <w:p>
      <w:pPr>
        <w:jc w:val="both"/>
      </w:pPr>
      <w:r>
        <w:rPr>
          <w:b/>
        </w:rPr>
        <w:t>22.</w:t>
      </w:r>
      <w:r>
        <w:t xml:space="preserve"> Oxygenated blood returns from the lungs to the heart through the</w:t>
      </w:r>
    </w:p>
    <w:p>
      <w:pPr>
        <w:jc w:val="both"/>
      </w:pPr>
      <w:r>
        <w:t>A. pulmonary vein</w:t>
      </w:r>
    </w:p>
    <w:p>
      <w:pPr>
        <w:jc w:val="both"/>
      </w:pPr>
      <w:r>
        <w:t>B. renal artery</w:t>
      </w:r>
    </w:p>
    <w:p>
      <w:pPr>
        <w:jc w:val="both"/>
      </w:pPr>
      <w:r>
        <w:t>C. pulmonary artery</w:t>
      </w:r>
    </w:p>
    <w:p>
      <w:pPr>
        <w:jc w:val="both"/>
      </w:pPr>
      <w:r>
        <w:t>D. vena cava</w:t>
      </w:r>
    </w:p>
    <w:p>
      <w:pPr>
        <w:jc w:val="both"/>
      </w:pPr>
      <w:r>
        <w:rPr>
          <w:b/>
        </w:rPr>
        <w:t>23.</w:t>
      </w:r>
      <w:r>
        <w:t xml:space="preserve"> The chamber of the heart that receives deoxygenated blood from the body is the</w:t>
      </w:r>
    </w:p>
    <w:p>
      <w:pPr>
        <w:jc w:val="both"/>
      </w:pPr>
      <w:r>
        <w:t>A. left ventricle</w:t>
      </w:r>
    </w:p>
    <w:p>
      <w:pPr>
        <w:jc w:val="both"/>
      </w:pPr>
      <w:r>
        <w:t>B. left atrium</w:t>
      </w:r>
    </w:p>
    <w:p>
      <w:pPr>
        <w:jc w:val="both"/>
      </w:pPr>
      <w:r>
        <w:t>C. right atrium</w:t>
      </w:r>
    </w:p>
    <w:p>
      <w:pPr>
        <w:jc w:val="both"/>
      </w:pPr>
      <w:r>
        <w:t>D. right ventricle</w:t>
      </w:r>
    </w:p>
    <w:p>
      <w:pPr>
        <w:jc w:val="both"/>
      </w:pPr>
      <w:r>
        <w:rPr>
          <w:b/>
        </w:rPr>
        <w:t>24.</w:t>
      </w:r>
      <w:r>
        <w:t xml:space="preserve"> The pulse felt at the wrist is caused by</w:t>
      </w:r>
    </w:p>
    <w:p>
      <w:pPr>
        <w:jc w:val="both"/>
      </w:pPr>
      <w:r>
        <w:t>A. the wave of pressure passing along the artery each time the heart beats</w:t>
      </w:r>
    </w:p>
    <w:p>
      <w:pPr>
        <w:jc w:val="both"/>
      </w:pPr>
      <w:r>
        <w:t>B. blood flowing backwards in a vein</w:t>
      </w:r>
    </w:p>
    <w:p>
      <w:pPr>
        <w:jc w:val="both"/>
      </w:pPr>
      <w:r>
        <w:t>C. the opening of the valves of the veins</w:t>
      </w:r>
    </w:p>
    <w:p>
      <w:pPr>
        <w:jc w:val="both"/>
      </w:pPr>
      <w:r>
        <w:t>D. air moving in the blood vessels</w:t>
      </w:r>
    </w:p>
    <w:p>
      <w:pPr>
        <w:jc w:val="both"/>
      </w:pPr>
      <w:r>
        <w:rPr>
          <w:b/>
        </w:rPr>
        <w:t>25.</w:t>
      </w:r>
      <w:r>
        <w:t xml:space="preserve"> A nurse found that a pupil's heart beat 76 times in one minute. This measurement is the pupil's</w:t>
      </w:r>
    </w:p>
    <w:p>
      <w:pPr>
        <w:jc w:val="both"/>
      </w:pPr>
      <w:r>
        <w:t>A. breathing volume</w:t>
      </w:r>
    </w:p>
    <w:p>
      <w:pPr>
        <w:jc w:val="both"/>
      </w:pPr>
      <w:r>
        <w:t>B. pulse rate</w:t>
      </w:r>
    </w:p>
    <w:p>
      <w:pPr>
        <w:jc w:val="both"/>
      </w:pPr>
      <w:r>
        <w:t>C. blood group</w:t>
      </w:r>
    </w:p>
    <w:p>
      <w:pPr>
        <w:jc w:val="both"/>
      </w:pPr>
      <w:r>
        <w:t>D. body temperature</w:t>
      </w:r>
    </w:p>
    <w:p>
      <w:pPr>
        <w:jc w:val="both"/>
      </w:pPr>
      <w:r>
        <w:rPr>
          <w:b/>
        </w:rPr>
        <w:t>26.</w:t>
      </w:r>
      <w:r>
        <w:t xml:space="preserve"> Blood pressure is best described as</w:t>
      </w:r>
    </w:p>
    <w:p>
      <w:pPr>
        <w:jc w:val="both"/>
      </w:pPr>
      <w:r>
        <w:t>A. the speed at which a person breathes</w:t>
      </w:r>
    </w:p>
    <w:p>
      <w:pPr>
        <w:jc w:val="both"/>
      </w:pPr>
      <w:r>
        <w:t>B. the volume of blood in the body</w:t>
      </w:r>
    </w:p>
    <w:p>
      <w:pPr>
        <w:jc w:val="both"/>
      </w:pPr>
      <w:r>
        <w:t>C. the number of red blood cells in the blood</w:t>
      </w:r>
    </w:p>
    <w:p>
      <w:pPr>
        <w:jc w:val="both"/>
      </w:pPr>
      <w:r>
        <w:t>D. the force with which the blood presses against the walls of the blood vessels</w:t>
      </w:r>
    </w:p>
    <w:p>
      <w:pPr>
        <w:jc w:val="both"/>
      </w:pPr>
      <w:r>
        <w:rPr>
          <w:b/>
        </w:rPr>
        <w:t>27.</w:t>
      </w:r>
      <w:r>
        <w:t xml:space="preserve"> The instrument used to measure blood pressure is the</w:t>
      </w:r>
    </w:p>
    <w:p>
      <w:pPr>
        <w:jc w:val="both"/>
      </w:pPr>
      <w:r>
        <w:t>A. stethoscope only</w:t>
      </w:r>
    </w:p>
    <w:p>
      <w:pPr>
        <w:jc w:val="both"/>
      </w:pPr>
      <w:r>
        <w:t>B. sphygmomanometer</w:t>
      </w:r>
    </w:p>
    <w:p>
      <w:pPr>
        <w:jc w:val="both"/>
      </w:pPr>
      <w:r>
        <w:t>C. thermometer</w:t>
      </w:r>
    </w:p>
    <w:p>
      <w:pPr>
        <w:jc w:val="both"/>
      </w:pPr>
      <w:r>
        <w:t>D. hydrometer</w:t>
      </w:r>
    </w:p>
    <w:p>
      <w:pPr>
        <w:jc w:val="both"/>
      </w:pPr>
      <w:r>
        <w:rPr>
          <w:b/>
        </w:rPr>
        <w:t>28.</w:t>
      </w:r>
      <w:r>
        <w:t xml:space="preserve"> A person whose blood pressure stays much higher than normal is said to have</w:t>
      </w:r>
    </w:p>
    <w:p>
      <w:pPr>
        <w:jc w:val="both"/>
      </w:pPr>
      <w:r>
        <w:t>A. hypertension</w:t>
      </w:r>
    </w:p>
    <w:p>
      <w:pPr>
        <w:jc w:val="both"/>
      </w:pPr>
      <w:r>
        <w:t>B. haemophilia</w:t>
      </w:r>
    </w:p>
    <w:p>
      <w:pPr>
        <w:jc w:val="both"/>
      </w:pPr>
      <w:r>
        <w:t>C. anaemia</w:t>
      </w:r>
    </w:p>
    <w:p>
      <w:pPr>
        <w:jc w:val="both"/>
      </w:pPr>
      <w:r>
        <w:t>D. hypotension</w:t>
      </w:r>
    </w:p>
    <w:p>
      <w:pPr>
        <w:jc w:val="both"/>
      </w:pPr>
      <w:r>
        <w:rPr>
          <w:b/>
        </w:rPr>
        <w:t>29.</w:t>
      </w:r>
      <w:r>
        <w:t xml:space="preserve"> Which of the following habits increases a person's risk of high blood pressure?</w:t>
      </w:r>
    </w:p>
    <w:p>
      <w:pPr>
        <w:jc w:val="both"/>
      </w:pPr>
      <w:r>
        <w:t>A. Walking briskly for thirty minutes each day</w:t>
      </w:r>
    </w:p>
    <w:p>
      <w:pPr>
        <w:jc w:val="both"/>
      </w:pPr>
      <w:r>
        <w:t>B. Sleeping for seven to eight hours a night</w:t>
      </w:r>
    </w:p>
    <w:p>
      <w:pPr>
        <w:jc w:val="both"/>
      </w:pPr>
      <w:r>
        <w:t>C. Eating plenty of fruits and vegetables</w:t>
      </w:r>
    </w:p>
    <w:p>
      <w:pPr>
        <w:jc w:val="both"/>
      </w:pPr>
      <w:r>
        <w:t>D. Eating very salty, fatty foods and taking little exercise</w:t>
      </w:r>
    </w:p>
    <w:p>
      <w:pPr>
        <w:jc w:val="both"/>
      </w:pPr>
      <w:r>
        <w:rPr>
          <w:b/>
        </w:rPr>
        <w:t>30.</w:t>
      </w:r>
      <w:r>
        <w:t xml:space="preserve"> Fatty material deposited on the inner wall of an artery is dangerous because it</w:t>
      </w:r>
    </w:p>
    <w:p>
      <w:pPr>
        <w:jc w:val="both"/>
      </w:pPr>
      <w:r>
        <w:t>A. widens the artery and lowers the blood pressure</w:t>
      </w:r>
    </w:p>
    <w:p>
      <w:pPr>
        <w:jc w:val="both"/>
      </w:pPr>
      <w:r>
        <w:t>B. narrows the artery, so the heart must work harder and a clot may block it</w:t>
      </w:r>
    </w:p>
    <w:p>
      <w:pPr>
        <w:jc w:val="both"/>
      </w:pPr>
      <w:r>
        <w:t>C. increases the number of white blood cells</w:t>
      </w:r>
    </w:p>
    <w:p>
      <w:pPr>
        <w:jc w:val="both"/>
      </w:pPr>
      <w:r>
        <w:t>D. turns the blood into plasma</w:t>
      </w:r>
    </w:p>
    <w:p>
      <w:pPr>
        <w:jc w:val="both"/>
      </w:pPr>
      <w:r>
        <w:rPr>
          <w:b/>
        </w:rPr>
        <w:t>31.</w:t>
      </w:r>
      <w:r>
        <w:t xml:space="preserve"> A stroke occurs when</w:t>
      </w:r>
    </w:p>
    <w:p>
      <w:pPr>
        <w:jc w:val="both"/>
      </w:pPr>
      <w:r>
        <w:t>A. the kidney makes too much urine</w:t>
      </w:r>
    </w:p>
    <w:p>
      <w:pPr>
        <w:jc w:val="both"/>
      </w:pPr>
      <w:r>
        <w:t>B. the lungs fill with air during exercise</w:t>
      </w:r>
    </w:p>
    <w:p>
      <w:pPr>
        <w:jc w:val="both"/>
      </w:pPr>
      <w:r>
        <w:t>C. the blood supply to part of the brain is blocked or a vessel in the brain bursts</w:t>
      </w:r>
    </w:p>
    <w:p>
      <w:pPr>
        <w:jc w:val="both"/>
      </w:pPr>
      <w:r>
        <w:t>D. the stomach produces too much acid</w:t>
      </w:r>
    </w:p>
    <w:p>
      <w:pPr>
        <w:jc w:val="both"/>
      </w:pPr>
      <w:r>
        <w:rPr>
          <w:b/>
        </w:rPr>
        <w:t>32.</w:t>
      </w:r>
      <w:r>
        <w:t xml:space="preserve"> Which of the following is the BEST advice for an adult who has just been told that his blood pressure is high?</w:t>
      </w:r>
    </w:p>
    <w:p>
      <w:pPr>
        <w:jc w:val="both"/>
      </w:pPr>
      <w:r>
        <w:t>A. Take only herbal drinks sold on the street</w:t>
      </w:r>
    </w:p>
    <w:p>
      <w:pPr>
        <w:jc w:val="both"/>
      </w:pPr>
      <w:r>
        <w:t>B. Avoid going to the clinic until he feels pain</w:t>
      </w:r>
    </w:p>
    <w:p>
      <w:pPr>
        <w:jc w:val="both"/>
      </w:pPr>
      <w:r>
        <w:t>C. Reduce salt and fatty foods, exercise regularly and take the medicine prescribed by the clinic</w:t>
      </w:r>
    </w:p>
    <w:p>
      <w:pPr>
        <w:jc w:val="both"/>
      </w:pPr>
      <w:r>
        <w:t>D. Stop eating completely for one week</w:t>
      </w:r>
    </w:p>
    <w:p>
      <w:pPr>
        <w:jc w:val="both"/>
      </w:pPr>
      <w:r>
        <w:rPr>
          <w:b/>
        </w:rPr>
        <w:t>33.</w:t>
      </w:r>
      <w:r>
        <w:t xml:space="preserve"> Sickle cell disease affects the circulatory system chiefly because the red blood cells</w:t>
      </w:r>
    </w:p>
    <w:p>
      <w:pPr>
        <w:jc w:val="both"/>
      </w:pPr>
      <w:r>
        <w:t>A. become sickle shaped, carry less oxygen and block small blood vessels</w:t>
      </w:r>
    </w:p>
    <w:p>
      <w:pPr>
        <w:jc w:val="both"/>
      </w:pPr>
      <w:r>
        <w:t>B. stop the heart from beating at all</w:t>
      </w:r>
    </w:p>
    <w:p>
      <w:pPr>
        <w:jc w:val="both"/>
      </w:pPr>
      <w:r>
        <w:t>C. turn into white blood cells</w:t>
      </w:r>
    </w:p>
    <w:p>
      <w:pPr>
        <w:jc w:val="both"/>
      </w:pPr>
      <w:r>
        <w:t>D. grow larger and carry more oxygen</w:t>
      </w:r>
    </w:p>
    <w:p>
      <w:pPr>
        <w:jc w:val="both"/>
      </w:pPr>
      <w:r>
        <w:rPr>
          <w:b/>
        </w:rPr>
        <w:t>34.</w:t>
      </w:r>
      <w:r>
        <w:t xml:space="preserve"> Respiration in the cells of the body is best described as the</w:t>
      </w:r>
    </w:p>
    <w:p>
      <w:pPr>
        <w:jc w:val="both"/>
      </w:pPr>
      <w:r>
        <w:t>A. taking in of air through the nose only</w:t>
      </w:r>
    </w:p>
    <w:p>
      <w:pPr>
        <w:jc w:val="both"/>
      </w:pPr>
      <w:r>
        <w:t>B. breakdown of glucose using oxygen to release energy, carbon dioxide and water</w:t>
      </w:r>
    </w:p>
    <w:p>
      <w:pPr>
        <w:jc w:val="both"/>
      </w:pPr>
      <w:r>
        <w:t>C. building up of glucose from carbon dioxide and water</w:t>
      </w:r>
    </w:p>
    <w:p>
      <w:pPr>
        <w:jc w:val="both"/>
      </w:pPr>
      <w:r>
        <w:t>D. removal of urine from the body</w:t>
      </w:r>
    </w:p>
    <w:p>
      <w:pPr>
        <w:jc w:val="both"/>
      </w:pPr>
      <w:r>
        <w:rPr>
          <w:b/>
        </w:rPr>
        <w:t>35.</w:t>
      </w:r>
      <w:r>
        <w:t xml:space="preserve"> The word equation for aerobic respiration is</w:t>
      </w:r>
    </w:p>
    <w:p>
      <w:pPr>
        <w:jc w:val="both"/>
      </w:pPr>
      <w:r>
        <w:t>A. glucose + carbon dioxide -&gt; oxygen + energy</w:t>
      </w:r>
    </w:p>
    <w:p>
      <w:pPr>
        <w:jc w:val="both"/>
      </w:pPr>
      <w:r>
        <w:t>B. oxygen + water -&gt; glucose + carbon dioxide</w:t>
      </w:r>
    </w:p>
    <w:p>
      <w:pPr>
        <w:jc w:val="both"/>
      </w:pPr>
      <w:r>
        <w:t>C. glucose + oxygen -&gt; carbon dioxide + water + energy</w:t>
      </w:r>
    </w:p>
    <w:p>
      <w:pPr>
        <w:jc w:val="both"/>
      </w:pPr>
      <w:r>
        <w:t>D. carbon dioxide + water -&gt; glucose + oxygen</w:t>
      </w:r>
    </w:p>
    <w:p>
      <w:pPr>
        <w:jc w:val="both"/>
      </w:pPr>
      <w:r>
        <w:rPr>
          <w:b/>
        </w:rPr>
        <w:t>36.</w:t>
      </w:r>
      <w:r>
        <w:t xml:space="preserve"> Breathing differs from respiration in that breathing</w:t>
      </w:r>
    </w:p>
    <w:p>
      <w:pPr>
        <w:jc w:val="both"/>
      </w:pPr>
      <w:r>
        <w:t>A. takes place only in the cells of the body</w:t>
      </w:r>
    </w:p>
    <w:p>
      <w:pPr>
        <w:jc w:val="both"/>
      </w:pPr>
      <w:r>
        <w:t>B. releases energy while respiration does not</w:t>
      </w:r>
    </w:p>
    <w:p>
      <w:pPr>
        <w:jc w:val="both"/>
      </w:pPr>
      <w:r>
        <w:t>C. is the movement of air into and out of the lungs, while respiration releases energy in the cells</w:t>
      </w:r>
    </w:p>
    <w:p>
      <w:pPr>
        <w:jc w:val="both"/>
      </w:pPr>
      <w:r>
        <w:t>D. means exactly the same thing as respiration</w:t>
      </w:r>
    </w:p>
    <w:p>
      <w:pPr>
        <w:jc w:val="both"/>
      </w:pPr>
      <w:r>
        <w:rPr>
          <w:b/>
        </w:rPr>
        <w:t>37.</w:t>
      </w:r>
      <w:r>
        <w:t xml:space="preserve"> Gaseous exchange in the lungs takes place in the</w:t>
      </w:r>
    </w:p>
    <w:p>
      <w:pPr>
        <w:jc w:val="both"/>
      </w:pPr>
      <w:r>
        <w:t>A. trachea</w:t>
      </w:r>
    </w:p>
    <w:p>
      <w:pPr>
        <w:jc w:val="both"/>
      </w:pPr>
      <w:r>
        <w:t>B. ribs</w:t>
      </w:r>
    </w:p>
    <w:p>
      <w:pPr>
        <w:jc w:val="both"/>
      </w:pPr>
      <w:r>
        <w:t>C. bronchi</w:t>
      </w:r>
    </w:p>
    <w:p>
      <w:pPr>
        <w:jc w:val="both"/>
      </w:pPr>
      <w:r>
        <w:t>D. air sacs (alveoli)</w:t>
      </w:r>
    </w:p>
    <w:p>
      <w:pPr>
        <w:jc w:val="both"/>
      </w:pPr>
      <w:r>
        <w:rPr>
          <w:b/>
        </w:rPr>
        <w:t>38.</w:t>
      </w:r>
      <w:r>
        <w:t xml:space="preserve"> During gaseous exchange in the lungs,</w:t>
      </w:r>
    </w:p>
    <w:p>
      <w:pPr>
        <w:jc w:val="both"/>
      </w:pPr>
      <w:r>
        <w:t>A. only carbon dioxide moves, in both directions</w:t>
      </w:r>
    </w:p>
    <w:p>
      <w:pPr>
        <w:jc w:val="both"/>
      </w:pPr>
      <w:r>
        <w:t>B. oxygen passes from the blood into the air sacs</w:t>
      </w:r>
    </w:p>
    <w:p>
      <w:pPr>
        <w:jc w:val="both"/>
      </w:pPr>
      <w:r>
        <w:t>C. no gas moves across the wall of the air sac</w:t>
      </w:r>
    </w:p>
    <w:p>
      <w:pPr>
        <w:jc w:val="both"/>
      </w:pPr>
      <w:r>
        <w:t>D. oxygen passes from the air sacs into the blood and carbon dioxide passes from the blood into the air sacs</w:t>
      </w:r>
    </w:p>
    <w:p>
      <w:pPr>
        <w:jc w:val="both"/>
      </w:pPr>
      <w:r>
        <w:rPr>
          <w:b/>
        </w:rPr>
        <w:t>39.</w:t>
      </w:r>
      <w:r>
        <w:t xml:space="preserve"> The circulatory system and the respiratory system work together because the blood</w:t>
      </w:r>
    </w:p>
    <w:p>
      <w:pPr>
        <w:jc w:val="both"/>
      </w:pPr>
      <w:r>
        <w:t>A. changes carbon dioxide into oxygen in the heart</w:t>
      </w:r>
    </w:p>
    <w:p>
      <w:pPr>
        <w:jc w:val="both"/>
      </w:pPr>
      <w:r>
        <w:t>B. stores oxygen in the ribs until it is needed</w:t>
      </w:r>
    </w:p>
    <w:p>
      <w:pPr>
        <w:jc w:val="both"/>
      </w:pPr>
      <w:r>
        <w:t>C. carries the oxygen taken in at the lungs to the cells and brings carbon dioxide back to the lungs</w:t>
      </w:r>
    </w:p>
    <w:p>
      <w:pPr>
        <w:jc w:val="both"/>
      </w:pPr>
      <w:r>
        <w:t>D. produces the air that enters the lungs</w:t>
      </w:r>
    </w:p>
    <w:p>
      <w:pPr>
        <w:jc w:val="both"/>
      </w:pPr>
      <w:r>
        <w:rPr>
          <w:b/>
        </w:rPr>
        <w:t>40.</w:t>
      </w:r>
      <w:r>
        <w:t xml:space="preserve"> During hard exercise a footballer at the Accra Sports Stadium breathes faster and his heart beats faster. This happens MAINLY because his muscles need</w:t>
      </w:r>
    </w:p>
    <w:p>
      <w:pPr>
        <w:jc w:val="both"/>
      </w:pPr>
      <w:r>
        <w:t>A. more oxygen and glucose, and the carbon dioxide produced must be removed quickly</w:t>
      </w:r>
    </w:p>
    <w:p>
      <w:pPr>
        <w:jc w:val="both"/>
      </w:pPr>
      <w:r>
        <w:t>B. more water to cool the bones</w:t>
      </w:r>
    </w:p>
    <w:p>
      <w:pPr>
        <w:jc w:val="both"/>
      </w:pPr>
      <w:r>
        <w:t>C. less blood than when he is resting</w:t>
      </w:r>
    </w:p>
    <w:p>
      <w:pPr>
        <w:jc w:val="both"/>
      </w:pPr>
      <w:r>
        <w:t>D. to stop respiring for a short time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health screening at a Basic 9 school in Sunyani, a nurse took a drop of blood from each pupil and examined it. She told the class that blood is a tissue made up of a liquid and several kinds of cell.</w:t>
      </w:r>
    </w:p>
    <w:p>
      <w:pPr>
        <w:jc w:val="both"/>
      </w:pPr>
      <w:r>
        <w:rPr>
          <w:b/>
        </w:rPr>
        <w:t>(a)</w:t>
      </w:r>
      <w:r>
        <w:t xml:space="preserve"> Name the </w:t>
      </w:r>
      <w:r>
        <w:rPr>
          <w:b/>
        </w:rPr>
        <w:t>four</w:t>
      </w:r>
      <w:r>
        <w:t xml:space="preserve"> main components of human blood.</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Component of blood</w:t>
            </w:r>
          </w:p>
        </w:tc>
        <w:tc>
          <w:tcPr>
            <w:tcW w:type="dxa" w:w="4873"/>
            <w:shd w:val="clear" w:color="auto" w:fill="EFEFEF"/>
          </w:tcPr>
          <w:p>
            <w:pPr>
              <w:spacing w:after="20"/>
            </w:pPr>
            <w:r>
              <w:rPr>
                <w:b/>
                <w:sz w:val="20"/>
              </w:rPr>
              <w:t>One function</w:t>
            </w:r>
          </w:p>
        </w:tc>
      </w:tr>
      <w:tr>
        <w:tc>
          <w:tcPr>
            <w:tcW w:type="dxa" w:w="4873"/>
          </w:tcPr>
          <w:p>
            <w:pPr>
              <w:spacing w:after="20"/>
            </w:pPr>
            <w:r>
              <w:rPr>
                <w:sz w:val="20"/>
              </w:rPr>
              <w:t>Red blood cells</w:t>
            </w:r>
          </w:p>
        </w:tc>
        <w:tc>
          <w:tcPr>
            <w:tcW w:type="dxa" w:w="4873"/>
          </w:tcPr>
          <w:p>
            <w:pPr>
              <w:spacing w:after="20"/>
            </w:pPr>
          </w:p>
        </w:tc>
      </w:tr>
      <w:tr>
        <w:tc>
          <w:tcPr>
            <w:tcW w:type="dxa" w:w="4873"/>
          </w:tcPr>
          <w:p>
            <w:pPr>
              <w:spacing w:after="20"/>
            </w:pPr>
            <w:r>
              <w:rPr>
                <w:sz w:val="20"/>
              </w:rPr>
              <w:t>White blood cells</w:t>
            </w:r>
          </w:p>
        </w:tc>
        <w:tc>
          <w:tcPr>
            <w:tcW w:type="dxa" w:w="4873"/>
          </w:tcPr>
          <w:p>
            <w:pPr>
              <w:spacing w:after="20"/>
            </w:pPr>
          </w:p>
        </w:tc>
      </w:tr>
      <w:tr>
        <w:tc>
          <w:tcPr>
            <w:tcW w:type="dxa" w:w="4873"/>
          </w:tcPr>
          <w:p>
            <w:pPr>
              <w:spacing w:after="20"/>
            </w:pPr>
            <w:r>
              <w:rPr>
                <w:sz w:val="20"/>
              </w:rPr>
              <w:t>Platelets</w:t>
            </w:r>
          </w:p>
        </w:tc>
        <w:tc>
          <w:tcPr>
            <w:tcW w:type="dxa" w:w="4873"/>
          </w:tcPr>
          <w:p>
            <w:pPr>
              <w:spacing w:after="20"/>
            </w:pPr>
          </w:p>
        </w:tc>
      </w:tr>
      <w:tr>
        <w:tc>
          <w:tcPr>
            <w:tcW w:type="dxa" w:w="4873"/>
          </w:tcPr>
          <w:p>
            <w:pPr>
              <w:spacing w:after="20"/>
            </w:pPr>
            <w:r>
              <w:rPr>
                <w:sz w:val="20"/>
              </w:rPr>
              <w:t>Plasma</w:t>
            </w:r>
          </w:p>
        </w:tc>
        <w:tc>
          <w:tcPr>
            <w:tcW w:type="dxa" w:w="4873"/>
          </w:tcPr>
          <w:p>
            <w:pPr>
              <w:spacing w:after="20"/>
            </w:pPr>
          </w:p>
        </w:tc>
      </w:tr>
    </w:tbl>
    <w:p>
      <w:pPr>
        <w:spacing w:after="40"/>
      </w:pPr>
    </w:p>
    <w:p>
      <w:pPr>
        <w:jc w:val="both"/>
      </w:pPr>
      <w:r>
        <w:rPr>
          <w:b/>
        </w:rPr>
        <w:t>(c)</w:t>
      </w:r>
      <w:r>
        <w:t xml:space="preserve"> The nurse found that one pupil had very few red blood cells and looked pale.</w:t>
      </w:r>
    </w:p>
    <w:p>
      <w:pPr>
        <w:jc w:val="both"/>
      </w:pPr>
      <w:r>
        <w:t xml:space="preserve">(i) Name the condition the pupil is suffering from.  </w:t>
      </w:r>
      <w:r>
        <w:rPr>
          <w:b/>
        </w:rPr>
        <w:t>[1 mark]</w:t>
      </w:r>
    </w:p>
    <w:p>
      <w:pPr>
        <w:jc w:val="both"/>
      </w:pPr>
      <w:r>
        <w:t xml:space="preserve">(ii) Name </w:t>
      </w:r>
      <w:r>
        <w:rPr>
          <w:b/>
        </w:rPr>
        <w:t>one</w:t>
      </w:r>
      <w:r>
        <w:t xml:space="preserve"> food that would help her.  </w:t>
      </w:r>
      <w:r>
        <w:rPr>
          <w:b/>
        </w:rPr>
        <w:t>[1 mark]</w:t>
      </w:r>
    </w:p>
    <w:p>
      <w:pPr>
        <w:jc w:val="both"/>
      </w:pPr>
      <w:r>
        <w:rPr>
          <w:b/>
        </w:rPr>
        <w:t>(d)</w:t>
      </w:r>
      <w:r>
        <w:t xml:space="preserve"> Explain why a person with very few red blood cells feels tired and becomes breathless after only a short walk.</w:t>
      </w:r>
    </w:p>
    <w:p>
      <w:pPr>
        <w:pBdr>
          <w:bottom w:val="single" w:sz="6" w:space="1" w:color="999999"/>
        </w:pBdr>
        <w:spacing w:before="40" w:after="120"/>
      </w:pPr>
    </w:p>
    <w:p>
      <w:pPr>
        <w:spacing w:before="160" w:after="80"/>
      </w:pPr>
      <w:r>
        <w:rPr>
          <w:b/>
          <w:sz w:val="24"/>
        </w:rPr>
        <w:t>Question 2  [12 marks]</w:t>
      </w:r>
    </w:p>
    <w:p>
      <w:pPr>
        <w:jc w:val="both"/>
      </w:pPr>
      <w:r>
        <w:t>Fig. 1 is a longitudinal section of a mammalian heart drawn by a Basic 9 pupil after a lesson at Winneba.</w:t>
      </w:r>
    </w:p>
    <w:p>
      <w:pPr>
        <w:jc w:val="center"/>
      </w:pPr>
      <w:r>
        <w:drawing>
          <wp:inline xmlns:a="http://schemas.openxmlformats.org/drawingml/2006/main" xmlns:pic="http://schemas.openxmlformats.org/drawingml/2006/picture">
            <wp:extent cx="5120640" cy="3894235"/>
            <wp:docPr id="13" name="Picture 13"/>
            <wp:cNvGraphicFramePr>
              <a:graphicFrameLocks noChangeAspect="1"/>
            </wp:cNvGraphicFramePr>
            <a:graphic>
              <a:graphicData uri="http://schemas.openxmlformats.org/drawingml/2006/picture">
                <pic:pic>
                  <pic:nvPicPr>
                    <pic:cNvPr id="0" name="pencil_fig58.png"/>
                    <pic:cNvPicPr/>
                  </pic:nvPicPr>
                  <pic:blipFill>
                    <a:blip r:embed="rId21"/>
                    <a:stretch>
                      <a:fillRect/>
                    </a:stretch>
                  </pic:blipFill>
                  <pic:spPr>
                    <a:xfrm>
                      <a:off x="0" y="0"/>
                      <a:ext cx="5120640" cy="3894235"/>
                    </a:xfrm>
                    <a:prstGeom prst="rect"/>
                  </pic:spPr>
                </pic:pic>
              </a:graphicData>
            </a:graphic>
          </wp:inline>
        </w:drawing>
      </w:r>
    </w:p>
    <w:p>
      <w:pPr>
        <w:spacing w:after="160"/>
        <w:jc w:val="center"/>
      </w:pPr>
      <w:r>
        <w:rPr>
          <w:i/>
          <w:sz w:val="19"/>
        </w:rPr>
        <w:t>Fig. 1: Longitudinal section of the mammalian heart.</w:t>
      </w:r>
    </w:p>
    <w:p>
      <w:pPr>
        <w:jc w:val="both"/>
      </w:pPr>
      <w:r>
        <w:rPr>
          <w:i/>
        </w:rPr>
        <w:t>Fig. 1: Longitudinal section of the mammalian heart.</w:t>
      </w:r>
    </w:p>
    <w:p>
      <w:pPr>
        <w:jc w:val="both"/>
      </w:pPr>
      <w:r>
        <w:rPr>
          <w:b/>
        </w:rPr>
        <w:t>(a)</w:t>
      </w:r>
      <w:r>
        <w:t xml:space="preserve"> Name the parts labelled </w:t>
      </w:r>
      <w:r>
        <w:rPr>
          <w:b/>
        </w:rPr>
        <w:t>A</w:t>
      </w:r>
      <w:r>
        <w:t xml:space="preserve">, </w:t>
      </w:r>
      <w:r>
        <w:rPr>
          <w:b/>
        </w:rPr>
        <w:t>B</w:t>
      </w:r>
      <w:r>
        <w:t xml:space="preserve">, </w:t>
      </w:r>
      <w:r>
        <w:rPr>
          <w:b/>
        </w:rPr>
        <w:t>E</w:t>
      </w:r>
      <w:r>
        <w:t xml:space="preserve"> and </w:t>
      </w:r>
      <w:r>
        <w:rPr>
          <w:b/>
        </w:rPr>
        <w:t>G</w:t>
      </w:r>
      <w:r>
        <w:t>.</w:t>
      </w:r>
    </w:p>
    <w:p>
      <w:pPr>
        <w:jc w:val="both"/>
      </w:pPr>
      <w:r>
        <w:rPr>
          <w:b/>
        </w:rPr>
        <w:t>(b)</w:t>
      </w:r>
      <w:r>
        <w:t xml:space="preserve"> (i) State the function of the structure labelled </w:t>
      </w:r>
      <w:r>
        <w:rPr>
          <w:b/>
        </w:rPr>
        <w:t>J</w:t>
      </w:r>
      <w:r>
        <w:t xml:space="preserve">.  </w:t>
      </w:r>
      <w:r>
        <w:rPr>
          <w:b/>
        </w:rPr>
        <w:t>[1 mark]</w:t>
      </w:r>
    </w:p>
    <w:p>
      <w:pPr>
        <w:jc w:val="both"/>
      </w:pPr>
      <w:r>
        <w:t xml:space="preserve">(ii) Give </w:t>
      </w:r>
      <w:r>
        <w:rPr>
          <w:b/>
        </w:rPr>
        <w:t>two</w:t>
      </w:r>
      <w:r>
        <w:t xml:space="preserve"> reasons why the wall of chamber </w:t>
      </w:r>
      <w:r>
        <w:rPr>
          <w:b/>
        </w:rPr>
        <w:t>D</w:t>
      </w:r>
      <w:r>
        <w:t xml:space="preserve"> is thicker than the wall of chamber </w:t>
      </w:r>
      <w:r>
        <w:rPr>
          <w:b/>
        </w:rPr>
        <w:t>B</w:t>
      </w:r>
      <w:r>
        <w:t xml:space="preserve">.  </w:t>
      </w:r>
      <w:r>
        <w:rPr>
          <w:b/>
        </w:rPr>
        <w:t>[2 marks]</w:t>
      </w:r>
    </w:p>
    <w:p>
      <w:pPr>
        <w:jc w:val="both"/>
      </w:pPr>
      <w:r>
        <w:rPr>
          <w:b/>
        </w:rPr>
        <w:t>(c)</w:t>
      </w:r>
      <w:r>
        <w:t xml:space="preserve"> Trace the path of a drop of blood from the vessel labelled </w:t>
      </w:r>
      <w:r>
        <w:rPr>
          <w:b/>
        </w:rPr>
        <w:t>E</w:t>
      </w:r>
      <w:r>
        <w:t xml:space="preserve"> until it reaches the lungs, naming in order the parts of the heart through which it passes.</w:t>
      </w:r>
    </w:p>
    <w:p>
      <w:pPr>
        <w:jc w:val="both"/>
      </w:pPr>
      <w:r>
        <w:rPr>
          <w:b/>
        </w:rPr>
        <w:t>(d)</w:t>
      </w:r>
      <w:r>
        <w:t xml:space="preserve"> Some babies are born with a hole in the structure labelled </w:t>
      </w:r>
      <w:r>
        <w:rPr>
          <w:b/>
        </w:rPr>
        <w:t>K</w:t>
      </w:r>
      <w:r>
        <w:t>. Explain how this would affect the blood leaving the heart.</w:t>
      </w:r>
    </w:p>
    <w:p>
      <w:pPr>
        <w:pBdr>
          <w:bottom w:val="single" w:sz="6" w:space="1" w:color="999999"/>
        </w:pBdr>
        <w:spacing w:before="40" w:after="120"/>
      </w:pPr>
    </w:p>
    <w:p>
      <w:pPr>
        <w:spacing w:before="160" w:after="80"/>
      </w:pPr>
      <w:r>
        <w:rPr>
          <w:b/>
          <w:sz w:val="24"/>
        </w:rPr>
        <w:t>Question 3  [10 marks]</w:t>
      </w:r>
    </w:p>
    <w:p>
      <w:pPr>
        <w:jc w:val="both"/>
      </w:pPr>
      <w:r>
        <w:t>A teacher asked her class to compare the blood vessels of the body and to explain why blood passes through the heart twice in one complete journey round the body.</w:t>
      </w:r>
    </w:p>
    <w:p>
      <w:pPr>
        <w:jc w:val="both"/>
      </w:pPr>
      <w:r>
        <w:rPr>
          <w:b/>
        </w:rPr>
        <w:t>(a)</w:t>
      </w:r>
      <w:r>
        <w:t xml:space="preserve"> (i) Name the </w:t>
      </w:r>
      <w:r>
        <w:rPr>
          <w:b/>
        </w:rPr>
        <w:t>three</w:t>
      </w:r>
      <w:r>
        <w:t xml:space="preserve"> types of blood vessel in the human body.  </w:t>
      </w:r>
      <w:r>
        <w:rPr>
          <w:b/>
        </w:rPr>
        <w:t>[1 mark]</w:t>
      </w:r>
    </w:p>
    <w:p>
      <w:pPr>
        <w:jc w:val="both"/>
      </w:pPr>
      <w:r>
        <w:t xml:space="preserve">(ii) Why is the wall of a capillary only one cell thick?  </w:t>
      </w:r>
      <w:r>
        <w:rPr>
          <w:b/>
        </w:rPr>
        <w:t>[1 mark]</w:t>
      </w:r>
    </w:p>
    <w:p>
      <w:pPr>
        <w:jc w:val="both"/>
      </w:pPr>
      <w:r>
        <w:t xml:space="preserve">(iii) Name </w:t>
      </w:r>
      <w:r>
        <w:rPr>
          <w:b/>
        </w:rPr>
        <w:t>one</w:t>
      </w:r>
      <w:r>
        <w:t xml:space="preserve"> place on the body where the pulse can be felt.  </w:t>
      </w:r>
      <w:r>
        <w:rPr>
          <w:b/>
        </w:rPr>
        <w:t>[1 mark]</w:t>
      </w:r>
    </w:p>
    <w:p>
      <w:pPr>
        <w:jc w:val="both"/>
      </w:pPr>
      <w:r>
        <w:rPr>
          <w:b/>
        </w:rPr>
        <w:t>(b)</w:t>
      </w:r>
      <w:r>
        <w:t xml:space="preserve"> Copy and complete the table below in your answer booklet, giving </w:t>
      </w:r>
      <w:r>
        <w:rPr>
          <w:b/>
        </w:rPr>
        <w:t>two</w:t>
      </w:r>
      <w:r>
        <w:t xml:space="preserve"> differences.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Artery</w:t>
            </w:r>
          </w:p>
        </w:tc>
        <w:tc>
          <w:tcPr>
            <w:tcW w:type="dxa" w:w="3249"/>
            <w:shd w:val="clear" w:color="auto" w:fill="EFEFEF"/>
          </w:tcPr>
          <w:p>
            <w:pPr>
              <w:spacing w:after="20"/>
            </w:pPr>
            <w:r>
              <w:rPr>
                <w:b/>
                <w:sz w:val="20"/>
              </w:rPr>
              <w:t>Vein</w:t>
            </w:r>
          </w:p>
        </w:tc>
      </w:tr>
      <w:tr>
        <w:tc>
          <w:tcPr>
            <w:tcW w:type="dxa" w:w="3249"/>
          </w:tcPr>
          <w:p>
            <w:pPr>
              <w:spacing w:after="20"/>
            </w:pPr>
            <w:r>
              <w:rPr>
                <w:sz w:val="20"/>
              </w:rPr>
              <w:t>Direction of blood flow</w:t>
            </w:r>
          </w:p>
        </w:tc>
        <w:tc>
          <w:tcPr>
            <w:tcW w:type="dxa" w:w="3249"/>
          </w:tcPr>
          <w:p>
            <w:pPr>
              <w:spacing w:after="20"/>
            </w:pPr>
          </w:p>
        </w:tc>
        <w:tc>
          <w:tcPr>
            <w:tcW w:type="dxa" w:w="3249"/>
          </w:tcPr>
          <w:p>
            <w:pPr>
              <w:spacing w:after="20"/>
            </w:pPr>
          </w:p>
        </w:tc>
      </w:tr>
      <w:tr>
        <w:tc>
          <w:tcPr>
            <w:tcW w:type="dxa" w:w="3249"/>
          </w:tcPr>
          <w:p>
            <w:pPr>
              <w:spacing w:after="20"/>
            </w:pPr>
            <w:r>
              <w:rPr>
                <w:sz w:val="20"/>
              </w:rPr>
              <w:t>Thickness of the wall</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(i) What is meant by </w:t>
      </w:r>
      <w:r>
        <w:rPr>
          <w:b/>
        </w:rPr>
        <w:t>double circulation</w:t>
      </w:r>
      <w:r>
        <w:t xml:space="preserve">?  </w:t>
      </w:r>
      <w:r>
        <w:rPr>
          <w:b/>
        </w:rPr>
        <w:t>[2 marks]</w:t>
      </w:r>
    </w:p>
    <w:p>
      <w:pPr>
        <w:jc w:val="both"/>
      </w:pPr>
      <w:r>
        <w:t xml:space="preserve">(ii) State </w:t>
      </w:r>
      <w:r>
        <w:rPr>
          <w:b/>
        </w:rPr>
        <w:t>one</w:t>
      </w:r>
      <w:r>
        <w:t xml:space="preserve"> advantage of double circulation to the human body.  </w:t>
      </w:r>
      <w:r>
        <w:rPr>
          <w:b/>
        </w:rPr>
        <w:t>[1 mark]</w:t>
      </w:r>
    </w:p>
    <w:p>
      <w:pPr>
        <w:pBdr>
          <w:bottom w:val="single" w:sz="6" w:space="1" w:color="999999"/>
        </w:pBdr>
        <w:spacing w:before="40" w:after="120"/>
      </w:pPr>
    </w:p>
    <w:p>
      <w:pPr>
        <w:spacing w:before="160" w:after="80"/>
      </w:pPr>
      <w:r>
        <w:rPr>
          <w:b/>
          <w:sz w:val="24"/>
        </w:rPr>
        <w:t>Question 4  [10 marks]</w:t>
      </w:r>
    </w:p>
    <w:p>
      <w:pPr>
        <w:jc w:val="both"/>
      </w:pPr>
      <w:r>
        <w:t>Fig. 2 shows an air sac in the lung and the small blood vessel lying on its wall. The arrows numbered 1 and 2 show the movement of two gases.</w:t>
      </w:r>
    </w:p>
    <w:p>
      <w:pPr>
        <w:jc w:val="center"/>
      </w:pPr>
      <w:r>
        <w:drawing>
          <wp:inline xmlns:a="http://schemas.openxmlformats.org/drawingml/2006/main" xmlns:pic="http://schemas.openxmlformats.org/drawingml/2006/picture">
            <wp:extent cx="5120640" cy="3135546"/>
            <wp:docPr id="14" name="Picture 14"/>
            <wp:cNvGraphicFramePr>
              <a:graphicFrameLocks noChangeAspect="1"/>
            </wp:cNvGraphicFramePr>
            <a:graphic>
              <a:graphicData uri="http://schemas.openxmlformats.org/drawingml/2006/picture">
                <pic:pic>
                  <pic:nvPicPr>
                    <pic:cNvPr id="0" name="pencil_fig59.png"/>
                    <pic:cNvPicPr/>
                  </pic:nvPicPr>
                  <pic:blipFill>
                    <a:blip r:embed="rId22"/>
                    <a:stretch>
                      <a:fillRect/>
                    </a:stretch>
                  </pic:blipFill>
                  <pic:spPr>
                    <a:xfrm>
                      <a:off x="0" y="0"/>
                      <a:ext cx="5120640" cy="3135546"/>
                    </a:xfrm>
                    <a:prstGeom prst="rect"/>
                  </pic:spPr>
                </pic:pic>
              </a:graphicData>
            </a:graphic>
          </wp:inline>
        </w:drawing>
      </w:r>
    </w:p>
    <w:p>
      <w:pPr>
        <w:spacing w:after="160"/>
        <w:jc w:val="center"/>
      </w:pPr>
      <w:r>
        <w:rPr>
          <w:i/>
          <w:sz w:val="19"/>
        </w:rPr>
        <w:t>Fig. 2: An air sac in the lung and the blood vessel on its wall.</w:t>
      </w:r>
    </w:p>
    <w:p>
      <w:pPr>
        <w:jc w:val="both"/>
      </w:pPr>
      <w:r>
        <w:rPr>
          <w:i/>
        </w:rPr>
        <w:t>Fig. 2: An air sac in the lung and the blood vessel on its wall.</w:t>
      </w:r>
    </w:p>
    <w:p>
      <w:pPr>
        <w:jc w:val="both"/>
      </w:pPr>
      <w:r>
        <w:rPr>
          <w:b/>
        </w:rPr>
        <w:t>(a)</w:t>
      </w:r>
      <w:r>
        <w:t xml:space="preserve"> Name the parts labelled </w:t>
      </w:r>
      <w:r>
        <w:rPr>
          <w:b/>
        </w:rPr>
        <w:t>K</w:t>
      </w:r>
      <w:r>
        <w:t xml:space="preserve">, </w:t>
      </w:r>
      <w:r>
        <w:rPr>
          <w:b/>
        </w:rPr>
        <w:t>L</w:t>
      </w:r>
      <w:r>
        <w:t xml:space="preserve"> and </w:t>
      </w:r>
      <w:r>
        <w:rPr>
          <w:b/>
        </w:rPr>
        <w:t>M</w:t>
      </w:r>
      <w:r>
        <w:t>.</w:t>
      </w:r>
    </w:p>
    <w:p>
      <w:pPr>
        <w:jc w:val="both"/>
      </w:pPr>
      <w:r>
        <w:rPr>
          <w:b/>
        </w:rPr>
        <w:t>(b)</w:t>
      </w:r>
      <w:r>
        <w:t xml:space="preserve"> (i) Name the gas that moves in the direction of arrow </w:t>
      </w:r>
      <w:r>
        <w:rPr>
          <w:b/>
        </w:rPr>
        <w:t>1</w:t>
      </w:r>
      <w:r>
        <w:t xml:space="preserve"> and the gas that moves in the direction of arrow </w:t>
      </w:r>
      <w:r>
        <w:rPr>
          <w:b/>
        </w:rPr>
        <w:t>2</w:t>
      </w:r>
      <w:r>
        <w:t xml:space="preserve">.  </w:t>
      </w:r>
      <w:r>
        <w:rPr>
          <w:b/>
        </w:rPr>
        <w:t>[2 marks]</w:t>
      </w:r>
    </w:p>
    <w:p>
      <w:pPr>
        <w:jc w:val="both"/>
      </w:pPr>
      <w:r>
        <w:t xml:space="preserve">(ii) Name the process by which the two gases move across the wall.  </w:t>
      </w:r>
      <w:r>
        <w:rPr>
          <w:b/>
        </w:rPr>
        <w:t>[1 mark]</w:t>
      </w:r>
    </w:p>
    <w:p>
      <w:pPr>
        <w:jc w:val="both"/>
      </w:pPr>
      <w:r>
        <w:rPr>
          <w:b/>
        </w:rPr>
        <w:t>(c)</w:t>
      </w:r>
      <w:r>
        <w:t xml:space="preserve"> State </w:t>
      </w:r>
      <w:r>
        <w:rPr>
          <w:b/>
        </w:rPr>
        <w:t>two</w:t>
      </w:r>
      <w:r>
        <w:t xml:space="preserve"> features of the air sac that make the exchange of gases easy.</w:t>
      </w:r>
    </w:p>
    <w:p>
      <w:pPr>
        <w:jc w:val="both"/>
      </w:pPr>
      <w:r>
        <w:rPr>
          <w:b/>
        </w:rPr>
        <w:t>(d)</w:t>
      </w:r>
      <w:r>
        <w:t xml:space="preserve"> Explain how the circulatory system completes the work that begins at the air sac.</w:t>
      </w:r>
    </w:p>
    <w:p>
      <w:pPr>
        <w:pBdr>
          <w:bottom w:val="single" w:sz="6" w:space="1" w:color="999999"/>
        </w:pBdr>
        <w:spacing w:before="40" w:after="120"/>
      </w:pPr>
    </w:p>
    <w:p>
      <w:pPr>
        <w:spacing w:before="160" w:after="80"/>
      </w:pPr>
      <w:r>
        <w:rPr>
          <w:b/>
          <w:sz w:val="24"/>
        </w:rPr>
        <w:t>Question 5  [10 marks]</w:t>
      </w:r>
    </w:p>
    <w:p>
      <w:pPr>
        <w:jc w:val="both"/>
      </w:pPr>
      <w:r>
        <w:t>A Basic 9 pupil ran in the inter-house sports at Cape Coast. At the end of the race he was breathing heavily, his heart was beating fast and he was sweating.</w:t>
      </w:r>
    </w:p>
    <w:p>
      <w:pPr>
        <w:jc w:val="both"/>
      </w:pPr>
      <w:r>
        <w:rPr>
          <w:b/>
        </w:rPr>
        <w:t>(a)</w:t>
      </w:r>
      <w:r>
        <w:t xml:space="preserve"> (i) What is </w:t>
      </w:r>
      <w:r>
        <w:rPr>
          <w:b/>
        </w:rPr>
        <w:t>respiration</w:t>
      </w:r>
      <w:r>
        <w:t xml:space="preserve">?  </w:t>
      </w:r>
      <w:r>
        <w:rPr>
          <w:b/>
        </w:rPr>
        <w:t>[1 mark]</w:t>
      </w:r>
    </w:p>
    <w:p>
      <w:pPr>
        <w:jc w:val="both"/>
      </w:pPr>
      <w:r>
        <w:t xml:space="preserve">(ii) Write the word equation for aerobic respiration.  </w:t>
      </w:r>
      <w:r>
        <w:rPr>
          <w:b/>
        </w:rPr>
        <w:t>[2 marks]</w:t>
      </w:r>
    </w:p>
    <w:p>
      <w:pPr>
        <w:jc w:val="both"/>
      </w:pPr>
      <w:r>
        <w:rPr>
          <w:b/>
        </w:rPr>
        <w:t>(b)</w:t>
      </w:r>
      <w:r>
        <w:t xml:space="preserve"> (i) State </w:t>
      </w:r>
      <w:r>
        <w:rPr>
          <w:b/>
        </w:rPr>
        <w:t>two</w:t>
      </w:r>
      <w:r>
        <w:t xml:space="preserve"> differences between breathing and respiration.  </w:t>
      </w:r>
      <w:r>
        <w:rPr>
          <w:b/>
        </w:rPr>
        <w:t>[2 marks]</w:t>
      </w:r>
    </w:p>
    <w:p>
      <w:pPr>
        <w:jc w:val="both"/>
      </w:pPr>
      <w:r>
        <w:t xml:space="preserve">(ii) State </w:t>
      </w:r>
      <w:r>
        <w:rPr>
          <w:b/>
        </w:rPr>
        <w:t>one</w:t>
      </w:r>
      <w:r>
        <w:t xml:space="preserve"> use the body makes of the energy released.  </w:t>
      </w:r>
      <w:r>
        <w:rPr>
          <w:b/>
        </w:rPr>
        <w:t>[1 mark]</w:t>
      </w:r>
    </w:p>
    <w:p>
      <w:pPr>
        <w:jc w:val="both"/>
      </w:pPr>
      <w:r>
        <w:rPr>
          <w:b/>
        </w:rPr>
        <w:t>(c)</w:t>
      </w:r>
      <w:r>
        <w:t xml:space="preserve"> Explain why the pupil's breathing and heart beat became faster during the race and why they slowly returned to normal afterwards.</w:t>
      </w:r>
    </w:p>
    <w:p>
      <w:pPr>
        <w:pBdr>
          <w:bottom w:val="single" w:sz="6" w:space="1" w:color="999999"/>
        </w:pBdr>
        <w:spacing w:before="40" w:after="120"/>
      </w:pPr>
    </w:p>
    <w:p>
      <w:pPr>
        <w:spacing w:before="160" w:after="80"/>
      </w:pPr>
      <w:r>
        <w:rPr>
          <w:b/>
          <w:sz w:val="24"/>
        </w:rPr>
        <w:t>Question 6  [8 marks]</w:t>
      </w:r>
    </w:p>
    <w:p>
      <w:pPr>
        <w:jc w:val="both"/>
      </w:pPr>
      <w:r>
        <w:t>At a community health screening at Nungua, Mr. Mensah, aged fifty-two, was found to have a blood pressure of 150 over 95, while a healthy adult reading is about 120 over 80. He eats fried food almost every day, adds salt at table and seldom walks.</w:t>
      </w:r>
    </w:p>
    <w:p>
      <w:pPr>
        <w:jc w:val="both"/>
      </w:pPr>
      <w:r>
        <w:rPr>
          <w:b/>
        </w:rPr>
        <w:t>(a)</w:t>
      </w:r>
      <w:r>
        <w:t xml:space="preserve"> (i) What is </w:t>
      </w:r>
      <w:r>
        <w:rPr>
          <w:b/>
        </w:rPr>
        <w:t>blood pressure</w:t>
      </w:r>
      <w:r>
        <w:t xml:space="preserve">?  </w:t>
      </w:r>
      <w:r>
        <w:rPr>
          <w:b/>
        </w:rPr>
        <w:t>[1 mark]</w:t>
      </w:r>
    </w:p>
    <w:p>
      <w:pPr>
        <w:jc w:val="both"/>
      </w:pPr>
      <w:r>
        <w:t xml:space="preserve">(ii) Name the instrument used to measure it.  </w:t>
      </w:r>
      <w:r>
        <w:rPr>
          <w:b/>
        </w:rPr>
        <w:t>[1 mark]</w:t>
      </w:r>
    </w:p>
    <w:p>
      <w:pPr>
        <w:jc w:val="both"/>
      </w:pPr>
      <w:r>
        <w:t xml:space="preserve">(iii) Name the condition Mr. Mensah is suffering from.  </w:t>
      </w:r>
      <w:r>
        <w:rPr>
          <w:b/>
        </w:rPr>
        <w:t>[1 mark]</w:t>
      </w:r>
    </w:p>
    <w:p>
      <w:pPr>
        <w:jc w:val="both"/>
      </w:pPr>
      <w:r>
        <w:rPr>
          <w:b/>
        </w:rPr>
        <w:t>(b)</w:t>
      </w:r>
      <w:r>
        <w:t xml:space="preserve"> State </w:t>
      </w:r>
      <w:r>
        <w:rPr>
          <w:b/>
        </w:rPr>
        <w:t>two</w:t>
      </w:r>
      <w:r>
        <w:t xml:space="preserve"> health problems Mr. Mensah may suffer if his condition is not treated.</w:t>
      </w:r>
    </w:p>
    <w:p>
      <w:pPr>
        <w:jc w:val="both"/>
      </w:pPr>
      <w:r>
        <w:rPr>
          <w:b/>
        </w:rPr>
        <w:t>(c)</w:t>
      </w:r>
      <w:r>
        <w:t xml:space="preserve"> Your class is preparing a poster for the clinic entitled </w:t>
      </w:r>
      <w:r>
        <w:rPr>
          <w:b/>
        </w:rPr>
        <w:t>Care for your heart</w:t>
      </w:r>
      <w:r>
        <w:t xml:space="preserve">. Write </w:t>
      </w:r>
      <w:r>
        <w:rPr>
          <w:b/>
        </w:rPr>
        <w:t>three</w:t>
      </w:r>
      <w:r>
        <w:t xml:space="preserve"> pieces of practical advice for the poster, giving a reason for each.</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8 - THE SOLAR SYSTEM: NON-PLANETARY BODIES</w:t>
      </w:r>
    </w:p>
    <w:p>
      <w:pPr>
        <w:jc w:val="both"/>
      </w:pPr>
      <w:r>
        <w:rPr>
          <w:b/>
        </w:rPr>
        <w:t>Strand 3: Systems | Sub-Strand 2: The Solar System | B9/JHS3.3.2.1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8)</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The figures are not drawn to scale; do not measure distances on them.</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solar system is made up of</w:t>
      </w:r>
    </w:p>
    <w:p>
      <w:pPr>
        <w:jc w:val="both"/>
      </w:pPr>
      <w:r>
        <w:t>A. the Earth and its moon only</w:t>
      </w:r>
    </w:p>
    <w:p>
      <w:pPr>
        <w:jc w:val="both"/>
      </w:pPr>
      <w:r>
        <w:t>B. the eight planets without the Sun</w:t>
      </w:r>
    </w:p>
    <w:p>
      <w:pPr>
        <w:jc w:val="both"/>
      </w:pPr>
      <w:r>
        <w:t>C. the Sun and all the bodies that move round it</w:t>
      </w:r>
    </w:p>
    <w:p>
      <w:pPr>
        <w:jc w:val="both"/>
      </w:pPr>
      <w:r>
        <w:t>D. all the stars seen in the night sky</w:t>
      </w:r>
    </w:p>
    <w:p>
      <w:pPr>
        <w:jc w:val="both"/>
      </w:pPr>
      <w:r>
        <w:rPr>
          <w:b/>
        </w:rPr>
        <w:t>2.</w:t>
      </w:r>
      <w:r>
        <w:t xml:space="preserve"> The Sun is correctly described as</w:t>
      </w:r>
    </w:p>
    <w:p>
      <w:pPr>
        <w:jc w:val="both"/>
      </w:pPr>
      <w:r>
        <w:t>A. a comet</w:t>
      </w:r>
    </w:p>
    <w:p>
      <w:pPr>
        <w:jc w:val="both"/>
      </w:pPr>
      <w:r>
        <w:t>B. a natural satellite</w:t>
      </w:r>
    </w:p>
    <w:p>
      <w:pPr>
        <w:jc w:val="both"/>
      </w:pPr>
      <w:r>
        <w:t>C. a planet</w:t>
      </w:r>
    </w:p>
    <w:p>
      <w:pPr>
        <w:jc w:val="both"/>
      </w:pPr>
      <w:r>
        <w:t>D. a star</w:t>
      </w:r>
    </w:p>
    <w:p>
      <w:pPr>
        <w:jc w:val="both"/>
      </w:pPr>
      <w:r>
        <w:rPr>
          <w:b/>
        </w:rPr>
        <w:t>3.</w:t>
      </w:r>
      <w:r>
        <w:t xml:space="preserve"> The force that keeps the planets and other bodies moving round the Sun is</w:t>
      </w:r>
    </w:p>
    <w:p>
      <w:pPr>
        <w:jc w:val="both"/>
      </w:pPr>
      <w:r>
        <w:t>A. the magnetic pull of the Earth</w:t>
      </w:r>
    </w:p>
    <w:p>
      <w:pPr>
        <w:jc w:val="both"/>
      </w:pPr>
      <w:r>
        <w:t>B. the push of the solar wind</w:t>
      </w:r>
    </w:p>
    <w:p>
      <w:pPr>
        <w:jc w:val="both"/>
      </w:pPr>
      <w:r>
        <w:t>C. the force of friction in space</w:t>
      </w:r>
    </w:p>
    <w:p>
      <w:pPr>
        <w:jc w:val="both"/>
      </w:pPr>
      <w:r>
        <w:t>D. the gravitational pull of the Sun</w:t>
      </w:r>
    </w:p>
    <w:p>
      <w:pPr>
        <w:jc w:val="both"/>
      </w:pPr>
      <w:r>
        <w:rPr>
          <w:b/>
        </w:rPr>
        <w:t>4.</w:t>
      </w:r>
      <w:r>
        <w:t xml:space="preserve"> Which of the following is NOT a planet of the solar system?</w:t>
      </w:r>
    </w:p>
    <w:p>
      <w:pPr>
        <w:jc w:val="both"/>
      </w:pPr>
      <w:r>
        <w:t>A. Ceres</w:t>
      </w:r>
    </w:p>
    <w:p>
      <w:pPr>
        <w:jc w:val="both"/>
      </w:pPr>
      <w:r>
        <w:t>B. Neptune</w:t>
      </w:r>
    </w:p>
    <w:p>
      <w:pPr>
        <w:jc w:val="both"/>
      </w:pPr>
      <w:r>
        <w:t>C. Mars</w:t>
      </w:r>
    </w:p>
    <w:p>
      <w:pPr>
        <w:jc w:val="both"/>
      </w:pPr>
      <w:r>
        <w:t>D. Jupiter</w:t>
      </w:r>
    </w:p>
    <w:p>
      <w:pPr>
        <w:jc w:val="both"/>
      </w:pPr>
      <w:r>
        <w:rPr>
          <w:b/>
        </w:rPr>
        <w:t>5.</w:t>
      </w:r>
      <w:r>
        <w:t xml:space="preserve"> Bodies of the solar system that are not planets, such as comets and asteroids, are described as</w:t>
      </w:r>
    </w:p>
    <w:p>
      <w:pPr>
        <w:jc w:val="both"/>
      </w:pPr>
      <w:r>
        <w:t>A. constellations</w:t>
      </w:r>
    </w:p>
    <w:p>
      <w:pPr>
        <w:jc w:val="both"/>
      </w:pPr>
      <w:r>
        <w:t>B. fixed stars</w:t>
      </w:r>
    </w:p>
    <w:p>
      <w:pPr>
        <w:jc w:val="both"/>
      </w:pPr>
      <w:r>
        <w:t>C. galaxies</w:t>
      </w:r>
    </w:p>
    <w:p>
      <w:pPr>
        <w:jc w:val="both"/>
      </w:pPr>
      <w:r>
        <w:t>D. non-planetary bodies</w:t>
      </w:r>
    </w:p>
    <w:p>
      <w:pPr>
        <w:jc w:val="both"/>
      </w:pPr>
      <w:r>
        <w:rPr>
          <w:b/>
        </w:rPr>
        <w:t>6.</w:t>
      </w:r>
      <w:r>
        <w:t xml:space="preserve"> A natural satellite is best described as a body that</w:t>
      </w:r>
    </w:p>
    <w:p>
      <w:pPr>
        <w:jc w:val="both"/>
      </w:pPr>
      <w:r>
        <w:t>A. moves round the Sun only</w:t>
      </w:r>
    </w:p>
    <w:p>
      <w:pPr>
        <w:jc w:val="both"/>
      </w:pPr>
      <w:r>
        <w:t>B. burns up in the atmosphere</w:t>
      </w:r>
    </w:p>
    <w:p>
      <w:pPr>
        <w:jc w:val="both"/>
      </w:pPr>
      <w:r>
        <w:t>C. gives out its own light</w:t>
      </w:r>
    </w:p>
    <w:p>
      <w:pPr>
        <w:jc w:val="both"/>
      </w:pPr>
      <w:r>
        <w:t>D. moves round a planet</w:t>
      </w:r>
    </w:p>
    <w:p>
      <w:pPr>
        <w:jc w:val="both"/>
      </w:pPr>
      <w:r>
        <w:rPr>
          <w:b/>
        </w:rPr>
        <w:t>7.</w:t>
      </w:r>
      <w:r>
        <w:t xml:space="preserve"> The Moon shines at night because it</w:t>
      </w:r>
    </w:p>
    <w:p>
      <w:pPr>
        <w:jc w:val="both"/>
      </w:pPr>
      <w:r>
        <w:t>A. reflects light from the Sun</w:t>
      </w:r>
    </w:p>
    <w:p>
      <w:pPr>
        <w:jc w:val="both"/>
      </w:pPr>
      <w:r>
        <w:t>B. is heated by the Earth</w:t>
      </w:r>
    </w:p>
    <w:p>
      <w:pPr>
        <w:jc w:val="both"/>
      </w:pPr>
      <w:r>
        <w:t>C. produces its own light like a star</w:t>
      </w:r>
    </w:p>
    <w:p>
      <w:pPr>
        <w:jc w:val="both"/>
      </w:pPr>
      <w:r>
        <w:t>D. burns gases on its surface</w:t>
      </w:r>
    </w:p>
    <w:p>
      <w:pPr>
        <w:jc w:val="both"/>
      </w:pPr>
      <w:r>
        <w:rPr>
          <w:b/>
        </w:rPr>
        <w:t>8.</w:t>
      </w:r>
      <w:r>
        <w:t xml:space="preserve"> The path followed by a body as it moves round the Sun is called its</w:t>
      </w:r>
    </w:p>
    <w:p>
      <w:pPr>
        <w:jc w:val="both"/>
      </w:pPr>
      <w:r>
        <w:t>A. orbit</w:t>
      </w:r>
    </w:p>
    <w:p>
      <w:pPr>
        <w:jc w:val="both"/>
      </w:pPr>
      <w:r>
        <w:t>B. axis</w:t>
      </w:r>
    </w:p>
    <w:p>
      <w:pPr>
        <w:jc w:val="both"/>
      </w:pPr>
      <w:r>
        <w:t>C. equator</w:t>
      </w:r>
    </w:p>
    <w:p>
      <w:pPr>
        <w:jc w:val="both"/>
      </w:pPr>
      <w:r>
        <w:t>D. latitude</w:t>
      </w:r>
    </w:p>
    <w:p>
      <w:pPr>
        <w:jc w:val="both"/>
      </w:pPr>
      <w:r>
        <w:rPr>
          <w:b/>
        </w:rPr>
        <w:t>9.</w:t>
      </w:r>
      <w:r>
        <w:t xml:space="preserve"> Asteroids are best described as</w:t>
      </w:r>
    </w:p>
    <w:p>
      <w:pPr>
        <w:jc w:val="both"/>
      </w:pPr>
      <w:r>
        <w:t>A. stars that have stopped shining</w:t>
      </w:r>
    </w:p>
    <w:p>
      <w:pPr>
        <w:jc w:val="both"/>
      </w:pPr>
      <w:r>
        <w:t>B. balls of ice and dust with long tails</w:t>
      </w:r>
    </w:p>
    <w:p>
      <w:pPr>
        <w:jc w:val="both"/>
      </w:pPr>
      <w:r>
        <w:t>C. small rocky bodies that move round the Sun</w:t>
      </w:r>
    </w:p>
    <w:p>
      <w:pPr>
        <w:jc w:val="both"/>
      </w:pPr>
      <w:r>
        <w:t>D. pieces of rock that have landed on the Earth</w:t>
      </w:r>
    </w:p>
    <w:p>
      <w:pPr>
        <w:jc w:val="both"/>
      </w:pPr>
      <w:r>
        <w:rPr>
          <w:b/>
        </w:rPr>
        <w:t>10.</w:t>
      </w:r>
      <w:r>
        <w:t xml:space="preserve"> Most of the asteroids in the solar system are found in a belt between the orbits of</w:t>
      </w:r>
    </w:p>
    <w:p>
      <w:pPr>
        <w:jc w:val="both"/>
      </w:pPr>
      <w:r>
        <w:t>A. Neptune and the Sun</w:t>
      </w:r>
    </w:p>
    <w:p>
      <w:pPr>
        <w:jc w:val="both"/>
      </w:pPr>
      <w:r>
        <w:t>B. Venus and the Earth</w:t>
      </w:r>
    </w:p>
    <w:p>
      <w:pPr>
        <w:jc w:val="both"/>
      </w:pPr>
      <w:r>
        <w:t>C. Mars and Jupiter</w:t>
      </w:r>
    </w:p>
    <w:p>
      <w:pPr>
        <w:jc w:val="both"/>
      </w:pPr>
      <w:r>
        <w:t>D. the Earth and Mars</w:t>
      </w:r>
    </w:p>
    <w:p>
      <w:pPr>
        <w:jc w:val="both"/>
      </w:pPr>
      <w:r>
        <w:rPr>
          <w:b/>
        </w:rPr>
        <w:t>11.</w:t>
      </w:r>
      <w:r>
        <w:t xml:space="preserve"> Which of the following best describes the shape of a typical asteroid?</w:t>
      </w:r>
    </w:p>
    <w:p>
      <w:pPr>
        <w:jc w:val="both"/>
      </w:pPr>
      <w:r>
        <w:t>A. Irregular, like a lump of rock</w:t>
      </w:r>
    </w:p>
    <w:p>
      <w:pPr>
        <w:jc w:val="both"/>
      </w:pPr>
      <w:r>
        <w:t>B. A flat disc</w:t>
      </w:r>
    </w:p>
    <w:p>
      <w:pPr>
        <w:jc w:val="both"/>
      </w:pPr>
      <w:r>
        <w:t>C. A long cylinder</w:t>
      </w:r>
    </w:p>
    <w:p>
      <w:pPr>
        <w:jc w:val="both"/>
      </w:pPr>
      <w:r>
        <w:t>D. A perfect sphere</w:t>
      </w:r>
    </w:p>
    <w:p>
      <w:pPr>
        <w:jc w:val="both"/>
      </w:pPr>
      <w:r>
        <w:rPr>
          <w:b/>
        </w:rPr>
        <w:t>12.</w:t>
      </w:r>
      <w:r>
        <w:t xml:space="preserve"> Compared with the orbit of a comet, the orbit of an asteroid in the belt is</w:t>
      </w:r>
    </w:p>
    <w:p>
      <w:pPr>
        <w:jc w:val="both"/>
      </w:pPr>
      <w:r>
        <w:t>A. a straight line through the solar system</w:t>
      </w:r>
    </w:p>
    <w:p>
      <w:pPr>
        <w:jc w:val="both"/>
      </w:pPr>
      <w:r>
        <w:t>B. very long and narrow</w:t>
      </w:r>
    </w:p>
    <w:p>
      <w:pPr>
        <w:jc w:val="both"/>
      </w:pPr>
      <w:r>
        <w:t>C. nearly circular and much shorter</w:t>
      </w:r>
    </w:p>
    <w:p>
      <w:pPr>
        <w:jc w:val="both"/>
      </w:pPr>
      <w:r>
        <w:t>D. a path round the Earth</w:t>
      </w:r>
    </w:p>
    <w:p>
      <w:pPr>
        <w:jc w:val="both"/>
      </w:pPr>
      <w:r>
        <w:rPr>
          <w:b/>
        </w:rPr>
        <w:t>13.</w:t>
      </w:r>
      <w:r>
        <w:t xml:space="preserve"> The largest body in the asteroid belt, now classed as a dwarf planet, is</w:t>
      </w:r>
    </w:p>
    <w:p>
      <w:pPr>
        <w:jc w:val="both"/>
      </w:pPr>
      <w:r>
        <w:t>A. Ceres</w:t>
      </w:r>
    </w:p>
    <w:p>
      <w:pPr>
        <w:jc w:val="both"/>
      </w:pPr>
      <w:r>
        <w:t>B. Eris</w:t>
      </w:r>
    </w:p>
    <w:p>
      <w:pPr>
        <w:jc w:val="both"/>
      </w:pPr>
      <w:r>
        <w:t>C. Titan</w:t>
      </w:r>
    </w:p>
    <w:p>
      <w:pPr>
        <w:jc w:val="both"/>
      </w:pPr>
      <w:r>
        <w:t>D. Halley</w:t>
      </w:r>
    </w:p>
    <w:p>
      <w:pPr>
        <w:jc w:val="both"/>
      </w:pPr>
      <w:r>
        <w:rPr>
          <w:b/>
        </w:rPr>
        <w:t>14.</w:t>
      </w:r>
      <w:r>
        <w:t xml:space="preserve"> Asteroids and the planets move round the Sun in the same direction and in nearly the same plane. This suggests that they</w:t>
      </w:r>
    </w:p>
    <w:p>
      <w:pPr>
        <w:jc w:val="both"/>
      </w:pPr>
      <w:r>
        <w:t>A. were thrown out of the Earth</w:t>
      </w:r>
    </w:p>
    <w:p>
      <w:pPr>
        <w:jc w:val="both"/>
      </w:pPr>
      <w:r>
        <w:t>B. are all made of ice</w:t>
      </w:r>
    </w:p>
    <w:p>
      <w:pPr>
        <w:jc w:val="both"/>
      </w:pPr>
      <w:r>
        <w:t>C. are moved by the same wind</w:t>
      </w:r>
    </w:p>
    <w:p>
      <w:pPr>
        <w:jc w:val="both"/>
      </w:pPr>
      <w:r>
        <w:t>D. were formed from the same cloud of material at about the same time</w:t>
      </w:r>
    </w:p>
    <w:p>
      <w:pPr>
        <w:jc w:val="both"/>
      </w:pPr>
      <w:r>
        <w:rPr>
          <w:b/>
        </w:rPr>
        <w:t>15.</w:t>
      </w:r>
      <w:r>
        <w:t xml:space="preserve"> Scientists study asteroids that pass close to the Earth MAINLY because such a body</w:t>
      </w:r>
    </w:p>
    <w:p>
      <w:pPr>
        <w:jc w:val="both"/>
      </w:pPr>
      <w:r>
        <w:t>A. could be used as a new planet for farming</w:t>
      </w:r>
    </w:p>
    <w:p>
      <w:pPr>
        <w:jc w:val="both"/>
      </w:pPr>
      <w:r>
        <w:t>B. controls the seasons on the Earth</w:t>
      </w:r>
    </w:p>
    <w:p>
      <w:pPr>
        <w:jc w:val="both"/>
      </w:pPr>
      <w:r>
        <w:t>C. could one day collide with the Earth and cause great damage</w:t>
      </w:r>
    </w:p>
    <w:p>
      <w:pPr>
        <w:jc w:val="both"/>
      </w:pPr>
      <w:r>
        <w:t>D. gives out light that helps ships at sea</w:t>
      </w:r>
    </w:p>
    <w:p>
      <w:pPr>
        <w:jc w:val="both"/>
      </w:pPr>
      <w:r>
        <w:rPr>
          <w:b/>
        </w:rPr>
        <w:t>16.</w:t>
      </w:r>
      <w:r>
        <w:t xml:space="preserve"> A small body that leaves the asteroid belt and moves towards the inner solar system is called a</w:t>
      </w:r>
    </w:p>
    <w:p>
      <w:pPr>
        <w:jc w:val="both"/>
      </w:pPr>
      <w:r>
        <w:t>A. meteorite</w:t>
      </w:r>
    </w:p>
    <w:p>
      <w:pPr>
        <w:jc w:val="both"/>
      </w:pPr>
      <w:r>
        <w:t>B. meteoroid</w:t>
      </w:r>
    </w:p>
    <w:p>
      <w:pPr>
        <w:jc w:val="both"/>
      </w:pPr>
      <w:r>
        <w:t>C. nebula</w:t>
      </w:r>
    </w:p>
    <w:p>
      <w:pPr>
        <w:jc w:val="both"/>
      </w:pPr>
      <w:r>
        <w:t>D. satellite</w:t>
      </w:r>
    </w:p>
    <w:p>
      <w:pPr>
        <w:jc w:val="both"/>
      </w:pPr>
      <w:r>
        <w:rPr>
          <w:b/>
        </w:rPr>
        <w:t>17.</w:t>
      </w:r>
      <w:r>
        <w:t xml:space="preserve"> A comet is best described as a body made of</w:t>
      </w:r>
    </w:p>
    <w:p>
      <w:pPr>
        <w:jc w:val="both"/>
      </w:pPr>
      <w:r>
        <w:t>A. solid iron only</w:t>
      </w:r>
    </w:p>
    <w:p>
      <w:pPr>
        <w:jc w:val="both"/>
      </w:pPr>
      <w:r>
        <w:t>B. burning gases like the Sun</w:t>
      </w:r>
    </w:p>
    <w:p>
      <w:pPr>
        <w:jc w:val="both"/>
      </w:pPr>
      <w:r>
        <w:t>C. soil and water like the Earth</w:t>
      </w:r>
    </w:p>
    <w:p>
      <w:pPr>
        <w:jc w:val="both"/>
      </w:pPr>
      <w:r>
        <w:t>D. ice, dust and frozen gases</w:t>
      </w:r>
    </w:p>
    <w:p>
      <w:pPr>
        <w:jc w:val="both"/>
      </w:pPr>
      <w:r>
        <w:rPr>
          <w:b/>
        </w:rPr>
        <w:t>18.</w:t>
      </w:r>
      <w:r>
        <w:t xml:space="preserve"> The solid central part of a comet is called the</w:t>
      </w:r>
    </w:p>
    <w:p>
      <w:pPr>
        <w:jc w:val="both"/>
      </w:pPr>
      <w:r>
        <w:t>A. tail</w:t>
      </w:r>
    </w:p>
    <w:p>
      <w:pPr>
        <w:jc w:val="both"/>
      </w:pPr>
      <w:r>
        <w:t>B. crater</w:t>
      </w:r>
    </w:p>
    <w:p>
      <w:pPr>
        <w:jc w:val="both"/>
      </w:pPr>
      <w:r>
        <w:t>C. nucleus</w:t>
      </w:r>
    </w:p>
    <w:p>
      <w:pPr>
        <w:jc w:val="both"/>
      </w:pPr>
      <w:r>
        <w:t>D. coma</w:t>
      </w:r>
    </w:p>
    <w:p>
      <w:pPr>
        <w:jc w:val="both"/>
      </w:pPr>
      <w:r>
        <w:rPr>
          <w:b/>
        </w:rPr>
        <w:t>19.</w:t>
      </w:r>
      <w:r>
        <w:t xml:space="preserve"> The cloud of gas and dust that surrounds the solid centre of a comet as it nears the Sun is the</w:t>
      </w:r>
    </w:p>
    <w:p>
      <w:pPr>
        <w:jc w:val="both"/>
      </w:pPr>
      <w:r>
        <w:t>A. nucleus</w:t>
      </w:r>
    </w:p>
    <w:p>
      <w:pPr>
        <w:jc w:val="both"/>
      </w:pPr>
      <w:r>
        <w:t>B. coma</w:t>
      </w:r>
    </w:p>
    <w:p>
      <w:pPr>
        <w:jc w:val="both"/>
      </w:pPr>
      <w:r>
        <w:t>C. corona of the Earth</w:t>
      </w:r>
    </w:p>
    <w:p>
      <w:pPr>
        <w:jc w:val="both"/>
      </w:pPr>
      <w:r>
        <w:t>D. orbit</w:t>
      </w:r>
    </w:p>
    <w:p>
      <w:pPr>
        <w:jc w:val="both"/>
      </w:pPr>
      <w:r>
        <w:rPr>
          <w:b/>
        </w:rPr>
        <w:t>20.</w:t>
      </w:r>
      <w:r>
        <w:t xml:space="preserve"> The orbit of a comet round the Sun is usually</w:t>
      </w:r>
    </w:p>
    <w:p>
      <w:pPr>
        <w:jc w:val="both"/>
      </w:pPr>
      <w:r>
        <w:t>A. a long, narrow ellipse</w:t>
      </w:r>
    </w:p>
    <w:p>
      <w:pPr>
        <w:jc w:val="both"/>
      </w:pPr>
      <w:r>
        <w:t>B. a straight line</w:t>
      </w:r>
    </w:p>
    <w:p>
      <w:pPr>
        <w:jc w:val="both"/>
      </w:pPr>
      <w:r>
        <w:t>C. a square path</w:t>
      </w:r>
    </w:p>
    <w:p>
      <w:pPr>
        <w:jc w:val="both"/>
      </w:pPr>
      <w:r>
        <w:t>D. a perfect circle</w:t>
      </w:r>
    </w:p>
    <w:p>
      <w:pPr>
        <w:jc w:val="both"/>
      </w:pPr>
      <w:r>
        <w:rPr>
          <w:b/>
        </w:rPr>
        <w:t>21.</w:t>
      </w:r>
      <w:r>
        <w:t xml:space="preserve"> A comet develops a bright tail as it comes near the Sun because</w:t>
      </w:r>
    </w:p>
    <w:p>
      <w:pPr>
        <w:jc w:val="both"/>
      </w:pPr>
      <w:r>
        <w:t>A. it catches fire on entering the atmosphere</w:t>
      </w:r>
    </w:p>
    <w:p>
      <w:pPr>
        <w:jc w:val="both"/>
      </w:pPr>
      <w:r>
        <w:t>B. it collides with a planet on the way</w:t>
      </w:r>
    </w:p>
    <w:p>
      <w:pPr>
        <w:jc w:val="both"/>
      </w:pPr>
      <w:r>
        <w:t>C. it begins to produce its own light like a star</w:t>
      </w:r>
    </w:p>
    <w:p>
      <w:pPr>
        <w:jc w:val="both"/>
      </w:pPr>
      <w:r>
        <w:t>D. heat from the Sun turns its ice into gas, and dust and gas are pushed away from it</w:t>
      </w:r>
    </w:p>
    <w:p>
      <w:pPr>
        <w:jc w:val="both"/>
      </w:pPr>
      <w:r>
        <w:rPr>
          <w:b/>
        </w:rPr>
        <w:t>22.</w:t>
      </w:r>
      <w:r>
        <w:t xml:space="preserve"> The tail of a comet always points</w:t>
      </w:r>
    </w:p>
    <w:p>
      <w:pPr>
        <w:jc w:val="both"/>
      </w:pPr>
      <w:r>
        <w:t>A. away from the Sun</w:t>
      </w:r>
    </w:p>
    <w:p>
      <w:pPr>
        <w:jc w:val="both"/>
      </w:pPr>
      <w:r>
        <w:t>B. towards the Earth</w:t>
      </w:r>
    </w:p>
    <w:p>
      <w:pPr>
        <w:jc w:val="both"/>
      </w:pPr>
      <w:r>
        <w:t>C. in the direction in which the comet is travelling</w:t>
      </w:r>
    </w:p>
    <w:p>
      <w:pPr>
        <w:jc w:val="both"/>
      </w:pPr>
      <w:r>
        <w:t>D. towards the Sun</w:t>
      </w:r>
    </w:p>
    <w:p>
      <w:pPr>
        <w:jc w:val="both"/>
      </w:pPr>
      <w:r>
        <w:rPr>
          <w:b/>
        </w:rPr>
        <w:t>23.</w:t>
      </w:r>
      <w:r>
        <w:t xml:space="preserve"> A comet moves fastest along its orbit when it is</w:t>
      </w:r>
    </w:p>
    <w:p>
      <w:pPr>
        <w:jc w:val="both"/>
      </w:pPr>
      <w:r>
        <w:t>A. nearest to the Sun</w:t>
      </w:r>
    </w:p>
    <w:p>
      <w:pPr>
        <w:jc w:val="both"/>
      </w:pPr>
      <w:r>
        <w:t>B. passing behind a planet</w:t>
      </w:r>
    </w:p>
    <w:p>
      <w:pPr>
        <w:jc w:val="both"/>
      </w:pPr>
      <w:r>
        <w:t>C. at the same distance from the Sun as the Earth</w:t>
      </w:r>
    </w:p>
    <w:p>
      <w:pPr>
        <w:jc w:val="both"/>
      </w:pPr>
      <w:r>
        <w:t>D. farthest from the Sun</w:t>
      </w:r>
    </w:p>
    <w:p>
      <w:pPr>
        <w:jc w:val="both"/>
      </w:pPr>
      <w:r>
        <w:rPr>
          <w:b/>
        </w:rPr>
        <w:t>24.</w:t>
      </w:r>
      <w:r>
        <w:t xml:space="preserve"> Halley's comet returns near the Earth about once every</w:t>
      </w:r>
    </w:p>
    <w:p>
      <w:pPr>
        <w:jc w:val="both"/>
      </w:pPr>
      <w:r>
        <w:t>A. 76 days</w:t>
      </w:r>
    </w:p>
    <w:p>
      <w:pPr>
        <w:jc w:val="both"/>
      </w:pPr>
      <w:r>
        <w:t>B. 760 years</w:t>
      </w:r>
    </w:p>
    <w:p>
      <w:pPr>
        <w:jc w:val="both"/>
      </w:pPr>
      <w:r>
        <w:t>C. 7 years</w:t>
      </w:r>
    </w:p>
    <w:p>
      <w:pPr>
        <w:jc w:val="both"/>
      </w:pPr>
      <w:r>
        <w:t>D. 76 years</w:t>
      </w:r>
    </w:p>
    <w:p>
      <w:pPr>
        <w:jc w:val="both"/>
      </w:pPr>
      <w:r>
        <w:rPr>
          <w:b/>
        </w:rPr>
        <w:t>25.</w:t>
      </w:r>
      <w:r>
        <w:t xml:space="preserve"> Why is a comet seen from the Earth only for a short period and then not seen again for many years?</w:t>
      </w:r>
    </w:p>
    <w:p>
      <w:pPr>
        <w:jc w:val="both"/>
      </w:pPr>
      <w:r>
        <w:t>A. It is destroyed each time it passes the Sun</w:t>
      </w:r>
    </w:p>
    <w:p>
      <w:pPr>
        <w:jc w:val="both"/>
      </w:pPr>
      <w:r>
        <w:t>B. The Earth stops moving while it passes</w:t>
      </w:r>
    </w:p>
    <w:p>
      <w:pPr>
        <w:jc w:val="both"/>
      </w:pPr>
      <w:r>
        <w:t>C. Its orbit is very long, so it spends most of the time far from the Sun where it cannot be seen</w:t>
      </w:r>
    </w:p>
    <w:p>
      <w:pPr>
        <w:jc w:val="both"/>
      </w:pPr>
      <w:r>
        <w:t>D. It changes into an asteroid after being seen</w:t>
      </w:r>
    </w:p>
    <w:p>
      <w:pPr>
        <w:jc w:val="both"/>
      </w:pPr>
      <w:r>
        <w:rPr>
          <w:b/>
        </w:rPr>
        <w:t>26.</w:t>
      </w:r>
      <w:r>
        <w:t xml:space="preserve"> A meteoroid is</w:t>
      </w:r>
    </w:p>
    <w:p>
      <w:pPr>
        <w:jc w:val="both"/>
      </w:pPr>
      <w:r>
        <w:t>A. a cloud of gas round the Sun</w:t>
      </w:r>
    </w:p>
    <w:p>
      <w:pPr>
        <w:jc w:val="both"/>
      </w:pPr>
      <w:r>
        <w:t>B. a small piece of rock or metal moving through space</w:t>
      </w:r>
    </w:p>
    <w:p>
      <w:pPr>
        <w:jc w:val="both"/>
      </w:pPr>
      <w:r>
        <w:t>C. a star that is about to die</w:t>
      </w:r>
    </w:p>
    <w:p>
      <w:pPr>
        <w:jc w:val="both"/>
      </w:pPr>
      <w:r>
        <w:t>D. a large planet beyond Neptune</w:t>
      </w:r>
    </w:p>
    <w:p>
      <w:pPr>
        <w:jc w:val="both"/>
      </w:pPr>
      <w:r>
        <w:rPr>
          <w:b/>
        </w:rPr>
        <w:t>27.</w:t>
      </w:r>
      <w:r>
        <w:t xml:space="preserve"> The streak of light seen in the night sky when a small body burns in the Earth's atmosphere is called a</w:t>
      </w:r>
    </w:p>
    <w:p>
      <w:pPr>
        <w:jc w:val="both"/>
      </w:pPr>
      <w:r>
        <w:t>A. comet</w:t>
      </w:r>
    </w:p>
    <w:p>
      <w:pPr>
        <w:jc w:val="both"/>
      </w:pPr>
      <w:r>
        <w:t>B. meteor</w:t>
      </w:r>
    </w:p>
    <w:p>
      <w:pPr>
        <w:jc w:val="both"/>
      </w:pPr>
      <w:r>
        <w:t>C. satellite</w:t>
      </w:r>
    </w:p>
    <w:p>
      <w:pPr>
        <w:jc w:val="both"/>
      </w:pPr>
      <w:r>
        <w:t>D. meteorite</w:t>
      </w:r>
    </w:p>
    <w:p>
      <w:pPr>
        <w:jc w:val="both"/>
      </w:pPr>
      <w:r>
        <w:rPr>
          <w:b/>
        </w:rPr>
        <w:t>28.</w:t>
      </w:r>
      <w:r>
        <w:t xml:space="preserve"> A meteor is commonly called a</w:t>
      </w:r>
    </w:p>
    <w:p>
      <w:pPr>
        <w:jc w:val="both"/>
      </w:pPr>
      <w:r>
        <w:t>A. northern light</w:t>
      </w:r>
    </w:p>
    <w:p>
      <w:pPr>
        <w:jc w:val="both"/>
      </w:pPr>
      <w:r>
        <w:t>B. morning star</w:t>
      </w:r>
    </w:p>
    <w:p>
      <w:pPr>
        <w:jc w:val="both"/>
      </w:pPr>
      <w:r>
        <w:t>C. shooting star</w:t>
      </w:r>
    </w:p>
    <w:p>
      <w:pPr>
        <w:jc w:val="both"/>
      </w:pPr>
      <w:r>
        <w:t>D. falling planet</w:t>
      </w:r>
    </w:p>
    <w:p>
      <w:pPr>
        <w:jc w:val="both"/>
      </w:pPr>
      <w:r>
        <w:rPr>
          <w:b/>
        </w:rPr>
        <w:t>29.</w:t>
      </w:r>
      <w:r>
        <w:t xml:space="preserve"> A meteoroid becomes very hot and glows as it enters the Earth's atmosphere because of</w:t>
      </w:r>
    </w:p>
    <w:p>
      <w:pPr>
        <w:jc w:val="both"/>
      </w:pPr>
      <w:r>
        <w:t>A. the heat of the Moon</w:t>
      </w:r>
    </w:p>
    <w:p>
      <w:pPr>
        <w:jc w:val="both"/>
      </w:pPr>
      <w:r>
        <w:t>B. friction between the body and the air</w:t>
      </w:r>
    </w:p>
    <w:p>
      <w:pPr>
        <w:jc w:val="both"/>
      </w:pPr>
      <w:r>
        <w:t>C. the burning of water vapour in the air</w:t>
      </w:r>
    </w:p>
    <w:p>
      <w:pPr>
        <w:jc w:val="both"/>
      </w:pPr>
      <w:r>
        <w:t>D. the magnetic field of the Sun</w:t>
      </w:r>
    </w:p>
    <w:p>
      <w:pPr>
        <w:jc w:val="both"/>
      </w:pPr>
      <w:r>
        <w:rPr>
          <w:b/>
        </w:rPr>
        <w:t>30.</w:t>
      </w:r>
      <w:r>
        <w:t xml:space="preserve"> A body from space that is not completely burnt up and lands on the surface of the Earth is called a</w:t>
      </w:r>
    </w:p>
    <w:p>
      <w:pPr>
        <w:jc w:val="both"/>
      </w:pPr>
      <w:r>
        <w:t>A. meteor</w:t>
      </w:r>
    </w:p>
    <w:p>
      <w:pPr>
        <w:jc w:val="both"/>
      </w:pPr>
      <w:r>
        <w:t>B. meteorite</w:t>
      </w:r>
    </w:p>
    <w:p>
      <w:pPr>
        <w:jc w:val="both"/>
      </w:pPr>
      <w:r>
        <w:t>C. meteoroid</w:t>
      </w:r>
    </w:p>
    <w:p>
      <w:pPr>
        <w:jc w:val="both"/>
      </w:pPr>
      <w:r>
        <w:t>D. comet</w:t>
      </w:r>
    </w:p>
    <w:p>
      <w:pPr>
        <w:jc w:val="both"/>
      </w:pPr>
      <w:r>
        <w:rPr>
          <w:b/>
        </w:rPr>
        <w:t>31.</w:t>
      </w:r>
      <w:r>
        <w:t xml:space="preserve"> Which of the following is the correct order as a body from space approaches and reaches the ground?</w:t>
      </w:r>
    </w:p>
    <w:p>
      <w:pPr>
        <w:jc w:val="both"/>
      </w:pPr>
      <w:r>
        <w:t>A. Meteoroid, meteorite, meteor</w:t>
      </w:r>
    </w:p>
    <w:p>
      <w:pPr>
        <w:jc w:val="both"/>
      </w:pPr>
      <w:r>
        <w:t>B. Meteorite, meteor, meteoroid</w:t>
      </w:r>
    </w:p>
    <w:p>
      <w:pPr>
        <w:jc w:val="both"/>
      </w:pPr>
      <w:r>
        <w:t>C. Meteor, meteoroid, meteorite</w:t>
      </w:r>
    </w:p>
    <w:p>
      <w:pPr>
        <w:jc w:val="both"/>
      </w:pPr>
      <w:r>
        <w:t>D. Meteoroid, meteor, meteorite</w:t>
      </w:r>
    </w:p>
    <w:p>
      <w:pPr>
        <w:jc w:val="both"/>
      </w:pPr>
      <w:r>
        <w:rPr>
          <w:b/>
        </w:rPr>
        <w:t>32.</w:t>
      </w:r>
      <w:r>
        <w:t xml:space="preserve"> A shower of meteors is often seen when the Earth</w:t>
      </w:r>
    </w:p>
    <w:p>
      <w:pPr>
        <w:jc w:val="both"/>
      </w:pPr>
      <w:r>
        <w:t>A. passes between Mars and Jupiter</w:t>
      </w:r>
    </w:p>
    <w:p>
      <w:pPr>
        <w:jc w:val="both"/>
      </w:pPr>
      <w:r>
        <w:t>B. passes through the trail of dust left behind by a comet</w:t>
      </w:r>
    </w:p>
    <w:p>
      <w:pPr>
        <w:jc w:val="both"/>
      </w:pPr>
      <w:r>
        <w:t>C. moves closer to the Moon</w:t>
      </w:r>
    </w:p>
    <w:p>
      <w:pPr>
        <w:jc w:val="both"/>
      </w:pPr>
      <w:r>
        <w:t>D. turns on its axis at night</w:t>
      </w:r>
    </w:p>
    <w:p>
      <w:pPr>
        <w:jc w:val="both"/>
      </w:pPr>
      <w:r>
        <w:rPr>
          <w:b/>
        </w:rPr>
        <w:t>33.</w:t>
      </w:r>
      <w:r>
        <w:t xml:space="preserve"> The atmosphere protects living things on the Earth from most meteoroids because it</w:t>
      </w:r>
    </w:p>
    <w:p>
      <w:pPr>
        <w:jc w:val="both"/>
      </w:pPr>
      <w:r>
        <w:t>A. turns them into harmless comets</w:t>
      </w:r>
    </w:p>
    <w:p>
      <w:pPr>
        <w:jc w:val="both"/>
      </w:pPr>
      <w:r>
        <w:t>B. causes them to burn up before they reach the ground</w:t>
      </w:r>
    </w:p>
    <w:p>
      <w:pPr>
        <w:jc w:val="both"/>
      </w:pPr>
      <w:r>
        <w:t>C. pushes them back into space with wind</w:t>
      </w:r>
    </w:p>
    <w:p>
      <w:pPr>
        <w:jc w:val="both"/>
      </w:pPr>
      <w:r>
        <w:t>D. attracts them to the north pole</w:t>
      </w:r>
    </w:p>
    <w:p>
      <w:pPr>
        <w:jc w:val="both"/>
      </w:pPr>
      <w:r>
        <w:rPr>
          <w:b/>
        </w:rPr>
        <w:t>34.</w:t>
      </w:r>
      <w:r>
        <w:t xml:space="preserve"> Which of the following bodies does NOT move round the Sun?</w:t>
      </w:r>
    </w:p>
    <w:p>
      <w:pPr>
        <w:jc w:val="both"/>
      </w:pPr>
      <w:r>
        <w:t>A. An asteroid in the belt</w:t>
      </w:r>
    </w:p>
    <w:p>
      <w:pPr>
        <w:jc w:val="both"/>
      </w:pPr>
      <w:r>
        <w:t>B. The Earth</w:t>
      </w:r>
    </w:p>
    <w:p>
      <w:pPr>
        <w:jc w:val="both"/>
      </w:pPr>
      <w:r>
        <w:t>C. A comet</w:t>
      </w:r>
    </w:p>
    <w:p>
      <w:pPr>
        <w:jc w:val="both"/>
      </w:pPr>
      <w:r>
        <w:t>D. The Moon</w:t>
      </w:r>
    </w:p>
    <w:p>
      <w:pPr>
        <w:jc w:val="both"/>
      </w:pPr>
      <w:r>
        <w:rPr>
          <w:b/>
        </w:rPr>
        <w:t>35.</w:t>
      </w:r>
      <w:r>
        <w:t xml:space="preserve"> One way in which a comet differs from an asteroid is that a comet</w:t>
      </w:r>
    </w:p>
    <w:p>
      <w:pPr>
        <w:jc w:val="both"/>
      </w:pPr>
      <w:r>
        <w:t>A. contains a large amount of ice and develops a tail near the Sun</w:t>
      </w:r>
    </w:p>
    <w:p>
      <w:pPr>
        <w:jc w:val="both"/>
      </w:pPr>
      <w:r>
        <w:t>B. is made of rock and metal only</w:t>
      </w:r>
    </w:p>
    <w:p>
      <w:pPr>
        <w:jc w:val="both"/>
      </w:pPr>
      <w:r>
        <w:t>C. always stays in the belt between Mars and Jupiter</w:t>
      </w:r>
    </w:p>
    <w:p>
      <w:pPr>
        <w:jc w:val="both"/>
      </w:pPr>
      <w:r>
        <w:t>D. moves round a planet instead of the Sun</w:t>
      </w:r>
    </w:p>
    <w:p>
      <w:pPr>
        <w:jc w:val="both"/>
      </w:pPr>
      <w:r>
        <w:rPr>
          <w:b/>
        </w:rPr>
        <w:t>36.</w:t>
      </w:r>
      <w:r>
        <w:t xml:space="preserve"> Which of the following is TRUE of both comets and asteroids?</w:t>
      </w:r>
    </w:p>
    <w:p>
      <w:pPr>
        <w:jc w:val="both"/>
      </w:pPr>
      <w:r>
        <w:t>A. They both have long tails of gas and dust</w:t>
      </w:r>
    </w:p>
    <w:p>
      <w:pPr>
        <w:jc w:val="both"/>
      </w:pPr>
      <w:r>
        <w:t>B. They both move round the Earth</w:t>
      </w:r>
    </w:p>
    <w:p>
      <w:pPr>
        <w:jc w:val="both"/>
      </w:pPr>
      <w:r>
        <w:t>C. They both move round the Sun under its gravitational pull</w:t>
      </w:r>
    </w:p>
    <w:p>
      <w:pPr>
        <w:jc w:val="both"/>
      </w:pPr>
      <w:r>
        <w:t>D. They are both larger than the Earth</w:t>
      </w:r>
    </w:p>
    <w:p>
      <w:pPr>
        <w:jc w:val="both"/>
      </w:pPr>
      <w:r>
        <w:rPr>
          <w:b/>
        </w:rPr>
        <w:t>37.</w:t>
      </w:r>
      <w:r>
        <w:t xml:space="preserve"> Which of the following bodies is classed as a dwarf planet?</w:t>
      </w:r>
    </w:p>
    <w:p>
      <w:pPr>
        <w:jc w:val="both"/>
      </w:pPr>
      <w:r>
        <w:t>A. Mercury</w:t>
      </w:r>
    </w:p>
    <w:p>
      <w:pPr>
        <w:jc w:val="both"/>
      </w:pPr>
      <w:r>
        <w:t>B. The Moon</w:t>
      </w:r>
    </w:p>
    <w:p>
      <w:pPr>
        <w:jc w:val="both"/>
      </w:pPr>
      <w:r>
        <w:t>C. Pluto</w:t>
      </w:r>
    </w:p>
    <w:p>
      <w:pPr>
        <w:jc w:val="both"/>
      </w:pPr>
      <w:r>
        <w:t>D. Halley's comet</w:t>
      </w:r>
    </w:p>
    <w:p>
      <w:pPr>
        <w:jc w:val="both"/>
      </w:pPr>
      <w:r>
        <w:rPr>
          <w:b/>
        </w:rPr>
        <w:t>38.</w:t>
      </w:r>
      <w:r>
        <w:t xml:space="preserve"> A pupil at Dodowa reads that a comet will be visible next month. The BEST way for the class to prepare is to</w:t>
      </w:r>
    </w:p>
    <w:p>
      <w:pPr>
        <w:jc w:val="both"/>
      </w:pPr>
      <w:r>
        <w:t>A. find out the date and the part of the sky from a reliable source and observe it on a clear night</w:t>
      </w:r>
    </w:p>
    <w:p>
      <w:pPr>
        <w:jc w:val="both"/>
      </w:pPr>
      <w:r>
        <w:t>B. look at the Sun directly with the naked eye at noon</w:t>
      </w:r>
    </w:p>
    <w:p>
      <w:pPr>
        <w:jc w:val="both"/>
      </w:pPr>
      <w:r>
        <w:t>C. wait for the comet to land on the school field</w:t>
      </w:r>
    </w:p>
    <w:p>
      <w:pPr>
        <w:jc w:val="both"/>
      </w:pPr>
      <w:r>
        <w:t>D. do nothing, since comets cannot be seen from Ghana</w:t>
      </w:r>
    </w:p>
    <w:p>
      <w:pPr>
        <w:jc w:val="both"/>
      </w:pPr>
      <w:r>
        <w:rPr>
          <w:b/>
        </w:rPr>
        <w:t>39.</w:t>
      </w:r>
      <w:r>
        <w:t xml:space="preserve"> A large meteorite striking the Earth is dangerous chiefly because it</w:t>
      </w:r>
    </w:p>
    <w:p>
      <w:pPr>
        <w:jc w:val="both"/>
      </w:pPr>
      <w:r>
        <w:t>A. makes the Earth spin faster on its axis</w:t>
      </w:r>
    </w:p>
    <w:p>
      <w:pPr>
        <w:jc w:val="both"/>
      </w:pPr>
      <w:r>
        <w:t>B. releases a great deal of energy, forming a crater and throwing dust into the air</w:t>
      </w:r>
    </w:p>
    <w:p>
      <w:pPr>
        <w:jc w:val="both"/>
      </w:pPr>
      <w:r>
        <w:t>C. cools the Earth by blocking the Moon</w:t>
      </w:r>
    </w:p>
    <w:p>
      <w:pPr>
        <w:jc w:val="both"/>
      </w:pPr>
      <w:r>
        <w:t>D. adds useful water to the oceans</w:t>
      </w:r>
    </w:p>
    <w:p>
      <w:pPr>
        <w:jc w:val="both"/>
      </w:pPr>
      <w:r>
        <w:rPr>
          <w:b/>
        </w:rPr>
        <w:t>40.</w:t>
      </w:r>
      <w:r>
        <w:t xml:space="preserve"> The MOST important reason for studying non-planetary bodies such as comets and asteroids is that they</w:t>
      </w:r>
    </w:p>
    <w:p>
      <w:pPr>
        <w:jc w:val="both"/>
      </w:pPr>
      <w:r>
        <w:t>A. shine brightly enough to light the Earth at night</w:t>
      </w:r>
    </w:p>
    <w:p>
      <w:pPr>
        <w:jc w:val="both"/>
      </w:pPr>
      <w:r>
        <w:t>B. carry material left from the formation of the solar system and help us to understand how it began</w:t>
      </w:r>
    </w:p>
    <w:p>
      <w:pPr>
        <w:jc w:val="both"/>
      </w:pPr>
      <w:r>
        <w:t>C. can be used at once as sources of food</w:t>
      </w:r>
    </w:p>
    <w:p>
      <w:pPr>
        <w:jc w:val="both"/>
      </w:pPr>
      <w:r>
        <w:t>D. control the climate of the Earth each year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science club at Koforidua held an evening sky-watch. The teacher explained that besides the eight planets, the Sun holds many other bodies in its family.</w:t>
      </w:r>
    </w:p>
    <w:p>
      <w:pPr>
        <w:jc w:val="both"/>
      </w:pPr>
      <w:r>
        <w:rPr>
          <w:b/>
        </w:rPr>
        <w:t>(a)</w:t>
      </w:r>
      <w:r>
        <w:t xml:space="preserve"> (i) What is the </w:t>
      </w:r>
      <w:r>
        <w:rPr>
          <w:b/>
        </w:rPr>
        <w:t>solar system</w:t>
      </w:r>
      <w:r>
        <w:t xml:space="preserve">?  </w:t>
      </w:r>
      <w:r>
        <w:rPr>
          <w:b/>
        </w:rPr>
        <w:t>[1 mark]</w:t>
      </w:r>
    </w:p>
    <w:p>
      <w:pPr>
        <w:jc w:val="both"/>
      </w:pPr>
      <w:r>
        <w:t xml:space="preserve">(ii) Name the force that keeps all the bodies of the solar system moving round the Sun.  </w:t>
      </w:r>
      <w:r>
        <w:rPr>
          <w:b/>
        </w:rPr>
        <w:t>[1 mark]</w:t>
      </w:r>
    </w:p>
    <w:p>
      <w:pPr>
        <w:jc w:val="both"/>
      </w:pPr>
      <w:r>
        <w:rPr>
          <w:b/>
        </w:rPr>
        <w:t>(b)</w:t>
      </w:r>
      <w:r>
        <w:t xml:space="preserve"> Name </w:t>
      </w:r>
      <w:r>
        <w:rPr>
          <w:b/>
        </w:rPr>
        <w:t>three</w:t>
      </w:r>
      <w:r>
        <w:t xml:space="preserve"> kinds of non-planetary body found in the solar system.</w:t>
      </w:r>
    </w:p>
    <w:p>
      <w:pPr>
        <w:jc w:val="both"/>
      </w:pPr>
      <w:r>
        <w:rPr>
          <w:b/>
        </w:rPr>
        <w:t>(c)</w:t>
      </w:r>
      <w:r>
        <w:t xml:space="preserve"> (i) State </w:t>
      </w:r>
      <w:r>
        <w:rPr>
          <w:b/>
        </w:rPr>
        <w:t>one</w:t>
      </w:r>
      <w:r>
        <w:t xml:space="preserve"> difference between a planet and a natural satellite.  </w:t>
      </w:r>
      <w:r>
        <w:rPr>
          <w:b/>
        </w:rPr>
        <w:t>[1 mark]</w:t>
      </w:r>
    </w:p>
    <w:p>
      <w:pPr>
        <w:jc w:val="both"/>
      </w:pPr>
      <w:r>
        <w:t xml:space="preserve">(ii) Give </w:t>
      </w:r>
      <w:r>
        <w:rPr>
          <w:b/>
        </w:rPr>
        <w:t>one</w:t>
      </w:r>
      <w:r>
        <w:t xml:space="preserve"> example of each.  </w:t>
      </w:r>
      <w:r>
        <w:rPr>
          <w:b/>
        </w:rPr>
        <w:t>[2 marks]</w:t>
      </w:r>
    </w:p>
    <w:p>
      <w:pPr>
        <w:jc w:val="both"/>
      </w:pPr>
      <w:r>
        <w:rPr>
          <w:b/>
        </w:rPr>
        <w:t>(d)</w:t>
      </w:r>
      <w:r>
        <w:t xml:space="preserve"> The Moon is larger than some of the bodies in the solar system, yet it is not called a planet. Explain why.</w:t>
      </w:r>
    </w:p>
    <w:p>
      <w:pPr>
        <w:pBdr>
          <w:bottom w:val="single" w:sz="6" w:space="1" w:color="999999"/>
        </w:pBdr>
        <w:spacing w:before="40" w:after="120"/>
      </w:pPr>
    </w:p>
    <w:p>
      <w:pPr>
        <w:spacing w:before="160" w:after="80"/>
      </w:pPr>
      <w:r>
        <w:rPr>
          <w:b/>
          <w:sz w:val="24"/>
        </w:rPr>
        <w:t>Question 2  [12 marks]</w:t>
      </w:r>
    </w:p>
    <w:p>
      <w:pPr>
        <w:jc w:val="both"/>
      </w:pPr>
      <w:r>
        <w:t>Fig. 1 is a plan of part of the solar system seen from above, drawn by the science club. It is not drawn to scale.</w:t>
      </w:r>
    </w:p>
    <w:p>
      <w:pPr>
        <w:jc w:val="center"/>
      </w:pPr>
      <w:r>
        <w:drawing>
          <wp:inline xmlns:a="http://schemas.openxmlformats.org/drawingml/2006/main" xmlns:pic="http://schemas.openxmlformats.org/drawingml/2006/picture">
            <wp:extent cx="5120640" cy="3431918"/>
            <wp:docPr id="15" name="Picture 15"/>
            <wp:cNvGraphicFramePr>
              <a:graphicFrameLocks noChangeAspect="1"/>
            </wp:cNvGraphicFramePr>
            <a:graphic>
              <a:graphicData uri="http://schemas.openxmlformats.org/drawingml/2006/picture">
                <pic:pic>
                  <pic:nvPicPr>
                    <pic:cNvPr id="0" name="pencil_fig60.png"/>
                    <pic:cNvPicPr/>
                  </pic:nvPicPr>
                  <pic:blipFill>
                    <a:blip r:embed="rId23"/>
                    <a:stretch>
                      <a:fillRect/>
                    </a:stretch>
                  </pic:blipFill>
                  <pic:spPr>
                    <a:xfrm>
                      <a:off x="0" y="0"/>
                      <a:ext cx="5120640" cy="3431918"/>
                    </a:xfrm>
                    <a:prstGeom prst="rect"/>
                  </pic:spPr>
                </pic:pic>
              </a:graphicData>
            </a:graphic>
          </wp:inline>
        </w:drawing>
      </w:r>
    </w:p>
    <w:p>
      <w:pPr>
        <w:spacing w:after="160"/>
        <w:jc w:val="center"/>
      </w:pPr>
      <w:r>
        <w:rPr>
          <w:i/>
          <w:sz w:val="19"/>
        </w:rPr>
        <w:t>Fig. 1: Part of the solar system, seen from above.</w:t>
      </w:r>
    </w:p>
    <w:p>
      <w:pPr>
        <w:jc w:val="both"/>
      </w:pPr>
      <w:r>
        <w:rPr>
          <w:i/>
        </w:rPr>
        <w:t>Fig. 1: Part of the solar system, seen from above.</w:t>
      </w:r>
    </w:p>
    <w:p>
      <w:pPr>
        <w:jc w:val="both"/>
      </w:pPr>
      <w:r>
        <w:rPr>
          <w:b/>
        </w:rPr>
        <w:t>(a)</w:t>
      </w:r>
      <w:r>
        <w:t xml:space="preserve"> Name the bodies or features labelled </w:t>
      </w:r>
      <w:r>
        <w:rPr>
          <w:b/>
        </w:rPr>
        <w:t>A</w:t>
      </w:r>
      <w:r>
        <w:t xml:space="preserve">, </w:t>
      </w:r>
      <w:r>
        <w:rPr>
          <w:b/>
        </w:rPr>
        <w:t>C</w:t>
      </w:r>
      <w:r>
        <w:t xml:space="preserve">, </w:t>
      </w:r>
      <w:r>
        <w:rPr>
          <w:b/>
        </w:rPr>
        <w:t>D</w:t>
      </w:r>
      <w:r>
        <w:t xml:space="preserve"> and </w:t>
      </w:r>
      <w:r>
        <w:rPr>
          <w:b/>
        </w:rPr>
        <w:t>E</w:t>
      </w:r>
      <w:r>
        <w:t>.</w:t>
      </w:r>
    </w:p>
    <w:p>
      <w:pPr>
        <w:jc w:val="both"/>
      </w:pPr>
      <w:r>
        <w:rPr>
          <w:b/>
        </w:rPr>
        <w:t>(b)</w:t>
      </w:r>
      <w:r>
        <w:t xml:space="preserve"> (i) State </w:t>
      </w:r>
      <w:r>
        <w:rPr>
          <w:b/>
        </w:rPr>
        <w:t>two</w:t>
      </w:r>
      <w:r>
        <w:t xml:space="preserve"> differences between the path </w:t>
      </w:r>
      <w:r>
        <w:rPr>
          <w:b/>
        </w:rPr>
        <w:t>E</w:t>
      </w:r>
      <w:r>
        <w:t xml:space="preserve"> and the path </w:t>
      </w:r>
      <w:r>
        <w:rPr>
          <w:b/>
        </w:rPr>
        <w:t>F</w:t>
      </w:r>
      <w:r>
        <w:t xml:space="preserve">.  </w:t>
      </w:r>
      <w:r>
        <w:rPr>
          <w:b/>
        </w:rPr>
        <w:t>[2 marks]</w:t>
      </w:r>
    </w:p>
    <w:p>
      <w:pPr>
        <w:jc w:val="both"/>
      </w:pPr>
      <w:r>
        <w:t xml:space="preserve">(ii) At which part of path E does the body D travel fastest?  </w:t>
      </w:r>
      <w:r>
        <w:rPr>
          <w:b/>
        </w:rPr>
        <w:t>[1 mark]</w:t>
      </w:r>
    </w:p>
    <w:p>
      <w:pPr>
        <w:jc w:val="both"/>
      </w:pPr>
      <w:r>
        <w:rPr>
          <w:b/>
        </w:rPr>
        <w:t>(c)</w:t>
      </w:r>
      <w:r>
        <w:t xml:space="preserve"> (i) Between the orbits of which two planets is the belt </w:t>
      </w:r>
      <w:r>
        <w:rPr>
          <w:b/>
        </w:rPr>
        <w:t>C</w:t>
      </w:r>
      <w:r>
        <w:t xml:space="preserve"> found?  </w:t>
      </w:r>
      <w:r>
        <w:rPr>
          <w:b/>
        </w:rPr>
        <w:t>[1 mark]</w:t>
      </w:r>
    </w:p>
    <w:p>
      <w:pPr>
        <w:jc w:val="both"/>
      </w:pPr>
      <w:r>
        <w:t xml:space="preserve">(ii) State </w:t>
      </w:r>
      <w:r>
        <w:rPr>
          <w:b/>
        </w:rPr>
        <w:t>two</w:t>
      </w:r>
      <w:r>
        <w:t xml:space="preserve"> features of the bodies that make up C.  </w:t>
      </w:r>
      <w:r>
        <w:rPr>
          <w:b/>
        </w:rPr>
        <w:t>[2 marks]</w:t>
      </w:r>
    </w:p>
    <w:p>
      <w:pPr>
        <w:jc w:val="both"/>
      </w:pPr>
      <w:r>
        <w:rPr>
          <w:b/>
        </w:rPr>
        <w:t>(d)</w:t>
      </w:r>
      <w:r>
        <w:t xml:space="preserve"> Suggest what could happen if one of the bodies in </w:t>
      </w:r>
      <w:r>
        <w:rPr>
          <w:b/>
        </w:rPr>
        <w:t>C</w:t>
      </w:r>
      <w:r>
        <w:t xml:space="preserve"> were pushed out of the belt and travelled towards the Earth.</w:t>
      </w:r>
    </w:p>
    <w:p>
      <w:pPr>
        <w:pBdr>
          <w:bottom w:val="single" w:sz="6" w:space="1" w:color="999999"/>
        </w:pBdr>
        <w:spacing w:before="40" w:after="120"/>
      </w:pPr>
    </w:p>
    <w:p>
      <w:pPr>
        <w:spacing w:before="160" w:after="80"/>
      </w:pPr>
      <w:r>
        <w:rPr>
          <w:b/>
          <w:sz w:val="24"/>
        </w:rPr>
        <w:t>Question 3  [10 marks]</w:t>
      </w:r>
    </w:p>
    <w:p>
      <w:pPr>
        <w:jc w:val="both"/>
      </w:pPr>
      <w:r>
        <w:t>Fig. 2 shows a comet at four positions, 1, 2, 3 and 4, on its path round the Sun. The comet is also drawn larger so that its parts can be seen.</w:t>
      </w:r>
    </w:p>
    <w:p>
      <w:pPr>
        <w:jc w:val="center"/>
      </w:pPr>
      <w:r>
        <w:drawing>
          <wp:inline xmlns:a="http://schemas.openxmlformats.org/drawingml/2006/main" xmlns:pic="http://schemas.openxmlformats.org/drawingml/2006/picture">
            <wp:extent cx="5120640" cy="3171119"/>
            <wp:docPr id="16" name="Picture 16"/>
            <wp:cNvGraphicFramePr>
              <a:graphicFrameLocks noChangeAspect="1"/>
            </wp:cNvGraphicFramePr>
            <a:graphic>
              <a:graphicData uri="http://schemas.openxmlformats.org/drawingml/2006/picture">
                <pic:pic>
                  <pic:nvPicPr>
                    <pic:cNvPr id="0" name="pencil_fig61.png"/>
                    <pic:cNvPicPr/>
                  </pic:nvPicPr>
                  <pic:blipFill>
                    <a:blip r:embed="rId24"/>
                    <a:stretch>
                      <a:fillRect/>
                    </a:stretch>
                  </pic:blipFill>
                  <pic:spPr>
                    <a:xfrm>
                      <a:off x="0" y="0"/>
                      <a:ext cx="5120640" cy="3171119"/>
                    </a:xfrm>
                    <a:prstGeom prst="rect"/>
                  </pic:spPr>
                </pic:pic>
              </a:graphicData>
            </a:graphic>
          </wp:inline>
        </w:drawing>
      </w:r>
    </w:p>
    <w:p>
      <w:pPr>
        <w:spacing w:after="160"/>
        <w:jc w:val="center"/>
      </w:pPr>
      <w:r>
        <w:rPr>
          <w:i/>
          <w:sz w:val="19"/>
        </w:rPr>
        <w:t>Fig. 2: A comet at four positions on its path round the Sun.</w:t>
      </w:r>
    </w:p>
    <w:p>
      <w:pPr>
        <w:jc w:val="both"/>
      </w:pPr>
      <w:r>
        <w:rPr>
          <w:i/>
        </w:rPr>
        <w:t>Fig. 2: A comet at four positions on its path round the Sun.</w:t>
      </w:r>
    </w:p>
    <w:p>
      <w:pPr>
        <w:jc w:val="both"/>
      </w:pPr>
      <w:r>
        <w:rPr>
          <w:b/>
        </w:rPr>
        <w:t>(a)</w:t>
      </w:r>
      <w:r>
        <w:t xml:space="preserve"> Name the parts of the comet labelled </w:t>
      </w:r>
      <w:r>
        <w:rPr>
          <w:b/>
        </w:rPr>
        <w:t>P</w:t>
      </w:r>
      <w:r>
        <w:t xml:space="preserve">, </w:t>
      </w:r>
      <w:r>
        <w:rPr>
          <w:b/>
        </w:rPr>
        <w:t>Q</w:t>
      </w:r>
      <w:r>
        <w:t xml:space="preserve"> and </w:t>
      </w:r>
      <w:r>
        <w:rPr>
          <w:b/>
        </w:rPr>
        <w:t>R</w:t>
      </w:r>
      <w:r>
        <w:t>.</w:t>
      </w:r>
    </w:p>
    <w:p>
      <w:pPr>
        <w:jc w:val="both"/>
      </w:pPr>
      <w:r>
        <w:rPr>
          <w:b/>
        </w:rPr>
        <w:t>(b)</w:t>
      </w:r>
      <w:r>
        <w:t xml:space="preserve"> (i) At which of the four positions is the comet nearest to the Sun?  </w:t>
      </w:r>
      <w:r>
        <w:rPr>
          <w:b/>
        </w:rPr>
        <w:t>[1 mark]</w:t>
      </w:r>
    </w:p>
    <w:p>
      <w:pPr>
        <w:jc w:val="both"/>
      </w:pPr>
      <w:r>
        <w:t xml:space="preserve">(ii) Explain why the tail is longest and brightest at that position.  </w:t>
      </w:r>
      <w:r>
        <w:rPr>
          <w:b/>
        </w:rPr>
        <w:t>[2 marks]</w:t>
      </w:r>
    </w:p>
    <w:p>
      <w:pPr>
        <w:jc w:val="both"/>
      </w:pPr>
      <w:r>
        <w:rPr>
          <w:b/>
        </w:rPr>
        <w:t>(c)</w:t>
      </w:r>
      <w:r>
        <w:t xml:space="preserve"> State the direction in which the tail points when the comet is at position </w:t>
      </w:r>
      <w:r>
        <w:rPr>
          <w:b/>
        </w:rPr>
        <w:t>1</w:t>
      </w:r>
      <w:r>
        <w:t>, and give a reason.</w:t>
      </w:r>
    </w:p>
    <w:p>
      <w:pPr>
        <w:jc w:val="both"/>
      </w:pPr>
      <w:r>
        <w:rPr>
          <w:b/>
        </w:rPr>
        <w:t>(d)</w:t>
      </w:r>
      <w:r>
        <w:t xml:space="preserve"> A comet of this kind can be seen from the Earth for only a few weeks and then is not seen again for many years. Explain why.</w:t>
      </w:r>
    </w:p>
    <w:p>
      <w:pPr>
        <w:pBdr>
          <w:bottom w:val="single" w:sz="6" w:space="1" w:color="999999"/>
        </w:pBdr>
        <w:spacing w:before="40" w:after="120"/>
      </w:pPr>
    </w:p>
    <w:p>
      <w:pPr>
        <w:spacing w:before="160" w:after="80"/>
      </w:pPr>
      <w:r>
        <w:rPr>
          <w:b/>
          <w:sz w:val="24"/>
        </w:rPr>
        <w:t>Question 4  [10 marks]</w:t>
      </w:r>
    </w:p>
    <w:p>
      <w:pPr>
        <w:jc w:val="both"/>
      </w:pPr>
      <w:r>
        <w:t>During the sky-watch the pupils saw several bright streaks of light crossing the sky. Someone shouted that the stars were falling.</w:t>
      </w:r>
    </w:p>
    <w:p>
      <w:pPr>
        <w:jc w:val="both"/>
      </w:pPr>
      <w:r>
        <w:rPr>
          <w:b/>
        </w:rPr>
        <w:t>(a)</w:t>
      </w:r>
      <w:r>
        <w:t xml:space="preserve"> Explain the meaning of each of the following terms:</w:t>
      </w:r>
    </w:p>
    <w:p>
      <w:pPr>
        <w:jc w:val="both"/>
      </w:pPr>
      <w:r>
        <w:t xml:space="preserve">(i) meteoroid;  </w:t>
      </w:r>
      <w:r>
        <w:rPr>
          <w:b/>
        </w:rPr>
        <w:t>[1 mark]</w:t>
      </w:r>
    </w:p>
    <w:p>
      <w:pPr>
        <w:jc w:val="both"/>
      </w:pPr>
      <w:r>
        <w:t xml:space="preserve">(ii) meteor;  </w:t>
      </w:r>
      <w:r>
        <w:rPr>
          <w:b/>
        </w:rPr>
        <w:t>[1 mark]</w:t>
      </w:r>
    </w:p>
    <w:p>
      <w:pPr>
        <w:jc w:val="both"/>
      </w:pPr>
      <w:r>
        <w:t xml:space="preserve">(iii) meteorite.  </w:t>
      </w:r>
      <w:r>
        <w:rPr>
          <w:b/>
        </w:rPr>
        <w:t>[1 mark]</w:t>
      </w:r>
    </w:p>
    <w:p>
      <w:pPr>
        <w:jc w:val="both"/>
      </w:pPr>
      <w:r>
        <w:rPr>
          <w:b/>
        </w:rPr>
        <w:t>(b)</w:t>
      </w:r>
      <w:r>
        <w:t xml:space="preserve"> (i) Why does the body glow brightly as it passes through the atmosphere?  </w:t>
      </w:r>
      <w:r>
        <w:rPr>
          <w:b/>
        </w:rPr>
        <w:t>[1 mark]</w:t>
      </w:r>
    </w:p>
    <w:p>
      <w:pPr>
        <w:jc w:val="both"/>
      </w:pPr>
      <w:r>
        <w:t xml:space="preserve">(ii) Why do most of these bodies never reach the ground?  </w:t>
      </w:r>
      <w:r>
        <w:rPr>
          <w:b/>
        </w:rPr>
        <w:t>[1 mark]</w:t>
      </w:r>
    </w:p>
    <w:p>
      <w:pPr>
        <w:jc w:val="both"/>
      </w:pPr>
      <w:r>
        <w:t xml:space="preserve">(iii) What is a </w:t>
      </w:r>
      <w:r>
        <w:rPr>
          <w:b/>
        </w:rPr>
        <w:t>meteor shower</w:t>
      </w:r>
      <w:r>
        <w:t xml:space="preserve">?  </w:t>
      </w:r>
      <w:r>
        <w:rPr>
          <w:b/>
        </w:rPr>
        <w:t>[1 mark]</w:t>
      </w:r>
    </w:p>
    <w:p>
      <w:pPr>
        <w:jc w:val="both"/>
      </w:pPr>
      <w:r>
        <w:rPr>
          <w:b/>
        </w:rPr>
        <w:t>(c)</w:t>
      </w:r>
      <w:r>
        <w:t xml:space="preserve"> A week later a heavy black stone was found in a fresh hollow in a farm near Bolgatanga and people said it had fallen from the sky.</w:t>
      </w:r>
    </w:p>
    <w:p>
      <w:pPr>
        <w:jc w:val="both"/>
      </w:pPr>
      <w:r>
        <w:t xml:space="preserve">(i) State </w:t>
      </w:r>
      <w:r>
        <w:rPr>
          <w:b/>
        </w:rPr>
        <w:t>two</w:t>
      </w:r>
      <w:r>
        <w:t xml:space="preserve"> observations that would support the claim that it is a meteorite.  </w:t>
      </w:r>
      <w:r>
        <w:rPr>
          <w:b/>
        </w:rPr>
        <w:t>[2 marks]</w:t>
      </w:r>
    </w:p>
    <w:p>
      <w:pPr>
        <w:jc w:val="both"/>
      </w:pPr>
      <w:r>
        <w:t xml:space="preserve">(ii) State </w:t>
      </w:r>
      <w:r>
        <w:rPr>
          <w:b/>
        </w:rPr>
        <w:t>two</w:t>
      </w:r>
      <w:r>
        <w:t xml:space="preserve"> effects on the surroundings if a very large meteorite were to strike the Earth.  </w:t>
      </w:r>
      <w:r>
        <w:rPr>
          <w:b/>
        </w:rPr>
        <w:t>[2 marks]</w:t>
      </w:r>
    </w:p>
    <w:p>
      <w:pPr>
        <w:pBdr>
          <w:bottom w:val="single" w:sz="6" w:space="1" w:color="999999"/>
        </w:pBdr>
        <w:spacing w:before="40" w:after="120"/>
      </w:pPr>
    </w:p>
    <w:p>
      <w:pPr>
        <w:spacing w:before="160" w:after="80"/>
      </w:pPr>
      <w:r>
        <w:rPr>
          <w:b/>
          <w:sz w:val="24"/>
        </w:rPr>
        <w:t>Question 5  [10 marks]</w:t>
      </w:r>
    </w:p>
    <w:p>
      <w:pPr>
        <w:jc w:val="both"/>
      </w:pPr>
      <w:r>
        <w:t>The curriculum asks pupils to compare and contrast the movement of the non-planetary bodies of the solar system. A pupil claimed in class that a comet in the sky is a sign that disaster is coming.</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Asteroid</w:t>
            </w:r>
          </w:p>
        </w:tc>
        <w:tc>
          <w:tcPr>
            <w:tcW w:type="dxa" w:w="3249"/>
            <w:shd w:val="clear" w:color="auto" w:fill="EFEFEF"/>
          </w:tcPr>
          <w:p>
            <w:pPr>
              <w:spacing w:after="20"/>
            </w:pPr>
            <w:r>
              <w:rPr>
                <w:b/>
                <w:sz w:val="20"/>
              </w:rPr>
              <w:t>Comet</w:t>
            </w:r>
          </w:p>
        </w:tc>
      </w:tr>
      <w:tr>
        <w:tc>
          <w:tcPr>
            <w:tcW w:type="dxa" w:w="3249"/>
          </w:tcPr>
          <w:p>
            <w:pPr>
              <w:spacing w:after="20"/>
            </w:pPr>
            <w:r>
              <w:rPr>
                <w:sz w:val="20"/>
              </w:rPr>
              <w:t>What it is made of</w:t>
            </w:r>
          </w:p>
        </w:tc>
        <w:tc>
          <w:tcPr>
            <w:tcW w:type="dxa" w:w="3249"/>
          </w:tcPr>
          <w:p>
            <w:pPr>
              <w:spacing w:after="20"/>
            </w:pPr>
          </w:p>
        </w:tc>
        <w:tc>
          <w:tcPr>
            <w:tcW w:type="dxa" w:w="3249"/>
          </w:tcPr>
          <w:p>
            <w:pPr>
              <w:spacing w:after="20"/>
            </w:pPr>
          </w:p>
        </w:tc>
      </w:tr>
      <w:tr>
        <w:tc>
          <w:tcPr>
            <w:tcW w:type="dxa" w:w="3249"/>
          </w:tcPr>
          <w:p>
            <w:pPr>
              <w:spacing w:after="20"/>
            </w:pPr>
            <w:r>
              <w:rPr>
                <w:sz w:val="20"/>
              </w:rPr>
              <w:t>Shape of its orbit</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State </w:t>
      </w:r>
      <w:r>
        <w:rPr>
          <w:b/>
        </w:rPr>
        <w:t>three</w:t>
      </w:r>
      <w:r>
        <w:t xml:space="preserve"> ways in which the movement of asteroids, comets and planets is alike.</w:t>
      </w:r>
    </w:p>
    <w:p>
      <w:pPr>
        <w:jc w:val="both"/>
      </w:pPr>
      <w:r>
        <w:rPr>
          <w:b/>
        </w:rPr>
        <w:t>(c)</w:t>
      </w:r>
      <w:r>
        <w:t xml:space="preserve"> Do you agree with the pupil who said that a comet is a sign that disaster is coming? Give </w:t>
      </w:r>
      <w:r>
        <w:rPr>
          <w:b/>
        </w:rPr>
        <w:t>two</w:t>
      </w:r>
      <w:r>
        <w:t xml:space="preserve"> scientific reasons for your answer.</w:t>
      </w:r>
    </w:p>
    <w:p>
      <w:pPr>
        <w:pBdr>
          <w:bottom w:val="single" w:sz="6" w:space="1" w:color="999999"/>
        </w:pBdr>
        <w:spacing w:before="40" w:after="120"/>
      </w:pPr>
    </w:p>
    <w:p>
      <w:pPr>
        <w:spacing w:before="160" w:after="80"/>
      </w:pPr>
      <w:r>
        <w:rPr>
          <w:b/>
          <w:sz w:val="24"/>
        </w:rPr>
        <w:t>Question 6  [8 marks]</w:t>
      </w:r>
    </w:p>
    <w:p>
      <w:pPr>
        <w:jc w:val="both"/>
      </w:pPr>
      <w:r>
        <w:t>The science club has been told that a bright comet will be visible from Ghana in three months' time. The teacher asks the club to plan its own research and observation.</w:t>
      </w:r>
    </w:p>
    <w:p>
      <w:pPr>
        <w:jc w:val="both"/>
      </w:pPr>
      <w:r>
        <w:rPr>
          <w:b/>
        </w:rPr>
        <w:t>(a)</w:t>
      </w:r>
      <w:r>
        <w:t xml:space="preserve"> State </w:t>
      </w:r>
      <w:r>
        <w:rPr>
          <w:b/>
        </w:rPr>
        <w:t>three</w:t>
      </w:r>
      <w:r>
        <w:t xml:space="preserve"> steps the club should take in order to observe the comet successfully.</w:t>
      </w:r>
    </w:p>
    <w:p>
      <w:pPr>
        <w:jc w:val="both"/>
      </w:pPr>
      <w:r>
        <w:rPr>
          <w:b/>
        </w:rPr>
        <w:t>(b)</w:t>
      </w:r>
      <w:r>
        <w:t xml:space="preserve"> The club will search for information on the internet. State </w:t>
      </w:r>
      <w:r>
        <w:rPr>
          <w:b/>
        </w:rPr>
        <w:t>two</w:t>
      </w:r>
      <w:r>
        <w:t xml:space="preserve"> things they should check before trusting what a website says.</w:t>
      </w:r>
    </w:p>
    <w:p>
      <w:pPr>
        <w:jc w:val="both"/>
      </w:pPr>
      <w:r>
        <w:rPr>
          <w:b/>
        </w:rPr>
        <w:t>(c)</w:t>
      </w:r>
      <w:r>
        <w:t xml:space="preserve"> The club is given two minutes on the community radio station. Write </w:t>
      </w:r>
      <w:r>
        <w:rPr>
          <w:b/>
        </w:rPr>
        <w:t>three</w:t>
      </w:r>
      <w:r>
        <w:t xml:space="preserve"> points they could make on why the study of comets, asteroids and meteors is useful.</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9 - ECOSYSTEM: INTERDEPENDENCE OF ORGANISMS</w:t>
      </w:r>
    </w:p>
    <w:p>
      <w:pPr>
        <w:jc w:val="both"/>
      </w:pPr>
      <w:r>
        <w:rPr>
          <w:b/>
        </w:rPr>
        <w:t>Strand 3: Systems | Sub-Strand 3: Ecosystem | B9/JHS3.3.3.1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9)</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When you write a food chain, use arrows and make sure each arrow points from the organism that is eaten to the organism that eats it.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ecosystem is best described as</w:t>
      </w:r>
    </w:p>
    <w:p>
      <w:pPr>
        <w:jc w:val="both"/>
      </w:pPr>
      <w:r>
        <w:t>A. all the plants growing in one place only</w:t>
      </w:r>
    </w:p>
    <w:p>
      <w:pPr>
        <w:jc w:val="both"/>
      </w:pPr>
      <w:r>
        <w:t>B. the climate of a particular country</w:t>
      </w:r>
    </w:p>
    <w:p>
      <w:pPr>
        <w:jc w:val="both"/>
      </w:pPr>
      <w:r>
        <w:t>C. a community of living things together with the non-living surroundings in which they live</w:t>
      </w:r>
    </w:p>
    <w:p>
      <w:pPr>
        <w:jc w:val="both"/>
      </w:pPr>
      <w:r>
        <w:t>D. a collection of animals kept in a zoo</w:t>
      </w:r>
    </w:p>
    <w:p>
      <w:pPr>
        <w:jc w:val="both"/>
      </w:pPr>
      <w:r>
        <w:rPr>
          <w:b/>
        </w:rPr>
        <w:t>2.</w:t>
      </w:r>
      <w:r>
        <w:t xml:space="preserve"> The particular place where an organism lives is called its</w:t>
      </w:r>
    </w:p>
    <w:p>
      <w:pPr>
        <w:jc w:val="both"/>
      </w:pPr>
      <w:r>
        <w:t>A. population</w:t>
      </w:r>
    </w:p>
    <w:p>
      <w:pPr>
        <w:jc w:val="both"/>
      </w:pPr>
      <w:r>
        <w:t>B. community</w:t>
      </w:r>
    </w:p>
    <w:p>
      <w:pPr>
        <w:jc w:val="both"/>
      </w:pPr>
      <w:r>
        <w:t>C. habitat</w:t>
      </w:r>
    </w:p>
    <w:p>
      <w:pPr>
        <w:jc w:val="both"/>
      </w:pPr>
      <w:r>
        <w:t>D. niche of the soil</w:t>
      </w:r>
    </w:p>
    <w:p>
      <w:pPr>
        <w:jc w:val="both"/>
      </w:pPr>
      <w:r>
        <w:rPr>
          <w:b/>
        </w:rPr>
        <w:t>3.</w:t>
      </w:r>
      <w:r>
        <w:t xml:space="preserve"> Which of the following best shows the difference between a habitat and an ecosystem?</w:t>
      </w:r>
    </w:p>
    <w:p>
      <w:pPr>
        <w:jc w:val="both"/>
      </w:pPr>
      <w:r>
        <w:t>A. A habitat contains only animals; an ecosystem contains only plants</w:t>
      </w:r>
    </w:p>
    <w:p>
      <w:pPr>
        <w:jc w:val="both"/>
      </w:pPr>
      <w:r>
        <w:t>B. A habitat is the place where an organism lives; an ecosystem includes all the organisms of an area and their non-living surroundings</w:t>
      </w:r>
    </w:p>
    <w:p>
      <w:pPr>
        <w:jc w:val="both"/>
      </w:pPr>
      <w:r>
        <w:t>C. A habitat has no living things, while an ecosystem has living things</w:t>
      </w:r>
    </w:p>
    <w:p>
      <w:pPr>
        <w:jc w:val="both"/>
      </w:pPr>
      <w:r>
        <w:t>D. A habitat is always larger than an ecosystem</w:t>
      </w:r>
    </w:p>
    <w:p>
      <w:pPr>
        <w:jc w:val="both"/>
      </w:pPr>
      <w:r>
        <w:rPr>
          <w:b/>
        </w:rPr>
        <w:t>4.</w:t>
      </w:r>
      <w:r>
        <w:t xml:space="preserve"> All the different populations of organisms living together in one area form a</w:t>
      </w:r>
    </w:p>
    <w:p>
      <w:pPr>
        <w:jc w:val="both"/>
      </w:pPr>
      <w:r>
        <w:t>A. species</w:t>
      </w:r>
    </w:p>
    <w:p>
      <w:pPr>
        <w:jc w:val="both"/>
      </w:pPr>
      <w:r>
        <w:t>B. habitat</w:t>
      </w:r>
    </w:p>
    <w:p>
      <w:pPr>
        <w:jc w:val="both"/>
      </w:pPr>
      <w:r>
        <w:t>C. community</w:t>
      </w:r>
    </w:p>
    <w:p>
      <w:pPr>
        <w:jc w:val="both"/>
      </w:pPr>
      <w:r>
        <w:t>D. biome of soil</w:t>
      </w:r>
    </w:p>
    <w:p>
      <w:pPr>
        <w:jc w:val="both"/>
      </w:pPr>
      <w:r>
        <w:rPr>
          <w:b/>
        </w:rPr>
        <w:t>5.</w:t>
      </w:r>
      <w:r>
        <w:t xml:space="preserve"> Which of the following is a NON-LIVING component of a pond ecosystem?</w:t>
      </w:r>
    </w:p>
    <w:p>
      <w:pPr>
        <w:jc w:val="both"/>
      </w:pPr>
      <w:r>
        <w:t>A. Water lily plants</w:t>
      </w:r>
    </w:p>
    <w:p>
      <w:pPr>
        <w:jc w:val="both"/>
      </w:pPr>
      <w:r>
        <w:t>B. Dissolved oxygen in the water</w:t>
      </w:r>
    </w:p>
    <w:p>
      <w:pPr>
        <w:jc w:val="both"/>
      </w:pPr>
      <w:r>
        <w:t>C. Frogs on the bank</w:t>
      </w:r>
    </w:p>
    <w:p>
      <w:pPr>
        <w:jc w:val="both"/>
      </w:pPr>
      <w:r>
        <w:t>D. Tilapia in the water</w:t>
      </w:r>
    </w:p>
    <w:p>
      <w:pPr>
        <w:jc w:val="both"/>
      </w:pPr>
      <w:r>
        <w:rPr>
          <w:b/>
        </w:rPr>
        <w:t>6.</w:t>
      </w:r>
      <w:r>
        <w:t xml:space="preserve"> All the tilapia living in one pond make up a</w:t>
      </w:r>
    </w:p>
    <w:p>
      <w:pPr>
        <w:jc w:val="both"/>
      </w:pPr>
      <w:r>
        <w:t>A. ecosystem</w:t>
      </w:r>
    </w:p>
    <w:p>
      <w:pPr>
        <w:jc w:val="both"/>
      </w:pPr>
      <w:r>
        <w:t>B. community</w:t>
      </w:r>
    </w:p>
    <w:p>
      <w:pPr>
        <w:jc w:val="both"/>
      </w:pPr>
      <w:r>
        <w:t>C. food web</w:t>
      </w:r>
    </w:p>
    <w:p>
      <w:pPr>
        <w:jc w:val="both"/>
      </w:pPr>
      <w:r>
        <w:t>D. population</w:t>
      </w:r>
    </w:p>
    <w:p>
      <w:pPr>
        <w:jc w:val="both"/>
      </w:pPr>
      <w:r>
        <w:rPr>
          <w:b/>
        </w:rPr>
        <w:t>7.</w:t>
      </w:r>
      <w:r>
        <w:t xml:space="preserve"> Which of the following is an example of an ecosystem in Ghana?</w:t>
      </w:r>
    </w:p>
    <w:p>
      <w:pPr>
        <w:jc w:val="both"/>
      </w:pPr>
      <w:r>
        <w:t>A. A bag of maize in a store</w:t>
      </w:r>
    </w:p>
    <w:p>
      <w:pPr>
        <w:jc w:val="both"/>
      </w:pPr>
      <w:r>
        <w:t>B. The Kakum forest</w:t>
      </w:r>
    </w:p>
    <w:p>
      <w:pPr>
        <w:jc w:val="both"/>
      </w:pPr>
      <w:r>
        <w:t>C. A photograph of an elephant</w:t>
      </w:r>
    </w:p>
    <w:p>
      <w:pPr>
        <w:jc w:val="both"/>
      </w:pPr>
      <w:r>
        <w:t>D. A list of animals in a notebook</w:t>
      </w:r>
    </w:p>
    <w:p>
      <w:pPr>
        <w:jc w:val="both"/>
      </w:pPr>
      <w:r>
        <w:rPr>
          <w:b/>
        </w:rPr>
        <w:t>8.</w:t>
      </w:r>
      <w:r>
        <w:t xml:space="preserve"> The non-living parts of an ecosystem include</w:t>
      </w:r>
    </w:p>
    <w:p>
      <w:pPr>
        <w:jc w:val="both"/>
      </w:pPr>
      <w:r>
        <w:t>A. plants, animals and bacteria</w:t>
      </w:r>
    </w:p>
    <w:p>
      <w:pPr>
        <w:jc w:val="both"/>
      </w:pPr>
      <w:r>
        <w:t>B. only the soil and the rocks</w:t>
      </w:r>
    </w:p>
    <w:p>
      <w:pPr>
        <w:jc w:val="both"/>
      </w:pPr>
      <w:r>
        <w:t>C. the farmers who work in the area</w:t>
      </w:r>
    </w:p>
    <w:p>
      <w:pPr>
        <w:jc w:val="both"/>
      </w:pPr>
      <w:r>
        <w:t>D. sunlight, water, air, soil and temperature</w:t>
      </w:r>
    </w:p>
    <w:p>
      <w:pPr>
        <w:jc w:val="both"/>
      </w:pPr>
      <w:r>
        <w:rPr>
          <w:b/>
        </w:rPr>
        <w:t>9.</w:t>
      </w:r>
      <w:r>
        <w:t xml:space="preserve"> Green plants are described as producers in an ecosystem because they</w:t>
      </w:r>
    </w:p>
    <w:p>
      <w:pPr>
        <w:jc w:val="both"/>
      </w:pPr>
      <w:r>
        <w:t>A. make their own food by photosynthesis</w:t>
      </w:r>
    </w:p>
    <w:p>
      <w:pPr>
        <w:jc w:val="both"/>
      </w:pPr>
      <w:r>
        <w:t>B. break down dead bodies in the soil</w:t>
      </w:r>
    </w:p>
    <w:p>
      <w:pPr>
        <w:jc w:val="both"/>
      </w:pPr>
      <w:r>
        <w:t>C. produce young ones every season</w:t>
      </w:r>
    </w:p>
    <w:p>
      <w:pPr>
        <w:jc w:val="both"/>
      </w:pPr>
      <w:r>
        <w:t>D. eat other organisms for food</w:t>
      </w:r>
    </w:p>
    <w:p>
      <w:pPr>
        <w:jc w:val="both"/>
      </w:pPr>
      <w:r>
        <w:rPr>
          <w:b/>
        </w:rPr>
        <w:t>10.</w:t>
      </w:r>
      <w:r>
        <w:t xml:space="preserve"> Organisms that feed on other organisms are called</w:t>
      </w:r>
    </w:p>
    <w:p>
      <w:pPr>
        <w:jc w:val="both"/>
      </w:pPr>
      <w:r>
        <w:t>A. decomposers</w:t>
      </w:r>
    </w:p>
    <w:p>
      <w:pPr>
        <w:jc w:val="both"/>
      </w:pPr>
      <w:r>
        <w:t>B. consumers</w:t>
      </w:r>
    </w:p>
    <w:p>
      <w:pPr>
        <w:jc w:val="both"/>
      </w:pPr>
      <w:r>
        <w:t>C. producers</w:t>
      </w:r>
    </w:p>
    <w:p>
      <w:pPr>
        <w:jc w:val="both"/>
      </w:pPr>
      <w:r>
        <w:t>D. autotrophs</w:t>
      </w:r>
    </w:p>
    <w:p>
      <w:pPr>
        <w:jc w:val="both"/>
      </w:pPr>
      <w:r>
        <w:rPr>
          <w:b/>
        </w:rPr>
        <w:t>11.</w:t>
      </w:r>
      <w:r>
        <w:t xml:space="preserve"> A grasshopper that feeds on grass is a</w:t>
      </w:r>
    </w:p>
    <w:p>
      <w:pPr>
        <w:jc w:val="both"/>
      </w:pPr>
      <w:r>
        <w:t>A. decomposer</w:t>
      </w:r>
    </w:p>
    <w:p>
      <w:pPr>
        <w:jc w:val="both"/>
      </w:pPr>
      <w:r>
        <w:t>B. producer</w:t>
      </w:r>
    </w:p>
    <w:p>
      <w:pPr>
        <w:jc w:val="both"/>
      </w:pPr>
      <w:r>
        <w:t>C. secondary consumer</w:t>
      </w:r>
    </w:p>
    <w:p>
      <w:pPr>
        <w:jc w:val="both"/>
      </w:pPr>
      <w:r>
        <w:t>D. primary consumer</w:t>
      </w:r>
    </w:p>
    <w:p>
      <w:pPr>
        <w:jc w:val="both"/>
      </w:pPr>
      <w:r>
        <w:rPr>
          <w:b/>
        </w:rPr>
        <w:t>12.</w:t>
      </w:r>
      <w:r>
        <w:t xml:space="preserve"> Bacteria and fungi are important in an ecosystem because they</w:t>
      </w:r>
    </w:p>
    <w:p>
      <w:pPr>
        <w:jc w:val="both"/>
      </w:pPr>
      <w:r>
        <w:t>A. make food for green plants by photosynthesis</w:t>
      </w:r>
    </w:p>
    <w:p>
      <w:pPr>
        <w:jc w:val="both"/>
      </w:pPr>
      <w:r>
        <w:t>B. give out oxygen during the night only</w:t>
      </w:r>
    </w:p>
    <w:p>
      <w:pPr>
        <w:jc w:val="both"/>
      </w:pPr>
      <w:r>
        <w:t>C. break down dead plants and animals and release nutrients into the soil</w:t>
      </w:r>
    </w:p>
    <w:p>
      <w:pPr>
        <w:jc w:val="both"/>
      </w:pPr>
      <w:r>
        <w:t>D. hunt and kill small animals for food</w:t>
      </w:r>
    </w:p>
    <w:p>
      <w:pPr>
        <w:jc w:val="both"/>
      </w:pPr>
      <w:r>
        <w:rPr>
          <w:b/>
        </w:rPr>
        <w:t>13.</w:t>
      </w:r>
      <w:r>
        <w:t xml:space="preserve"> Animals that feed on both plants and animals are described as</w:t>
      </w:r>
    </w:p>
    <w:p>
      <w:pPr>
        <w:jc w:val="both"/>
      </w:pPr>
      <w:r>
        <w:t>A. omnivores</w:t>
      </w:r>
    </w:p>
    <w:p>
      <w:pPr>
        <w:jc w:val="both"/>
      </w:pPr>
      <w:r>
        <w:t>B. herbivores</w:t>
      </w:r>
    </w:p>
    <w:p>
      <w:pPr>
        <w:jc w:val="both"/>
      </w:pPr>
      <w:r>
        <w:t>C. carnivores</w:t>
      </w:r>
    </w:p>
    <w:p>
      <w:pPr>
        <w:jc w:val="both"/>
      </w:pPr>
      <w:r>
        <w:t>D. producers</w:t>
      </w:r>
    </w:p>
    <w:p>
      <w:pPr>
        <w:jc w:val="both"/>
      </w:pPr>
      <w:r>
        <w:rPr>
          <w:b/>
        </w:rPr>
        <w:t>14.</w:t>
      </w:r>
      <w:r>
        <w:t xml:space="preserve"> The ultimate source of energy for almost every ecosystem on the Earth is</w:t>
      </w:r>
    </w:p>
    <w:p>
      <w:pPr>
        <w:jc w:val="both"/>
      </w:pPr>
      <w:r>
        <w:t>A. the soil</w:t>
      </w:r>
    </w:p>
    <w:p>
      <w:pPr>
        <w:jc w:val="both"/>
      </w:pPr>
      <w:r>
        <w:t>B. water in rivers</w:t>
      </w:r>
    </w:p>
    <w:p>
      <w:pPr>
        <w:jc w:val="both"/>
      </w:pPr>
      <w:r>
        <w:t>C. decomposers in the ground</w:t>
      </w:r>
    </w:p>
    <w:p>
      <w:pPr>
        <w:jc w:val="both"/>
      </w:pPr>
      <w:r>
        <w:t>D. the Sun</w:t>
      </w:r>
    </w:p>
    <w:p>
      <w:pPr>
        <w:jc w:val="both"/>
      </w:pPr>
      <w:r>
        <w:rPr>
          <w:b/>
        </w:rPr>
        <w:t>15.</w:t>
      </w:r>
      <w:r>
        <w:t xml:space="preserve"> Which of the following shows interdependence between a plant and an animal?</w:t>
      </w:r>
    </w:p>
    <w:p>
      <w:pPr>
        <w:jc w:val="both"/>
      </w:pPr>
      <w:r>
        <w:t>A. A rock lies in the shade of a tree</w:t>
      </w:r>
    </w:p>
    <w:p>
      <w:pPr>
        <w:jc w:val="both"/>
      </w:pPr>
      <w:r>
        <w:t>B. Wind blows the leaves of a tree</w:t>
      </w:r>
    </w:p>
    <w:p>
      <w:pPr>
        <w:jc w:val="both"/>
      </w:pPr>
      <w:r>
        <w:t>C. A bee feeds on nectar and at the same time pollinates the flower</w:t>
      </w:r>
    </w:p>
    <w:p>
      <w:pPr>
        <w:jc w:val="both"/>
      </w:pPr>
      <w:r>
        <w:t>D. Rain falls on a grassland</w:t>
      </w:r>
    </w:p>
    <w:p>
      <w:pPr>
        <w:jc w:val="both"/>
      </w:pPr>
      <w:r>
        <w:rPr>
          <w:b/>
        </w:rPr>
        <w:t>16.</w:t>
      </w:r>
      <w:r>
        <w:t xml:space="preserve"> Oxygen given out by green plants is used by animals, and carbon dioxide breathed out by animals is used by plants. This relationship shows that</w:t>
      </w:r>
    </w:p>
    <w:p>
      <w:pPr>
        <w:jc w:val="both"/>
      </w:pPr>
      <w:r>
        <w:t>A. neither plants nor animals need gases</w:t>
      </w:r>
    </w:p>
    <w:p>
      <w:pPr>
        <w:jc w:val="both"/>
      </w:pPr>
      <w:r>
        <w:t>B. plants can live without animals of any kind</w:t>
      </w:r>
    </w:p>
    <w:p>
      <w:pPr>
        <w:jc w:val="both"/>
      </w:pPr>
      <w:r>
        <w:t>C. plants and animals depend on each other for survival</w:t>
      </w:r>
    </w:p>
    <w:p>
      <w:pPr>
        <w:jc w:val="both"/>
      </w:pPr>
      <w:r>
        <w:t>D. animals are more important than plants</w:t>
      </w:r>
    </w:p>
    <w:p>
      <w:pPr>
        <w:jc w:val="both"/>
      </w:pPr>
      <w:r>
        <w:rPr>
          <w:b/>
        </w:rPr>
        <w:t>17.</w:t>
      </w:r>
      <w:r>
        <w:t xml:space="preserve"> Two kinds of bird feeding on the same insects in one area are said to be in</w:t>
      </w:r>
    </w:p>
    <w:p>
      <w:pPr>
        <w:jc w:val="both"/>
      </w:pPr>
      <w:r>
        <w:t>A. pollination</w:t>
      </w:r>
    </w:p>
    <w:p>
      <w:pPr>
        <w:jc w:val="both"/>
      </w:pPr>
      <w:r>
        <w:t>B. cooperation</w:t>
      </w:r>
    </w:p>
    <w:p>
      <w:pPr>
        <w:jc w:val="both"/>
      </w:pPr>
      <w:r>
        <w:t>C. decomposition</w:t>
      </w:r>
    </w:p>
    <w:p>
      <w:pPr>
        <w:jc w:val="both"/>
      </w:pPr>
      <w:r>
        <w:t>D. competition</w:t>
      </w:r>
    </w:p>
    <w:p>
      <w:pPr>
        <w:jc w:val="both"/>
      </w:pPr>
      <w:r>
        <w:rPr>
          <w:b/>
        </w:rPr>
        <w:t>18.</w:t>
      </w:r>
      <w:r>
        <w:t xml:space="preserve"> A food chain shows</w:t>
      </w:r>
    </w:p>
    <w:p>
      <w:pPr>
        <w:jc w:val="both"/>
      </w:pPr>
      <w:r>
        <w:t>A. the way water moves through the soil</w:t>
      </w:r>
    </w:p>
    <w:p>
      <w:pPr>
        <w:jc w:val="both"/>
      </w:pPr>
      <w:r>
        <w:t>B. the number of animals in a habitat</w:t>
      </w:r>
    </w:p>
    <w:p>
      <w:pPr>
        <w:jc w:val="both"/>
      </w:pPr>
      <w:r>
        <w:t>C. the way food energy passes from one organism to another in an ecosystem</w:t>
      </w:r>
    </w:p>
    <w:p>
      <w:pPr>
        <w:jc w:val="both"/>
      </w:pPr>
      <w:r>
        <w:t>D. the order in which crops are planted</w:t>
      </w:r>
    </w:p>
    <w:p>
      <w:pPr>
        <w:jc w:val="both"/>
      </w:pPr>
      <w:r>
        <w:rPr>
          <w:b/>
        </w:rPr>
        <w:t>19.</w:t>
      </w:r>
      <w:r>
        <w:t xml:space="preserve"> In a food chain, the arrow between two organisms means</w:t>
      </w:r>
    </w:p>
    <w:p>
      <w:pPr>
        <w:jc w:val="both"/>
      </w:pPr>
      <w:r>
        <w:t>A. runs away from</w:t>
      </w:r>
    </w:p>
    <w:p>
      <w:pPr>
        <w:jc w:val="both"/>
      </w:pPr>
      <w:r>
        <w:t>B. lives near</w:t>
      </w:r>
    </w:p>
    <w:p>
      <w:pPr>
        <w:jc w:val="both"/>
      </w:pPr>
      <w:r>
        <w:t>C. is eaten by</w:t>
      </w:r>
    </w:p>
    <w:p>
      <w:pPr>
        <w:jc w:val="both"/>
      </w:pPr>
      <w:r>
        <w:t>D. is bigger than</w:t>
      </w:r>
    </w:p>
    <w:p>
      <w:pPr>
        <w:jc w:val="both"/>
      </w:pPr>
      <w:r>
        <w:rPr>
          <w:b/>
        </w:rPr>
        <w:t>20.</w:t>
      </w:r>
      <w:r>
        <w:t xml:space="preserve"> Which of the following is a correctly written food chain?</w:t>
      </w:r>
    </w:p>
    <w:p>
      <w:pPr>
        <w:jc w:val="both"/>
      </w:pPr>
      <w:r>
        <w:t>A. Grass -&gt; grasshopper -&gt; lizard -&gt; hawk</w:t>
      </w:r>
    </w:p>
    <w:p>
      <w:pPr>
        <w:jc w:val="both"/>
      </w:pPr>
      <w:r>
        <w:t>B. Lizard -&gt; grass -&gt; hawk -&gt; grasshopper</w:t>
      </w:r>
    </w:p>
    <w:p>
      <w:pPr>
        <w:jc w:val="both"/>
      </w:pPr>
      <w:r>
        <w:t>C. Hawk -&gt; lizard -&gt; grasshopper -&gt; grass</w:t>
      </w:r>
    </w:p>
    <w:p>
      <w:pPr>
        <w:jc w:val="both"/>
      </w:pPr>
      <w:r>
        <w:t>D. Grasshopper -&gt; grass -&gt; hawk -&gt; lizard</w:t>
      </w:r>
    </w:p>
    <w:p>
      <w:pPr>
        <w:jc w:val="both"/>
      </w:pPr>
      <w:r>
        <w:rPr>
          <w:b/>
        </w:rPr>
        <w:t>21.</w:t>
      </w:r>
      <w:r>
        <w:t xml:space="preserve"> Every food chain begins with</w:t>
      </w:r>
    </w:p>
    <w:p>
      <w:pPr>
        <w:jc w:val="both"/>
      </w:pPr>
      <w:r>
        <w:t>A. a predator</w:t>
      </w:r>
    </w:p>
    <w:p>
      <w:pPr>
        <w:jc w:val="both"/>
      </w:pPr>
      <w:r>
        <w:t>B. a decomposer</w:t>
      </w:r>
    </w:p>
    <w:p>
      <w:pPr>
        <w:jc w:val="both"/>
      </w:pPr>
      <w:r>
        <w:t>C. a secondary consumer</w:t>
      </w:r>
    </w:p>
    <w:p>
      <w:pPr>
        <w:jc w:val="both"/>
      </w:pPr>
      <w:r>
        <w:t>D. a producer</w:t>
      </w:r>
    </w:p>
    <w:p>
      <w:pPr>
        <w:jc w:val="both"/>
      </w:pPr>
      <w:r>
        <w:rPr>
          <w:b/>
        </w:rPr>
        <w:t>22.</w:t>
      </w:r>
      <w:r>
        <w:t xml:space="preserve"> In the food chain maize -&gt; weaver bird -&gt; hawk, the hawk is the</w:t>
      </w:r>
    </w:p>
    <w:p>
      <w:pPr>
        <w:jc w:val="both"/>
      </w:pPr>
      <w:r>
        <w:t>A. secondary consumer</w:t>
      </w:r>
    </w:p>
    <w:p>
      <w:pPr>
        <w:jc w:val="both"/>
      </w:pPr>
      <w:r>
        <w:t>B. primary consumer</w:t>
      </w:r>
    </w:p>
    <w:p>
      <w:pPr>
        <w:jc w:val="both"/>
      </w:pPr>
      <w:r>
        <w:t>C. producer</w:t>
      </w:r>
    </w:p>
    <w:p>
      <w:pPr>
        <w:jc w:val="both"/>
      </w:pPr>
      <w:r>
        <w:t>D. decomposer</w:t>
      </w:r>
    </w:p>
    <w:p>
      <w:pPr>
        <w:jc w:val="both"/>
      </w:pPr>
      <w:r>
        <w:rPr>
          <w:b/>
        </w:rPr>
        <w:t>23.</w:t>
      </w:r>
      <w:r>
        <w:t xml:space="preserve"> A food web is best described as</w:t>
      </w:r>
    </w:p>
    <w:p>
      <w:pPr>
        <w:jc w:val="both"/>
      </w:pPr>
      <w:r>
        <w:t>A. a list of all the plants in a habitat</w:t>
      </w:r>
    </w:p>
    <w:p>
      <w:pPr>
        <w:jc w:val="both"/>
      </w:pPr>
      <w:r>
        <w:t>B. a net used to catch fish in a river</w:t>
      </w:r>
    </w:p>
    <w:p>
      <w:pPr>
        <w:jc w:val="both"/>
      </w:pPr>
      <w:r>
        <w:t>C. a single food chain with many animals</w:t>
      </w:r>
    </w:p>
    <w:p>
      <w:pPr>
        <w:jc w:val="both"/>
      </w:pPr>
      <w:r>
        <w:t>D. a number of food chains that are joined together in an ecosystem</w:t>
      </w:r>
    </w:p>
    <w:p>
      <w:pPr>
        <w:jc w:val="both"/>
      </w:pPr>
      <w:r>
        <w:rPr>
          <w:b/>
        </w:rPr>
        <w:t>24.</w:t>
      </w:r>
      <w:r>
        <w:t xml:space="preserve"> A food web gives a better picture of feeding in an ecosystem than a single food chain because it shows that</w:t>
      </w:r>
    </w:p>
    <w:p>
      <w:pPr>
        <w:jc w:val="both"/>
      </w:pPr>
      <w:r>
        <w:t>A. most organisms feed on more than one kind of food</w:t>
      </w:r>
    </w:p>
    <w:p>
      <w:pPr>
        <w:jc w:val="both"/>
      </w:pPr>
      <w:r>
        <w:t>B. animals never compete for food</w:t>
      </w:r>
    </w:p>
    <w:p>
      <w:pPr>
        <w:jc w:val="both"/>
      </w:pPr>
      <w:r>
        <w:t>C. only one animal eats each plant</w:t>
      </w:r>
    </w:p>
    <w:p>
      <w:pPr>
        <w:jc w:val="both"/>
      </w:pPr>
      <w:r>
        <w:t>D. energy is created in the ecosystem</w:t>
      </w:r>
    </w:p>
    <w:p>
      <w:pPr>
        <w:jc w:val="both"/>
      </w:pPr>
      <w:r>
        <w:rPr>
          <w:b/>
        </w:rPr>
        <w:t>25.</w:t>
      </w:r>
      <w:r>
        <w:t xml:space="preserve"> Only a small part of the energy taken in at one level of a food chain passes to the next level because most of it is</w:t>
      </w:r>
    </w:p>
    <w:p>
      <w:pPr>
        <w:jc w:val="both"/>
      </w:pPr>
      <w:r>
        <w:t>A. stored for ever in the bones</w:t>
      </w:r>
    </w:p>
    <w:p>
      <w:pPr>
        <w:jc w:val="both"/>
      </w:pPr>
      <w:r>
        <w:t>B. destroyed by the Sun</w:t>
      </w:r>
    </w:p>
    <w:p>
      <w:pPr>
        <w:jc w:val="both"/>
      </w:pPr>
      <w:r>
        <w:t>C. used for life processes and lost as heat</w:t>
      </w:r>
    </w:p>
    <w:p>
      <w:pPr>
        <w:jc w:val="both"/>
      </w:pPr>
      <w:r>
        <w:t>D. changed into new soil</w:t>
      </w:r>
    </w:p>
    <w:p>
      <w:pPr>
        <w:jc w:val="both"/>
      </w:pPr>
      <w:r>
        <w:rPr>
          <w:b/>
        </w:rPr>
        <w:t>26.</w:t>
      </w:r>
      <w:r>
        <w:t xml:space="preserve"> In a food web, the snakes are removed by hunters. The MOST likely immediate result is that the number of</w:t>
      </w:r>
    </w:p>
    <w:p>
      <w:pPr>
        <w:jc w:val="both"/>
      </w:pPr>
      <w:r>
        <w:t>A. mice falls to zero</w:t>
      </w:r>
    </w:p>
    <w:p>
      <w:pPr>
        <w:jc w:val="both"/>
      </w:pPr>
      <w:r>
        <w:t>B. mice and lizards increases</w:t>
      </w:r>
    </w:p>
    <w:p>
      <w:pPr>
        <w:jc w:val="both"/>
      </w:pPr>
      <w:r>
        <w:t>C. hawks increases rapidly</w:t>
      </w:r>
    </w:p>
    <w:p>
      <w:pPr>
        <w:jc w:val="both"/>
      </w:pPr>
      <w:r>
        <w:t>D. grass plants increases at once</w:t>
      </w:r>
    </w:p>
    <w:p>
      <w:pPr>
        <w:jc w:val="both"/>
      </w:pPr>
      <w:r>
        <w:rPr>
          <w:b/>
        </w:rPr>
        <w:t>27.</w:t>
      </w:r>
      <w:r>
        <w:t xml:space="preserve"> Which of the following human activities destroys an aquatic ecosystem MOST quickly?</w:t>
      </w:r>
    </w:p>
    <w:p>
      <w:pPr>
        <w:jc w:val="both"/>
      </w:pPr>
      <w:r>
        <w:t>A. Illegal small-scale mining (galamsey) in and along a river</w:t>
      </w:r>
    </w:p>
    <w:p>
      <w:pPr>
        <w:jc w:val="both"/>
      </w:pPr>
      <w:r>
        <w:t>B. Fishing with a line and hook</w:t>
      </w:r>
    </w:p>
    <w:p>
      <w:pPr>
        <w:jc w:val="both"/>
      </w:pPr>
      <w:r>
        <w:t>C. Walking along the river bank</w:t>
      </w:r>
    </w:p>
    <w:p>
      <w:pPr>
        <w:jc w:val="both"/>
      </w:pPr>
      <w:r>
        <w:t>D. Washing hands in the river once</w:t>
      </w:r>
    </w:p>
    <w:p>
      <w:pPr>
        <w:jc w:val="both"/>
      </w:pPr>
      <w:r>
        <w:rPr>
          <w:b/>
        </w:rPr>
        <w:t>28.</w:t>
      </w:r>
      <w:r>
        <w:t xml:space="preserve"> Galamsey harms a river chiefly because it</w:t>
      </w:r>
    </w:p>
    <w:p>
      <w:pPr>
        <w:jc w:val="both"/>
      </w:pPr>
      <w:r>
        <w:t>A. makes the river flow faster to the sea</w:t>
      </w:r>
    </w:p>
    <w:p>
      <w:pPr>
        <w:jc w:val="both"/>
      </w:pPr>
      <w:r>
        <w:t>B. fills the water with mud and poisonous chemicals such as mercury</w:t>
      </w:r>
    </w:p>
    <w:p>
      <w:pPr>
        <w:jc w:val="both"/>
      </w:pPr>
      <w:r>
        <w:t>C. adds useful nutrients to the water</w:t>
      </w:r>
    </w:p>
    <w:p>
      <w:pPr>
        <w:jc w:val="both"/>
      </w:pPr>
      <w:r>
        <w:t>D. increases the number of fish in the water</w:t>
      </w:r>
    </w:p>
    <w:p>
      <w:pPr>
        <w:jc w:val="both"/>
      </w:pPr>
      <w:r>
        <w:rPr>
          <w:b/>
        </w:rPr>
        <w:t>29.</w:t>
      </w:r>
      <w:r>
        <w:t xml:space="preserve"> Bush burning before farming is harmful to the ecosystem because it</w:t>
      </w:r>
    </w:p>
    <w:p>
      <w:pPr>
        <w:jc w:val="both"/>
      </w:pPr>
      <w:r>
        <w:t>A. destroys the humus, the small organisms in the soil and the homes of many animals</w:t>
      </w:r>
    </w:p>
    <w:p>
      <w:pPr>
        <w:jc w:val="both"/>
      </w:pPr>
      <w:r>
        <w:t>B. increases the number of earthworms</w:t>
      </w:r>
    </w:p>
    <w:p>
      <w:pPr>
        <w:jc w:val="both"/>
      </w:pPr>
      <w:r>
        <w:t>C. adds large amounts of water to the soil</w:t>
      </w:r>
    </w:p>
    <w:p>
      <w:pPr>
        <w:jc w:val="both"/>
      </w:pPr>
      <w:r>
        <w:t>D. makes the soil hold more nutrients</w:t>
      </w:r>
    </w:p>
    <w:p>
      <w:pPr>
        <w:jc w:val="both"/>
      </w:pPr>
      <w:r>
        <w:rPr>
          <w:b/>
        </w:rPr>
        <w:t>30.</w:t>
      </w:r>
      <w:r>
        <w:t xml:space="preserve"> Spraying a large quantity of pesticide on a farm may harm the ecosystem because the pesticide</w:t>
      </w:r>
    </w:p>
    <w:p>
      <w:pPr>
        <w:jc w:val="both"/>
      </w:pPr>
      <w:r>
        <w:t>A. turns into harmless water in one day</w:t>
      </w:r>
    </w:p>
    <w:p>
      <w:pPr>
        <w:jc w:val="both"/>
      </w:pPr>
      <w:r>
        <w:t>B. kills useful organisms as well as pests and may build up in the bodies of animals along a food chain</w:t>
      </w:r>
    </w:p>
    <w:p>
      <w:pPr>
        <w:jc w:val="both"/>
      </w:pPr>
      <w:r>
        <w:t>C. attracts more bees to the flowers</w:t>
      </w:r>
    </w:p>
    <w:p>
      <w:pPr>
        <w:jc w:val="both"/>
      </w:pPr>
      <w:r>
        <w:t>D. is used up at once by the crop</w:t>
      </w:r>
    </w:p>
    <w:p>
      <w:pPr>
        <w:jc w:val="both"/>
      </w:pPr>
      <w:r>
        <w:rPr>
          <w:b/>
        </w:rPr>
        <w:t>31.</w:t>
      </w:r>
      <w:r>
        <w:t xml:space="preserve"> Overhunting of an animal species in a forest is likely to</w:t>
      </w:r>
    </w:p>
    <w:p>
      <w:pPr>
        <w:jc w:val="both"/>
      </w:pPr>
      <w:r>
        <w:t>A. improve the balance of the ecosystem</w:t>
      </w:r>
    </w:p>
    <w:p>
      <w:pPr>
        <w:jc w:val="both"/>
      </w:pPr>
      <w:r>
        <w:t>B. have no effect on any other organism</w:t>
      </w:r>
    </w:p>
    <w:p>
      <w:pPr>
        <w:jc w:val="both"/>
      </w:pPr>
      <w:r>
        <w:t>C. reduce its numbers so much that the species may disappear from the area</w:t>
      </w:r>
    </w:p>
    <w:p>
      <w:pPr>
        <w:jc w:val="both"/>
      </w:pPr>
      <w:r>
        <w:t>D. increase the number of that species</w:t>
      </w:r>
    </w:p>
    <w:p>
      <w:pPr>
        <w:jc w:val="both"/>
      </w:pPr>
      <w:r>
        <w:rPr>
          <w:b/>
        </w:rPr>
        <w:t>32.</w:t>
      </w:r>
      <w:r>
        <w:t xml:space="preserve"> Which of the following is a NATURAL event that can upset the balance of an ecosystem?</w:t>
      </w:r>
    </w:p>
    <w:p>
      <w:pPr>
        <w:jc w:val="both"/>
      </w:pPr>
      <w:r>
        <w:t>A. Illegal mining</w:t>
      </w:r>
    </w:p>
    <w:p>
      <w:pPr>
        <w:jc w:val="both"/>
      </w:pPr>
      <w:r>
        <w:t>B. Bush burning by farmers</w:t>
      </w:r>
    </w:p>
    <w:p>
      <w:pPr>
        <w:jc w:val="both"/>
      </w:pPr>
      <w:r>
        <w:t>C. The use of pesticides</w:t>
      </w:r>
    </w:p>
    <w:p>
      <w:pPr>
        <w:jc w:val="both"/>
      </w:pPr>
      <w:r>
        <w:t>D. A volcanic eruption</w:t>
      </w:r>
    </w:p>
    <w:p>
      <w:pPr>
        <w:jc w:val="both"/>
      </w:pPr>
      <w:r>
        <w:rPr>
          <w:b/>
        </w:rPr>
        <w:t>33.</w:t>
      </w:r>
      <w:r>
        <w:t xml:space="preserve"> Cutting down a large area of forest for farming usually leads to</w:t>
      </w:r>
    </w:p>
    <w:p>
      <w:pPr>
        <w:jc w:val="both"/>
      </w:pPr>
      <w:r>
        <w:t>A. cooler weather and richer soil every year</w:t>
      </w:r>
    </w:p>
    <w:p>
      <w:pPr>
        <w:jc w:val="both"/>
      </w:pPr>
      <w:r>
        <w:t>B. loss of habitats, soil erosion and reduced rainfall in the area</w:t>
      </w:r>
    </w:p>
    <w:p>
      <w:pPr>
        <w:jc w:val="both"/>
      </w:pPr>
      <w:r>
        <w:t>C. an increase in the number of forest animals</w:t>
      </w:r>
    </w:p>
    <w:p>
      <w:pPr>
        <w:jc w:val="both"/>
      </w:pPr>
      <w:r>
        <w:t>D. deeper topsoil on the cleared land</w:t>
      </w:r>
    </w:p>
    <w:p>
      <w:pPr>
        <w:jc w:val="both"/>
      </w:pPr>
      <w:r>
        <w:rPr>
          <w:b/>
        </w:rPr>
        <w:t>34.</w:t>
      </w:r>
      <w:r>
        <w:t xml:space="preserve"> Waste water from a factory containing poisonous chemicals is discharged into a lagoon. The FIRST organisms to be affected are likely to be</w:t>
      </w:r>
    </w:p>
    <w:p>
      <w:pPr>
        <w:jc w:val="both"/>
      </w:pPr>
      <w:r>
        <w:t>A. the plants and small organisms living in the water</w:t>
      </w:r>
    </w:p>
    <w:p>
      <w:pPr>
        <w:jc w:val="both"/>
      </w:pPr>
      <w:r>
        <w:t>B. the birds flying over the lagoon</w:t>
      </w:r>
    </w:p>
    <w:p>
      <w:pPr>
        <w:jc w:val="both"/>
      </w:pPr>
      <w:r>
        <w:t>C. the goats grazing on a distant hill</w:t>
      </w:r>
    </w:p>
    <w:p>
      <w:pPr>
        <w:jc w:val="both"/>
      </w:pPr>
      <w:r>
        <w:t>D. the people living in the next region</w:t>
      </w:r>
    </w:p>
    <w:p>
      <w:pPr>
        <w:jc w:val="both"/>
      </w:pPr>
      <w:r>
        <w:rPr>
          <w:b/>
        </w:rPr>
        <w:t>35.</w:t>
      </w:r>
      <w:r>
        <w:t xml:space="preserve"> Which of the following practices helps to protect an ecosystem?</w:t>
      </w:r>
    </w:p>
    <w:p>
      <w:pPr>
        <w:jc w:val="both"/>
      </w:pPr>
      <w:r>
        <w:t>A. Burning the bush every dry season</w:t>
      </w:r>
    </w:p>
    <w:p>
      <w:pPr>
        <w:jc w:val="both"/>
      </w:pPr>
      <w:r>
        <w:t>B. Dumping refuse into the nearest stream</w:t>
      </w:r>
    </w:p>
    <w:p>
      <w:pPr>
        <w:jc w:val="both"/>
      </w:pPr>
      <w:r>
        <w:t>C. Hunting animals in the breeding season</w:t>
      </w:r>
    </w:p>
    <w:p>
      <w:pPr>
        <w:jc w:val="both"/>
      </w:pPr>
      <w:r>
        <w:t>D. Replanting trees in areas where they have been cut down</w:t>
      </w:r>
    </w:p>
    <w:p>
      <w:pPr>
        <w:jc w:val="both"/>
      </w:pPr>
      <w:r>
        <w:rPr>
          <w:b/>
        </w:rPr>
        <w:t>36.</w:t>
      </w:r>
      <w:r>
        <w:t xml:space="preserve"> Areas such as Mole National Park are set aside MAINLY to</w:t>
      </w:r>
    </w:p>
    <w:p>
      <w:pPr>
        <w:jc w:val="both"/>
      </w:pPr>
      <w:r>
        <w:t>A. store the refuse of the nearby towns</w:t>
      </w:r>
    </w:p>
    <w:p>
      <w:pPr>
        <w:jc w:val="both"/>
      </w:pPr>
      <w:r>
        <w:t>B. protect wildlife and their habitats</w:t>
      </w:r>
    </w:p>
    <w:p>
      <w:pPr>
        <w:jc w:val="both"/>
      </w:pPr>
      <w:r>
        <w:t>C. provide land for building factories</w:t>
      </w:r>
    </w:p>
    <w:p>
      <w:pPr>
        <w:jc w:val="both"/>
      </w:pPr>
      <w:r>
        <w:t>D. allow free hunting throughout the year</w:t>
      </w:r>
    </w:p>
    <w:p>
      <w:pPr>
        <w:jc w:val="both"/>
      </w:pPr>
      <w:r>
        <w:rPr>
          <w:b/>
        </w:rPr>
        <w:t>37.</w:t>
      </w:r>
      <w:r>
        <w:t xml:space="preserve"> A community wishes to protect the fish in its river. The BEST measure is to</w:t>
      </w:r>
    </w:p>
    <w:p>
      <w:pPr>
        <w:jc w:val="both"/>
      </w:pPr>
      <w:r>
        <w:t>A. agree on a closed season and stop the use of poisons and small-mesh nets</w:t>
      </w:r>
    </w:p>
    <w:p>
      <w:pPr>
        <w:jc w:val="both"/>
      </w:pPr>
      <w:r>
        <w:t>B. pour chemicals in to kill the weeds</w:t>
      </w:r>
    </w:p>
    <w:p>
      <w:pPr>
        <w:jc w:val="both"/>
      </w:pPr>
      <w:r>
        <w:t>C. catch all the big fish before they breed</w:t>
      </w:r>
    </w:p>
    <w:p>
      <w:pPr>
        <w:jc w:val="both"/>
      </w:pPr>
      <w:r>
        <w:t>D. allow mining in the river during the rains</w:t>
      </w:r>
    </w:p>
    <w:p>
      <w:pPr>
        <w:jc w:val="both"/>
      </w:pPr>
      <w:r>
        <w:rPr>
          <w:b/>
        </w:rPr>
        <w:t>38.</w:t>
      </w:r>
      <w:r>
        <w:t xml:space="preserve"> The planting of trees along a river bank helps the ecosystem by</w:t>
      </w:r>
    </w:p>
    <w:p>
      <w:pPr>
        <w:jc w:val="both"/>
      </w:pPr>
      <w:r>
        <w:t>A. drying up the river quickly</w:t>
      </w:r>
    </w:p>
    <w:p>
      <w:pPr>
        <w:jc w:val="both"/>
      </w:pPr>
      <w:r>
        <w:t>B. holding the soil, shading the water and providing homes for organisms</w:t>
      </w:r>
    </w:p>
    <w:p>
      <w:pPr>
        <w:jc w:val="both"/>
      </w:pPr>
      <w:r>
        <w:t>C. increasing the mud washed into the river</w:t>
      </w:r>
    </w:p>
    <w:p>
      <w:pPr>
        <w:jc w:val="both"/>
      </w:pPr>
      <w:r>
        <w:t>D. preventing fish from breeding</w:t>
      </w:r>
    </w:p>
    <w:p>
      <w:pPr>
        <w:jc w:val="both"/>
      </w:pPr>
      <w:r>
        <w:rPr>
          <w:b/>
        </w:rPr>
        <w:t>39.</w:t>
      </w:r>
      <w:r>
        <w:t xml:space="preserve"> A class finds that the number of frogs in a stream has fallen sharply since a farm began using a strong pesticide nearby. The BEST conclusion is that</w:t>
      </w:r>
    </w:p>
    <w:p>
      <w:pPr>
        <w:jc w:val="both"/>
      </w:pPr>
      <w:r>
        <w:t>A. frogs always disappear in the dry season</w:t>
      </w:r>
    </w:p>
    <w:p>
      <w:pPr>
        <w:jc w:val="both"/>
      </w:pPr>
      <w:r>
        <w:t>B. the frogs were eaten by the farmers</w:t>
      </w:r>
    </w:p>
    <w:p>
      <w:pPr>
        <w:jc w:val="both"/>
      </w:pPr>
      <w:r>
        <w:t>C. pesticides cannot reach a stream</w:t>
      </w:r>
    </w:p>
    <w:p>
      <w:pPr>
        <w:jc w:val="both"/>
      </w:pPr>
      <w:r>
        <w:t>D. the pesticide washed into the stream may be responsible, and further investigation is needed</w:t>
      </w:r>
    </w:p>
    <w:p>
      <w:pPr>
        <w:jc w:val="both"/>
      </w:pPr>
      <w:r>
        <w:rPr>
          <w:b/>
        </w:rPr>
        <w:t>40.</w:t>
      </w:r>
      <w:r>
        <w:t xml:space="preserve"> Which of the following statements BEST explains why the balance of an ecosystem must be protected?</w:t>
      </w:r>
    </w:p>
    <w:p>
      <w:pPr>
        <w:jc w:val="both"/>
      </w:pPr>
      <w:r>
        <w:t>A. Every organism depends on others, so damage to one part affects the whole system, including people</w:t>
      </w:r>
    </w:p>
    <w:p>
      <w:pPr>
        <w:jc w:val="both"/>
      </w:pPr>
      <w:r>
        <w:t>B. Human beings live outside the ecosystem</w:t>
      </w:r>
    </w:p>
    <w:p>
      <w:pPr>
        <w:jc w:val="both"/>
      </w:pPr>
      <w:r>
        <w:t>C. Ecosystems repair themselves fully within a week</w:t>
      </w:r>
    </w:p>
    <w:p>
      <w:pPr>
        <w:jc w:val="both"/>
      </w:pPr>
      <w:r>
        <w:t>D. Only large animals matter in an ecosystem</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Nkawkaw visited a nearby pond and the grassland around it. They listed the organisms they saw and also recorded the water, the soil, the air and the sunshine.</w:t>
      </w:r>
    </w:p>
    <w:p>
      <w:pPr>
        <w:jc w:val="both"/>
      </w:pPr>
      <w:r>
        <w:rPr>
          <w:b/>
        </w:rPr>
        <w:t>(a)</w:t>
      </w:r>
      <w:r>
        <w:t xml:space="preserve"> (i) What is an </w:t>
      </w:r>
      <w:r>
        <w:rPr>
          <w:b/>
        </w:rPr>
        <w:t>ecosystem</w:t>
      </w:r>
      <w:r>
        <w:t xml:space="preserve">?  </w:t>
      </w:r>
      <w:r>
        <w:rPr>
          <w:b/>
        </w:rPr>
        <w:t>[1 mark]</w:t>
      </w:r>
    </w:p>
    <w:p>
      <w:pPr>
        <w:jc w:val="both"/>
      </w:pPr>
      <w:r>
        <w:t xml:space="preserve">(ii) What is a </w:t>
      </w:r>
      <w:r>
        <w:rPr>
          <w:b/>
        </w:rPr>
        <w:t>habitat</w:t>
      </w:r>
      <w:r>
        <w:t xml:space="preserve">?  </w:t>
      </w:r>
      <w:r>
        <w:rPr>
          <w:b/>
        </w:rPr>
        <w:t>[1 mark]</w:t>
      </w:r>
    </w:p>
    <w:p>
      <w:pPr>
        <w:jc w:val="both"/>
      </w:pPr>
      <w:r>
        <w:rPr>
          <w:b/>
        </w:rPr>
        <w:t>(b)</w:t>
      </w:r>
      <w:r>
        <w:t xml:space="preserve"> From the pond and the grassland, state:</w:t>
      </w:r>
    </w:p>
    <w:p>
      <w:pPr>
        <w:jc w:val="both"/>
      </w:pPr>
      <w:r>
        <w:t xml:space="preserve">(i) </w:t>
      </w:r>
      <w:r>
        <w:rPr>
          <w:b/>
        </w:rPr>
        <w:t>two</w:t>
      </w:r>
      <w:r>
        <w:t xml:space="preserve"> living components;  </w:t>
      </w:r>
      <w:r>
        <w:rPr>
          <w:b/>
        </w:rPr>
        <w:t>[1 mark]</w:t>
      </w:r>
    </w:p>
    <w:p>
      <w:pPr>
        <w:jc w:val="both"/>
      </w:pPr>
      <w:r>
        <w:t xml:space="preserve">(ii) </w:t>
      </w:r>
      <w:r>
        <w:rPr>
          <w:b/>
        </w:rPr>
        <w:t>two</w:t>
      </w:r>
      <w:r>
        <w:t xml:space="preserve"> non-living components;  </w:t>
      </w:r>
      <w:r>
        <w:rPr>
          <w:b/>
        </w:rPr>
        <w:t>[1 mark]</w:t>
      </w:r>
    </w:p>
    <w:p>
      <w:pPr>
        <w:jc w:val="both"/>
      </w:pPr>
      <w:r>
        <w:t xml:space="preserve">(iii) the meaning of the word </w:t>
      </w:r>
      <w:r>
        <w:rPr>
          <w:b/>
        </w:rPr>
        <w:t>population</w:t>
      </w:r>
      <w:r>
        <w:t xml:space="preserve">.  </w:t>
      </w:r>
      <w:r>
        <w:rPr>
          <w:b/>
        </w:rPr>
        <w:t>[1 mark]</w:t>
      </w:r>
    </w:p>
    <w:p>
      <w:pPr>
        <w:jc w:val="both"/>
      </w:pPr>
      <w:r>
        <w:rPr>
          <w:b/>
        </w:rPr>
        <w:t>(c)</w:t>
      </w:r>
      <w:r>
        <w:t xml:space="preserve"> State </w:t>
      </w:r>
      <w:r>
        <w:rPr>
          <w:b/>
        </w:rPr>
        <w:t>two</w:t>
      </w:r>
      <w:r>
        <w:t xml:space="preserve"> differences between a habitat and an ecosystem, and give </w:t>
      </w:r>
      <w:r>
        <w:rPr>
          <w:b/>
        </w:rPr>
        <w:t>one</w:t>
      </w:r>
      <w:r>
        <w:t xml:space="preserve"> example of each from the places the class visited.</w:t>
      </w:r>
    </w:p>
    <w:p>
      <w:pPr>
        <w:jc w:val="both"/>
      </w:pPr>
      <w:r>
        <w:rPr>
          <w:b/>
        </w:rPr>
        <w:t>(d)</w:t>
      </w:r>
      <w:r>
        <w:t xml:space="preserve"> State whether each of the following is a </w:t>
      </w:r>
      <w:r>
        <w:rPr>
          <w:b/>
        </w:rPr>
        <w:t>habitat</w:t>
      </w:r>
      <w:r>
        <w:t xml:space="preserve">, a </w:t>
      </w:r>
      <w:r>
        <w:rPr>
          <w:b/>
        </w:rPr>
        <w:t>population</w:t>
      </w:r>
      <w:r>
        <w:t xml:space="preserve"> or an </w:t>
      </w:r>
      <w:r>
        <w:rPr>
          <w:b/>
        </w:rPr>
        <w:t>ecosystem</w:t>
      </w:r>
      <w:r>
        <w:t>:</w:t>
      </w:r>
    </w:p>
    <w:p>
      <w:pPr>
        <w:jc w:val="both"/>
      </w:pPr>
      <w:r>
        <w:t xml:space="preserve">(i) all the tilapia in the pond;  </w:t>
      </w:r>
      <w:r>
        <w:rPr>
          <w:b/>
        </w:rPr>
        <w:t>[1 mark]</w:t>
      </w:r>
    </w:p>
    <w:p>
      <w:pPr>
        <w:jc w:val="both"/>
      </w:pPr>
      <w:r>
        <w:t xml:space="preserve">(ii) the whole pond with its water, mud, plants and animals.  </w:t>
      </w:r>
      <w:r>
        <w:rPr>
          <w:b/>
        </w:rPr>
        <w:t>[1 mark]</w:t>
      </w:r>
    </w:p>
    <w:p>
      <w:pPr>
        <w:pBdr>
          <w:bottom w:val="single" w:sz="6" w:space="1" w:color="999999"/>
        </w:pBdr>
        <w:spacing w:before="40" w:after="120"/>
      </w:pPr>
    </w:p>
    <w:p>
      <w:pPr>
        <w:spacing w:before="160" w:after="80"/>
      </w:pPr>
      <w:r>
        <w:rPr>
          <w:b/>
          <w:sz w:val="24"/>
        </w:rPr>
        <w:t>Question 2  [12 marks]</w:t>
      </w:r>
    </w:p>
    <w:p>
      <w:pPr>
        <w:jc w:val="both"/>
      </w:pPr>
      <w:r>
        <w:t>Fig. 1 shows a food web drawn by the class for the grassland and the farms near their village.</w:t>
      </w:r>
    </w:p>
    <w:p>
      <w:pPr>
        <w:jc w:val="center"/>
      </w:pPr>
      <w:r>
        <w:drawing>
          <wp:inline xmlns:a="http://schemas.openxmlformats.org/drawingml/2006/main" xmlns:pic="http://schemas.openxmlformats.org/drawingml/2006/picture">
            <wp:extent cx="5120640" cy="3318798"/>
            <wp:docPr id="17" name="Picture 17"/>
            <wp:cNvGraphicFramePr>
              <a:graphicFrameLocks noChangeAspect="1"/>
            </wp:cNvGraphicFramePr>
            <a:graphic>
              <a:graphicData uri="http://schemas.openxmlformats.org/drawingml/2006/picture">
                <pic:pic>
                  <pic:nvPicPr>
                    <pic:cNvPr id="0" name="pencil_fig62.png"/>
                    <pic:cNvPicPr/>
                  </pic:nvPicPr>
                  <pic:blipFill>
                    <a:blip r:embed="rId25"/>
                    <a:stretch>
                      <a:fillRect/>
                    </a:stretch>
                  </pic:blipFill>
                  <pic:spPr>
                    <a:xfrm>
                      <a:off x="0" y="0"/>
                      <a:ext cx="5120640" cy="3318798"/>
                    </a:xfrm>
                    <a:prstGeom prst="rect"/>
                  </pic:spPr>
                </pic:pic>
              </a:graphicData>
            </a:graphic>
          </wp:inline>
        </w:drawing>
      </w:r>
    </w:p>
    <w:p>
      <w:pPr>
        <w:spacing w:after="160"/>
        <w:jc w:val="center"/>
      </w:pPr>
      <w:r>
        <w:rPr>
          <w:i/>
          <w:sz w:val="19"/>
        </w:rPr>
        <w:t>Fig. 1: A food web in a grassland and farm ecosystem near a village.</w:t>
      </w:r>
    </w:p>
    <w:p>
      <w:pPr>
        <w:jc w:val="both"/>
      </w:pPr>
      <w:r>
        <w:rPr>
          <w:i/>
        </w:rPr>
        <w:t>Fig. 1: A food web in a grassland and farm ecosystem near a village.</w:t>
      </w:r>
    </w:p>
    <w:p>
      <w:pPr>
        <w:jc w:val="both"/>
      </w:pPr>
      <w:r>
        <w:rPr>
          <w:b/>
        </w:rPr>
        <w:t>(a)</w:t>
      </w:r>
      <w:r>
        <w:t xml:space="preserve"> (i) Name the </w:t>
      </w:r>
      <w:r>
        <w:rPr>
          <w:b/>
        </w:rPr>
        <w:t>producers</w:t>
      </w:r>
      <w:r>
        <w:t xml:space="preserve"> in the food web.  </w:t>
      </w:r>
      <w:r>
        <w:rPr>
          <w:b/>
        </w:rPr>
        <w:t>[1 mark]</w:t>
      </w:r>
    </w:p>
    <w:p>
      <w:pPr>
        <w:jc w:val="both"/>
      </w:pPr>
      <w:r>
        <w:t xml:space="preserve">(ii) Write out </w:t>
      </w:r>
      <w:r>
        <w:rPr>
          <w:b/>
        </w:rPr>
        <w:t>one</w:t>
      </w:r>
      <w:r>
        <w:t xml:space="preserve"> food chain of four organisms taken from the web.  </w:t>
      </w:r>
      <w:r>
        <w:rPr>
          <w:b/>
        </w:rPr>
        <w:t>[2 marks]</w:t>
      </w:r>
    </w:p>
    <w:p>
      <w:pPr>
        <w:jc w:val="both"/>
      </w:pPr>
      <w:r>
        <w:rPr>
          <w:b/>
        </w:rPr>
        <w:t>(b)</w:t>
      </w:r>
      <w:r>
        <w:t xml:space="preserve"> From the web, name:</w:t>
      </w:r>
    </w:p>
    <w:p>
      <w:pPr>
        <w:jc w:val="both"/>
      </w:pPr>
      <w:r>
        <w:t xml:space="preserve">(i) </w:t>
      </w:r>
      <w:r>
        <w:rPr>
          <w:b/>
        </w:rPr>
        <w:t>one</w:t>
      </w:r>
      <w:r>
        <w:t xml:space="preserve"> primary consumer;  </w:t>
      </w:r>
      <w:r>
        <w:rPr>
          <w:b/>
        </w:rPr>
        <w:t>[1 mark]</w:t>
      </w:r>
    </w:p>
    <w:p>
      <w:pPr>
        <w:jc w:val="both"/>
      </w:pPr>
      <w:r>
        <w:t xml:space="preserve">(ii) </w:t>
      </w:r>
      <w:r>
        <w:rPr>
          <w:b/>
        </w:rPr>
        <w:t>one</w:t>
      </w:r>
      <w:r>
        <w:t xml:space="preserve"> secondary consumer;  </w:t>
      </w:r>
      <w:r>
        <w:rPr>
          <w:b/>
        </w:rPr>
        <w:t>[1 mark]</w:t>
      </w:r>
    </w:p>
    <w:p>
      <w:pPr>
        <w:jc w:val="both"/>
      </w:pPr>
      <w:r>
        <w:t xml:space="preserve">(iii) the organism at the top of the web.  </w:t>
      </w:r>
      <w:r>
        <w:rPr>
          <w:b/>
        </w:rPr>
        <w:t>[1 mark]</w:t>
      </w:r>
    </w:p>
    <w:p>
      <w:pPr>
        <w:jc w:val="both"/>
      </w:pPr>
      <w:r>
        <w:rPr>
          <w:b/>
        </w:rPr>
        <w:t>(c)</w:t>
      </w:r>
      <w:r>
        <w:t xml:space="preserve"> A disease kills all the mice in the area.</w:t>
      </w:r>
    </w:p>
    <w:p>
      <w:pPr>
        <w:jc w:val="both"/>
      </w:pPr>
      <w:r>
        <w:t xml:space="preserve">(i) What would happen to the number of snakes? Give a reason.  </w:t>
      </w:r>
      <w:r>
        <w:rPr>
          <w:b/>
        </w:rPr>
        <w:t>[2 marks]</w:t>
      </w:r>
    </w:p>
    <w:p>
      <w:pPr>
        <w:jc w:val="both"/>
      </w:pPr>
      <w:r>
        <w:t xml:space="preserve">(ii) What would happen to the maize crop? Give a reason.  </w:t>
      </w:r>
      <w:r>
        <w:rPr>
          <w:b/>
        </w:rPr>
        <w:t>[1 mark]</w:t>
      </w:r>
    </w:p>
    <w:p>
      <w:pPr>
        <w:jc w:val="both"/>
      </w:pPr>
      <w:r>
        <w:rPr>
          <w:b/>
        </w:rPr>
        <w:t>(d)</w:t>
      </w:r>
      <w:r>
        <w:t xml:space="preserve"> Some farmers decided to kill every snake and every hawk they found. Predict the effect of this on their maize harvest and justify your prediction.</w:t>
      </w:r>
    </w:p>
    <w:p>
      <w:pPr>
        <w:pBdr>
          <w:bottom w:val="single" w:sz="6" w:space="1" w:color="999999"/>
        </w:pBdr>
        <w:spacing w:before="40" w:after="120"/>
      </w:pPr>
    </w:p>
    <w:p>
      <w:pPr>
        <w:spacing w:before="160" w:after="80"/>
      </w:pPr>
      <w:r>
        <w:rPr>
          <w:b/>
          <w:sz w:val="24"/>
        </w:rPr>
        <w:t>Question 3  [10 marks]</w:t>
      </w:r>
    </w:p>
    <w:p>
      <w:pPr>
        <w:jc w:val="both"/>
      </w:pPr>
      <w:r>
        <w:t>The teacher explained that the organisms in every ecosystem can be placed in three feeding groups, and that energy entering the ecosystem is passed on from one group to the next.</w:t>
      </w:r>
    </w:p>
    <w:p>
      <w:pPr>
        <w:jc w:val="both"/>
      </w:pPr>
      <w:r>
        <w:rPr>
          <w:b/>
        </w:rPr>
        <w:t>(a)</w:t>
      </w:r>
      <w:r>
        <w:t xml:space="preserve"> State the part played in an ecosystem by each of the following:</w:t>
      </w:r>
    </w:p>
    <w:p>
      <w:pPr>
        <w:jc w:val="both"/>
      </w:pPr>
      <w:r>
        <w:t xml:space="preserve">(i) producers;  </w:t>
      </w:r>
      <w:r>
        <w:rPr>
          <w:b/>
        </w:rPr>
        <w:t>[1 mark]</w:t>
      </w:r>
    </w:p>
    <w:p>
      <w:pPr>
        <w:jc w:val="both"/>
      </w:pPr>
      <w:r>
        <w:t xml:space="preserve">(ii) consumers;  </w:t>
      </w:r>
      <w:r>
        <w:rPr>
          <w:b/>
        </w:rPr>
        <w:t>[1 mark]</w:t>
      </w:r>
    </w:p>
    <w:p>
      <w:pPr>
        <w:jc w:val="both"/>
      </w:pPr>
      <w:r>
        <w:t xml:space="preserve">(iii) decomposers.  </w:t>
      </w:r>
      <w:r>
        <w:rPr>
          <w:b/>
        </w:rPr>
        <w:t>[1 mark]</w:t>
      </w:r>
    </w:p>
    <w:p>
      <w:pPr>
        <w:jc w:val="both"/>
      </w:pPr>
      <w:r>
        <w:rPr>
          <w:b/>
        </w:rPr>
        <w:t>(b)</w:t>
      </w:r>
      <w:r>
        <w:t xml:space="preserve"> (i) Name the ultimate source of the energy in almost every ecosystem.  </w:t>
      </w:r>
      <w:r>
        <w:rPr>
          <w:b/>
        </w:rPr>
        <w:t>[1 mark]</w:t>
      </w:r>
    </w:p>
    <w:p>
      <w:pPr>
        <w:jc w:val="both"/>
      </w:pPr>
      <w:r>
        <w:t xml:space="preserve">(ii) What does an arrow in a food chain mean?  </w:t>
      </w:r>
      <w:r>
        <w:rPr>
          <w:b/>
        </w:rPr>
        <w:t>[1 mark]</w:t>
      </w:r>
    </w:p>
    <w:p>
      <w:pPr>
        <w:jc w:val="both"/>
      </w:pPr>
      <w:r>
        <w:t xml:space="preserve">(iii) Name </w:t>
      </w:r>
      <w:r>
        <w:rPr>
          <w:b/>
        </w:rPr>
        <w:t>one</w:t>
      </w:r>
      <w:r>
        <w:t xml:space="preserve"> decomposer.  </w:t>
      </w:r>
      <w:r>
        <w:rPr>
          <w:b/>
        </w:rPr>
        <w:t>[1 mark]</w:t>
      </w:r>
    </w:p>
    <w:p>
      <w:pPr>
        <w:jc w:val="both"/>
      </w:pPr>
      <w:r>
        <w:rPr>
          <w:b/>
        </w:rPr>
        <w:t>(c)</w:t>
      </w:r>
      <w:r>
        <w:t xml:space="preserve"> Explain why only a small part of the energy taken in at one level of a food chain reaches the next level, and state what this means for the numbers of organisms in an ecosystem.</w:t>
      </w:r>
    </w:p>
    <w:p>
      <w:pPr>
        <w:pBdr>
          <w:bottom w:val="single" w:sz="6" w:space="1" w:color="999999"/>
        </w:pBdr>
        <w:spacing w:before="40" w:after="120"/>
      </w:pPr>
    </w:p>
    <w:p>
      <w:pPr>
        <w:spacing w:before="160" w:after="80"/>
      </w:pPr>
      <w:r>
        <w:rPr>
          <w:b/>
          <w:sz w:val="24"/>
        </w:rPr>
        <w:t>Question 4  [10 marks]</w:t>
      </w:r>
    </w:p>
    <w:p>
      <w:pPr>
        <w:jc w:val="both"/>
      </w:pPr>
      <w:r>
        <w:t>Fig. 2 shows the mass of fish caught each year by one fishing group on a river in the Western Region. Mining began in the catchment of the river during 2022.</w:t>
      </w:r>
    </w:p>
    <w:p>
      <w:pPr>
        <w:jc w:val="center"/>
      </w:pPr>
      <w:r>
        <w:drawing>
          <wp:inline xmlns:a="http://schemas.openxmlformats.org/drawingml/2006/main" xmlns:pic="http://schemas.openxmlformats.org/drawingml/2006/picture">
            <wp:extent cx="5120640" cy="3248438"/>
            <wp:docPr id="18" name="Picture 18"/>
            <wp:cNvGraphicFramePr>
              <a:graphicFrameLocks noChangeAspect="1"/>
            </wp:cNvGraphicFramePr>
            <a:graphic>
              <a:graphicData uri="http://schemas.openxmlformats.org/drawingml/2006/picture">
                <pic:pic>
                  <pic:nvPicPr>
                    <pic:cNvPr id="0" name="pencil_fig63.png"/>
                    <pic:cNvPicPr/>
                  </pic:nvPicPr>
                  <pic:blipFill>
                    <a:blip r:embed="rId26"/>
                    <a:stretch>
                      <a:fillRect/>
                    </a:stretch>
                  </pic:blipFill>
                  <pic:spPr>
                    <a:xfrm>
                      <a:off x="0" y="0"/>
                      <a:ext cx="5120640" cy="3248438"/>
                    </a:xfrm>
                    <a:prstGeom prst="rect"/>
                  </pic:spPr>
                </pic:pic>
              </a:graphicData>
            </a:graphic>
          </wp:inline>
        </w:drawing>
      </w:r>
    </w:p>
    <w:p>
      <w:pPr>
        <w:spacing w:after="160"/>
        <w:jc w:val="center"/>
      </w:pPr>
      <w:r>
        <w:rPr>
          <w:i/>
          <w:sz w:val="19"/>
        </w:rPr>
        <w:t>Fig. 2: Fish caught each year by one fishing group on the river.</w:t>
      </w:r>
    </w:p>
    <w:p>
      <w:pPr>
        <w:jc w:val="both"/>
      </w:pPr>
      <w:r>
        <w:rPr>
          <w:i/>
        </w:rPr>
        <w:t>Fig. 2: Fish caught each year by one fishing group on the river.</w:t>
      </w:r>
    </w:p>
    <w:p>
      <w:pPr>
        <w:jc w:val="both"/>
      </w:pPr>
      <w:r>
        <w:rPr>
          <w:b/>
        </w:rPr>
        <w:t>(a)</w:t>
      </w:r>
      <w:r>
        <w:t xml:space="preserve"> (i) What mass of fish was caught in 2019?  </w:t>
      </w:r>
      <w:r>
        <w:rPr>
          <w:b/>
        </w:rPr>
        <w:t>[1 mark]</w:t>
      </w:r>
    </w:p>
    <w:p>
      <w:pPr>
        <w:jc w:val="both"/>
      </w:pPr>
      <w:r>
        <w:t xml:space="preserve">(ii) What mass was caught in 2025?  </w:t>
      </w:r>
      <w:r>
        <w:rPr>
          <w:b/>
        </w:rPr>
        <w:t>[1 mark]</w:t>
      </w:r>
    </w:p>
    <w:p>
      <w:pPr>
        <w:jc w:val="both"/>
      </w:pPr>
      <w:r>
        <w:t xml:space="preserve">(iii) Calculate the fall in the catch between 2019 and 2025.  </w:t>
      </w:r>
      <w:r>
        <w:rPr>
          <w:b/>
        </w:rPr>
        <w:t>[1 mark]</w:t>
      </w:r>
    </w:p>
    <w:p>
      <w:pPr>
        <w:jc w:val="both"/>
      </w:pPr>
      <w:r>
        <w:rPr>
          <w:b/>
        </w:rPr>
        <w:t>(b)</w:t>
      </w:r>
      <w:r>
        <w:t xml:space="preserve"> (i) Describe the trend of the catch before 2022 and after 2022.  </w:t>
      </w:r>
      <w:r>
        <w:rPr>
          <w:b/>
        </w:rPr>
        <w:t>[2 marks]</w:t>
      </w:r>
    </w:p>
    <w:p>
      <w:pPr>
        <w:jc w:val="both"/>
      </w:pPr>
      <w:r>
        <w:t xml:space="preserve">(ii) What does the graph suggest about the effect of the mining?  </w:t>
      </w:r>
      <w:r>
        <w:rPr>
          <w:b/>
        </w:rPr>
        <w:t>[1 mark]</w:t>
      </w:r>
    </w:p>
    <w:p>
      <w:pPr>
        <w:jc w:val="both"/>
      </w:pPr>
      <w:r>
        <w:rPr>
          <w:b/>
        </w:rPr>
        <w:t>(c)</w:t>
      </w:r>
      <w:r>
        <w:t xml:space="preserve"> State </w:t>
      </w:r>
      <w:r>
        <w:rPr>
          <w:b/>
        </w:rPr>
        <w:t>two</w:t>
      </w:r>
      <w:r>
        <w:t xml:space="preserve"> ways in which mining in and along a river harms the living things in it.</w:t>
      </w:r>
    </w:p>
    <w:p>
      <w:pPr>
        <w:jc w:val="both"/>
      </w:pPr>
      <w:r>
        <w:rPr>
          <w:b/>
        </w:rPr>
        <w:t>(d)</w:t>
      </w:r>
      <w:r>
        <w:t xml:space="preserve"> A pupil says the graph proves that mining alone caused the fall in the catch. Do you agree? Give a reason, and state </w:t>
      </w:r>
      <w:r>
        <w:rPr>
          <w:b/>
        </w:rPr>
        <w:t>one</w:t>
      </w:r>
      <w:r>
        <w:t xml:space="preserve"> other piece of evidence the class should look for.</w:t>
      </w:r>
    </w:p>
    <w:p>
      <w:pPr>
        <w:pBdr>
          <w:bottom w:val="single" w:sz="6" w:space="1" w:color="999999"/>
        </w:pBdr>
        <w:spacing w:before="40" w:after="120"/>
      </w:pPr>
    </w:p>
    <w:p>
      <w:pPr>
        <w:spacing w:before="160" w:after="80"/>
      </w:pPr>
      <w:r>
        <w:rPr>
          <w:b/>
          <w:sz w:val="24"/>
        </w:rPr>
        <w:t>Question 5  [10 marks]</w:t>
      </w:r>
    </w:p>
    <w:p>
      <w:pPr>
        <w:jc w:val="both"/>
      </w:pPr>
      <w:r>
        <w:t>The curriculum asks pupils to predict how different kinds of interference affect the balance of an ecosystem and to justify their predictions.</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Interference</w:t>
            </w:r>
          </w:p>
        </w:tc>
        <w:tc>
          <w:tcPr>
            <w:tcW w:type="dxa" w:w="4873"/>
            <w:shd w:val="clear" w:color="auto" w:fill="EFEFEF"/>
          </w:tcPr>
          <w:p>
            <w:pPr>
              <w:spacing w:after="20"/>
            </w:pPr>
            <w:r>
              <w:rPr>
                <w:b/>
                <w:sz w:val="20"/>
              </w:rPr>
              <w:t>One effect on the ecosystem</w:t>
            </w:r>
          </w:p>
        </w:tc>
      </w:tr>
      <w:tr>
        <w:tc>
          <w:tcPr>
            <w:tcW w:type="dxa" w:w="4873"/>
          </w:tcPr>
          <w:p>
            <w:pPr>
              <w:spacing w:after="20"/>
            </w:pPr>
            <w:r>
              <w:rPr>
                <w:sz w:val="20"/>
              </w:rPr>
              <w:t>Bush burning</w:t>
            </w:r>
          </w:p>
        </w:tc>
        <w:tc>
          <w:tcPr>
            <w:tcW w:type="dxa" w:w="4873"/>
          </w:tcPr>
          <w:p>
            <w:pPr>
              <w:spacing w:after="20"/>
            </w:pPr>
          </w:p>
        </w:tc>
      </w:tr>
      <w:tr>
        <w:tc>
          <w:tcPr>
            <w:tcW w:type="dxa" w:w="4873"/>
          </w:tcPr>
          <w:p>
            <w:pPr>
              <w:spacing w:after="20"/>
            </w:pPr>
            <w:r>
              <w:rPr>
                <w:sz w:val="20"/>
              </w:rPr>
              <w:t>Cutting down a forest</w:t>
            </w:r>
          </w:p>
        </w:tc>
        <w:tc>
          <w:tcPr>
            <w:tcW w:type="dxa" w:w="4873"/>
          </w:tcPr>
          <w:p>
            <w:pPr>
              <w:spacing w:after="20"/>
            </w:pPr>
          </w:p>
        </w:tc>
      </w:tr>
      <w:tr>
        <w:tc>
          <w:tcPr>
            <w:tcW w:type="dxa" w:w="4873"/>
          </w:tcPr>
          <w:p>
            <w:pPr>
              <w:spacing w:after="20"/>
            </w:pPr>
            <w:r>
              <w:rPr>
                <w:sz w:val="20"/>
              </w:rPr>
              <w:t>Overhunting of one animal</w:t>
            </w:r>
          </w:p>
        </w:tc>
        <w:tc>
          <w:tcPr>
            <w:tcW w:type="dxa" w:w="4873"/>
          </w:tcPr>
          <w:p>
            <w:pPr>
              <w:spacing w:after="20"/>
            </w:pPr>
          </w:p>
        </w:tc>
      </w:tr>
      <w:tr>
        <w:tc>
          <w:tcPr>
            <w:tcW w:type="dxa" w:w="4873"/>
          </w:tcPr>
          <w:p>
            <w:pPr>
              <w:spacing w:after="20"/>
            </w:pPr>
            <w:r>
              <w:rPr>
                <w:sz w:val="20"/>
              </w:rPr>
              <w:t>Heavy use of pesticide</w:t>
            </w:r>
          </w:p>
        </w:tc>
        <w:tc>
          <w:tcPr>
            <w:tcW w:type="dxa" w:w="4873"/>
          </w:tcPr>
          <w:p>
            <w:pPr>
              <w:spacing w:after="20"/>
            </w:pPr>
          </w:p>
        </w:tc>
      </w:tr>
    </w:tbl>
    <w:p>
      <w:pPr>
        <w:spacing w:after="40"/>
      </w:pPr>
    </w:p>
    <w:p>
      <w:pPr>
        <w:jc w:val="both"/>
      </w:pPr>
      <w:r>
        <w:rPr>
          <w:b/>
        </w:rPr>
        <w:t>(b)</w:t>
      </w:r>
      <w:r>
        <w:t xml:space="preserve"> A pesticide sprayed on a farm beside a lagoon is later found in the bodies of the fish-eating birds, in a much larger quantity than in the water. Explain how this happens.</w:t>
      </w:r>
    </w:p>
    <w:p>
      <w:pPr>
        <w:jc w:val="both"/>
      </w:pPr>
      <w:r>
        <w:rPr>
          <w:b/>
        </w:rPr>
        <w:t>(c)</w:t>
      </w:r>
      <w:r>
        <w:t xml:space="preserve"> Predict </w:t>
      </w:r>
      <w:r>
        <w:rPr>
          <w:b/>
        </w:rPr>
        <w:t>two</w:t>
      </w:r>
      <w:r>
        <w:t xml:space="preserve"> effects of a long drought on a grassland ecosystem, and justify each prediction.</w:t>
      </w:r>
    </w:p>
    <w:p>
      <w:pPr>
        <w:pBdr>
          <w:bottom w:val="single" w:sz="6" w:space="1" w:color="999999"/>
        </w:pBdr>
        <w:spacing w:before="40" w:after="120"/>
      </w:pPr>
    </w:p>
    <w:p>
      <w:pPr>
        <w:spacing w:before="160" w:after="80"/>
      </w:pPr>
      <w:r>
        <w:rPr>
          <w:b/>
          <w:sz w:val="24"/>
        </w:rPr>
        <w:t>Question 6  [8 marks]</w:t>
      </w:r>
    </w:p>
    <w:p>
      <w:pPr>
        <w:jc w:val="both"/>
      </w:pPr>
      <w:r>
        <w:t>The chief of the village has called a meeting about the state of the river and the forest reserve. The Basic 9 class has been invited to speak.</w:t>
      </w:r>
    </w:p>
    <w:p>
      <w:pPr>
        <w:jc w:val="both"/>
      </w:pPr>
      <w:r>
        <w:rPr>
          <w:b/>
        </w:rPr>
        <w:t>(a)</w:t>
      </w:r>
      <w:r>
        <w:t xml:space="preserve"> Suggest </w:t>
      </w:r>
      <w:r>
        <w:rPr>
          <w:b/>
        </w:rPr>
        <w:t>three</w:t>
      </w:r>
      <w:r>
        <w:t xml:space="preserve"> measures the community could take to help the river and its living things to recover.</w:t>
      </w:r>
    </w:p>
    <w:p>
      <w:pPr>
        <w:jc w:val="both"/>
      </w:pPr>
      <w:r>
        <w:rPr>
          <w:b/>
        </w:rPr>
        <w:t>(b)</w:t>
      </w:r>
      <w:r>
        <w:t xml:space="preserve"> Give </w:t>
      </w:r>
      <w:r>
        <w:rPr>
          <w:b/>
        </w:rPr>
        <w:t>two</w:t>
      </w:r>
      <w:r>
        <w:t xml:space="preserve"> reasons why the balance of an ecosystem should be protected.</w:t>
      </w:r>
    </w:p>
    <w:p>
      <w:pPr>
        <w:jc w:val="both"/>
      </w:pPr>
      <w:r>
        <w:rPr>
          <w:b/>
        </w:rPr>
        <w:t>(c)</w:t>
      </w:r>
      <w:r>
        <w:t xml:space="preserve"> A young man at the meeting argues that galamsey should be allowed to continue because it gives work to the youth. Evaluate his argument, giving </w:t>
      </w:r>
      <w:r>
        <w:rPr>
          <w:b/>
        </w:rPr>
        <w:t>two</w:t>
      </w:r>
      <w:r>
        <w:t xml:space="preserve"> reasons, and suggest </w:t>
      </w:r>
      <w:r>
        <w:rPr>
          <w:b/>
        </w:rPr>
        <w:t>one</w:t>
      </w:r>
      <w:r>
        <w:t xml:space="preserve"> better way of providing work.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10 - FARMING SYSTEMS: PREPARATION OF MANURE</w:t>
      </w:r>
    </w:p>
    <w:p>
      <w:pPr>
        <w:jc w:val="both"/>
      </w:pPr>
      <w:r>
        <w:rPr>
          <w:b/>
        </w:rPr>
        <w:t>Strand 3: Systems | Sub-Strand 4: Farming Systems | B9/JHS3.3.4.1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10)</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you are asked to describe a practical task, write the steps in the order in which they are carried out.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Manure is best described as</w:t>
      </w:r>
    </w:p>
    <w:p>
      <w:pPr>
        <w:jc w:val="both"/>
      </w:pPr>
      <w:r>
        <w:t>A. the water used to irrigate a vegetable bed</w:t>
      </w:r>
    </w:p>
    <w:p>
      <w:pPr>
        <w:jc w:val="both"/>
      </w:pPr>
      <w:r>
        <w:t>B. material of plant or animal origin added to the soil to supply nutrients and improve it</w:t>
      </w:r>
    </w:p>
    <w:p>
      <w:pPr>
        <w:jc w:val="both"/>
      </w:pPr>
      <w:r>
        <w:t>C. a chemical made in a factory for killing weeds</w:t>
      </w:r>
    </w:p>
    <w:p>
      <w:pPr>
        <w:jc w:val="both"/>
      </w:pPr>
      <w:r>
        <w:t>D. the seed kept for planting the next season</w:t>
      </w:r>
    </w:p>
    <w:p>
      <w:pPr>
        <w:jc w:val="both"/>
      </w:pPr>
      <w:r>
        <w:rPr>
          <w:b/>
        </w:rPr>
        <w:t>2.</w:t>
      </w:r>
      <w:r>
        <w:t xml:space="preserve"> Which of the following is an ORGANIC manure?</w:t>
      </w:r>
    </w:p>
    <w:p>
      <w:pPr>
        <w:jc w:val="both"/>
      </w:pPr>
      <w:r>
        <w:t>A. Sulphate of ammonia</w:t>
      </w:r>
    </w:p>
    <w:p>
      <w:pPr>
        <w:jc w:val="both"/>
      </w:pPr>
      <w:r>
        <w:t>B. Well-rotted cow dung</w:t>
      </w:r>
    </w:p>
    <w:p>
      <w:pPr>
        <w:jc w:val="both"/>
      </w:pPr>
      <w:r>
        <w:t>C. Superphosphate</w:t>
      </w:r>
    </w:p>
    <w:p>
      <w:pPr>
        <w:jc w:val="both"/>
      </w:pPr>
      <w:r>
        <w:t>D. Muriate of potash</w:t>
      </w:r>
    </w:p>
    <w:p>
      <w:pPr>
        <w:jc w:val="both"/>
      </w:pPr>
      <w:r>
        <w:rPr>
          <w:b/>
        </w:rPr>
        <w:t>3.</w:t>
      </w:r>
      <w:r>
        <w:t xml:space="preserve"> The chief difference between manure and an inorganic fertiliser is that manure</w:t>
      </w:r>
    </w:p>
    <w:p>
      <w:pPr>
        <w:jc w:val="both"/>
      </w:pPr>
      <w:r>
        <w:t>A. supplies nutrients far more quickly than fertiliser</w:t>
      </w:r>
    </w:p>
    <w:p>
      <w:pPr>
        <w:jc w:val="both"/>
      </w:pPr>
      <w:r>
        <w:t>B. is always made in a factory</w:t>
      </w:r>
    </w:p>
    <w:p>
      <w:pPr>
        <w:jc w:val="both"/>
      </w:pPr>
      <w:r>
        <w:t>C. contains no plant nutrients at all</w:t>
      </w:r>
    </w:p>
    <w:p>
      <w:pPr>
        <w:jc w:val="both"/>
      </w:pPr>
      <w:r>
        <w:t>D. comes from plant and animal waste and also improves the structure of the soil</w:t>
      </w:r>
    </w:p>
    <w:p>
      <w:pPr>
        <w:jc w:val="both"/>
      </w:pPr>
      <w:r>
        <w:rPr>
          <w:b/>
        </w:rPr>
        <w:t>4.</w:t>
      </w:r>
      <w:r>
        <w:t xml:space="preserve"> A mixture of animal dung and the bedding material from the animal house is known as</w:t>
      </w:r>
    </w:p>
    <w:p>
      <w:pPr>
        <w:jc w:val="both"/>
      </w:pPr>
      <w:r>
        <w:t>A. farmyard manure</w:t>
      </w:r>
    </w:p>
    <w:p>
      <w:pPr>
        <w:jc w:val="both"/>
      </w:pPr>
      <w:r>
        <w:t>B. green manure</w:t>
      </w:r>
    </w:p>
    <w:p>
      <w:pPr>
        <w:jc w:val="both"/>
      </w:pPr>
      <w:r>
        <w:t>C. liquid fertiliser</w:t>
      </w:r>
    </w:p>
    <w:p>
      <w:pPr>
        <w:jc w:val="both"/>
      </w:pPr>
      <w:r>
        <w:t>D. mulch of stones</w:t>
      </w:r>
    </w:p>
    <w:p>
      <w:pPr>
        <w:jc w:val="both"/>
      </w:pPr>
      <w:r>
        <w:rPr>
          <w:b/>
        </w:rPr>
        <w:t>5.</w:t>
      </w:r>
      <w:r>
        <w:t xml:space="preserve"> Compost is best described as</w:t>
      </w:r>
    </w:p>
    <w:p>
      <w:pPr>
        <w:jc w:val="both"/>
      </w:pPr>
      <w:r>
        <w:t>A. dried cow dung burnt to ash</w:t>
      </w:r>
    </w:p>
    <w:p>
      <w:pPr>
        <w:jc w:val="both"/>
      </w:pPr>
      <w:r>
        <w:t>B. decayed plant and animal waste that has been rotted down together</w:t>
      </w:r>
    </w:p>
    <w:p>
      <w:pPr>
        <w:jc w:val="both"/>
      </w:pPr>
      <w:r>
        <w:t>C. fresh grass spread on the soil surface</w:t>
      </w:r>
    </w:p>
    <w:p>
      <w:pPr>
        <w:jc w:val="both"/>
      </w:pPr>
      <w:r>
        <w:t>D. a chemical dissolved in water</w:t>
      </w:r>
    </w:p>
    <w:p>
      <w:pPr>
        <w:jc w:val="both"/>
      </w:pPr>
      <w:r>
        <w:rPr>
          <w:b/>
        </w:rPr>
        <w:t>6.</w:t>
      </w:r>
      <w:r>
        <w:t xml:space="preserve"> A crop such as mucuna grown and then ploughed into the soil while still fresh and green provides</w:t>
      </w:r>
    </w:p>
    <w:p>
      <w:pPr>
        <w:jc w:val="both"/>
      </w:pPr>
      <w:r>
        <w:t>A. bone meal</w:t>
      </w:r>
    </w:p>
    <w:p>
      <w:pPr>
        <w:jc w:val="both"/>
      </w:pPr>
      <w:r>
        <w:t>B. farmyard manure</w:t>
      </w:r>
    </w:p>
    <w:p>
      <w:pPr>
        <w:jc w:val="both"/>
      </w:pPr>
      <w:r>
        <w:t>C. green manure</w:t>
      </w:r>
    </w:p>
    <w:p>
      <w:pPr>
        <w:jc w:val="both"/>
      </w:pPr>
      <w:r>
        <w:t>D. compost</w:t>
      </w:r>
    </w:p>
    <w:p>
      <w:pPr>
        <w:jc w:val="both"/>
      </w:pPr>
      <w:r>
        <w:rPr>
          <w:b/>
        </w:rPr>
        <w:t>7.</w:t>
      </w:r>
      <w:r>
        <w:t xml:space="preserve"> Which of the following is the MAIN advantage of using manure rather than fertiliser alone?</w:t>
      </w:r>
    </w:p>
    <w:p>
      <w:pPr>
        <w:jc w:val="both"/>
      </w:pPr>
      <w:r>
        <w:t>A. Manure contains no organisms at all</w:t>
      </w:r>
    </w:p>
    <w:p>
      <w:pPr>
        <w:jc w:val="both"/>
      </w:pPr>
      <w:r>
        <w:t>B. Manure cannot be made on the farm</w:t>
      </w:r>
    </w:p>
    <w:p>
      <w:pPr>
        <w:jc w:val="both"/>
      </w:pPr>
      <w:r>
        <w:t>C. Manure improves the structure of the soil and its ability to hold water as well as supplying nutrients</w:t>
      </w:r>
    </w:p>
    <w:p>
      <w:pPr>
        <w:jc w:val="both"/>
      </w:pPr>
      <w:r>
        <w:t>D. Manure works on the very day it is applied</w:t>
      </w:r>
    </w:p>
    <w:p>
      <w:pPr>
        <w:jc w:val="both"/>
      </w:pPr>
      <w:r>
        <w:rPr>
          <w:b/>
        </w:rPr>
        <w:t>8.</w:t>
      </w:r>
      <w:r>
        <w:t xml:space="preserve"> Which of the following best explains why manure is described as a way of recycling?</w:t>
      </w:r>
    </w:p>
    <w:p>
      <w:pPr>
        <w:jc w:val="both"/>
      </w:pPr>
      <w:r>
        <w:t>A. It is carried from one village to another</w:t>
      </w:r>
    </w:p>
    <w:p>
      <w:pPr>
        <w:jc w:val="both"/>
      </w:pPr>
      <w:r>
        <w:t>B. Waste materials from plants and animals are returned to the soil to grow new crops</w:t>
      </w:r>
    </w:p>
    <w:p>
      <w:pPr>
        <w:jc w:val="both"/>
      </w:pPr>
      <w:r>
        <w:t>C. It is burnt and the ash thrown away</w:t>
      </w:r>
    </w:p>
    <w:p>
      <w:pPr>
        <w:jc w:val="both"/>
      </w:pPr>
      <w:r>
        <w:t>D. It is bought again every season</w:t>
      </w:r>
    </w:p>
    <w:p>
      <w:pPr>
        <w:jc w:val="both"/>
      </w:pPr>
      <w:r>
        <w:rPr>
          <w:b/>
        </w:rPr>
        <w:t>9.</w:t>
      </w:r>
      <w:r>
        <w:t xml:space="preserve"> Which of the following is a PLANT waste used in making manure?</w:t>
      </w:r>
    </w:p>
    <w:p>
      <w:pPr>
        <w:jc w:val="both"/>
      </w:pPr>
      <w:r>
        <w:t>A. Cow dung</w:t>
      </w:r>
    </w:p>
    <w:p>
      <w:pPr>
        <w:jc w:val="both"/>
      </w:pPr>
      <w:r>
        <w:t>B. Bone meal</w:t>
      </w:r>
    </w:p>
    <w:p>
      <w:pPr>
        <w:jc w:val="both"/>
      </w:pPr>
      <w:r>
        <w:t>C. Poultry droppings</w:t>
      </w:r>
    </w:p>
    <w:p>
      <w:pPr>
        <w:jc w:val="both"/>
      </w:pPr>
      <w:r>
        <w:t>D. Cocoa pod husks</w:t>
      </w:r>
    </w:p>
    <w:p>
      <w:pPr>
        <w:jc w:val="both"/>
      </w:pPr>
      <w:r>
        <w:rPr>
          <w:b/>
        </w:rPr>
        <w:t>10.</w:t>
      </w:r>
      <w:r>
        <w:t xml:space="preserve"> Which of the following is an ANIMAL waste used in making manure?</w:t>
      </w:r>
    </w:p>
    <w:p>
      <w:pPr>
        <w:jc w:val="both"/>
      </w:pPr>
      <w:r>
        <w:t>A. Rice husk</w:t>
      </w:r>
    </w:p>
    <w:p>
      <w:pPr>
        <w:jc w:val="both"/>
      </w:pPr>
      <w:r>
        <w:t>B. Saw dust</w:t>
      </w:r>
    </w:p>
    <w:p>
      <w:pPr>
        <w:jc w:val="both"/>
      </w:pPr>
      <w:r>
        <w:t>C. Pig dung</w:t>
      </w:r>
    </w:p>
    <w:p>
      <w:pPr>
        <w:jc w:val="both"/>
      </w:pPr>
      <w:r>
        <w:t>D. Cassava peels</w:t>
      </w:r>
    </w:p>
    <w:p>
      <w:pPr>
        <w:jc w:val="both"/>
      </w:pPr>
      <w:r>
        <w:rPr>
          <w:b/>
        </w:rPr>
        <w:t>11.</w:t>
      </w:r>
      <w:r>
        <w:t xml:space="preserve"> Poultry droppings are valued in manure making chiefly because they are rich in</w:t>
      </w:r>
    </w:p>
    <w:p>
      <w:pPr>
        <w:jc w:val="both"/>
      </w:pPr>
      <w:r>
        <w:t>A. water only</w:t>
      </w:r>
    </w:p>
    <w:p>
      <w:pPr>
        <w:jc w:val="both"/>
      </w:pPr>
      <w:r>
        <w:t>B. nitrogen</w:t>
      </w:r>
    </w:p>
    <w:p>
      <w:pPr>
        <w:jc w:val="both"/>
      </w:pPr>
      <w:r>
        <w:t>C. plastic material</w:t>
      </w:r>
    </w:p>
    <w:p>
      <w:pPr>
        <w:jc w:val="both"/>
      </w:pPr>
      <w:r>
        <w:t>D. sand</w:t>
      </w:r>
    </w:p>
    <w:p>
      <w:pPr>
        <w:jc w:val="both"/>
      </w:pPr>
      <w:r>
        <w:rPr>
          <w:b/>
        </w:rPr>
        <w:t>12.</w:t>
      </w:r>
      <w:r>
        <w:t xml:space="preserve"> Bone meal added to the soil supplies mainly</w:t>
      </w:r>
    </w:p>
    <w:p>
      <w:pPr>
        <w:jc w:val="both"/>
      </w:pPr>
      <w:r>
        <w:t>A. phosphorus and calcium</w:t>
      </w:r>
    </w:p>
    <w:p>
      <w:pPr>
        <w:jc w:val="both"/>
      </w:pPr>
      <w:r>
        <w:t>B. carbon dioxide</w:t>
      </w:r>
    </w:p>
    <w:p>
      <w:pPr>
        <w:jc w:val="both"/>
      </w:pPr>
      <w:r>
        <w:t>C. nitrogen only</w:t>
      </w:r>
    </w:p>
    <w:p>
      <w:pPr>
        <w:jc w:val="both"/>
      </w:pPr>
      <w:r>
        <w:t>D. potassium only</w:t>
      </w:r>
    </w:p>
    <w:p>
      <w:pPr>
        <w:jc w:val="both"/>
      </w:pPr>
      <w:r>
        <w:rPr>
          <w:b/>
        </w:rPr>
        <w:t>13.</w:t>
      </w:r>
      <w:r>
        <w:t xml:space="preserve"> Wood ash from the kitchen fire is useful in the garden because it supplies</w:t>
      </w:r>
    </w:p>
    <w:p>
      <w:pPr>
        <w:jc w:val="both"/>
      </w:pPr>
      <w:r>
        <w:t>A. protein</w:t>
      </w:r>
    </w:p>
    <w:p>
      <w:pPr>
        <w:jc w:val="both"/>
      </w:pPr>
      <w:r>
        <w:t>B. humus in large amounts</w:t>
      </w:r>
    </w:p>
    <w:p>
      <w:pPr>
        <w:jc w:val="both"/>
      </w:pPr>
      <w:r>
        <w:t>C. potassium (potash)</w:t>
      </w:r>
    </w:p>
    <w:p>
      <w:pPr>
        <w:jc w:val="both"/>
      </w:pPr>
      <w:r>
        <w:t>D. nitrogen gas</w:t>
      </w:r>
    </w:p>
    <w:p>
      <w:pPr>
        <w:jc w:val="both"/>
      </w:pPr>
      <w:r>
        <w:rPr>
          <w:b/>
        </w:rPr>
        <w:t>14.</w:t>
      </w:r>
      <w:r>
        <w:t xml:space="preserve"> Which of the following materials must NOT be put into a compost heap?</w:t>
      </w:r>
    </w:p>
    <w:p>
      <w:pPr>
        <w:jc w:val="both"/>
      </w:pPr>
      <w:r>
        <w:t>A. Dry leaves from the school compound</w:t>
      </w:r>
    </w:p>
    <w:p>
      <w:pPr>
        <w:jc w:val="both"/>
      </w:pPr>
      <w:r>
        <w:t>B. Pieces of plastic and broken glass</w:t>
      </w:r>
    </w:p>
    <w:p>
      <w:pPr>
        <w:jc w:val="both"/>
      </w:pPr>
      <w:r>
        <w:t>C. Vegetable peels from the kitchen</w:t>
      </w:r>
    </w:p>
    <w:p>
      <w:pPr>
        <w:jc w:val="both"/>
      </w:pPr>
      <w:r>
        <w:t>D. Weeds pulled from the garden before they seed</w:t>
      </w:r>
    </w:p>
    <w:p>
      <w:pPr>
        <w:jc w:val="both"/>
      </w:pPr>
      <w:r>
        <w:rPr>
          <w:b/>
        </w:rPr>
        <w:t>15.</w:t>
      </w:r>
      <w:r>
        <w:t xml:space="preserve"> Human excreta (night soil) can be used as manure, but it must first be</w:t>
      </w:r>
    </w:p>
    <w:p>
      <w:pPr>
        <w:jc w:val="both"/>
      </w:pPr>
      <w:r>
        <w:t>A. mixed with drinking water</w:t>
      </w:r>
    </w:p>
    <w:p>
      <w:pPr>
        <w:jc w:val="both"/>
      </w:pPr>
      <w:r>
        <w:t>B. composted or treated thoroughly to destroy disease-causing organisms</w:t>
      </w:r>
    </w:p>
    <w:p>
      <w:pPr>
        <w:jc w:val="both"/>
      </w:pPr>
      <w:r>
        <w:t>C. spread fresh on vegetables ready for harvest</w:t>
      </w:r>
    </w:p>
    <w:p>
      <w:pPr>
        <w:jc w:val="both"/>
      </w:pPr>
      <w:r>
        <w:t>D. left uncovered beside the classroom</w:t>
      </w:r>
    </w:p>
    <w:p>
      <w:pPr>
        <w:jc w:val="both"/>
      </w:pPr>
      <w:r>
        <w:rPr>
          <w:b/>
        </w:rPr>
        <w:t>16.</w:t>
      </w:r>
      <w:r>
        <w:t xml:space="preserve"> Saw dust and wood shavings rot slowly in a compost heap because they</w:t>
      </w:r>
    </w:p>
    <w:p>
      <w:pPr>
        <w:jc w:val="both"/>
      </w:pPr>
      <w:r>
        <w:t>A. contain no carbon at all</w:t>
      </w:r>
    </w:p>
    <w:p>
      <w:pPr>
        <w:jc w:val="both"/>
      </w:pPr>
      <w:r>
        <w:t>B. are too rich in nitrogen</w:t>
      </w:r>
    </w:p>
    <w:p>
      <w:pPr>
        <w:jc w:val="both"/>
      </w:pPr>
      <w:r>
        <w:t>C. contain much woody material and little nitrogen</w:t>
      </w:r>
    </w:p>
    <w:p>
      <w:pPr>
        <w:jc w:val="both"/>
      </w:pPr>
      <w:r>
        <w:t>D. are always wet when added</w:t>
      </w:r>
    </w:p>
    <w:p>
      <w:pPr>
        <w:jc w:val="both"/>
      </w:pPr>
      <w:r>
        <w:rPr>
          <w:b/>
        </w:rPr>
        <w:t>17.</w:t>
      </w:r>
      <w:r>
        <w:t xml:space="preserve"> A farmer at Techiman has plenty of cocoa pod husks, cassava peels and poultry droppings. These materials are useful because they</w:t>
      </w:r>
    </w:p>
    <w:p>
      <w:pPr>
        <w:jc w:val="both"/>
      </w:pPr>
      <w:r>
        <w:t>A. contain no nutrients for crops</w:t>
      </w:r>
    </w:p>
    <w:p>
      <w:pPr>
        <w:jc w:val="both"/>
      </w:pPr>
      <w:r>
        <w:t>B. are available free on the farm and can be rotted down into good manure</w:t>
      </w:r>
    </w:p>
    <w:p>
      <w:pPr>
        <w:jc w:val="both"/>
      </w:pPr>
      <w:r>
        <w:t>C. can be fed directly to the growing crop</w:t>
      </w:r>
    </w:p>
    <w:p>
      <w:pPr>
        <w:jc w:val="both"/>
      </w:pPr>
      <w:r>
        <w:t>D. must be burnt before they are of any value</w:t>
      </w:r>
    </w:p>
    <w:p>
      <w:pPr>
        <w:jc w:val="both"/>
      </w:pPr>
      <w:r>
        <w:rPr>
          <w:b/>
        </w:rPr>
        <w:t>18.</w:t>
      </w:r>
      <w:r>
        <w:t xml:space="preserve"> Manure is especially useful on a sandy soil because it</w:t>
      </w:r>
    </w:p>
    <w:p>
      <w:pPr>
        <w:jc w:val="both"/>
      </w:pPr>
      <w:r>
        <w:t>A. removes all the air from the soil</w:t>
      </w:r>
    </w:p>
    <w:p>
      <w:pPr>
        <w:jc w:val="both"/>
      </w:pPr>
      <w:r>
        <w:t>B. helps the soil to hold water and nutrients</w:t>
      </w:r>
    </w:p>
    <w:p>
      <w:pPr>
        <w:jc w:val="both"/>
      </w:pPr>
      <w:r>
        <w:t>C. makes the soil drain even faster</w:t>
      </w:r>
    </w:p>
    <w:p>
      <w:pPr>
        <w:jc w:val="both"/>
      </w:pPr>
      <w:r>
        <w:t>D. turns the sand into clay</w:t>
      </w:r>
    </w:p>
    <w:p>
      <w:pPr>
        <w:jc w:val="both"/>
      </w:pPr>
      <w:r>
        <w:rPr>
          <w:b/>
        </w:rPr>
        <w:t>19.</w:t>
      </w:r>
      <w:r>
        <w:t xml:space="preserve"> On a heavy clay soil, well-rotted manure helps by</w:t>
      </w:r>
    </w:p>
    <w:p>
      <w:pPr>
        <w:jc w:val="both"/>
      </w:pPr>
      <w:r>
        <w:t>A. opening up the soil so that air and water can move through it</w:t>
      </w:r>
    </w:p>
    <w:p>
      <w:pPr>
        <w:jc w:val="both"/>
      </w:pPr>
      <w:r>
        <w:t>B. sealing the surface against rain</w:t>
      </w:r>
    </w:p>
    <w:p>
      <w:pPr>
        <w:jc w:val="both"/>
      </w:pPr>
      <w:r>
        <w:t>C. making the soil stickier when wet</w:t>
      </w:r>
    </w:p>
    <w:p>
      <w:pPr>
        <w:jc w:val="both"/>
      </w:pPr>
      <w:r>
        <w:t>D. removing the humus from the soil</w:t>
      </w:r>
    </w:p>
    <w:p>
      <w:pPr>
        <w:jc w:val="both"/>
      </w:pPr>
      <w:r>
        <w:rPr>
          <w:b/>
        </w:rPr>
        <w:t>20.</w:t>
      </w:r>
      <w:r>
        <w:t xml:space="preserve"> Fresh poultry droppings should be rotted before use because, when fresh, they</w:t>
      </w:r>
    </w:p>
    <w:p>
      <w:pPr>
        <w:jc w:val="both"/>
      </w:pPr>
      <w:r>
        <w:t>A. are so strong that they can scorch and kill young plants</w:t>
      </w:r>
    </w:p>
    <w:p>
      <w:pPr>
        <w:jc w:val="both"/>
      </w:pPr>
      <w:r>
        <w:t>B. turn the soil into stone</w:t>
      </w:r>
    </w:p>
    <w:p>
      <w:pPr>
        <w:jc w:val="both"/>
      </w:pPr>
      <w:r>
        <w:t>C. contain no nitrogen at all</w:t>
      </w:r>
    </w:p>
    <w:p>
      <w:pPr>
        <w:jc w:val="both"/>
      </w:pPr>
      <w:r>
        <w:t>D. are too weak to be of any use</w:t>
      </w:r>
    </w:p>
    <w:p>
      <w:pPr>
        <w:jc w:val="both"/>
      </w:pPr>
      <w:r>
        <w:rPr>
          <w:b/>
        </w:rPr>
        <w:t>21.</w:t>
      </w:r>
      <w:r>
        <w:t xml:space="preserve"> In an area of heavy rainfall, manure is best worked into the soil rather than left on the surface because, on the surface, it</w:t>
      </w:r>
    </w:p>
    <w:p>
      <w:pPr>
        <w:jc w:val="both"/>
      </w:pPr>
      <w:r>
        <w:t>A. turns into fertiliser</w:t>
      </w:r>
    </w:p>
    <w:p>
      <w:pPr>
        <w:jc w:val="both"/>
      </w:pPr>
      <w:r>
        <w:t>B. is eaten by the crop at once</w:t>
      </w:r>
    </w:p>
    <w:p>
      <w:pPr>
        <w:jc w:val="both"/>
      </w:pPr>
      <w:r>
        <w:t>C. becomes too dry to rot</w:t>
      </w:r>
    </w:p>
    <w:p>
      <w:pPr>
        <w:jc w:val="both"/>
      </w:pPr>
      <w:r>
        <w:t>D. is easily washed away by the rain</w:t>
      </w:r>
    </w:p>
    <w:p>
      <w:pPr>
        <w:jc w:val="both"/>
      </w:pPr>
      <w:r>
        <w:rPr>
          <w:b/>
        </w:rPr>
        <w:t>22.</w:t>
      </w:r>
      <w:r>
        <w:t xml:space="preserve"> A vegetable gardener wants a manure that acts quickly on his lettuce. He should choose</w:t>
      </w:r>
    </w:p>
    <w:p>
      <w:pPr>
        <w:jc w:val="both"/>
      </w:pPr>
      <w:r>
        <w:t>A. fresh saw dust</w:t>
      </w:r>
    </w:p>
    <w:p>
      <w:pPr>
        <w:jc w:val="both"/>
      </w:pPr>
      <w:r>
        <w:t>B. dry maize stalks</w:t>
      </w:r>
    </w:p>
    <w:p>
      <w:pPr>
        <w:jc w:val="both"/>
      </w:pPr>
      <w:r>
        <w:t>C. well-rotted poultry manure</w:t>
      </w:r>
    </w:p>
    <w:p>
      <w:pPr>
        <w:jc w:val="both"/>
      </w:pPr>
      <w:r>
        <w:t>D. coarse wood shavings</w:t>
      </w:r>
    </w:p>
    <w:p>
      <w:pPr>
        <w:jc w:val="both"/>
      </w:pPr>
      <w:r>
        <w:rPr>
          <w:b/>
        </w:rPr>
        <w:t>23.</w:t>
      </w:r>
      <w:r>
        <w:t xml:space="preserve"> Manure is best applied to a field</w:t>
      </w:r>
    </w:p>
    <w:p>
      <w:pPr>
        <w:jc w:val="both"/>
      </w:pPr>
      <w:r>
        <w:t>A. on the day the crop is harvested</w:t>
      </w:r>
    </w:p>
    <w:p>
      <w:pPr>
        <w:jc w:val="both"/>
      </w:pPr>
      <w:r>
        <w:t>B. only when the crop begins to flower</w:t>
      </w:r>
    </w:p>
    <w:p>
      <w:pPr>
        <w:jc w:val="both"/>
      </w:pPr>
      <w:r>
        <w:t>C. two to three weeks before planting, so that it mixes with the soil</w:t>
      </w:r>
    </w:p>
    <w:p>
      <w:pPr>
        <w:jc w:val="both"/>
      </w:pPr>
      <w:r>
        <w:t>D. once in five years, in large heaps</w:t>
      </w:r>
    </w:p>
    <w:p>
      <w:pPr>
        <w:jc w:val="both"/>
      </w:pPr>
      <w:r>
        <w:rPr>
          <w:b/>
        </w:rPr>
        <w:t>24.</w:t>
      </w:r>
      <w:r>
        <w:t xml:space="preserve"> A farmer who uses manure year after year will find that his soil</w:t>
      </w:r>
    </w:p>
    <w:p>
      <w:pPr>
        <w:jc w:val="both"/>
      </w:pPr>
      <w:r>
        <w:t>A. becomes darker, richer in humus and easier to work</w:t>
      </w:r>
    </w:p>
    <w:p>
      <w:pPr>
        <w:jc w:val="both"/>
      </w:pPr>
      <w:r>
        <w:t>B. loses all its nutrients</w:t>
      </w:r>
    </w:p>
    <w:p>
      <w:pPr>
        <w:jc w:val="both"/>
      </w:pPr>
      <w:r>
        <w:t>C. can no longer hold any water</w:t>
      </w:r>
    </w:p>
    <w:p>
      <w:pPr>
        <w:jc w:val="both"/>
      </w:pPr>
      <w:r>
        <w:t>D. becomes hard and stony</w:t>
      </w:r>
    </w:p>
    <w:p>
      <w:pPr>
        <w:jc w:val="both"/>
      </w:pPr>
      <w:r>
        <w:rPr>
          <w:b/>
        </w:rPr>
        <w:t>25.</w:t>
      </w:r>
      <w:r>
        <w:t xml:space="preserve"> The first step in preparing compost from household and garden waste is to</w:t>
      </w:r>
    </w:p>
    <w:p>
      <w:pPr>
        <w:jc w:val="both"/>
      </w:pPr>
      <w:r>
        <w:t>A. sort the waste and remove materials that will not rot</w:t>
      </w:r>
    </w:p>
    <w:p>
      <w:pPr>
        <w:jc w:val="both"/>
      </w:pPr>
      <w:r>
        <w:t>B. burn the waste to ashes</w:t>
      </w:r>
    </w:p>
    <w:p>
      <w:pPr>
        <w:jc w:val="both"/>
      </w:pPr>
      <w:r>
        <w:t>C. cover the waste with cement</w:t>
      </w:r>
    </w:p>
    <w:p>
      <w:pPr>
        <w:jc w:val="both"/>
      </w:pPr>
      <w:r>
        <w:t>D. pour chemicals over the waste</w:t>
      </w:r>
    </w:p>
    <w:p>
      <w:pPr>
        <w:jc w:val="both"/>
      </w:pPr>
      <w:r>
        <w:rPr>
          <w:b/>
        </w:rPr>
        <w:t>26.</w:t>
      </w:r>
      <w:r>
        <w:t xml:space="preserve"> A compost heap is built in layers so that</w:t>
      </w:r>
    </w:p>
    <w:p>
      <w:pPr>
        <w:jc w:val="both"/>
      </w:pPr>
      <w:r>
        <w:t>A. animals can feed on each layer</w:t>
      </w:r>
    </w:p>
    <w:p>
      <w:pPr>
        <w:jc w:val="both"/>
      </w:pPr>
      <w:r>
        <w:t>B. rain cannot reach the heap at all</w:t>
      </w:r>
    </w:p>
    <w:p>
      <w:pPr>
        <w:jc w:val="both"/>
      </w:pPr>
      <w:r>
        <w:t>C. the different materials are well mixed and rot evenly</w:t>
      </w:r>
    </w:p>
    <w:p>
      <w:pPr>
        <w:jc w:val="both"/>
      </w:pPr>
      <w:r>
        <w:t>D. the heap looks attractive to visitors</w:t>
      </w:r>
    </w:p>
    <w:p>
      <w:pPr>
        <w:jc w:val="both"/>
      </w:pPr>
      <w:r>
        <w:rPr>
          <w:b/>
        </w:rPr>
        <w:t>27.</w:t>
      </w:r>
      <w:r>
        <w:t xml:space="preserve"> Which of the following is added in thin layers to a compost heap to introduce the organisms that cause decay?</w:t>
      </w:r>
    </w:p>
    <w:p>
      <w:pPr>
        <w:jc w:val="both"/>
      </w:pPr>
      <w:r>
        <w:t>A. Good topsoil or old compost</w:t>
      </w:r>
    </w:p>
    <w:p>
      <w:pPr>
        <w:jc w:val="both"/>
      </w:pPr>
      <w:r>
        <w:t>B. Clean river sand</w:t>
      </w:r>
    </w:p>
    <w:p>
      <w:pPr>
        <w:jc w:val="both"/>
      </w:pPr>
      <w:r>
        <w:t>C. Dry cement powder</w:t>
      </w:r>
    </w:p>
    <w:p>
      <w:pPr>
        <w:jc w:val="both"/>
      </w:pPr>
      <w:r>
        <w:t>D. Broken bottles</w:t>
      </w:r>
    </w:p>
    <w:p>
      <w:pPr>
        <w:jc w:val="both"/>
      </w:pPr>
      <w:r>
        <w:rPr>
          <w:b/>
        </w:rPr>
        <w:t>28.</w:t>
      </w:r>
      <w:r>
        <w:t xml:space="preserve"> A compost heap is watered from time to time because the organisms that cause decay</w:t>
      </w:r>
    </w:p>
    <w:p>
      <w:pPr>
        <w:jc w:val="both"/>
      </w:pPr>
      <w:r>
        <w:t>A. use water as their only food</w:t>
      </w:r>
    </w:p>
    <w:p>
      <w:pPr>
        <w:jc w:val="both"/>
      </w:pPr>
      <w:r>
        <w:t>B. are killed by any water</w:t>
      </w:r>
    </w:p>
    <w:p>
      <w:pPr>
        <w:jc w:val="both"/>
      </w:pPr>
      <w:r>
        <w:t>C. turn the water into nutrients</w:t>
      </w:r>
    </w:p>
    <w:p>
      <w:pPr>
        <w:jc w:val="both"/>
      </w:pPr>
      <w:r>
        <w:t>D. need moisture in order to work</w:t>
      </w:r>
    </w:p>
    <w:p>
      <w:pPr>
        <w:jc w:val="both"/>
      </w:pPr>
      <w:r>
        <w:rPr>
          <w:b/>
        </w:rPr>
        <w:t>29.</w:t>
      </w:r>
      <w:r>
        <w:t xml:space="preserve"> The compost heap is turned over every two or three weeks MAINLY to</w:t>
      </w:r>
    </w:p>
    <w:p>
      <w:pPr>
        <w:jc w:val="both"/>
      </w:pPr>
      <w:r>
        <w:t>A. cool the heap down to the temperature of the air</w:t>
      </w:r>
    </w:p>
    <w:p>
      <w:pPr>
        <w:jc w:val="both"/>
      </w:pPr>
      <w:r>
        <w:t>B. make the heap smaller for storage</w:t>
      </w:r>
    </w:p>
    <w:p>
      <w:pPr>
        <w:jc w:val="both"/>
      </w:pPr>
      <w:r>
        <w:t>C. let air into the heap and mix the materials so that they rot evenly</w:t>
      </w:r>
    </w:p>
    <w:p>
      <w:pPr>
        <w:jc w:val="both"/>
      </w:pPr>
      <w:r>
        <w:t>D. remove the small organisms from the heap</w:t>
      </w:r>
    </w:p>
    <w:p>
      <w:pPr>
        <w:jc w:val="both"/>
      </w:pPr>
      <w:r>
        <w:rPr>
          <w:b/>
        </w:rPr>
        <w:t>30.</w:t>
      </w:r>
      <w:r>
        <w:t xml:space="preserve"> The inside of a well-made compost heap becomes hot. This heat is produced by</w:t>
      </w:r>
    </w:p>
    <w:p>
      <w:pPr>
        <w:jc w:val="both"/>
      </w:pPr>
      <w:r>
        <w:t>A. the direct rays of the Sun on the heap</w:t>
      </w:r>
    </w:p>
    <w:p>
      <w:pPr>
        <w:jc w:val="both"/>
      </w:pPr>
      <w:r>
        <w:t>B. the water poured on the heap</w:t>
      </w:r>
    </w:p>
    <w:p>
      <w:pPr>
        <w:jc w:val="both"/>
      </w:pPr>
      <w:r>
        <w:t>C. the activity of micro-organisms breaking down the waste</w:t>
      </w:r>
    </w:p>
    <w:p>
      <w:pPr>
        <w:jc w:val="both"/>
      </w:pPr>
      <w:r>
        <w:t>D. a chemical added by the farmer</w:t>
      </w:r>
    </w:p>
    <w:p>
      <w:pPr>
        <w:jc w:val="both"/>
      </w:pPr>
      <w:r>
        <w:rPr>
          <w:b/>
        </w:rPr>
        <w:t>31.</w:t>
      </w:r>
      <w:r>
        <w:t xml:space="preserve"> The heat of a well-made compost heap is useful because it</w:t>
      </w:r>
    </w:p>
    <w:p>
      <w:pPr>
        <w:jc w:val="both"/>
      </w:pPr>
      <w:r>
        <w:t>A. prevents the materials from rotting</w:t>
      </w:r>
    </w:p>
    <w:p>
      <w:pPr>
        <w:jc w:val="both"/>
      </w:pPr>
      <w:r>
        <w:t>B. destroys many weed seeds and disease-causing organisms</w:t>
      </w:r>
    </w:p>
    <w:p>
      <w:pPr>
        <w:jc w:val="both"/>
      </w:pPr>
      <w:r>
        <w:t>C. attracts insects to the heap</w:t>
      </w:r>
    </w:p>
    <w:p>
      <w:pPr>
        <w:jc w:val="both"/>
      </w:pPr>
      <w:r>
        <w:t>D. dries the heap completely</w:t>
      </w:r>
    </w:p>
    <w:p>
      <w:pPr>
        <w:jc w:val="both"/>
      </w:pPr>
      <w:r>
        <w:rPr>
          <w:b/>
        </w:rPr>
        <w:t>32.</w:t>
      </w:r>
      <w:r>
        <w:t xml:space="preserve"> Compost is ready for use when it is</w:t>
      </w:r>
    </w:p>
    <w:p>
      <w:pPr>
        <w:jc w:val="both"/>
      </w:pPr>
      <w:r>
        <w:t>A. dry, hard and dusty like cement</w:t>
      </w:r>
    </w:p>
    <w:p>
      <w:pPr>
        <w:jc w:val="both"/>
      </w:pPr>
      <w:r>
        <w:t>B. wet, slimy and foul smelling</w:t>
      </w:r>
    </w:p>
    <w:p>
      <w:pPr>
        <w:jc w:val="both"/>
      </w:pPr>
      <w:r>
        <w:t>C. still green and sharp smelling</w:t>
      </w:r>
    </w:p>
    <w:p>
      <w:pPr>
        <w:jc w:val="both"/>
      </w:pPr>
      <w:r>
        <w:t>D. dark brown, crumbly and smells like fresh earth</w:t>
      </w:r>
    </w:p>
    <w:p>
      <w:pPr>
        <w:jc w:val="both"/>
      </w:pPr>
      <w:r>
        <w:rPr>
          <w:b/>
        </w:rPr>
        <w:t>33.</w:t>
      </w:r>
      <w:r>
        <w:t xml:space="preserve"> A heap that is packed too tightly and kept very wet begins to smell badly because</w:t>
      </w:r>
    </w:p>
    <w:p>
      <w:pPr>
        <w:jc w:val="both"/>
      </w:pPr>
      <w:r>
        <w:t>A. the materials are too dry to decay</w:t>
      </w:r>
    </w:p>
    <w:p>
      <w:pPr>
        <w:jc w:val="both"/>
      </w:pPr>
      <w:r>
        <w:t>B. too many weed seeds are present</w:t>
      </w:r>
    </w:p>
    <w:p>
      <w:pPr>
        <w:jc w:val="both"/>
      </w:pPr>
      <w:r>
        <w:t>C. the heap is too small to rot</w:t>
      </w:r>
    </w:p>
    <w:p>
      <w:pPr>
        <w:jc w:val="both"/>
      </w:pPr>
      <w:r>
        <w:t>D. air cannot enter, so the waste rots without oxygen</w:t>
      </w:r>
    </w:p>
    <w:p>
      <w:pPr>
        <w:jc w:val="both"/>
      </w:pPr>
      <w:r>
        <w:rPr>
          <w:b/>
        </w:rPr>
        <w:t>34.</w:t>
      </w:r>
      <w:r>
        <w:t xml:space="preserve"> A compost pit or heap on a school compound should be sited</w:t>
      </w:r>
    </w:p>
    <w:p>
      <w:pPr>
        <w:jc w:val="both"/>
      </w:pPr>
      <w:r>
        <w:t>A. away from classrooms and from any well or stream, in a shady place</w:t>
      </w:r>
    </w:p>
    <w:p>
      <w:pPr>
        <w:jc w:val="both"/>
      </w:pPr>
      <w:r>
        <w:t>B. on the bank of the nearest stream</w:t>
      </w:r>
    </w:p>
    <w:p>
      <w:pPr>
        <w:jc w:val="both"/>
      </w:pPr>
      <w:r>
        <w:t>C. inside the school kitchen</w:t>
      </w:r>
    </w:p>
    <w:p>
      <w:pPr>
        <w:jc w:val="both"/>
      </w:pPr>
      <w:r>
        <w:t>D. in front of the headteacher's office</w:t>
      </w:r>
    </w:p>
    <w:p>
      <w:pPr>
        <w:jc w:val="both"/>
      </w:pPr>
      <w:r>
        <w:rPr>
          <w:b/>
        </w:rPr>
        <w:t>35.</w:t>
      </w:r>
      <w:r>
        <w:t xml:space="preserve"> Before building the heap, large materials such as maize stalks and pod husks should be</w:t>
      </w:r>
    </w:p>
    <w:p>
      <w:pPr>
        <w:jc w:val="both"/>
      </w:pPr>
      <w:r>
        <w:t>A. tied into bundles and left whole</w:t>
      </w:r>
    </w:p>
    <w:p>
      <w:pPr>
        <w:jc w:val="both"/>
      </w:pPr>
      <w:r>
        <w:t>B. soaked in kerosene</w:t>
      </w:r>
    </w:p>
    <w:p>
      <w:pPr>
        <w:jc w:val="both"/>
      </w:pPr>
      <w:r>
        <w:t>C. dried and burnt to ash</w:t>
      </w:r>
    </w:p>
    <w:p>
      <w:pPr>
        <w:jc w:val="both"/>
      </w:pPr>
      <w:r>
        <w:t>D. cut or chopped into smaller pieces</w:t>
      </w:r>
    </w:p>
    <w:p>
      <w:pPr>
        <w:jc w:val="both"/>
      </w:pPr>
      <w:r>
        <w:rPr>
          <w:b/>
        </w:rPr>
        <w:t>36.</w:t>
      </w:r>
      <w:r>
        <w:t xml:space="preserve"> Covering a compost heap with palm fronds or grass helps to</w:t>
      </w:r>
    </w:p>
    <w:p>
      <w:pPr>
        <w:jc w:val="both"/>
      </w:pPr>
      <w:r>
        <w:t>A. keep the heap cold at all times</w:t>
      </w:r>
    </w:p>
    <w:p>
      <w:pPr>
        <w:jc w:val="both"/>
      </w:pPr>
      <w:r>
        <w:t>B. stop the materials from rotting</w:t>
      </w:r>
    </w:p>
    <w:p>
      <w:pPr>
        <w:jc w:val="both"/>
      </w:pPr>
      <w:r>
        <w:t>C. prevent air from ever entering</w:t>
      </w:r>
    </w:p>
    <w:p>
      <w:pPr>
        <w:jc w:val="both"/>
      </w:pPr>
      <w:r>
        <w:t>D. keep the heap moist and warm and protect it from heavy rain and the Sun</w:t>
      </w:r>
    </w:p>
    <w:p>
      <w:pPr>
        <w:jc w:val="both"/>
      </w:pPr>
      <w:r>
        <w:rPr>
          <w:b/>
        </w:rPr>
        <w:t>37.</w:t>
      </w:r>
      <w:r>
        <w:t xml:space="preserve"> A pupil pushes a stick into the heap and pulls it out after a few minutes. A warm, moist stick shows that</w:t>
      </w:r>
    </w:p>
    <w:p>
      <w:pPr>
        <w:jc w:val="both"/>
      </w:pPr>
      <w:r>
        <w:t>A. the heap is working well</w:t>
      </w:r>
    </w:p>
    <w:p>
      <w:pPr>
        <w:jc w:val="both"/>
      </w:pPr>
      <w:r>
        <w:t>B. the heap must be removed at once</w:t>
      </w:r>
    </w:p>
    <w:p>
      <w:pPr>
        <w:jc w:val="both"/>
      </w:pPr>
      <w:r>
        <w:t>C. the heap is too dry</w:t>
      </w:r>
    </w:p>
    <w:p>
      <w:pPr>
        <w:jc w:val="both"/>
      </w:pPr>
      <w:r>
        <w:t>D. the heap has finished rotting</w:t>
      </w:r>
    </w:p>
    <w:p>
      <w:pPr>
        <w:jc w:val="both"/>
      </w:pPr>
      <w:r>
        <w:rPr>
          <w:b/>
        </w:rPr>
        <w:t>38.</w:t>
      </w:r>
      <w:r>
        <w:t xml:space="preserve"> Which of the following is the BEST safety practice when handling manure?</w:t>
      </w:r>
    </w:p>
    <w:p>
      <w:pPr>
        <w:jc w:val="both"/>
      </w:pPr>
      <w:r>
        <w:t>A. Handle the manure with bare hands and eat soon after</w:t>
      </w:r>
    </w:p>
    <w:p>
      <w:pPr>
        <w:jc w:val="both"/>
      </w:pPr>
      <w:r>
        <w:t>B. Store the manure in the classroom</w:t>
      </w:r>
    </w:p>
    <w:p>
      <w:pPr>
        <w:jc w:val="both"/>
      </w:pPr>
      <w:r>
        <w:t>C. Smell the manure closely to test it</w:t>
      </w:r>
    </w:p>
    <w:p>
      <w:pPr>
        <w:jc w:val="both"/>
      </w:pPr>
      <w:r>
        <w:t>D. Wear gloves or use a tool, and wash the hands with soap afterwards</w:t>
      </w:r>
    </w:p>
    <w:p>
      <w:pPr>
        <w:jc w:val="both"/>
      </w:pPr>
      <w:r>
        <w:rPr>
          <w:b/>
        </w:rPr>
        <w:t>39.</w:t>
      </w:r>
      <w:r>
        <w:t xml:space="preserve"> A class prepared compost in two pits. Pit 1 was turned every two weeks and kept moist; pit 2 was never turned. After three months, the compost in pit 1 was ready while pit 2 was not. The BEST conclusion is that</w:t>
      </w:r>
    </w:p>
    <w:p>
      <w:pPr>
        <w:jc w:val="both"/>
      </w:pPr>
      <w:r>
        <w:t>A. turning and moistening the heap speed up the rotting of the waste</w:t>
      </w:r>
    </w:p>
    <w:p>
      <w:pPr>
        <w:jc w:val="both"/>
      </w:pPr>
      <w:r>
        <w:t>B. compost is always ready in three months</w:t>
      </w:r>
    </w:p>
    <w:p>
      <w:pPr>
        <w:jc w:val="both"/>
      </w:pPr>
      <w:r>
        <w:t>C. pit 2 contained the wrong materials</w:t>
      </w:r>
    </w:p>
    <w:p>
      <w:pPr>
        <w:jc w:val="both"/>
      </w:pPr>
      <w:r>
        <w:t>D. compost can only be made in pits</w:t>
      </w:r>
    </w:p>
    <w:p>
      <w:pPr>
        <w:jc w:val="both"/>
      </w:pPr>
      <w:r>
        <w:rPr>
          <w:b/>
        </w:rPr>
        <w:t>40.</w:t>
      </w:r>
      <w:r>
        <w:t xml:space="preserve"> Which of the following shows the BEST use of waste on a school farm?</w:t>
      </w:r>
    </w:p>
    <w:p>
      <w:pPr>
        <w:jc w:val="both"/>
      </w:pPr>
      <w:r>
        <w:t>A. Burning all the waste at the edge of the field</w:t>
      </w:r>
    </w:p>
    <w:p>
      <w:pPr>
        <w:jc w:val="both"/>
      </w:pPr>
      <w:r>
        <w:t>B. Throwing all the waste into the nearby gutter</w:t>
      </w:r>
    </w:p>
    <w:p>
      <w:pPr>
        <w:jc w:val="both"/>
      </w:pPr>
      <w:r>
        <w:t>C. Leaving the waste in heaps around the classrooms</w:t>
      </w:r>
    </w:p>
    <w:p>
      <w:pPr>
        <w:jc w:val="both"/>
      </w:pPr>
      <w:r>
        <w:t>D. Sorting the waste, composting what will rot and using the compost on the garden beds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Agriculture Club of a Basic 9 school at Asesewa keeps a small garden. The members were asked to collect the waste from the school kitchen, the compound and the poultry house instead of burning it.</w:t>
      </w:r>
    </w:p>
    <w:p>
      <w:pPr>
        <w:jc w:val="both"/>
      </w:pPr>
      <w:r>
        <w:rPr>
          <w:b/>
        </w:rPr>
        <w:t>(a)</w:t>
      </w:r>
      <w:r>
        <w:t xml:space="preserve"> (i) What is </w:t>
      </w:r>
      <w:r>
        <w:rPr>
          <w:b/>
        </w:rPr>
        <w:t>manure</w:t>
      </w:r>
      <w:r>
        <w:t xml:space="preserve">?  </w:t>
      </w:r>
      <w:r>
        <w:rPr>
          <w:b/>
        </w:rPr>
        <w:t>[1 mark]</w:t>
      </w:r>
    </w:p>
    <w:p>
      <w:pPr>
        <w:jc w:val="both"/>
      </w:pPr>
      <w:r>
        <w:t xml:space="preserve">(ii) State </w:t>
      </w:r>
      <w:r>
        <w:rPr>
          <w:b/>
        </w:rPr>
        <w:t>one</w:t>
      </w:r>
      <w:r>
        <w:t xml:space="preserve"> way in which manure differs from an inorganic fertiliser.  </w:t>
      </w:r>
      <w:r>
        <w:rPr>
          <w:b/>
        </w:rPr>
        <w:t>[1 mark]</w:t>
      </w:r>
    </w:p>
    <w:p>
      <w:pPr>
        <w:jc w:val="both"/>
      </w:pPr>
      <w:r>
        <w:rPr>
          <w:b/>
        </w:rPr>
        <w:t>(b)</w:t>
      </w:r>
      <w:r>
        <w:t xml:space="preserve"> Name </w:t>
      </w:r>
      <w:r>
        <w:rPr>
          <w:b/>
        </w:rPr>
        <w:t>three</w:t>
      </w:r>
      <w:r>
        <w:t xml:space="preserve"> types of manure used by farmers.</w:t>
      </w:r>
    </w:p>
    <w:p>
      <w:pPr>
        <w:jc w:val="both"/>
      </w:pPr>
      <w:r>
        <w:rPr>
          <w:b/>
        </w:rPr>
        <w:t>(c)</w:t>
      </w:r>
      <w:r>
        <w:t xml:space="preserve"> (i) Name </w:t>
      </w:r>
      <w:r>
        <w:rPr>
          <w:b/>
        </w:rPr>
        <w:t>two</w:t>
      </w:r>
      <w:r>
        <w:t xml:space="preserve"> plant wastes and </w:t>
      </w:r>
      <w:r>
        <w:rPr>
          <w:b/>
        </w:rPr>
        <w:t>two</w:t>
      </w:r>
      <w:r>
        <w:t xml:space="preserve"> animal wastes that the club could use in making manure.  </w:t>
      </w:r>
      <w:r>
        <w:rPr>
          <w:b/>
        </w:rPr>
        <w:t>[2 marks]</w:t>
      </w:r>
    </w:p>
    <w:p>
      <w:pPr>
        <w:jc w:val="both"/>
      </w:pPr>
      <w:r>
        <w:t xml:space="preserve">(ii) Name the nutrient for which poultry droppings are especially valued.  </w:t>
      </w:r>
      <w:r>
        <w:rPr>
          <w:b/>
        </w:rPr>
        <w:t>[1 mark]</w:t>
      </w:r>
    </w:p>
    <w:p>
      <w:pPr>
        <w:jc w:val="both"/>
      </w:pPr>
      <w:r>
        <w:rPr>
          <w:b/>
        </w:rPr>
        <w:t>(d)</w:t>
      </w:r>
      <w:r>
        <w:t xml:space="preserve"> The club's garden is on a light, sandy soil. Justify the use of manure on such a soil.</w:t>
      </w:r>
    </w:p>
    <w:p>
      <w:pPr>
        <w:pBdr>
          <w:bottom w:val="single" w:sz="6" w:space="1" w:color="999999"/>
        </w:pBdr>
        <w:spacing w:before="40" w:after="120"/>
      </w:pPr>
    </w:p>
    <w:p>
      <w:pPr>
        <w:spacing w:before="160" w:after="80"/>
      </w:pPr>
      <w:r>
        <w:rPr>
          <w:b/>
          <w:sz w:val="24"/>
        </w:rPr>
        <w:t>Question 2  [12 marks]</w:t>
      </w:r>
    </w:p>
    <w:p>
      <w:pPr>
        <w:jc w:val="both"/>
      </w:pPr>
      <w:r>
        <w:t>Fig. 1 is a section through the compost heap built by the club. The heap was built in layers of different materials, and a stick was pushed into it.</w:t>
      </w:r>
    </w:p>
    <w:p>
      <w:pPr>
        <w:jc w:val="center"/>
      </w:pPr>
      <w:r>
        <w:drawing>
          <wp:inline xmlns:a="http://schemas.openxmlformats.org/drawingml/2006/main" xmlns:pic="http://schemas.openxmlformats.org/drawingml/2006/picture">
            <wp:extent cx="5120640" cy="3201638"/>
            <wp:docPr id="19" name="Picture 19"/>
            <wp:cNvGraphicFramePr>
              <a:graphicFrameLocks noChangeAspect="1"/>
            </wp:cNvGraphicFramePr>
            <a:graphic>
              <a:graphicData uri="http://schemas.openxmlformats.org/drawingml/2006/picture">
                <pic:pic>
                  <pic:nvPicPr>
                    <pic:cNvPr id="0" name="pencil_fig64.png"/>
                    <pic:cNvPicPr/>
                  </pic:nvPicPr>
                  <pic:blipFill>
                    <a:blip r:embed="rId27"/>
                    <a:stretch>
                      <a:fillRect/>
                    </a:stretch>
                  </pic:blipFill>
                  <pic:spPr>
                    <a:xfrm>
                      <a:off x="0" y="0"/>
                      <a:ext cx="5120640" cy="3201638"/>
                    </a:xfrm>
                    <a:prstGeom prst="rect"/>
                  </pic:spPr>
                </pic:pic>
              </a:graphicData>
            </a:graphic>
          </wp:inline>
        </w:drawing>
      </w:r>
    </w:p>
    <w:p>
      <w:pPr>
        <w:spacing w:after="160"/>
        <w:jc w:val="center"/>
      </w:pPr>
      <w:r>
        <w:rPr>
          <w:i/>
          <w:sz w:val="19"/>
        </w:rPr>
        <w:t>Fig. 1: Section through a compost heap on a school garden.</w:t>
      </w:r>
    </w:p>
    <w:p>
      <w:pPr>
        <w:jc w:val="both"/>
      </w:pPr>
      <w:r>
        <w:rPr>
          <w:i/>
        </w:rPr>
        <w:t>Fig. 1: Section through a compost heap on a school garden.</w:t>
      </w:r>
    </w:p>
    <w:p>
      <w:pPr>
        <w:jc w:val="both"/>
      </w:pPr>
      <w:r>
        <w:rPr>
          <w:b/>
        </w:rPr>
        <w:t>(a)</w:t>
      </w:r>
      <w:r>
        <w:t xml:space="preserve"> Suggest a suitable material for each of the layers labelled </w:t>
      </w:r>
      <w:r>
        <w:rPr>
          <w:b/>
        </w:rPr>
        <w:t>A</w:t>
      </w:r>
      <w:r>
        <w:t xml:space="preserve">, </w:t>
      </w:r>
      <w:r>
        <w:rPr>
          <w:b/>
        </w:rPr>
        <w:t>B</w:t>
      </w:r>
      <w:r>
        <w:t xml:space="preserve">, </w:t>
      </w:r>
      <w:r>
        <w:rPr>
          <w:b/>
        </w:rPr>
        <w:t>C</w:t>
      </w:r>
      <w:r>
        <w:t xml:space="preserve"> and </w:t>
      </w:r>
      <w:r>
        <w:rPr>
          <w:b/>
        </w:rPr>
        <w:t>E</w:t>
      </w:r>
      <w:r>
        <w:t>.</w:t>
      </w:r>
    </w:p>
    <w:p>
      <w:pPr>
        <w:jc w:val="both"/>
      </w:pPr>
      <w:r>
        <w:rPr>
          <w:b/>
        </w:rPr>
        <w:t>(b)</w:t>
      </w:r>
      <w:r>
        <w:t xml:space="preserve"> (i) The layer labelled </w:t>
      </w:r>
      <w:r>
        <w:rPr>
          <w:b/>
        </w:rPr>
        <w:t>D</w:t>
      </w:r>
      <w:r>
        <w:t xml:space="preserve"> is a thin layer of good topsoil or old compost. Why is it added?  </w:t>
      </w:r>
      <w:r>
        <w:rPr>
          <w:b/>
        </w:rPr>
        <w:t>[1 mark]</w:t>
      </w:r>
    </w:p>
    <w:p>
      <w:pPr>
        <w:jc w:val="both"/>
      </w:pPr>
      <w:r>
        <w:t xml:space="preserve">(ii) Why is the heap built in layers?  </w:t>
      </w:r>
      <w:r>
        <w:rPr>
          <w:b/>
        </w:rPr>
        <w:t>[1 mark]</w:t>
      </w:r>
    </w:p>
    <w:p>
      <w:pPr>
        <w:jc w:val="both"/>
      </w:pPr>
      <w:r>
        <w:t xml:space="preserve">(iii) State </w:t>
      </w:r>
      <w:r>
        <w:rPr>
          <w:b/>
        </w:rPr>
        <w:t>one</w:t>
      </w:r>
      <w:r>
        <w:t xml:space="preserve"> use of the cover </w:t>
      </w:r>
      <w:r>
        <w:rPr>
          <w:b/>
        </w:rPr>
        <w:t>E</w:t>
      </w:r>
      <w:r>
        <w:t xml:space="preserve">.  </w:t>
      </w:r>
      <w:r>
        <w:rPr>
          <w:b/>
        </w:rPr>
        <w:t>[1 mark]</w:t>
      </w:r>
    </w:p>
    <w:p>
      <w:pPr>
        <w:jc w:val="both"/>
      </w:pPr>
      <w:r>
        <w:rPr>
          <w:b/>
        </w:rPr>
        <w:t>(c)</w:t>
      </w:r>
      <w:r>
        <w:t xml:space="preserve"> (i) What is the stick used for?  </w:t>
      </w:r>
      <w:r>
        <w:rPr>
          <w:b/>
        </w:rPr>
        <w:t>[1 mark]</w:t>
      </w:r>
    </w:p>
    <w:p>
      <w:pPr>
        <w:jc w:val="both"/>
      </w:pPr>
      <w:r>
        <w:t xml:space="preserve">(ii) The stick comes out warm and moist. What does this show?  </w:t>
      </w:r>
      <w:r>
        <w:rPr>
          <w:b/>
        </w:rPr>
        <w:t>[1 mark]</w:t>
      </w:r>
    </w:p>
    <w:p>
      <w:pPr>
        <w:jc w:val="both"/>
      </w:pPr>
      <w:r>
        <w:t xml:space="preserve">(iii) Why is the watering can needed?  </w:t>
      </w:r>
      <w:r>
        <w:rPr>
          <w:b/>
        </w:rPr>
        <w:t>[1 mark]</w:t>
      </w:r>
    </w:p>
    <w:p>
      <w:pPr>
        <w:jc w:val="both"/>
      </w:pPr>
      <w:r>
        <w:rPr>
          <w:b/>
        </w:rPr>
        <w:t>(d)</w:t>
      </w:r>
      <w:r>
        <w:t xml:space="preserve"> Explain why the inside of the heap becomes hot, and state </w:t>
      </w:r>
      <w:r>
        <w:rPr>
          <w:b/>
        </w:rPr>
        <w:t>one</w:t>
      </w:r>
      <w:r>
        <w:t xml:space="preserve"> advantage of this heat.</w:t>
      </w:r>
    </w:p>
    <w:p>
      <w:pPr>
        <w:pBdr>
          <w:bottom w:val="single" w:sz="6" w:space="1" w:color="999999"/>
        </w:pBdr>
        <w:spacing w:before="40" w:after="120"/>
      </w:pPr>
    </w:p>
    <w:p>
      <w:pPr>
        <w:spacing w:before="160" w:after="80"/>
      </w:pPr>
      <w:r>
        <w:rPr>
          <w:b/>
          <w:sz w:val="24"/>
        </w:rPr>
        <w:t>Question 3  [10 marks]</w:t>
      </w:r>
    </w:p>
    <w:p>
      <w:pPr>
        <w:jc w:val="both"/>
      </w:pPr>
      <w:r>
        <w:t>Another class has been asked to prepare its own compost in the school garden, using only the waste found on the compound.</w:t>
      </w:r>
    </w:p>
    <w:p>
      <w:pPr>
        <w:jc w:val="both"/>
      </w:pPr>
      <w:r>
        <w:rPr>
          <w:b/>
        </w:rPr>
        <w:t>(a)</w:t>
      </w:r>
      <w:r>
        <w:t xml:space="preserve"> Describe, in order, how the class should prepare the compost.</w:t>
      </w:r>
    </w:p>
    <w:p>
      <w:pPr>
        <w:jc w:val="both"/>
      </w:pPr>
      <w:r>
        <w:rPr>
          <w:b/>
        </w:rPr>
        <w:t>(b)</w:t>
      </w:r>
      <w:r>
        <w:t xml:space="preserve"> Name </w:t>
      </w:r>
      <w:r>
        <w:rPr>
          <w:b/>
        </w:rPr>
        <w:t>three</w:t>
      </w:r>
      <w:r>
        <w:t xml:space="preserve"> materials that must NOT be put into the compost heap.</w:t>
      </w:r>
    </w:p>
    <w:p>
      <w:pPr>
        <w:jc w:val="both"/>
      </w:pPr>
      <w:r>
        <w:rPr>
          <w:b/>
        </w:rPr>
        <w:t>(c)</w:t>
      </w:r>
      <w:r>
        <w:t xml:space="preserve"> (i) State </w:t>
      </w:r>
      <w:r>
        <w:rPr>
          <w:b/>
        </w:rPr>
        <w:t>two</w:t>
      </w:r>
      <w:r>
        <w:t xml:space="preserve"> signs that show the compost is ready for use.  </w:t>
      </w:r>
      <w:r>
        <w:rPr>
          <w:b/>
        </w:rPr>
        <w:t>[2 marks]</w:t>
      </w:r>
    </w:p>
    <w:p>
      <w:pPr>
        <w:jc w:val="both"/>
      </w:pPr>
      <w:r>
        <w:t xml:space="preserve">(ii) About how long should the class expect to wait?  </w:t>
      </w:r>
      <w:r>
        <w:rPr>
          <w:b/>
        </w:rPr>
        <w:t>[1 mark]</w:t>
      </w:r>
    </w:p>
    <w:p>
      <w:pPr>
        <w:pBdr>
          <w:bottom w:val="single" w:sz="6" w:space="1" w:color="999999"/>
        </w:pBdr>
        <w:spacing w:before="40" w:after="120"/>
      </w:pPr>
    </w:p>
    <w:p>
      <w:pPr>
        <w:spacing w:before="160" w:after="80"/>
      </w:pPr>
      <w:r>
        <w:rPr>
          <w:b/>
          <w:sz w:val="24"/>
        </w:rPr>
        <w:t>Question 4  [10 marks]</w:t>
      </w:r>
    </w:p>
    <w:p>
      <w:pPr>
        <w:jc w:val="both"/>
      </w:pPr>
      <w:r>
        <w:t>A farmer at Ejura divided a field into four equal plots of ten metres by ten metres and planted the same maize on all four. Plot W was given no manure, plot X was given cow dung, plot Y was given well-rotted poultry manure and plot Z was given compost. Fig. 2 shows the grain harvested from each plot.</w:t>
      </w:r>
    </w:p>
    <w:p>
      <w:pPr>
        <w:jc w:val="center"/>
      </w:pPr>
      <w:r>
        <w:drawing>
          <wp:inline xmlns:a="http://schemas.openxmlformats.org/drawingml/2006/main" xmlns:pic="http://schemas.openxmlformats.org/drawingml/2006/picture">
            <wp:extent cx="5120640" cy="3221560"/>
            <wp:docPr id="20" name="Picture 20"/>
            <wp:cNvGraphicFramePr>
              <a:graphicFrameLocks noChangeAspect="1"/>
            </wp:cNvGraphicFramePr>
            <a:graphic>
              <a:graphicData uri="http://schemas.openxmlformats.org/drawingml/2006/picture">
                <pic:pic>
                  <pic:nvPicPr>
                    <pic:cNvPr id="0" name="pencil_fig65.png"/>
                    <pic:cNvPicPr/>
                  </pic:nvPicPr>
                  <pic:blipFill>
                    <a:blip r:embed="rId28"/>
                    <a:stretch>
                      <a:fillRect/>
                    </a:stretch>
                  </pic:blipFill>
                  <pic:spPr>
                    <a:xfrm>
                      <a:off x="0" y="0"/>
                      <a:ext cx="5120640" cy="3221560"/>
                    </a:xfrm>
                    <a:prstGeom prst="rect"/>
                  </pic:spPr>
                </pic:pic>
              </a:graphicData>
            </a:graphic>
          </wp:inline>
        </w:drawing>
      </w:r>
    </w:p>
    <w:p>
      <w:pPr>
        <w:spacing w:after="160"/>
        <w:jc w:val="center"/>
      </w:pPr>
      <w:r>
        <w:rPr>
          <w:i/>
          <w:sz w:val="19"/>
        </w:rPr>
        <w:t>Fig. 2: Maize harvested from four equal plots given different treatments.</w:t>
      </w:r>
    </w:p>
    <w:p>
      <w:pPr>
        <w:jc w:val="both"/>
      </w:pPr>
      <w:r>
        <w:rPr>
          <w:i/>
        </w:rPr>
        <w:t>Fig. 2: Maize harvested from four equal plots given different treatments.</w:t>
      </w:r>
    </w:p>
    <w:p>
      <w:pPr>
        <w:jc w:val="both"/>
      </w:pPr>
      <w:r>
        <w:rPr>
          <w:b/>
        </w:rPr>
        <w:t>(a)</w:t>
      </w:r>
      <w:r>
        <w:t xml:space="preserve"> (i) What mass of grain was harvested from plot </w:t>
      </w:r>
      <w:r>
        <w:rPr>
          <w:b/>
        </w:rPr>
        <w:t>Y</w:t>
      </w:r>
      <w:r>
        <w:t xml:space="preserve">?  </w:t>
      </w:r>
      <w:r>
        <w:rPr>
          <w:b/>
        </w:rPr>
        <w:t>[1 mark]</w:t>
      </w:r>
    </w:p>
    <w:p>
      <w:pPr>
        <w:jc w:val="both"/>
      </w:pPr>
      <w:r>
        <w:t xml:space="preserve">(ii) What mass was harvested from plot </w:t>
      </w:r>
      <w:r>
        <w:rPr>
          <w:b/>
        </w:rPr>
        <w:t>W</w:t>
      </w:r>
      <w:r>
        <w:t xml:space="preserve">?  </w:t>
      </w:r>
      <w:r>
        <w:rPr>
          <w:b/>
        </w:rPr>
        <w:t>[1 mark]</w:t>
      </w:r>
    </w:p>
    <w:p>
      <w:pPr>
        <w:jc w:val="both"/>
      </w:pPr>
      <w:r>
        <w:t xml:space="preserve">(iii) Find the difference between the two.  </w:t>
      </w:r>
      <w:r>
        <w:rPr>
          <w:b/>
        </w:rPr>
        <w:t>[1 mark]</w:t>
      </w:r>
    </w:p>
    <w:p>
      <w:pPr>
        <w:jc w:val="both"/>
      </w:pPr>
      <w:r>
        <w:rPr>
          <w:b/>
        </w:rPr>
        <w:t>(b)</w:t>
      </w:r>
      <w:r>
        <w:t xml:space="preserve"> (i) Which treatment gave the best yield?  </w:t>
      </w:r>
      <w:r>
        <w:rPr>
          <w:b/>
        </w:rPr>
        <w:t>[1 mark]</w:t>
      </w:r>
    </w:p>
    <w:p>
      <w:pPr>
        <w:jc w:val="both"/>
      </w:pPr>
      <w:r>
        <w:t xml:space="preserve">(ii) Why was the yield of plot W the lowest?  </w:t>
      </w:r>
      <w:r>
        <w:rPr>
          <w:b/>
        </w:rPr>
        <w:t>[1 mark]</w:t>
      </w:r>
    </w:p>
    <w:p>
      <w:pPr>
        <w:jc w:val="both"/>
      </w:pPr>
      <w:r>
        <w:t xml:space="preserve">(iii) Write </w:t>
      </w:r>
      <w:r>
        <w:rPr>
          <w:b/>
        </w:rPr>
        <w:t>one</w:t>
      </w:r>
      <w:r>
        <w:t xml:space="preserve"> conclusion the farmer can draw.  </w:t>
      </w:r>
      <w:r>
        <w:rPr>
          <w:b/>
        </w:rPr>
        <w:t>[1 mark]</w:t>
      </w:r>
    </w:p>
    <w:p>
      <w:pPr>
        <w:jc w:val="both"/>
      </w:pPr>
      <w:r>
        <w:rPr>
          <w:b/>
        </w:rPr>
        <w:t>(c)</w:t>
      </w:r>
      <w:r>
        <w:t xml:space="preserve"> State </w:t>
      </w:r>
      <w:r>
        <w:rPr>
          <w:b/>
        </w:rPr>
        <w:t>two</w:t>
      </w:r>
      <w:r>
        <w:t xml:space="preserve"> conditions the farmer must have kept the same on all four plots if the comparison is to be fair.</w:t>
      </w:r>
    </w:p>
    <w:p>
      <w:pPr>
        <w:jc w:val="both"/>
      </w:pPr>
      <w:r>
        <w:rPr>
          <w:b/>
        </w:rPr>
        <w:t>(d)</w:t>
      </w:r>
      <w:r>
        <w:t xml:space="preserve"> A young farmer nearby has no money to buy poultry manure, but he has plenty of maize stalks, weeds and kitchen waste. What would you advise him to do, and why?</w:t>
      </w:r>
    </w:p>
    <w:p>
      <w:pPr>
        <w:pBdr>
          <w:bottom w:val="single" w:sz="6" w:space="1" w:color="999999"/>
        </w:pBdr>
        <w:spacing w:before="40" w:after="120"/>
      </w:pPr>
    </w:p>
    <w:p>
      <w:pPr>
        <w:spacing w:before="160" w:after="80"/>
      </w:pPr>
      <w:r>
        <w:rPr>
          <w:b/>
          <w:sz w:val="24"/>
        </w:rPr>
        <w:t>Question 5  [10 marks]</w:t>
      </w:r>
    </w:p>
    <w:p>
      <w:pPr>
        <w:jc w:val="both"/>
      </w:pPr>
      <w:r>
        <w:t>The curriculum asks pupils to justify the use of different animal and plant manures under different soil and climatic conditions.</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Condition on the farm</w:t>
            </w:r>
          </w:p>
        </w:tc>
        <w:tc>
          <w:tcPr>
            <w:tcW w:type="dxa" w:w="4873"/>
            <w:shd w:val="clear" w:color="auto" w:fill="EFEFEF"/>
          </w:tcPr>
          <w:p>
            <w:pPr>
              <w:spacing w:after="20"/>
            </w:pPr>
            <w:r>
              <w:rPr>
                <w:b/>
                <w:sz w:val="20"/>
              </w:rPr>
              <w:t>What the farmer should do, and why</w:t>
            </w:r>
          </w:p>
        </w:tc>
      </w:tr>
      <w:tr>
        <w:tc>
          <w:tcPr>
            <w:tcW w:type="dxa" w:w="4873"/>
          </w:tcPr>
          <w:p>
            <w:pPr>
              <w:spacing w:after="20"/>
            </w:pPr>
            <w:r>
              <w:rPr>
                <w:sz w:val="20"/>
              </w:rPr>
              <w:t>The soil is light and sandy</w:t>
            </w:r>
          </w:p>
        </w:tc>
        <w:tc>
          <w:tcPr>
            <w:tcW w:type="dxa" w:w="4873"/>
          </w:tcPr>
          <w:p>
            <w:pPr>
              <w:spacing w:after="20"/>
            </w:pPr>
          </w:p>
        </w:tc>
      </w:tr>
      <w:tr>
        <w:tc>
          <w:tcPr>
            <w:tcW w:type="dxa" w:w="4873"/>
          </w:tcPr>
          <w:p>
            <w:pPr>
              <w:spacing w:after="20"/>
            </w:pPr>
            <w:r>
              <w:rPr>
                <w:sz w:val="20"/>
              </w:rPr>
              <w:t>The soil is heavy clay</w:t>
            </w:r>
          </w:p>
        </w:tc>
        <w:tc>
          <w:tcPr>
            <w:tcW w:type="dxa" w:w="4873"/>
          </w:tcPr>
          <w:p>
            <w:pPr>
              <w:spacing w:after="20"/>
            </w:pPr>
          </w:p>
        </w:tc>
      </w:tr>
      <w:tr>
        <w:tc>
          <w:tcPr>
            <w:tcW w:type="dxa" w:w="4873"/>
          </w:tcPr>
          <w:p>
            <w:pPr>
              <w:spacing w:after="20"/>
            </w:pPr>
            <w:r>
              <w:rPr>
                <w:sz w:val="20"/>
              </w:rPr>
              <w:t>The rains are very heavy</w:t>
            </w:r>
          </w:p>
        </w:tc>
        <w:tc>
          <w:tcPr>
            <w:tcW w:type="dxa" w:w="4873"/>
          </w:tcPr>
          <w:p>
            <w:pPr>
              <w:spacing w:after="20"/>
            </w:pPr>
          </w:p>
        </w:tc>
      </w:tr>
      <w:tr>
        <w:tc>
          <w:tcPr>
            <w:tcW w:type="dxa" w:w="4873"/>
          </w:tcPr>
          <w:p>
            <w:pPr>
              <w:spacing w:after="20"/>
            </w:pPr>
            <w:r>
              <w:rPr>
                <w:sz w:val="20"/>
              </w:rPr>
              <w:t>Only fresh poultry droppings are available</w:t>
            </w:r>
          </w:p>
        </w:tc>
        <w:tc>
          <w:tcPr>
            <w:tcW w:type="dxa" w:w="4873"/>
          </w:tcPr>
          <w:p>
            <w:pPr>
              <w:spacing w:after="20"/>
            </w:pPr>
          </w:p>
        </w:tc>
      </w:tr>
    </w:tbl>
    <w:p>
      <w:pPr>
        <w:spacing w:after="40"/>
      </w:pPr>
    </w:p>
    <w:p>
      <w:pPr>
        <w:jc w:val="both"/>
      </w:pPr>
      <w:r>
        <w:rPr>
          <w:b/>
        </w:rPr>
        <w:t>(b)</w:t>
      </w:r>
      <w:r>
        <w:t xml:space="preserve"> (i) Why is manure usually applied two to three weeks before planting?  </w:t>
      </w:r>
      <w:r>
        <w:rPr>
          <w:b/>
        </w:rPr>
        <w:t>[1 mark]</w:t>
      </w:r>
    </w:p>
    <w:p>
      <w:pPr>
        <w:jc w:val="both"/>
      </w:pPr>
      <w:r>
        <w:t xml:space="preserve">(ii) Why may fresh animal dung spread on a vegetable bed be harmful?  </w:t>
      </w:r>
      <w:r>
        <w:rPr>
          <w:b/>
        </w:rPr>
        <w:t>[1 mark]</w:t>
      </w:r>
    </w:p>
    <w:p>
      <w:pPr>
        <w:jc w:val="both"/>
      </w:pPr>
      <w:r>
        <w:t xml:space="preserve">(iii) Why does a field manured year after year become easier to work?  </w:t>
      </w:r>
      <w:r>
        <w:rPr>
          <w:b/>
        </w:rPr>
        <w:t>[1 mark]</w:t>
      </w:r>
    </w:p>
    <w:p>
      <w:pPr>
        <w:jc w:val="both"/>
      </w:pPr>
      <w:r>
        <w:rPr>
          <w:b/>
        </w:rPr>
        <w:t>(c)</w:t>
      </w:r>
      <w:r>
        <w:t xml:space="preserve"> A neighbour burns all his crop residues at the end of every season, saying that the ash is enough for his soil. Evaluate his practice and advise him.</w:t>
      </w:r>
    </w:p>
    <w:p>
      <w:pPr>
        <w:pBdr>
          <w:bottom w:val="single" w:sz="6" w:space="1" w:color="999999"/>
        </w:pBdr>
        <w:spacing w:before="40" w:after="120"/>
      </w:pPr>
    </w:p>
    <w:p>
      <w:pPr>
        <w:spacing w:before="160" w:after="80"/>
      </w:pPr>
      <w:r>
        <w:rPr>
          <w:b/>
          <w:sz w:val="24"/>
        </w:rPr>
        <w:t>Question 6  [8 marks]</w:t>
      </w:r>
    </w:p>
    <w:p>
      <w:pPr>
        <w:jc w:val="both"/>
      </w:pPr>
      <w:r>
        <w:t>The school wishes to turn all the waste from the compound and the kitchen into manure for the garden, and to tell parents about the project at the next Parent-Teacher Association meeting.</w:t>
      </w:r>
    </w:p>
    <w:p>
      <w:pPr>
        <w:jc w:val="both"/>
      </w:pPr>
      <w:r>
        <w:rPr>
          <w:b/>
        </w:rPr>
        <w:t>(a)</w:t>
      </w:r>
      <w:r>
        <w:t xml:space="preserve"> State </w:t>
      </w:r>
      <w:r>
        <w:rPr>
          <w:b/>
        </w:rPr>
        <w:t>three</w:t>
      </w:r>
      <w:r>
        <w:t xml:space="preserve"> things the school must arrange before the composting project can begin.</w:t>
      </w:r>
    </w:p>
    <w:p>
      <w:pPr>
        <w:jc w:val="both"/>
      </w:pPr>
      <w:r>
        <w:rPr>
          <w:b/>
        </w:rPr>
        <w:t>(b)</w:t>
      </w:r>
      <w:r>
        <w:t xml:space="preserve"> State </w:t>
      </w:r>
      <w:r>
        <w:rPr>
          <w:b/>
        </w:rPr>
        <w:t>two</w:t>
      </w:r>
      <w:r>
        <w:t xml:space="preserve"> safety rules the pupils must follow when handling waste and manure.</w:t>
      </w:r>
    </w:p>
    <w:p>
      <w:pPr>
        <w:jc w:val="both"/>
      </w:pPr>
      <w:r>
        <w:rPr>
          <w:b/>
        </w:rPr>
        <w:t>(c)</w:t>
      </w:r>
      <w:r>
        <w:t xml:space="preserve"> Write </w:t>
      </w:r>
      <w:r>
        <w:rPr>
          <w:b/>
        </w:rPr>
        <w:t>three</w:t>
      </w:r>
      <w:r>
        <w:t xml:space="preserve"> points the club could make to the parents on why composting is better than burning or dumping the waste.</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11 - ENERGY: CONSERVATION, ENERGY CALCULATIONS AND LIGHT ENERGY</w:t>
      </w:r>
    </w:p>
    <w:p>
      <w:pPr>
        <w:jc w:val="both"/>
      </w:pPr>
      <w:r>
        <w:rPr>
          <w:b/>
        </w:rPr>
        <w:t>Strand 4: Forces and Energy | Sub-Strand 1: Energy | B9/JHS3.4.1.1, B9/JHS3.4.1.2 and B9/JHS3.4.1.3</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11)</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Conservation of energy, as used in everyday life, means</w:t>
      </w:r>
    </w:p>
    <w:p>
      <w:pPr>
        <w:jc w:val="both"/>
      </w:pPr>
      <w:r>
        <w:t>A. making new energy in a power station</w:t>
      </w:r>
    </w:p>
    <w:p>
      <w:pPr>
        <w:jc w:val="both"/>
      </w:pPr>
      <w:r>
        <w:t>B. destroying the energy that is not needed</w:t>
      </w:r>
    </w:p>
    <w:p>
      <w:pPr>
        <w:jc w:val="both"/>
      </w:pPr>
      <w:r>
        <w:t>C. using energy carefully so that none of it is wasted</w:t>
      </w:r>
    </w:p>
    <w:p>
      <w:pPr>
        <w:jc w:val="both"/>
      </w:pPr>
      <w:r>
        <w:t>D. storing electricity inside a wire</w:t>
      </w:r>
    </w:p>
    <w:p>
      <w:pPr>
        <w:jc w:val="both"/>
      </w:pPr>
      <w:r>
        <w:rPr>
          <w:b/>
        </w:rPr>
        <w:t>2.</w:t>
      </w:r>
      <w:r>
        <w:t xml:space="preserve"> Which of the following is a way of conserving energy in the home?</w:t>
      </w:r>
    </w:p>
    <w:p>
      <w:pPr>
        <w:jc w:val="both"/>
      </w:pPr>
      <w:r>
        <w:t>A. Opening the refrigerator again and again</w:t>
      </w:r>
    </w:p>
    <w:p>
      <w:pPr>
        <w:jc w:val="both"/>
      </w:pPr>
      <w:r>
        <w:t>B. Switching off appliances when they are not in use</w:t>
      </w:r>
    </w:p>
    <w:p>
      <w:pPr>
        <w:jc w:val="both"/>
      </w:pPr>
      <w:r>
        <w:t>C. Boiling a full kettle for one cup of tea</w:t>
      </w:r>
    </w:p>
    <w:p>
      <w:pPr>
        <w:jc w:val="both"/>
      </w:pPr>
      <w:r>
        <w:t>D. Leaving the television on all night</w:t>
      </w:r>
    </w:p>
    <w:p>
      <w:pPr>
        <w:jc w:val="both"/>
      </w:pPr>
      <w:r>
        <w:rPr>
          <w:b/>
        </w:rPr>
        <w:t>3.</w:t>
      </w:r>
      <w:r>
        <w:t xml:space="preserve"> Ironing all the week's clothes at one time instead of ironing daily conserves energy because the iron</w:t>
      </w:r>
    </w:p>
    <w:p>
      <w:pPr>
        <w:jc w:val="both"/>
      </w:pPr>
      <w:r>
        <w:t>A. uses a smaller current when it is full</w:t>
      </w:r>
    </w:p>
    <w:p>
      <w:pPr>
        <w:jc w:val="both"/>
      </w:pPr>
      <w:r>
        <w:t>B. is heated up once instead of many times</w:t>
      </w:r>
    </w:p>
    <w:p>
      <w:pPr>
        <w:jc w:val="both"/>
      </w:pPr>
      <w:r>
        <w:t>C. stores the heat it makes for the next day</w:t>
      </w:r>
    </w:p>
    <w:p>
      <w:pPr>
        <w:jc w:val="both"/>
      </w:pPr>
      <w:r>
        <w:t>D. works without any current at all</w:t>
      </w:r>
    </w:p>
    <w:p>
      <w:pPr>
        <w:jc w:val="both"/>
      </w:pPr>
      <w:r>
        <w:rPr>
          <w:b/>
        </w:rPr>
        <w:t>4.</w:t>
      </w:r>
      <w:r>
        <w:t xml:space="preserve"> An energy-efficient lamp is one that</w:t>
      </w:r>
    </w:p>
    <w:p>
      <w:pPr>
        <w:jc w:val="both"/>
      </w:pPr>
      <w:r>
        <w:t>A. uses more energy but lasts longer</w:t>
      </w:r>
    </w:p>
    <w:p>
      <w:pPr>
        <w:jc w:val="both"/>
      </w:pPr>
      <w:r>
        <w:t>B. gives a dim light so that it saves money</w:t>
      </w:r>
    </w:p>
    <w:p>
      <w:pPr>
        <w:jc w:val="both"/>
      </w:pPr>
      <w:r>
        <w:t>C. works only in the daytime</w:t>
      </w:r>
    </w:p>
    <w:p>
      <w:pPr>
        <w:jc w:val="both"/>
      </w:pPr>
      <w:r>
        <w:t>D. gives the same brightness while using less electrical energy</w:t>
      </w:r>
    </w:p>
    <w:p>
      <w:pPr>
        <w:jc w:val="both"/>
      </w:pPr>
      <w:r>
        <w:rPr>
          <w:b/>
        </w:rPr>
        <w:t>5.</w:t>
      </w:r>
      <w:r>
        <w:t xml:space="preserve"> Which lamp converts the LARGEST fraction of the electrical energy supplied to it into waste heat?</w:t>
      </w:r>
    </w:p>
    <w:p>
      <w:pPr>
        <w:jc w:val="both"/>
      </w:pPr>
      <w:r>
        <w:t>A. A fluorescent tube</w:t>
      </w:r>
    </w:p>
    <w:p>
      <w:pPr>
        <w:jc w:val="both"/>
      </w:pPr>
      <w:r>
        <w:t>B. A filament bulb</w:t>
      </w:r>
    </w:p>
    <w:p>
      <w:pPr>
        <w:jc w:val="both"/>
      </w:pPr>
      <w:r>
        <w:t>C. A light-emitting diode (LED) lamp</w:t>
      </w:r>
    </w:p>
    <w:p>
      <w:pPr>
        <w:jc w:val="both"/>
      </w:pPr>
      <w:r>
        <w:t>D. A compact fluorescent lamp</w:t>
      </w:r>
    </w:p>
    <w:p>
      <w:pPr>
        <w:jc w:val="both"/>
      </w:pPr>
      <w:r>
        <w:rPr>
          <w:b/>
        </w:rPr>
        <w:t>6.</w:t>
      </w:r>
      <w:r>
        <w:t xml:space="preserve"> Opening the windows and curtains during the day instead of switching on the lights is an example of</w:t>
      </w:r>
    </w:p>
    <w:p>
      <w:pPr>
        <w:jc w:val="both"/>
      </w:pPr>
      <w:r>
        <w:t>A. increasing the power of the lamps</w:t>
      </w:r>
    </w:p>
    <w:p>
      <w:pPr>
        <w:jc w:val="both"/>
      </w:pPr>
      <w:r>
        <w:t>B. storing energy for the night</w:t>
      </w:r>
    </w:p>
    <w:p>
      <w:pPr>
        <w:jc w:val="both"/>
      </w:pPr>
      <w:r>
        <w:t>C. using natural daylight to conserve energy</w:t>
      </w:r>
    </w:p>
    <w:p>
      <w:pPr>
        <w:jc w:val="both"/>
      </w:pPr>
      <w:r>
        <w:t>D. converting sunlight into electricity</w:t>
      </w:r>
    </w:p>
    <w:p>
      <w:pPr>
        <w:jc w:val="both"/>
      </w:pPr>
      <w:r>
        <w:rPr>
          <w:b/>
        </w:rPr>
        <w:t>7.</w:t>
      </w:r>
      <w:r>
        <w:t xml:space="preserve"> Which of these practices WASTES electrical energy?</w:t>
      </w:r>
    </w:p>
    <w:p>
      <w:pPr>
        <w:jc w:val="both"/>
      </w:pPr>
      <w:r>
        <w:t>A. Using a pressure cooker to cook beans</w:t>
      </w:r>
    </w:p>
    <w:p>
      <w:pPr>
        <w:jc w:val="both"/>
      </w:pPr>
      <w:r>
        <w:t>B. Fitting a lid on a cooking pot</w:t>
      </w:r>
    </w:p>
    <w:p>
      <w:pPr>
        <w:jc w:val="both"/>
      </w:pPr>
      <w:r>
        <w:t>C. Leaving a phone charger plugged in at the socket after the phone is removed</w:t>
      </w:r>
    </w:p>
    <w:p>
      <w:pPr>
        <w:jc w:val="both"/>
      </w:pPr>
      <w:r>
        <w:t>D. Drying clothes on a line in the sun</w:t>
      </w:r>
    </w:p>
    <w:p>
      <w:pPr>
        <w:jc w:val="both"/>
      </w:pPr>
      <w:r>
        <w:rPr>
          <w:b/>
        </w:rPr>
        <w:t>8.</w:t>
      </w:r>
      <w:r>
        <w:t xml:space="preserve"> A school wishes to cut its electricity bill. The BEST first step is to</w:t>
      </w:r>
    </w:p>
    <w:p>
      <w:pPr>
        <w:jc w:val="both"/>
      </w:pPr>
      <w:r>
        <w:t>A. ask the pupils to close the school earlier every day</w:t>
      </w:r>
    </w:p>
    <w:p>
      <w:pPr>
        <w:jc w:val="both"/>
      </w:pPr>
      <w:r>
        <w:t>B. carry out an energy audit to find where energy is being wasted</w:t>
      </w:r>
    </w:p>
    <w:p>
      <w:pPr>
        <w:jc w:val="both"/>
      </w:pPr>
      <w:r>
        <w:t>C. buy a bigger meter</w:t>
      </w:r>
    </w:p>
    <w:p>
      <w:pPr>
        <w:jc w:val="both"/>
      </w:pPr>
      <w:r>
        <w:t>D. change all the sockets in the school</w:t>
      </w:r>
    </w:p>
    <w:p>
      <w:pPr>
        <w:jc w:val="both"/>
      </w:pPr>
      <w:r>
        <w:rPr>
          <w:b/>
        </w:rPr>
        <w:t>9.</w:t>
      </w:r>
      <w:r>
        <w:t xml:space="preserve"> One important benefit of conserving energy in the home is that</w:t>
      </w:r>
    </w:p>
    <w:p>
      <w:pPr>
        <w:jc w:val="both"/>
      </w:pPr>
      <w:r>
        <w:t>A. the meter stops recording</w:t>
      </w:r>
    </w:p>
    <w:p>
      <w:pPr>
        <w:jc w:val="both"/>
      </w:pPr>
      <w:r>
        <w:t>B. the voltage of the mains supply increases</w:t>
      </w:r>
    </w:p>
    <w:p>
      <w:pPr>
        <w:jc w:val="both"/>
      </w:pPr>
      <w:r>
        <w:t>C. the family pays a smaller electricity bill</w:t>
      </w:r>
    </w:p>
    <w:p>
      <w:pPr>
        <w:jc w:val="both"/>
      </w:pPr>
      <w:r>
        <w:t>D. the appliances work faster</w:t>
      </w:r>
    </w:p>
    <w:p>
      <w:pPr>
        <w:jc w:val="both"/>
      </w:pPr>
      <w:r>
        <w:rPr>
          <w:b/>
        </w:rPr>
        <w:t>10.</w:t>
      </w:r>
      <w:r>
        <w:t xml:space="preserve"> Conserving energy helps to protect the environment mainly because it reduces</w:t>
      </w:r>
    </w:p>
    <w:p>
      <w:pPr>
        <w:jc w:val="both"/>
      </w:pPr>
      <w:r>
        <w:t>A. the burning of fuels and the release of carbon dioxide and other pollutants</w:t>
      </w:r>
    </w:p>
    <w:p>
      <w:pPr>
        <w:jc w:val="both"/>
      </w:pPr>
      <w:r>
        <w:t>B. the number of rivers in the country</w:t>
      </w:r>
    </w:p>
    <w:p>
      <w:pPr>
        <w:jc w:val="both"/>
      </w:pPr>
      <w:r>
        <w:t>C. the rate at which plants make food</w:t>
      </w:r>
    </w:p>
    <w:p>
      <w:pPr>
        <w:jc w:val="both"/>
      </w:pPr>
      <w:r>
        <w:t>D. the amount of sunlight reaching the earth</w:t>
      </w:r>
    </w:p>
    <w:p>
      <w:pPr>
        <w:jc w:val="both"/>
      </w:pPr>
      <w:r>
        <w:rPr>
          <w:b/>
        </w:rPr>
        <w:t>11.</w:t>
      </w:r>
      <w:r>
        <w:t xml:space="preserve"> Which of the following is a non-renewable source of energy?</w:t>
      </w:r>
    </w:p>
    <w:p>
      <w:pPr>
        <w:jc w:val="both"/>
      </w:pPr>
      <w:r>
        <w:t>A. Sunlight</w:t>
      </w:r>
    </w:p>
    <w:p>
      <w:pPr>
        <w:jc w:val="both"/>
      </w:pPr>
      <w:r>
        <w:t>B. Running water</w:t>
      </w:r>
    </w:p>
    <w:p>
      <w:pPr>
        <w:jc w:val="both"/>
      </w:pPr>
      <w:r>
        <w:t>C. Crude oil</w:t>
      </w:r>
    </w:p>
    <w:p>
      <w:pPr>
        <w:jc w:val="both"/>
      </w:pPr>
      <w:r>
        <w:t>D. Wind</w:t>
      </w:r>
    </w:p>
    <w:p>
      <w:pPr>
        <w:jc w:val="both"/>
      </w:pPr>
      <w:r>
        <w:rPr>
          <w:b/>
        </w:rPr>
        <w:t>12.</w:t>
      </w:r>
      <w:r>
        <w:t xml:space="preserve"> Energy conservation is important to a country because it</w:t>
      </w:r>
    </w:p>
    <w:p>
      <w:pPr>
        <w:jc w:val="both"/>
      </w:pPr>
      <w:r>
        <w:t>A. increases the number of appliances in the shops</w:t>
      </w:r>
    </w:p>
    <w:p>
      <w:pPr>
        <w:jc w:val="both"/>
      </w:pPr>
      <w:r>
        <w:t>B. makes the limited supply of electricity serve more people and industries</w:t>
      </w:r>
    </w:p>
    <w:p>
      <w:pPr>
        <w:jc w:val="both"/>
      </w:pPr>
      <w:r>
        <w:t>C. removes the need for power stations</w:t>
      </w:r>
    </w:p>
    <w:p>
      <w:pPr>
        <w:jc w:val="both"/>
      </w:pPr>
      <w:r>
        <w:t>D. makes electricity free for everybody</w:t>
      </w:r>
    </w:p>
    <w:p>
      <w:pPr>
        <w:jc w:val="both"/>
      </w:pPr>
      <w:r>
        <w:rPr>
          <w:b/>
        </w:rPr>
        <w:t>13.</w:t>
      </w:r>
      <w:r>
        <w:t xml:space="preserve"> During a period of load shedding, the step by consumers that would help MOST is</w:t>
      </w:r>
    </w:p>
    <w:p>
      <w:pPr>
        <w:jc w:val="both"/>
      </w:pPr>
      <w:r>
        <w:t>A. using candles in every room at all times</w:t>
      </w:r>
    </w:p>
    <w:p>
      <w:pPr>
        <w:jc w:val="both"/>
      </w:pPr>
      <w:r>
        <w:t>B. running generators in every house</w:t>
      </w:r>
    </w:p>
    <w:p>
      <w:pPr>
        <w:jc w:val="both"/>
      </w:pPr>
      <w:r>
        <w:t>C. switching off air conditioners and other heavy appliances at peak hours</w:t>
      </w:r>
    </w:p>
    <w:p>
      <w:pPr>
        <w:jc w:val="both"/>
      </w:pPr>
      <w:r>
        <w:t>D. disconnecting the meter from the supply</w:t>
      </w:r>
    </w:p>
    <w:p>
      <w:pPr>
        <w:jc w:val="both"/>
      </w:pPr>
      <w:r>
        <w:rPr>
          <w:b/>
        </w:rPr>
        <w:t>14.</w:t>
      </w:r>
      <w:r>
        <w:t xml:space="preserve"> A community decides to replace all its filament street lamps with LED lamps. The most important long-term gain is that</w:t>
      </w:r>
    </w:p>
    <w:p>
      <w:pPr>
        <w:jc w:val="both"/>
      </w:pPr>
      <w:r>
        <w:t>A. the electricity supply will become free</w:t>
      </w:r>
    </w:p>
    <w:p>
      <w:pPr>
        <w:jc w:val="both"/>
      </w:pPr>
      <w:r>
        <w:t>B. the streets become brighter than daylight</w:t>
      </w:r>
    </w:p>
    <w:p>
      <w:pPr>
        <w:jc w:val="both"/>
      </w:pPr>
      <w:r>
        <w:t>C. the lamps will never need any maintenance</w:t>
      </w:r>
    </w:p>
    <w:p>
      <w:pPr>
        <w:jc w:val="both"/>
      </w:pPr>
      <w:r>
        <w:t>D. the same lighting is obtained for far less energy, saving fuel and money each year</w:t>
      </w:r>
    </w:p>
    <w:p>
      <w:pPr>
        <w:jc w:val="both"/>
      </w:pPr>
      <w:r>
        <w:rPr>
          <w:b/>
        </w:rPr>
        <w:t>15.</w:t>
      </w:r>
      <w:r>
        <w:t xml:space="preserve"> The electrical energy used by an appliance is measured by the electricity company in</w:t>
      </w:r>
    </w:p>
    <w:p>
      <w:pPr>
        <w:jc w:val="both"/>
      </w:pPr>
      <w:r>
        <w:t>A. kilowatt-hours</w:t>
      </w:r>
    </w:p>
    <w:p>
      <w:pPr>
        <w:jc w:val="both"/>
      </w:pPr>
      <w:r>
        <w:t>B. newton metres per ampere</w:t>
      </w:r>
    </w:p>
    <w:p>
      <w:pPr>
        <w:jc w:val="both"/>
      </w:pPr>
      <w:r>
        <w:t>C. amperes</w:t>
      </w:r>
    </w:p>
    <w:p>
      <w:pPr>
        <w:jc w:val="both"/>
      </w:pPr>
      <w:r>
        <w:t>D. volts per second</w:t>
      </w:r>
    </w:p>
    <w:p>
      <w:pPr>
        <w:jc w:val="both"/>
      </w:pPr>
      <w:r>
        <w:rPr>
          <w:b/>
        </w:rPr>
        <w:t>16.</w:t>
      </w:r>
      <w:r>
        <w:t xml:space="preserve"> Power, current and voltage are related by the equation</w:t>
      </w:r>
    </w:p>
    <w:p>
      <w:pPr>
        <w:jc w:val="both"/>
      </w:pPr>
      <w:r>
        <w:t>A. P = IV</w:t>
      </w:r>
    </w:p>
    <w:p>
      <w:pPr>
        <w:jc w:val="both"/>
      </w:pPr>
      <w:r>
        <w:t>B. P = I + V</w:t>
      </w:r>
    </w:p>
    <w:p>
      <w:pPr>
        <w:jc w:val="both"/>
      </w:pPr>
      <w:r>
        <w:t>C. P = V / I</w:t>
      </w:r>
    </w:p>
    <w:p>
      <w:pPr>
        <w:jc w:val="both"/>
      </w:pPr>
      <w:r>
        <w:t>D. P = I / V</w:t>
      </w:r>
    </w:p>
    <w:p>
      <w:pPr>
        <w:jc w:val="both"/>
      </w:pPr>
      <w:r>
        <w:rPr>
          <w:b/>
        </w:rPr>
        <w:t>17.</w:t>
      </w:r>
      <w:r>
        <w:t xml:space="preserve"> A 100 W lamp is left on for 10 hours. The energy it uses is</w:t>
      </w:r>
    </w:p>
    <w:p>
      <w:pPr>
        <w:jc w:val="both"/>
      </w:pPr>
      <w:r>
        <w:t>A. 10 kWh</w:t>
      </w:r>
    </w:p>
    <w:p>
      <w:pPr>
        <w:jc w:val="both"/>
      </w:pPr>
      <w:r>
        <w:t>B. 1 kWh</w:t>
      </w:r>
    </w:p>
    <w:p>
      <w:pPr>
        <w:jc w:val="both"/>
      </w:pPr>
      <w:r>
        <w:t>C. 100 kWh</w:t>
      </w:r>
    </w:p>
    <w:p>
      <w:pPr>
        <w:jc w:val="both"/>
      </w:pPr>
      <w:r>
        <w:t>D. 1 000 kWh</w:t>
      </w:r>
    </w:p>
    <w:p>
      <w:pPr>
        <w:jc w:val="both"/>
      </w:pPr>
      <w:r>
        <w:rPr>
          <w:b/>
        </w:rPr>
        <w:t>18.</w:t>
      </w:r>
      <w:r>
        <w:t xml:space="preserve"> An electric iron is marked 1 500 W. Expressed in kilowatts, its power is</w:t>
      </w:r>
    </w:p>
    <w:p>
      <w:pPr>
        <w:jc w:val="both"/>
      </w:pPr>
      <w:r>
        <w:t>A. 0.15 kW</w:t>
      </w:r>
    </w:p>
    <w:p>
      <w:pPr>
        <w:jc w:val="both"/>
      </w:pPr>
      <w:r>
        <w:t>B. 150 kW</w:t>
      </w:r>
    </w:p>
    <w:p>
      <w:pPr>
        <w:jc w:val="both"/>
      </w:pPr>
      <w:r>
        <w:t>C. 15 kW</w:t>
      </w:r>
    </w:p>
    <w:p>
      <w:pPr>
        <w:jc w:val="both"/>
      </w:pPr>
      <w:r>
        <w:t>D. 1.5 kW</w:t>
      </w:r>
    </w:p>
    <w:p>
      <w:pPr>
        <w:jc w:val="both"/>
      </w:pPr>
      <w:r>
        <w:rPr>
          <w:b/>
        </w:rPr>
        <w:t>19.</w:t>
      </w:r>
      <w:r>
        <w:t xml:space="preserve"> An appliance of power 2 kW is used for 3 hours. The energy consumed is</w:t>
      </w:r>
    </w:p>
    <w:p>
      <w:pPr>
        <w:jc w:val="both"/>
      </w:pPr>
      <w:r>
        <w:t>A. 5 kWh</w:t>
      </w:r>
    </w:p>
    <w:p>
      <w:pPr>
        <w:jc w:val="both"/>
      </w:pPr>
      <w:r>
        <w:t>B. 6 kWh</w:t>
      </w:r>
    </w:p>
    <w:p>
      <w:pPr>
        <w:jc w:val="both"/>
      </w:pPr>
      <w:r>
        <w:t>C. 0.67 kWh</w:t>
      </w:r>
    </w:p>
    <w:p>
      <w:pPr>
        <w:jc w:val="both"/>
      </w:pPr>
      <w:r>
        <w:t>D. 60 kWh</w:t>
      </w:r>
    </w:p>
    <w:p>
      <w:pPr>
        <w:jc w:val="both"/>
      </w:pPr>
      <w:r>
        <w:rPr>
          <w:b/>
        </w:rPr>
        <w:t>20.</w:t>
      </w:r>
      <w:r>
        <w:t xml:space="preserve"> If one kilowatt-hour costs GH¢1.50, the cost of using a 2 kW heater for 4 hours is</w:t>
      </w:r>
    </w:p>
    <w:p>
      <w:pPr>
        <w:jc w:val="both"/>
      </w:pPr>
      <w:r>
        <w:t>A. GH¢12.00</w:t>
      </w:r>
    </w:p>
    <w:p>
      <w:pPr>
        <w:jc w:val="both"/>
      </w:pPr>
      <w:r>
        <w:t>B. GH¢48.00</w:t>
      </w:r>
    </w:p>
    <w:p>
      <w:pPr>
        <w:jc w:val="both"/>
      </w:pPr>
      <w:r>
        <w:t>C. GH¢6.00</w:t>
      </w:r>
    </w:p>
    <w:p>
      <w:pPr>
        <w:jc w:val="both"/>
      </w:pPr>
      <w:r>
        <w:t>D. GH¢3.00</w:t>
      </w:r>
    </w:p>
    <w:p>
      <w:pPr>
        <w:jc w:val="both"/>
      </w:pPr>
      <w:r>
        <w:rPr>
          <w:b/>
        </w:rPr>
        <w:t>21.</w:t>
      </w:r>
      <w:r>
        <w:t xml:space="preserve"> A refrigerator takes a current of 2 A from a 240 V supply. Its power is</w:t>
      </w:r>
    </w:p>
    <w:p>
      <w:pPr>
        <w:jc w:val="both"/>
      </w:pPr>
      <w:r>
        <w:t>A. 120 W</w:t>
      </w:r>
    </w:p>
    <w:p>
      <w:pPr>
        <w:jc w:val="both"/>
      </w:pPr>
      <w:r>
        <w:t>B. 242 W</w:t>
      </w:r>
    </w:p>
    <w:p>
      <w:pPr>
        <w:jc w:val="both"/>
      </w:pPr>
      <w:r>
        <w:t>C. 4 800 W</w:t>
      </w:r>
    </w:p>
    <w:p>
      <w:pPr>
        <w:jc w:val="both"/>
      </w:pPr>
      <w:r>
        <w:t>D. 480 W</w:t>
      </w:r>
    </w:p>
    <w:p>
      <w:pPr>
        <w:jc w:val="both"/>
      </w:pPr>
      <w:r>
        <w:rPr>
          <w:b/>
        </w:rPr>
        <w:t>22.</w:t>
      </w:r>
      <w:r>
        <w:t xml:space="preserve"> A 60 W fan is used for 5 hours each day. The energy it uses in 30 days is</w:t>
      </w:r>
    </w:p>
    <w:p>
      <w:pPr>
        <w:jc w:val="both"/>
      </w:pPr>
      <w:r>
        <w:t>A. 900 kWh</w:t>
      </w:r>
    </w:p>
    <w:p>
      <w:pPr>
        <w:jc w:val="both"/>
      </w:pPr>
      <w:r>
        <w:t>B. 9 kWh</w:t>
      </w:r>
    </w:p>
    <w:p>
      <w:pPr>
        <w:jc w:val="both"/>
      </w:pPr>
      <w:r>
        <w:t>C. 0.3 kWh</w:t>
      </w:r>
    </w:p>
    <w:p>
      <w:pPr>
        <w:jc w:val="both"/>
      </w:pPr>
      <w:r>
        <w:t>D. 90 kWh</w:t>
      </w:r>
    </w:p>
    <w:p>
      <w:pPr>
        <w:jc w:val="both"/>
      </w:pPr>
      <w:r>
        <w:rPr>
          <w:b/>
        </w:rPr>
        <w:t>23.</w:t>
      </w:r>
      <w:r>
        <w:t xml:space="preserve"> Two lamps, one of 40 W and one of 60 W, are both switched on for 8 hours. The energy used altogether is</w:t>
      </w:r>
    </w:p>
    <w:p>
      <w:pPr>
        <w:jc w:val="both"/>
      </w:pPr>
      <w:r>
        <w:t>A. 8 kWh</w:t>
      </w:r>
    </w:p>
    <w:p>
      <w:pPr>
        <w:jc w:val="both"/>
      </w:pPr>
      <w:r>
        <w:t>B. 0.1 kWh</w:t>
      </w:r>
    </w:p>
    <w:p>
      <w:pPr>
        <w:jc w:val="both"/>
      </w:pPr>
      <w:r>
        <w:t>C. 800 kWh</w:t>
      </w:r>
    </w:p>
    <w:p>
      <w:pPr>
        <w:jc w:val="both"/>
      </w:pPr>
      <w:r>
        <w:t>D. 0.8 kWh</w:t>
      </w:r>
    </w:p>
    <w:p>
      <w:pPr>
        <w:jc w:val="both"/>
      </w:pPr>
      <w:r>
        <w:rPr>
          <w:b/>
        </w:rPr>
        <w:t>24.</w:t>
      </w:r>
      <w:r>
        <w:t xml:space="preserve"> In a simple pinhole camera, light enters the box through</w:t>
      </w:r>
    </w:p>
    <w:p>
      <w:pPr>
        <w:jc w:val="both"/>
      </w:pPr>
      <w:r>
        <w:t>A. a very small hole in the front</w:t>
      </w:r>
    </w:p>
    <w:p>
      <w:pPr>
        <w:jc w:val="both"/>
      </w:pPr>
      <w:r>
        <w:t>B. a lamp placed inside the box</w:t>
      </w:r>
    </w:p>
    <w:p>
      <w:pPr>
        <w:jc w:val="both"/>
      </w:pPr>
      <w:r>
        <w:t>C. a mirror fixed at the back</w:t>
      </w:r>
    </w:p>
    <w:p>
      <w:pPr>
        <w:jc w:val="both"/>
      </w:pPr>
      <w:r>
        <w:t>D. a wide opening in the side</w:t>
      </w:r>
    </w:p>
    <w:p>
      <w:pPr>
        <w:jc w:val="both"/>
      </w:pPr>
      <w:r>
        <w:rPr>
          <w:b/>
        </w:rPr>
        <w:t>25.</w:t>
      </w:r>
      <w:r>
        <w:t xml:space="preserve"> The image formed on the screen of a pinhole camera is</w:t>
      </w:r>
    </w:p>
    <w:p>
      <w:pPr>
        <w:jc w:val="both"/>
      </w:pPr>
      <w:r>
        <w:t>A. virtual and upright</w:t>
      </w:r>
    </w:p>
    <w:p>
      <w:pPr>
        <w:jc w:val="both"/>
      </w:pPr>
      <w:r>
        <w:t>B. virtual and inverted</w:t>
      </w:r>
    </w:p>
    <w:p>
      <w:pPr>
        <w:jc w:val="both"/>
      </w:pPr>
      <w:r>
        <w:t>C. real and inverted</w:t>
      </w:r>
    </w:p>
    <w:p>
      <w:pPr>
        <w:jc w:val="both"/>
      </w:pPr>
      <w:r>
        <w:t>D. real and upright</w:t>
      </w:r>
    </w:p>
    <w:p>
      <w:pPr>
        <w:jc w:val="both"/>
      </w:pPr>
      <w:r>
        <w:rPr>
          <w:b/>
        </w:rPr>
        <w:t>26.</w:t>
      </w:r>
      <w:r>
        <w:t xml:space="preserve"> The inside of a camera box is painted black in order to</w:t>
      </w:r>
    </w:p>
    <w:p>
      <w:pPr>
        <w:jc w:val="both"/>
      </w:pPr>
      <w:r>
        <w:t>A. absorb stray light so that the image is clear</w:t>
      </w:r>
    </w:p>
    <w:p>
      <w:pPr>
        <w:jc w:val="both"/>
      </w:pPr>
      <w:r>
        <w:t>B. make the image larger</w:t>
      </w:r>
    </w:p>
    <w:p>
      <w:pPr>
        <w:jc w:val="both"/>
      </w:pPr>
      <w:r>
        <w:t>C. reflect light on to the screen</w:t>
      </w:r>
    </w:p>
    <w:p>
      <w:pPr>
        <w:jc w:val="both"/>
      </w:pPr>
      <w:r>
        <w:t>D. keep the box cool during use</w:t>
      </w:r>
    </w:p>
    <w:p>
      <w:pPr>
        <w:jc w:val="both"/>
      </w:pPr>
      <w:r>
        <w:rPr>
          <w:b/>
        </w:rPr>
        <w:t>27.</w:t>
      </w:r>
      <w:r>
        <w:t xml:space="preserve"> In a lens camera, the part that controls the amount of light entering the camera is the</w:t>
      </w:r>
    </w:p>
    <w:p>
      <w:pPr>
        <w:jc w:val="both"/>
      </w:pPr>
      <w:r>
        <w:t>A. view finder</w:t>
      </w:r>
    </w:p>
    <w:p>
      <w:pPr>
        <w:jc w:val="both"/>
      </w:pPr>
      <w:r>
        <w:t>B. aperture</w:t>
      </w:r>
    </w:p>
    <w:p>
      <w:pPr>
        <w:jc w:val="both"/>
      </w:pPr>
      <w:r>
        <w:t>C. film or sensor</w:t>
      </w:r>
    </w:p>
    <w:p>
      <w:pPr>
        <w:jc w:val="both"/>
      </w:pPr>
      <w:r>
        <w:t>D. shutter release button</w:t>
      </w:r>
    </w:p>
    <w:p>
      <w:pPr>
        <w:jc w:val="both"/>
      </w:pPr>
      <w:r>
        <w:rPr>
          <w:b/>
        </w:rPr>
        <w:t>28.</w:t>
      </w:r>
      <w:r>
        <w:t xml:space="preserve"> An object 12 cm tall stands 60 cm in front of a pinhole camera whose box is 15 cm long. The height of the image on the screen is</w:t>
      </w:r>
    </w:p>
    <w:p>
      <w:pPr>
        <w:jc w:val="both"/>
      </w:pPr>
      <w:r>
        <w:t>A. 48 cm</w:t>
      </w:r>
    </w:p>
    <w:p>
      <w:pPr>
        <w:jc w:val="both"/>
      </w:pPr>
      <w:r>
        <w:t>B. 12 cm</w:t>
      </w:r>
    </w:p>
    <w:p>
      <w:pPr>
        <w:jc w:val="both"/>
      </w:pPr>
      <w:r>
        <w:t>C. 6 cm</w:t>
      </w:r>
    </w:p>
    <w:p>
      <w:pPr>
        <w:jc w:val="both"/>
      </w:pPr>
      <w:r>
        <w:t>D. 3 cm</w:t>
      </w:r>
    </w:p>
    <w:p>
      <w:pPr>
        <w:jc w:val="both"/>
      </w:pPr>
      <w:r>
        <w:rPr>
          <w:b/>
        </w:rPr>
        <w:t>29.</w:t>
      </w:r>
      <w:r>
        <w:t xml:space="preserve"> A shadow is formed because light</w:t>
      </w:r>
    </w:p>
    <w:p>
      <w:pPr>
        <w:jc w:val="both"/>
      </w:pPr>
      <w:r>
        <w:t>A. bends round every object it meets</w:t>
      </w:r>
    </w:p>
    <w:p>
      <w:pPr>
        <w:jc w:val="both"/>
      </w:pPr>
      <w:r>
        <w:t>B. is absorbed by the air around the object</w:t>
      </w:r>
    </w:p>
    <w:p>
      <w:pPr>
        <w:jc w:val="both"/>
      </w:pPr>
      <w:r>
        <w:t>C. is destroyed when it strikes an object</w:t>
      </w:r>
    </w:p>
    <w:p>
      <w:pPr>
        <w:jc w:val="both"/>
      </w:pPr>
      <w:r>
        <w:t>D. travels in straight lines and cannot pass through an opaque object</w:t>
      </w:r>
    </w:p>
    <w:p>
      <w:pPr>
        <w:jc w:val="both"/>
      </w:pPr>
      <w:r>
        <w:rPr>
          <w:b/>
        </w:rPr>
        <w:t>30.</w:t>
      </w:r>
      <w:r>
        <w:t xml:space="preserve"> The region of a shadow that receives no light at all is called the</w:t>
      </w:r>
    </w:p>
    <w:p>
      <w:pPr>
        <w:jc w:val="both"/>
      </w:pPr>
      <w:r>
        <w:t>A. penumbra</w:t>
      </w:r>
    </w:p>
    <w:p>
      <w:pPr>
        <w:jc w:val="both"/>
      </w:pPr>
      <w:r>
        <w:t>B. umbra</w:t>
      </w:r>
    </w:p>
    <w:p>
      <w:pPr>
        <w:jc w:val="both"/>
      </w:pPr>
      <w:r>
        <w:t>C. aperture</w:t>
      </w:r>
    </w:p>
    <w:p>
      <w:pPr>
        <w:jc w:val="both"/>
      </w:pPr>
      <w:r>
        <w:t>D. eclipse</w:t>
      </w:r>
    </w:p>
    <w:p>
      <w:pPr>
        <w:jc w:val="both"/>
      </w:pPr>
      <w:r>
        <w:rPr>
          <w:b/>
        </w:rPr>
        <w:t>31.</w:t>
      </w:r>
      <w:r>
        <w:t xml:space="preserve"> The partially dark region at the edge of a shadow is the</w:t>
      </w:r>
    </w:p>
    <w:p>
      <w:pPr>
        <w:jc w:val="both"/>
      </w:pPr>
      <w:r>
        <w:t>A. penumbra</w:t>
      </w:r>
    </w:p>
    <w:p>
      <w:pPr>
        <w:jc w:val="both"/>
      </w:pPr>
      <w:r>
        <w:t>B. image</w:t>
      </w:r>
    </w:p>
    <w:p>
      <w:pPr>
        <w:jc w:val="both"/>
      </w:pPr>
      <w:r>
        <w:t>C. umbra</w:t>
      </w:r>
    </w:p>
    <w:p>
      <w:pPr>
        <w:jc w:val="both"/>
      </w:pPr>
      <w:r>
        <w:t>D. focus</w:t>
      </w:r>
    </w:p>
    <w:p>
      <w:pPr>
        <w:jc w:val="both"/>
      </w:pPr>
      <w:r>
        <w:rPr>
          <w:b/>
        </w:rPr>
        <w:t>32.</w:t>
      </w:r>
      <w:r>
        <w:t xml:space="preserve"> A penumbra is formed only when the source of light is</w:t>
      </w:r>
    </w:p>
    <w:p>
      <w:pPr>
        <w:jc w:val="both"/>
      </w:pPr>
      <w:r>
        <w:t>A. very small, like a pinhole</w:t>
      </w:r>
    </w:p>
    <w:p>
      <w:pPr>
        <w:jc w:val="both"/>
      </w:pPr>
      <w:r>
        <w:t>B. a source of coloured light</w:t>
      </w:r>
    </w:p>
    <w:p>
      <w:pPr>
        <w:jc w:val="both"/>
      </w:pPr>
      <w:r>
        <w:t>C. broad, so that different parts of it light different parts of the screen</w:t>
      </w:r>
    </w:p>
    <w:p>
      <w:pPr>
        <w:jc w:val="both"/>
      </w:pPr>
      <w:r>
        <w:t>D. placed behind the screen</w:t>
      </w:r>
    </w:p>
    <w:p>
      <w:pPr>
        <w:jc w:val="both"/>
      </w:pPr>
      <w:r>
        <w:rPr>
          <w:b/>
        </w:rPr>
        <w:t>33.</w:t>
      </w:r>
      <w:r>
        <w:t xml:space="preserve"> An eclipse of the sun occurs when</w:t>
      </w:r>
    </w:p>
    <w:p>
      <w:pPr>
        <w:jc w:val="both"/>
      </w:pPr>
      <w:r>
        <w:t>A. the sun comes between the earth and the moon</w:t>
      </w:r>
    </w:p>
    <w:p>
      <w:pPr>
        <w:jc w:val="both"/>
      </w:pPr>
      <w:r>
        <w:t>B. the moon moves behind the sun</w:t>
      </w:r>
    </w:p>
    <w:p>
      <w:pPr>
        <w:jc w:val="both"/>
      </w:pPr>
      <w:r>
        <w:t>C. the earth comes between the sun and the moon</w:t>
      </w:r>
    </w:p>
    <w:p>
      <w:pPr>
        <w:jc w:val="both"/>
      </w:pPr>
      <w:r>
        <w:t>D. the moon comes between the sun and the earth</w:t>
      </w:r>
    </w:p>
    <w:p>
      <w:pPr>
        <w:jc w:val="both"/>
      </w:pPr>
      <w:r>
        <w:rPr>
          <w:b/>
        </w:rPr>
        <w:t>34.</w:t>
      </w:r>
      <w:r>
        <w:t xml:space="preserve"> During an eclipse of the moon,</w:t>
      </w:r>
    </w:p>
    <w:p>
      <w:pPr>
        <w:jc w:val="both"/>
      </w:pPr>
      <w:r>
        <w:t>A. the moon casts its shadow on the earth</w:t>
      </w:r>
    </w:p>
    <w:p>
      <w:pPr>
        <w:jc w:val="both"/>
      </w:pPr>
      <w:r>
        <w:t>B. the sun passes behind the earth</w:t>
      </w:r>
    </w:p>
    <w:p>
      <w:pPr>
        <w:jc w:val="both"/>
      </w:pPr>
      <w:r>
        <w:t>C. the moon stops reflecting light for ever</w:t>
      </w:r>
    </w:p>
    <w:p>
      <w:pPr>
        <w:jc w:val="both"/>
      </w:pPr>
      <w:r>
        <w:t>D. the earth casts its shadow on the moon</w:t>
      </w:r>
    </w:p>
    <w:p>
      <w:pPr>
        <w:jc w:val="both"/>
      </w:pPr>
      <w:r>
        <w:rPr>
          <w:b/>
        </w:rPr>
        <w:t>35.</w:t>
      </w:r>
      <w:r>
        <w:t xml:space="preserve"> A total eclipse of the sun is seen only by observers standing in the</w:t>
      </w:r>
    </w:p>
    <w:p>
      <w:pPr>
        <w:jc w:val="both"/>
      </w:pPr>
      <w:r>
        <w:t>A. penumbra of the moon's shadow</w:t>
      </w:r>
    </w:p>
    <w:p>
      <w:pPr>
        <w:jc w:val="both"/>
      </w:pPr>
      <w:r>
        <w:t>B. bright region outside the shadow</w:t>
      </w:r>
    </w:p>
    <w:p>
      <w:pPr>
        <w:jc w:val="both"/>
      </w:pPr>
      <w:r>
        <w:t>C. umbra of the moon's shadow on the earth</w:t>
      </w:r>
    </w:p>
    <w:p>
      <w:pPr>
        <w:jc w:val="both"/>
      </w:pPr>
      <w:r>
        <w:t>D. umbra of the earth's shadow</w:t>
      </w:r>
    </w:p>
    <w:p>
      <w:pPr>
        <w:jc w:val="both"/>
      </w:pPr>
      <w:r>
        <w:rPr>
          <w:b/>
        </w:rPr>
        <w:t>36.</w:t>
      </w:r>
      <w:r>
        <w:t xml:space="preserve"> A ray of light travelling from air into a glass block changes direction. This change of direction is called</w:t>
      </w:r>
    </w:p>
    <w:p>
      <w:pPr>
        <w:jc w:val="both"/>
      </w:pPr>
      <w:r>
        <w:t>A. refraction</w:t>
      </w:r>
    </w:p>
    <w:p>
      <w:pPr>
        <w:jc w:val="both"/>
      </w:pPr>
      <w:r>
        <w:t>B. dispersion</w:t>
      </w:r>
    </w:p>
    <w:p>
      <w:pPr>
        <w:jc w:val="both"/>
      </w:pPr>
      <w:r>
        <w:t>C. reflection</w:t>
      </w:r>
    </w:p>
    <w:p>
      <w:pPr>
        <w:jc w:val="both"/>
      </w:pPr>
      <w:r>
        <w:t>D. diffusion</w:t>
      </w:r>
    </w:p>
    <w:p>
      <w:pPr>
        <w:jc w:val="both"/>
      </w:pPr>
      <w:r>
        <w:rPr>
          <w:b/>
        </w:rPr>
        <w:t>37.</w:t>
      </w:r>
      <w:r>
        <w:t xml:space="preserve"> Light changes its path on passing from one medium to another because its</w:t>
      </w:r>
    </w:p>
    <w:p>
      <w:pPr>
        <w:jc w:val="both"/>
      </w:pPr>
      <w:r>
        <w:t>A. colour changes in the new medium</w:t>
      </w:r>
    </w:p>
    <w:p>
      <w:pPr>
        <w:jc w:val="both"/>
      </w:pPr>
      <w:r>
        <w:t>B. energy is destroyed at the surface</w:t>
      </w:r>
    </w:p>
    <w:p>
      <w:pPr>
        <w:jc w:val="both"/>
      </w:pPr>
      <w:r>
        <w:t>C. speed changes in the new medium</w:t>
      </w:r>
    </w:p>
    <w:p>
      <w:pPr>
        <w:jc w:val="both"/>
      </w:pPr>
      <w:r>
        <w:t>D. wavelength is turned into sound</w:t>
      </w:r>
    </w:p>
    <w:p>
      <w:pPr>
        <w:jc w:val="both"/>
      </w:pPr>
      <w:r>
        <w:rPr>
          <w:b/>
        </w:rPr>
        <w:t>38.</w:t>
      </w:r>
      <w:r>
        <w:t xml:space="preserve"> A ray of light passing from air into water is bent</w:t>
      </w:r>
    </w:p>
    <w:p>
      <w:pPr>
        <w:jc w:val="both"/>
      </w:pPr>
      <w:r>
        <w:t>A. towards the normal</w:t>
      </w:r>
    </w:p>
    <w:p>
      <w:pPr>
        <w:jc w:val="both"/>
      </w:pPr>
      <w:r>
        <w:t>B. away from the normal</w:t>
      </w:r>
    </w:p>
    <w:p>
      <w:pPr>
        <w:jc w:val="both"/>
      </w:pPr>
      <w:r>
        <w:t>C. back along its own path</w:t>
      </w:r>
    </w:p>
    <w:p>
      <w:pPr>
        <w:jc w:val="both"/>
      </w:pPr>
      <w:r>
        <w:t>D. along the water surface</w:t>
      </w:r>
    </w:p>
    <w:p>
      <w:pPr>
        <w:jc w:val="both"/>
      </w:pPr>
      <w:r>
        <w:rPr>
          <w:b/>
        </w:rPr>
        <w:t>39.</w:t>
      </w:r>
      <w:r>
        <w:t xml:space="preserve"> A straight stick held partly in a bucket of water appears bent at the water surface. This is because light from the part under water</w:t>
      </w:r>
    </w:p>
    <w:p>
      <w:pPr>
        <w:jc w:val="both"/>
      </w:pPr>
      <w:r>
        <w:t>A. changes direction as it leaves the water and enters the air</w:t>
      </w:r>
    </w:p>
    <w:p>
      <w:pPr>
        <w:jc w:val="both"/>
      </w:pPr>
      <w:r>
        <w:t>B. is completely absorbed by the water</w:t>
      </w:r>
    </w:p>
    <w:p>
      <w:pPr>
        <w:jc w:val="both"/>
      </w:pPr>
      <w:r>
        <w:t>C. travels in a curved path inside the water</w:t>
      </w:r>
    </w:p>
    <w:p>
      <w:pPr>
        <w:jc w:val="both"/>
      </w:pPr>
      <w:r>
        <w:t>D. is reflected by the bottom of the bucket</w:t>
      </w:r>
    </w:p>
    <w:p>
      <w:pPr>
        <w:jc w:val="both"/>
      </w:pPr>
      <w:r>
        <w:rPr>
          <w:b/>
        </w:rPr>
        <w:t>40.</w:t>
      </w:r>
      <w:r>
        <w:t xml:space="preserve"> A fisherman at Elmina sees a fish in clear water and aims his spear straight at where he sees it, but misses. The best explanation is that the fish</w:t>
      </w:r>
    </w:p>
    <w:p>
      <w:pPr>
        <w:jc w:val="both"/>
      </w:pPr>
      <w:r>
        <w:t>A. swims away each time the spear is thrown</w:t>
      </w:r>
    </w:p>
    <w:p>
      <w:pPr>
        <w:jc w:val="both"/>
      </w:pPr>
      <w:r>
        <w:t>B. is a reflection in the surface of the water</w:t>
      </w:r>
    </w:p>
    <w:p>
      <w:pPr>
        <w:jc w:val="both"/>
      </w:pPr>
      <w:r>
        <w:t>C. appears deeper than it really is, so he aims too low</w:t>
      </w:r>
    </w:p>
    <w:p>
      <w:pPr>
        <w:jc w:val="both"/>
      </w:pPr>
      <w:r>
        <w:t>D. is deeper than it appears, because light from it is refracted as it leaves the water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electricity bill of a family house at Madina has risen sharply. The lights are often left burning in empty rooms, the television is left on all night and the clothes are ironed on four different days each week. A Basic 9 pupil in the house offers to help the family.</w:t>
      </w:r>
    </w:p>
    <w:p>
      <w:pPr>
        <w:jc w:val="both"/>
      </w:pPr>
      <w:r>
        <w:rPr>
          <w:b/>
        </w:rPr>
        <w:t>(a)</w:t>
      </w:r>
      <w:r>
        <w:t xml:space="preserve"> (i) What is meant by the </w:t>
      </w:r>
      <w:r>
        <w:rPr>
          <w:b/>
        </w:rPr>
        <w:t>conservation of energy</w:t>
      </w:r>
      <w:r>
        <w:t xml:space="preserve"> in daily life?  </w:t>
      </w:r>
      <w:r>
        <w:rPr>
          <w:b/>
        </w:rPr>
        <w:t>[1 mark]</w:t>
      </w:r>
    </w:p>
    <w:p>
      <w:pPr>
        <w:jc w:val="both"/>
      </w:pPr>
      <w:r>
        <w:t xml:space="preserve">(ii) State </w:t>
      </w:r>
      <w:r>
        <w:rPr>
          <w:b/>
        </w:rPr>
        <w:t>two</w:t>
      </w:r>
      <w:r>
        <w:t xml:space="preserve"> ways in which this family can conserve electrical energy in the house.  </w:t>
      </w:r>
      <w:r>
        <w:rPr>
          <w:b/>
        </w:rPr>
        <w:t>[2 marks]</w:t>
      </w:r>
    </w:p>
    <w:p>
      <w:pPr>
        <w:jc w:val="both"/>
      </w:pPr>
      <w:r>
        <w:rPr>
          <w:b/>
        </w:rPr>
        <w:t>(b)</w:t>
      </w:r>
      <w:r>
        <w:t xml:space="preserve"> Explain how </w:t>
      </w:r>
      <w:r>
        <w:rPr>
          <w:b/>
        </w:rPr>
        <w:t>each</w:t>
      </w:r>
      <w:r>
        <w:t xml:space="preserve"> of the following conserves energy:</w:t>
      </w:r>
    </w:p>
    <w:p>
      <w:pPr>
        <w:jc w:val="both"/>
      </w:pPr>
      <w:r>
        <w:t xml:space="preserve">(i) ironing all the week's clothes at one time;  </w:t>
      </w:r>
      <w:r>
        <w:rPr>
          <w:b/>
        </w:rPr>
        <w:t>[1 mark]</w:t>
      </w:r>
    </w:p>
    <w:p>
      <w:pPr>
        <w:jc w:val="both"/>
      </w:pPr>
      <w:r>
        <w:t xml:space="preserve">(ii) replacing filament bulbs with LED lamps;  </w:t>
      </w:r>
      <w:r>
        <w:rPr>
          <w:b/>
        </w:rPr>
        <w:t>[1 mark]</w:t>
      </w:r>
    </w:p>
    <w:p>
      <w:pPr>
        <w:jc w:val="both"/>
      </w:pPr>
      <w:r>
        <w:t xml:space="preserve">(iii) covering a cooking pot with a lid.  </w:t>
      </w:r>
      <w:r>
        <w:rPr>
          <w:b/>
        </w:rPr>
        <w:t>[1 mark]</w:t>
      </w:r>
    </w:p>
    <w:p>
      <w:pPr>
        <w:jc w:val="both"/>
      </w:pPr>
      <w:r>
        <w:rPr>
          <w:b/>
        </w:rPr>
        <w:t>(c)</w:t>
      </w:r>
      <w:r>
        <w:t xml:space="preserve"> State </w:t>
      </w:r>
      <w:r>
        <w:rPr>
          <w:b/>
        </w:rPr>
        <w:t>two</w:t>
      </w:r>
      <w:r>
        <w:t xml:space="preserve"> reasons why energy conservation is important in daily life.</w:t>
      </w:r>
    </w:p>
    <w:p>
      <w:pPr>
        <w:jc w:val="both"/>
      </w:pPr>
      <w:r>
        <w:rPr>
          <w:b/>
        </w:rPr>
        <w:t>(d)</w:t>
      </w:r>
      <w:r>
        <w:t xml:space="preserve"> The pupil suggests that the family should simply switch off the refrigerator every night to save energy. Do you agree? Give a reason for your answer.</w:t>
      </w:r>
    </w:p>
    <w:p>
      <w:pPr>
        <w:pBdr>
          <w:bottom w:val="single" w:sz="6" w:space="1" w:color="999999"/>
        </w:pBdr>
        <w:spacing w:before="40" w:after="120"/>
      </w:pPr>
    </w:p>
    <w:p>
      <w:pPr>
        <w:spacing w:before="160" w:after="80"/>
      </w:pPr>
      <w:r>
        <w:rPr>
          <w:b/>
          <w:sz w:val="24"/>
        </w:rPr>
        <w:t>Question 2  [12 marks]</w:t>
      </w:r>
    </w:p>
    <w:p>
      <w:pPr>
        <w:jc w:val="both"/>
      </w:pPr>
      <w:r>
        <w:t xml:space="preserve">Fig. 1 shows a model camera made by a Basic 9 class from a closed cardboard box. A lighted candle was placed in front of it in a dark room and a sharp picture of the flame appeared at </w:t>
      </w:r>
      <w:r>
        <w:rPr>
          <w:b/>
        </w:rPr>
        <w:t>E</w:t>
      </w:r>
      <w:r>
        <w:t>.</w:t>
      </w:r>
    </w:p>
    <w:p>
      <w:pPr>
        <w:jc w:val="center"/>
      </w:pPr>
      <w:r>
        <w:drawing>
          <wp:inline xmlns:a="http://schemas.openxmlformats.org/drawingml/2006/main" xmlns:pic="http://schemas.openxmlformats.org/drawingml/2006/picture">
            <wp:extent cx="5120640" cy="3148598"/>
            <wp:docPr id="21" name="Picture 21"/>
            <wp:cNvGraphicFramePr>
              <a:graphicFrameLocks noChangeAspect="1"/>
            </wp:cNvGraphicFramePr>
            <a:graphic>
              <a:graphicData uri="http://schemas.openxmlformats.org/drawingml/2006/picture">
                <pic:pic>
                  <pic:nvPicPr>
                    <pic:cNvPr id="0" name="pencil_fig66.png"/>
                    <pic:cNvPicPr/>
                  </pic:nvPicPr>
                  <pic:blipFill>
                    <a:blip r:embed="rId29"/>
                    <a:stretch>
                      <a:fillRect/>
                    </a:stretch>
                  </pic:blipFill>
                  <pic:spPr>
                    <a:xfrm>
                      <a:off x="0" y="0"/>
                      <a:ext cx="5120640" cy="3148598"/>
                    </a:xfrm>
                    <a:prstGeom prst="rect"/>
                  </pic:spPr>
                </pic:pic>
              </a:graphicData>
            </a:graphic>
          </wp:inline>
        </w:drawing>
      </w:r>
    </w:p>
    <w:p>
      <w:pPr>
        <w:spacing w:after="160"/>
        <w:jc w:val="center"/>
      </w:pPr>
      <w:r>
        <w:rPr>
          <w:i/>
          <w:sz w:val="19"/>
        </w:rPr>
        <w:t>Fig. 1: A simple camera made from a closed box.</w:t>
      </w:r>
    </w:p>
    <w:p>
      <w:pPr>
        <w:jc w:val="both"/>
      </w:pPr>
      <w:r>
        <w:rPr>
          <w:i/>
        </w:rPr>
        <w:t>Fig. 1: A simple camera made from a closed box.</w:t>
      </w:r>
    </w:p>
    <w:p>
      <w:pPr>
        <w:jc w:val="both"/>
      </w:pPr>
      <w:r>
        <w:rPr>
          <w:b/>
        </w:rPr>
        <w:t>(a)</w:t>
      </w:r>
      <w:r>
        <w:t xml:space="preserve"> Name the parts labelled </w:t>
      </w:r>
      <w:r>
        <w:rPr>
          <w:b/>
        </w:rPr>
        <w:t>A</w:t>
      </w:r>
      <w:r>
        <w:t xml:space="preserve">, </w:t>
      </w:r>
      <w:r>
        <w:rPr>
          <w:b/>
        </w:rPr>
        <w:t>B</w:t>
      </w:r>
      <w:r>
        <w:t xml:space="preserve">, </w:t>
      </w:r>
      <w:r>
        <w:rPr>
          <w:b/>
        </w:rPr>
        <w:t>C</w:t>
      </w:r>
      <w:r>
        <w:t xml:space="preserve"> and </w:t>
      </w:r>
      <w:r>
        <w:rPr>
          <w:b/>
        </w:rPr>
        <w:t>E</w:t>
      </w:r>
      <w:r>
        <w:t>.</w:t>
      </w:r>
    </w:p>
    <w:p>
      <w:pPr>
        <w:jc w:val="both"/>
      </w:pPr>
      <w:r>
        <w:rPr>
          <w:b/>
        </w:rPr>
        <w:t>(b)</w:t>
      </w:r>
      <w:r>
        <w:t xml:space="preserve"> (i) State </w:t>
      </w:r>
      <w:r>
        <w:rPr>
          <w:b/>
        </w:rPr>
        <w:t>two</w:t>
      </w:r>
      <w:r>
        <w:t xml:space="preserve"> properties of the picture formed at </w:t>
      </w:r>
      <w:r>
        <w:rPr>
          <w:b/>
        </w:rPr>
        <w:t>E</w:t>
      </w:r>
      <w:r>
        <w:t xml:space="preserve">.  </w:t>
      </w:r>
      <w:r>
        <w:rPr>
          <w:b/>
        </w:rPr>
        <w:t>[2 marks]</w:t>
      </w:r>
    </w:p>
    <w:p>
      <w:pPr>
        <w:jc w:val="both"/>
      </w:pPr>
      <w:r>
        <w:t xml:space="preserve">(ii) Explain why the picture is formed the way it is.  </w:t>
      </w:r>
      <w:r>
        <w:rPr>
          <w:b/>
        </w:rPr>
        <w:t>[1 mark]</w:t>
      </w:r>
    </w:p>
    <w:p>
      <w:pPr>
        <w:jc w:val="both"/>
      </w:pPr>
      <w:r>
        <w:rPr>
          <w:b/>
        </w:rPr>
        <w:t>(c)</w:t>
      </w:r>
      <w:r>
        <w:t xml:space="preserve"> The candle is </w:t>
      </w:r>
      <w:r>
        <w:rPr>
          <w:b/>
        </w:rPr>
        <w:t>12 cm</w:t>
      </w:r>
      <w:r>
        <w:t xml:space="preserve"> tall and stands </w:t>
      </w:r>
      <w:r>
        <w:rPr>
          <w:b/>
        </w:rPr>
        <w:t>60 cm</w:t>
      </w:r>
      <w:r>
        <w:t xml:space="preserve"> from the hole. The box is </w:t>
      </w:r>
      <w:r>
        <w:rPr>
          <w:b/>
        </w:rPr>
        <w:t>15 cm</w:t>
      </w:r>
      <w:r>
        <w:t xml:space="preserve"> long. Calculate the height of the picture formed at </w:t>
      </w:r>
      <w:r>
        <w:rPr>
          <w:b/>
        </w:rPr>
        <w:t>E</w:t>
      </w:r>
      <w:r>
        <w:t>. Show your working.</w:t>
      </w:r>
    </w:p>
    <w:p>
      <w:pPr>
        <w:jc w:val="both"/>
      </w:pPr>
      <w:r>
        <w:rPr>
          <w:b/>
        </w:rPr>
        <w:t>(d)</w:t>
      </w:r>
      <w:r>
        <w:t xml:space="preserve"> State and explain what would be seen at </w:t>
      </w:r>
      <w:r>
        <w:rPr>
          <w:b/>
        </w:rPr>
        <w:t>E</w:t>
      </w:r>
      <w:r>
        <w:t xml:space="preserve"> if</w:t>
      </w:r>
    </w:p>
    <w:p>
      <w:pPr>
        <w:jc w:val="both"/>
      </w:pPr>
      <w:r>
        <w:t xml:space="preserve">(i) the box were moved nearer to the candle;  </w:t>
      </w:r>
      <w:r>
        <w:rPr>
          <w:b/>
        </w:rPr>
        <w:t>[1 mark]</w:t>
      </w:r>
    </w:p>
    <w:p>
      <w:pPr>
        <w:jc w:val="both"/>
      </w:pPr>
      <w:r>
        <w:t xml:space="preserve">(ii) the hole </w:t>
      </w:r>
      <w:r>
        <w:rPr>
          <w:b/>
        </w:rPr>
        <w:t>B</w:t>
      </w:r>
      <w:r>
        <w:t xml:space="preserve"> were made much wider.  </w:t>
      </w:r>
      <w:r>
        <w:rPr>
          <w:b/>
        </w:rPr>
        <w:t>[1 mark]</w:t>
      </w:r>
    </w:p>
    <w:p>
      <w:pPr>
        <w:pBdr>
          <w:bottom w:val="single" w:sz="6" w:space="1" w:color="999999"/>
        </w:pBdr>
        <w:spacing w:before="40" w:after="120"/>
      </w:pPr>
    </w:p>
    <w:p>
      <w:pPr>
        <w:spacing w:before="160" w:after="80"/>
      </w:pPr>
      <w:r>
        <w:rPr>
          <w:b/>
          <w:sz w:val="24"/>
        </w:rPr>
        <w:t>Question 3  [10 marks]</w:t>
      </w:r>
    </w:p>
    <w:p>
      <w:pPr>
        <w:jc w:val="both"/>
      </w:pPr>
      <w:r>
        <w:t>The table below shows the electrical appliances used in a home at Kumasi on a normal day. The supply is 240 V and one kilowatt-hour of electricity costs GH¢1.50.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Appliance</w:t>
            </w:r>
          </w:p>
        </w:tc>
        <w:tc>
          <w:tcPr>
            <w:tcW w:type="dxa" w:w="3249"/>
            <w:shd w:val="clear" w:color="auto" w:fill="EFEFEF"/>
          </w:tcPr>
          <w:p>
            <w:pPr>
              <w:spacing w:after="20"/>
            </w:pPr>
            <w:r>
              <w:rPr>
                <w:b/>
                <w:sz w:val="20"/>
              </w:rPr>
              <w:t>Power rating</w:t>
            </w:r>
          </w:p>
        </w:tc>
        <w:tc>
          <w:tcPr>
            <w:tcW w:type="dxa" w:w="3249"/>
            <w:shd w:val="clear" w:color="auto" w:fill="EFEFEF"/>
          </w:tcPr>
          <w:p>
            <w:pPr>
              <w:spacing w:after="20"/>
            </w:pPr>
            <w:r>
              <w:rPr>
                <w:b/>
                <w:sz w:val="20"/>
              </w:rPr>
              <w:t>Time used each day</w:t>
            </w:r>
          </w:p>
        </w:tc>
      </w:tr>
      <w:tr>
        <w:tc>
          <w:tcPr>
            <w:tcW w:type="dxa" w:w="3249"/>
          </w:tcPr>
          <w:p>
            <w:pPr>
              <w:spacing w:after="20"/>
            </w:pPr>
            <w:r>
              <w:rPr>
                <w:sz w:val="20"/>
              </w:rPr>
              <w:t>Four lamps (60 W each)</w:t>
            </w:r>
          </w:p>
        </w:tc>
        <w:tc>
          <w:tcPr>
            <w:tcW w:type="dxa" w:w="3249"/>
          </w:tcPr>
          <w:p>
            <w:pPr>
              <w:spacing w:after="20"/>
            </w:pPr>
            <w:r>
              <w:rPr>
                <w:sz w:val="20"/>
              </w:rPr>
              <w:t>240 W</w:t>
            </w:r>
          </w:p>
        </w:tc>
        <w:tc>
          <w:tcPr>
            <w:tcW w:type="dxa" w:w="3249"/>
          </w:tcPr>
          <w:p>
            <w:pPr>
              <w:spacing w:after="20"/>
            </w:pPr>
            <w:r>
              <w:rPr>
                <w:sz w:val="20"/>
              </w:rPr>
              <w:t>5 hours</w:t>
            </w:r>
          </w:p>
        </w:tc>
      </w:tr>
      <w:tr>
        <w:tc>
          <w:tcPr>
            <w:tcW w:type="dxa" w:w="3249"/>
          </w:tcPr>
          <w:p>
            <w:pPr>
              <w:spacing w:after="20"/>
            </w:pPr>
            <w:r>
              <w:rPr>
                <w:sz w:val="20"/>
              </w:rPr>
              <w:t>Television set</w:t>
            </w:r>
          </w:p>
        </w:tc>
        <w:tc>
          <w:tcPr>
            <w:tcW w:type="dxa" w:w="3249"/>
          </w:tcPr>
          <w:p>
            <w:pPr>
              <w:spacing w:after="20"/>
            </w:pPr>
            <w:r>
              <w:rPr>
                <w:sz w:val="20"/>
              </w:rPr>
              <w:t>100 W</w:t>
            </w:r>
          </w:p>
        </w:tc>
        <w:tc>
          <w:tcPr>
            <w:tcW w:type="dxa" w:w="3249"/>
          </w:tcPr>
          <w:p>
            <w:pPr>
              <w:spacing w:after="20"/>
            </w:pPr>
            <w:r>
              <w:rPr>
                <w:sz w:val="20"/>
              </w:rPr>
              <w:t>4 hours</w:t>
            </w:r>
          </w:p>
        </w:tc>
      </w:tr>
      <w:tr>
        <w:tc>
          <w:tcPr>
            <w:tcW w:type="dxa" w:w="3249"/>
          </w:tcPr>
          <w:p>
            <w:pPr>
              <w:spacing w:after="20"/>
            </w:pPr>
            <w:r>
              <w:rPr>
                <w:sz w:val="20"/>
              </w:rPr>
              <w:t>Electric iron</w:t>
            </w:r>
          </w:p>
        </w:tc>
        <w:tc>
          <w:tcPr>
            <w:tcW w:type="dxa" w:w="3249"/>
          </w:tcPr>
          <w:p>
            <w:pPr>
              <w:spacing w:after="20"/>
            </w:pPr>
            <w:r>
              <w:rPr>
                <w:sz w:val="20"/>
              </w:rPr>
              <w:t>1 500 W</w:t>
            </w:r>
          </w:p>
        </w:tc>
        <w:tc>
          <w:tcPr>
            <w:tcW w:type="dxa" w:w="3249"/>
          </w:tcPr>
          <w:p>
            <w:pPr>
              <w:spacing w:after="20"/>
            </w:pPr>
            <w:r>
              <w:rPr>
                <w:sz w:val="20"/>
              </w:rPr>
              <w:t>1 hour</w:t>
            </w:r>
          </w:p>
        </w:tc>
      </w:tr>
      <w:tr>
        <w:tc>
          <w:tcPr>
            <w:tcW w:type="dxa" w:w="3249"/>
          </w:tcPr>
          <w:p>
            <w:pPr>
              <w:spacing w:after="20"/>
            </w:pPr>
            <w:r>
              <w:rPr>
                <w:sz w:val="20"/>
              </w:rPr>
              <w:t>Refrigerator</w:t>
            </w:r>
          </w:p>
        </w:tc>
        <w:tc>
          <w:tcPr>
            <w:tcW w:type="dxa" w:w="3249"/>
          </w:tcPr>
          <w:p>
            <w:pPr>
              <w:spacing w:after="20"/>
            </w:pPr>
            <w:r>
              <w:rPr>
                <w:sz w:val="20"/>
              </w:rPr>
              <w:t>150 W</w:t>
            </w:r>
          </w:p>
        </w:tc>
        <w:tc>
          <w:tcPr>
            <w:tcW w:type="dxa" w:w="3249"/>
          </w:tcPr>
          <w:p>
            <w:pPr>
              <w:spacing w:after="20"/>
            </w:pPr>
            <w:r>
              <w:rPr>
                <w:sz w:val="20"/>
              </w:rPr>
              <w:t>24 hours</w:t>
            </w:r>
          </w:p>
        </w:tc>
      </w:tr>
    </w:tbl>
    <w:p>
      <w:pPr>
        <w:spacing w:after="40"/>
      </w:pPr>
    </w:p>
    <w:p>
      <w:pPr>
        <w:jc w:val="both"/>
      </w:pPr>
      <w:r>
        <w:rPr>
          <w:b/>
        </w:rPr>
        <w:t>(a)</w:t>
      </w:r>
      <w:r>
        <w:t xml:space="preserve"> (i) Write the equation that connects power, current and voltage.  </w:t>
      </w:r>
      <w:r>
        <w:rPr>
          <w:b/>
        </w:rPr>
        <w:t>[1 mark]</w:t>
      </w:r>
    </w:p>
    <w:p>
      <w:pPr>
        <w:jc w:val="both"/>
      </w:pPr>
      <w:r>
        <w:t xml:space="preserve">(ii) Calculate the current taken by the electric iron from the 240 V supply.  </w:t>
      </w:r>
      <w:r>
        <w:rPr>
          <w:b/>
        </w:rPr>
        <w:t>[1 mark]</w:t>
      </w:r>
    </w:p>
    <w:p>
      <w:pPr>
        <w:jc w:val="both"/>
      </w:pPr>
      <w:r>
        <w:rPr>
          <w:b/>
        </w:rPr>
        <w:t>(b)</w:t>
      </w:r>
      <w:r>
        <w:t xml:space="preserve"> Calculate the energy, in kilowatt-hours, used in one day by</w:t>
      </w:r>
    </w:p>
    <w:p>
      <w:pPr>
        <w:jc w:val="both"/>
      </w:pPr>
      <w:r>
        <w:t xml:space="preserve">(i) the four lamps;  </w:t>
      </w:r>
      <w:r>
        <w:rPr>
          <w:b/>
        </w:rPr>
        <w:t>[1 mark]</w:t>
      </w:r>
    </w:p>
    <w:p>
      <w:pPr>
        <w:jc w:val="both"/>
      </w:pPr>
      <w:r>
        <w:t xml:space="preserve">(ii) the television set;  </w:t>
      </w:r>
      <w:r>
        <w:rPr>
          <w:b/>
        </w:rPr>
        <w:t>[1 mark]</w:t>
      </w:r>
    </w:p>
    <w:p>
      <w:pPr>
        <w:jc w:val="both"/>
      </w:pPr>
      <w:r>
        <w:t xml:space="preserve">(iii) the electric iron;  </w:t>
      </w:r>
      <w:r>
        <w:rPr>
          <w:b/>
        </w:rPr>
        <w:t>[1 mark]</w:t>
      </w:r>
    </w:p>
    <w:p>
      <w:pPr>
        <w:jc w:val="both"/>
      </w:pPr>
      <w:r>
        <w:t xml:space="preserve">(iv) the refrigerator.  </w:t>
      </w:r>
      <w:r>
        <w:rPr>
          <w:b/>
        </w:rPr>
        <w:t>[1 mark]</w:t>
      </w:r>
    </w:p>
    <w:p>
      <w:pPr>
        <w:jc w:val="both"/>
      </w:pPr>
      <w:r>
        <w:rPr>
          <w:b/>
        </w:rPr>
        <w:t>(c)</w:t>
      </w:r>
      <w:r>
        <w:t xml:space="preserve"> Using your answers in (b), calculate the cost of the electricity used by the home in </w:t>
      </w:r>
      <w:r>
        <w:rPr>
          <w:b/>
        </w:rPr>
        <w:t>30 days</w:t>
      </w:r>
      <w:r>
        <w:t>.</w:t>
      </w:r>
    </w:p>
    <w:p>
      <w:pPr>
        <w:jc w:val="both"/>
      </w:pPr>
      <w:r>
        <w:rPr>
          <w:b/>
        </w:rPr>
        <w:t>(d)</w:t>
      </w:r>
      <w:r>
        <w:t xml:space="preserve"> Using the figures in the table, suggest </w:t>
      </w:r>
      <w:r>
        <w:rPr>
          <w:b/>
        </w:rPr>
        <w:t>two</w:t>
      </w:r>
      <w:r>
        <w:t xml:space="preserve"> changes that would cut this bill most, and give a reason for each.</w:t>
      </w:r>
    </w:p>
    <w:p>
      <w:pPr>
        <w:pBdr>
          <w:bottom w:val="single" w:sz="6" w:space="1" w:color="999999"/>
        </w:pBdr>
        <w:spacing w:before="40" w:after="120"/>
      </w:pPr>
    </w:p>
    <w:p>
      <w:pPr>
        <w:spacing w:before="160" w:after="80"/>
      </w:pPr>
      <w:r>
        <w:rPr>
          <w:b/>
          <w:sz w:val="24"/>
        </w:rPr>
        <w:t>Question 4  [10 marks]</w:t>
      </w:r>
    </w:p>
    <w:p>
      <w:pPr>
        <w:jc w:val="both"/>
      </w:pPr>
      <w:r>
        <w:t xml:space="preserve">Fig. 2 shows a ball held on a stand in front of a broad lamp in a dark room. The shadow of the ball falls on a white screen, where the regions </w:t>
      </w:r>
      <w:r>
        <w:rPr>
          <w:b/>
        </w:rPr>
        <w:t>P</w:t>
      </w:r>
      <w:r>
        <w:t xml:space="preserve">, </w:t>
      </w:r>
      <w:r>
        <w:rPr>
          <w:b/>
        </w:rPr>
        <w:t>Q</w:t>
      </w:r>
      <w:r>
        <w:t xml:space="preserve">, </w:t>
      </w:r>
      <w:r>
        <w:rPr>
          <w:b/>
        </w:rPr>
        <w:t>R</w:t>
      </w:r>
      <w:r>
        <w:t xml:space="preserve"> and </w:t>
      </w:r>
      <w:r>
        <w:rPr>
          <w:b/>
        </w:rPr>
        <w:t>S</w:t>
      </w:r>
      <w:r>
        <w:t xml:space="preserve"> are marked.</w:t>
      </w:r>
    </w:p>
    <w:p>
      <w:pPr>
        <w:jc w:val="center"/>
      </w:pPr>
      <w:r>
        <w:drawing>
          <wp:inline xmlns:a="http://schemas.openxmlformats.org/drawingml/2006/main" xmlns:pic="http://schemas.openxmlformats.org/drawingml/2006/picture">
            <wp:extent cx="5120640" cy="3148598"/>
            <wp:docPr id="22" name="Picture 22"/>
            <wp:cNvGraphicFramePr>
              <a:graphicFrameLocks noChangeAspect="1"/>
            </wp:cNvGraphicFramePr>
            <a:graphic>
              <a:graphicData uri="http://schemas.openxmlformats.org/drawingml/2006/picture">
                <pic:pic>
                  <pic:nvPicPr>
                    <pic:cNvPr id="0" name="pencil_fig67.png"/>
                    <pic:cNvPicPr/>
                  </pic:nvPicPr>
                  <pic:blipFill>
                    <a:blip r:embed="rId30"/>
                    <a:stretch>
                      <a:fillRect/>
                    </a:stretch>
                  </pic:blipFill>
                  <pic:spPr>
                    <a:xfrm>
                      <a:off x="0" y="0"/>
                      <a:ext cx="5120640" cy="3148598"/>
                    </a:xfrm>
                    <a:prstGeom prst="rect"/>
                  </pic:spPr>
                </pic:pic>
              </a:graphicData>
            </a:graphic>
          </wp:inline>
        </w:drawing>
      </w:r>
    </w:p>
    <w:p>
      <w:pPr>
        <w:spacing w:after="160"/>
        <w:jc w:val="center"/>
      </w:pPr>
      <w:r>
        <w:rPr>
          <w:i/>
          <w:sz w:val="19"/>
        </w:rPr>
        <w:t>Fig. 2: Shadow cast on a screen by a ball placed before a broad lamp.</w:t>
      </w:r>
    </w:p>
    <w:p>
      <w:pPr>
        <w:jc w:val="both"/>
      </w:pPr>
      <w:r>
        <w:rPr>
          <w:i/>
        </w:rPr>
        <w:t>Fig. 2: Shadow cast on a screen by a ball placed before a broad lamp.</w:t>
      </w:r>
    </w:p>
    <w:p>
      <w:pPr>
        <w:jc w:val="both"/>
      </w:pPr>
      <w:r>
        <w:rPr>
          <w:b/>
        </w:rPr>
        <w:t>(a)</w:t>
      </w:r>
      <w:r>
        <w:t xml:space="preserve"> (i) Name the region marked </w:t>
      </w:r>
      <w:r>
        <w:rPr>
          <w:b/>
        </w:rPr>
        <w:t>P</w:t>
      </w:r>
      <w:r>
        <w:t xml:space="preserve">.  </w:t>
      </w:r>
      <w:r>
        <w:rPr>
          <w:b/>
        </w:rPr>
        <w:t>[1 mark]</w:t>
      </w:r>
    </w:p>
    <w:p>
      <w:pPr>
        <w:jc w:val="both"/>
      </w:pPr>
      <w:r>
        <w:t xml:space="preserve">(ii) Name the regions marked </w:t>
      </w:r>
      <w:r>
        <w:rPr>
          <w:b/>
        </w:rPr>
        <w:t>Q</w:t>
      </w:r>
      <w:r>
        <w:t xml:space="preserve"> and </w:t>
      </w:r>
      <w:r>
        <w:rPr>
          <w:b/>
        </w:rPr>
        <w:t>R</w:t>
      </w:r>
      <w:r>
        <w:t xml:space="preserve">.  </w:t>
      </w:r>
      <w:r>
        <w:rPr>
          <w:b/>
        </w:rPr>
        <w:t>[1 mark]</w:t>
      </w:r>
    </w:p>
    <w:p>
      <w:pPr>
        <w:jc w:val="both"/>
      </w:pPr>
      <w:r>
        <w:t xml:space="preserve">(iii) Describe what an observer would see at </w:t>
      </w:r>
      <w:r>
        <w:rPr>
          <w:b/>
        </w:rPr>
        <w:t>S</w:t>
      </w:r>
      <w:r>
        <w:t xml:space="preserve">.  </w:t>
      </w:r>
      <w:r>
        <w:rPr>
          <w:b/>
        </w:rPr>
        <w:t>[1 mark]</w:t>
      </w:r>
    </w:p>
    <w:p>
      <w:pPr>
        <w:jc w:val="both"/>
      </w:pPr>
      <w:r>
        <w:rPr>
          <w:b/>
        </w:rPr>
        <w:t>(b)</w:t>
      </w:r>
      <w:r>
        <w:t xml:space="preserve"> (i) Explain why no light at all reaches </w:t>
      </w:r>
      <w:r>
        <w:rPr>
          <w:b/>
        </w:rPr>
        <w:t>P</w:t>
      </w:r>
      <w:r>
        <w:t xml:space="preserve">.  </w:t>
      </w:r>
      <w:r>
        <w:rPr>
          <w:b/>
        </w:rPr>
        <w:t>[1 mark]</w:t>
      </w:r>
    </w:p>
    <w:p>
      <w:pPr>
        <w:jc w:val="both"/>
      </w:pPr>
      <w:r>
        <w:t xml:space="preserve">(ii) Explain why </w:t>
      </w:r>
      <w:r>
        <w:rPr>
          <w:b/>
        </w:rPr>
        <w:t>Q</w:t>
      </w:r>
      <w:r>
        <w:t xml:space="preserve"> and </w:t>
      </w:r>
      <w:r>
        <w:rPr>
          <w:b/>
        </w:rPr>
        <w:t>R</w:t>
      </w:r>
      <w:r>
        <w:t xml:space="preserve"> are only partly dark.  </w:t>
      </w:r>
      <w:r>
        <w:rPr>
          <w:b/>
        </w:rPr>
        <w:t>[2 marks]</w:t>
      </w:r>
    </w:p>
    <w:p>
      <w:pPr>
        <w:jc w:val="both"/>
      </w:pPr>
      <w:r>
        <w:rPr>
          <w:b/>
        </w:rPr>
        <w:t>(c)</w:t>
      </w:r>
      <w:r>
        <w:t xml:space="preserve"> The ball is now moved nearer to the lamp, the screen being left where it is. State and explain the change in the shadow.</w:t>
      </w:r>
    </w:p>
    <w:p>
      <w:pPr>
        <w:jc w:val="both"/>
      </w:pPr>
      <w:r>
        <w:rPr>
          <w:b/>
        </w:rPr>
        <w:t>(d)</w:t>
      </w:r>
      <w:r>
        <w:t xml:space="preserve"> The broad lamp is replaced by a very small lamp in the same position. Describe the shadow that would now be formed on the screen and give a reason.</w:t>
      </w:r>
    </w:p>
    <w:p>
      <w:pPr>
        <w:pBdr>
          <w:bottom w:val="single" w:sz="6" w:space="1" w:color="999999"/>
        </w:pBdr>
        <w:spacing w:before="40" w:after="120"/>
      </w:pPr>
    </w:p>
    <w:p>
      <w:pPr>
        <w:spacing w:before="160" w:after="80"/>
      </w:pPr>
      <w:r>
        <w:rPr>
          <w:b/>
          <w:sz w:val="24"/>
        </w:rPr>
        <w:t>Question 5  [10 marks]</w:t>
      </w:r>
    </w:p>
    <w:p>
      <w:pPr>
        <w:jc w:val="both"/>
      </w:pPr>
      <w:r>
        <w:t>A Basic 9 class used a bright lamp for the sun, a large ball for the earth and a small ball for the moon to model how eclipses are formed.</w:t>
      </w:r>
    </w:p>
    <w:p>
      <w:pPr>
        <w:jc w:val="both"/>
      </w:pPr>
      <w:r>
        <w:rPr>
          <w:b/>
        </w:rPr>
        <w:t>(a)</w:t>
      </w:r>
      <w:r>
        <w:t xml:space="preserve"> (i) What is an </w:t>
      </w:r>
      <w:r>
        <w:rPr>
          <w:b/>
        </w:rPr>
        <w:t>eclipse</w:t>
      </w:r>
      <w:r>
        <w:t xml:space="preserve">?  </w:t>
      </w:r>
      <w:r>
        <w:rPr>
          <w:b/>
        </w:rPr>
        <w:t>[1 mark]</w:t>
      </w:r>
    </w:p>
    <w:p>
      <w:pPr>
        <w:jc w:val="both"/>
      </w:pPr>
      <w:r>
        <w:t xml:space="preserve">(ii) Describe the positions of the sun, the earth and the moon during an eclipse of the </w:t>
      </w:r>
      <w:r>
        <w:rPr>
          <w:b/>
        </w:rPr>
        <w:t>sun</w:t>
      </w:r>
      <w:r>
        <w:t xml:space="preserve">.  </w:t>
      </w:r>
      <w:r>
        <w:rPr>
          <w:b/>
        </w:rPr>
        <w:t>[1 mark]</w:t>
      </w:r>
    </w:p>
    <w:p>
      <w:pPr>
        <w:jc w:val="both"/>
      </w:pPr>
      <w:r>
        <w:t xml:space="preserve">(iii) Describe their positions during an eclipse of the </w:t>
      </w:r>
      <w:r>
        <w:rPr>
          <w:b/>
        </w:rPr>
        <w:t>moon</w:t>
      </w:r>
      <w:r>
        <w:t xml:space="preserve">.  </w:t>
      </w:r>
      <w:r>
        <w:rPr>
          <w:b/>
        </w:rPr>
        <w:t>[1 mark]</w:t>
      </w:r>
    </w:p>
    <w:p>
      <w:pPr>
        <w:jc w:val="both"/>
      </w:pPr>
      <w:r>
        <w:t xml:space="preserve">(iv) State </w:t>
      </w:r>
      <w:r>
        <w:rPr>
          <w:b/>
        </w:rPr>
        <w:t>one</w:t>
      </w:r>
      <w:r>
        <w:t xml:space="preserve"> other difference between the two eclipses.  </w:t>
      </w:r>
      <w:r>
        <w:rPr>
          <w:b/>
        </w:rPr>
        <w:t>[1 mark]</w:t>
      </w:r>
    </w:p>
    <w:p>
      <w:pPr>
        <w:jc w:val="both"/>
      </w:pPr>
      <w:r>
        <w:rPr>
          <w:b/>
        </w:rPr>
        <w:t>(b)</w:t>
      </w:r>
      <w:r>
        <w:t xml:space="preserve"> (i) Explain why a </w:t>
      </w:r>
      <w:r>
        <w:rPr>
          <w:b/>
        </w:rPr>
        <w:t>total</w:t>
      </w:r>
      <w:r>
        <w:t xml:space="preserve"> eclipse of the sun is seen by only a few people on the earth.  </w:t>
      </w:r>
      <w:r>
        <w:rPr>
          <w:b/>
        </w:rPr>
        <w:t>[2 marks]</w:t>
      </w:r>
    </w:p>
    <w:p>
      <w:pPr>
        <w:jc w:val="both"/>
      </w:pPr>
      <w:r>
        <w:t xml:space="preserve">(ii) State </w:t>
      </w:r>
      <w:r>
        <w:rPr>
          <w:b/>
        </w:rPr>
        <w:t>one</w:t>
      </w:r>
      <w:r>
        <w:t xml:space="preserve"> precaution that must be taken when watching an eclipse of the sun.  </w:t>
      </w:r>
      <w:r>
        <w:rPr>
          <w:b/>
        </w:rPr>
        <w:t>[1 mark]</w:t>
      </w:r>
    </w:p>
    <w:p>
      <w:pPr>
        <w:jc w:val="both"/>
      </w:pPr>
      <w:r>
        <w:rPr>
          <w:b/>
        </w:rPr>
        <w:t>(c)</w:t>
      </w:r>
      <w:r>
        <w:t xml:space="preserve"> Make a labelled sketch to show the positions of the sun, the earth and the moon during an eclipse of the sun. Show the shadow on the earth.</w:t>
      </w:r>
    </w:p>
    <w:p>
      <w:pPr>
        <w:pBdr>
          <w:bottom w:val="single" w:sz="6" w:space="1" w:color="999999"/>
        </w:pBdr>
        <w:spacing w:before="40" w:after="120"/>
      </w:pPr>
    </w:p>
    <w:p>
      <w:pPr>
        <w:spacing w:before="160" w:after="80"/>
      </w:pPr>
      <w:r>
        <w:rPr>
          <w:b/>
          <w:sz w:val="24"/>
        </w:rPr>
        <w:t>Question 6  [8 marks]</w:t>
      </w:r>
    </w:p>
    <w:p>
      <w:pPr>
        <w:jc w:val="both"/>
      </w:pPr>
      <w:r>
        <w:t>A pupil at Elmina noticed that a paddle dipped into clear sea water looks bent at the surface, and that the water in the harbour looks shallower than it really is.</w:t>
      </w:r>
    </w:p>
    <w:p>
      <w:pPr>
        <w:jc w:val="both"/>
      </w:pPr>
      <w:r>
        <w:rPr>
          <w:b/>
        </w:rPr>
        <w:t>(a)</w:t>
      </w:r>
      <w:r>
        <w:t xml:space="preserve"> Describe a simple activity, using apparatus found in the school, that shows that light changes its path when it passes from one medium into another. State clearly what is done, what is observed and the conclusion drawn.</w:t>
      </w:r>
    </w:p>
    <w:p>
      <w:pPr>
        <w:jc w:val="both"/>
      </w:pPr>
      <w:r>
        <w:rPr>
          <w:b/>
        </w:rPr>
        <w:t>(b)</w:t>
      </w:r>
      <w:r>
        <w:t xml:space="preserve"> (i) What name is given to the bending of light as it passes from one medium to another?  </w:t>
      </w:r>
      <w:r>
        <w:rPr>
          <w:b/>
        </w:rPr>
        <w:t>[1 mark]</w:t>
      </w:r>
    </w:p>
    <w:p>
      <w:pPr>
        <w:jc w:val="both"/>
      </w:pPr>
      <w:r>
        <w:t xml:space="preserve">(ii) State the cause of this bending.  </w:t>
      </w:r>
      <w:r>
        <w:rPr>
          <w:b/>
        </w:rPr>
        <w:t>[1 mark]</w:t>
      </w:r>
    </w:p>
    <w:p>
      <w:pPr>
        <w:jc w:val="both"/>
      </w:pPr>
      <w:r>
        <w:rPr>
          <w:b/>
        </w:rPr>
        <w:t>(c)</w:t>
      </w:r>
      <w:r>
        <w:t xml:space="preserve"> Explain to the pupil, in terms of the bending of light, why a fisherman who aims his spear straight at a fish he can see often misses it, and state what he should do instead.</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12 - ELECTRICITY AND ELECTRONICS</w:t>
      </w:r>
    </w:p>
    <w:p>
      <w:pPr>
        <w:jc w:val="both"/>
      </w:pPr>
      <w:r>
        <w:rPr>
          <w:b/>
        </w:rPr>
        <w:t>Strand 4: Forces and Energy | Sub-Strand 2: Electricity and Electronics | B9/JHS3.4.2.1 and B9/JHS3.4.2.2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12)</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circuit diagrams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when you are asked to draw a circuit diagram, and use the accepted circuit symbols.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electric circuit is best described as</w:t>
      </w:r>
    </w:p>
    <w:p>
      <w:pPr>
        <w:jc w:val="both"/>
      </w:pPr>
      <w:r>
        <w:t>A. a wire that stores electricity for later use</w:t>
      </w:r>
    </w:p>
    <w:p>
      <w:pPr>
        <w:jc w:val="both"/>
      </w:pPr>
      <w:r>
        <w:t>B. a device that changes current into voltage</w:t>
      </w:r>
    </w:p>
    <w:p>
      <w:pPr>
        <w:jc w:val="both"/>
      </w:pPr>
      <w:r>
        <w:t>C. any arrangement of switches in a building</w:t>
      </w:r>
    </w:p>
    <w:p>
      <w:pPr>
        <w:jc w:val="both"/>
      </w:pPr>
      <w:r>
        <w:t>D. a complete path along which an electric current can flow</w:t>
      </w:r>
    </w:p>
    <w:p>
      <w:pPr>
        <w:jc w:val="both"/>
      </w:pPr>
      <w:r>
        <w:rPr>
          <w:b/>
        </w:rPr>
        <w:t>2.</w:t>
      </w:r>
      <w:r>
        <w:t xml:space="preserve"> For a current to flow in a circuit, the circuit must be</w:t>
      </w:r>
    </w:p>
    <w:p>
      <w:pPr>
        <w:jc w:val="both"/>
      </w:pPr>
      <w:r>
        <w:t>A. open at one point</w:t>
      </w:r>
    </w:p>
    <w:p>
      <w:pPr>
        <w:jc w:val="both"/>
      </w:pPr>
      <w:r>
        <w:t>B. made only of insulators</w:t>
      </w:r>
    </w:p>
    <w:p>
      <w:pPr>
        <w:jc w:val="both"/>
      </w:pPr>
      <w:r>
        <w:t>C. closed and contain a source of electrical energy</w:t>
      </w:r>
    </w:p>
    <w:p>
      <w:pPr>
        <w:jc w:val="both"/>
      </w:pPr>
      <w:r>
        <w:t>D. connected to an ammeter at both ends</w:t>
      </w:r>
    </w:p>
    <w:p>
      <w:pPr>
        <w:jc w:val="both"/>
      </w:pPr>
      <w:r>
        <w:rPr>
          <w:b/>
        </w:rPr>
        <w:t>3.</w:t>
      </w:r>
      <w:r>
        <w:t xml:space="preserve"> Which of the following is used to measure the current in a circuit?</w:t>
      </w:r>
    </w:p>
    <w:p>
      <w:pPr>
        <w:jc w:val="both"/>
      </w:pPr>
      <w:r>
        <w:t>A. A voltmeter</w:t>
      </w:r>
    </w:p>
    <w:p>
      <w:pPr>
        <w:jc w:val="both"/>
      </w:pPr>
      <w:r>
        <w:t>B. A rheostat</w:t>
      </w:r>
    </w:p>
    <w:p>
      <w:pPr>
        <w:jc w:val="both"/>
      </w:pPr>
      <w:r>
        <w:t>C. An ammeter</w:t>
      </w:r>
    </w:p>
    <w:p>
      <w:pPr>
        <w:jc w:val="both"/>
      </w:pPr>
      <w:r>
        <w:t>D. A galvanometer scale in volts</w:t>
      </w:r>
    </w:p>
    <w:p>
      <w:pPr>
        <w:jc w:val="both"/>
      </w:pPr>
      <w:r>
        <w:rPr>
          <w:b/>
        </w:rPr>
        <w:t>4.</w:t>
      </w:r>
      <w:r>
        <w:t xml:space="preserve"> A voltmeter is always connected</w:t>
      </w:r>
    </w:p>
    <w:p>
      <w:pPr>
        <w:jc w:val="both"/>
      </w:pPr>
      <w:r>
        <w:t>A. between the two terminals of the ammeter</w:t>
      </w:r>
    </w:p>
    <w:p>
      <w:pPr>
        <w:jc w:val="both"/>
      </w:pPr>
      <w:r>
        <w:t>B. after the switch has been removed</w:t>
      </w:r>
    </w:p>
    <w:p>
      <w:pPr>
        <w:jc w:val="both"/>
      </w:pPr>
      <w:r>
        <w:t>C. in series with the component being measured</w:t>
      </w:r>
    </w:p>
    <w:p>
      <w:pPr>
        <w:jc w:val="both"/>
      </w:pPr>
      <w:r>
        <w:t>D. across (in parallel with) the component being measured</w:t>
      </w:r>
    </w:p>
    <w:p>
      <w:pPr>
        <w:jc w:val="both"/>
      </w:pPr>
      <w:r>
        <w:rPr>
          <w:b/>
        </w:rPr>
        <w:t>5.</w:t>
      </w:r>
      <w:r>
        <w:t xml:space="preserve"> The symbol consisting of a long thin line and a short thick line side by side represents</w:t>
      </w:r>
    </w:p>
    <w:p>
      <w:pPr>
        <w:jc w:val="both"/>
      </w:pPr>
      <w:r>
        <w:t>A. a switch</w:t>
      </w:r>
    </w:p>
    <w:p>
      <w:pPr>
        <w:jc w:val="both"/>
      </w:pPr>
      <w:r>
        <w:t>B. a cell</w:t>
      </w:r>
    </w:p>
    <w:p>
      <w:pPr>
        <w:jc w:val="both"/>
      </w:pPr>
      <w:r>
        <w:t>C. a lamp</w:t>
      </w:r>
    </w:p>
    <w:p>
      <w:pPr>
        <w:jc w:val="both"/>
      </w:pPr>
      <w:r>
        <w:t>D. a resistor</w:t>
      </w:r>
    </w:p>
    <w:p>
      <w:pPr>
        <w:jc w:val="both"/>
      </w:pPr>
      <w:r>
        <w:rPr>
          <w:b/>
        </w:rPr>
        <w:t>6.</w:t>
      </w:r>
      <w:r>
        <w:t xml:space="preserve"> Which material is the BEST conductor of electricity?</w:t>
      </w:r>
    </w:p>
    <w:p>
      <w:pPr>
        <w:jc w:val="both"/>
      </w:pPr>
      <w:r>
        <w:t>A. Dry wood</w:t>
      </w:r>
    </w:p>
    <w:p>
      <w:pPr>
        <w:jc w:val="both"/>
      </w:pPr>
      <w:r>
        <w:t>B. Rubber</w:t>
      </w:r>
    </w:p>
    <w:p>
      <w:pPr>
        <w:jc w:val="both"/>
      </w:pPr>
      <w:r>
        <w:t>C. Copper</w:t>
      </w:r>
    </w:p>
    <w:p>
      <w:pPr>
        <w:jc w:val="both"/>
      </w:pPr>
      <w:r>
        <w:t>D. Plastic</w:t>
      </w:r>
    </w:p>
    <w:p>
      <w:pPr>
        <w:jc w:val="both"/>
      </w:pPr>
      <w:r>
        <w:rPr>
          <w:b/>
        </w:rPr>
        <w:t>7.</w:t>
      </w:r>
      <w:r>
        <w:t xml:space="preserve"> A switch is placed in a circuit in order to</w:t>
      </w:r>
    </w:p>
    <w:p>
      <w:pPr>
        <w:jc w:val="both"/>
      </w:pPr>
      <w:r>
        <w:t>A. increase the voltage of the cells</w:t>
      </w:r>
    </w:p>
    <w:p>
      <w:pPr>
        <w:jc w:val="both"/>
      </w:pPr>
      <w:r>
        <w:t>B. measure the current in the circuit</w:t>
      </w:r>
    </w:p>
    <w:p>
      <w:pPr>
        <w:jc w:val="both"/>
      </w:pPr>
      <w:r>
        <w:t>C. change alternating current into direct current</w:t>
      </w:r>
    </w:p>
    <w:p>
      <w:pPr>
        <w:jc w:val="both"/>
      </w:pPr>
      <w:r>
        <w:t>D. open or close the circuit so that current can be stopped or allowed</w:t>
      </w:r>
    </w:p>
    <w:p>
      <w:pPr>
        <w:jc w:val="both"/>
      </w:pPr>
      <w:r>
        <w:rPr>
          <w:b/>
        </w:rPr>
        <w:t>8.</w:t>
      </w:r>
      <w:r>
        <w:t xml:space="preserve"> In a series circuit, the components are connected</w:t>
      </w:r>
    </w:p>
    <w:p>
      <w:pPr>
        <w:jc w:val="both"/>
      </w:pPr>
      <w:r>
        <w:t>A. in separate circuits with separate cells</w:t>
      </w:r>
    </w:p>
    <w:p>
      <w:pPr>
        <w:jc w:val="both"/>
      </w:pPr>
      <w:r>
        <w:t>B. with each one having its own switch only</w:t>
      </w:r>
    </w:p>
    <w:p>
      <w:pPr>
        <w:jc w:val="both"/>
      </w:pPr>
      <w:r>
        <w:t>C. side by side across the same two points</w:t>
      </w:r>
    </w:p>
    <w:p>
      <w:pPr>
        <w:jc w:val="both"/>
      </w:pPr>
      <w:r>
        <w:t>D. one after another in a single path</w:t>
      </w:r>
    </w:p>
    <w:p>
      <w:pPr>
        <w:jc w:val="both"/>
      </w:pPr>
      <w:r>
        <w:rPr>
          <w:b/>
        </w:rPr>
        <w:t>9.</w:t>
      </w:r>
      <w:r>
        <w:t xml:space="preserve"> Three identical lamps are connected in series to a battery. If one lamp burns out,</w:t>
      </w:r>
    </w:p>
    <w:p>
      <w:pPr>
        <w:jc w:val="both"/>
      </w:pPr>
      <w:r>
        <w:t>A. the other two lamps burn more brightly</w:t>
      </w:r>
    </w:p>
    <w:p>
      <w:pPr>
        <w:jc w:val="both"/>
      </w:pPr>
      <w:r>
        <w:t>B. all the lamps go off</w:t>
      </w:r>
    </w:p>
    <w:p>
      <w:pPr>
        <w:jc w:val="both"/>
      </w:pPr>
      <w:r>
        <w:t>C. only the burnt lamp goes off</w:t>
      </w:r>
    </w:p>
    <w:p>
      <w:pPr>
        <w:jc w:val="both"/>
      </w:pPr>
      <w:r>
        <w:t>D. the other two lamps continue to burn normally</w:t>
      </w:r>
    </w:p>
    <w:p>
      <w:pPr>
        <w:jc w:val="both"/>
      </w:pPr>
      <w:r>
        <w:rPr>
          <w:b/>
        </w:rPr>
        <w:t>10.</w:t>
      </w:r>
      <w:r>
        <w:t xml:space="preserve"> Two identical lamps are connected in parallel across a battery. If one lamp is removed,</w:t>
      </w:r>
    </w:p>
    <w:p>
      <w:pPr>
        <w:jc w:val="both"/>
      </w:pPr>
      <w:r>
        <w:t>A. the battery is short-circuited</w:t>
      </w:r>
    </w:p>
    <w:p>
      <w:pPr>
        <w:jc w:val="both"/>
      </w:pPr>
      <w:r>
        <w:t>B. the current in the circuit becomes zero</w:t>
      </w:r>
    </w:p>
    <w:p>
      <w:pPr>
        <w:jc w:val="both"/>
      </w:pPr>
      <w:r>
        <w:t>C. the other lamp continues to burn</w:t>
      </w:r>
    </w:p>
    <w:p>
      <w:pPr>
        <w:jc w:val="both"/>
      </w:pPr>
      <w:r>
        <w:t>D. the other lamp also goes off</w:t>
      </w:r>
    </w:p>
    <w:p>
      <w:pPr>
        <w:jc w:val="both"/>
      </w:pPr>
      <w:r>
        <w:rPr>
          <w:b/>
        </w:rPr>
        <w:t>11.</w:t>
      </w:r>
      <w:r>
        <w:t xml:space="preserve"> The current is the SAME at every point in</w:t>
      </w:r>
    </w:p>
    <w:p>
      <w:pPr>
        <w:jc w:val="both"/>
      </w:pPr>
      <w:r>
        <w:t>A. a series circuit</w:t>
      </w:r>
    </w:p>
    <w:p>
      <w:pPr>
        <w:jc w:val="both"/>
      </w:pPr>
      <w:r>
        <w:t>B. any circuit with more than one lamp</w:t>
      </w:r>
    </w:p>
    <w:p>
      <w:pPr>
        <w:jc w:val="both"/>
      </w:pPr>
      <w:r>
        <w:t>C. every branch of a parallel circuit</w:t>
      </w:r>
    </w:p>
    <w:p>
      <w:pPr>
        <w:jc w:val="both"/>
      </w:pPr>
      <w:r>
        <w:t>D. a circuit with no cell</w:t>
      </w:r>
    </w:p>
    <w:p>
      <w:pPr>
        <w:jc w:val="both"/>
      </w:pPr>
      <w:r>
        <w:rPr>
          <w:b/>
        </w:rPr>
        <w:t>12.</w:t>
      </w:r>
      <w:r>
        <w:t xml:space="preserve"> In a parallel circuit the quantity that is the same across each branch is the</w:t>
      </w:r>
    </w:p>
    <w:p>
      <w:pPr>
        <w:jc w:val="both"/>
      </w:pPr>
      <w:r>
        <w:t>A. current in each branch</w:t>
      </w:r>
    </w:p>
    <w:p>
      <w:pPr>
        <w:jc w:val="both"/>
      </w:pPr>
      <w:r>
        <w:t>B. resistance of each branch</w:t>
      </w:r>
    </w:p>
    <w:p>
      <w:pPr>
        <w:jc w:val="both"/>
      </w:pPr>
      <w:r>
        <w:t>C. length of wire in each branch</w:t>
      </w:r>
    </w:p>
    <w:p>
      <w:pPr>
        <w:jc w:val="both"/>
      </w:pPr>
      <w:r>
        <w:t>D. potential difference</w:t>
      </w:r>
    </w:p>
    <w:p>
      <w:pPr>
        <w:jc w:val="both"/>
      </w:pPr>
      <w:r>
        <w:rPr>
          <w:b/>
        </w:rPr>
        <w:t>13.</w:t>
      </w:r>
      <w:r>
        <w:t xml:space="preserve"> Lamps in a house are connected in parallel mainly because</w:t>
      </w:r>
    </w:p>
    <w:p>
      <w:pPr>
        <w:jc w:val="both"/>
      </w:pPr>
      <w:r>
        <w:t>A. less wire is needed for the work</w:t>
      </w:r>
    </w:p>
    <w:p>
      <w:pPr>
        <w:jc w:val="both"/>
      </w:pPr>
      <w:r>
        <w:t>B. each lamp can be switched on or off without affecting the others</w:t>
      </w:r>
    </w:p>
    <w:p>
      <w:pPr>
        <w:jc w:val="both"/>
      </w:pPr>
      <w:r>
        <w:t>C. the lamps then use no electrical energy</w:t>
      </w:r>
    </w:p>
    <w:p>
      <w:pPr>
        <w:jc w:val="both"/>
      </w:pPr>
      <w:r>
        <w:t>D. the voltage across each lamp is reduced</w:t>
      </w:r>
    </w:p>
    <w:p>
      <w:pPr>
        <w:jc w:val="both"/>
      </w:pPr>
      <w:r>
        <w:rPr>
          <w:b/>
        </w:rPr>
        <w:t>14.</w:t>
      </w:r>
      <w:r>
        <w:t xml:space="preserve"> Two resistors of 3 Ω and 5 Ω are joined in series. Their combined resistance is</w:t>
      </w:r>
    </w:p>
    <w:p>
      <w:pPr>
        <w:jc w:val="both"/>
      </w:pPr>
      <w:r>
        <w:t>A. 15 Ω</w:t>
      </w:r>
    </w:p>
    <w:p>
      <w:pPr>
        <w:jc w:val="both"/>
      </w:pPr>
      <w:r>
        <w:t>B. 2 Ω</w:t>
      </w:r>
    </w:p>
    <w:p>
      <w:pPr>
        <w:jc w:val="both"/>
      </w:pPr>
      <w:r>
        <w:t>C. 8 Ω</w:t>
      </w:r>
    </w:p>
    <w:p>
      <w:pPr>
        <w:jc w:val="both"/>
      </w:pPr>
      <w:r>
        <w:t>D. 1.9 Ω</w:t>
      </w:r>
    </w:p>
    <w:p>
      <w:pPr>
        <w:jc w:val="both"/>
      </w:pPr>
      <w:r>
        <w:rPr>
          <w:b/>
        </w:rPr>
        <w:t>15.</w:t>
      </w:r>
      <w:r>
        <w:t xml:space="preserve"> Two identical lamps joined in series to a battery glow dimly. When the same lamps are joined in parallel to the same battery, they</w:t>
      </w:r>
    </w:p>
    <w:p>
      <w:pPr>
        <w:jc w:val="both"/>
      </w:pPr>
      <w:r>
        <w:t>A. do not glow at all</w:t>
      </w:r>
    </w:p>
    <w:p>
      <w:pPr>
        <w:jc w:val="both"/>
      </w:pPr>
      <w:r>
        <w:t>B. glow more brightly, because each receives the full voltage of the battery</w:t>
      </w:r>
    </w:p>
    <w:p>
      <w:pPr>
        <w:jc w:val="both"/>
      </w:pPr>
      <w:r>
        <w:t>C. glow more dimly, because the current is shared</w:t>
      </w:r>
    </w:p>
    <w:p>
      <w:pPr>
        <w:jc w:val="both"/>
      </w:pPr>
      <w:r>
        <w:t>D. glow exactly as before</w:t>
      </w:r>
    </w:p>
    <w:p>
      <w:pPr>
        <w:jc w:val="both"/>
      </w:pPr>
      <w:r>
        <w:rPr>
          <w:b/>
        </w:rPr>
        <w:t>16.</w:t>
      </w:r>
      <w:r>
        <w:t xml:space="preserve"> A battery supplies a current of 0.9 A to two lamps connected in parallel. If one lamp takes 0.5 A, the current in the other lamp is</w:t>
      </w:r>
    </w:p>
    <w:p>
      <w:pPr>
        <w:jc w:val="both"/>
      </w:pPr>
      <w:r>
        <w:t>A. 0.9 A</w:t>
      </w:r>
    </w:p>
    <w:p>
      <w:pPr>
        <w:jc w:val="both"/>
      </w:pPr>
      <w:r>
        <w:t>B. 0.4 A</w:t>
      </w:r>
    </w:p>
    <w:p>
      <w:pPr>
        <w:jc w:val="both"/>
      </w:pPr>
      <w:r>
        <w:t>C. 1.4 A</w:t>
      </w:r>
    </w:p>
    <w:p>
      <w:pPr>
        <w:jc w:val="both"/>
      </w:pPr>
      <w:r>
        <w:t>D. 0.45 A</w:t>
      </w:r>
    </w:p>
    <w:p>
      <w:pPr>
        <w:jc w:val="both"/>
      </w:pPr>
      <w:r>
        <w:rPr>
          <w:b/>
        </w:rPr>
        <w:t>17.</w:t>
      </w:r>
      <w:r>
        <w:t xml:space="preserve"> In an electric lamp, electrical energy is changed mainly into</w:t>
      </w:r>
    </w:p>
    <w:p>
      <w:pPr>
        <w:jc w:val="both"/>
      </w:pPr>
      <w:r>
        <w:t>A. sound energy and light energy</w:t>
      </w:r>
    </w:p>
    <w:p>
      <w:pPr>
        <w:jc w:val="both"/>
      </w:pPr>
      <w:r>
        <w:t>B. potential energy and heat energy</w:t>
      </w:r>
    </w:p>
    <w:p>
      <w:pPr>
        <w:jc w:val="both"/>
      </w:pPr>
      <w:r>
        <w:t>C. light energy and heat energy</w:t>
      </w:r>
    </w:p>
    <w:p>
      <w:pPr>
        <w:jc w:val="both"/>
      </w:pPr>
      <w:r>
        <w:t>D. chemical energy and light energy</w:t>
      </w:r>
    </w:p>
    <w:p>
      <w:pPr>
        <w:jc w:val="both"/>
      </w:pPr>
      <w:r>
        <w:rPr>
          <w:b/>
        </w:rPr>
        <w:t>18.</w:t>
      </w:r>
      <w:r>
        <w:t xml:space="preserve"> The energy change that takes place in an electric fan is from electrical energy to</w:t>
      </w:r>
    </w:p>
    <w:p>
      <w:pPr>
        <w:jc w:val="both"/>
      </w:pPr>
      <w:r>
        <w:t>A. chemical energy</w:t>
      </w:r>
    </w:p>
    <w:p>
      <w:pPr>
        <w:jc w:val="both"/>
      </w:pPr>
      <w:r>
        <w:t>B. light energy</w:t>
      </w:r>
    </w:p>
    <w:p>
      <w:pPr>
        <w:jc w:val="both"/>
      </w:pPr>
      <w:r>
        <w:t>C. nuclear energy</w:t>
      </w:r>
    </w:p>
    <w:p>
      <w:pPr>
        <w:jc w:val="both"/>
      </w:pPr>
      <w:r>
        <w:t>D. kinetic (mechanical) energy</w:t>
      </w:r>
    </w:p>
    <w:p>
      <w:pPr>
        <w:jc w:val="both"/>
      </w:pPr>
      <w:r>
        <w:rPr>
          <w:b/>
        </w:rPr>
        <w:t>19.</w:t>
      </w:r>
      <w:r>
        <w:t xml:space="preserve"> An electric iron changes electrical energy mainly into</w:t>
      </w:r>
    </w:p>
    <w:p>
      <w:pPr>
        <w:jc w:val="both"/>
      </w:pPr>
      <w:r>
        <w:t>A. heat energy</w:t>
      </w:r>
    </w:p>
    <w:p>
      <w:pPr>
        <w:jc w:val="both"/>
      </w:pPr>
      <w:r>
        <w:t>B. light energy</w:t>
      </w:r>
    </w:p>
    <w:p>
      <w:pPr>
        <w:jc w:val="both"/>
      </w:pPr>
      <w:r>
        <w:t>C. sound energy</w:t>
      </w:r>
    </w:p>
    <w:p>
      <w:pPr>
        <w:jc w:val="both"/>
      </w:pPr>
      <w:r>
        <w:t>D. chemical energy</w:t>
      </w:r>
    </w:p>
    <w:p>
      <w:pPr>
        <w:jc w:val="both"/>
      </w:pPr>
      <w:r>
        <w:rPr>
          <w:b/>
        </w:rPr>
        <w:t>20.</w:t>
      </w:r>
      <w:r>
        <w:t xml:space="preserve"> In a radio, electrical energy is changed mainly into</w:t>
      </w:r>
    </w:p>
    <w:p>
      <w:pPr>
        <w:jc w:val="both"/>
      </w:pPr>
      <w:r>
        <w:t>A. heat energy only</w:t>
      </w:r>
    </w:p>
    <w:p>
      <w:pPr>
        <w:jc w:val="both"/>
      </w:pPr>
      <w:r>
        <w:t>B. light energy</w:t>
      </w:r>
    </w:p>
    <w:p>
      <w:pPr>
        <w:jc w:val="both"/>
      </w:pPr>
      <w:r>
        <w:t>C. sound energy</w:t>
      </w:r>
    </w:p>
    <w:p>
      <w:pPr>
        <w:jc w:val="both"/>
      </w:pPr>
      <w:r>
        <w:t>D. chemical energy</w:t>
      </w:r>
    </w:p>
    <w:p>
      <w:pPr>
        <w:jc w:val="both"/>
      </w:pPr>
      <w:r>
        <w:rPr>
          <w:b/>
        </w:rPr>
        <w:t>21.</w:t>
      </w:r>
      <w:r>
        <w:t xml:space="preserve"> When a cell drives a current round a circuit, the energy in the cell is</w:t>
      </w:r>
    </w:p>
    <w:p>
      <w:pPr>
        <w:jc w:val="both"/>
      </w:pPr>
      <w:r>
        <w:t>A. light energy changed into electrical energy</w:t>
      </w:r>
    </w:p>
    <w:p>
      <w:pPr>
        <w:jc w:val="both"/>
      </w:pPr>
      <w:r>
        <w:t>B. electrical energy changed into chemical energy</w:t>
      </w:r>
    </w:p>
    <w:p>
      <w:pPr>
        <w:jc w:val="both"/>
      </w:pPr>
      <w:r>
        <w:t>C. heat energy changed into chemical energy</w:t>
      </w:r>
    </w:p>
    <w:p>
      <w:pPr>
        <w:jc w:val="both"/>
      </w:pPr>
      <w:r>
        <w:t>D. chemical energy changed into electrical energy</w:t>
      </w:r>
    </w:p>
    <w:p>
      <w:pPr>
        <w:jc w:val="both"/>
      </w:pPr>
      <w:r>
        <w:rPr>
          <w:b/>
        </w:rPr>
        <w:t>22.</w:t>
      </w:r>
      <w:r>
        <w:t xml:space="preserve"> A filament lamp is said to be inefficient because</w:t>
      </w:r>
    </w:p>
    <w:p>
      <w:pPr>
        <w:jc w:val="both"/>
      </w:pPr>
      <w:r>
        <w:t>A. it changes all the energy supplied into light</w:t>
      </w:r>
    </w:p>
    <w:p>
      <w:pPr>
        <w:jc w:val="both"/>
      </w:pPr>
      <w:r>
        <w:t>B. most of the electrical energy supplied to it is changed into heat rather than light</w:t>
      </w:r>
    </w:p>
    <w:p>
      <w:pPr>
        <w:jc w:val="both"/>
      </w:pPr>
      <w:r>
        <w:t>C. it destroys some of the energy supplied to it</w:t>
      </w:r>
    </w:p>
    <w:p>
      <w:pPr>
        <w:jc w:val="both"/>
      </w:pPr>
      <w:r>
        <w:t>D. it uses a very small current</w:t>
      </w:r>
    </w:p>
    <w:p>
      <w:pPr>
        <w:jc w:val="both"/>
      </w:pPr>
      <w:r>
        <w:rPr>
          <w:b/>
        </w:rPr>
        <w:t>23.</w:t>
      </w:r>
      <w:r>
        <w:t xml:space="preserve"> The relationship between potential difference, current and resistance is given by</w:t>
      </w:r>
    </w:p>
    <w:p>
      <w:pPr>
        <w:jc w:val="both"/>
      </w:pPr>
      <w:r>
        <w:t>A. V = IR</w:t>
      </w:r>
    </w:p>
    <w:p>
      <w:pPr>
        <w:jc w:val="both"/>
      </w:pPr>
      <w:r>
        <w:t>B. V = R/I</w:t>
      </w:r>
    </w:p>
    <w:p>
      <w:pPr>
        <w:jc w:val="both"/>
      </w:pPr>
      <w:r>
        <w:t>C. V = I + R</w:t>
      </w:r>
    </w:p>
    <w:p>
      <w:pPr>
        <w:jc w:val="both"/>
      </w:pPr>
      <w:r>
        <w:t>D. V = I/R</w:t>
      </w:r>
    </w:p>
    <w:p>
      <w:pPr>
        <w:jc w:val="both"/>
      </w:pPr>
      <w:r>
        <w:rPr>
          <w:b/>
        </w:rPr>
        <w:t>24.</w:t>
      </w:r>
      <w:r>
        <w:t xml:space="preserve"> The unit of resistance is the</w:t>
      </w:r>
    </w:p>
    <w:p>
      <w:pPr>
        <w:jc w:val="both"/>
      </w:pPr>
      <w:r>
        <w:t>A. ohm</w:t>
      </w:r>
    </w:p>
    <w:p>
      <w:pPr>
        <w:jc w:val="both"/>
      </w:pPr>
      <w:r>
        <w:t>B. watt</w:t>
      </w:r>
    </w:p>
    <w:p>
      <w:pPr>
        <w:jc w:val="both"/>
      </w:pPr>
      <w:r>
        <w:t>C. ampere</w:t>
      </w:r>
    </w:p>
    <w:p>
      <w:pPr>
        <w:jc w:val="both"/>
      </w:pPr>
      <w:r>
        <w:t>D. volt</w:t>
      </w:r>
    </w:p>
    <w:p>
      <w:pPr>
        <w:jc w:val="both"/>
      </w:pPr>
      <w:r>
        <w:rPr>
          <w:b/>
        </w:rPr>
        <w:t>25.</w:t>
      </w:r>
      <w:r>
        <w:t xml:space="preserve"> A current of 2 A flows through a resistor of 6 Ω. The potential difference across the resistor is</w:t>
      </w:r>
    </w:p>
    <w:p>
      <w:pPr>
        <w:jc w:val="both"/>
      </w:pPr>
      <w:r>
        <w:t>A. 0.33 V</w:t>
      </w:r>
    </w:p>
    <w:p>
      <w:pPr>
        <w:jc w:val="both"/>
      </w:pPr>
      <w:r>
        <w:t>B. 12 V</w:t>
      </w:r>
    </w:p>
    <w:p>
      <w:pPr>
        <w:jc w:val="both"/>
      </w:pPr>
      <w:r>
        <w:t>C. 3 V</w:t>
      </w:r>
    </w:p>
    <w:p>
      <w:pPr>
        <w:jc w:val="both"/>
      </w:pPr>
      <w:r>
        <w:t>D. 4 V</w:t>
      </w:r>
    </w:p>
    <w:p>
      <w:pPr>
        <w:jc w:val="both"/>
      </w:pPr>
      <w:r>
        <w:rPr>
          <w:b/>
        </w:rPr>
        <w:t>26.</w:t>
      </w:r>
      <w:r>
        <w:t xml:space="preserve"> A potential difference of 9 V drives a current of 3 A through a conductor. The resistance of the conductor is</w:t>
      </w:r>
    </w:p>
    <w:p>
      <w:pPr>
        <w:jc w:val="both"/>
      </w:pPr>
      <w:r>
        <w:t>A. 3 Ω</w:t>
      </w:r>
    </w:p>
    <w:p>
      <w:pPr>
        <w:jc w:val="both"/>
      </w:pPr>
      <w:r>
        <w:t>B. 0.33 Ω</w:t>
      </w:r>
    </w:p>
    <w:p>
      <w:pPr>
        <w:jc w:val="both"/>
      </w:pPr>
      <w:r>
        <w:t>C. 12 Ω</w:t>
      </w:r>
    </w:p>
    <w:p>
      <w:pPr>
        <w:jc w:val="both"/>
      </w:pPr>
      <w:r>
        <w:t>D. 27 Ω</w:t>
      </w:r>
    </w:p>
    <w:p>
      <w:pPr>
        <w:jc w:val="both"/>
      </w:pPr>
      <w:r>
        <w:rPr>
          <w:b/>
        </w:rPr>
        <w:t>27.</w:t>
      </w:r>
      <w:r>
        <w:t xml:space="preserve"> A lamp of resistance 24 Ω is connected to a 12 V battery. The current in the lamp is</w:t>
      </w:r>
    </w:p>
    <w:p>
      <w:pPr>
        <w:jc w:val="both"/>
      </w:pPr>
      <w:r>
        <w:t>A. 288 A</w:t>
      </w:r>
    </w:p>
    <w:p>
      <w:pPr>
        <w:jc w:val="both"/>
      </w:pPr>
      <w:r>
        <w:t>B. 0.5 A</w:t>
      </w:r>
    </w:p>
    <w:p>
      <w:pPr>
        <w:jc w:val="both"/>
      </w:pPr>
      <w:r>
        <w:t>C. 12 A</w:t>
      </w:r>
    </w:p>
    <w:p>
      <w:pPr>
        <w:jc w:val="both"/>
      </w:pPr>
      <w:r>
        <w:t>D. 2 A</w:t>
      </w:r>
    </w:p>
    <w:p>
      <w:pPr>
        <w:jc w:val="both"/>
      </w:pPr>
      <w:r>
        <w:rPr>
          <w:b/>
        </w:rPr>
        <w:t>28.</w:t>
      </w:r>
      <w:r>
        <w:t xml:space="preserve"> Two resistors, each of 4 Ω, are connected in series across a 16 V supply. The current in the circuit is</w:t>
      </w:r>
    </w:p>
    <w:p>
      <w:pPr>
        <w:jc w:val="both"/>
      </w:pPr>
      <w:r>
        <w:t>A. 8 A</w:t>
      </w:r>
    </w:p>
    <w:p>
      <w:pPr>
        <w:jc w:val="both"/>
      </w:pPr>
      <w:r>
        <w:t>B. 0.5 A</w:t>
      </w:r>
    </w:p>
    <w:p>
      <w:pPr>
        <w:jc w:val="both"/>
      </w:pPr>
      <w:r>
        <w:t>C. 4 A</w:t>
      </w:r>
    </w:p>
    <w:p>
      <w:pPr>
        <w:jc w:val="both"/>
      </w:pPr>
      <w:r>
        <w:t>D. 2 A</w:t>
      </w:r>
    </w:p>
    <w:p>
      <w:pPr>
        <w:jc w:val="both"/>
      </w:pPr>
      <w:r>
        <w:rPr>
          <w:b/>
        </w:rPr>
        <w:t>29.</w:t>
      </w:r>
      <w:r>
        <w:t xml:space="preserve"> Three identical resistors are joined in series across a 12 V battery. The potential difference across each resistor is</w:t>
      </w:r>
    </w:p>
    <w:p>
      <w:pPr>
        <w:jc w:val="both"/>
      </w:pPr>
      <w:r>
        <w:t>A. 3 V</w:t>
      </w:r>
    </w:p>
    <w:p>
      <w:pPr>
        <w:jc w:val="both"/>
      </w:pPr>
      <w:r>
        <w:t>B. 12 V</w:t>
      </w:r>
    </w:p>
    <w:p>
      <w:pPr>
        <w:jc w:val="both"/>
      </w:pPr>
      <w:r>
        <w:t>C. 36 V</w:t>
      </w:r>
    </w:p>
    <w:p>
      <w:pPr>
        <w:jc w:val="both"/>
      </w:pPr>
      <w:r>
        <w:t>D. 4 V</w:t>
      </w:r>
    </w:p>
    <w:p>
      <w:pPr>
        <w:jc w:val="both"/>
      </w:pPr>
      <w:r>
        <w:rPr>
          <w:b/>
        </w:rPr>
        <w:t>30.</w:t>
      </w:r>
      <w:r>
        <w:t xml:space="preserve"> A pupil doubles the resistance in a circuit while keeping the voltage the same. The current in the circuit</w:t>
      </w:r>
    </w:p>
    <w:p>
      <w:pPr>
        <w:jc w:val="both"/>
      </w:pPr>
      <w:r>
        <w:t>A. falls to one quarter of its former value</w:t>
      </w:r>
    </w:p>
    <w:p>
      <w:pPr>
        <w:jc w:val="both"/>
      </w:pPr>
      <w:r>
        <w:t>B. stays exactly the same</w:t>
      </w:r>
    </w:p>
    <w:p>
      <w:pPr>
        <w:jc w:val="both"/>
      </w:pPr>
      <w:r>
        <w:t>C. falls to half its former value</w:t>
      </w:r>
    </w:p>
    <w:p>
      <w:pPr>
        <w:jc w:val="both"/>
      </w:pPr>
      <w:r>
        <w:t>D. doubles</w:t>
      </w:r>
    </w:p>
    <w:p>
      <w:pPr>
        <w:jc w:val="both"/>
      </w:pPr>
      <w:r>
        <w:rPr>
          <w:b/>
        </w:rPr>
        <w:t>31.</w:t>
      </w:r>
      <w:r>
        <w:t xml:space="preserve"> A diode is a component that</w:t>
      </w:r>
    </w:p>
    <w:p>
      <w:pPr>
        <w:jc w:val="both"/>
      </w:pPr>
      <w:r>
        <w:t>A. allows current to pass equally in both directions</w:t>
      </w:r>
    </w:p>
    <w:p>
      <w:pPr>
        <w:jc w:val="both"/>
      </w:pPr>
      <w:r>
        <w:t>B. allows current to pass in one direction only</w:t>
      </w:r>
    </w:p>
    <w:p>
      <w:pPr>
        <w:jc w:val="both"/>
      </w:pPr>
      <w:r>
        <w:t>C. changes heat energy into electrical energy</w:t>
      </w:r>
    </w:p>
    <w:p>
      <w:pPr>
        <w:jc w:val="both"/>
      </w:pPr>
      <w:r>
        <w:t>D. stores electric charge for later use</w:t>
      </w:r>
    </w:p>
    <w:p>
      <w:pPr>
        <w:jc w:val="both"/>
      </w:pPr>
      <w:r>
        <w:rPr>
          <w:b/>
        </w:rPr>
        <w:t>32.</w:t>
      </w:r>
      <w:r>
        <w:t xml:space="preserve"> The letters LED stand for</w:t>
      </w:r>
    </w:p>
    <w:p>
      <w:pPr>
        <w:jc w:val="both"/>
      </w:pPr>
      <w:r>
        <w:t>A. light-emitting diode</w:t>
      </w:r>
    </w:p>
    <w:p>
      <w:pPr>
        <w:jc w:val="both"/>
      </w:pPr>
      <w:r>
        <w:t>B. low energy device</w:t>
      </w:r>
    </w:p>
    <w:p>
      <w:pPr>
        <w:jc w:val="both"/>
      </w:pPr>
      <w:r>
        <w:t>C. linked electrode diode</w:t>
      </w:r>
    </w:p>
    <w:p>
      <w:pPr>
        <w:jc w:val="both"/>
      </w:pPr>
      <w:r>
        <w:t>D. light energy detector</w:t>
      </w:r>
    </w:p>
    <w:p>
      <w:pPr>
        <w:jc w:val="both"/>
      </w:pPr>
      <w:r>
        <w:rPr>
          <w:b/>
        </w:rPr>
        <w:t>33.</w:t>
      </w:r>
      <w:r>
        <w:t xml:space="preserve"> A diode is said to be forward biased when its</w:t>
      </w:r>
    </w:p>
    <w:p>
      <w:pPr>
        <w:jc w:val="both"/>
      </w:pPr>
      <w:r>
        <w:t>A. positive terminal is joined to the negative terminal of the supply</w:t>
      </w:r>
    </w:p>
    <w:p>
      <w:pPr>
        <w:jc w:val="both"/>
      </w:pPr>
      <w:r>
        <w:t>B. two terminals are joined together</w:t>
      </w:r>
    </w:p>
    <w:p>
      <w:pPr>
        <w:jc w:val="both"/>
      </w:pPr>
      <w:r>
        <w:t>C. terminals are both joined to the negative of the supply</w:t>
      </w:r>
    </w:p>
    <w:p>
      <w:pPr>
        <w:jc w:val="both"/>
      </w:pPr>
      <w:r>
        <w:t>D. positive terminal (anode) is joined to the positive terminal of the supply</w:t>
      </w:r>
    </w:p>
    <w:p>
      <w:pPr>
        <w:jc w:val="both"/>
      </w:pPr>
      <w:r>
        <w:rPr>
          <w:b/>
        </w:rPr>
        <w:t>34.</w:t>
      </w:r>
      <w:r>
        <w:t xml:space="preserve"> When a diode is reverse biased,</w:t>
      </w:r>
    </w:p>
    <w:p>
      <w:pPr>
        <w:jc w:val="both"/>
      </w:pPr>
      <w:r>
        <w:t>A. practically no current flows through it</w:t>
      </w:r>
    </w:p>
    <w:p>
      <w:pPr>
        <w:jc w:val="both"/>
      </w:pPr>
      <w:r>
        <w:t>B. a very large current flows through it</w:t>
      </w:r>
    </w:p>
    <w:p>
      <w:pPr>
        <w:jc w:val="both"/>
      </w:pPr>
      <w:r>
        <w:t>C. it stores the current until the supply is reversed</w:t>
      </w:r>
    </w:p>
    <w:p>
      <w:pPr>
        <w:jc w:val="both"/>
      </w:pPr>
      <w:r>
        <w:t>D. it behaves exactly like a piece of copper wire</w:t>
      </w:r>
    </w:p>
    <w:p>
      <w:pPr>
        <w:jc w:val="both"/>
      </w:pPr>
      <w:r>
        <w:rPr>
          <w:b/>
        </w:rPr>
        <w:t>35.</w:t>
      </w:r>
      <w:r>
        <w:t xml:space="preserve"> An LED in a circuit fails to light when the cells are connected one way but lights when the cells are turned round. This shows that the LED</w:t>
      </w:r>
    </w:p>
    <w:p>
      <w:pPr>
        <w:jc w:val="both"/>
      </w:pPr>
      <w:r>
        <w:t>A. needs a larger capacitor to work</w:t>
      </w:r>
    </w:p>
    <w:p>
      <w:pPr>
        <w:jc w:val="both"/>
      </w:pPr>
      <w:r>
        <w:t>B. conducts equally well in both directions</w:t>
      </w:r>
    </w:p>
    <w:p>
      <w:pPr>
        <w:jc w:val="both"/>
      </w:pPr>
      <w:r>
        <w:t>C. conducts only when it is forward biased</w:t>
      </w:r>
    </w:p>
    <w:p>
      <w:pPr>
        <w:jc w:val="both"/>
      </w:pPr>
      <w:r>
        <w:t>D. has been damaged by the cells</w:t>
      </w:r>
    </w:p>
    <w:p>
      <w:pPr>
        <w:jc w:val="both"/>
      </w:pPr>
      <w:r>
        <w:rPr>
          <w:b/>
        </w:rPr>
        <w:t>36.</w:t>
      </w:r>
      <w:r>
        <w:t xml:space="preserve"> In an LED, electrical energy is changed mainly into</w:t>
      </w:r>
    </w:p>
    <w:p>
      <w:pPr>
        <w:jc w:val="both"/>
      </w:pPr>
      <w:r>
        <w:t>A. light energy</w:t>
      </w:r>
    </w:p>
    <w:p>
      <w:pPr>
        <w:jc w:val="both"/>
      </w:pPr>
      <w:r>
        <w:t>B. kinetic energy</w:t>
      </w:r>
    </w:p>
    <w:p>
      <w:pPr>
        <w:jc w:val="both"/>
      </w:pPr>
      <w:r>
        <w:t>C. chemical energy</w:t>
      </w:r>
    </w:p>
    <w:p>
      <w:pPr>
        <w:jc w:val="both"/>
      </w:pPr>
      <w:r>
        <w:t>D. sound energy</w:t>
      </w:r>
    </w:p>
    <w:p>
      <w:pPr>
        <w:jc w:val="both"/>
      </w:pPr>
      <w:r>
        <w:rPr>
          <w:b/>
        </w:rPr>
        <w:t>37.</w:t>
      </w:r>
      <w:r>
        <w:t xml:space="preserve"> A resistor is joined in series with an LED mainly to</w:t>
      </w:r>
    </w:p>
    <w:p>
      <w:pPr>
        <w:jc w:val="both"/>
      </w:pPr>
      <w:r>
        <w:t>A. store charge for the LED</w:t>
      </w:r>
    </w:p>
    <w:p>
      <w:pPr>
        <w:jc w:val="both"/>
      </w:pPr>
      <w:r>
        <w:t>B. change the direction of the current</w:t>
      </w:r>
    </w:p>
    <w:p>
      <w:pPr>
        <w:jc w:val="both"/>
      </w:pPr>
      <w:r>
        <w:t>C. limit the current so that the LED is not damaged</w:t>
      </w:r>
    </w:p>
    <w:p>
      <w:pPr>
        <w:jc w:val="both"/>
      </w:pPr>
      <w:r>
        <w:t>D. increase the brightness of the LED</w:t>
      </w:r>
    </w:p>
    <w:p>
      <w:pPr>
        <w:jc w:val="both"/>
      </w:pPr>
      <w:r>
        <w:rPr>
          <w:b/>
        </w:rPr>
        <w:t>38.</w:t>
      </w:r>
      <w:r>
        <w:t xml:space="preserve"> A capacitor in an electronic circuit is used to</w:t>
      </w:r>
    </w:p>
    <w:p>
      <w:pPr>
        <w:jc w:val="both"/>
      </w:pPr>
      <w:r>
        <w:t>A. change electrical energy into sound</w:t>
      </w:r>
    </w:p>
    <w:p>
      <w:pPr>
        <w:jc w:val="both"/>
      </w:pPr>
      <w:r>
        <w:t>B. store electric charge and release it when needed</w:t>
      </w:r>
    </w:p>
    <w:p>
      <w:pPr>
        <w:jc w:val="both"/>
      </w:pPr>
      <w:r>
        <w:t>C. measure the current in the circuit</w:t>
      </w:r>
    </w:p>
    <w:p>
      <w:pPr>
        <w:jc w:val="both"/>
      </w:pPr>
      <w:r>
        <w:t>D. allow current to pass in one direction only</w:t>
      </w:r>
    </w:p>
    <w:p>
      <w:pPr>
        <w:jc w:val="both"/>
      </w:pPr>
      <w:r>
        <w:rPr>
          <w:b/>
        </w:rPr>
        <w:t>39.</w:t>
      </w:r>
      <w:r>
        <w:t xml:space="preserve"> A pupil connects an LED directly to a 9 V battery with no other component. The most likely result is that the LED</w:t>
      </w:r>
    </w:p>
    <w:p>
      <w:pPr>
        <w:jc w:val="both"/>
      </w:pPr>
      <w:r>
        <w:t>A. lights brightly for a moment and is then damaged by the large current</w:t>
      </w:r>
    </w:p>
    <w:p>
      <w:pPr>
        <w:jc w:val="both"/>
      </w:pPr>
      <w:r>
        <w:t>B. does not light at all under any condition</w:t>
      </w:r>
    </w:p>
    <w:p>
      <w:pPr>
        <w:jc w:val="both"/>
      </w:pPr>
      <w:r>
        <w:t>C. works normally for a very long time</w:t>
      </w:r>
    </w:p>
    <w:p>
      <w:pPr>
        <w:jc w:val="both"/>
      </w:pPr>
      <w:r>
        <w:t>D. stores the charge from the battery</w:t>
      </w:r>
    </w:p>
    <w:p>
      <w:pPr>
        <w:jc w:val="both"/>
      </w:pPr>
      <w:r>
        <w:rPr>
          <w:b/>
        </w:rPr>
        <w:t>40.</w:t>
      </w:r>
      <w:r>
        <w:t xml:space="preserve"> In a circuit containing a capacitor and a resistor joined to an LED, the LED is seen to stay on for a short time after the supply is switched off. The best explanation is that the</w:t>
      </w:r>
    </w:p>
    <w:p>
      <w:pPr>
        <w:jc w:val="both"/>
      </w:pPr>
      <w:r>
        <w:t>A. capacitor discharges through the resistor and the LED</w:t>
      </w:r>
    </w:p>
    <w:p>
      <w:pPr>
        <w:jc w:val="both"/>
      </w:pPr>
      <w:r>
        <w:t>B. resistor produces current of its own</w:t>
      </w:r>
    </w:p>
    <w:p>
      <w:pPr>
        <w:jc w:val="both"/>
      </w:pPr>
      <w:r>
        <w:t>C. switch has failed to open the circuit</w:t>
      </w:r>
    </w:p>
    <w:p>
      <w:pPr>
        <w:jc w:val="both"/>
      </w:pPr>
      <w:r>
        <w:t>D. LED stores light energy inside itself</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Sunyani was given cells, lamps, a switch and connecting wires and asked to build circuits on the bench and to state the energy changes that take place in them.</w:t>
      </w:r>
    </w:p>
    <w:p>
      <w:pPr>
        <w:jc w:val="both"/>
      </w:pPr>
      <w:r>
        <w:rPr>
          <w:b/>
        </w:rPr>
        <w:t>(a)</w:t>
      </w:r>
      <w:r>
        <w:t xml:space="preserve"> State the main energy change that takes place in each of the following when it is working:</w:t>
      </w:r>
    </w:p>
    <w:p>
      <w:pPr>
        <w:jc w:val="both"/>
      </w:pPr>
      <w:r>
        <w:t xml:space="preserve">(i) an electric lamp;  </w:t>
      </w:r>
      <w:r>
        <w:rPr>
          <w:b/>
        </w:rPr>
        <w:t>[1 mark]</w:t>
      </w:r>
    </w:p>
    <w:p>
      <w:pPr>
        <w:jc w:val="both"/>
      </w:pPr>
      <w:r>
        <w:t xml:space="preserve">(ii) an electric fan;  </w:t>
      </w:r>
      <w:r>
        <w:rPr>
          <w:b/>
        </w:rPr>
        <w:t>[1 mark]</w:t>
      </w:r>
    </w:p>
    <w:p>
      <w:pPr>
        <w:jc w:val="both"/>
      </w:pPr>
      <w:r>
        <w:t xml:space="preserve">(iii) an electric iron.  </w:t>
      </w:r>
      <w:r>
        <w:rPr>
          <w:b/>
        </w:rPr>
        <w:t>[1 mark]</w:t>
      </w:r>
    </w:p>
    <w:p>
      <w:pPr>
        <w:jc w:val="both"/>
      </w:pPr>
      <w:r>
        <w:rPr>
          <w:b/>
        </w:rPr>
        <w:t>(b)</w:t>
      </w:r>
      <w:r>
        <w:t xml:space="preserve"> Draw a labelled circuit diagram showing </w:t>
      </w:r>
      <w:r>
        <w:rPr>
          <w:b/>
        </w:rPr>
        <w:t>two lamps connected in series</w:t>
      </w:r>
      <w:r>
        <w:t xml:space="preserve"> with a cell and a switch.</w:t>
      </w:r>
    </w:p>
    <w:p>
      <w:pPr>
        <w:jc w:val="both"/>
      </w:pPr>
      <w:r>
        <w:rPr>
          <w:b/>
        </w:rPr>
        <w:t>(c)</w:t>
      </w:r>
      <w:r>
        <w:t xml:space="preserve"> State </w:t>
      </w:r>
      <w:r>
        <w:rPr>
          <w:b/>
        </w:rPr>
        <w:t>two</w:t>
      </w:r>
      <w:r>
        <w:t xml:space="preserve"> differences between a series connection and a parallel connection of lamps.</w:t>
      </w:r>
    </w:p>
    <w:p>
      <w:pPr>
        <w:jc w:val="both"/>
      </w:pPr>
      <w:r>
        <w:rPr>
          <w:b/>
        </w:rPr>
        <w:t>(d)</w:t>
      </w:r>
      <w:r>
        <w:t xml:space="preserve"> Explain why the lamps in a house are wired in parallel and not in series.</w:t>
      </w:r>
    </w:p>
    <w:p>
      <w:pPr>
        <w:pBdr>
          <w:bottom w:val="single" w:sz="6" w:space="1" w:color="999999"/>
        </w:pBdr>
        <w:spacing w:before="40" w:after="120"/>
      </w:pPr>
    </w:p>
    <w:p>
      <w:pPr>
        <w:spacing w:before="160" w:after="80"/>
      </w:pPr>
      <w:r>
        <w:rPr>
          <w:b/>
          <w:sz w:val="24"/>
        </w:rPr>
        <w:t>Question 2  [12 marks]</w:t>
      </w:r>
    </w:p>
    <w:p>
      <w:pPr>
        <w:jc w:val="both"/>
      </w:pPr>
      <w:r>
        <w:t xml:space="preserve">Fig. 1 shows a circuit built by the class. The lamps </w:t>
      </w:r>
      <w:r>
        <w:rPr>
          <w:b/>
        </w:rPr>
        <w:t>D</w:t>
      </w:r>
      <w:r>
        <w:t xml:space="preserve">, </w:t>
      </w:r>
      <w:r>
        <w:rPr>
          <w:b/>
        </w:rPr>
        <w:t>X</w:t>
      </w:r>
      <w:r>
        <w:t xml:space="preserve"> and </w:t>
      </w:r>
      <w:r>
        <w:rPr>
          <w:b/>
        </w:rPr>
        <w:t>Y</w:t>
      </w:r>
      <w:r>
        <w:t xml:space="preserve"> are identical, and the battery is marked 12 V.</w:t>
      </w:r>
    </w:p>
    <w:p>
      <w:pPr>
        <w:jc w:val="center"/>
      </w:pPr>
      <w:r>
        <w:drawing>
          <wp:inline xmlns:a="http://schemas.openxmlformats.org/drawingml/2006/main" xmlns:pic="http://schemas.openxmlformats.org/drawingml/2006/picture">
            <wp:extent cx="5120640" cy="3148598"/>
            <wp:docPr id="23" name="Picture 23"/>
            <wp:cNvGraphicFramePr>
              <a:graphicFrameLocks noChangeAspect="1"/>
            </wp:cNvGraphicFramePr>
            <a:graphic>
              <a:graphicData uri="http://schemas.openxmlformats.org/drawingml/2006/picture">
                <pic:pic>
                  <pic:nvPicPr>
                    <pic:cNvPr id="0" name="pencil_fig68.png"/>
                    <pic:cNvPicPr/>
                  </pic:nvPicPr>
                  <pic:blipFill>
                    <a:blip r:embed="rId31"/>
                    <a:stretch>
                      <a:fillRect/>
                    </a:stretch>
                  </pic:blipFill>
                  <pic:spPr>
                    <a:xfrm>
                      <a:off x="0" y="0"/>
                      <a:ext cx="5120640" cy="3148598"/>
                    </a:xfrm>
                    <a:prstGeom prst="rect"/>
                  </pic:spPr>
                </pic:pic>
              </a:graphicData>
            </a:graphic>
          </wp:inline>
        </w:drawing>
      </w:r>
    </w:p>
    <w:p>
      <w:pPr>
        <w:spacing w:after="160"/>
        <w:jc w:val="center"/>
      </w:pPr>
      <w:r>
        <w:rPr>
          <w:i/>
          <w:sz w:val="19"/>
        </w:rPr>
        <w:t>Fig. 1: A circuit set up on the laboratory bench.</w:t>
      </w:r>
    </w:p>
    <w:p>
      <w:pPr>
        <w:jc w:val="both"/>
      </w:pPr>
      <w:r>
        <w:rPr>
          <w:i/>
        </w:rPr>
        <w:t>Fig. 1: A circuit set up on the laboratory bench.</w:t>
      </w:r>
    </w:p>
    <w:p>
      <w:pPr>
        <w:jc w:val="both"/>
      </w:pPr>
      <w:r>
        <w:rPr>
          <w:b/>
        </w:rPr>
        <w:t>(a)</w:t>
      </w:r>
      <w:r>
        <w:t xml:space="preserve"> Name the components labelled </w:t>
      </w:r>
      <w:r>
        <w:rPr>
          <w:b/>
        </w:rPr>
        <w:t>W</w:t>
      </w:r>
      <w:r>
        <w:t xml:space="preserve">, </w:t>
      </w:r>
      <w:r>
        <w:rPr>
          <w:b/>
        </w:rPr>
        <w:t>Z</w:t>
      </w:r>
      <w:r>
        <w:t xml:space="preserve">, </w:t>
      </w:r>
      <w:r>
        <w:rPr>
          <w:b/>
        </w:rPr>
        <w:t>C</w:t>
      </w:r>
      <w:r>
        <w:t xml:space="preserve"> and </w:t>
      </w:r>
      <w:r>
        <w:rPr>
          <w:b/>
        </w:rPr>
        <w:t>D</w:t>
      </w:r>
      <w:r>
        <w:t>.</w:t>
      </w:r>
    </w:p>
    <w:p>
      <w:pPr>
        <w:jc w:val="both"/>
      </w:pPr>
      <w:r>
        <w:rPr>
          <w:b/>
        </w:rPr>
        <w:t>(b)</w:t>
      </w:r>
      <w:r>
        <w:t xml:space="preserve"> (i) How are the lamps </w:t>
      </w:r>
      <w:r>
        <w:rPr>
          <w:b/>
        </w:rPr>
        <w:t>X</w:t>
      </w:r>
      <w:r>
        <w:t xml:space="preserve"> and </w:t>
      </w:r>
      <w:r>
        <w:rPr>
          <w:b/>
        </w:rPr>
        <w:t>Y</w:t>
      </w:r>
      <w:r>
        <w:t xml:space="preserve"> connected to each other?  </w:t>
      </w:r>
      <w:r>
        <w:rPr>
          <w:b/>
        </w:rPr>
        <w:t>[1 mark]</w:t>
      </w:r>
    </w:p>
    <w:p>
      <w:pPr>
        <w:jc w:val="both"/>
      </w:pPr>
      <w:r>
        <w:t xml:space="preserve">(ii) The filament of lamp </w:t>
      </w:r>
      <w:r>
        <w:rPr>
          <w:b/>
        </w:rPr>
        <w:t>Y</w:t>
      </w:r>
      <w:r>
        <w:t xml:space="preserve"> breaks while the switch is closed. State and explain what happens to lamp </w:t>
      </w:r>
      <w:r>
        <w:rPr>
          <w:b/>
        </w:rPr>
        <w:t>X</w:t>
      </w:r>
      <w:r>
        <w:t xml:space="preserve">.  </w:t>
      </w:r>
      <w:r>
        <w:rPr>
          <w:b/>
        </w:rPr>
        <w:t>[2 marks]</w:t>
      </w:r>
    </w:p>
    <w:p>
      <w:pPr>
        <w:jc w:val="both"/>
      </w:pPr>
      <w:r>
        <w:rPr>
          <w:b/>
        </w:rPr>
        <w:t>(c)</w:t>
      </w:r>
      <w:r>
        <w:t xml:space="preserve"> (i) The filament of lamp </w:t>
      </w:r>
      <w:r>
        <w:rPr>
          <w:b/>
        </w:rPr>
        <w:t>D</w:t>
      </w:r>
      <w:r>
        <w:t xml:space="preserve"> now breaks. State what happens to </w:t>
      </w:r>
      <w:r>
        <w:rPr>
          <w:b/>
        </w:rPr>
        <w:t>X</w:t>
      </w:r>
      <w:r>
        <w:t xml:space="preserve"> and </w:t>
      </w:r>
      <w:r>
        <w:rPr>
          <w:b/>
        </w:rPr>
        <w:t>Y</w:t>
      </w:r>
      <w:r>
        <w:t xml:space="preserve">, and give a reason.  </w:t>
      </w:r>
      <w:r>
        <w:rPr>
          <w:b/>
        </w:rPr>
        <w:t>[2 marks]</w:t>
      </w:r>
    </w:p>
    <w:p>
      <w:pPr>
        <w:jc w:val="both"/>
      </w:pPr>
      <w:r>
        <w:t xml:space="preserve">(ii) State the energy transformation that takes place in lamp </w:t>
      </w:r>
      <w:r>
        <w:rPr>
          <w:b/>
        </w:rPr>
        <w:t>D</w:t>
      </w:r>
      <w:r>
        <w:t xml:space="preserve"> while it is working.  </w:t>
      </w:r>
      <w:r>
        <w:rPr>
          <w:b/>
        </w:rPr>
        <w:t>[1 mark]</w:t>
      </w:r>
    </w:p>
    <w:p>
      <w:pPr>
        <w:jc w:val="both"/>
      </w:pPr>
      <w:r>
        <w:rPr>
          <w:b/>
        </w:rPr>
        <w:t>(d)</w:t>
      </w:r>
      <w:r>
        <w:t xml:space="preserve"> The resistance of lamp </w:t>
      </w:r>
      <w:r>
        <w:rPr>
          <w:b/>
        </w:rPr>
        <w:t>D</w:t>
      </w:r>
      <w:r>
        <w:t xml:space="preserve"> is </w:t>
      </w:r>
      <w:r>
        <w:rPr>
          <w:b/>
        </w:rPr>
        <w:t>6 Ω</w:t>
      </w:r>
      <w:r>
        <w:t xml:space="preserve"> and the ammeter </w:t>
      </w:r>
      <w:r>
        <w:rPr>
          <w:b/>
        </w:rPr>
        <w:t>C</w:t>
      </w:r>
      <w:r>
        <w:t xml:space="preserve"> reads </w:t>
      </w:r>
      <w:r>
        <w:rPr>
          <w:b/>
        </w:rPr>
        <w:t>1.5 A</w:t>
      </w:r>
      <w:r>
        <w:t xml:space="preserve">. Calculate the potential difference across lamp </w:t>
      </w:r>
      <w:r>
        <w:rPr>
          <w:b/>
        </w:rPr>
        <w:t>D</w:t>
      </w:r>
      <w:r>
        <w:t>. Show your working.</w:t>
      </w:r>
    </w:p>
    <w:p>
      <w:pPr>
        <w:pBdr>
          <w:bottom w:val="single" w:sz="6" w:space="1" w:color="999999"/>
        </w:pBdr>
        <w:spacing w:before="40" w:after="120"/>
      </w:pPr>
    </w:p>
    <w:p>
      <w:pPr>
        <w:spacing w:before="160" w:after="80"/>
      </w:pPr>
      <w:r>
        <w:rPr>
          <w:b/>
          <w:sz w:val="24"/>
        </w:rPr>
        <w:t>Question 3  [10 marks]</w:t>
      </w:r>
    </w:p>
    <w:p>
      <w:pPr>
        <w:jc w:val="both"/>
      </w:pPr>
      <w:r>
        <w:t>A Basic 9 pupil at Ho used a battery, a rheostat, an ammeter and a voltmeter to study the current in different circuits.</w:t>
      </w:r>
    </w:p>
    <w:p>
      <w:pPr>
        <w:jc w:val="both"/>
      </w:pPr>
      <w:r>
        <w:rPr>
          <w:b/>
        </w:rPr>
        <w:t>(a)</w:t>
      </w:r>
      <w:r>
        <w:t xml:space="preserve"> (i) Write the equation that connects potential difference, current and resistance.  </w:t>
      </w:r>
      <w:r>
        <w:rPr>
          <w:b/>
        </w:rPr>
        <w:t>[1 mark]</w:t>
      </w:r>
    </w:p>
    <w:p>
      <w:pPr>
        <w:jc w:val="both"/>
      </w:pPr>
      <w:r>
        <w:t xml:space="preserve">(ii) Give the unit of </w:t>
      </w:r>
      <w:r>
        <w:rPr>
          <w:b/>
        </w:rPr>
        <w:t>current</w:t>
      </w:r>
      <w:r>
        <w:t xml:space="preserve"> and the unit of </w:t>
      </w:r>
      <w:r>
        <w:rPr>
          <w:b/>
        </w:rPr>
        <w:t>resistance</w:t>
      </w:r>
      <w:r>
        <w:t xml:space="preserve">.  </w:t>
      </w:r>
      <w:r>
        <w:rPr>
          <w:b/>
        </w:rPr>
        <w:t>[2 marks]</w:t>
      </w:r>
    </w:p>
    <w:p>
      <w:pPr>
        <w:jc w:val="both"/>
      </w:pPr>
      <w:r>
        <w:rPr>
          <w:b/>
        </w:rPr>
        <w:t>(b)</w:t>
      </w:r>
      <w:r>
        <w:t xml:space="preserve"> A resistor of </w:t>
      </w:r>
      <w:r>
        <w:rPr>
          <w:b/>
        </w:rPr>
        <w:t>3 Ω</w:t>
      </w:r>
      <w:r>
        <w:t xml:space="preserve"> is connected to a </w:t>
      </w:r>
      <w:r>
        <w:rPr>
          <w:b/>
        </w:rPr>
        <w:t>6 V</w:t>
      </w:r>
      <w:r>
        <w:t xml:space="preserve"> battery.</w:t>
      </w:r>
    </w:p>
    <w:p>
      <w:pPr>
        <w:jc w:val="both"/>
      </w:pPr>
      <w:r>
        <w:t xml:space="preserve">(i) Calculate the current in the circuit.  </w:t>
      </w:r>
      <w:r>
        <w:rPr>
          <w:b/>
        </w:rPr>
        <w:t>[1 mark]</w:t>
      </w:r>
    </w:p>
    <w:p>
      <w:pPr>
        <w:jc w:val="both"/>
      </w:pPr>
      <w:r>
        <w:t xml:space="preserve">(ii) A second resistor of 3 Ω is now joined </w:t>
      </w:r>
      <w:r>
        <w:rPr>
          <w:b/>
        </w:rPr>
        <w:t>in series</w:t>
      </w:r>
      <w:r>
        <w:t xml:space="preserve"> with the first. Calculate the new current.  </w:t>
      </w:r>
      <w:r>
        <w:rPr>
          <w:b/>
        </w:rPr>
        <w:t>[2 marks]</w:t>
      </w:r>
    </w:p>
    <w:p>
      <w:pPr>
        <w:jc w:val="both"/>
      </w:pPr>
      <w:r>
        <w:rPr>
          <w:b/>
        </w:rPr>
        <w:t>(c)</w:t>
      </w:r>
      <w:r>
        <w:t xml:space="preserve"> A lamp takes a current of </w:t>
      </w:r>
      <w:r>
        <w:rPr>
          <w:b/>
        </w:rPr>
        <w:t>0.5 A</w:t>
      </w:r>
      <w:r>
        <w:t xml:space="preserve"> when it is connected to a </w:t>
      </w:r>
      <w:r>
        <w:rPr>
          <w:b/>
        </w:rPr>
        <w:t>12 V</w:t>
      </w:r>
      <w:r>
        <w:t xml:space="preserve"> supply. Calculate the resistance of the lamp.</w:t>
      </w:r>
    </w:p>
    <w:p>
      <w:pPr>
        <w:jc w:val="both"/>
      </w:pPr>
      <w:r>
        <w:rPr>
          <w:b/>
        </w:rPr>
        <w:t>(d)</w:t>
      </w:r>
      <w:r>
        <w:t xml:space="preserve"> The pupil writes: 'If I double the resistance in my circuit and keep the battery the same, the current will also double.' Is the pupil correct? Give a reason.</w:t>
      </w:r>
    </w:p>
    <w:p>
      <w:pPr>
        <w:pBdr>
          <w:bottom w:val="single" w:sz="6" w:space="1" w:color="999999"/>
        </w:pBdr>
        <w:spacing w:before="40" w:after="120"/>
      </w:pPr>
    </w:p>
    <w:p>
      <w:pPr>
        <w:spacing w:before="160" w:after="80"/>
      </w:pPr>
      <w:r>
        <w:rPr>
          <w:b/>
          <w:sz w:val="24"/>
        </w:rPr>
        <w:t>Question 4  [10 marks]</w:t>
      </w:r>
    </w:p>
    <w:p>
      <w:pPr>
        <w:jc w:val="both"/>
      </w:pPr>
      <w:r>
        <w:t xml:space="preserve">Fig. 2 shows an electronic circuit built by a school science club on a plastic board. When the component </w:t>
      </w:r>
      <w:r>
        <w:rPr>
          <w:b/>
        </w:rPr>
        <w:t>M</w:t>
      </w:r>
      <w:r>
        <w:t xml:space="preserve"> was closed, the component </w:t>
      </w:r>
      <w:r>
        <w:rPr>
          <w:b/>
        </w:rPr>
        <w:t>K</w:t>
      </w:r>
      <w:r>
        <w:t xml:space="preserve"> gave out light.</w:t>
      </w:r>
    </w:p>
    <w:p>
      <w:pPr>
        <w:jc w:val="center"/>
      </w:pPr>
      <w:r>
        <w:drawing>
          <wp:inline xmlns:a="http://schemas.openxmlformats.org/drawingml/2006/main" xmlns:pic="http://schemas.openxmlformats.org/drawingml/2006/picture">
            <wp:extent cx="5120640" cy="3047821"/>
            <wp:docPr id="24" name="Picture 24"/>
            <wp:cNvGraphicFramePr>
              <a:graphicFrameLocks noChangeAspect="1"/>
            </wp:cNvGraphicFramePr>
            <a:graphic>
              <a:graphicData uri="http://schemas.openxmlformats.org/drawingml/2006/picture">
                <pic:pic>
                  <pic:nvPicPr>
                    <pic:cNvPr id="0" name="pencil_fig69.png"/>
                    <pic:cNvPicPr/>
                  </pic:nvPicPr>
                  <pic:blipFill>
                    <a:blip r:embed="rId32"/>
                    <a:stretch>
                      <a:fillRect/>
                    </a:stretch>
                  </pic:blipFill>
                  <pic:spPr>
                    <a:xfrm>
                      <a:off x="0" y="0"/>
                      <a:ext cx="5120640" cy="3047821"/>
                    </a:xfrm>
                    <a:prstGeom prst="rect"/>
                  </pic:spPr>
                </pic:pic>
              </a:graphicData>
            </a:graphic>
          </wp:inline>
        </w:drawing>
      </w:r>
    </w:p>
    <w:p>
      <w:pPr>
        <w:spacing w:after="160"/>
        <w:jc w:val="center"/>
      </w:pPr>
      <w:r>
        <w:rPr>
          <w:i/>
          <w:sz w:val="19"/>
        </w:rPr>
        <w:t>Fig. 2: An electronic circuit built on a plastic board.</w:t>
      </w:r>
    </w:p>
    <w:p>
      <w:pPr>
        <w:jc w:val="both"/>
      </w:pPr>
      <w:r>
        <w:rPr>
          <w:i/>
        </w:rPr>
        <w:t>Fig. 2: An electronic circuit built on a plastic board.</w:t>
      </w:r>
    </w:p>
    <w:p>
      <w:pPr>
        <w:jc w:val="both"/>
      </w:pPr>
      <w:r>
        <w:rPr>
          <w:b/>
        </w:rPr>
        <w:t>(a)</w:t>
      </w:r>
      <w:r>
        <w:t xml:space="preserve"> Name the components labelled </w:t>
      </w:r>
      <w:r>
        <w:rPr>
          <w:b/>
        </w:rPr>
        <w:t>J</w:t>
      </w:r>
      <w:r>
        <w:t xml:space="preserve">, </w:t>
      </w:r>
      <w:r>
        <w:rPr>
          <w:b/>
        </w:rPr>
        <w:t>K</w:t>
      </w:r>
      <w:r>
        <w:t xml:space="preserve"> and </w:t>
      </w:r>
      <w:r>
        <w:rPr>
          <w:b/>
        </w:rPr>
        <w:t>L</w:t>
      </w:r>
      <w:r>
        <w:t>.</w:t>
      </w:r>
    </w:p>
    <w:p>
      <w:pPr>
        <w:jc w:val="both"/>
      </w:pPr>
      <w:r>
        <w:rPr>
          <w:b/>
        </w:rPr>
        <w:t>(b)</w:t>
      </w:r>
      <w:r>
        <w:t xml:space="preserve"> (i) State whether </w:t>
      </w:r>
      <w:r>
        <w:rPr>
          <w:b/>
        </w:rPr>
        <w:t>K</w:t>
      </w:r>
      <w:r>
        <w:t xml:space="preserve"> is forward biased or reverse biased in Fig. 2.  </w:t>
      </w:r>
      <w:r>
        <w:rPr>
          <w:b/>
        </w:rPr>
        <w:t>[1 mark]</w:t>
      </w:r>
    </w:p>
    <w:p>
      <w:pPr>
        <w:jc w:val="both"/>
      </w:pPr>
      <w:r>
        <w:t xml:space="preserve">(ii) Give a reason for your answer in (i).  </w:t>
      </w:r>
      <w:r>
        <w:rPr>
          <w:b/>
        </w:rPr>
        <w:t>[2 marks]</w:t>
      </w:r>
    </w:p>
    <w:p>
      <w:pPr>
        <w:jc w:val="both"/>
      </w:pPr>
      <w:r>
        <w:rPr>
          <w:b/>
        </w:rPr>
        <w:t>(c)</w:t>
      </w:r>
      <w:r>
        <w:t xml:space="preserve"> The two cells are now turned round, everything else being left as it is. State and explain what would be observed.</w:t>
      </w:r>
    </w:p>
    <w:p>
      <w:pPr>
        <w:jc w:val="both"/>
      </w:pPr>
      <w:r>
        <w:rPr>
          <w:b/>
        </w:rPr>
        <w:t>(d)</w:t>
      </w:r>
      <w:r>
        <w:t xml:space="preserve"> (i) State the purpose of the component </w:t>
      </w:r>
      <w:r>
        <w:rPr>
          <w:b/>
        </w:rPr>
        <w:t>J</w:t>
      </w:r>
      <w:r>
        <w:t xml:space="preserve"> in this circuit.  </w:t>
      </w:r>
      <w:r>
        <w:rPr>
          <w:b/>
        </w:rPr>
        <w:t>[1 mark]</w:t>
      </w:r>
    </w:p>
    <w:p>
      <w:pPr>
        <w:jc w:val="both"/>
      </w:pPr>
      <w:r>
        <w:t xml:space="preserve">(ii) The potential difference across </w:t>
      </w:r>
      <w:r>
        <w:rPr>
          <w:b/>
        </w:rPr>
        <w:t>J</w:t>
      </w:r>
      <w:r>
        <w:t xml:space="preserve"> is 1.2 V and its resistance is 60 Ω. Calculate the current in the circuit.  </w:t>
      </w:r>
      <w:r>
        <w:rPr>
          <w:b/>
        </w:rPr>
        <w:t>[1 mark]</w:t>
      </w:r>
    </w:p>
    <w:p>
      <w:pPr>
        <w:pBdr>
          <w:bottom w:val="single" w:sz="6" w:space="1" w:color="999999"/>
        </w:pBdr>
        <w:spacing w:before="40" w:after="120"/>
      </w:pPr>
    </w:p>
    <w:p>
      <w:pPr>
        <w:spacing w:before="160" w:after="80"/>
      </w:pPr>
      <w:r>
        <w:rPr>
          <w:b/>
          <w:sz w:val="24"/>
        </w:rPr>
        <w:t>Question 5  [10 marks]</w:t>
      </w:r>
    </w:p>
    <w:p>
      <w:pPr>
        <w:jc w:val="both"/>
      </w:pPr>
      <w:r>
        <w:t>The science club went on to study diodes, resistors and capacitors, and to compare LED lamps with the filament lamps used in the old school block.</w:t>
      </w:r>
    </w:p>
    <w:p>
      <w:pPr>
        <w:jc w:val="both"/>
      </w:pPr>
      <w:r>
        <w:rPr>
          <w:b/>
        </w:rPr>
        <w:t>(a)</w:t>
      </w:r>
      <w:r>
        <w:t xml:space="preserve"> (i) What is a </w:t>
      </w:r>
      <w:r>
        <w:rPr>
          <w:b/>
        </w:rPr>
        <w:t>diode</w:t>
      </w:r>
      <w:r>
        <w:t xml:space="preserve">?  </w:t>
      </w:r>
      <w:r>
        <w:rPr>
          <w:b/>
        </w:rPr>
        <w:t>[1 mark]</w:t>
      </w:r>
    </w:p>
    <w:p>
      <w:pPr>
        <w:jc w:val="both"/>
      </w:pPr>
      <w:r>
        <w:t xml:space="preserve">(ii) Explain the term </w:t>
      </w:r>
      <w:r>
        <w:rPr>
          <w:b/>
        </w:rPr>
        <w:t>forward bias</w:t>
      </w:r>
      <w:r>
        <w:t xml:space="preserve">.  </w:t>
      </w:r>
      <w:r>
        <w:rPr>
          <w:b/>
        </w:rPr>
        <w:t>[1 mark]</w:t>
      </w:r>
    </w:p>
    <w:p>
      <w:pPr>
        <w:jc w:val="both"/>
      </w:pPr>
      <w:r>
        <w:t xml:space="preserve">(iii) Explain the term </w:t>
      </w:r>
      <w:r>
        <w:rPr>
          <w:b/>
        </w:rPr>
        <w:t>reverse bias</w:t>
      </w:r>
      <w:r>
        <w:t xml:space="preserve">.  </w:t>
      </w:r>
      <w:r>
        <w:rPr>
          <w:b/>
        </w:rPr>
        <w:t>[1 mark]</w:t>
      </w:r>
    </w:p>
    <w:p>
      <w:pPr>
        <w:jc w:val="both"/>
      </w:pPr>
      <w:r>
        <w:rPr>
          <w:b/>
        </w:rPr>
        <w:t>(b)</w:t>
      </w:r>
      <w:r>
        <w:t xml:space="preserve"> State the function of each of the following in an electronic circuit:</w:t>
      </w:r>
    </w:p>
    <w:p>
      <w:pPr>
        <w:jc w:val="both"/>
      </w:pPr>
      <w:r>
        <w:t xml:space="preserve">(i) a resistor;  </w:t>
      </w:r>
      <w:r>
        <w:rPr>
          <w:b/>
        </w:rPr>
        <w:t>[1 mark]</w:t>
      </w:r>
    </w:p>
    <w:p>
      <w:pPr>
        <w:jc w:val="both"/>
      </w:pPr>
      <w:r>
        <w:t xml:space="preserve">(ii) a capacitor;  </w:t>
      </w:r>
      <w:r>
        <w:rPr>
          <w:b/>
        </w:rPr>
        <w:t>[1 mark]</w:t>
      </w:r>
    </w:p>
    <w:p>
      <w:pPr>
        <w:jc w:val="both"/>
      </w:pPr>
      <w:r>
        <w:t xml:space="preserve">(iii) an LED.  </w:t>
      </w:r>
      <w:r>
        <w:rPr>
          <w:b/>
        </w:rPr>
        <w:t>[1 mark]</w:t>
      </w:r>
    </w:p>
    <w:p>
      <w:pPr>
        <w:jc w:val="both"/>
      </w:pPr>
      <w:r>
        <w:rPr>
          <w:b/>
        </w:rPr>
        <w:t>(c)</w:t>
      </w:r>
      <w:r>
        <w:t xml:space="preserve"> Give </w:t>
      </w:r>
      <w:r>
        <w:rPr>
          <w:b/>
        </w:rPr>
        <w:t>two</w:t>
      </w:r>
      <w:r>
        <w:t xml:space="preserve"> reasons why the school should replace the filament lamps in the old block with LED lamps.</w:t>
      </w:r>
    </w:p>
    <w:p>
      <w:pPr>
        <w:jc w:val="both"/>
      </w:pPr>
      <w:r>
        <w:rPr>
          <w:b/>
        </w:rPr>
        <w:t>(d)</w:t>
      </w:r>
      <w:r>
        <w:t xml:space="preserve"> A member of the club joins an LED directly across a 9 V battery with no other component. Say what will happen and how the mistake should be corrected.</w:t>
      </w:r>
    </w:p>
    <w:p>
      <w:pPr>
        <w:pBdr>
          <w:bottom w:val="single" w:sz="6" w:space="1" w:color="999999"/>
        </w:pBdr>
        <w:spacing w:before="40" w:after="120"/>
      </w:pPr>
    </w:p>
    <w:p>
      <w:pPr>
        <w:spacing w:before="160" w:after="80"/>
      </w:pPr>
      <w:r>
        <w:rPr>
          <w:b/>
          <w:sz w:val="24"/>
        </w:rPr>
        <w:t>Question 6  [8 marks]</w:t>
      </w:r>
    </w:p>
    <w:p>
      <w:pPr>
        <w:jc w:val="both"/>
      </w:pPr>
      <w:r>
        <w:t>As a practical test, each group in the club was given a diode, a lamp, a switch, a dry cell and connecting wires, and asked to find out whether the diode carries current in both directions.</w:t>
      </w:r>
    </w:p>
    <w:p>
      <w:pPr>
        <w:jc w:val="both"/>
      </w:pPr>
      <w:r>
        <w:rPr>
          <w:b/>
        </w:rPr>
        <w:t>(a)</w:t>
      </w:r>
      <w:r>
        <w:t xml:space="preserve"> Describe how a group should carry out this test. State what is done, what is observed and the conclusion that is drawn.</w:t>
      </w:r>
    </w:p>
    <w:p>
      <w:pPr>
        <w:jc w:val="both"/>
      </w:pPr>
      <w:r>
        <w:rPr>
          <w:b/>
        </w:rPr>
        <w:t>(b)</w:t>
      </w:r>
      <w:r>
        <w:t xml:space="preserve"> State </w:t>
      </w:r>
      <w:r>
        <w:rPr>
          <w:b/>
        </w:rPr>
        <w:t>two</w:t>
      </w:r>
      <w:r>
        <w:t xml:space="preserve"> precautions the group should take while working with the circuit.</w:t>
      </w:r>
    </w:p>
    <w:p>
      <w:pPr>
        <w:jc w:val="both"/>
      </w:pPr>
      <w:r>
        <w:rPr>
          <w:b/>
        </w:rPr>
        <w:t>(c)</w:t>
      </w:r>
      <w:r>
        <w:t xml:space="preserve"> One group reports that their lamp did not light in </w:t>
      </w:r>
      <w:r>
        <w:rPr>
          <w:b/>
        </w:rPr>
        <w:t>either</w:t>
      </w:r>
      <w:r>
        <w:t xml:space="preserve"> connection. Suggest </w:t>
      </w:r>
      <w:r>
        <w:rPr>
          <w:b/>
        </w:rPr>
        <w:t>two</w:t>
      </w:r>
      <w:r>
        <w:t xml:space="preserve"> possible reasons for this result.</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13 - CONVERSION AND CONSERVATION OF ENERGY</w:t>
      </w:r>
    </w:p>
    <w:p>
      <w:pPr>
        <w:jc w:val="both"/>
      </w:pPr>
      <w:r>
        <w:rPr>
          <w:b/>
        </w:rPr>
        <w:t>Strand 4: Forces and Energy | Sub-Strand 3: Conversion and Conservation of Energy | B9/JHS3.4.3.1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13)</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table, a flow chart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Energy is best described as</w:t>
      </w:r>
    </w:p>
    <w:p>
      <w:pPr>
        <w:jc w:val="both"/>
      </w:pPr>
      <w:r>
        <w:t>A. the force that moves a body</w:t>
      </w:r>
    </w:p>
    <w:p>
      <w:pPr>
        <w:jc w:val="both"/>
      </w:pPr>
      <w:r>
        <w:t>B. the ability to do work</w:t>
      </w:r>
    </w:p>
    <w:p>
      <w:pPr>
        <w:jc w:val="both"/>
      </w:pPr>
      <w:r>
        <w:t>C. the speed at which work is done</w:t>
      </w:r>
    </w:p>
    <w:p>
      <w:pPr>
        <w:jc w:val="both"/>
      </w:pPr>
      <w:r>
        <w:t>D. the mass contained in a body</w:t>
      </w:r>
    </w:p>
    <w:p>
      <w:pPr>
        <w:jc w:val="both"/>
      </w:pPr>
      <w:r>
        <w:rPr>
          <w:b/>
        </w:rPr>
        <w:t>2.</w:t>
      </w:r>
      <w:r>
        <w:t xml:space="preserve"> The energy stored in a stone held at the top of a wall is</w:t>
      </w:r>
    </w:p>
    <w:p>
      <w:pPr>
        <w:jc w:val="both"/>
      </w:pPr>
      <w:r>
        <w:t>A. kinetic energy</w:t>
      </w:r>
    </w:p>
    <w:p>
      <w:pPr>
        <w:jc w:val="both"/>
      </w:pPr>
      <w:r>
        <w:t>B. sound energy</w:t>
      </w:r>
    </w:p>
    <w:p>
      <w:pPr>
        <w:jc w:val="both"/>
      </w:pPr>
      <w:r>
        <w:t>C. potential energy</w:t>
      </w:r>
    </w:p>
    <w:p>
      <w:pPr>
        <w:jc w:val="both"/>
      </w:pPr>
      <w:r>
        <w:t>D. chemical energy</w:t>
      </w:r>
    </w:p>
    <w:p>
      <w:pPr>
        <w:jc w:val="both"/>
      </w:pPr>
      <w:r>
        <w:rPr>
          <w:b/>
        </w:rPr>
        <w:t>3.</w:t>
      </w:r>
      <w:r>
        <w:t xml:space="preserve"> The energy possessed by a moving lorry because of its motion is called</w:t>
      </w:r>
    </w:p>
    <w:p>
      <w:pPr>
        <w:jc w:val="both"/>
      </w:pPr>
      <w:r>
        <w:t>A. nuclear energy</w:t>
      </w:r>
    </w:p>
    <w:p>
      <w:pPr>
        <w:jc w:val="both"/>
      </w:pPr>
      <w:r>
        <w:t>B. potential energy</w:t>
      </w:r>
    </w:p>
    <w:p>
      <w:pPr>
        <w:jc w:val="both"/>
      </w:pPr>
      <w:r>
        <w:t>C. kinetic energy</w:t>
      </w:r>
    </w:p>
    <w:p>
      <w:pPr>
        <w:jc w:val="both"/>
      </w:pPr>
      <w:r>
        <w:t>D. light energy</w:t>
      </w:r>
    </w:p>
    <w:p>
      <w:pPr>
        <w:jc w:val="both"/>
      </w:pPr>
      <w:r>
        <w:rPr>
          <w:b/>
        </w:rPr>
        <w:t>4.</w:t>
      </w:r>
      <w:r>
        <w:t xml:space="preserve"> The energy stored in food, in a dry cell and in petrol is</w:t>
      </w:r>
    </w:p>
    <w:p>
      <w:pPr>
        <w:jc w:val="both"/>
      </w:pPr>
      <w:r>
        <w:t>A. heat energy</w:t>
      </w:r>
    </w:p>
    <w:p>
      <w:pPr>
        <w:jc w:val="both"/>
      </w:pPr>
      <w:r>
        <w:t>B. chemical energy</w:t>
      </w:r>
    </w:p>
    <w:p>
      <w:pPr>
        <w:jc w:val="both"/>
      </w:pPr>
      <w:r>
        <w:t>C. elastic energy</w:t>
      </w:r>
    </w:p>
    <w:p>
      <w:pPr>
        <w:jc w:val="both"/>
      </w:pPr>
      <w:r>
        <w:t>D. electrical energy</w:t>
      </w:r>
    </w:p>
    <w:p>
      <w:pPr>
        <w:jc w:val="both"/>
      </w:pPr>
      <w:r>
        <w:rPr>
          <w:b/>
        </w:rPr>
        <w:t>5.</w:t>
      </w:r>
      <w:r>
        <w:t xml:space="preserve"> Which of the following is the SI unit of energy?</w:t>
      </w:r>
    </w:p>
    <w:p>
      <w:pPr>
        <w:jc w:val="both"/>
      </w:pPr>
      <w:r>
        <w:t>A. Newton</w:t>
      </w:r>
    </w:p>
    <w:p>
      <w:pPr>
        <w:jc w:val="both"/>
      </w:pPr>
      <w:r>
        <w:t>B. Joule</w:t>
      </w:r>
    </w:p>
    <w:p>
      <w:pPr>
        <w:jc w:val="both"/>
      </w:pPr>
      <w:r>
        <w:t>C. Watt</w:t>
      </w:r>
    </w:p>
    <w:p>
      <w:pPr>
        <w:jc w:val="both"/>
      </w:pPr>
      <w:r>
        <w:t>D. Ampere</w:t>
      </w:r>
    </w:p>
    <w:p>
      <w:pPr>
        <w:jc w:val="both"/>
      </w:pPr>
      <w:r>
        <w:rPr>
          <w:b/>
        </w:rPr>
        <w:t>6.</w:t>
      </w:r>
      <w:r>
        <w:t xml:space="preserve"> A stretched catapult rubber possesses</w:t>
      </w:r>
    </w:p>
    <w:p>
      <w:pPr>
        <w:jc w:val="both"/>
      </w:pPr>
      <w:r>
        <w:t>A. sound energy</w:t>
      </w:r>
    </w:p>
    <w:p>
      <w:pPr>
        <w:jc w:val="both"/>
      </w:pPr>
      <w:r>
        <w:t>B. kinetic energy</w:t>
      </w:r>
    </w:p>
    <w:p>
      <w:pPr>
        <w:jc w:val="both"/>
      </w:pPr>
      <w:r>
        <w:t>C. elastic potential energy</w:t>
      </w:r>
    </w:p>
    <w:p>
      <w:pPr>
        <w:jc w:val="both"/>
      </w:pPr>
      <w:r>
        <w:t>D. chemical energy</w:t>
      </w:r>
    </w:p>
    <w:p>
      <w:pPr>
        <w:jc w:val="both"/>
      </w:pPr>
      <w:r>
        <w:rPr>
          <w:b/>
        </w:rPr>
        <w:t>7.</w:t>
      </w:r>
      <w:r>
        <w:t xml:space="preserve"> Energy conversion means</w:t>
      </w:r>
    </w:p>
    <w:p>
      <w:pPr>
        <w:jc w:val="both"/>
      </w:pPr>
      <w:r>
        <w:t>A. the storing of energy inside a body for ever</w:t>
      </w:r>
    </w:p>
    <w:p>
      <w:pPr>
        <w:jc w:val="both"/>
      </w:pPr>
      <w:r>
        <w:t>B. the change of energy from one form into another form</w:t>
      </w:r>
    </w:p>
    <w:p>
      <w:pPr>
        <w:jc w:val="both"/>
      </w:pPr>
      <w:r>
        <w:t>C. the destruction of energy that is not needed</w:t>
      </w:r>
    </w:p>
    <w:p>
      <w:pPr>
        <w:jc w:val="both"/>
      </w:pPr>
      <w:r>
        <w:t>D. the careful use of energy so that none is wasted</w:t>
      </w:r>
    </w:p>
    <w:p>
      <w:pPr>
        <w:jc w:val="both"/>
      </w:pPr>
      <w:r>
        <w:rPr>
          <w:b/>
        </w:rPr>
        <w:t>8.</w:t>
      </w:r>
      <w:r>
        <w:t xml:space="preserve"> In a solar panel, energy is converted from</w:t>
      </w:r>
    </w:p>
    <w:p>
      <w:pPr>
        <w:jc w:val="both"/>
      </w:pPr>
      <w:r>
        <w:t>A. light energy to electrical energy</w:t>
      </w:r>
    </w:p>
    <w:p>
      <w:pPr>
        <w:jc w:val="both"/>
      </w:pPr>
      <w:r>
        <w:t>B. chemical energy to electrical energy</w:t>
      </w:r>
    </w:p>
    <w:p>
      <w:pPr>
        <w:jc w:val="both"/>
      </w:pPr>
      <w:r>
        <w:t>C. heat energy to light energy</w:t>
      </w:r>
    </w:p>
    <w:p>
      <w:pPr>
        <w:jc w:val="both"/>
      </w:pPr>
      <w:r>
        <w:t>D. electrical energy to light energy</w:t>
      </w:r>
    </w:p>
    <w:p>
      <w:pPr>
        <w:jc w:val="both"/>
      </w:pPr>
      <w:r>
        <w:rPr>
          <w:b/>
        </w:rPr>
        <w:t>9.</w:t>
      </w:r>
      <w:r>
        <w:t xml:space="preserve"> A green leaf making food in sunlight converts</w:t>
      </w:r>
    </w:p>
    <w:p>
      <w:pPr>
        <w:jc w:val="both"/>
      </w:pPr>
      <w:r>
        <w:t>A. light energy into chemical energy</w:t>
      </w:r>
    </w:p>
    <w:p>
      <w:pPr>
        <w:jc w:val="both"/>
      </w:pPr>
      <w:r>
        <w:t>B. electrical energy into chemical energy</w:t>
      </w:r>
    </w:p>
    <w:p>
      <w:pPr>
        <w:jc w:val="both"/>
      </w:pPr>
      <w:r>
        <w:t>C. heat energy into kinetic energy</w:t>
      </w:r>
    </w:p>
    <w:p>
      <w:pPr>
        <w:jc w:val="both"/>
      </w:pPr>
      <w:r>
        <w:t>D. chemical energy into light energy</w:t>
      </w:r>
    </w:p>
    <w:p>
      <w:pPr>
        <w:jc w:val="both"/>
      </w:pPr>
      <w:r>
        <w:rPr>
          <w:b/>
        </w:rPr>
        <w:t>10.</w:t>
      </w:r>
      <w:r>
        <w:t xml:space="preserve"> In a dry-cell torch that is switched on, the chain of energy changes is</w:t>
      </w:r>
    </w:p>
    <w:p>
      <w:pPr>
        <w:jc w:val="both"/>
      </w:pPr>
      <w:r>
        <w:t>A. chemical → light → electrical</w:t>
      </w:r>
    </w:p>
    <w:p>
      <w:pPr>
        <w:jc w:val="both"/>
      </w:pPr>
      <w:r>
        <w:t>B. chemical → electrical → light</w:t>
      </w:r>
    </w:p>
    <w:p>
      <w:pPr>
        <w:jc w:val="both"/>
      </w:pPr>
      <w:r>
        <w:t>C. electrical → chemical → light</w:t>
      </w:r>
    </w:p>
    <w:p>
      <w:pPr>
        <w:jc w:val="both"/>
      </w:pPr>
      <w:r>
        <w:t>D. light → electrical → chemical</w:t>
      </w:r>
    </w:p>
    <w:p>
      <w:pPr>
        <w:jc w:val="both"/>
      </w:pPr>
      <w:r>
        <w:rPr>
          <w:b/>
        </w:rPr>
        <w:t>11.</w:t>
      </w:r>
      <w:r>
        <w:t xml:space="preserve"> In a motor car engine, the energy stored in the fuel is converted mainly into</w:t>
      </w:r>
    </w:p>
    <w:p>
      <w:pPr>
        <w:jc w:val="both"/>
      </w:pPr>
      <w:r>
        <w:t>A. electrical energy and then chemical energy</w:t>
      </w:r>
    </w:p>
    <w:p>
      <w:pPr>
        <w:jc w:val="both"/>
      </w:pPr>
      <w:r>
        <w:t>B. light energy and then sound energy</w:t>
      </w:r>
    </w:p>
    <w:p>
      <w:pPr>
        <w:jc w:val="both"/>
      </w:pPr>
      <w:r>
        <w:t>C. sound energy and then potential energy</w:t>
      </w:r>
    </w:p>
    <w:p>
      <w:pPr>
        <w:jc w:val="both"/>
      </w:pPr>
      <w:r>
        <w:t>D. heat energy and then kinetic energy</w:t>
      </w:r>
    </w:p>
    <w:p>
      <w:pPr>
        <w:jc w:val="both"/>
      </w:pPr>
      <w:r>
        <w:rPr>
          <w:b/>
        </w:rPr>
        <w:t>12.</w:t>
      </w:r>
      <w:r>
        <w:t xml:space="preserve"> A generator at a filling station converts</w:t>
      </w:r>
    </w:p>
    <w:p>
      <w:pPr>
        <w:jc w:val="both"/>
      </w:pPr>
      <w:r>
        <w:t>A. sound energy into electrical energy</w:t>
      </w:r>
    </w:p>
    <w:p>
      <w:pPr>
        <w:jc w:val="both"/>
      </w:pPr>
      <w:r>
        <w:t>B. electrical energy into chemical energy</w:t>
      </w:r>
    </w:p>
    <w:p>
      <w:pPr>
        <w:jc w:val="both"/>
      </w:pPr>
      <w:r>
        <w:t>C. chemical energy in the fuel into electrical energy</w:t>
      </w:r>
    </w:p>
    <w:p>
      <w:pPr>
        <w:jc w:val="both"/>
      </w:pPr>
      <w:r>
        <w:t>D. light energy into electrical energy</w:t>
      </w:r>
    </w:p>
    <w:p>
      <w:pPr>
        <w:jc w:val="both"/>
      </w:pPr>
      <w:r>
        <w:rPr>
          <w:b/>
        </w:rPr>
        <w:t>13.</w:t>
      </w:r>
      <w:r>
        <w:t xml:space="preserve"> When a coconut falls from a tree, the energy change that takes place is from</w:t>
      </w:r>
    </w:p>
    <w:p>
      <w:pPr>
        <w:jc w:val="both"/>
      </w:pPr>
      <w:r>
        <w:t>A. sound energy to kinetic energy</w:t>
      </w:r>
    </w:p>
    <w:p>
      <w:pPr>
        <w:jc w:val="both"/>
      </w:pPr>
      <w:r>
        <w:t>B. chemical energy to potential energy</w:t>
      </w:r>
    </w:p>
    <w:p>
      <w:pPr>
        <w:jc w:val="both"/>
      </w:pPr>
      <w:r>
        <w:t>C. kinetic energy to potential energy</w:t>
      </w:r>
    </w:p>
    <w:p>
      <w:pPr>
        <w:jc w:val="both"/>
      </w:pPr>
      <w:r>
        <w:t>D. potential energy to kinetic energy</w:t>
      </w:r>
    </w:p>
    <w:p>
      <w:pPr>
        <w:jc w:val="both"/>
      </w:pPr>
      <w:r>
        <w:rPr>
          <w:b/>
        </w:rPr>
        <w:t>14.</w:t>
      </w:r>
      <w:r>
        <w:t xml:space="preserve"> A loudspeaker in a radio set converts electrical energy into</w:t>
      </w:r>
    </w:p>
    <w:p>
      <w:pPr>
        <w:jc w:val="both"/>
      </w:pPr>
      <w:r>
        <w:t>A. sound energy</w:t>
      </w:r>
    </w:p>
    <w:p>
      <w:pPr>
        <w:jc w:val="both"/>
      </w:pPr>
      <w:r>
        <w:t>B. nuclear energy</w:t>
      </w:r>
    </w:p>
    <w:p>
      <w:pPr>
        <w:jc w:val="both"/>
      </w:pPr>
      <w:r>
        <w:t>C. chemical energy</w:t>
      </w:r>
    </w:p>
    <w:p>
      <w:pPr>
        <w:jc w:val="both"/>
      </w:pPr>
      <w:r>
        <w:t>D. light energy</w:t>
      </w:r>
    </w:p>
    <w:p>
      <w:pPr>
        <w:jc w:val="both"/>
      </w:pPr>
      <w:r>
        <w:rPr>
          <w:b/>
        </w:rPr>
        <w:t>15.</w:t>
      </w:r>
      <w:r>
        <w:t xml:space="preserve"> A rechargeable battery being charged from the mains converts</w:t>
      </w:r>
    </w:p>
    <w:p>
      <w:pPr>
        <w:jc w:val="both"/>
      </w:pPr>
      <w:r>
        <w:t>A. heat energy into electrical energy</w:t>
      </w:r>
    </w:p>
    <w:p>
      <w:pPr>
        <w:jc w:val="both"/>
      </w:pPr>
      <w:r>
        <w:t>B. electrical energy into chemical energy</w:t>
      </w:r>
    </w:p>
    <w:p>
      <w:pPr>
        <w:jc w:val="both"/>
      </w:pPr>
      <w:r>
        <w:t>C. chemical energy into electrical energy</w:t>
      </w:r>
    </w:p>
    <w:p>
      <w:pPr>
        <w:jc w:val="both"/>
      </w:pPr>
      <w:r>
        <w:t>D. electrical energy into light energy</w:t>
      </w:r>
    </w:p>
    <w:p>
      <w:pPr>
        <w:jc w:val="both"/>
      </w:pPr>
      <w:r>
        <w:rPr>
          <w:b/>
        </w:rPr>
        <w:t>16.</w:t>
      </w:r>
      <w:r>
        <w:t xml:space="preserve"> Which device converts mechanical (kinetic) energy into electrical energy?</w:t>
      </w:r>
    </w:p>
    <w:p>
      <w:pPr>
        <w:jc w:val="both"/>
      </w:pPr>
      <w:r>
        <w:t>A. An electric motor</w:t>
      </w:r>
    </w:p>
    <w:p>
      <w:pPr>
        <w:jc w:val="both"/>
      </w:pPr>
      <w:r>
        <w:t>B. An electric iron</w:t>
      </w:r>
    </w:p>
    <w:p>
      <w:pPr>
        <w:jc w:val="both"/>
      </w:pPr>
      <w:r>
        <w:t>C. A dry cell</w:t>
      </w:r>
    </w:p>
    <w:p>
      <w:pPr>
        <w:jc w:val="both"/>
      </w:pPr>
      <w:r>
        <w:t>D. A dynamo</w:t>
      </w:r>
    </w:p>
    <w:p>
      <w:pPr>
        <w:jc w:val="both"/>
      </w:pPr>
      <w:r>
        <w:rPr>
          <w:b/>
        </w:rPr>
        <w:t>17.</w:t>
      </w:r>
      <w:r>
        <w:t xml:space="preserve"> The law of conservation of energy states that energy can</w:t>
      </w:r>
    </w:p>
    <w:p>
      <w:pPr>
        <w:jc w:val="both"/>
      </w:pPr>
      <w:r>
        <w:t>A. be destroyed completely when a device is switched off</w:t>
      </w:r>
    </w:p>
    <w:p>
      <w:pPr>
        <w:jc w:val="both"/>
      </w:pPr>
      <w:r>
        <w:t>B. be stored only in the form of heat</w:t>
      </w:r>
    </w:p>
    <w:p>
      <w:pPr>
        <w:jc w:val="both"/>
      </w:pPr>
      <w:r>
        <w:t>C. be created in a power station when needed</w:t>
      </w:r>
    </w:p>
    <w:p>
      <w:pPr>
        <w:jc w:val="both"/>
      </w:pPr>
      <w:r>
        <w:t>D. neither be created nor destroyed, but only changed from one form to another</w:t>
      </w:r>
    </w:p>
    <w:p>
      <w:pPr>
        <w:jc w:val="both"/>
      </w:pPr>
      <w:r>
        <w:rPr>
          <w:b/>
        </w:rPr>
        <w:t>18.</w:t>
      </w:r>
      <w:r>
        <w:t xml:space="preserve"> A machine is supplied with 500 J of energy and gives out 350 J of useful energy. The energy that has been wasted is</w:t>
      </w:r>
    </w:p>
    <w:p>
      <w:pPr>
        <w:jc w:val="both"/>
      </w:pPr>
      <w:r>
        <w:t>A. 850 J</w:t>
      </w:r>
    </w:p>
    <w:p>
      <w:pPr>
        <w:jc w:val="both"/>
      </w:pPr>
      <w:r>
        <w:t>B. 500 J</w:t>
      </w:r>
    </w:p>
    <w:p>
      <w:pPr>
        <w:jc w:val="both"/>
      </w:pPr>
      <w:r>
        <w:t>C. 150 J</w:t>
      </w:r>
    </w:p>
    <w:p>
      <w:pPr>
        <w:jc w:val="both"/>
      </w:pPr>
      <w:r>
        <w:t>D. 350 J</w:t>
      </w:r>
    </w:p>
    <w:p>
      <w:pPr>
        <w:jc w:val="both"/>
      </w:pPr>
      <w:r>
        <w:rPr>
          <w:b/>
        </w:rPr>
        <w:t>19.</w:t>
      </w:r>
      <w:r>
        <w:t xml:space="preserve"> A lamp is supplied with 100 J of electrical energy and produces 10 J of light. According to the law of conservation of energy, the other 90 J</w:t>
      </w:r>
    </w:p>
    <w:p>
      <w:pPr>
        <w:jc w:val="both"/>
      </w:pPr>
      <w:r>
        <w:t>A. has been changed into heat energy</w:t>
      </w:r>
    </w:p>
    <w:p>
      <w:pPr>
        <w:jc w:val="both"/>
      </w:pPr>
      <w:r>
        <w:t>B. has been destroyed inside the lamp</w:t>
      </w:r>
    </w:p>
    <w:p>
      <w:pPr>
        <w:jc w:val="both"/>
      </w:pPr>
      <w:r>
        <w:t>C. was never supplied at all</w:t>
      </w:r>
    </w:p>
    <w:p>
      <w:pPr>
        <w:jc w:val="both"/>
      </w:pPr>
      <w:r>
        <w:t>D. is stored in the wires for later use</w:t>
      </w:r>
    </w:p>
    <w:p>
      <w:pPr>
        <w:jc w:val="both"/>
      </w:pPr>
      <w:r>
        <w:rPr>
          <w:b/>
        </w:rPr>
        <w:t>20.</w:t>
      </w:r>
      <w:r>
        <w:t xml:space="preserve"> A ball thrown upwards slows down as it rises. During the rise, its kinetic energy is</w:t>
      </w:r>
    </w:p>
    <w:p>
      <w:pPr>
        <w:jc w:val="both"/>
      </w:pPr>
      <w:r>
        <w:t>A. destroyed by the air</w:t>
      </w:r>
    </w:p>
    <w:p>
      <w:pPr>
        <w:jc w:val="both"/>
      </w:pPr>
      <w:r>
        <w:t>B. changed into chemical energy</w:t>
      </w:r>
    </w:p>
    <w:p>
      <w:pPr>
        <w:jc w:val="both"/>
      </w:pPr>
      <w:r>
        <w:t>C. changed into potential energy</w:t>
      </w:r>
    </w:p>
    <w:p>
      <w:pPr>
        <w:jc w:val="both"/>
      </w:pPr>
      <w:r>
        <w:t>D. changed into sound energy only</w:t>
      </w:r>
    </w:p>
    <w:p>
      <w:pPr>
        <w:jc w:val="both"/>
      </w:pPr>
      <w:r>
        <w:rPr>
          <w:b/>
        </w:rPr>
        <w:t>21.</w:t>
      </w:r>
      <w:r>
        <w:t xml:space="preserve"> A pendulum bob swinging to and fro finally comes to rest. The energy of the bob has been</w:t>
      </w:r>
    </w:p>
    <w:p>
      <w:pPr>
        <w:jc w:val="both"/>
      </w:pPr>
      <w:r>
        <w:t>A. changed into chemical energy in the bob</w:t>
      </w:r>
    </w:p>
    <w:p>
      <w:pPr>
        <w:jc w:val="both"/>
      </w:pPr>
      <w:r>
        <w:t>B. changed mainly into heat and sound by friction and air resistance</w:t>
      </w:r>
    </w:p>
    <w:p>
      <w:pPr>
        <w:jc w:val="both"/>
      </w:pPr>
      <w:r>
        <w:t>C. stored in the string for later use</w:t>
      </w:r>
    </w:p>
    <w:p>
      <w:pPr>
        <w:jc w:val="both"/>
      </w:pPr>
      <w:r>
        <w:t>D. completely destroyed by gravity</w:t>
      </w:r>
    </w:p>
    <w:p>
      <w:pPr>
        <w:jc w:val="both"/>
      </w:pPr>
      <w:r>
        <w:rPr>
          <w:b/>
        </w:rPr>
        <w:t>22.</w:t>
      </w:r>
      <w:r>
        <w:t xml:space="preserve"> Energy is said to be wasted in a machine when it is</w:t>
      </w:r>
    </w:p>
    <w:p>
      <w:pPr>
        <w:jc w:val="both"/>
      </w:pPr>
      <w:r>
        <w:t>A. changed into kinetic energy</w:t>
      </w:r>
    </w:p>
    <w:p>
      <w:pPr>
        <w:jc w:val="both"/>
      </w:pPr>
      <w:r>
        <w:t>B. stored in the moving parts</w:t>
      </w:r>
    </w:p>
    <w:p>
      <w:pPr>
        <w:jc w:val="both"/>
      </w:pPr>
      <w:r>
        <w:t>C. changed into a form that is not useful for the job being done</w:t>
      </w:r>
    </w:p>
    <w:p>
      <w:pPr>
        <w:jc w:val="both"/>
      </w:pPr>
      <w:r>
        <w:t>D. destroyed inside the machine</w:t>
      </w:r>
    </w:p>
    <w:p>
      <w:pPr>
        <w:jc w:val="both"/>
      </w:pPr>
      <w:r>
        <w:rPr>
          <w:b/>
        </w:rPr>
        <w:t>23.</w:t>
      </w:r>
      <w:r>
        <w:t xml:space="preserve"> A motor is supplied with 1 200 J of energy. It gives out 700 J of kinetic energy, 60 J of sound energy and the rest as heat. The heat produced is</w:t>
      </w:r>
    </w:p>
    <w:p>
      <w:pPr>
        <w:jc w:val="both"/>
      </w:pPr>
      <w:r>
        <w:t>A. 440 J</w:t>
      </w:r>
    </w:p>
    <w:p>
      <w:pPr>
        <w:jc w:val="both"/>
      </w:pPr>
      <w:r>
        <w:t>B. 640 J</w:t>
      </w:r>
    </w:p>
    <w:p>
      <w:pPr>
        <w:jc w:val="both"/>
      </w:pPr>
      <w:r>
        <w:t>C. 1 960 J</w:t>
      </w:r>
    </w:p>
    <w:p>
      <w:pPr>
        <w:jc w:val="both"/>
      </w:pPr>
      <w:r>
        <w:t>D. 500 J</w:t>
      </w:r>
    </w:p>
    <w:p>
      <w:pPr>
        <w:jc w:val="both"/>
      </w:pPr>
      <w:r>
        <w:rPr>
          <w:b/>
        </w:rPr>
        <w:t>24.</w:t>
      </w:r>
      <w:r>
        <w:t xml:space="preserve"> The chief difference between energy conversion and energy conservation is that conversion is</w:t>
      </w:r>
    </w:p>
    <w:p>
      <w:pPr>
        <w:jc w:val="both"/>
      </w:pPr>
      <w:r>
        <w:t>A. a change of energy from one form to another, while conservation is the careful use of energy to avoid waste</w:t>
      </w:r>
    </w:p>
    <w:p>
      <w:pPr>
        <w:jc w:val="both"/>
      </w:pPr>
      <w:r>
        <w:t>B. the storing of energy, while conservation is the sale of energy</w:t>
      </w:r>
    </w:p>
    <w:p>
      <w:pPr>
        <w:jc w:val="both"/>
      </w:pPr>
      <w:r>
        <w:t>C. possible only in machines, while conservation is possible only in living things</w:t>
      </w:r>
    </w:p>
    <w:p>
      <w:pPr>
        <w:jc w:val="both"/>
      </w:pPr>
      <w:r>
        <w:t>D. the careful use of energy, while conservation is a change of form</w:t>
      </w:r>
    </w:p>
    <w:p>
      <w:pPr>
        <w:jc w:val="both"/>
      </w:pPr>
      <w:r>
        <w:rPr>
          <w:b/>
        </w:rPr>
        <w:t>25.</w:t>
      </w:r>
      <w:r>
        <w:t xml:space="preserve"> Switching off the lights in an empty classroom is an example of energy</w:t>
      </w:r>
    </w:p>
    <w:p>
      <w:pPr>
        <w:jc w:val="both"/>
      </w:pPr>
      <w:r>
        <w:t>A. conversion</w:t>
      </w:r>
    </w:p>
    <w:p>
      <w:pPr>
        <w:jc w:val="both"/>
      </w:pPr>
      <w:r>
        <w:t>B. conservation</w:t>
      </w:r>
    </w:p>
    <w:p>
      <w:pPr>
        <w:jc w:val="both"/>
      </w:pPr>
      <w:r>
        <w:t>C. creation</w:t>
      </w:r>
    </w:p>
    <w:p>
      <w:pPr>
        <w:jc w:val="both"/>
      </w:pPr>
      <w:r>
        <w:t>D. destruction</w:t>
      </w:r>
    </w:p>
    <w:p>
      <w:pPr>
        <w:jc w:val="both"/>
      </w:pPr>
      <w:r>
        <w:rPr>
          <w:b/>
        </w:rPr>
        <w:t>26.</w:t>
      </w:r>
      <w:r>
        <w:t xml:space="preserve"> A pupil winds a torch that lights a lamp. The change from the turning of the handle to the light of the lamp is an example of energy</w:t>
      </w:r>
    </w:p>
    <w:p>
      <w:pPr>
        <w:jc w:val="both"/>
      </w:pPr>
      <w:r>
        <w:t>A. storage only</w:t>
      </w:r>
    </w:p>
    <w:p>
      <w:pPr>
        <w:jc w:val="both"/>
      </w:pPr>
      <w:r>
        <w:t>B. creation</w:t>
      </w:r>
    </w:p>
    <w:p>
      <w:pPr>
        <w:jc w:val="both"/>
      </w:pPr>
      <w:r>
        <w:t>C. conservation</w:t>
      </w:r>
    </w:p>
    <w:p>
      <w:pPr>
        <w:jc w:val="both"/>
      </w:pPr>
      <w:r>
        <w:t>D. conversion</w:t>
      </w:r>
    </w:p>
    <w:p>
      <w:pPr>
        <w:jc w:val="both"/>
      </w:pPr>
      <w:r>
        <w:rPr>
          <w:b/>
        </w:rPr>
        <w:t>27.</w:t>
      </w:r>
      <w:r>
        <w:t xml:space="preserve"> Which pair of actions shows conservation of energy and conversion of energy, in that order?</w:t>
      </w:r>
    </w:p>
    <w:p>
      <w:pPr>
        <w:jc w:val="both"/>
      </w:pPr>
      <w:r>
        <w:t>A. A fan turning when switched on; ironing all the clothes at once</w:t>
      </w:r>
    </w:p>
    <w:p>
      <w:pPr>
        <w:jc w:val="both"/>
      </w:pPr>
      <w:r>
        <w:t>B. Ironing all the clothes at once; a fan turning when switched on</w:t>
      </w:r>
    </w:p>
    <w:p>
      <w:pPr>
        <w:jc w:val="both"/>
      </w:pPr>
      <w:r>
        <w:t>C. Burning a heap of refuse; leaving a bulb on all night</w:t>
      </w:r>
    </w:p>
    <w:p>
      <w:pPr>
        <w:jc w:val="both"/>
      </w:pPr>
      <w:r>
        <w:t>D. Boiling a full kettle for one cup; a stone falling from a wall</w:t>
      </w:r>
    </w:p>
    <w:p>
      <w:pPr>
        <w:jc w:val="both"/>
      </w:pPr>
      <w:r>
        <w:rPr>
          <w:b/>
        </w:rPr>
        <w:t>28.</w:t>
      </w:r>
      <w:r>
        <w:t xml:space="preserve"> Both energy conversion and energy conservation are important to a country because together they</w:t>
      </w:r>
    </w:p>
    <w:p>
      <w:pPr>
        <w:jc w:val="both"/>
      </w:pPr>
      <w:r>
        <w:t>A. make the energy that is available do more useful work</w:t>
      </w:r>
    </w:p>
    <w:p>
      <w:pPr>
        <w:jc w:val="both"/>
      </w:pPr>
      <w:r>
        <w:t>B. remove the need for fuels of every kind</w:t>
      </w:r>
    </w:p>
    <w:p>
      <w:pPr>
        <w:jc w:val="both"/>
      </w:pPr>
      <w:r>
        <w:t>C. destroy the energy that cannot be used</w:t>
      </w:r>
    </w:p>
    <w:p>
      <w:pPr>
        <w:jc w:val="both"/>
      </w:pPr>
      <w:r>
        <w:t>D. create new energy for the power stations</w:t>
      </w:r>
    </w:p>
    <w:p>
      <w:pPr>
        <w:jc w:val="both"/>
      </w:pPr>
      <w:r>
        <w:rPr>
          <w:b/>
        </w:rPr>
        <w:t>29.</w:t>
      </w:r>
      <w:r>
        <w:t xml:space="preserve"> A pupil says, 'Since energy is never destroyed, there is no need to conserve it.' The best reply is that</w:t>
      </w:r>
    </w:p>
    <w:p>
      <w:pPr>
        <w:jc w:val="both"/>
      </w:pPr>
      <w:r>
        <w:t>A. energy can be created whenever it is needed</w:t>
      </w:r>
    </w:p>
    <w:p>
      <w:pPr>
        <w:jc w:val="both"/>
      </w:pPr>
      <w:r>
        <w:t>B. the law of conservation of energy is not true for machines</w:t>
      </w:r>
    </w:p>
    <w:p>
      <w:pPr>
        <w:jc w:val="both"/>
      </w:pPr>
      <w:r>
        <w:t>C. energy is in fact destroyed whenever it is used</w:t>
      </w:r>
    </w:p>
    <w:p>
      <w:pPr>
        <w:jc w:val="both"/>
      </w:pPr>
      <w:r>
        <w:t>D. the energy wasted is changed into forms such as heat that cannot easily be used again</w:t>
      </w:r>
    </w:p>
    <w:p>
      <w:pPr>
        <w:jc w:val="both"/>
      </w:pPr>
      <w:r>
        <w:rPr>
          <w:b/>
        </w:rPr>
        <w:t>30.</w:t>
      </w:r>
      <w:r>
        <w:t xml:space="preserve"> At the Akosombo hydro-electric station, the energy of the stored water is converted into electrical energy. The energy chain is</w:t>
      </w:r>
    </w:p>
    <w:p>
      <w:pPr>
        <w:jc w:val="both"/>
      </w:pPr>
      <w:r>
        <w:t>A. electrical → mechanical → kinetic → potential</w:t>
      </w:r>
    </w:p>
    <w:p>
      <w:pPr>
        <w:jc w:val="both"/>
      </w:pPr>
      <w:r>
        <w:t>B. chemical → kinetic → potential → electrical</w:t>
      </w:r>
    </w:p>
    <w:p>
      <w:pPr>
        <w:jc w:val="both"/>
      </w:pPr>
      <w:r>
        <w:t>C. kinetic → potential → chemical → electrical</w:t>
      </w:r>
    </w:p>
    <w:p>
      <w:pPr>
        <w:jc w:val="both"/>
      </w:pPr>
      <w:r>
        <w:t>D. potential → kinetic → mechanical → electrical</w:t>
      </w:r>
    </w:p>
    <w:p>
      <w:pPr>
        <w:jc w:val="both"/>
      </w:pPr>
      <w:r>
        <w:rPr>
          <w:b/>
        </w:rPr>
        <w:t>31.</w:t>
      </w:r>
      <w:r>
        <w:t xml:space="preserve"> A biogas plant on a farm converts</w:t>
      </w:r>
    </w:p>
    <w:p>
      <w:pPr>
        <w:jc w:val="both"/>
      </w:pPr>
      <w:r>
        <w:t>A. light energy into chemical energy</w:t>
      </w:r>
    </w:p>
    <w:p>
      <w:pPr>
        <w:jc w:val="both"/>
      </w:pPr>
      <w:r>
        <w:t>B. electrical energy into chemical energy</w:t>
      </w:r>
    </w:p>
    <w:p>
      <w:pPr>
        <w:jc w:val="both"/>
      </w:pPr>
      <w:r>
        <w:t>C. chemical energy in animal and plant waste into a fuel gas that burns to give heat</w:t>
      </w:r>
    </w:p>
    <w:p>
      <w:pPr>
        <w:jc w:val="both"/>
      </w:pPr>
      <w:r>
        <w:t>D. heat energy in the soil into chemical energy</w:t>
      </w:r>
    </w:p>
    <w:p>
      <w:pPr>
        <w:jc w:val="both"/>
      </w:pPr>
      <w:r>
        <w:rPr>
          <w:b/>
        </w:rPr>
        <w:t>32.</w:t>
      </w:r>
      <w:r>
        <w:t xml:space="preserve"> In a solar home system, the battery is included mainly to</w:t>
      </w:r>
    </w:p>
    <w:p>
      <w:pPr>
        <w:jc w:val="both"/>
      </w:pPr>
      <w:r>
        <w:t>A. store energy so that the lamps can work at night</w:t>
      </w:r>
    </w:p>
    <w:p>
      <w:pPr>
        <w:jc w:val="both"/>
      </w:pPr>
      <w:r>
        <w:t>B. increase the voltage of the panel</w:t>
      </w:r>
    </w:p>
    <w:p>
      <w:pPr>
        <w:jc w:val="both"/>
      </w:pPr>
      <w:r>
        <w:t>C. cool the solar panel during the day</w:t>
      </w:r>
    </w:p>
    <w:p>
      <w:pPr>
        <w:jc w:val="both"/>
      </w:pPr>
      <w:r>
        <w:t>D. change the current into sunlight</w:t>
      </w:r>
    </w:p>
    <w:p>
      <w:pPr>
        <w:jc w:val="both"/>
      </w:pPr>
      <w:r>
        <w:rPr>
          <w:b/>
        </w:rPr>
        <w:t>33.</w:t>
      </w:r>
      <w:r>
        <w:t xml:space="preserve"> Which of these is a renewable source of energy used in Ghana?</w:t>
      </w:r>
    </w:p>
    <w:p>
      <w:pPr>
        <w:jc w:val="both"/>
      </w:pPr>
      <w:r>
        <w:t>A. Diesel</w:t>
      </w:r>
    </w:p>
    <w:p>
      <w:pPr>
        <w:jc w:val="both"/>
      </w:pPr>
      <w:r>
        <w:t>B. Petrol</w:t>
      </w:r>
    </w:p>
    <w:p>
      <w:pPr>
        <w:jc w:val="both"/>
      </w:pPr>
      <w:r>
        <w:t>C. Sunlight</w:t>
      </w:r>
    </w:p>
    <w:p>
      <w:pPr>
        <w:jc w:val="both"/>
      </w:pPr>
      <w:r>
        <w:t>D. Liquefied petroleum gas</w:t>
      </w:r>
    </w:p>
    <w:p>
      <w:pPr>
        <w:jc w:val="both"/>
      </w:pPr>
      <w:r>
        <w:rPr>
          <w:b/>
        </w:rPr>
        <w:t>34.</w:t>
      </w:r>
      <w:r>
        <w:t xml:space="preserve"> Cooking with a well-made clay stove instead of an open fire saves fuel mainly because</w:t>
      </w:r>
    </w:p>
    <w:p>
      <w:pPr>
        <w:jc w:val="both"/>
      </w:pPr>
      <w:r>
        <w:t>A. the firewood contains more energy in a stove</w:t>
      </w:r>
    </w:p>
    <w:p>
      <w:pPr>
        <w:jc w:val="both"/>
      </w:pPr>
      <w:r>
        <w:t>B. the food needs less energy when a stove is used</w:t>
      </w:r>
    </w:p>
    <w:p>
      <w:pPr>
        <w:jc w:val="both"/>
      </w:pPr>
      <w:r>
        <w:t>C. the stove creates extra heat energy</w:t>
      </w:r>
    </w:p>
    <w:p>
      <w:pPr>
        <w:jc w:val="both"/>
      </w:pPr>
      <w:r>
        <w:t>D. more of the heat produced reaches the pot instead of escaping into the air</w:t>
      </w:r>
    </w:p>
    <w:p>
      <w:pPr>
        <w:jc w:val="both"/>
      </w:pPr>
      <w:r>
        <w:rPr>
          <w:b/>
        </w:rPr>
        <w:t>35.</w:t>
      </w:r>
      <w:r>
        <w:t xml:space="preserve"> A family that dries its clothes in the sun instead of using an electric drier is practising</w:t>
      </w:r>
    </w:p>
    <w:p>
      <w:pPr>
        <w:jc w:val="both"/>
      </w:pPr>
      <w:r>
        <w:t>A. energy destruction by avoiding electricity</w:t>
      </w:r>
    </w:p>
    <w:p>
      <w:pPr>
        <w:jc w:val="both"/>
      </w:pPr>
      <w:r>
        <w:t>B. energy conversion from heat to chemical energy</w:t>
      </w:r>
    </w:p>
    <w:p>
      <w:pPr>
        <w:jc w:val="both"/>
      </w:pPr>
      <w:r>
        <w:t>C. energy conservation by using a free, renewable source</w:t>
      </w:r>
    </w:p>
    <w:p>
      <w:pPr>
        <w:jc w:val="both"/>
      </w:pPr>
      <w:r>
        <w:t>D. energy creation by using the sun</w:t>
      </w:r>
    </w:p>
    <w:p>
      <w:pPr>
        <w:jc w:val="both"/>
      </w:pPr>
      <w:r>
        <w:rPr>
          <w:b/>
        </w:rPr>
        <w:t>36.</w:t>
      </w:r>
      <w:r>
        <w:t xml:space="preserve"> An energy audit of a school means</w:t>
      </w:r>
    </w:p>
    <w:p>
      <w:pPr>
        <w:jc w:val="both"/>
      </w:pPr>
      <w:r>
        <w:t>A. a careful survey of where and how energy is used and wasted in the school</w:t>
      </w:r>
    </w:p>
    <w:p>
      <w:pPr>
        <w:jc w:val="both"/>
      </w:pPr>
      <w:r>
        <w:t>B. a test of the strength of the school's wiring</w:t>
      </w:r>
    </w:p>
    <w:p>
      <w:pPr>
        <w:jc w:val="both"/>
      </w:pPr>
      <w:r>
        <w:t>C. a list of all the money paid for electricity only</w:t>
      </w:r>
    </w:p>
    <w:p>
      <w:pPr>
        <w:jc w:val="both"/>
      </w:pPr>
      <w:r>
        <w:t>D. a record of the number of pupils in each class</w:t>
      </w:r>
    </w:p>
    <w:p>
      <w:pPr>
        <w:jc w:val="both"/>
      </w:pPr>
      <w:r>
        <w:rPr>
          <w:b/>
        </w:rPr>
        <w:t>37.</w:t>
      </w:r>
      <w:r>
        <w:t xml:space="preserve"> In carrying out an energy audit, the FIRST step should be to</w:t>
      </w:r>
    </w:p>
    <w:p>
      <w:pPr>
        <w:jc w:val="both"/>
      </w:pPr>
      <w:r>
        <w:t>A. buy new appliances for every room</w:t>
      </w:r>
    </w:p>
    <w:p>
      <w:pPr>
        <w:jc w:val="both"/>
      </w:pPr>
      <w:r>
        <w:t>B. switch off the main supply to the school</w:t>
      </w:r>
    </w:p>
    <w:p>
      <w:pPr>
        <w:jc w:val="both"/>
      </w:pPr>
      <w:r>
        <w:t>C. ask the electricity company to change the meter</w:t>
      </w:r>
    </w:p>
    <w:p>
      <w:pPr>
        <w:jc w:val="both"/>
      </w:pPr>
      <w:r>
        <w:t>D. list all the appliances and note their power ratings and the hours they are used</w:t>
      </w:r>
    </w:p>
    <w:p>
      <w:pPr>
        <w:jc w:val="both"/>
      </w:pPr>
      <w:r>
        <w:rPr>
          <w:b/>
        </w:rPr>
        <w:t>38.</w:t>
      </w:r>
      <w:r>
        <w:t xml:space="preserve"> A group found that the computer laboratory air conditioners run all night, that two security lamps burn all day and that a tap of hot water drips. The BEST single recommendation is to</w:t>
      </w:r>
    </w:p>
    <w:p>
      <w:pPr>
        <w:jc w:val="both"/>
      </w:pPr>
      <w:r>
        <w:t>A. close the computer laboratory to pupils</w:t>
      </w:r>
    </w:p>
    <w:p>
      <w:pPr>
        <w:jc w:val="both"/>
      </w:pPr>
      <w:r>
        <w:t>B. fit timers and switches, and repair the faults, so that energy is used only when it is needed</w:t>
      </w:r>
    </w:p>
    <w:p>
      <w:pPr>
        <w:jc w:val="both"/>
      </w:pPr>
      <w:r>
        <w:t>C. replace the whole wiring of the school</w:t>
      </w:r>
    </w:p>
    <w:p>
      <w:pPr>
        <w:jc w:val="both"/>
      </w:pPr>
      <w:r>
        <w:t>D. remove the air conditioners from the laboratory</w:t>
      </w:r>
    </w:p>
    <w:p>
      <w:pPr>
        <w:jc w:val="both"/>
      </w:pPr>
      <w:r>
        <w:rPr>
          <w:b/>
        </w:rPr>
        <w:t>39.</w:t>
      </w:r>
      <w:r>
        <w:t xml:space="preserve"> Which measurement would be the MOST useful evidence in a report on energy conservation in a school?</w:t>
      </w:r>
    </w:p>
    <w:p>
      <w:pPr>
        <w:jc w:val="both"/>
      </w:pPr>
      <w:r>
        <w:t>A. The number of pupils who read the report</w:t>
      </w:r>
    </w:p>
    <w:p>
      <w:pPr>
        <w:jc w:val="both"/>
      </w:pPr>
      <w:r>
        <w:t>B. The number of lamps in the school</w:t>
      </w:r>
    </w:p>
    <w:p>
      <w:pPr>
        <w:jc w:val="both"/>
      </w:pPr>
      <w:r>
        <w:t>C. The cost of the paper used for the report</w:t>
      </w:r>
    </w:p>
    <w:p>
      <w:pPr>
        <w:jc w:val="both"/>
      </w:pPr>
      <w:r>
        <w:t>D. The number of units (kWh) recorded on the meter before and after the changes</w:t>
      </w:r>
    </w:p>
    <w:p>
      <w:pPr>
        <w:jc w:val="both"/>
      </w:pPr>
      <w:r>
        <w:rPr>
          <w:b/>
        </w:rPr>
        <w:t>40.</w:t>
      </w:r>
      <w:r>
        <w:t xml:space="preserve"> A school replaces 20 filament lamps of 100 W each with LED lamps of 10 W each, used for 5 hours a day. The energy saved each day is</w:t>
      </w:r>
    </w:p>
    <w:p>
      <w:pPr>
        <w:jc w:val="both"/>
      </w:pPr>
      <w:r>
        <w:t>A. 9 kWh</w:t>
      </w:r>
    </w:p>
    <w:p>
      <w:pPr>
        <w:jc w:val="both"/>
      </w:pPr>
      <w:r>
        <w:t>B. 10 kWh</w:t>
      </w:r>
    </w:p>
    <w:p>
      <w:pPr>
        <w:jc w:val="both"/>
      </w:pPr>
      <w:r>
        <w:t>C. 1 kWh</w:t>
      </w:r>
    </w:p>
    <w:p>
      <w:pPr>
        <w:jc w:val="both"/>
      </w:pPr>
      <w:r>
        <w:t>D. 90 kWh</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science lesson at Nkawkaw, a teacher switched on a torch, pointed to a solar panel on the roof and asked the class to talk about the energy changes that were taking place around them.</w:t>
      </w:r>
    </w:p>
    <w:p>
      <w:pPr>
        <w:jc w:val="both"/>
      </w:pPr>
      <w:r>
        <w:rPr>
          <w:b/>
        </w:rPr>
        <w:t>(a)</w:t>
      </w:r>
      <w:r>
        <w:t xml:space="preserve"> (i) What is meant by </w:t>
      </w:r>
      <w:r>
        <w:rPr>
          <w:b/>
        </w:rPr>
        <w:t>conversion of energy</w:t>
      </w:r>
      <w:r>
        <w:t xml:space="preserve">?  </w:t>
      </w:r>
      <w:r>
        <w:rPr>
          <w:b/>
        </w:rPr>
        <w:t>[1 mark]</w:t>
      </w:r>
    </w:p>
    <w:p>
      <w:pPr>
        <w:jc w:val="both"/>
      </w:pPr>
      <w:r>
        <w:t xml:space="preserve">(ii) State the </w:t>
      </w:r>
      <w:r>
        <w:rPr>
          <w:b/>
        </w:rPr>
        <w:t>law of conservation of energy</w:t>
      </w:r>
      <w:r>
        <w:t xml:space="preserve">.  </w:t>
      </w:r>
      <w:r>
        <w:rPr>
          <w:b/>
        </w:rPr>
        <w:t>[1 mark]</w:t>
      </w:r>
    </w:p>
    <w:p>
      <w:pPr>
        <w:jc w:val="both"/>
      </w:pPr>
      <w:r>
        <w:t xml:space="preserve">(iii) Give the SI unit of energy.  </w:t>
      </w:r>
      <w:r>
        <w:rPr>
          <w:b/>
        </w:rPr>
        <w:t>[1 mark]</w:t>
      </w:r>
    </w:p>
    <w:p>
      <w:pPr>
        <w:jc w:val="both"/>
      </w:pPr>
      <w:r>
        <w:rPr>
          <w:b/>
        </w:rPr>
        <w:t>(b)</w:t>
      </w:r>
      <w:r>
        <w:t xml:space="preserve"> State the energy conversion that takes place in each of the following:</w:t>
      </w:r>
    </w:p>
    <w:p>
      <w:pPr>
        <w:jc w:val="both"/>
      </w:pPr>
      <w:r>
        <w:t xml:space="preserve">(i) a solar panel in sunshine;  </w:t>
      </w:r>
      <w:r>
        <w:rPr>
          <w:b/>
        </w:rPr>
        <w:t>[1 mark]</w:t>
      </w:r>
    </w:p>
    <w:p>
      <w:pPr>
        <w:jc w:val="both"/>
      </w:pPr>
      <w:r>
        <w:t xml:space="preserve">(ii) a green leaf making food;  </w:t>
      </w:r>
      <w:r>
        <w:rPr>
          <w:b/>
        </w:rPr>
        <w:t>[1 mark]</w:t>
      </w:r>
    </w:p>
    <w:p>
      <w:pPr>
        <w:jc w:val="both"/>
      </w:pPr>
      <w:r>
        <w:t xml:space="preserve">(iii) a coconut falling from a tree.  </w:t>
      </w:r>
      <w:r>
        <w:rPr>
          <w:b/>
        </w:rPr>
        <w:t>[1 mark]</w:t>
      </w:r>
    </w:p>
    <w:p>
      <w:pPr>
        <w:jc w:val="both"/>
      </w:pPr>
      <w:r>
        <w:rPr>
          <w:b/>
        </w:rPr>
        <w:t>(c)</w:t>
      </w:r>
      <w:r>
        <w:t xml:space="preserve"> Write the complete </w:t>
      </w:r>
      <w:r>
        <w:rPr>
          <w:b/>
        </w:rPr>
        <w:t>energy chain</w:t>
      </w:r>
      <w:r>
        <w:t xml:space="preserve"> that takes place in a dry-cell torch from the moment it is switched on.</w:t>
      </w:r>
    </w:p>
    <w:p>
      <w:pPr>
        <w:jc w:val="both"/>
      </w:pPr>
      <w:r>
        <w:rPr>
          <w:b/>
        </w:rPr>
        <w:t>(d)</w:t>
      </w:r>
      <w:r>
        <w:t xml:space="preserve"> Using </w:t>
      </w:r>
      <w:r>
        <w:rPr>
          <w:b/>
        </w:rPr>
        <w:t>one</w:t>
      </w:r>
      <w:r>
        <w:t xml:space="preserve"> everyday example of each, explain the difference between </w:t>
      </w:r>
      <w:r>
        <w:rPr>
          <w:b/>
        </w:rPr>
        <w:t>conversion</w:t>
      </w:r>
      <w:r>
        <w:t xml:space="preserve"> of energy and </w:t>
      </w:r>
      <w:r>
        <w:rPr>
          <w:b/>
        </w:rPr>
        <w:t>conservation</w:t>
      </w:r>
      <w:r>
        <w:t xml:space="preserve"> of energy.</w:t>
      </w:r>
    </w:p>
    <w:p>
      <w:pPr>
        <w:pBdr>
          <w:bottom w:val="single" w:sz="6" w:space="1" w:color="999999"/>
        </w:pBdr>
        <w:spacing w:before="40" w:after="120"/>
      </w:pPr>
    </w:p>
    <w:p>
      <w:pPr>
        <w:spacing w:before="160" w:after="80"/>
      </w:pPr>
      <w:r>
        <w:rPr>
          <w:b/>
          <w:sz w:val="24"/>
        </w:rPr>
        <w:t>Question 2  [12 marks]</w:t>
      </w:r>
    </w:p>
    <w:p>
      <w:pPr>
        <w:jc w:val="both"/>
      </w:pPr>
      <w:r>
        <w:t>Fig. 1 is a section through a hydro-electric station like the one on the Volta at Akosombo. Water held in the reservoir runs down a large pipe and drives the machines in the power house before flowing away down the river.</w:t>
      </w:r>
    </w:p>
    <w:p>
      <w:pPr>
        <w:jc w:val="center"/>
      </w:pPr>
      <w:r>
        <w:drawing>
          <wp:inline xmlns:a="http://schemas.openxmlformats.org/drawingml/2006/main" xmlns:pic="http://schemas.openxmlformats.org/drawingml/2006/picture">
            <wp:extent cx="5120640" cy="3014759"/>
            <wp:docPr id="25" name="Picture 25"/>
            <wp:cNvGraphicFramePr>
              <a:graphicFrameLocks noChangeAspect="1"/>
            </wp:cNvGraphicFramePr>
            <a:graphic>
              <a:graphicData uri="http://schemas.openxmlformats.org/drawingml/2006/picture">
                <pic:pic>
                  <pic:nvPicPr>
                    <pic:cNvPr id="0" name="pencil_fig70.png"/>
                    <pic:cNvPicPr/>
                  </pic:nvPicPr>
                  <pic:blipFill>
                    <a:blip r:embed="rId33"/>
                    <a:stretch>
                      <a:fillRect/>
                    </a:stretch>
                  </pic:blipFill>
                  <pic:spPr>
                    <a:xfrm>
                      <a:off x="0" y="0"/>
                      <a:ext cx="5120640" cy="3014759"/>
                    </a:xfrm>
                    <a:prstGeom prst="rect"/>
                  </pic:spPr>
                </pic:pic>
              </a:graphicData>
            </a:graphic>
          </wp:inline>
        </w:drawing>
      </w:r>
    </w:p>
    <w:p>
      <w:pPr>
        <w:spacing w:after="160"/>
        <w:jc w:val="center"/>
      </w:pPr>
      <w:r>
        <w:rPr>
          <w:i/>
          <w:sz w:val="19"/>
        </w:rPr>
        <w:t>Fig. 1: Section through a hydro-electric station on a large river.</w:t>
      </w:r>
    </w:p>
    <w:p>
      <w:pPr>
        <w:jc w:val="both"/>
      </w:pPr>
      <w:r>
        <w:rPr>
          <w:i/>
        </w:rPr>
        <w:t>Fig. 1: Section through a hydro-electric station on a large river.</w:t>
      </w:r>
    </w:p>
    <w:p>
      <w:pPr>
        <w:jc w:val="both"/>
      </w:pPr>
      <w:r>
        <w:rPr>
          <w:b/>
        </w:rPr>
        <w:t>(a)</w:t>
      </w:r>
      <w:r>
        <w:t xml:space="preserve"> Name the parts labelled </w:t>
      </w:r>
      <w:r>
        <w:rPr>
          <w:b/>
        </w:rPr>
        <w:t>A</w:t>
      </w:r>
      <w:r>
        <w:t xml:space="preserve">, </w:t>
      </w:r>
      <w:r>
        <w:rPr>
          <w:b/>
        </w:rPr>
        <w:t>B</w:t>
      </w:r>
      <w:r>
        <w:t xml:space="preserve">, </w:t>
      </w:r>
      <w:r>
        <w:rPr>
          <w:b/>
        </w:rPr>
        <w:t>C</w:t>
      </w:r>
      <w:r>
        <w:t xml:space="preserve"> and </w:t>
      </w:r>
      <w:r>
        <w:rPr>
          <w:b/>
        </w:rPr>
        <w:t>E</w:t>
      </w:r>
      <w:r>
        <w:t>.</w:t>
      </w:r>
    </w:p>
    <w:p>
      <w:pPr>
        <w:jc w:val="both"/>
      </w:pPr>
      <w:r>
        <w:rPr>
          <w:b/>
        </w:rPr>
        <w:t>(b)</w:t>
      </w:r>
      <w:r>
        <w:t xml:space="preserve"> State the form of energy, or the energy change, at each of the following stages:</w:t>
      </w:r>
    </w:p>
    <w:p>
      <w:pPr>
        <w:jc w:val="both"/>
      </w:pPr>
      <w:r>
        <w:t xml:space="preserve">(i) the water held in </w:t>
      </w:r>
      <w:r>
        <w:rPr>
          <w:b/>
        </w:rPr>
        <w:t>A</w:t>
      </w:r>
      <w:r>
        <w:t xml:space="preserve">;  </w:t>
      </w:r>
      <w:r>
        <w:rPr>
          <w:b/>
        </w:rPr>
        <w:t>[1 mark]</w:t>
      </w:r>
    </w:p>
    <w:p>
      <w:pPr>
        <w:jc w:val="both"/>
      </w:pPr>
      <w:r>
        <w:t xml:space="preserve">(ii) the water rushing down </w:t>
      </w:r>
      <w:r>
        <w:rPr>
          <w:b/>
        </w:rPr>
        <w:t>C</w:t>
      </w:r>
      <w:r>
        <w:t xml:space="preserve">;  </w:t>
      </w:r>
      <w:r>
        <w:rPr>
          <w:b/>
        </w:rPr>
        <w:t>[1 mark]</w:t>
      </w:r>
    </w:p>
    <w:p>
      <w:pPr>
        <w:jc w:val="both"/>
      </w:pPr>
      <w:r>
        <w:t xml:space="preserve">(iii) at the wheel </w:t>
      </w:r>
      <w:r>
        <w:rPr>
          <w:b/>
        </w:rPr>
        <w:t>D</w:t>
      </w:r>
      <w:r>
        <w:t xml:space="preserve">;  </w:t>
      </w:r>
      <w:r>
        <w:rPr>
          <w:b/>
        </w:rPr>
        <w:t>[1 mark]</w:t>
      </w:r>
    </w:p>
    <w:p>
      <w:pPr>
        <w:jc w:val="both"/>
      </w:pPr>
      <w:r>
        <w:t xml:space="preserve">(iv) in </w:t>
      </w:r>
      <w:r>
        <w:rPr>
          <w:b/>
        </w:rPr>
        <w:t>E</w:t>
      </w:r>
      <w:r>
        <w:t xml:space="preserve">.  </w:t>
      </w:r>
      <w:r>
        <w:rPr>
          <w:b/>
        </w:rPr>
        <w:t>[1 mark]</w:t>
      </w:r>
    </w:p>
    <w:p>
      <w:pPr>
        <w:jc w:val="both"/>
      </w:pPr>
      <w:r>
        <w:rPr>
          <w:b/>
        </w:rPr>
        <w:t>(c)</w:t>
      </w:r>
      <w:r>
        <w:t xml:space="preserve"> Explain how the </w:t>
      </w:r>
      <w:r>
        <w:rPr>
          <w:b/>
        </w:rPr>
        <w:t>law of conservation of energy</w:t>
      </w:r>
      <w:r>
        <w:t xml:space="preserve"> applies to the whole station.</w:t>
      </w:r>
    </w:p>
    <w:p>
      <w:pPr>
        <w:jc w:val="both"/>
      </w:pPr>
      <w:r>
        <w:rPr>
          <w:b/>
        </w:rPr>
        <w:t>(d)</w:t>
      </w:r>
      <w:r>
        <w:t xml:space="preserve"> Give </w:t>
      </w:r>
      <w:r>
        <w:rPr>
          <w:b/>
        </w:rPr>
        <w:t>two</w:t>
      </w:r>
      <w:r>
        <w:t xml:space="preserve"> reasons why a town may be supplied from a station like this rather than from a diesel generating set of the same output.</w:t>
      </w:r>
    </w:p>
    <w:p>
      <w:pPr>
        <w:pBdr>
          <w:bottom w:val="single" w:sz="6" w:space="1" w:color="999999"/>
        </w:pBdr>
        <w:spacing w:before="40" w:after="120"/>
      </w:pPr>
    </w:p>
    <w:p>
      <w:pPr>
        <w:spacing w:before="160" w:after="80"/>
      </w:pPr>
      <w:r>
        <w:rPr>
          <w:b/>
          <w:sz w:val="24"/>
        </w:rPr>
        <w:t>Question 3  [10 marks]</w:t>
      </w:r>
    </w:p>
    <w:p>
      <w:pPr>
        <w:jc w:val="both"/>
      </w:pPr>
      <w:r>
        <w:t>Fig. 2 shows the energy supplied to an electric motor in a workshop at Takoradi in one second, and the energy that leaves it. All the energy leaving the motor is shown on the diagram.</w:t>
      </w:r>
    </w:p>
    <w:p>
      <w:pPr>
        <w:jc w:val="center"/>
      </w:pPr>
      <w:r>
        <w:drawing>
          <wp:inline xmlns:a="http://schemas.openxmlformats.org/drawingml/2006/main" xmlns:pic="http://schemas.openxmlformats.org/drawingml/2006/picture">
            <wp:extent cx="5120640" cy="2995045"/>
            <wp:docPr id="26" name="Picture 26"/>
            <wp:cNvGraphicFramePr>
              <a:graphicFrameLocks noChangeAspect="1"/>
            </wp:cNvGraphicFramePr>
            <a:graphic>
              <a:graphicData uri="http://schemas.openxmlformats.org/drawingml/2006/picture">
                <pic:pic>
                  <pic:nvPicPr>
                    <pic:cNvPr id="0" name="pencil_fig71.png"/>
                    <pic:cNvPicPr/>
                  </pic:nvPicPr>
                  <pic:blipFill>
                    <a:blip r:embed="rId34"/>
                    <a:stretch>
                      <a:fillRect/>
                    </a:stretch>
                  </pic:blipFill>
                  <pic:spPr>
                    <a:xfrm>
                      <a:off x="0" y="0"/>
                      <a:ext cx="5120640" cy="2995045"/>
                    </a:xfrm>
                    <a:prstGeom prst="rect"/>
                  </pic:spPr>
                </pic:pic>
              </a:graphicData>
            </a:graphic>
          </wp:inline>
        </w:drawing>
      </w:r>
    </w:p>
    <w:p>
      <w:pPr>
        <w:spacing w:after="160"/>
        <w:jc w:val="center"/>
      </w:pPr>
      <w:r>
        <w:rPr>
          <w:i/>
          <w:sz w:val="19"/>
        </w:rPr>
        <w:t>Fig. 2: Energy supplied to an electric motor in one second.</w:t>
      </w:r>
    </w:p>
    <w:p>
      <w:pPr>
        <w:jc w:val="both"/>
      </w:pPr>
      <w:r>
        <w:rPr>
          <w:i/>
        </w:rPr>
        <w:t>Fig. 2: Energy supplied to an electric motor in one second.</w:t>
      </w:r>
    </w:p>
    <w:p>
      <w:pPr>
        <w:jc w:val="both"/>
      </w:pPr>
      <w:r>
        <w:rPr>
          <w:b/>
        </w:rPr>
        <w:t>(a)</w:t>
      </w:r>
      <w:r>
        <w:t xml:space="preserve"> (i) Which law allows you to find the value of </w:t>
      </w:r>
      <w:r>
        <w:rPr>
          <w:b/>
        </w:rPr>
        <w:t>Q</w:t>
      </w:r>
      <w:r>
        <w:t xml:space="preserve">?  </w:t>
      </w:r>
      <w:r>
        <w:rPr>
          <w:b/>
        </w:rPr>
        <w:t>[1 mark]</w:t>
      </w:r>
    </w:p>
    <w:p>
      <w:pPr>
        <w:jc w:val="both"/>
      </w:pPr>
      <w:r>
        <w:t xml:space="preserve">(ii) Calculate the value of </w:t>
      </w:r>
      <w:r>
        <w:rPr>
          <w:b/>
        </w:rPr>
        <w:t>Q</w:t>
      </w:r>
      <w:r>
        <w:t xml:space="preserve">. Show your working.  </w:t>
      </w:r>
      <w:r>
        <w:rPr>
          <w:b/>
        </w:rPr>
        <w:t>[2 marks]</w:t>
      </w:r>
    </w:p>
    <w:p>
      <w:pPr>
        <w:jc w:val="both"/>
      </w:pPr>
      <w:r>
        <w:rPr>
          <w:b/>
        </w:rPr>
        <w:t>(b)</w:t>
      </w:r>
      <w:r>
        <w:t xml:space="preserve"> (i) Which of the energy outputs shown is the </w:t>
      </w:r>
      <w:r>
        <w:rPr>
          <w:b/>
        </w:rPr>
        <w:t>useful</w:t>
      </w:r>
      <w:r>
        <w:t xml:space="preserve"> output?  </w:t>
      </w:r>
      <w:r>
        <w:rPr>
          <w:b/>
        </w:rPr>
        <w:t>[1 mark]</w:t>
      </w:r>
    </w:p>
    <w:p>
      <w:pPr>
        <w:jc w:val="both"/>
      </w:pPr>
      <w:r>
        <w:t xml:space="preserve">(ii) Which outputs are </w:t>
      </w:r>
      <w:r>
        <w:rPr>
          <w:b/>
        </w:rPr>
        <w:t>wasted</w:t>
      </w:r>
      <w:r>
        <w:t xml:space="preserve">?  </w:t>
      </w:r>
      <w:r>
        <w:rPr>
          <w:b/>
        </w:rPr>
        <w:t>[1 mark]</w:t>
      </w:r>
    </w:p>
    <w:p>
      <w:pPr>
        <w:jc w:val="both"/>
      </w:pPr>
      <w:r>
        <w:t xml:space="preserve">(iii) What percentage of the energy supplied is useful?  </w:t>
      </w:r>
      <w:r>
        <w:rPr>
          <w:b/>
        </w:rPr>
        <w:t>[1 mark]</w:t>
      </w:r>
    </w:p>
    <w:p>
      <w:pPr>
        <w:jc w:val="both"/>
      </w:pPr>
      <w:r>
        <w:rPr>
          <w:b/>
        </w:rPr>
        <w:t>(c)</w:t>
      </w:r>
      <w:r>
        <w:t xml:space="preserve"> Suggest </w:t>
      </w:r>
      <w:r>
        <w:rPr>
          <w:b/>
        </w:rPr>
        <w:t>two</w:t>
      </w:r>
      <w:r>
        <w:t xml:space="preserve"> things the workshop could do to reduce the energy that is wasted in this motor.</w:t>
      </w:r>
    </w:p>
    <w:p>
      <w:pPr>
        <w:jc w:val="both"/>
      </w:pPr>
      <w:r>
        <w:rPr>
          <w:b/>
        </w:rPr>
        <w:t>(d)</w:t>
      </w:r>
      <w:r>
        <w:t xml:space="preserve"> A workman says, 'The motor destroys 400 J of energy every second.' Explain why he is wrong.</w:t>
      </w:r>
    </w:p>
    <w:p>
      <w:pPr>
        <w:pBdr>
          <w:bottom w:val="single" w:sz="6" w:space="1" w:color="999999"/>
        </w:pBdr>
        <w:spacing w:before="40" w:after="120"/>
      </w:pPr>
    </w:p>
    <w:p>
      <w:pPr>
        <w:spacing w:before="160" w:after="80"/>
      </w:pPr>
      <w:r>
        <w:rPr>
          <w:b/>
          <w:sz w:val="24"/>
        </w:rPr>
        <w:t>Question 4  [10 marks]</w:t>
      </w:r>
    </w:p>
    <w:p>
      <w:pPr>
        <w:jc w:val="both"/>
      </w:pPr>
      <w:r>
        <w:t>A family at Bolgatanga has no supply from the national grid. They are deciding between a petrol generating set and a solar home system made up of a panel, a battery, a controller and four LED lamps.</w:t>
      </w:r>
    </w:p>
    <w:p>
      <w:pPr>
        <w:jc w:val="both"/>
      </w:pPr>
      <w:r>
        <w:rPr>
          <w:b/>
        </w:rPr>
        <w:t>(a)</w:t>
      </w:r>
      <w:r>
        <w:t xml:space="preserve"> Describe the energy conversions that take place in the solar home system</w:t>
      </w:r>
    </w:p>
    <w:p>
      <w:pPr>
        <w:jc w:val="both"/>
      </w:pPr>
      <w:r>
        <w:t xml:space="preserve">(i) in the panel during the day;  </w:t>
      </w:r>
      <w:r>
        <w:rPr>
          <w:b/>
        </w:rPr>
        <w:t>[1 mark]</w:t>
      </w:r>
    </w:p>
    <w:p>
      <w:pPr>
        <w:jc w:val="both"/>
      </w:pPr>
      <w:r>
        <w:t xml:space="preserve">(ii) in the battery while it is being charged;  </w:t>
      </w:r>
      <w:r>
        <w:rPr>
          <w:b/>
        </w:rPr>
        <w:t>[1 mark]</w:t>
      </w:r>
    </w:p>
    <w:p>
      <w:pPr>
        <w:jc w:val="both"/>
      </w:pPr>
      <w:r>
        <w:t xml:space="preserve">(iii) in a lamp at night.  </w:t>
      </w:r>
      <w:r>
        <w:rPr>
          <w:b/>
        </w:rPr>
        <w:t>[1 mark]</w:t>
      </w:r>
    </w:p>
    <w:p>
      <w:pPr>
        <w:jc w:val="both"/>
      </w:pPr>
      <w:r>
        <w:rPr>
          <w:b/>
        </w:rPr>
        <w:t>(b)</w:t>
      </w:r>
      <w:r>
        <w:t xml:space="preserve"> (i) State the energy conversion that takes place in the petrol generating set.  </w:t>
      </w:r>
      <w:r>
        <w:rPr>
          <w:b/>
        </w:rPr>
        <w:t>[1 mark]</w:t>
      </w:r>
    </w:p>
    <w:p>
      <w:pPr>
        <w:jc w:val="both"/>
      </w:pPr>
      <w:r>
        <w:t xml:space="preserve">(ii) Give </w:t>
      </w:r>
      <w:r>
        <w:rPr>
          <w:b/>
        </w:rPr>
        <w:t>two</w:t>
      </w:r>
      <w:r>
        <w:t xml:space="preserve"> reasons why much of the energy in the petrol never reaches the lamps.  </w:t>
      </w:r>
      <w:r>
        <w:rPr>
          <w:b/>
        </w:rPr>
        <w:t>[2 marks]</w:t>
      </w:r>
    </w:p>
    <w:p>
      <w:pPr>
        <w:jc w:val="both"/>
      </w:pPr>
      <w:r>
        <w:rPr>
          <w:b/>
        </w:rPr>
        <w:t>(c)</w:t>
      </w:r>
      <w:r>
        <w:t xml:space="preserve"> Give </w:t>
      </w:r>
      <w:r>
        <w:rPr>
          <w:b/>
        </w:rPr>
        <w:t>two</w:t>
      </w:r>
      <w:r>
        <w:t xml:space="preserve"> reasons why the use of renewable sources such as the sun is encouraged in Ghana.</w:t>
      </w:r>
    </w:p>
    <w:p>
      <w:pPr>
        <w:jc w:val="both"/>
      </w:pPr>
      <w:r>
        <w:rPr>
          <w:b/>
        </w:rPr>
        <w:t>(d)</w:t>
      </w:r>
      <w:r>
        <w:t xml:space="preserve"> Which of the two systems would you advise the family to buy? Give </w:t>
      </w:r>
      <w:r>
        <w:rPr>
          <w:b/>
        </w:rPr>
        <w:t>one</w:t>
      </w:r>
      <w:r>
        <w:t xml:space="preserve"> reason based on energy for your advice, and state </w:t>
      </w:r>
      <w:r>
        <w:rPr>
          <w:b/>
        </w:rPr>
        <w:t>one</w:t>
      </w:r>
      <w:r>
        <w:t xml:space="preserve"> difficulty they must plan for.</w:t>
      </w:r>
    </w:p>
    <w:p>
      <w:pPr>
        <w:pBdr>
          <w:bottom w:val="single" w:sz="6" w:space="1" w:color="999999"/>
        </w:pBdr>
        <w:spacing w:before="40" w:after="120"/>
      </w:pPr>
    </w:p>
    <w:p>
      <w:pPr>
        <w:spacing w:before="160" w:after="80"/>
      </w:pPr>
      <w:r>
        <w:rPr>
          <w:b/>
          <w:sz w:val="24"/>
        </w:rPr>
        <w:t>Question 5  [10 marks]</w:t>
      </w:r>
    </w:p>
    <w:p>
      <w:pPr>
        <w:jc w:val="both"/>
      </w:pPr>
      <w:r>
        <w:t>The science club of a senior basic school was asked to find out where energy is being wasted in the school and to write a report for the headteacher.</w:t>
      </w:r>
    </w:p>
    <w:p>
      <w:pPr>
        <w:jc w:val="both"/>
      </w:pPr>
      <w:r>
        <w:rPr>
          <w:b/>
        </w:rPr>
        <w:t>(a)</w:t>
      </w:r>
      <w:r>
        <w:t xml:space="preserve"> Describe how the club should carry out this survey and present its findings.</w:t>
      </w:r>
    </w:p>
    <w:p>
      <w:pPr>
        <w:jc w:val="both"/>
      </w:pPr>
      <w:r>
        <w:rPr>
          <w:b/>
        </w:rPr>
        <w:t>(b)</w:t>
      </w:r>
      <w:r>
        <w:t xml:space="preserve"> State </w:t>
      </w:r>
      <w:r>
        <w:rPr>
          <w:b/>
        </w:rPr>
        <w:t>three</w:t>
      </w:r>
      <w:r>
        <w:t xml:space="preserve"> opportunities to conserve energy that the club is likely to find in the school, and give the action needed in each case.</w:t>
      </w:r>
    </w:p>
    <w:p>
      <w:pPr>
        <w:jc w:val="both"/>
      </w:pPr>
      <w:r>
        <w:rPr>
          <w:b/>
        </w:rPr>
        <w:t>(c)</w:t>
      </w:r>
      <w:r>
        <w:t xml:space="preserve"> The club replaced </w:t>
      </w:r>
      <w:r>
        <w:rPr>
          <w:b/>
        </w:rPr>
        <w:t>20 filament lamps of 100 W each</w:t>
      </w:r>
      <w:r>
        <w:t xml:space="preserve"> with LED lamps of </w:t>
      </w:r>
      <w:r>
        <w:rPr>
          <w:b/>
        </w:rPr>
        <w:t>10 W each</w:t>
      </w:r>
      <w:r>
        <w:t xml:space="preserve">. The lamps are used for </w:t>
      </w:r>
      <w:r>
        <w:rPr>
          <w:b/>
        </w:rPr>
        <w:t>5 hours</w:t>
      </w:r>
      <w:r>
        <w:t xml:space="preserve"> each day and one unit of electricity costs </w:t>
      </w:r>
      <w:r>
        <w:rPr>
          <w:b/>
        </w:rPr>
        <w:t>GH¢1.50</w:t>
      </w:r>
      <w:r>
        <w:t>.</w:t>
      </w:r>
    </w:p>
    <w:p>
      <w:pPr>
        <w:jc w:val="both"/>
      </w:pPr>
      <w:r>
        <w:t xml:space="preserve">(i) Calculate the energy saved each day, in kWh.  </w:t>
      </w:r>
      <w:r>
        <w:rPr>
          <w:b/>
        </w:rPr>
        <w:t>[2 marks]</w:t>
      </w:r>
    </w:p>
    <w:p>
      <w:pPr>
        <w:jc w:val="both"/>
      </w:pPr>
      <w:r>
        <w:t xml:space="preserve">(ii) Calculate the money saved in 30 days.  </w:t>
      </w:r>
      <w:r>
        <w:rPr>
          <w:b/>
        </w:rPr>
        <w:t>[1 mark]</w:t>
      </w:r>
    </w:p>
    <w:p>
      <w:pPr>
        <w:pBdr>
          <w:bottom w:val="single" w:sz="6" w:space="1" w:color="999999"/>
        </w:pBdr>
        <w:spacing w:before="40" w:after="120"/>
      </w:pPr>
    </w:p>
    <w:p>
      <w:pPr>
        <w:spacing w:before="160" w:after="80"/>
      </w:pPr>
      <w:r>
        <w:rPr>
          <w:b/>
          <w:sz w:val="24"/>
        </w:rPr>
        <w:t>Question 6  [8 marks]</w:t>
      </w:r>
    </w:p>
    <w:p>
      <w:pPr>
        <w:jc w:val="both"/>
      </w:pPr>
      <w:r>
        <w:t>For the school's science and technology day, each class had to set up a bench demonstration showing a conversion of energy and to prepare a short talk on conserving energy at home.</w:t>
      </w:r>
    </w:p>
    <w:p>
      <w:pPr>
        <w:jc w:val="both"/>
      </w:pPr>
      <w:r>
        <w:rPr>
          <w:b/>
        </w:rPr>
        <w:t>(a)</w:t>
      </w:r>
      <w:r>
        <w:t xml:space="preserve"> Describe </w:t>
      </w:r>
      <w:r>
        <w:rPr>
          <w:b/>
        </w:rPr>
        <w:t>one</w:t>
      </w:r>
      <w:r>
        <w:t xml:space="preserve"> simple demonstration, using materials that can be found in the school, that shows a conversion of energy. State the apparatus, what is done, what is observed and the energy conversion shown.</w:t>
      </w:r>
    </w:p>
    <w:p>
      <w:pPr>
        <w:jc w:val="both"/>
      </w:pPr>
      <w:r>
        <w:rPr>
          <w:b/>
        </w:rPr>
        <w:t>(b)</w:t>
      </w:r>
      <w:r>
        <w:t xml:space="preserve"> State </w:t>
      </w:r>
      <w:r>
        <w:rPr>
          <w:b/>
        </w:rPr>
        <w:t>two</w:t>
      </w:r>
      <w:r>
        <w:t xml:space="preserve"> safety rules the class should follow during the demonstration.</w:t>
      </w:r>
    </w:p>
    <w:p>
      <w:pPr>
        <w:jc w:val="both"/>
      </w:pPr>
      <w:r>
        <w:rPr>
          <w:b/>
        </w:rPr>
        <w:t>(c)</w:t>
      </w:r>
      <w:r>
        <w:t xml:space="preserve"> Write </w:t>
      </w:r>
      <w:r>
        <w:rPr>
          <w:b/>
        </w:rPr>
        <w:t>two</w:t>
      </w:r>
      <w:r>
        <w:t xml:space="preserve"> points for the talk that would help a family to understand why they should conserve energy even though energy is never destroyed.</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14 - FORCE AND MOTION: PRESSURE AND NEWTON'S LAWS OF MOTION</w:t>
      </w:r>
    </w:p>
    <w:p>
      <w:pPr>
        <w:jc w:val="both"/>
      </w:pPr>
      <w:r>
        <w:rPr>
          <w:b/>
        </w:rPr>
        <w:t>Strand 4: Forces and Energy | Sub-Strand 4: Force and Motion | B9/JHS3.4.4.1 and B9/JHS3.4.4.2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14)</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Pressure is best described as</w:t>
      </w:r>
    </w:p>
    <w:p>
      <w:pPr>
        <w:jc w:val="both"/>
      </w:pPr>
      <w:r>
        <w:t>A. the total force acting on a surface</w:t>
      </w:r>
    </w:p>
    <w:p>
      <w:pPr>
        <w:jc w:val="both"/>
      </w:pPr>
      <w:r>
        <w:t>B. the force acting normally on each unit area of a surface</w:t>
      </w:r>
    </w:p>
    <w:p>
      <w:pPr>
        <w:jc w:val="both"/>
      </w:pPr>
      <w:r>
        <w:t>C. the weight of a body divided by its volume</w:t>
      </w:r>
    </w:p>
    <w:p>
      <w:pPr>
        <w:jc w:val="both"/>
      </w:pPr>
      <w:r>
        <w:t>D. the force needed to lift a body</w:t>
      </w:r>
    </w:p>
    <w:p>
      <w:pPr>
        <w:jc w:val="both"/>
      </w:pPr>
      <w:r>
        <w:rPr>
          <w:b/>
        </w:rPr>
        <w:t>2.</w:t>
      </w:r>
      <w:r>
        <w:t xml:space="preserve"> The formula for pressure is</w:t>
      </w:r>
    </w:p>
    <w:p>
      <w:pPr>
        <w:jc w:val="both"/>
      </w:pPr>
      <w:r>
        <w:t>A. pressure = force + area</w:t>
      </w:r>
    </w:p>
    <w:p>
      <w:pPr>
        <w:jc w:val="both"/>
      </w:pPr>
      <w:r>
        <w:t>B. pressure = force ÷ area</w:t>
      </w:r>
    </w:p>
    <w:p>
      <w:pPr>
        <w:jc w:val="both"/>
      </w:pPr>
      <w:r>
        <w:t>C. pressure = force × area</w:t>
      </w:r>
    </w:p>
    <w:p>
      <w:pPr>
        <w:jc w:val="both"/>
      </w:pPr>
      <w:r>
        <w:t>D. pressure = area ÷ force</w:t>
      </w:r>
    </w:p>
    <w:p>
      <w:pPr>
        <w:jc w:val="both"/>
      </w:pPr>
      <w:r>
        <w:rPr>
          <w:b/>
        </w:rPr>
        <w:t>3.</w:t>
      </w:r>
      <w:r>
        <w:t xml:space="preserve"> The SI unit of pressure is the</w:t>
      </w:r>
    </w:p>
    <w:p>
      <w:pPr>
        <w:jc w:val="both"/>
      </w:pPr>
      <w:r>
        <w:t>A. pascal</w:t>
      </w:r>
    </w:p>
    <w:p>
      <w:pPr>
        <w:jc w:val="both"/>
      </w:pPr>
      <w:r>
        <w:t>B. joule</w:t>
      </w:r>
    </w:p>
    <w:p>
      <w:pPr>
        <w:jc w:val="both"/>
      </w:pPr>
      <w:r>
        <w:t>C. newton</w:t>
      </w:r>
    </w:p>
    <w:p>
      <w:pPr>
        <w:jc w:val="both"/>
      </w:pPr>
      <w:r>
        <w:t>D. newton metre</w:t>
      </w:r>
    </w:p>
    <w:p>
      <w:pPr>
        <w:jc w:val="both"/>
      </w:pPr>
      <w:r>
        <w:rPr>
          <w:b/>
        </w:rPr>
        <w:t>4.</w:t>
      </w:r>
      <w:r>
        <w:t xml:space="preserve"> One pascal is the same as</w:t>
      </w:r>
    </w:p>
    <w:p>
      <w:pPr>
        <w:jc w:val="both"/>
      </w:pPr>
      <w:r>
        <w:t>A. one newton per square metre</w:t>
      </w:r>
    </w:p>
    <w:p>
      <w:pPr>
        <w:jc w:val="both"/>
      </w:pPr>
      <w:r>
        <w:t>B. one joule per square metre</w:t>
      </w:r>
    </w:p>
    <w:p>
      <w:pPr>
        <w:jc w:val="both"/>
      </w:pPr>
      <w:r>
        <w:t>C. one newton square metre</w:t>
      </w:r>
    </w:p>
    <w:p>
      <w:pPr>
        <w:jc w:val="both"/>
      </w:pPr>
      <w:r>
        <w:t>D. one newton per metre</w:t>
      </w:r>
    </w:p>
    <w:p>
      <w:pPr>
        <w:jc w:val="both"/>
      </w:pPr>
      <w:r>
        <w:rPr>
          <w:b/>
        </w:rPr>
        <w:t>5.</w:t>
      </w:r>
      <w:r>
        <w:t xml:space="preserve"> For a given force, the pressure exerted on a surface increases when the area of contact is</w:t>
      </w:r>
    </w:p>
    <w:p>
      <w:pPr>
        <w:jc w:val="both"/>
      </w:pPr>
      <w:r>
        <w:t>A. turned upside down</w:t>
      </w:r>
    </w:p>
    <w:p>
      <w:pPr>
        <w:jc w:val="both"/>
      </w:pPr>
      <w:r>
        <w:t>B. kept exactly the same</w:t>
      </w:r>
    </w:p>
    <w:p>
      <w:pPr>
        <w:jc w:val="both"/>
      </w:pPr>
      <w:r>
        <w:t>C. made larger</w:t>
      </w:r>
    </w:p>
    <w:p>
      <w:pPr>
        <w:jc w:val="both"/>
      </w:pPr>
      <w:r>
        <w:t>D. made smaller</w:t>
      </w:r>
    </w:p>
    <w:p>
      <w:pPr>
        <w:jc w:val="both"/>
      </w:pPr>
      <w:r>
        <w:rPr>
          <w:b/>
        </w:rPr>
        <w:t>6.</w:t>
      </w:r>
      <w:r>
        <w:t xml:space="preserve"> Two boxes of the same weight rest on the floor. The box that exerts the greater pressure is the one with the</w:t>
      </w:r>
    </w:p>
    <w:p>
      <w:pPr>
        <w:jc w:val="both"/>
      </w:pPr>
      <w:r>
        <w:t>A. greater height above the floor</w:t>
      </w:r>
    </w:p>
    <w:p>
      <w:pPr>
        <w:jc w:val="both"/>
      </w:pPr>
      <w:r>
        <w:t>B. rougher surface in contact with the floor</w:t>
      </w:r>
    </w:p>
    <w:p>
      <w:pPr>
        <w:jc w:val="both"/>
      </w:pPr>
      <w:r>
        <w:t>C. larger area of contact with the floor</w:t>
      </w:r>
    </w:p>
    <w:p>
      <w:pPr>
        <w:jc w:val="both"/>
      </w:pPr>
      <w:r>
        <w:t>D. smaller area of contact with the floor</w:t>
      </w:r>
    </w:p>
    <w:p>
      <w:pPr>
        <w:jc w:val="both"/>
      </w:pPr>
      <w:r>
        <w:rPr>
          <w:b/>
        </w:rPr>
        <w:t>7.</w:t>
      </w:r>
      <w:r>
        <w:t xml:space="preserve"> Which of the following is measured in newtons?</w:t>
      </w:r>
    </w:p>
    <w:p>
      <w:pPr>
        <w:jc w:val="both"/>
      </w:pPr>
      <w:r>
        <w:t>A. Area</w:t>
      </w:r>
    </w:p>
    <w:p>
      <w:pPr>
        <w:jc w:val="both"/>
      </w:pPr>
      <w:r>
        <w:t>B. Force</w:t>
      </w:r>
    </w:p>
    <w:p>
      <w:pPr>
        <w:jc w:val="both"/>
      </w:pPr>
      <w:r>
        <w:t>C. Pressure</w:t>
      </w:r>
    </w:p>
    <w:p>
      <w:pPr>
        <w:jc w:val="both"/>
      </w:pPr>
      <w:r>
        <w:t>D. Mass</w:t>
      </w:r>
    </w:p>
    <w:p>
      <w:pPr>
        <w:jc w:val="both"/>
      </w:pPr>
      <w:r>
        <w:rPr>
          <w:b/>
        </w:rPr>
        <w:t>8.</w:t>
      </w:r>
      <w:r>
        <w:t xml:space="preserve"> A force acting on a very large area produces</w:t>
      </w:r>
    </w:p>
    <w:p>
      <w:pPr>
        <w:jc w:val="both"/>
      </w:pPr>
      <w:r>
        <w:t>A. a small pressure</w:t>
      </w:r>
    </w:p>
    <w:p>
      <w:pPr>
        <w:jc w:val="both"/>
      </w:pPr>
      <w:r>
        <w:t>B. a large pressure</w:t>
      </w:r>
    </w:p>
    <w:p>
      <w:pPr>
        <w:jc w:val="both"/>
      </w:pPr>
      <w:r>
        <w:t>C. a large area</w:t>
      </w:r>
    </w:p>
    <w:p>
      <w:pPr>
        <w:jc w:val="both"/>
      </w:pPr>
      <w:r>
        <w:t>D. no force at all</w:t>
      </w:r>
    </w:p>
    <w:p>
      <w:pPr>
        <w:jc w:val="both"/>
      </w:pPr>
      <w:r>
        <w:rPr>
          <w:b/>
        </w:rPr>
        <w:t>9.</w:t>
      </w:r>
      <w:r>
        <w:t xml:space="preserve"> A knife is sharpened before use because a sharp edge</w:t>
      </w:r>
    </w:p>
    <w:p>
      <w:pPr>
        <w:jc w:val="both"/>
      </w:pPr>
      <w:r>
        <w:t>A. increases the weight of the knife</w:t>
      </w:r>
    </w:p>
    <w:p>
      <w:pPr>
        <w:jc w:val="both"/>
      </w:pPr>
      <w:r>
        <w:t>B. has a larger area, so it exerts a larger force</w:t>
      </w:r>
    </w:p>
    <w:p>
      <w:pPr>
        <w:jc w:val="both"/>
      </w:pPr>
      <w:r>
        <w:t>C. reduces the force the hand must apply to zero</w:t>
      </w:r>
    </w:p>
    <w:p>
      <w:pPr>
        <w:jc w:val="both"/>
      </w:pPr>
      <w:r>
        <w:t>D. has a very small area, so it exerts a large pressure on the material</w:t>
      </w:r>
    </w:p>
    <w:p>
      <w:pPr>
        <w:jc w:val="both"/>
      </w:pPr>
      <w:r>
        <w:rPr>
          <w:b/>
        </w:rPr>
        <w:t>10.</w:t>
      </w:r>
      <w:r>
        <w:t xml:space="preserve"> A tractor that works on soft farmland is fitted with wide tyres mainly to</w:t>
      </w:r>
    </w:p>
    <w:p>
      <w:pPr>
        <w:jc w:val="both"/>
      </w:pPr>
      <w:r>
        <w:t>A. increase the pressure on the soil so that it grips</w:t>
      </w:r>
    </w:p>
    <w:p>
      <w:pPr>
        <w:jc w:val="both"/>
      </w:pPr>
      <w:r>
        <w:t>B. spread its weight over a large area and so reduce the pressure on the soil</w:t>
      </w:r>
    </w:p>
    <w:p>
      <w:pPr>
        <w:jc w:val="both"/>
      </w:pPr>
      <w:r>
        <w:t>C. reduce the weight of the tractor</w:t>
      </w:r>
    </w:p>
    <w:p>
      <w:pPr>
        <w:jc w:val="both"/>
      </w:pPr>
      <w:r>
        <w:t>D. make the tractor heavier</w:t>
      </w:r>
    </w:p>
    <w:p>
      <w:pPr>
        <w:jc w:val="both"/>
      </w:pPr>
      <w:r>
        <w:rPr>
          <w:b/>
        </w:rPr>
        <w:t>11.</w:t>
      </w:r>
      <w:r>
        <w:t xml:space="preserve"> The foundation of a building is made wider than the wall above it in order to</w:t>
      </w:r>
    </w:p>
    <w:p>
      <w:pPr>
        <w:jc w:val="both"/>
      </w:pPr>
      <w:r>
        <w:t>A. increase the pressure on the soil</w:t>
      </w:r>
    </w:p>
    <w:p>
      <w:pPr>
        <w:jc w:val="both"/>
      </w:pPr>
      <w:r>
        <w:t>B. allow water to pass under the wall</w:t>
      </w:r>
    </w:p>
    <w:p>
      <w:pPr>
        <w:jc w:val="both"/>
      </w:pPr>
      <w:r>
        <w:t>C. reduce the weight of the building</w:t>
      </w:r>
    </w:p>
    <w:p>
      <w:pPr>
        <w:jc w:val="both"/>
      </w:pPr>
      <w:r>
        <w:t>D. spread the load over a greater area and reduce the pressure on the soil</w:t>
      </w:r>
    </w:p>
    <w:p>
      <w:pPr>
        <w:jc w:val="both"/>
      </w:pPr>
      <w:r>
        <w:rPr>
          <w:b/>
        </w:rPr>
        <w:t>12.</w:t>
      </w:r>
      <w:r>
        <w:t xml:space="preserve"> A person drinks through a straw. The drink rises in the straw because</w:t>
      </w:r>
    </w:p>
    <w:p>
      <w:pPr>
        <w:jc w:val="both"/>
      </w:pPr>
      <w:r>
        <w:t>A. the straw pulls the drink upwards with a force</w:t>
      </w:r>
    </w:p>
    <w:p>
      <w:pPr>
        <w:jc w:val="both"/>
      </w:pPr>
      <w:r>
        <w:t>B. the drink becomes lighter inside the straw</w:t>
      </w:r>
    </w:p>
    <w:p>
      <w:pPr>
        <w:jc w:val="both"/>
      </w:pPr>
      <w:r>
        <w:t>C. the air inside the straw pushes the drink up</w:t>
      </w:r>
    </w:p>
    <w:p>
      <w:pPr>
        <w:jc w:val="both"/>
      </w:pPr>
      <w:r>
        <w:t>D. the pressure inside the straw is lowered and the atmosphere pushes the drink up</w:t>
      </w:r>
    </w:p>
    <w:p>
      <w:pPr>
        <w:jc w:val="both"/>
      </w:pPr>
      <w:r>
        <w:rPr>
          <w:b/>
        </w:rPr>
        <w:t>13.</w:t>
      </w:r>
      <w:r>
        <w:t xml:space="preserve"> Air is pumped into a car tyre until it is hard. The air inside the tyre</w:t>
      </w:r>
    </w:p>
    <w:p>
      <w:pPr>
        <w:jc w:val="both"/>
      </w:pPr>
      <w:r>
        <w:t>A. presses equally on all parts of the inside of the tyre</w:t>
      </w:r>
    </w:p>
    <w:p>
      <w:pPr>
        <w:jc w:val="both"/>
      </w:pPr>
      <w:r>
        <w:t>B. presses only on the valve</w:t>
      </w:r>
    </w:p>
    <w:p>
      <w:pPr>
        <w:jc w:val="both"/>
      </w:pPr>
      <w:r>
        <w:t>C. presses only on the bottom of the tyre</w:t>
      </w:r>
    </w:p>
    <w:p>
      <w:pPr>
        <w:jc w:val="both"/>
      </w:pPr>
      <w:r>
        <w:t>D. loses its pressure as soon as the pump is removed</w:t>
      </w:r>
    </w:p>
    <w:p>
      <w:pPr>
        <w:jc w:val="both"/>
      </w:pPr>
      <w:r>
        <w:rPr>
          <w:b/>
        </w:rPr>
        <w:t>14.</w:t>
      </w:r>
      <w:r>
        <w:t xml:space="preserve"> At a washing bay, water from a hose cleans better when a narrow nozzle is fitted because the</w:t>
      </w:r>
    </w:p>
    <w:p>
      <w:pPr>
        <w:jc w:val="both"/>
      </w:pPr>
      <w:r>
        <w:t>A. water becomes heavier in the narrow nozzle</w:t>
      </w:r>
    </w:p>
    <w:p>
      <w:pPr>
        <w:jc w:val="both"/>
      </w:pPr>
      <w:r>
        <w:t>B. water leaves through a smaller area and so strikes the car with greater pressure</w:t>
      </w:r>
    </w:p>
    <w:p>
      <w:pPr>
        <w:jc w:val="both"/>
      </w:pPr>
      <w:r>
        <w:t>C. nozzle increases the volume of water used</w:t>
      </w:r>
    </w:p>
    <w:p>
      <w:pPr>
        <w:jc w:val="both"/>
      </w:pPr>
      <w:r>
        <w:t>D. water is cooled by the narrow nozzle</w:t>
      </w:r>
    </w:p>
    <w:p>
      <w:pPr>
        <w:jc w:val="both"/>
      </w:pPr>
      <w:r>
        <w:rPr>
          <w:b/>
        </w:rPr>
        <w:t>15.</w:t>
      </w:r>
      <w:r>
        <w:t xml:space="preserve"> Walking on soft sand is easier in flat sandals than in shoes with narrow heels because flat sandals</w:t>
      </w:r>
    </w:p>
    <w:p>
      <w:pPr>
        <w:jc w:val="both"/>
      </w:pPr>
      <w:r>
        <w:t>A. make the person lighter on the sand</w:t>
      </w:r>
    </w:p>
    <w:p>
      <w:pPr>
        <w:jc w:val="both"/>
      </w:pPr>
      <w:r>
        <w:t>B. press the sand with a greater force</w:t>
      </w:r>
    </w:p>
    <w:p>
      <w:pPr>
        <w:jc w:val="both"/>
      </w:pPr>
      <w:r>
        <w:t>C. spread the weight over a larger area, lowering the pressure on the sand</w:t>
      </w:r>
    </w:p>
    <w:p>
      <w:pPr>
        <w:jc w:val="both"/>
      </w:pPr>
      <w:r>
        <w:t>D. increase the pressure under the foot</w:t>
      </w:r>
    </w:p>
    <w:p>
      <w:pPr>
        <w:jc w:val="both"/>
      </w:pPr>
      <w:r>
        <w:rPr>
          <w:b/>
        </w:rPr>
        <w:t>16.</w:t>
      </w:r>
      <w:r>
        <w:t xml:space="preserve"> Which of these is an application of pressure in everyday life?</w:t>
      </w:r>
    </w:p>
    <w:p>
      <w:pPr>
        <w:jc w:val="both"/>
      </w:pPr>
      <w:r>
        <w:t>A. Using a pulley to raise a load</w:t>
      </w:r>
    </w:p>
    <w:p>
      <w:pPr>
        <w:jc w:val="both"/>
      </w:pPr>
      <w:r>
        <w:t>B. Using a syringe to draw up a liquid</w:t>
      </w:r>
    </w:p>
    <w:p>
      <w:pPr>
        <w:jc w:val="both"/>
      </w:pPr>
      <w:r>
        <w:t>C. Using a lever to lift a stone</w:t>
      </w:r>
    </w:p>
    <w:p>
      <w:pPr>
        <w:jc w:val="both"/>
      </w:pPr>
      <w:r>
        <w:t>D. Using a thermometer to measure temperature</w:t>
      </w:r>
    </w:p>
    <w:p>
      <w:pPr>
        <w:jc w:val="both"/>
      </w:pPr>
      <w:r>
        <w:rPr>
          <w:b/>
        </w:rPr>
        <w:t>17.</w:t>
      </w:r>
      <w:r>
        <w:t xml:space="preserve"> A force of 200 N acts on an area of 4 m². The pressure exerted is</w:t>
      </w:r>
    </w:p>
    <w:p>
      <w:pPr>
        <w:jc w:val="both"/>
      </w:pPr>
      <w:r>
        <w:t>A. 204 Pa</w:t>
      </w:r>
    </w:p>
    <w:p>
      <w:pPr>
        <w:jc w:val="both"/>
      </w:pPr>
      <w:r>
        <w:t>B. 0.02 Pa</w:t>
      </w:r>
    </w:p>
    <w:p>
      <w:pPr>
        <w:jc w:val="both"/>
      </w:pPr>
      <w:r>
        <w:t>C. 50 Pa</w:t>
      </w:r>
    </w:p>
    <w:p>
      <w:pPr>
        <w:jc w:val="both"/>
      </w:pPr>
      <w:r>
        <w:t>D. 800 Pa</w:t>
      </w:r>
    </w:p>
    <w:p>
      <w:pPr>
        <w:jc w:val="both"/>
      </w:pPr>
      <w:r>
        <w:rPr>
          <w:b/>
        </w:rPr>
        <w:t>18.</w:t>
      </w:r>
      <w:r>
        <w:t xml:space="preserve"> A box exerts a pressure of 300 Pa on a floor through an area of 2 m². The force exerted by the box is</w:t>
      </w:r>
    </w:p>
    <w:p>
      <w:pPr>
        <w:jc w:val="both"/>
      </w:pPr>
      <w:r>
        <w:t>A. 302 N</w:t>
      </w:r>
    </w:p>
    <w:p>
      <w:pPr>
        <w:jc w:val="both"/>
      </w:pPr>
      <w:r>
        <w:t>B. 600 N</w:t>
      </w:r>
    </w:p>
    <w:p>
      <w:pPr>
        <w:jc w:val="both"/>
      </w:pPr>
      <w:r>
        <w:t>C. 150 N</w:t>
      </w:r>
    </w:p>
    <w:p>
      <w:pPr>
        <w:jc w:val="both"/>
      </w:pPr>
      <w:r>
        <w:t>D. 0.0067 N</w:t>
      </w:r>
    </w:p>
    <w:p>
      <w:pPr>
        <w:jc w:val="both"/>
      </w:pPr>
      <w:r>
        <w:rPr>
          <w:b/>
        </w:rPr>
        <w:t>19.</w:t>
      </w:r>
      <w:r>
        <w:t xml:space="preserve"> A block of weight 480 N rests on a face of area 0.24 m². The pressure on the ground is</w:t>
      </w:r>
    </w:p>
    <w:p>
      <w:pPr>
        <w:jc w:val="both"/>
      </w:pPr>
      <w:r>
        <w:t>A. 20 000 Pa</w:t>
      </w:r>
    </w:p>
    <w:p>
      <w:pPr>
        <w:jc w:val="both"/>
      </w:pPr>
      <w:r>
        <w:t>B. 115.2 Pa</w:t>
      </w:r>
    </w:p>
    <w:p>
      <w:pPr>
        <w:jc w:val="both"/>
      </w:pPr>
      <w:r>
        <w:t>C. 500 Pa</w:t>
      </w:r>
    </w:p>
    <w:p>
      <w:pPr>
        <w:jc w:val="both"/>
      </w:pPr>
      <w:r>
        <w:t>D. 2 000 Pa</w:t>
      </w:r>
    </w:p>
    <w:p>
      <w:pPr>
        <w:jc w:val="both"/>
      </w:pPr>
      <w:r>
        <w:rPr>
          <w:b/>
        </w:rPr>
        <w:t>20.</w:t>
      </w:r>
      <w:r>
        <w:t xml:space="preserve"> A girl of weight 500 N stands on one foot of area 0.025 m². The pressure she exerts on the ground is</w:t>
      </w:r>
    </w:p>
    <w:p>
      <w:pPr>
        <w:jc w:val="both"/>
      </w:pPr>
      <w:r>
        <w:t>A. 2 000 Pa</w:t>
      </w:r>
    </w:p>
    <w:p>
      <w:pPr>
        <w:jc w:val="both"/>
      </w:pPr>
      <w:r>
        <w:t>B. 12.5 Pa</w:t>
      </w:r>
    </w:p>
    <w:p>
      <w:pPr>
        <w:jc w:val="both"/>
      </w:pPr>
      <w:r>
        <w:t>C. 20 000 Pa</w:t>
      </w:r>
    </w:p>
    <w:p>
      <w:pPr>
        <w:jc w:val="both"/>
      </w:pPr>
      <w:r>
        <w:t>D. 500 Pa</w:t>
      </w:r>
    </w:p>
    <w:p>
      <w:pPr>
        <w:jc w:val="both"/>
      </w:pPr>
      <w:r>
        <w:rPr>
          <w:b/>
        </w:rPr>
        <w:t>21.</w:t>
      </w:r>
      <w:r>
        <w:t xml:space="preserve"> A pressure of 4 000 Pa is produced by a force of 1 200 N. The area over which the force acts is</w:t>
      </w:r>
    </w:p>
    <w:p>
      <w:pPr>
        <w:jc w:val="both"/>
      </w:pPr>
      <w:r>
        <w:t>A. 4 800 000 m²</w:t>
      </w:r>
    </w:p>
    <w:p>
      <w:pPr>
        <w:jc w:val="both"/>
      </w:pPr>
      <w:r>
        <w:t>B. 0.3 m²</w:t>
      </w:r>
    </w:p>
    <w:p>
      <w:pPr>
        <w:jc w:val="both"/>
      </w:pPr>
      <w:r>
        <w:t>C. 3.3 m²</w:t>
      </w:r>
    </w:p>
    <w:p>
      <w:pPr>
        <w:jc w:val="both"/>
      </w:pPr>
      <w:r>
        <w:t>D. 3 000 m²</w:t>
      </w:r>
    </w:p>
    <w:p>
      <w:pPr>
        <w:jc w:val="both"/>
      </w:pPr>
      <w:r>
        <w:rPr>
          <w:b/>
        </w:rPr>
        <w:t>22.</w:t>
      </w:r>
      <w:r>
        <w:t xml:space="preserve"> A crate exerts a pressure of 1 500 Pa when it stands on a face of 0.4 m². When the same crate stands on a face of 0.2 m², the pressure becomes</w:t>
      </w:r>
    </w:p>
    <w:p>
      <w:pPr>
        <w:jc w:val="both"/>
      </w:pPr>
      <w:r>
        <w:t>A. 3 000 Pa</w:t>
      </w:r>
    </w:p>
    <w:p>
      <w:pPr>
        <w:jc w:val="both"/>
      </w:pPr>
      <w:r>
        <w:t>B. 1 500 Pa</w:t>
      </w:r>
    </w:p>
    <w:p>
      <w:pPr>
        <w:jc w:val="both"/>
      </w:pPr>
      <w:r>
        <w:t>C. 750 Pa</w:t>
      </w:r>
    </w:p>
    <w:p>
      <w:pPr>
        <w:jc w:val="both"/>
      </w:pPr>
      <w:r>
        <w:t>D. 6 000 Pa</w:t>
      </w:r>
    </w:p>
    <w:p>
      <w:pPr>
        <w:jc w:val="both"/>
      </w:pPr>
      <w:r>
        <w:rPr>
          <w:b/>
        </w:rPr>
        <w:t>23.</w:t>
      </w:r>
      <w:r>
        <w:t xml:space="preserve"> Newton's third law of motion states that</w:t>
      </w:r>
    </w:p>
    <w:p>
      <w:pPr>
        <w:jc w:val="both"/>
      </w:pPr>
      <w:r>
        <w:t>A. for every action there is an equal and opposite reaction</w:t>
      </w:r>
    </w:p>
    <w:p>
      <w:pPr>
        <w:jc w:val="both"/>
      </w:pPr>
      <w:r>
        <w:t>B. action is always greater than reaction</w:t>
      </w:r>
    </w:p>
    <w:p>
      <w:pPr>
        <w:jc w:val="both"/>
      </w:pPr>
      <w:r>
        <w:t>C. force is equal to mass times acceleration</w:t>
      </w:r>
    </w:p>
    <w:p>
      <w:pPr>
        <w:jc w:val="both"/>
      </w:pPr>
      <w:r>
        <w:t>D. a body continues at rest unless a force acts on it</w:t>
      </w:r>
    </w:p>
    <w:p>
      <w:pPr>
        <w:jc w:val="both"/>
      </w:pPr>
      <w:r>
        <w:rPr>
          <w:b/>
        </w:rPr>
        <w:t>24.</w:t>
      </w:r>
      <w:r>
        <w:t xml:space="preserve"> The action and the reaction described by Newton's third law</w:t>
      </w:r>
    </w:p>
    <w:p>
      <w:pPr>
        <w:jc w:val="both"/>
      </w:pPr>
      <w:r>
        <w:t>A. act on the same body</w:t>
      </w:r>
    </w:p>
    <w:p>
      <w:pPr>
        <w:jc w:val="both"/>
      </w:pPr>
      <w:r>
        <w:t>B. are always unequal in size</w:t>
      </w:r>
    </w:p>
    <w:p>
      <w:pPr>
        <w:jc w:val="both"/>
      </w:pPr>
      <w:r>
        <w:t>C. act on two different bodies</w:t>
      </w:r>
    </w:p>
    <w:p>
      <w:pPr>
        <w:jc w:val="both"/>
      </w:pPr>
      <w:r>
        <w:t>D. act in the same direction</w:t>
      </w:r>
    </w:p>
    <w:p>
      <w:pPr>
        <w:jc w:val="both"/>
      </w:pPr>
      <w:r>
        <w:rPr>
          <w:b/>
        </w:rPr>
        <w:t>25.</w:t>
      </w:r>
      <w:r>
        <w:t xml:space="preserve"> A boy pushes a wall with a force of 50 N. The force with which the wall pushes back on the boy is</w:t>
      </w:r>
    </w:p>
    <w:p>
      <w:pPr>
        <w:jc w:val="both"/>
      </w:pPr>
      <w:r>
        <w:t>A. 25 N</w:t>
      </w:r>
    </w:p>
    <w:p>
      <w:pPr>
        <w:jc w:val="both"/>
      </w:pPr>
      <w:r>
        <w:t>B. zero</w:t>
      </w:r>
    </w:p>
    <w:p>
      <w:pPr>
        <w:jc w:val="both"/>
      </w:pPr>
      <w:r>
        <w:t>C. 50 N</w:t>
      </w:r>
    </w:p>
    <w:p>
      <w:pPr>
        <w:jc w:val="both"/>
      </w:pPr>
      <w:r>
        <w:t>D. 100 N</w:t>
      </w:r>
    </w:p>
    <w:p>
      <w:pPr>
        <w:jc w:val="both"/>
      </w:pPr>
      <w:r>
        <w:rPr>
          <w:b/>
        </w:rPr>
        <w:t>26.</w:t>
      </w:r>
      <w:r>
        <w:t xml:space="preserve"> A swimmer moves forward in water by pushing the water</w:t>
      </w:r>
    </w:p>
    <w:p>
      <w:pPr>
        <w:jc w:val="both"/>
      </w:pPr>
      <w:r>
        <w:t>A. sideways, so that the water lifts her up</w:t>
      </w:r>
    </w:p>
    <w:p>
      <w:pPr>
        <w:jc w:val="both"/>
      </w:pPr>
      <w:r>
        <w:t>B. backwards, so that the water pushes her forwards</w:t>
      </w:r>
    </w:p>
    <w:p>
      <w:pPr>
        <w:jc w:val="both"/>
      </w:pPr>
      <w:r>
        <w:t>C. forwards, so that the water pushes her forwards</w:t>
      </w:r>
    </w:p>
    <w:p>
      <w:pPr>
        <w:jc w:val="both"/>
      </w:pPr>
      <w:r>
        <w:t>D. downwards, so that the water pushes her backwards</w:t>
      </w:r>
    </w:p>
    <w:p>
      <w:pPr>
        <w:jc w:val="both"/>
      </w:pPr>
      <w:r>
        <w:rPr>
          <w:b/>
        </w:rPr>
        <w:t>27.</w:t>
      </w:r>
      <w:r>
        <w:t xml:space="preserve"> A gun recoils when it is fired. The recoil is explained by the fact that</w:t>
      </w:r>
    </w:p>
    <w:p>
      <w:pPr>
        <w:jc w:val="both"/>
      </w:pPr>
      <w:r>
        <w:t>A. the air pushes the gun backwards</w:t>
      </w:r>
    </w:p>
    <w:p>
      <w:pPr>
        <w:jc w:val="both"/>
      </w:pPr>
      <w:r>
        <w:t>B. the burning powder pushes only the bullet</w:t>
      </w:r>
    </w:p>
    <w:p>
      <w:pPr>
        <w:jc w:val="both"/>
      </w:pPr>
      <w:r>
        <w:t>C. the gun is heavier than the bullet</w:t>
      </w:r>
    </w:p>
    <w:p>
      <w:pPr>
        <w:jc w:val="both"/>
      </w:pPr>
      <w:r>
        <w:t>D. the bullet is pushed forward and the gun is pushed back with an equal force</w:t>
      </w:r>
    </w:p>
    <w:p>
      <w:pPr>
        <w:jc w:val="both"/>
      </w:pPr>
      <w:r>
        <w:rPr>
          <w:b/>
        </w:rPr>
        <w:t>28.</w:t>
      </w:r>
      <w:r>
        <w:t xml:space="preserve"> When a balloon full of air is released and the air rushes out backwards, the balloon</w:t>
      </w:r>
    </w:p>
    <w:p>
      <w:pPr>
        <w:jc w:val="both"/>
      </w:pPr>
      <w:r>
        <w:t>A. moves backwards with the escaping air</w:t>
      </w:r>
    </w:p>
    <w:p>
      <w:pPr>
        <w:jc w:val="both"/>
      </w:pPr>
      <w:r>
        <w:t>B. stays still because the two forces cancel</w:t>
      </w:r>
    </w:p>
    <w:p>
      <w:pPr>
        <w:jc w:val="both"/>
      </w:pPr>
      <w:r>
        <w:t>C. rises straight up because air is light</w:t>
      </w:r>
    </w:p>
    <w:p>
      <w:pPr>
        <w:jc w:val="both"/>
      </w:pPr>
      <w:r>
        <w:t>D. moves forward because the escaping air pushes the balloon the other way</w:t>
      </w:r>
    </w:p>
    <w:p>
      <w:pPr>
        <w:jc w:val="both"/>
      </w:pPr>
      <w:r>
        <w:rPr>
          <w:b/>
        </w:rPr>
        <w:t>29.</w:t>
      </w:r>
      <w:r>
        <w:t xml:space="preserve"> A man standing in a small canoe steps forward on to the bank. The canoe moves backwards because</w:t>
      </w:r>
    </w:p>
    <w:p>
      <w:pPr>
        <w:jc w:val="both"/>
      </w:pPr>
      <w:r>
        <w:t>A. the water pushes the canoe backwards</w:t>
      </w:r>
    </w:p>
    <w:p>
      <w:pPr>
        <w:jc w:val="both"/>
      </w:pPr>
      <w:r>
        <w:t>B. the canoe is lighter than the man</w:t>
      </w:r>
    </w:p>
    <w:p>
      <w:pPr>
        <w:jc w:val="both"/>
      </w:pPr>
      <w:r>
        <w:t>C. the force he exerts backwards on the canoe is matched by the force the canoe exerts forwards on him</w:t>
      </w:r>
    </w:p>
    <w:p>
      <w:pPr>
        <w:jc w:val="both"/>
      </w:pPr>
      <w:r>
        <w:t>D. his weight increases as he steps</w:t>
      </w:r>
    </w:p>
    <w:p>
      <w:pPr>
        <w:jc w:val="both"/>
      </w:pPr>
      <w:r>
        <w:rPr>
          <w:b/>
        </w:rPr>
        <w:t>30.</w:t>
      </w:r>
      <w:r>
        <w:t xml:space="preserve"> A pupil says that action and reaction always cancel each other, so nothing can ever move. The mistake in this statement is that the two forces</w:t>
      </w:r>
    </w:p>
    <w:p>
      <w:pPr>
        <w:jc w:val="both"/>
      </w:pPr>
      <w:r>
        <w:t>A. are never really equal in size</w:t>
      </w:r>
    </w:p>
    <w:p>
      <w:pPr>
        <w:jc w:val="both"/>
      </w:pPr>
      <w:r>
        <w:t>B. act at different times, so one comes first</w:t>
      </w:r>
    </w:p>
    <w:p>
      <w:pPr>
        <w:jc w:val="both"/>
      </w:pPr>
      <w:r>
        <w:t>C. act on different bodies, so they cannot cancel each other</w:t>
      </w:r>
    </w:p>
    <w:p>
      <w:pPr>
        <w:jc w:val="both"/>
      </w:pPr>
      <w:r>
        <w:t>D. are both pushes and never pulls</w:t>
      </w:r>
    </w:p>
    <w:p>
      <w:pPr>
        <w:jc w:val="both"/>
      </w:pPr>
      <w:r>
        <w:rPr>
          <w:b/>
        </w:rPr>
        <w:t>31.</w:t>
      </w:r>
      <w:r>
        <w:t xml:space="preserve"> Newton's first law of motion states that a body remains at rest, or moves with uniform velocity in a straight line, unless</w:t>
      </w:r>
    </w:p>
    <w:p>
      <w:pPr>
        <w:jc w:val="both"/>
      </w:pPr>
      <w:r>
        <w:t>A. it is placed on a rough surface</w:t>
      </w:r>
    </w:p>
    <w:p>
      <w:pPr>
        <w:jc w:val="both"/>
      </w:pPr>
      <w:r>
        <w:t>B. its weight is removed</w:t>
      </w:r>
    </w:p>
    <w:p>
      <w:pPr>
        <w:jc w:val="both"/>
      </w:pPr>
      <w:r>
        <w:t>C. its mass is increased</w:t>
      </w:r>
    </w:p>
    <w:p>
      <w:pPr>
        <w:jc w:val="both"/>
      </w:pPr>
      <w:r>
        <w:t>D. an external force acts on it</w:t>
      </w:r>
    </w:p>
    <w:p>
      <w:pPr>
        <w:jc w:val="both"/>
      </w:pPr>
      <w:r>
        <w:rPr>
          <w:b/>
        </w:rPr>
        <w:t>32.</w:t>
      </w:r>
      <w:r>
        <w:t xml:space="preserve"> The tendency of a body to remain in its state of rest or of uniform motion is called</w:t>
      </w:r>
    </w:p>
    <w:p>
      <w:pPr>
        <w:jc w:val="both"/>
      </w:pPr>
      <w:r>
        <w:t>A. inertia</w:t>
      </w:r>
    </w:p>
    <w:p>
      <w:pPr>
        <w:jc w:val="both"/>
      </w:pPr>
      <w:r>
        <w:t>B. pressure</w:t>
      </w:r>
    </w:p>
    <w:p>
      <w:pPr>
        <w:jc w:val="both"/>
      </w:pPr>
      <w:r>
        <w:t>C. momentum</w:t>
      </w:r>
    </w:p>
    <w:p>
      <w:pPr>
        <w:jc w:val="both"/>
      </w:pPr>
      <w:r>
        <w:t>D. acceleration</w:t>
      </w:r>
    </w:p>
    <w:p>
      <w:pPr>
        <w:jc w:val="both"/>
      </w:pPr>
      <w:r>
        <w:rPr>
          <w:b/>
        </w:rPr>
        <w:t>33.</w:t>
      </w:r>
      <w:r>
        <w:t xml:space="preserve"> Passengers in a bus are thrown forward when the driver brakes suddenly. This is explained by</w:t>
      </w:r>
    </w:p>
    <w:p>
      <w:pPr>
        <w:jc w:val="both"/>
      </w:pPr>
      <w:r>
        <w:t>A. Newton's first law, since the passengers tend to continue moving forward</w:t>
      </w:r>
    </w:p>
    <w:p>
      <w:pPr>
        <w:jc w:val="both"/>
      </w:pPr>
      <w:r>
        <w:t>B. Newton's third law, since the seat pushes them</w:t>
      </w:r>
    </w:p>
    <w:p>
      <w:pPr>
        <w:jc w:val="both"/>
      </w:pPr>
      <w:r>
        <w:t>C. the law of conservation of energy</w:t>
      </w:r>
    </w:p>
    <w:p>
      <w:pPr>
        <w:jc w:val="both"/>
      </w:pPr>
      <w:r>
        <w:t>D. the increase in the weight of the passengers</w:t>
      </w:r>
    </w:p>
    <w:p>
      <w:pPr>
        <w:jc w:val="both"/>
      </w:pPr>
      <w:r>
        <w:rPr>
          <w:b/>
        </w:rPr>
        <w:t>34.</w:t>
      </w:r>
      <w:r>
        <w:t xml:space="preserve"> Newton's second law of motion leads to the relation</w:t>
      </w:r>
    </w:p>
    <w:p>
      <w:pPr>
        <w:jc w:val="both"/>
      </w:pPr>
      <w:r>
        <w:t>A. F = m + a</w:t>
      </w:r>
    </w:p>
    <w:p>
      <w:pPr>
        <w:jc w:val="both"/>
      </w:pPr>
      <w:r>
        <w:t>B. F = a/m</w:t>
      </w:r>
    </w:p>
    <w:p>
      <w:pPr>
        <w:jc w:val="both"/>
      </w:pPr>
      <w:r>
        <w:t>C. F = m/a</w:t>
      </w:r>
    </w:p>
    <w:p>
      <w:pPr>
        <w:jc w:val="both"/>
      </w:pPr>
      <w:r>
        <w:t>D. F = ma</w:t>
      </w:r>
    </w:p>
    <w:p>
      <w:pPr>
        <w:jc w:val="both"/>
      </w:pPr>
      <w:r>
        <w:rPr>
          <w:b/>
        </w:rPr>
        <w:t>35.</w:t>
      </w:r>
      <w:r>
        <w:t xml:space="preserve"> Wearing a seat belt in a vehicle is important mainly because the belt</w:t>
      </w:r>
    </w:p>
    <w:p>
      <w:pPr>
        <w:jc w:val="both"/>
      </w:pPr>
      <w:r>
        <w:t>A. removes the inertia of the passenger</w:t>
      </w:r>
    </w:p>
    <w:p>
      <w:pPr>
        <w:jc w:val="both"/>
      </w:pPr>
      <w:r>
        <w:t>B. reduces the speed of the vehicle</w:t>
      </w:r>
    </w:p>
    <w:p>
      <w:pPr>
        <w:jc w:val="both"/>
      </w:pPr>
      <w:r>
        <w:t>C. provides the force needed to stop the passenger moving forward in a sudden stop</w:t>
      </w:r>
    </w:p>
    <w:p>
      <w:pPr>
        <w:jc w:val="both"/>
      </w:pPr>
      <w:r>
        <w:t>D. increases the mass of the passenger</w:t>
      </w:r>
    </w:p>
    <w:p>
      <w:pPr>
        <w:jc w:val="both"/>
      </w:pPr>
      <w:r>
        <w:rPr>
          <w:b/>
        </w:rPr>
        <w:t>36.</w:t>
      </w:r>
      <w:r>
        <w:t xml:space="preserve"> A force of 20 N acts on a mass of 4 kg. The acceleration produced is</w:t>
      </w:r>
    </w:p>
    <w:p>
      <w:pPr>
        <w:jc w:val="both"/>
      </w:pPr>
      <w:r>
        <w:t>A. 5 m/s²</w:t>
      </w:r>
    </w:p>
    <w:p>
      <w:pPr>
        <w:jc w:val="both"/>
      </w:pPr>
      <w:r>
        <w:t>B. 24 m/s²</w:t>
      </w:r>
    </w:p>
    <w:p>
      <w:pPr>
        <w:jc w:val="both"/>
      </w:pPr>
      <w:r>
        <w:t>C. 80 m/s²</w:t>
      </w:r>
    </w:p>
    <w:p>
      <w:pPr>
        <w:jc w:val="both"/>
      </w:pPr>
      <w:r>
        <w:t>D. 0.2 m/s²</w:t>
      </w:r>
    </w:p>
    <w:p>
      <w:pPr>
        <w:jc w:val="both"/>
      </w:pPr>
      <w:r>
        <w:rPr>
          <w:b/>
        </w:rPr>
        <w:t>37.</w:t>
      </w:r>
      <w:r>
        <w:t xml:space="preserve"> A body of mass 50 kg is given an acceleration of 2 m/s². The force acting on it is</w:t>
      </w:r>
    </w:p>
    <w:p>
      <w:pPr>
        <w:jc w:val="both"/>
      </w:pPr>
      <w:r>
        <w:t>A. 100 N</w:t>
      </w:r>
    </w:p>
    <w:p>
      <w:pPr>
        <w:jc w:val="both"/>
      </w:pPr>
      <w:r>
        <w:t>B. 0.04 N</w:t>
      </w:r>
    </w:p>
    <w:p>
      <w:pPr>
        <w:jc w:val="both"/>
      </w:pPr>
      <w:r>
        <w:t>C. 52 N</w:t>
      </w:r>
    </w:p>
    <w:p>
      <w:pPr>
        <w:jc w:val="both"/>
      </w:pPr>
      <w:r>
        <w:t>D. 25 N</w:t>
      </w:r>
    </w:p>
    <w:p>
      <w:pPr>
        <w:jc w:val="both"/>
      </w:pPr>
      <w:r>
        <w:rPr>
          <w:b/>
        </w:rPr>
        <w:t>38.</w:t>
      </w:r>
      <w:r>
        <w:t xml:space="preserve"> The momentum of a moving body is given by</w:t>
      </w:r>
    </w:p>
    <w:p>
      <w:pPr>
        <w:jc w:val="both"/>
      </w:pPr>
      <w:r>
        <w:t>A. force × time</w:t>
      </w:r>
    </w:p>
    <w:p>
      <w:pPr>
        <w:jc w:val="both"/>
      </w:pPr>
      <w:r>
        <w:t>B. mass × acceleration</w:t>
      </w:r>
    </w:p>
    <w:p>
      <w:pPr>
        <w:jc w:val="both"/>
      </w:pPr>
      <w:r>
        <w:t>C. mass × velocity</w:t>
      </w:r>
    </w:p>
    <w:p>
      <w:pPr>
        <w:jc w:val="both"/>
      </w:pPr>
      <w:r>
        <w:t>D. mass ÷ velocity</w:t>
      </w:r>
    </w:p>
    <w:p>
      <w:pPr>
        <w:jc w:val="both"/>
      </w:pPr>
      <w:r>
        <w:rPr>
          <w:b/>
        </w:rPr>
        <w:t>39.</w:t>
      </w:r>
      <w:r>
        <w:t xml:space="preserve"> A loaded lorry and an empty lorry move at the same speed. The loaded lorry is harder to stop because it has</w:t>
      </w:r>
    </w:p>
    <w:p>
      <w:pPr>
        <w:jc w:val="both"/>
      </w:pPr>
      <w:r>
        <w:t>A. a smaller mass but a greater speed</w:t>
      </w:r>
    </w:p>
    <w:p>
      <w:pPr>
        <w:jc w:val="both"/>
      </w:pPr>
      <w:r>
        <w:t>B. less momentum than the empty lorry</w:t>
      </w:r>
    </w:p>
    <w:p>
      <w:pPr>
        <w:jc w:val="both"/>
      </w:pPr>
      <w:r>
        <w:t>C. greater momentum, so a larger force is needed to stop it in the same time</w:t>
      </w:r>
    </w:p>
    <w:p>
      <w:pPr>
        <w:jc w:val="both"/>
      </w:pPr>
      <w:r>
        <w:t>D. no inertia at all</w:t>
      </w:r>
    </w:p>
    <w:p>
      <w:pPr>
        <w:jc w:val="both"/>
      </w:pPr>
      <w:r>
        <w:rPr>
          <w:b/>
        </w:rPr>
        <w:t>40.</w:t>
      </w:r>
      <w:r>
        <w:t xml:space="preserve"> A trolley of mass 2 kg is pushed with a force of 6 N on a smooth bench. If the force is doubled and the mass is kept the same, the acceleration</w:t>
      </w:r>
    </w:p>
    <w:p>
      <w:pPr>
        <w:jc w:val="both"/>
      </w:pPr>
      <w:r>
        <w:t>A. stays at 3 m/s²</w:t>
      </w:r>
    </w:p>
    <w:p>
      <w:pPr>
        <w:jc w:val="both"/>
      </w:pPr>
      <w:r>
        <w:t>B. also doubles, from 3 m/s² to 6 m/s²</w:t>
      </w:r>
    </w:p>
    <w:p>
      <w:pPr>
        <w:jc w:val="both"/>
      </w:pPr>
      <w:r>
        <w:t>C. becomes 12 m/s²</w:t>
      </w:r>
    </w:p>
    <w:p>
      <w:pPr>
        <w:jc w:val="both"/>
      </w:pPr>
      <w:r>
        <w:t>D. is halved, from 3 m/s² to 1.5 m/s²</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Aflao was asked to look for the action of pressure in the things they use every day: a kitchen knife, a drinking straw, the wide tyres of a tractor and the hose at the washing bay near the school.</w:t>
      </w:r>
    </w:p>
    <w:p>
      <w:pPr>
        <w:jc w:val="both"/>
      </w:pPr>
      <w:r>
        <w:rPr>
          <w:b/>
        </w:rPr>
        <w:t>(a)</w:t>
      </w:r>
      <w:r>
        <w:t xml:space="preserve"> (i) What is </w:t>
      </w:r>
      <w:r>
        <w:rPr>
          <w:b/>
        </w:rPr>
        <w:t>pressure</w:t>
      </w:r>
      <w:r>
        <w:t xml:space="preserve">?  </w:t>
      </w:r>
      <w:r>
        <w:rPr>
          <w:b/>
        </w:rPr>
        <w:t>[1 mark]</w:t>
      </w:r>
    </w:p>
    <w:p>
      <w:pPr>
        <w:jc w:val="both"/>
      </w:pPr>
      <w:r>
        <w:t xml:space="preserve">(ii) Write the formula that connects pressure, force and area.  </w:t>
      </w:r>
      <w:r>
        <w:rPr>
          <w:b/>
        </w:rPr>
        <w:t>[1 mark]</w:t>
      </w:r>
    </w:p>
    <w:p>
      <w:pPr>
        <w:jc w:val="both"/>
      </w:pPr>
      <w:r>
        <w:t xml:space="preserve">(iii) Give the SI unit of pressure.  </w:t>
      </w:r>
      <w:r>
        <w:rPr>
          <w:b/>
        </w:rPr>
        <w:t>[1 mark]</w:t>
      </w:r>
    </w:p>
    <w:p>
      <w:pPr>
        <w:jc w:val="both"/>
      </w:pPr>
      <w:r>
        <w:rPr>
          <w:b/>
        </w:rPr>
        <w:t>(b)</w:t>
      </w:r>
      <w:r>
        <w:t xml:space="preserve"> Explain, in terms of pressure, why</w:t>
      </w:r>
    </w:p>
    <w:p>
      <w:pPr>
        <w:jc w:val="both"/>
      </w:pPr>
      <w:r>
        <w:t xml:space="preserve">(i) a knife is sharpened before it is used;  </w:t>
      </w:r>
      <w:r>
        <w:rPr>
          <w:b/>
        </w:rPr>
        <w:t>[1 mark]</w:t>
      </w:r>
    </w:p>
    <w:p>
      <w:pPr>
        <w:jc w:val="both"/>
      </w:pPr>
      <w:r>
        <w:t xml:space="preserve">(ii) a tractor used on soft farmland is fitted with wide tyres;  </w:t>
      </w:r>
      <w:r>
        <w:rPr>
          <w:b/>
        </w:rPr>
        <w:t>[1 mark]</w:t>
      </w:r>
    </w:p>
    <w:p>
      <w:pPr>
        <w:jc w:val="both"/>
      </w:pPr>
      <w:r>
        <w:t xml:space="preserve">(iii) the foundation of a building is made wider than the wall.  </w:t>
      </w:r>
      <w:r>
        <w:rPr>
          <w:b/>
        </w:rPr>
        <w:t>[1 mark]</w:t>
      </w:r>
    </w:p>
    <w:p>
      <w:pPr>
        <w:jc w:val="both"/>
      </w:pPr>
      <w:r>
        <w:rPr>
          <w:b/>
        </w:rPr>
        <w:t>(c)</w:t>
      </w:r>
      <w:r>
        <w:t xml:space="preserve"> Explain how a person is able to draw a drink up a straw.</w:t>
      </w:r>
    </w:p>
    <w:p>
      <w:pPr>
        <w:jc w:val="both"/>
      </w:pPr>
      <w:r>
        <w:rPr>
          <w:b/>
        </w:rPr>
        <w:t>(d)</w:t>
      </w:r>
      <w:r>
        <w:t xml:space="preserve"> Describe </w:t>
      </w:r>
      <w:r>
        <w:rPr>
          <w:b/>
        </w:rPr>
        <w:t>one</w:t>
      </w:r>
      <w:r>
        <w:t xml:space="preserve"> simple activity, other than drinking through a straw, that the class could perform to show the action of pressure. State what would be observed.</w:t>
      </w:r>
    </w:p>
    <w:p>
      <w:pPr>
        <w:pBdr>
          <w:bottom w:val="single" w:sz="6" w:space="1" w:color="999999"/>
        </w:pBdr>
        <w:spacing w:before="40" w:after="120"/>
      </w:pPr>
    </w:p>
    <w:p>
      <w:pPr>
        <w:spacing w:before="160" w:after="80"/>
      </w:pPr>
      <w:r>
        <w:rPr>
          <w:b/>
          <w:sz w:val="24"/>
        </w:rPr>
        <w:t>Question 2  [12 marks]</w:t>
      </w:r>
    </w:p>
    <w:p>
      <w:pPr>
        <w:jc w:val="both"/>
      </w:pPr>
      <w:r>
        <w:t xml:space="preserve">Fig. 1 shows the same concrete block of weight </w:t>
      </w:r>
      <w:r>
        <w:rPr>
          <w:b/>
        </w:rPr>
        <w:t>480 N</w:t>
      </w:r>
      <w:r>
        <w:t xml:space="preserve"> resting on level ground in two different positions, </w:t>
      </w:r>
      <w:r>
        <w:rPr>
          <w:b/>
        </w:rPr>
        <w:t>P</w:t>
      </w:r>
      <w:r>
        <w:t xml:space="preserve"> and </w:t>
      </w:r>
      <w:r>
        <w:rPr>
          <w:b/>
        </w:rPr>
        <w:t>Q</w:t>
      </w:r>
      <w:r>
        <w:t>. The block measures 0.6 m by 0.4 m by 0.2 m.</w:t>
      </w:r>
    </w:p>
    <w:p>
      <w:pPr>
        <w:jc w:val="center"/>
      </w:pPr>
      <w:r>
        <w:drawing>
          <wp:inline xmlns:a="http://schemas.openxmlformats.org/drawingml/2006/main" xmlns:pic="http://schemas.openxmlformats.org/drawingml/2006/picture">
            <wp:extent cx="5120640" cy="2979498"/>
            <wp:docPr id="27" name="Picture 27"/>
            <wp:cNvGraphicFramePr>
              <a:graphicFrameLocks noChangeAspect="1"/>
            </wp:cNvGraphicFramePr>
            <a:graphic>
              <a:graphicData uri="http://schemas.openxmlformats.org/drawingml/2006/picture">
                <pic:pic>
                  <pic:nvPicPr>
                    <pic:cNvPr id="0" name="pencil_fig72.png"/>
                    <pic:cNvPicPr/>
                  </pic:nvPicPr>
                  <pic:blipFill>
                    <a:blip r:embed="rId35"/>
                    <a:stretch>
                      <a:fillRect/>
                    </a:stretch>
                  </pic:blipFill>
                  <pic:spPr>
                    <a:xfrm>
                      <a:off x="0" y="0"/>
                      <a:ext cx="5120640" cy="2979498"/>
                    </a:xfrm>
                    <a:prstGeom prst="rect"/>
                  </pic:spPr>
                </pic:pic>
              </a:graphicData>
            </a:graphic>
          </wp:inline>
        </w:drawing>
      </w:r>
    </w:p>
    <w:p>
      <w:pPr>
        <w:spacing w:after="160"/>
        <w:jc w:val="center"/>
      </w:pPr>
      <w:r>
        <w:rPr>
          <w:i/>
          <w:sz w:val="19"/>
        </w:rPr>
        <w:t>Fig. 1: The same concrete block resting on the ground in two positions.</w:t>
      </w:r>
    </w:p>
    <w:p>
      <w:pPr>
        <w:jc w:val="both"/>
      </w:pPr>
      <w:r>
        <w:rPr>
          <w:i/>
        </w:rPr>
        <w:t>Fig. 1: The same concrete block resting on the ground in two positions.</w:t>
      </w:r>
    </w:p>
    <w:p>
      <w:pPr>
        <w:jc w:val="both"/>
      </w:pPr>
      <w:r>
        <w:rPr>
          <w:b/>
        </w:rPr>
        <w:t>(a)</w:t>
      </w:r>
      <w:r>
        <w:t xml:space="preserve"> (i) Calculate the area of the face on which the block rests in position </w:t>
      </w:r>
      <w:r>
        <w:rPr>
          <w:b/>
        </w:rPr>
        <w:t>P</w:t>
      </w:r>
      <w:r>
        <w:t xml:space="preserve">, and the pressure it exerts on the ground.  </w:t>
      </w:r>
      <w:r>
        <w:rPr>
          <w:b/>
        </w:rPr>
        <w:t>[2 marks]</w:t>
      </w:r>
    </w:p>
    <w:p>
      <w:pPr>
        <w:jc w:val="both"/>
      </w:pPr>
      <w:r>
        <w:t xml:space="preserve">(ii) Calculate the area of the face on which it rests in position </w:t>
      </w:r>
      <w:r>
        <w:rPr>
          <w:b/>
        </w:rPr>
        <w:t>Q</w:t>
      </w:r>
      <w:r>
        <w:t xml:space="preserve">, and the pressure it exerts.  </w:t>
      </w:r>
      <w:r>
        <w:rPr>
          <w:b/>
        </w:rPr>
        <w:t>[2 marks]</w:t>
      </w:r>
    </w:p>
    <w:p>
      <w:pPr>
        <w:jc w:val="both"/>
      </w:pPr>
      <w:r>
        <w:rPr>
          <w:b/>
        </w:rPr>
        <w:t>(b)</w:t>
      </w:r>
      <w:r>
        <w:t xml:space="preserve"> (i) In which position does the block exert the greater pressure on the ground?  </w:t>
      </w:r>
      <w:r>
        <w:rPr>
          <w:b/>
        </w:rPr>
        <w:t>[1 mark]</w:t>
      </w:r>
    </w:p>
    <w:p>
      <w:pPr>
        <w:jc w:val="both"/>
      </w:pPr>
      <w:r>
        <w:t xml:space="preserve">(ii) Explain your answer, although the weight of the block is the same in both positions.  </w:t>
      </w:r>
      <w:r>
        <w:rPr>
          <w:b/>
        </w:rPr>
        <w:t>[2 marks]</w:t>
      </w:r>
    </w:p>
    <w:p>
      <w:pPr>
        <w:jc w:val="both"/>
      </w:pPr>
      <w:r>
        <w:rPr>
          <w:b/>
        </w:rPr>
        <w:t>(c)</w:t>
      </w:r>
      <w:r>
        <w:t xml:space="preserve"> The block is to stand in position </w:t>
      </w:r>
      <w:r>
        <w:rPr>
          <w:b/>
        </w:rPr>
        <w:t>Q</w:t>
      </w:r>
      <w:r>
        <w:t xml:space="preserve"> on soft, wet ground.</w:t>
      </w:r>
    </w:p>
    <w:p>
      <w:pPr>
        <w:jc w:val="both"/>
      </w:pPr>
      <w:r>
        <w:t xml:space="preserve">(i) State what is likely to happen.  </w:t>
      </w:r>
      <w:r>
        <w:rPr>
          <w:b/>
        </w:rPr>
        <w:t>[1 mark]</w:t>
      </w:r>
    </w:p>
    <w:p>
      <w:pPr>
        <w:jc w:val="both"/>
      </w:pPr>
      <w:r>
        <w:t xml:space="preserve">(ii) Suggest </w:t>
      </w:r>
      <w:r>
        <w:rPr>
          <w:b/>
        </w:rPr>
        <w:t>two</w:t>
      </w:r>
      <w:r>
        <w:t xml:space="preserve"> things that could be done to prevent it, and say why each would work.  </w:t>
      </w:r>
      <w:r>
        <w:rPr>
          <w:b/>
        </w:rPr>
        <w:t>[2 marks]</w:t>
      </w:r>
    </w:p>
    <w:p>
      <w:pPr>
        <w:jc w:val="both"/>
      </w:pPr>
      <w:r>
        <w:rPr>
          <w:b/>
        </w:rPr>
        <w:t>(d)</w:t>
      </w:r>
      <w:r>
        <w:t xml:space="preserve"> A second block of the same size but of weight 960 N is laid on its largest face. Without a long calculation, state the pressure it exerts and explain how you obtained it.</w:t>
      </w:r>
    </w:p>
    <w:p>
      <w:pPr>
        <w:pBdr>
          <w:bottom w:val="single" w:sz="6" w:space="1" w:color="999999"/>
        </w:pBdr>
        <w:spacing w:before="40" w:after="120"/>
      </w:pPr>
    </w:p>
    <w:p>
      <w:pPr>
        <w:spacing w:before="160" w:after="80"/>
      </w:pPr>
      <w:r>
        <w:rPr>
          <w:b/>
          <w:sz w:val="24"/>
        </w:rPr>
        <w:t>Question 3  [10 marks]</w:t>
      </w:r>
    </w:p>
    <w:p>
      <w:pPr>
        <w:jc w:val="both"/>
      </w:pPr>
      <w:r>
        <w:t>The same class visited a washing bay and a tyre-fitting shop on the Aflao road to see how pressure is used at work.</w:t>
      </w:r>
    </w:p>
    <w:p>
      <w:pPr>
        <w:jc w:val="both"/>
      </w:pPr>
      <w:r>
        <w:rPr>
          <w:b/>
        </w:rPr>
        <w:t>(a)</w:t>
      </w:r>
      <w:r>
        <w:t xml:space="preserve"> (i) A force of </w:t>
      </w:r>
      <w:r>
        <w:rPr>
          <w:b/>
        </w:rPr>
        <w:t>600 N</w:t>
      </w:r>
      <w:r>
        <w:t xml:space="preserve"> acts on an area of </w:t>
      </w:r>
      <w:r>
        <w:rPr>
          <w:b/>
        </w:rPr>
        <w:t>0.3 m²</w:t>
      </w:r>
      <w:r>
        <w:t xml:space="preserve">. Calculate the pressure.  </w:t>
      </w:r>
      <w:r>
        <w:rPr>
          <w:b/>
        </w:rPr>
        <w:t>[2 marks]</w:t>
      </w:r>
    </w:p>
    <w:p>
      <w:pPr>
        <w:jc w:val="both"/>
      </w:pPr>
      <w:r>
        <w:t xml:space="preserve">(ii) What force would produce a pressure of 5 000 Pa on an area of 0.2 m²?  </w:t>
      </w:r>
      <w:r>
        <w:rPr>
          <w:b/>
        </w:rPr>
        <w:t>[1 mark]</w:t>
      </w:r>
    </w:p>
    <w:p>
      <w:pPr>
        <w:jc w:val="both"/>
      </w:pPr>
      <w:r>
        <w:rPr>
          <w:b/>
        </w:rPr>
        <w:t>(b)</w:t>
      </w:r>
      <w:r>
        <w:t xml:space="preserve"> A woman of weight </w:t>
      </w:r>
      <w:r>
        <w:rPr>
          <w:b/>
        </w:rPr>
        <w:t>500 N</w:t>
      </w:r>
      <w:r>
        <w:t xml:space="preserve"> stands on the floor of the shop.</w:t>
      </w:r>
    </w:p>
    <w:p>
      <w:pPr>
        <w:jc w:val="both"/>
      </w:pPr>
      <w:r>
        <w:t xml:space="preserve">(i) When she stands on both feet, the total area of contact is 0.05 m². Calculate the pressure on the floor.  </w:t>
      </w:r>
      <w:r>
        <w:rPr>
          <w:b/>
        </w:rPr>
        <w:t>[2 marks]</w:t>
      </w:r>
    </w:p>
    <w:p>
      <w:pPr>
        <w:jc w:val="both"/>
      </w:pPr>
      <w:r>
        <w:t xml:space="preserve">(ii) State what happens to the pressure when she lifts one foot.  </w:t>
      </w:r>
      <w:r>
        <w:rPr>
          <w:b/>
        </w:rPr>
        <w:t>[1 mark]</w:t>
      </w:r>
    </w:p>
    <w:p>
      <w:pPr>
        <w:jc w:val="both"/>
      </w:pPr>
      <w:r>
        <w:rPr>
          <w:b/>
        </w:rPr>
        <w:t>(c)</w:t>
      </w:r>
      <w:r>
        <w:t xml:space="preserve"> Explain why the jet from the hose at the washing bay removes mud better when a narrow nozzle is fitted.</w:t>
      </w:r>
    </w:p>
    <w:p>
      <w:pPr>
        <w:jc w:val="both"/>
      </w:pPr>
      <w:r>
        <w:rPr>
          <w:b/>
        </w:rPr>
        <w:t>(d)</w:t>
      </w:r>
      <w:r>
        <w:t xml:space="preserve"> A driver complains that his loaded minibus keeps sinking into the sand at a building site, and he asks whether he should let some air out of the tyres. Advise him, giving a reason.</w:t>
      </w:r>
    </w:p>
    <w:p>
      <w:pPr>
        <w:pBdr>
          <w:bottom w:val="single" w:sz="6" w:space="1" w:color="999999"/>
        </w:pBdr>
        <w:spacing w:before="40" w:after="120"/>
      </w:pPr>
    </w:p>
    <w:p>
      <w:pPr>
        <w:spacing w:before="160" w:after="80"/>
      </w:pPr>
      <w:r>
        <w:rPr>
          <w:b/>
          <w:sz w:val="24"/>
        </w:rPr>
        <w:t>Question 4  [10 marks]</w:t>
      </w:r>
    </w:p>
    <w:p>
      <w:pPr>
        <w:jc w:val="both"/>
      </w:pPr>
      <w:r>
        <w:t xml:space="preserve">Fig. 2 shows a balloon taped to a straw which is threaded on a tight string stretched across the classroom. When the neck of the balloon is released, air rushes out in the direction </w:t>
      </w:r>
      <w:r>
        <w:rPr>
          <w:b/>
        </w:rPr>
        <w:t>P</w:t>
      </w:r>
      <w:r>
        <w:t xml:space="preserve"> and the balloon and straw travel along the string in the direction </w:t>
      </w:r>
      <w:r>
        <w:rPr>
          <w:b/>
        </w:rPr>
        <w:t>Q</w:t>
      </w:r>
      <w:r>
        <w:t>.</w:t>
      </w:r>
    </w:p>
    <w:p>
      <w:pPr>
        <w:jc w:val="center"/>
      </w:pPr>
      <w:r>
        <w:drawing>
          <wp:inline xmlns:a="http://schemas.openxmlformats.org/drawingml/2006/main" xmlns:pic="http://schemas.openxmlformats.org/drawingml/2006/picture">
            <wp:extent cx="5120640" cy="2810397"/>
            <wp:docPr id="28" name="Picture 28"/>
            <wp:cNvGraphicFramePr>
              <a:graphicFrameLocks noChangeAspect="1"/>
            </wp:cNvGraphicFramePr>
            <a:graphic>
              <a:graphicData uri="http://schemas.openxmlformats.org/drawingml/2006/picture">
                <pic:pic>
                  <pic:nvPicPr>
                    <pic:cNvPr id="0" name="pencil_fig73.png"/>
                    <pic:cNvPicPr/>
                  </pic:nvPicPr>
                  <pic:blipFill>
                    <a:blip r:embed="rId36"/>
                    <a:stretch>
                      <a:fillRect/>
                    </a:stretch>
                  </pic:blipFill>
                  <pic:spPr>
                    <a:xfrm>
                      <a:off x="0" y="0"/>
                      <a:ext cx="5120640" cy="2810397"/>
                    </a:xfrm>
                    <a:prstGeom prst="rect"/>
                  </pic:spPr>
                </pic:pic>
              </a:graphicData>
            </a:graphic>
          </wp:inline>
        </w:drawing>
      </w:r>
    </w:p>
    <w:p>
      <w:pPr>
        <w:spacing w:after="160"/>
        <w:jc w:val="center"/>
      </w:pPr>
      <w:r>
        <w:rPr>
          <w:i/>
          <w:sz w:val="19"/>
        </w:rPr>
        <w:t>Fig. 2: A balloon fixed to a straw on a tight string.</w:t>
      </w:r>
    </w:p>
    <w:p>
      <w:pPr>
        <w:jc w:val="both"/>
      </w:pPr>
      <w:r>
        <w:rPr>
          <w:i/>
        </w:rPr>
        <w:t>Fig. 2: A balloon fixed to a straw on a tight string.</w:t>
      </w:r>
    </w:p>
    <w:p>
      <w:pPr>
        <w:jc w:val="both"/>
      </w:pPr>
      <w:r>
        <w:rPr>
          <w:b/>
        </w:rPr>
        <w:t>(a)</w:t>
      </w:r>
      <w:r>
        <w:t xml:space="preserve"> (i) State </w:t>
      </w:r>
      <w:r>
        <w:rPr>
          <w:b/>
        </w:rPr>
        <w:t>Newton's third law of motion</w:t>
      </w:r>
      <w:r>
        <w:t xml:space="preserve">.  </w:t>
      </w:r>
      <w:r>
        <w:rPr>
          <w:b/>
        </w:rPr>
        <w:t>[1 mark]</w:t>
      </w:r>
    </w:p>
    <w:p>
      <w:pPr>
        <w:jc w:val="both"/>
      </w:pPr>
      <w:r>
        <w:t xml:space="preserve">(ii) Name the force marked </w:t>
      </w:r>
      <w:r>
        <w:rPr>
          <w:b/>
        </w:rPr>
        <w:t>P</w:t>
      </w:r>
      <w:r>
        <w:t xml:space="preserve"> and the force marked </w:t>
      </w:r>
      <w:r>
        <w:rPr>
          <w:b/>
        </w:rPr>
        <w:t>Q</w:t>
      </w:r>
      <w:r>
        <w:t xml:space="preserve"> in terms of that law.  </w:t>
      </w:r>
      <w:r>
        <w:rPr>
          <w:b/>
        </w:rPr>
        <w:t>[2 marks]</w:t>
      </w:r>
    </w:p>
    <w:p>
      <w:pPr>
        <w:jc w:val="both"/>
      </w:pPr>
      <w:r>
        <w:rPr>
          <w:b/>
        </w:rPr>
        <w:t>(b)</w:t>
      </w:r>
      <w:r>
        <w:t xml:space="preserve"> (i) Explain why the balloon moves forward although nothing pushes it from behind.  </w:t>
      </w:r>
      <w:r>
        <w:rPr>
          <w:b/>
        </w:rPr>
        <w:t>[2 marks]</w:t>
      </w:r>
    </w:p>
    <w:p>
      <w:pPr>
        <w:jc w:val="both"/>
      </w:pPr>
      <w:r>
        <w:t xml:space="preserve">(ii) Predict what would be observed if the neck of the balloon were made wider so that the air escaped faster.  </w:t>
      </w:r>
      <w:r>
        <w:rPr>
          <w:b/>
        </w:rPr>
        <w:t>[1 mark]</w:t>
      </w:r>
    </w:p>
    <w:p>
      <w:pPr>
        <w:jc w:val="both"/>
      </w:pPr>
      <w:r>
        <w:rPr>
          <w:b/>
        </w:rPr>
        <w:t>(c)</w:t>
      </w:r>
      <w:r>
        <w:t xml:space="preserve"> Give </w:t>
      </w:r>
      <w:r>
        <w:rPr>
          <w:b/>
        </w:rPr>
        <w:t>two</w:t>
      </w:r>
      <w:r>
        <w:t xml:space="preserve"> other examples from everyday life in which Newton's third law can be seen at work. In each case name the action and the reaction.</w:t>
      </w:r>
    </w:p>
    <w:p>
      <w:pPr>
        <w:jc w:val="both"/>
      </w:pPr>
      <w:r>
        <w:rPr>
          <w:b/>
        </w:rPr>
        <w:t>(d)</w:t>
      </w:r>
      <w:r>
        <w:t xml:space="preserve"> A pupil argues: 'The action and the reaction are equal and opposite, so they must cancel and the balloon cannot move.' Explain the mistake in this argument.</w:t>
      </w:r>
    </w:p>
    <w:p>
      <w:pPr>
        <w:pBdr>
          <w:bottom w:val="single" w:sz="6" w:space="1" w:color="999999"/>
        </w:pBdr>
        <w:spacing w:before="40" w:after="120"/>
      </w:pPr>
    </w:p>
    <w:p>
      <w:pPr>
        <w:spacing w:before="160" w:after="80"/>
      </w:pPr>
      <w:r>
        <w:rPr>
          <w:b/>
          <w:sz w:val="24"/>
        </w:rPr>
        <w:t>Question 5  [10 marks]</w:t>
      </w:r>
    </w:p>
    <w:p>
      <w:pPr>
        <w:jc w:val="both"/>
      </w:pPr>
      <w:r>
        <w:t>A trotro travelling on the Accra road had to brake suddenly when a goat ran across. The passengers were thrown forward, and a crate on the floor slid towards the driver.</w:t>
      </w:r>
    </w:p>
    <w:p>
      <w:pPr>
        <w:jc w:val="both"/>
      </w:pPr>
      <w:r>
        <w:rPr>
          <w:b/>
        </w:rPr>
        <w:t>(a)</w:t>
      </w:r>
      <w:r>
        <w:t xml:space="preserve"> (i) State </w:t>
      </w:r>
      <w:r>
        <w:rPr>
          <w:b/>
        </w:rPr>
        <w:t>Newton's first law of motion</w:t>
      </w:r>
      <w:r>
        <w:t xml:space="preserve">.  </w:t>
      </w:r>
      <w:r>
        <w:rPr>
          <w:b/>
        </w:rPr>
        <w:t>[1 mark]</w:t>
      </w:r>
    </w:p>
    <w:p>
      <w:pPr>
        <w:jc w:val="both"/>
      </w:pPr>
      <w:r>
        <w:t xml:space="preserve">(ii) State </w:t>
      </w:r>
      <w:r>
        <w:rPr>
          <w:b/>
        </w:rPr>
        <w:t>Newton's second law of motion</w:t>
      </w:r>
      <w:r>
        <w:t xml:space="preserve">.  </w:t>
      </w:r>
      <w:r>
        <w:rPr>
          <w:b/>
        </w:rPr>
        <w:t>[1 mark]</w:t>
      </w:r>
    </w:p>
    <w:p>
      <w:pPr>
        <w:jc w:val="both"/>
      </w:pPr>
      <w:r>
        <w:t xml:space="preserve">(iii) Write the relation between force, mass and acceleration that follows from the second law.  </w:t>
      </w:r>
      <w:r>
        <w:rPr>
          <w:b/>
        </w:rPr>
        <w:t>[1 mark]</w:t>
      </w:r>
    </w:p>
    <w:p>
      <w:pPr>
        <w:jc w:val="both"/>
      </w:pPr>
      <w:r>
        <w:rPr>
          <w:b/>
        </w:rPr>
        <w:t>(b)</w:t>
      </w:r>
      <w:r>
        <w:t xml:space="preserve"> (i) A force of </w:t>
      </w:r>
      <w:r>
        <w:rPr>
          <w:b/>
        </w:rPr>
        <w:t>120 N</w:t>
      </w:r>
      <w:r>
        <w:t xml:space="preserve"> acts on the crate, whose mass is </w:t>
      </w:r>
      <w:r>
        <w:rPr>
          <w:b/>
        </w:rPr>
        <w:t>40 kg</w:t>
      </w:r>
      <w:r>
        <w:t xml:space="preserve">. Calculate the acceleration produced.  </w:t>
      </w:r>
      <w:r>
        <w:rPr>
          <w:b/>
        </w:rPr>
        <w:t>[2 marks]</w:t>
      </w:r>
    </w:p>
    <w:p>
      <w:pPr>
        <w:jc w:val="both"/>
      </w:pPr>
      <w:r>
        <w:t xml:space="preserve">(ii) What force would be needed to give the same crate an acceleration of 5 m/s²?  </w:t>
      </w:r>
      <w:r>
        <w:rPr>
          <w:b/>
        </w:rPr>
        <w:t>[1 mark]</w:t>
      </w:r>
    </w:p>
    <w:p>
      <w:pPr>
        <w:jc w:val="both"/>
      </w:pPr>
      <w:r>
        <w:rPr>
          <w:b/>
        </w:rPr>
        <w:t>(c)</w:t>
      </w:r>
      <w:r>
        <w:t xml:space="preserve"> (i) Explain, using Newton's first law, why the passengers were thrown forward when the driver braked.  </w:t>
      </w:r>
      <w:r>
        <w:rPr>
          <w:b/>
        </w:rPr>
        <w:t>[1 mark]</w:t>
      </w:r>
    </w:p>
    <w:p>
      <w:pPr>
        <w:jc w:val="both"/>
      </w:pPr>
      <w:r>
        <w:t xml:space="preserve">(ii) State </w:t>
      </w:r>
      <w:r>
        <w:rPr>
          <w:b/>
        </w:rPr>
        <w:t>one</w:t>
      </w:r>
      <w:r>
        <w:t xml:space="preserve"> way in which passengers can be protected from this danger.  </w:t>
      </w:r>
      <w:r>
        <w:rPr>
          <w:b/>
        </w:rPr>
        <w:t>[1 mark]</w:t>
      </w:r>
    </w:p>
    <w:p>
      <w:pPr>
        <w:jc w:val="both"/>
      </w:pPr>
      <w:r>
        <w:rPr>
          <w:b/>
        </w:rPr>
        <w:t>(d)</w:t>
      </w:r>
      <w:r>
        <w:t xml:space="preserve"> (i) What is meant by the </w:t>
      </w:r>
      <w:r>
        <w:rPr>
          <w:b/>
        </w:rPr>
        <w:t>momentum</w:t>
      </w:r>
      <w:r>
        <w:t xml:space="preserve"> of a moving body?  </w:t>
      </w:r>
      <w:r>
        <w:rPr>
          <w:b/>
        </w:rPr>
        <w:t>[1 mark]</w:t>
      </w:r>
    </w:p>
    <w:p>
      <w:pPr>
        <w:jc w:val="both"/>
      </w:pPr>
      <w:r>
        <w:t xml:space="preserve">(ii) Explain why a fully loaded trotro is harder to stop than an empty one travelling at the same speed.  </w:t>
      </w:r>
      <w:r>
        <w:rPr>
          <w:b/>
        </w:rPr>
        <w:t>[1 mark]</w:t>
      </w:r>
    </w:p>
    <w:p>
      <w:pPr>
        <w:pBdr>
          <w:bottom w:val="single" w:sz="6" w:space="1" w:color="999999"/>
        </w:pBdr>
        <w:spacing w:before="40" w:after="120"/>
      </w:pPr>
    </w:p>
    <w:p>
      <w:pPr>
        <w:spacing w:before="160" w:after="80"/>
      </w:pPr>
      <w:r>
        <w:rPr>
          <w:b/>
          <w:sz w:val="24"/>
        </w:rPr>
        <w:t>Question 6  [8 marks]</w:t>
      </w:r>
    </w:p>
    <w:p>
      <w:pPr>
        <w:jc w:val="both"/>
      </w:pPr>
      <w:r>
        <w:t>The class was asked to predict what happens when one body exerts a force on another, and then to perform an activity to justify the prediction.</w:t>
      </w:r>
    </w:p>
    <w:p>
      <w:pPr>
        <w:jc w:val="both"/>
      </w:pPr>
      <w:r>
        <w:rPr>
          <w:b/>
        </w:rPr>
        <w:t>(a)</w:t>
      </w:r>
      <w:r>
        <w:t xml:space="preserve"> Describe an activity, using apparatus found in the school, that shows that the force exerted by one body on another is equal and opposite to the force the second body exerts on the first. State the apparatus, what is done, what is observed and the conclusion.</w:t>
      </w:r>
    </w:p>
    <w:p>
      <w:pPr>
        <w:jc w:val="both"/>
      </w:pPr>
      <w:r>
        <w:rPr>
          <w:b/>
        </w:rPr>
        <w:t>(b)</w:t>
      </w:r>
      <w:r>
        <w:t xml:space="preserve"> State </w:t>
      </w:r>
      <w:r>
        <w:rPr>
          <w:b/>
        </w:rPr>
        <w:t>two</w:t>
      </w:r>
      <w:r>
        <w:t xml:space="preserve"> precautions that should be taken so that the result of this activity can be trusted.</w:t>
      </w:r>
    </w:p>
    <w:p>
      <w:pPr>
        <w:jc w:val="both"/>
      </w:pPr>
      <w:r>
        <w:rPr>
          <w:b/>
        </w:rPr>
        <w:t>(c)</w:t>
      </w:r>
      <w:r>
        <w:t xml:space="preserve"> Before the activity, a pupil predicted: 'The stronger pupil will show the larger reading on the balance.' State whether the prediction was correct and explain the result in terms of Newton's third law.</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15 - AGRICULTURAL TOOLS: MAKING SIMPLE FARM TOOLS</w:t>
      </w:r>
    </w:p>
    <w:p>
      <w:pPr>
        <w:jc w:val="both"/>
      </w:pPr>
      <w:r>
        <w:rPr>
          <w:b/>
        </w:rPr>
        <w:t>Strand 4: Forces and Energy | Sub-Strand 5: Agricultural Tools | B9/JHS3.4.5.1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15)</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table or a labelled sketch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simple agricultural tool is best described as</w:t>
      </w:r>
    </w:p>
    <w:p>
      <w:pPr>
        <w:jc w:val="both"/>
      </w:pPr>
      <w:r>
        <w:t>A. any machine driven by a tractor engine</w:t>
      </w:r>
    </w:p>
    <w:p>
      <w:pPr>
        <w:jc w:val="both"/>
      </w:pPr>
      <w:r>
        <w:t>B. a hand tool used on the farm that works without an engine</w:t>
      </w:r>
    </w:p>
    <w:p>
      <w:pPr>
        <w:jc w:val="both"/>
      </w:pPr>
      <w:r>
        <w:t>C. a chemical used for killing weeds on the farm</w:t>
      </w:r>
    </w:p>
    <w:p>
      <w:pPr>
        <w:jc w:val="both"/>
      </w:pPr>
      <w:r>
        <w:t>D. a building in which farm produce is stored</w:t>
      </w:r>
    </w:p>
    <w:p>
      <w:pPr>
        <w:jc w:val="both"/>
      </w:pPr>
      <w:r>
        <w:rPr>
          <w:b/>
        </w:rPr>
        <w:t>2.</w:t>
      </w:r>
      <w:r>
        <w:t xml:space="preserve"> The farm tool used mainly for clearing weeds and cutting bush is the</w:t>
      </w:r>
    </w:p>
    <w:p>
      <w:pPr>
        <w:jc w:val="both"/>
      </w:pPr>
      <w:r>
        <w:t>A. garden line</w:t>
      </w:r>
    </w:p>
    <w:p>
      <w:pPr>
        <w:jc w:val="both"/>
      </w:pPr>
      <w:r>
        <w:t>B. wheelbarrow</w:t>
      </w:r>
    </w:p>
    <w:p>
      <w:pPr>
        <w:jc w:val="both"/>
      </w:pPr>
      <w:r>
        <w:t>C. watering can</w:t>
      </w:r>
    </w:p>
    <w:p>
      <w:pPr>
        <w:jc w:val="both"/>
      </w:pPr>
      <w:r>
        <w:t>D. cutlass</w:t>
      </w:r>
    </w:p>
    <w:p>
      <w:pPr>
        <w:jc w:val="both"/>
      </w:pPr>
      <w:r>
        <w:rPr>
          <w:b/>
        </w:rPr>
        <w:t>3.</w:t>
      </w:r>
      <w:r>
        <w:t xml:space="preserve"> A hoe is used chiefly for</w:t>
      </w:r>
    </w:p>
    <w:p>
      <w:pPr>
        <w:jc w:val="both"/>
      </w:pPr>
      <w:r>
        <w:t>A. measuring the spacing between crops</w:t>
      </w:r>
    </w:p>
    <w:p>
      <w:pPr>
        <w:jc w:val="both"/>
      </w:pPr>
      <w:r>
        <w:t>B. cutting down tall trees</w:t>
      </w:r>
    </w:p>
    <w:p>
      <w:pPr>
        <w:jc w:val="both"/>
      </w:pPr>
      <w:r>
        <w:t>C. carrying water to the nursery</w:t>
      </w:r>
    </w:p>
    <w:p>
      <w:pPr>
        <w:jc w:val="both"/>
      </w:pPr>
      <w:r>
        <w:t>D. making mounds, ridges and seedbeds and for weeding</w:t>
      </w:r>
    </w:p>
    <w:p>
      <w:pPr>
        <w:jc w:val="both"/>
      </w:pPr>
      <w:r>
        <w:rPr>
          <w:b/>
        </w:rPr>
        <w:t>4.</w:t>
      </w:r>
      <w:r>
        <w:t xml:space="preserve"> The tool used for digging and turning hard soil in a garden is the</w:t>
      </w:r>
    </w:p>
    <w:p>
      <w:pPr>
        <w:jc w:val="both"/>
      </w:pPr>
      <w:r>
        <w:t>A. garden fork</w:t>
      </w:r>
    </w:p>
    <w:p>
      <w:pPr>
        <w:jc w:val="both"/>
      </w:pPr>
      <w:r>
        <w:t>B. pair of secateurs</w:t>
      </w:r>
    </w:p>
    <w:p>
      <w:pPr>
        <w:jc w:val="both"/>
      </w:pPr>
      <w:r>
        <w:t>C. hand trowel</w:t>
      </w:r>
    </w:p>
    <w:p>
      <w:pPr>
        <w:jc w:val="both"/>
      </w:pPr>
      <w:r>
        <w:t>D. watering can</w:t>
      </w:r>
    </w:p>
    <w:p>
      <w:pPr>
        <w:jc w:val="both"/>
      </w:pPr>
      <w:r>
        <w:rPr>
          <w:b/>
        </w:rPr>
        <w:t>5.</w:t>
      </w:r>
      <w:r>
        <w:t xml:space="preserve"> A hand trowel is most useful for</w:t>
      </w:r>
    </w:p>
    <w:p>
      <w:pPr>
        <w:jc w:val="both"/>
      </w:pPr>
      <w:r>
        <w:t>A. carrying manure to the field</w:t>
      </w:r>
    </w:p>
    <w:p>
      <w:pPr>
        <w:jc w:val="both"/>
      </w:pPr>
      <w:r>
        <w:t>B. spraying insecticide on crops</w:t>
      </w:r>
    </w:p>
    <w:p>
      <w:pPr>
        <w:jc w:val="both"/>
      </w:pPr>
      <w:r>
        <w:t>C. lifting and transplanting seedlings in the nursery</w:t>
      </w:r>
    </w:p>
    <w:p>
      <w:pPr>
        <w:jc w:val="both"/>
      </w:pPr>
      <w:r>
        <w:t>D. felling a mango tree</w:t>
      </w:r>
    </w:p>
    <w:p>
      <w:pPr>
        <w:jc w:val="both"/>
      </w:pPr>
      <w:r>
        <w:rPr>
          <w:b/>
        </w:rPr>
        <w:t>6.</w:t>
      </w:r>
      <w:r>
        <w:t xml:space="preserve"> Which tool would a farmer use to carry manure from the compost heap to the field?</w:t>
      </w:r>
    </w:p>
    <w:p>
      <w:pPr>
        <w:jc w:val="both"/>
      </w:pPr>
      <w:r>
        <w:t>A. A rake</w:t>
      </w:r>
    </w:p>
    <w:p>
      <w:pPr>
        <w:jc w:val="both"/>
      </w:pPr>
      <w:r>
        <w:t>B. A pair of secateurs</w:t>
      </w:r>
    </w:p>
    <w:p>
      <w:pPr>
        <w:jc w:val="both"/>
      </w:pPr>
      <w:r>
        <w:t>C. A dibber</w:t>
      </w:r>
    </w:p>
    <w:p>
      <w:pPr>
        <w:jc w:val="both"/>
      </w:pPr>
      <w:r>
        <w:t>D. A wheelbarrow</w:t>
      </w:r>
    </w:p>
    <w:p>
      <w:pPr>
        <w:jc w:val="both"/>
      </w:pPr>
      <w:r>
        <w:rPr>
          <w:b/>
        </w:rPr>
        <w:t>7.</w:t>
      </w:r>
      <w:r>
        <w:t xml:space="preserve"> A rake is used on the garden to</w:t>
      </w:r>
    </w:p>
    <w:p>
      <w:pPr>
        <w:jc w:val="both"/>
      </w:pPr>
      <w:r>
        <w:t>A. level the seedbed and gather dry leaves and rubbish</w:t>
      </w:r>
    </w:p>
    <w:p>
      <w:pPr>
        <w:jc w:val="both"/>
      </w:pPr>
      <w:r>
        <w:t>B. make deep holes for planting yam</w:t>
      </w:r>
    </w:p>
    <w:p>
      <w:pPr>
        <w:jc w:val="both"/>
      </w:pPr>
      <w:r>
        <w:t>C. cut the branches of fruit trees</w:t>
      </w:r>
    </w:p>
    <w:p>
      <w:pPr>
        <w:jc w:val="both"/>
      </w:pPr>
      <w:r>
        <w:t>D. pump water from a well</w:t>
      </w:r>
    </w:p>
    <w:p>
      <w:pPr>
        <w:jc w:val="both"/>
      </w:pPr>
      <w:r>
        <w:rPr>
          <w:b/>
        </w:rPr>
        <w:t>8.</w:t>
      </w:r>
      <w:r>
        <w:t xml:space="preserve"> Which of these tools would be the MOST suitable for pruning the branches of an orange tree?</w:t>
      </w:r>
    </w:p>
    <w:p>
      <w:pPr>
        <w:jc w:val="both"/>
      </w:pPr>
      <w:r>
        <w:t>A. A watering can</w:t>
      </w:r>
    </w:p>
    <w:p>
      <w:pPr>
        <w:jc w:val="both"/>
      </w:pPr>
      <w:r>
        <w:t>B. A pair of secateurs</w:t>
      </w:r>
    </w:p>
    <w:p>
      <w:pPr>
        <w:jc w:val="both"/>
      </w:pPr>
      <w:r>
        <w:t>C. A hoe</w:t>
      </w:r>
    </w:p>
    <w:p>
      <w:pPr>
        <w:jc w:val="both"/>
      </w:pPr>
      <w:r>
        <w:t>D. A garden rake</w:t>
      </w:r>
    </w:p>
    <w:p>
      <w:pPr>
        <w:jc w:val="both"/>
      </w:pPr>
      <w:r>
        <w:rPr>
          <w:b/>
        </w:rPr>
        <w:t>9.</w:t>
      </w:r>
      <w:r>
        <w:t xml:space="preserve"> The blade of a cutlass is made of steel chiefly because steel is</w:t>
      </w:r>
    </w:p>
    <w:p>
      <w:pPr>
        <w:jc w:val="both"/>
      </w:pPr>
      <w:r>
        <w:t>A. hard and strong, and can be sharpened to keep a cutting edge</w:t>
      </w:r>
    </w:p>
    <w:p>
      <w:pPr>
        <w:jc w:val="both"/>
      </w:pPr>
      <w:r>
        <w:t>B. cheap and rots quickly in the soil</w:t>
      </w:r>
    </w:p>
    <w:p>
      <w:pPr>
        <w:jc w:val="both"/>
      </w:pPr>
      <w:r>
        <w:t>C. light and soft, so that it bends easily</w:t>
      </w:r>
    </w:p>
    <w:p>
      <w:pPr>
        <w:jc w:val="both"/>
      </w:pPr>
      <w:r>
        <w:t>D. a poor conductor of heat</w:t>
      </w:r>
    </w:p>
    <w:p>
      <w:pPr>
        <w:jc w:val="both"/>
      </w:pPr>
      <w:r>
        <w:rPr>
          <w:b/>
        </w:rPr>
        <w:t>10.</w:t>
      </w:r>
      <w:r>
        <w:t xml:space="preserve"> The handle of a hoe is usually made of wood because wood is</w:t>
      </w:r>
    </w:p>
    <w:p>
      <w:pPr>
        <w:jc w:val="both"/>
      </w:pPr>
      <w:r>
        <w:t>A. light, fairly strong and does not become too hot or too cold to hold</w:t>
      </w:r>
    </w:p>
    <w:p>
      <w:pPr>
        <w:jc w:val="both"/>
      </w:pPr>
      <w:r>
        <w:t>B. harder than the metal blade</w:t>
      </w:r>
    </w:p>
    <w:p>
      <w:pPr>
        <w:jc w:val="both"/>
      </w:pPr>
      <w:r>
        <w:t>C. heavier than metal and so steadies the tool</w:t>
      </w:r>
    </w:p>
    <w:p>
      <w:pPr>
        <w:jc w:val="both"/>
      </w:pPr>
      <w:r>
        <w:t>D. able to conduct electricity safely</w:t>
      </w:r>
    </w:p>
    <w:p>
      <w:pPr>
        <w:jc w:val="both"/>
      </w:pPr>
      <w:r>
        <w:rPr>
          <w:b/>
        </w:rPr>
        <w:t>11.</w:t>
      </w:r>
      <w:r>
        <w:t xml:space="preserve"> Which of the following materials would be the LEAST suitable for making the blade of a hoe?</w:t>
      </w:r>
    </w:p>
    <w:p>
      <w:pPr>
        <w:jc w:val="both"/>
      </w:pPr>
      <w:r>
        <w:t>A. Mild steel</w:t>
      </w:r>
    </w:p>
    <w:p>
      <w:pPr>
        <w:jc w:val="both"/>
      </w:pPr>
      <w:r>
        <w:t>B. Hardened steel</w:t>
      </w:r>
    </w:p>
    <w:p>
      <w:pPr>
        <w:jc w:val="both"/>
      </w:pPr>
      <w:r>
        <w:t>C. Dry wood</w:t>
      </w:r>
    </w:p>
    <w:p>
      <w:pPr>
        <w:jc w:val="both"/>
      </w:pPr>
      <w:r>
        <w:t>D. Scrap iron from a vehicle spring</w:t>
      </w:r>
    </w:p>
    <w:p>
      <w:pPr>
        <w:jc w:val="both"/>
      </w:pPr>
      <w:r>
        <w:rPr>
          <w:b/>
        </w:rPr>
        <w:t>12.</w:t>
      </w:r>
      <w:r>
        <w:t xml:space="preserve"> A class making a rake uses iron nails for the teeth mainly because the nails are</w:t>
      </w:r>
    </w:p>
    <w:p>
      <w:pPr>
        <w:jc w:val="both"/>
      </w:pPr>
      <w:r>
        <w:t>A. soft, so that they can bend round stones</w:t>
      </w:r>
    </w:p>
    <w:p>
      <w:pPr>
        <w:jc w:val="both"/>
      </w:pPr>
      <w:r>
        <w:t>B. able to rot away in the soil after use</w:t>
      </w:r>
    </w:p>
    <w:p>
      <w:pPr>
        <w:jc w:val="both"/>
      </w:pPr>
      <w:r>
        <w:t>C. hard, pointed and strong enough to comb the soil without bending easily</w:t>
      </w:r>
    </w:p>
    <w:p>
      <w:pPr>
        <w:jc w:val="both"/>
      </w:pPr>
      <w:r>
        <w:t>D. lighter than any other material available</w:t>
      </w:r>
    </w:p>
    <w:p>
      <w:pPr>
        <w:jc w:val="both"/>
      </w:pPr>
      <w:r>
        <w:rPr>
          <w:b/>
        </w:rPr>
        <w:t>13.</w:t>
      </w:r>
      <w:r>
        <w:t xml:space="preserve"> Old vehicle springs and scrap metal are often used by village blacksmiths because they</w:t>
      </w:r>
    </w:p>
    <w:p>
      <w:pPr>
        <w:jc w:val="both"/>
      </w:pPr>
      <w:r>
        <w:t>A. are cheap, easy to obtain and made of steel that can be heated and shaped</w:t>
      </w:r>
    </w:p>
    <w:p>
      <w:pPr>
        <w:jc w:val="both"/>
      </w:pPr>
      <w:r>
        <w:t>B. need no heating before they are shaped</w:t>
      </w:r>
    </w:p>
    <w:p>
      <w:pPr>
        <w:jc w:val="both"/>
      </w:pPr>
      <w:r>
        <w:t>C. are softer than any new metal</w:t>
      </w:r>
    </w:p>
    <w:p>
      <w:pPr>
        <w:jc w:val="both"/>
      </w:pPr>
      <w:r>
        <w:t>D. cannot rust under any condition</w:t>
      </w:r>
    </w:p>
    <w:p>
      <w:pPr>
        <w:jc w:val="both"/>
      </w:pPr>
      <w:r>
        <w:rPr>
          <w:b/>
        </w:rPr>
        <w:t>14.</w:t>
      </w:r>
      <w:r>
        <w:t xml:space="preserve"> Bamboo is sometimes used for the handles of light farm tools because it is</w:t>
      </w:r>
    </w:p>
    <w:p>
      <w:pPr>
        <w:jc w:val="both"/>
      </w:pPr>
      <w:r>
        <w:t>A. a good conductor of heat</w:t>
      </w:r>
    </w:p>
    <w:p>
      <w:pPr>
        <w:jc w:val="both"/>
      </w:pPr>
      <w:r>
        <w:t>B. straight, light and strong for its weight</w:t>
      </w:r>
    </w:p>
    <w:p>
      <w:pPr>
        <w:jc w:val="both"/>
      </w:pPr>
      <w:r>
        <w:t>C. the only material that does not break</w:t>
      </w:r>
    </w:p>
    <w:p>
      <w:pPr>
        <w:jc w:val="both"/>
      </w:pPr>
      <w:r>
        <w:t>D. heavier than wood</w:t>
      </w:r>
    </w:p>
    <w:p>
      <w:pPr>
        <w:jc w:val="both"/>
      </w:pPr>
      <w:r>
        <w:rPr>
          <w:b/>
        </w:rPr>
        <w:t>15.</w:t>
      </w:r>
      <w:r>
        <w:t xml:space="preserve"> A piece of old motor tyre is sometimes nailed on to a tool handle in order to</w:t>
      </w:r>
    </w:p>
    <w:p>
      <w:pPr>
        <w:jc w:val="both"/>
      </w:pPr>
      <w:r>
        <w:t>A. give a firm grip that does not slip in a sweaty hand</w:t>
      </w:r>
    </w:p>
    <w:p>
      <w:pPr>
        <w:jc w:val="both"/>
      </w:pPr>
      <w:r>
        <w:t>B. make the tool much heavier</w:t>
      </w:r>
    </w:p>
    <w:p>
      <w:pPr>
        <w:jc w:val="both"/>
      </w:pPr>
      <w:r>
        <w:t>C. prevent the metal part from rusting</w:t>
      </w:r>
    </w:p>
    <w:p>
      <w:pPr>
        <w:jc w:val="both"/>
      </w:pPr>
      <w:r>
        <w:t>D. sharpen the cutting edge of the tool</w:t>
      </w:r>
    </w:p>
    <w:p>
      <w:pPr>
        <w:jc w:val="both"/>
      </w:pPr>
      <w:r>
        <w:rPr>
          <w:b/>
        </w:rPr>
        <w:t>16.</w:t>
      </w:r>
      <w:r>
        <w:t xml:space="preserve"> Which pair of materials would a pupil choose to make a simple garden rake from things found around the school?</w:t>
      </w:r>
    </w:p>
    <w:p>
      <w:pPr>
        <w:jc w:val="both"/>
      </w:pPr>
      <w:r>
        <w:t>A. A clay block and palm fronds</w:t>
      </w:r>
    </w:p>
    <w:p>
      <w:pPr>
        <w:jc w:val="both"/>
      </w:pPr>
      <w:r>
        <w:t>B. A wooden bar and iron nails</w:t>
      </w:r>
    </w:p>
    <w:p>
      <w:pPr>
        <w:jc w:val="both"/>
      </w:pPr>
      <w:r>
        <w:t>C. A glass rod and cotton thread</w:t>
      </w:r>
    </w:p>
    <w:p>
      <w:pPr>
        <w:jc w:val="both"/>
      </w:pPr>
      <w:r>
        <w:t>D. A plastic sheet and dry grass</w:t>
      </w:r>
    </w:p>
    <w:p>
      <w:pPr>
        <w:jc w:val="both"/>
      </w:pPr>
      <w:r>
        <w:rPr>
          <w:b/>
        </w:rPr>
        <w:t>17.</w:t>
      </w:r>
      <w:r>
        <w:t xml:space="preserve"> The part of a cutlass that passes into the handle is called the</w:t>
      </w:r>
    </w:p>
    <w:p>
      <w:pPr>
        <w:jc w:val="both"/>
      </w:pPr>
      <w:r>
        <w:t>A. ferrule</w:t>
      </w:r>
    </w:p>
    <w:p>
      <w:pPr>
        <w:jc w:val="both"/>
      </w:pPr>
      <w:r>
        <w:t>B. cutting edge</w:t>
      </w:r>
    </w:p>
    <w:p>
      <w:pPr>
        <w:jc w:val="both"/>
      </w:pPr>
      <w:r>
        <w:t>C. socket</w:t>
      </w:r>
    </w:p>
    <w:p>
      <w:pPr>
        <w:jc w:val="both"/>
      </w:pPr>
      <w:r>
        <w:t>D. tang</w:t>
      </w:r>
    </w:p>
    <w:p>
      <w:pPr>
        <w:jc w:val="both"/>
      </w:pPr>
      <w:r>
        <w:rPr>
          <w:b/>
        </w:rPr>
        <w:t>18.</w:t>
      </w:r>
      <w:r>
        <w:t xml:space="preserve"> Rivets are used on a cutlass to</w:t>
      </w:r>
    </w:p>
    <w:p>
      <w:pPr>
        <w:jc w:val="both"/>
      </w:pPr>
      <w:r>
        <w:t>A. prevent the blade from rusting</w:t>
      </w:r>
    </w:p>
    <w:p>
      <w:pPr>
        <w:jc w:val="both"/>
      </w:pPr>
      <w:r>
        <w:t>B. balance the weight of the blade</w:t>
      </w:r>
    </w:p>
    <w:p>
      <w:pPr>
        <w:jc w:val="both"/>
      </w:pPr>
      <w:r>
        <w:t>C. sharpen the cutting edge of the blade</w:t>
      </w:r>
    </w:p>
    <w:p>
      <w:pPr>
        <w:jc w:val="both"/>
      </w:pPr>
      <w:r>
        <w:t>D. hold the two pieces of the handle firmly on to the tang</w:t>
      </w:r>
    </w:p>
    <w:p>
      <w:pPr>
        <w:jc w:val="both"/>
      </w:pPr>
      <w:r>
        <w:rPr>
          <w:b/>
        </w:rPr>
        <w:t>19.</w:t>
      </w:r>
      <w:r>
        <w:t xml:space="preserve"> A metal ring (ferrule) is fitted round the end of a tool handle in order to</w:t>
      </w:r>
    </w:p>
    <w:p>
      <w:pPr>
        <w:jc w:val="both"/>
      </w:pPr>
      <w:r>
        <w:t>A. make the handle smooth to hold</w:t>
      </w:r>
    </w:p>
    <w:p>
      <w:pPr>
        <w:jc w:val="both"/>
      </w:pPr>
      <w:r>
        <w:t>B. keep the blade sharp for longer</w:t>
      </w:r>
    </w:p>
    <w:p>
      <w:pPr>
        <w:jc w:val="both"/>
      </w:pPr>
      <w:r>
        <w:t>C. prevent the wood from splitting when the tool is used</w:t>
      </w:r>
    </w:p>
    <w:p>
      <w:pPr>
        <w:jc w:val="both"/>
      </w:pPr>
      <w:r>
        <w:t>D. join two blades together</w:t>
      </w:r>
    </w:p>
    <w:p>
      <w:pPr>
        <w:jc w:val="both"/>
      </w:pPr>
      <w:r>
        <w:rPr>
          <w:b/>
        </w:rPr>
        <w:t>20.</w:t>
      </w:r>
      <w:r>
        <w:t xml:space="preserve"> The blade of a hoe is fixed to its handle by means of</w:t>
      </w:r>
    </w:p>
    <w:p>
      <w:pPr>
        <w:jc w:val="both"/>
      </w:pPr>
      <w:r>
        <w:t>A. an eye or socket into which the handle is driven and wedged</w:t>
      </w:r>
    </w:p>
    <w:p>
      <w:pPr>
        <w:jc w:val="both"/>
      </w:pPr>
      <w:r>
        <w:t>B. paint applied to both parts</w:t>
      </w:r>
    </w:p>
    <w:p>
      <w:pPr>
        <w:jc w:val="both"/>
      </w:pPr>
      <w:r>
        <w:t>C. glue spread on the handle only</w:t>
      </w:r>
    </w:p>
    <w:p>
      <w:pPr>
        <w:jc w:val="both"/>
      </w:pPr>
      <w:r>
        <w:t>D. a length of string tied round the blade</w:t>
      </w:r>
    </w:p>
    <w:p>
      <w:pPr>
        <w:jc w:val="both"/>
      </w:pPr>
      <w:r>
        <w:rPr>
          <w:b/>
        </w:rPr>
        <w:t>21.</w:t>
      </w:r>
      <w:r>
        <w:t xml:space="preserve"> Two pieces of metal in a farm tool may be joined permanently by</w:t>
      </w:r>
    </w:p>
    <w:p>
      <w:pPr>
        <w:jc w:val="both"/>
      </w:pPr>
      <w:r>
        <w:t>A. painting over the joint</w:t>
      </w:r>
    </w:p>
    <w:p>
      <w:pPr>
        <w:jc w:val="both"/>
      </w:pPr>
      <w:r>
        <w:t>B. welding them together</w:t>
      </w:r>
    </w:p>
    <w:p>
      <w:pPr>
        <w:jc w:val="both"/>
      </w:pPr>
      <w:r>
        <w:t>C. tying them with raffia</w:t>
      </w:r>
    </w:p>
    <w:p>
      <w:pPr>
        <w:jc w:val="both"/>
      </w:pPr>
      <w:r>
        <w:t>D. pressing them together by hand</w:t>
      </w:r>
    </w:p>
    <w:p>
      <w:pPr>
        <w:jc w:val="both"/>
      </w:pPr>
      <w:r>
        <w:rPr>
          <w:b/>
        </w:rPr>
        <w:t>22.</w:t>
      </w:r>
      <w:r>
        <w:t xml:space="preserve"> A pupil binds the handle of a home-made rake to its head with wire and then adds a short wooden brace. The brace is added mainly to</w:t>
      </w:r>
    </w:p>
    <w:p>
      <w:pPr>
        <w:jc w:val="both"/>
      </w:pPr>
      <w:r>
        <w:t>A. increase the number of teeth</w:t>
      </w:r>
    </w:p>
    <w:p>
      <w:pPr>
        <w:jc w:val="both"/>
      </w:pPr>
      <w:r>
        <w:t>B. stop the handle from twisting and make the joint stronger</w:t>
      </w:r>
    </w:p>
    <w:p>
      <w:pPr>
        <w:jc w:val="both"/>
      </w:pPr>
      <w:r>
        <w:t>C. make the rake heavier to use</w:t>
      </w:r>
    </w:p>
    <w:p>
      <w:pPr>
        <w:jc w:val="both"/>
      </w:pPr>
      <w:r>
        <w:t>D. protect the hands from the wire</w:t>
      </w:r>
    </w:p>
    <w:p>
      <w:pPr>
        <w:jc w:val="both"/>
      </w:pPr>
      <w:r>
        <w:rPr>
          <w:b/>
        </w:rPr>
        <w:t>23.</w:t>
      </w:r>
      <w:r>
        <w:t xml:space="preserve"> The FIRST step in making a simple farm tool should be to</w:t>
      </w:r>
    </w:p>
    <w:p>
      <w:pPr>
        <w:jc w:val="both"/>
      </w:pPr>
      <w:r>
        <w:t>A. heat the metal in the forge</w:t>
      </w:r>
    </w:p>
    <w:p>
      <w:pPr>
        <w:jc w:val="both"/>
      </w:pPr>
      <w:r>
        <w:t>B. sharpen the cutting edge</w:t>
      </w:r>
    </w:p>
    <w:p>
      <w:pPr>
        <w:jc w:val="both"/>
      </w:pPr>
      <w:r>
        <w:t>C. decide on the tool needed and make a drawing with the measurements</w:t>
      </w:r>
    </w:p>
    <w:p>
      <w:pPr>
        <w:jc w:val="both"/>
      </w:pPr>
      <w:r>
        <w:t>D. fix the handle to the blade</w:t>
      </w:r>
    </w:p>
    <w:p>
      <w:pPr>
        <w:jc w:val="both"/>
      </w:pPr>
      <w:r>
        <w:rPr>
          <w:b/>
        </w:rPr>
        <w:t>24.</w:t>
      </w:r>
      <w:r>
        <w:t xml:space="preserve"> A blacksmith heats a piece of scrap steel until it is red hot before shaping it because the hot metal</w:t>
      </w:r>
    </w:p>
    <w:p>
      <w:pPr>
        <w:jc w:val="both"/>
      </w:pPr>
      <w:r>
        <w:t>A. becomes heavier and easier to hold</w:t>
      </w:r>
    </w:p>
    <w:p>
      <w:pPr>
        <w:jc w:val="both"/>
      </w:pPr>
      <w:r>
        <w:t>B. becomes soft enough to be beaten into shape</w:t>
      </w:r>
    </w:p>
    <w:p>
      <w:pPr>
        <w:jc w:val="both"/>
      </w:pPr>
      <w:r>
        <w:t>C. cannot burn the blacksmith's hands</w:t>
      </w:r>
    </w:p>
    <w:p>
      <w:pPr>
        <w:jc w:val="both"/>
      </w:pPr>
      <w:r>
        <w:t>D. changes into a different metal</w:t>
      </w:r>
    </w:p>
    <w:p>
      <w:pPr>
        <w:jc w:val="both"/>
      </w:pPr>
      <w:r>
        <w:rPr>
          <w:b/>
        </w:rPr>
        <w:t>25.</w:t>
      </w:r>
      <w:r>
        <w:t xml:space="preserve"> The beating of hot metal into the required shape on an anvil is called</w:t>
      </w:r>
    </w:p>
    <w:p>
      <w:pPr>
        <w:jc w:val="both"/>
      </w:pPr>
      <w:r>
        <w:t>A. seasoning</w:t>
      </w:r>
    </w:p>
    <w:p>
      <w:pPr>
        <w:jc w:val="both"/>
      </w:pPr>
      <w:r>
        <w:t>B. tempering</w:t>
      </w:r>
    </w:p>
    <w:p>
      <w:pPr>
        <w:jc w:val="both"/>
      </w:pPr>
      <w:r>
        <w:t>C. galvanising</w:t>
      </w:r>
    </w:p>
    <w:p>
      <w:pPr>
        <w:jc w:val="both"/>
      </w:pPr>
      <w:r>
        <w:t>D. forging</w:t>
      </w:r>
    </w:p>
    <w:p>
      <w:pPr>
        <w:jc w:val="both"/>
      </w:pPr>
      <w:r>
        <w:rPr>
          <w:b/>
        </w:rPr>
        <w:t>26.</w:t>
      </w:r>
      <w:r>
        <w:t xml:space="preserve"> Hardening and tempering of a finished blade is carried out in order to</w:t>
      </w:r>
    </w:p>
    <w:p>
      <w:pPr>
        <w:jc w:val="both"/>
      </w:pPr>
      <w:r>
        <w:t>A. make the blade soft so that it bends in use</w:t>
      </w:r>
    </w:p>
    <w:p>
      <w:pPr>
        <w:jc w:val="both"/>
      </w:pPr>
      <w:r>
        <w:t>B. give the blade a bright colour</w:t>
      </w:r>
    </w:p>
    <w:p>
      <w:pPr>
        <w:jc w:val="both"/>
      </w:pPr>
      <w:r>
        <w:t>C. make the blade hard enough to keep its edge without being too brittle</w:t>
      </w:r>
    </w:p>
    <w:p>
      <w:pPr>
        <w:jc w:val="both"/>
      </w:pPr>
      <w:r>
        <w:t>D. add more metal to the blade</w:t>
      </w:r>
    </w:p>
    <w:p>
      <w:pPr>
        <w:jc w:val="both"/>
      </w:pPr>
      <w:r>
        <w:rPr>
          <w:b/>
        </w:rPr>
        <w:t>27.</w:t>
      </w:r>
      <w:r>
        <w:t xml:space="preserve"> Wood for a tool handle is seasoned (dried) before use so that the handle</w:t>
      </w:r>
    </w:p>
    <w:p>
      <w:pPr>
        <w:jc w:val="both"/>
      </w:pPr>
      <w:r>
        <w:t>A. can be bent into any shape</w:t>
      </w:r>
    </w:p>
    <w:p>
      <w:pPr>
        <w:jc w:val="both"/>
      </w:pPr>
      <w:r>
        <w:t>B. becomes heavier in the hand</w:t>
      </w:r>
    </w:p>
    <w:p>
      <w:pPr>
        <w:jc w:val="both"/>
      </w:pPr>
      <w:r>
        <w:t>C. burns easily when it is worn out</w:t>
      </w:r>
    </w:p>
    <w:p>
      <w:pPr>
        <w:jc w:val="both"/>
      </w:pPr>
      <w:r>
        <w:t>D. does not shrink, crack or become loose later</w:t>
      </w:r>
    </w:p>
    <w:p>
      <w:pPr>
        <w:jc w:val="both"/>
      </w:pPr>
      <w:r>
        <w:rPr>
          <w:b/>
        </w:rPr>
        <w:t>28.</w:t>
      </w:r>
      <w:r>
        <w:t xml:space="preserve"> In which order should the following steps be carried out in making a hoe?</w:t>
      </w:r>
    </w:p>
    <w:p>
      <w:pPr>
        <w:jc w:val="both"/>
      </w:pPr>
      <w:r>
        <w:t>I. Fit and wedge the handle.  II. Heat and forge the metal to shape.  III. Sharpen and smooth the blade.  IV. Measure and mark out the metal.</w:t>
      </w:r>
    </w:p>
    <w:p>
      <w:pPr>
        <w:jc w:val="both"/>
      </w:pPr>
      <w:r>
        <w:t>A. I, II, III, IV</w:t>
      </w:r>
    </w:p>
    <w:p>
      <w:pPr>
        <w:jc w:val="both"/>
      </w:pPr>
      <w:r>
        <w:t>B. IV, II, III, I</w:t>
      </w:r>
    </w:p>
    <w:p>
      <w:pPr>
        <w:jc w:val="both"/>
      </w:pPr>
      <w:r>
        <w:t>C. III, I, IV, II</w:t>
      </w:r>
    </w:p>
    <w:p>
      <w:pPr>
        <w:jc w:val="both"/>
      </w:pPr>
      <w:r>
        <w:t>D. II, IV, I, III</w:t>
      </w:r>
    </w:p>
    <w:p>
      <w:pPr>
        <w:jc w:val="both"/>
      </w:pPr>
      <w:r>
        <w:rPr>
          <w:b/>
        </w:rPr>
        <w:t>29.</w:t>
      </w:r>
      <w:r>
        <w:t xml:space="preserve"> The file and the grinding stone are used in the making of a cutlass mainly to</w:t>
      </w:r>
    </w:p>
    <w:p>
      <w:pPr>
        <w:jc w:val="both"/>
      </w:pPr>
      <w:r>
        <w:t>A. paint the finished blade</w:t>
      </w:r>
    </w:p>
    <w:p>
      <w:pPr>
        <w:jc w:val="both"/>
      </w:pPr>
      <w:r>
        <w:t>B. join the handle to the tang</w:t>
      </w:r>
    </w:p>
    <w:p>
      <w:pPr>
        <w:jc w:val="both"/>
      </w:pPr>
      <w:r>
        <w:t>C. smooth the metal and put a sharp edge on the blade</w:t>
      </w:r>
    </w:p>
    <w:p>
      <w:pPr>
        <w:jc w:val="both"/>
      </w:pPr>
      <w:r>
        <w:t>D. heat the metal before forging</w:t>
      </w:r>
    </w:p>
    <w:p>
      <w:pPr>
        <w:jc w:val="both"/>
      </w:pPr>
      <w:r>
        <w:rPr>
          <w:b/>
        </w:rPr>
        <w:t>30.</w:t>
      </w:r>
      <w:r>
        <w:t xml:space="preserve"> Before a newly made tool is given out for use, it should be</w:t>
      </w:r>
    </w:p>
    <w:p>
      <w:pPr>
        <w:jc w:val="both"/>
      </w:pPr>
      <w:r>
        <w:t>A. left in water for a week</w:t>
      </w:r>
    </w:p>
    <w:p>
      <w:pPr>
        <w:jc w:val="both"/>
      </w:pPr>
      <w:r>
        <w:t>B. painted and hung up without testing</w:t>
      </w:r>
    </w:p>
    <w:p>
      <w:pPr>
        <w:jc w:val="both"/>
      </w:pPr>
      <w:r>
        <w:t>C. heated once more in the forge</w:t>
      </w:r>
    </w:p>
    <w:p>
      <w:pPr>
        <w:jc w:val="both"/>
      </w:pPr>
      <w:r>
        <w:t>D. tested on the work it is meant to do and checked for loose or sharp parts</w:t>
      </w:r>
    </w:p>
    <w:p>
      <w:pPr>
        <w:jc w:val="both"/>
      </w:pPr>
      <w:r>
        <w:rPr>
          <w:b/>
        </w:rPr>
        <w:t>31.</w:t>
      </w:r>
      <w:r>
        <w:t xml:space="preserve"> Which of the following is a CONSTRAINT likely to face a school that wants to make its own farm tools?</w:t>
      </w:r>
    </w:p>
    <w:p>
      <w:pPr>
        <w:jc w:val="both"/>
      </w:pPr>
      <w:r>
        <w:t>A. Plenty of scrap metal in the town</w:t>
      </w:r>
    </w:p>
    <w:p>
      <w:pPr>
        <w:jc w:val="both"/>
      </w:pPr>
      <w:r>
        <w:t>B. Too many pupils willing to help</w:t>
      </w:r>
    </w:p>
    <w:p>
      <w:pPr>
        <w:jc w:val="both"/>
      </w:pPr>
      <w:r>
        <w:t>C. A long holiday during the term</w:t>
      </w:r>
    </w:p>
    <w:p>
      <w:pPr>
        <w:jc w:val="both"/>
      </w:pPr>
      <w:r>
        <w:t>D. Lack of money, tools and skilled hands for the work</w:t>
      </w:r>
    </w:p>
    <w:p>
      <w:pPr>
        <w:jc w:val="both"/>
      </w:pPr>
      <w:r>
        <w:rPr>
          <w:b/>
        </w:rPr>
        <w:t>32.</w:t>
      </w:r>
      <w:r>
        <w:t xml:space="preserve"> A safety precaution that must be taken when hot metal is being beaten is to</w:t>
      </w:r>
    </w:p>
    <w:p>
      <w:pPr>
        <w:jc w:val="both"/>
      </w:pPr>
      <w:r>
        <w:t>A. work quickly in a dark corner</w:t>
      </w:r>
    </w:p>
    <w:p>
      <w:pPr>
        <w:jc w:val="both"/>
      </w:pPr>
      <w:r>
        <w:t>B. wear thick gloves, an apron and eye protection, and use long tongs</w:t>
      </w:r>
    </w:p>
    <w:p>
      <w:pPr>
        <w:jc w:val="both"/>
      </w:pPr>
      <w:r>
        <w:t>C. cool the metal by blowing on it with the mouth</w:t>
      </w:r>
    </w:p>
    <w:p>
      <w:pPr>
        <w:jc w:val="both"/>
      </w:pPr>
      <w:r>
        <w:t>D. hold the hot metal with the bare hand</w:t>
      </w:r>
    </w:p>
    <w:p>
      <w:pPr>
        <w:jc w:val="both"/>
      </w:pPr>
      <w:r>
        <w:rPr>
          <w:b/>
        </w:rPr>
        <w:t>33.</w:t>
      </w:r>
      <w:r>
        <w:t xml:space="preserve"> When a file or a grinding stone is being used, the eyes should be protected because</w:t>
      </w:r>
    </w:p>
    <w:p>
      <w:pPr>
        <w:jc w:val="both"/>
      </w:pPr>
      <w:r>
        <w:t>A. small pieces of metal and grit fly off the work</w:t>
      </w:r>
    </w:p>
    <w:p>
      <w:pPr>
        <w:jc w:val="both"/>
      </w:pPr>
      <w:r>
        <w:t>B. the file gives out a bright light</w:t>
      </w:r>
    </w:p>
    <w:p>
      <w:pPr>
        <w:jc w:val="both"/>
      </w:pPr>
      <w:r>
        <w:t>C. the noise can damage the eyes</w:t>
      </w:r>
    </w:p>
    <w:p>
      <w:pPr>
        <w:jc w:val="both"/>
      </w:pPr>
      <w:r>
        <w:t>D. the metal gives off a poisonous gas</w:t>
      </w:r>
    </w:p>
    <w:p>
      <w:pPr>
        <w:jc w:val="both"/>
      </w:pPr>
      <w:r>
        <w:rPr>
          <w:b/>
        </w:rPr>
        <w:t>34.</w:t>
      </w:r>
      <w:r>
        <w:t xml:space="preserve"> Tools with sharp edges should be carried</w:t>
      </w:r>
    </w:p>
    <w:p>
      <w:pPr>
        <w:jc w:val="both"/>
      </w:pPr>
      <w:r>
        <w:t>A. over the shoulder with the edge upwards</w:t>
      </w:r>
    </w:p>
    <w:p>
      <w:pPr>
        <w:jc w:val="both"/>
      </w:pPr>
      <w:r>
        <w:t>B. by holding the sharp edge in the palm</w:t>
      </w:r>
    </w:p>
    <w:p>
      <w:pPr>
        <w:jc w:val="both"/>
      </w:pPr>
      <w:r>
        <w:t>C. with the sharp edge pointed downwards and away from the body</w:t>
      </w:r>
    </w:p>
    <w:p>
      <w:pPr>
        <w:jc w:val="both"/>
      </w:pPr>
      <w:r>
        <w:t>D. in the pocket of the overall</w:t>
      </w:r>
    </w:p>
    <w:p>
      <w:pPr>
        <w:jc w:val="both"/>
      </w:pPr>
      <w:r>
        <w:rPr>
          <w:b/>
        </w:rPr>
        <w:t>35.</w:t>
      </w:r>
      <w:r>
        <w:t xml:space="preserve"> A pupil finds that the only metal available for a blade is a soft strip of aluminium sheet. The BEST decision is to</w:t>
      </w:r>
    </w:p>
    <w:p>
      <w:pPr>
        <w:jc w:val="both"/>
      </w:pPr>
      <w:r>
        <w:t>A. look for a piece of steel, since aluminium is too soft to keep a cutting edge</w:t>
      </w:r>
    </w:p>
    <w:p>
      <w:pPr>
        <w:jc w:val="both"/>
      </w:pPr>
      <w:r>
        <w:t>B. use the aluminium because it is lighter than steel</w:t>
      </w:r>
    </w:p>
    <w:p>
      <w:pPr>
        <w:jc w:val="both"/>
      </w:pPr>
      <w:r>
        <w:t>C. abandon the project altogether</w:t>
      </w:r>
    </w:p>
    <w:p>
      <w:pPr>
        <w:jc w:val="both"/>
      </w:pPr>
      <w:r>
        <w:t>D. use the aluminium and sharpen it every few minutes</w:t>
      </w:r>
    </w:p>
    <w:p>
      <w:pPr>
        <w:jc w:val="both"/>
      </w:pPr>
      <w:r>
        <w:rPr>
          <w:b/>
        </w:rPr>
        <w:t>36.</w:t>
      </w:r>
      <w:r>
        <w:t xml:space="preserve"> Farm tools are cleaned and dried after use mainly to</w:t>
      </w:r>
    </w:p>
    <w:p>
      <w:pPr>
        <w:jc w:val="both"/>
      </w:pPr>
      <w:r>
        <w:t>A. prevent them from rusting and to keep them in good working order</w:t>
      </w:r>
    </w:p>
    <w:p>
      <w:pPr>
        <w:jc w:val="both"/>
      </w:pPr>
      <w:r>
        <w:t>B. make them heavier for the next job</w:t>
      </w:r>
    </w:p>
    <w:p>
      <w:pPr>
        <w:jc w:val="both"/>
      </w:pPr>
      <w:r>
        <w:t>C. sharpen their cutting edges automatically</w:t>
      </w:r>
    </w:p>
    <w:p>
      <w:pPr>
        <w:jc w:val="both"/>
      </w:pPr>
      <w:r>
        <w:t>D. change the metal into a stronger one</w:t>
      </w:r>
    </w:p>
    <w:p>
      <w:pPr>
        <w:jc w:val="both"/>
      </w:pPr>
      <w:r>
        <w:rPr>
          <w:b/>
        </w:rPr>
        <w:t>37.</w:t>
      </w:r>
      <w:r>
        <w:t xml:space="preserve"> The metal parts of tools that are to be stored for a long time should be</w:t>
      </w:r>
    </w:p>
    <w:p>
      <w:pPr>
        <w:jc w:val="both"/>
      </w:pPr>
      <w:r>
        <w:t>A. buried in the soil of the garden</w:t>
      </w:r>
    </w:p>
    <w:p>
      <w:pPr>
        <w:jc w:val="both"/>
      </w:pPr>
      <w:r>
        <w:t>B. left outside in the rain to cool</w:t>
      </w:r>
    </w:p>
    <w:p>
      <w:pPr>
        <w:jc w:val="both"/>
      </w:pPr>
      <w:r>
        <w:t>C. rubbed with oil or grease and kept in a dry store</w:t>
      </w:r>
    </w:p>
    <w:p>
      <w:pPr>
        <w:jc w:val="both"/>
      </w:pPr>
      <w:r>
        <w:t>D. washed with salt water and left wet</w:t>
      </w:r>
    </w:p>
    <w:p>
      <w:pPr>
        <w:jc w:val="both"/>
      </w:pPr>
      <w:r>
        <w:rPr>
          <w:b/>
        </w:rPr>
        <w:t>38.</w:t>
      </w:r>
      <w:r>
        <w:t xml:space="preserve"> A wooden handle that has become rough and splintered should be</w:t>
      </w:r>
    </w:p>
    <w:p>
      <w:pPr>
        <w:jc w:val="both"/>
      </w:pPr>
      <w:r>
        <w:t>A. burnt at the rough end</w:t>
      </w:r>
    </w:p>
    <w:p>
      <w:pPr>
        <w:jc w:val="both"/>
      </w:pPr>
      <w:r>
        <w:t>B. wrapped in a wet cloth</w:t>
      </w:r>
    </w:p>
    <w:p>
      <w:pPr>
        <w:jc w:val="both"/>
      </w:pPr>
      <w:r>
        <w:t>C. left as it is, since the roughness gives grip</w:t>
      </w:r>
    </w:p>
    <w:p>
      <w:pPr>
        <w:jc w:val="both"/>
      </w:pPr>
      <w:r>
        <w:t>D. smoothed with sandpaper and treated with oil</w:t>
      </w:r>
    </w:p>
    <w:p>
      <w:pPr>
        <w:jc w:val="both"/>
      </w:pPr>
      <w:r>
        <w:rPr>
          <w:b/>
        </w:rPr>
        <w:t>39.</w:t>
      </w:r>
      <w:r>
        <w:t xml:space="preserve"> A class made ten rakes and found that the teeth of three of them bent on the first day. The BEST improvement to the design would be to</w:t>
      </w:r>
    </w:p>
    <w:p>
      <w:pPr>
        <w:jc w:val="both"/>
      </w:pPr>
      <w:r>
        <w:t>A. paint the teeth a bright colour</w:t>
      </w:r>
    </w:p>
    <w:p>
      <w:pPr>
        <w:jc w:val="both"/>
      </w:pPr>
      <w:r>
        <w:t>B. use a lighter piece of wood for the head</w:t>
      </w:r>
    </w:p>
    <w:p>
      <w:pPr>
        <w:jc w:val="both"/>
      </w:pPr>
      <w:r>
        <w:t>C. use thicker, harder nails and set them closer to the head</w:t>
      </w:r>
    </w:p>
    <w:p>
      <w:pPr>
        <w:jc w:val="both"/>
      </w:pPr>
      <w:r>
        <w:t>D. make the handle much longer</w:t>
      </w:r>
    </w:p>
    <w:p>
      <w:pPr>
        <w:jc w:val="both"/>
      </w:pPr>
      <w:r>
        <w:rPr>
          <w:b/>
        </w:rPr>
        <w:t>40.</w:t>
      </w:r>
      <w:r>
        <w:t xml:space="preserve"> In a report on the tools it has made, a class should include</w:t>
      </w:r>
    </w:p>
    <w:p>
      <w:pPr>
        <w:jc w:val="both"/>
      </w:pPr>
      <w:r>
        <w:t>A. only a drawing of the finished tool</w:t>
      </w:r>
    </w:p>
    <w:p>
      <w:pPr>
        <w:jc w:val="both"/>
      </w:pPr>
      <w:r>
        <w:t>B. the materials used, the steps followed, the difficulties met and how the tools performed when tested</w:t>
      </w:r>
    </w:p>
    <w:p>
      <w:pPr>
        <w:jc w:val="both"/>
      </w:pPr>
      <w:r>
        <w:t>C. only the price of the materials bought</w:t>
      </w:r>
    </w:p>
    <w:p>
      <w:pPr>
        <w:jc w:val="both"/>
      </w:pPr>
      <w:r>
        <w:t>D. only the names of the pupils who worked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agricultural science club of Nsawam Presbyterian Basic School keeps a tool store for its school garden. In the store are a cutlass, a hoe, a garden fork, a hand trowel, a rake and a wheelbarrow.</w:t>
      </w:r>
    </w:p>
    <w:p>
      <w:pPr>
        <w:jc w:val="both"/>
      </w:pPr>
      <w:r>
        <w:rPr>
          <w:b/>
        </w:rPr>
        <w:t>(a)</w:t>
      </w:r>
      <w:r>
        <w:t xml:space="preserve"> State ONE use of each of the following tools on the school garden:</w:t>
      </w:r>
    </w:p>
    <w:p>
      <w:pPr>
        <w:jc w:val="both"/>
      </w:pPr>
      <w:r>
        <w:t xml:space="preserve">(i) hoe;  </w:t>
      </w:r>
      <w:r>
        <w:rPr>
          <w:b/>
        </w:rPr>
        <w:t>[1 mark]</w:t>
      </w:r>
    </w:p>
    <w:p>
      <w:pPr>
        <w:jc w:val="both"/>
      </w:pPr>
      <w:r>
        <w:t xml:space="preserve">(ii) hand trowel;  </w:t>
      </w:r>
      <w:r>
        <w:rPr>
          <w:b/>
        </w:rPr>
        <w:t>[1 mark]</w:t>
      </w:r>
    </w:p>
    <w:p>
      <w:pPr>
        <w:jc w:val="both"/>
      </w:pPr>
      <w:r>
        <w:t xml:space="preserve">(iii) rake;  </w:t>
      </w:r>
      <w:r>
        <w:rPr>
          <w:b/>
        </w:rPr>
        <w:t>[1 mark]</w:t>
      </w:r>
    </w:p>
    <w:p>
      <w:pPr>
        <w:jc w:val="both"/>
      </w:pPr>
      <w:r>
        <w:t xml:space="preserve">(iv) wheelbarrow.  </w:t>
      </w:r>
      <w:r>
        <w:rPr>
          <w:b/>
        </w:rPr>
        <w:t>[1 mark]</w:t>
      </w:r>
    </w:p>
    <w:p>
      <w:pPr>
        <w:jc w:val="both"/>
      </w:pPr>
      <w:r>
        <w:rPr>
          <w:b/>
        </w:rPr>
        <w:t>(b)</w:t>
      </w:r>
      <w:r>
        <w:t xml:space="preserve"> The club wants to buy ONE more tool for pruning the branches of the orange trees in the school orchard. Name the tool and give ONE reason for your choice.</w:t>
      </w:r>
    </w:p>
    <w:p>
      <w:pPr>
        <w:jc w:val="both"/>
      </w:pPr>
      <w:r>
        <w:rPr>
          <w:b/>
        </w:rPr>
        <w:t>(c)</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Tool</w:t>
            </w:r>
          </w:p>
        </w:tc>
        <w:tc>
          <w:tcPr>
            <w:tcW w:type="dxa" w:w="3249"/>
            <w:shd w:val="clear" w:color="auto" w:fill="EFEFEF"/>
          </w:tcPr>
          <w:p>
            <w:pPr>
              <w:spacing w:after="20"/>
            </w:pPr>
            <w:r>
              <w:rPr>
                <w:b/>
                <w:sz w:val="20"/>
              </w:rPr>
              <w:t>Material of the working part</w:t>
            </w:r>
          </w:p>
        </w:tc>
        <w:tc>
          <w:tcPr>
            <w:tcW w:type="dxa" w:w="3249"/>
            <w:shd w:val="clear" w:color="auto" w:fill="EFEFEF"/>
          </w:tcPr>
          <w:p>
            <w:pPr>
              <w:spacing w:after="20"/>
            </w:pPr>
            <w:r>
              <w:rPr>
                <w:b/>
                <w:sz w:val="20"/>
              </w:rPr>
              <w:t>Material of the handle</w:t>
            </w:r>
          </w:p>
        </w:tc>
      </w:tr>
      <w:tr>
        <w:tc>
          <w:tcPr>
            <w:tcW w:type="dxa" w:w="3249"/>
          </w:tcPr>
          <w:p>
            <w:pPr>
              <w:spacing w:after="20"/>
            </w:pPr>
            <w:r>
              <w:rPr>
                <w:sz w:val="20"/>
              </w:rPr>
              <w:t>Cutlass</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Hoe</w:t>
            </w:r>
          </w:p>
        </w:tc>
        <w:tc>
          <w:tcPr>
            <w:tcW w:type="dxa" w:w="3249"/>
          </w:tcPr>
          <w:p>
            <w:pPr>
              <w:spacing w:after="20"/>
            </w:pPr>
            <w:r>
              <w:rPr>
                <w:sz w:val="20"/>
              </w:rPr>
              <w:t>.........</w:t>
            </w:r>
          </w:p>
        </w:tc>
        <w:tc>
          <w:tcPr>
            <w:tcW w:type="dxa" w:w="3249"/>
          </w:tcPr>
          <w:p>
            <w:pPr>
              <w:spacing w:after="20"/>
            </w:pPr>
            <w:r>
              <w:rPr>
                <w:sz w:val="20"/>
              </w:rPr>
              <w:t>.........</w:t>
            </w:r>
          </w:p>
        </w:tc>
      </w:tr>
    </w:tbl>
    <w:p>
      <w:pPr>
        <w:spacing w:after="40"/>
      </w:pPr>
    </w:p>
    <w:p>
      <w:pPr>
        <w:pBdr>
          <w:bottom w:val="single" w:sz="6" w:space="1" w:color="999999"/>
        </w:pBdr>
        <w:spacing w:before="40" w:after="120"/>
      </w:pPr>
    </w:p>
    <w:p>
      <w:pPr>
        <w:spacing w:before="160" w:after="80"/>
      </w:pPr>
      <w:r>
        <w:rPr>
          <w:b/>
          <w:sz w:val="24"/>
        </w:rPr>
        <w:t>Question 2  [12 marks]</w:t>
      </w:r>
    </w:p>
    <w:p>
      <w:pPr>
        <w:jc w:val="both"/>
      </w:pPr>
      <w:r>
        <w:t xml:space="preserve">Fig. 1 shows a cutlass of the kind used on farms in Ghana. The parts are lettered </w:t>
      </w:r>
      <w:r>
        <w:rPr>
          <w:b/>
        </w:rPr>
        <w:t>A</w:t>
      </w:r>
      <w:r>
        <w:t xml:space="preserve"> to </w:t>
      </w:r>
      <w:r>
        <w:rPr>
          <w:b/>
        </w:rPr>
        <w:t>E</w:t>
      </w:r>
      <w:r>
        <w:t xml:space="preserve">. The part marked </w:t>
      </w:r>
      <w:r>
        <w:rPr>
          <w:b/>
        </w:rPr>
        <w:t>C</w:t>
      </w:r>
      <w:r>
        <w:t xml:space="preserve"> is drawn in broken lines because it cannot be seen from outside.</w:t>
      </w:r>
    </w:p>
    <w:p>
      <w:pPr>
        <w:jc w:val="center"/>
      </w:pPr>
      <w:r>
        <w:drawing>
          <wp:inline xmlns:a="http://schemas.openxmlformats.org/drawingml/2006/main" xmlns:pic="http://schemas.openxmlformats.org/drawingml/2006/picture">
            <wp:extent cx="5120640" cy="2597800"/>
            <wp:docPr id="29" name="Picture 29"/>
            <wp:cNvGraphicFramePr>
              <a:graphicFrameLocks noChangeAspect="1"/>
            </wp:cNvGraphicFramePr>
            <a:graphic>
              <a:graphicData uri="http://schemas.openxmlformats.org/drawingml/2006/picture">
                <pic:pic>
                  <pic:nvPicPr>
                    <pic:cNvPr id="0" name="pencil_fig74.png"/>
                    <pic:cNvPicPr/>
                  </pic:nvPicPr>
                  <pic:blipFill>
                    <a:blip r:embed="rId37"/>
                    <a:stretch>
                      <a:fillRect/>
                    </a:stretch>
                  </pic:blipFill>
                  <pic:spPr>
                    <a:xfrm>
                      <a:off x="0" y="0"/>
                      <a:ext cx="5120640" cy="2597800"/>
                    </a:xfrm>
                    <a:prstGeom prst="rect"/>
                  </pic:spPr>
                </pic:pic>
              </a:graphicData>
            </a:graphic>
          </wp:inline>
        </w:drawing>
      </w:r>
    </w:p>
    <w:p>
      <w:pPr>
        <w:spacing w:after="160"/>
        <w:jc w:val="center"/>
      </w:pPr>
      <w:r>
        <w:rPr>
          <w:i/>
          <w:sz w:val="19"/>
        </w:rPr>
        <w:t>Fig. 1: A cutlass with its parts lettered A to E.</w:t>
      </w:r>
    </w:p>
    <w:p>
      <w:pPr>
        <w:jc w:val="both"/>
      </w:pPr>
      <w:r>
        <w:rPr>
          <w:i/>
        </w:rPr>
        <w:t>Fig. 1: A cutlass with its parts lettered A to E.</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(i) State the material from which part </w:t>
      </w:r>
      <w:r>
        <w:rPr>
          <w:b/>
        </w:rPr>
        <w:t>D</w:t>
      </w:r>
      <w:r>
        <w:t xml:space="preserve"> is made and give ONE property of that material that makes it suitable.  </w:t>
      </w:r>
      <w:r>
        <w:rPr>
          <w:b/>
        </w:rPr>
        <w:t>[2 marks]</w:t>
      </w:r>
    </w:p>
    <w:p>
      <w:pPr>
        <w:jc w:val="both"/>
      </w:pPr>
      <w:r>
        <w:t xml:space="preserve">(ii) Explain why part </w:t>
      </w:r>
      <w:r>
        <w:rPr>
          <w:b/>
        </w:rPr>
        <w:t>A</w:t>
      </w:r>
      <w:r>
        <w:t xml:space="preserve"> is NOT made of the same material as part </w:t>
      </w:r>
      <w:r>
        <w:rPr>
          <w:b/>
        </w:rPr>
        <w:t>D</w:t>
      </w:r>
      <w:r>
        <w:t xml:space="preserve">.  </w:t>
      </w:r>
      <w:r>
        <w:rPr>
          <w:b/>
        </w:rPr>
        <w:t>[1 mark]</w:t>
      </w:r>
    </w:p>
    <w:p>
      <w:pPr>
        <w:jc w:val="both"/>
      </w:pPr>
      <w:r>
        <w:rPr>
          <w:b/>
        </w:rPr>
        <w:t>(c)</w:t>
      </w:r>
      <w:r>
        <w:t xml:space="preserve"> Describe how the handle of the cutlass is connected to the blade.</w:t>
      </w:r>
    </w:p>
    <w:p>
      <w:pPr>
        <w:jc w:val="both"/>
      </w:pPr>
      <w:r>
        <w:rPr>
          <w:b/>
        </w:rPr>
        <w:t>(d)</w:t>
      </w:r>
      <w:r>
        <w:t xml:space="preserve"> A farmer complains that the handle of his cutlass keeps turning in his hand while he is working. State the likely cause and ONE way of correcting it.</w:t>
      </w:r>
    </w:p>
    <w:p>
      <w:pPr>
        <w:pBdr>
          <w:bottom w:val="single" w:sz="6" w:space="1" w:color="999999"/>
        </w:pBdr>
        <w:spacing w:before="40" w:after="120"/>
      </w:pPr>
    </w:p>
    <w:p>
      <w:pPr>
        <w:spacing w:before="160" w:after="80"/>
      </w:pPr>
      <w:r>
        <w:rPr>
          <w:b/>
          <w:sz w:val="24"/>
        </w:rPr>
        <w:t>Question 3  [10 marks]</w:t>
      </w:r>
    </w:p>
    <w:p>
      <w:pPr>
        <w:jc w:val="both"/>
      </w:pPr>
      <w:r>
        <w:t xml:space="preserve">Fig. 2 shows a garden rake made by a Basic 9 class from materials found around the school. The parts are lettered </w:t>
      </w:r>
      <w:r>
        <w:rPr>
          <w:b/>
        </w:rPr>
        <w:t>J</w:t>
      </w:r>
      <w:r>
        <w:t xml:space="preserve"> to </w:t>
      </w:r>
      <w:r>
        <w:rPr>
          <w:b/>
        </w:rPr>
        <w:t>M</w:t>
      </w:r>
      <w:r>
        <w:t>.</w:t>
      </w:r>
    </w:p>
    <w:p>
      <w:pPr>
        <w:jc w:val="center"/>
      </w:pPr>
      <w:r>
        <w:drawing>
          <wp:inline xmlns:a="http://schemas.openxmlformats.org/drawingml/2006/main" xmlns:pic="http://schemas.openxmlformats.org/drawingml/2006/picture">
            <wp:extent cx="5120640" cy="3030237"/>
            <wp:docPr id="30" name="Picture 30"/>
            <wp:cNvGraphicFramePr>
              <a:graphicFrameLocks noChangeAspect="1"/>
            </wp:cNvGraphicFramePr>
            <a:graphic>
              <a:graphicData uri="http://schemas.openxmlformats.org/drawingml/2006/picture">
                <pic:pic>
                  <pic:nvPicPr>
                    <pic:cNvPr id="0" name="pencil_fig75.png"/>
                    <pic:cNvPicPr/>
                  </pic:nvPicPr>
                  <pic:blipFill>
                    <a:blip r:embed="rId38"/>
                    <a:stretch>
                      <a:fillRect/>
                    </a:stretch>
                  </pic:blipFill>
                  <pic:spPr>
                    <a:xfrm>
                      <a:off x="0" y="0"/>
                      <a:ext cx="5120640" cy="3030237"/>
                    </a:xfrm>
                    <a:prstGeom prst="rect"/>
                  </pic:spPr>
                </pic:pic>
              </a:graphicData>
            </a:graphic>
          </wp:inline>
        </w:drawing>
      </w:r>
    </w:p>
    <w:p>
      <w:pPr>
        <w:spacing w:after="160"/>
        <w:jc w:val="center"/>
      </w:pPr>
      <w:r>
        <w:rPr>
          <w:i/>
          <w:sz w:val="19"/>
        </w:rPr>
        <w:t>Fig. 2: A garden rake made by a Basic 9 class.</w:t>
      </w:r>
    </w:p>
    <w:p>
      <w:pPr>
        <w:jc w:val="both"/>
      </w:pPr>
      <w:r>
        <w:rPr>
          <w:i/>
        </w:rPr>
        <w:t>Fig. 2: A garden rake made by a Basic 9 class.</w:t>
      </w:r>
    </w:p>
    <w:p>
      <w:pPr>
        <w:jc w:val="both"/>
      </w:pPr>
      <w:r>
        <w:rPr>
          <w:b/>
        </w:rPr>
        <w:t>(a)</w:t>
      </w:r>
      <w:r>
        <w:t xml:space="preserve"> Name the part labelled </w:t>
      </w:r>
      <w:r>
        <w:rPr>
          <w:b/>
        </w:rPr>
        <w:t>L</w:t>
      </w:r>
      <w:r>
        <w:t xml:space="preserve"> and state the material from which each of </w:t>
      </w:r>
      <w:r>
        <w:rPr>
          <w:b/>
        </w:rPr>
        <w:t>J</w:t>
      </w:r>
      <w:r>
        <w:t xml:space="preserve">, </w:t>
      </w:r>
      <w:r>
        <w:rPr>
          <w:b/>
        </w:rPr>
        <w:t>K</w:t>
      </w:r>
      <w:r>
        <w:t xml:space="preserve"> and </w:t>
      </w:r>
      <w:r>
        <w:rPr>
          <w:b/>
        </w:rPr>
        <w:t>M</w:t>
      </w:r>
      <w:r>
        <w:t xml:space="preserve"> is made.  </w:t>
      </w:r>
      <w:r>
        <w:rPr>
          <w:b/>
        </w:rPr>
        <w:t>[4 marks]</w:t>
      </w:r>
    </w:p>
    <w:p>
      <w:pPr>
        <w:jc w:val="both"/>
      </w:pPr>
      <w:r>
        <w:rPr>
          <w:b/>
        </w:rPr>
        <w:t>(b)</w:t>
      </w:r>
      <w:r>
        <w:t xml:space="preserve"> State the work done by part </w:t>
      </w:r>
      <w:r>
        <w:rPr>
          <w:b/>
        </w:rPr>
        <w:t>K</w:t>
      </w:r>
      <w:r>
        <w:t xml:space="preserve"> in holding the rake together, and give ONE other method that could have been used in its place.</w:t>
      </w:r>
    </w:p>
    <w:p>
      <w:pPr>
        <w:jc w:val="both"/>
      </w:pPr>
      <w:r>
        <w:rPr>
          <w:b/>
        </w:rPr>
        <w:t>(c)</w:t>
      </w:r>
      <w:r>
        <w:t xml:space="preserve"> The class wants to test whether the rake is fit for use. Describe ONE simple test they can carry out and state what result would show that the tool is well made.</w:t>
      </w:r>
    </w:p>
    <w:p>
      <w:pPr>
        <w:jc w:val="both"/>
      </w:pPr>
      <w:r>
        <w:rPr>
          <w:b/>
        </w:rPr>
        <w:t>(d)</w:t>
      </w:r>
      <w:r>
        <w:t xml:space="preserve"> After one week the teeth of the rake began to bend. Suggest TWO changes the class should make when building the next rake.</w:t>
      </w:r>
    </w:p>
    <w:p>
      <w:pPr>
        <w:pBdr>
          <w:bottom w:val="single" w:sz="6" w:space="1" w:color="999999"/>
        </w:pBdr>
        <w:spacing w:before="40" w:after="120"/>
      </w:pPr>
    </w:p>
    <w:p>
      <w:pPr>
        <w:spacing w:before="160" w:after="80"/>
      </w:pPr>
      <w:r>
        <w:rPr>
          <w:b/>
          <w:sz w:val="24"/>
        </w:rPr>
        <w:t>Question 4  [10 marks]</w:t>
      </w:r>
    </w:p>
    <w:p>
      <w:pPr>
        <w:jc w:val="both"/>
      </w:pPr>
      <w:r>
        <w:t>Kwaku, a blacksmith at Bawku, makes hoes from old vehicle springs. A Basic 9 class visited his workshop and watched him make one complete hoe.</w:t>
      </w:r>
    </w:p>
    <w:p>
      <w:pPr>
        <w:jc w:val="both"/>
      </w:pPr>
      <w:r>
        <w:rPr>
          <w:b/>
        </w:rPr>
        <w:t>(a)</w:t>
      </w:r>
      <w:r>
        <w:t xml:space="preserve"> The steps below are not in the correct order.</w:t>
      </w:r>
    </w:p>
    <w:p>
      <w:pPr>
        <w:jc w:val="both"/>
      </w:pPr>
      <w:r>
        <w:t>P: Fit the wooden handle into the eye of the blade and wedge it.</w:t>
      </w:r>
    </w:p>
    <w:p>
      <w:pPr>
        <w:jc w:val="both"/>
      </w:pPr>
      <w:r>
        <w:t>Q: Heat the piece of spring in the forge until it is red hot.</w:t>
      </w:r>
    </w:p>
    <w:p>
      <w:pPr>
        <w:jc w:val="both"/>
      </w:pPr>
      <w:r>
        <w:t>R: Measure and mark out the piece of metal to the size needed.</w:t>
      </w:r>
    </w:p>
    <w:p>
      <w:pPr>
        <w:jc w:val="both"/>
      </w:pPr>
      <w:r>
        <w:t>S: Sharpen and smooth the blade with a file.</w:t>
      </w:r>
    </w:p>
    <w:p>
      <w:pPr>
        <w:jc w:val="both"/>
      </w:pPr>
      <w:r>
        <w:t>T: Beat the hot metal on the anvil into the shape of the blade.</w:t>
      </w:r>
    </w:p>
    <w:p>
      <w:pPr>
        <w:jc w:val="both"/>
      </w:pPr>
      <w:r>
        <w:t xml:space="preserve">Write the letters in the correct order of working, and name the process described in </w:t>
      </w:r>
      <w:r>
        <w:rPr>
          <w:b/>
        </w:rPr>
        <w:t>T</w:t>
      </w:r>
      <w:r>
        <w:t xml:space="preserve">.  </w:t>
      </w:r>
      <w:r>
        <w:rPr>
          <w:b/>
        </w:rPr>
        <w:t>[5 marks]</w:t>
      </w:r>
    </w:p>
    <w:p>
      <w:pPr>
        <w:jc w:val="both"/>
      </w:pPr>
      <w:r>
        <w:rPr>
          <w:b/>
        </w:rPr>
        <w:t>(b)</w:t>
      </w:r>
      <w:r>
        <w:t xml:space="preserve"> Explain why Kwaku</w:t>
      </w:r>
    </w:p>
    <w:p>
      <w:pPr>
        <w:jc w:val="both"/>
      </w:pPr>
      <w:r>
        <w:t xml:space="preserve">(i) heats the metal before beating it;  </w:t>
      </w:r>
      <w:r>
        <w:rPr>
          <w:b/>
        </w:rPr>
        <w:t>[1 mark]</w:t>
      </w:r>
    </w:p>
    <w:p>
      <w:pPr>
        <w:jc w:val="both"/>
      </w:pPr>
      <w:r>
        <w:t xml:space="preserve">(ii) cools the finished blade quickly in water and then warms it again gently;  </w:t>
      </w:r>
      <w:r>
        <w:rPr>
          <w:b/>
        </w:rPr>
        <w:t>[1 mark]</w:t>
      </w:r>
    </w:p>
    <w:p>
      <w:pPr>
        <w:jc w:val="both"/>
      </w:pPr>
      <w:r>
        <w:t xml:space="preserve">(iii) uses well-seasoned wood for the handle.  </w:t>
      </w:r>
      <w:r>
        <w:rPr>
          <w:b/>
        </w:rPr>
        <w:t>[1 mark]</w:t>
      </w:r>
    </w:p>
    <w:p>
      <w:pPr>
        <w:jc w:val="both"/>
      </w:pPr>
      <w:r>
        <w:rPr>
          <w:b/>
        </w:rPr>
        <w:t>(c)</w:t>
      </w:r>
      <w:r>
        <w:t xml:space="preserve"> Kwaku uses old vehicle springs rather than new metal. Give TWO advantages of this practice.</w:t>
      </w:r>
    </w:p>
    <w:p>
      <w:pPr>
        <w:pBdr>
          <w:bottom w:val="single" w:sz="6" w:space="1" w:color="999999"/>
        </w:pBdr>
        <w:spacing w:before="40" w:after="120"/>
      </w:pPr>
    </w:p>
    <w:p>
      <w:pPr>
        <w:spacing w:before="160" w:after="80"/>
      </w:pPr>
      <w:r>
        <w:rPr>
          <w:b/>
          <w:sz w:val="24"/>
        </w:rPr>
        <w:t>Question 5  [10 marks]</w:t>
      </w:r>
    </w:p>
    <w:p>
      <w:pPr>
        <w:jc w:val="both"/>
      </w:pPr>
      <w:r>
        <w:t>The agricultural science teacher of a junior high school at Tarkwa wants the Basic 9 class to make ten hand trowels in the school workshop. The school has scrap metal and wood, but has no forge, few hand tools and very little money.</w:t>
      </w:r>
    </w:p>
    <w:p>
      <w:pPr>
        <w:jc w:val="both"/>
      </w:pPr>
      <w:r>
        <w:rPr>
          <w:b/>
        </w:rPr>
        <w:t>(a)</w:t>
      </w:r>
      <w:r>
        <w:t xml:space="preserve"> State THREE constraints the school is likely to face in this work.</w:t>
      </w:r>
    </w:p>
    <w:p>
      <w:pPr>
        <w:jc w:val="both"/>
      </w:pPr>
      <w:r>
        <w:rPr>
          <w:b/>
        </w:rPr>
        <w:t>(b)</w:t>
      </w:r>
      <w:r>
        <w:t xml:space="preserve"> State FOUR safety precautions the class must observe while working in the workshop.</w:t>
      </w:r>
    </w:p>
    <w:p>
      <w:pPr>
        <w:jc w:val="both"/>
      </w:pPr>
      <w:r>
        <w:rPr>
          <w:b/>
        </w:rPr>
        <w:t>(c)</w:t>
      </w:r>
      <w:r>
        <w:t xml:space="preserve"> The only metal the class can find for the blades is a soft sheet of aluminium. Explain why this material is not suitable and suggest TWO ways the class can still complete the work.</w:t>
      </w:r>
    </w:p>
    <w:p>
      <w:pPr>
        <w:pBdr>
          <w:bottom w:val="single" w:sz="6" w:space="1" w:color="999999"/>
        </w:pBdr>
        <w:spacing w:before="40" w:after="120"/>
      </w:pPr>
    </w:p>
    <w:p>
      <w:pPr>
        <w:spacing w:before="160" w:after="80"/>
      </w:pPr>
      <w:r>
        <w:rPr>
          <w:b/>
          <w:sz w:val="24"/>
        </w:rPr>
        <w:t>Question 6  [8 marks]</w:t>
      </w:r>
    </w:p>
    <w:p>
      <w:pPr>
        <w:jc w:val="both"/>
      </w:pPr>
      <w:r>
        <w:t xml:space="preserve">As part of its project work, a Basic 9 group decided to make a simple </w:t>
      </w:r>
      <w:r>
        <w:rPr>
          <w:b/>
        </w:rPr>
        <w:t>dibber</w:t>
      </w:r>
      <w:r>
        <w:t xml:space="preserve"> (a pointed tool for making planting holes) using only materials found around the school.</w:t>
      </w:r>
    </w:p>
    <w:p>
      <w:pPr>
        <w:jc w:val="both"/>
      </w:pPr>
      <w:r>
        <w:rPr>
          <w:b/>
        </w:rPr>
        <w:t>(a)</w:t>
      </w:r>
      <w:r>
        <w:t xml:space="preserve"> Name TWO materials the group could use and state the tool or equipment they would need to shape them.  </w:t>
      </w:r>
      <w:r>
        <w:rPr>
          <w:b/>
        </w:rPr>
        <w:t>[3 marks]</w:t>
      </w:r>
    </w:p>
    <w:p>
      <w:pPr>
        <w:jc w:val="both"/>
      </w:pPr>
      <w:r>
        <w:rPr>
          <w:b/>
        </w:rPr>
        <w:t>(b)</w:t>
      </w:r>
      <w:r>
        <w:t xml:space="preserve"> Draw a labelled sketch of the dibber the group would make, showing the handle, the body and the point.</w:t>
      </w:r>
    </w:p>
    <w:p>
      <w:pPr>
        <w:jc w:val="both"/>
      </w:pPr>
      <w:r>
        <w:rPr>
          <w:b/>
        </w:rPr>
        <w:t>(c)</w:t>
      </w:r>
      <w:r>
        <w:t xml:space="preserve"> State TWO things the group should do to the finished dibber so that it lasts long, and give a reason for each.</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16 - WASTE MANAGEMENT</w:t>
      </w:r>
    </w:p>
    <w:p>
      <w:pPr>
        <w:jc w:val="both"/>
      </w:pPr>
      <w:r>
        <w:rPr>
          <w:b/>
        </w:rPr>
        <w:t>Strand 5: Humans and the Environment | Sub-Strand 1: Waste Management | B9/JHS3.5.1.1 and B9/JHS3.5.1.2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16)</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Waste is best described as</w:t>
      </w:r>
    </w:p>
    <w:p>
      <w:pPr>
        <w:jc w:val="both"/>
      </w:pPr>
      <w:r>
        <w:t>A. any material that can be sold at a market</w:t>
      </w:r>
    </w:p>
    <w:p>
      <w:pPr>
        <w:jc w:val="both"/>
      </w:pPr>
      <w:r>
        <w:t>B. any material that is harmful to living things</w:t>
      </w:r>
    </w:p>
    <w:p>
      <w:pPr>
        <w:jc w:val="both"/>
      </w:pPr>
      <w:r>
        <w:t>C. material that is no longer wanted by the person or place that produced it</w:t>
      </w:r>
    </w:p>
    <w:p>
      <w:pPr>
        <w:jc w:val="both"/>
      </w:pPr>
      <w:r>
        <w:t>D. material that has been buried in the ground</w:t>
      </w:r>
    </w:p>
    <w:p>
      <w:pPr>
        <w:jc w:val="both"/>
      </w:pPr>
      <w:r>
        <w:rPr>
          <w:b/>
        </w:rPr>
        <w:t>2.</w:t>
      </w:r>
      <w:r>
        <w:t xml:space="preserve"> Which of the following is an example of biodegradable waste?</w:t>
      </w:r>
    </w:p>
    <w:p>
      <w:pPr>
        <w:jc w:val="both"/>
      </w:pPr>
      <w:r>
        <w:t>A. A broken bottle</w:t>
      </w:r>
    </w:p>
    <w:p>
      <w:pPr>
        <w:jc w:val="both"/>
      </w:pPr>
      <w:r>
        <w:t>B. A rusted tin</w:t>
      </w:r>
    </w:p>
    <w:p>
      <w:pPr>
        <w:jc w:val="both"/>
      </w:pPr>
      <w:r>
        <w:t>C. An empty water sachet</w:t>
      </w:r>
    </w:p>
    <w:p>
      <w:pPr>
        <w:jc w:val="both"/>
      </w:pPr>
      <w:r>
        <w:t>D. Cassava peels</w:t>
      </w:r>
    </w:p>
    <w:p>
      <w:pPr>
        <w:jc w:val="both"/>
      </w:pPr>
      <w:r>
        <w:rPr>
          <w:b/>
        </w:rPr>
        <w:t>3.</w:t>
      </w:r>
      <w:r>
        <w:t xml:space="preserve"> Waste that cannot be broken down by micro-organisms is described as</w:t>
      </w:r>
    </w:p>
    <w:p>
      <w:pPr>
        <w:jc w:val="both"/>
      </w:pPr>
      <w:r>
        <w:t>A. organic</w:t>
      </w:r>
    </w:p>
    <w:p>
      <w:pPr>
        <w:jc w:val="both"/>
      </w:pPr>
      <w:r>
        <w:t>B. non-biodegradable</w:t>
      </w:r>
    </w:p>
    <w:p>
      <w:pPr>
        <w:jc w:val="both"/>
      </w:pPr>
      <w:r>
        <w:t>C. liquid</w:t>
      </w:r>
    </w:p>
    <w:p>
      <w:pPr>
        <w:jc w:val="both"/>
      </w:pPr>
      <w:r>
        <w:t>D. compostable</w:t>
      </w:r>
    </w:p>
    <w:p>
      <w:pPr>
        <w:jc w:val="both"/>
      </w:pPr>
      <w:r>
        <w:rPr>
          <w:b/>
        </w:rPr>
        <w:t>4.</w:t>
      </w:r>
      <w:r>
        <w:t xml:space="preserve"> Which of these is a LIQUID waste produced in the home?</w:t>
      </w:r>
    </w:p>
    <w:p>
      <w:pPr>
        <w:jc w:val="both"/>
      </w:pPr>
      <w:r>
        <w:t>A. Water used in washing clothes</w:t>
      </w:r>
    </w:p>
    <w:p>
      <w:pPr>
        <w:jc w:val="both"/>
      </w:pPr>
      <w:r>
        <w:t>B. Empty tins of milk</w:t>
      </w:r>
    </w:p>
    <w:p>
      <w:pPr>
        <w:jc w:val="both"/>
      </w:pPr>
      <w:r>
        <w:t>C. Yam peels</w:t>
      </w:r>
    </w:p>
    <w:p>
      <w:pPr>
        <w:jc w:val="both"/>
      </w:pPr>
      <w:r>
        <w:t>D. Ash from the kitchen fire</w:t>
      </w:r>
    </w:p>
    <w:p>
      <w:pPr>
        <w:jc w:val="both"/>
      </w:pPr>
      <w:r>
        <w:rPr>
          <w:b/>
        </w:rPr>
        <w:t>5.</w:t>
      </w:r>
      <w:r>
        <w:t xml:space="preserve"> Used syringes, expired drugs and soiled bandages from a clinic are classified as</w:t>
      </w:r>
    </w:p>
    <w:p>
      <w:pPr>
        <w:jc w:val="both"/>
      </w:pPr>
      <w:r>
        <w:t>A. construction waste</w:t>
      </w:r>
    </w:p>
    <w:p>
      <w:pPr>
        <w:jc w:val="both"/>
      </w:pPr>
      <w:r>
        <w:t>B. clinical (hospital) waste</w:t>
      </w:r>
    </w:p>
    <w:p>
      <w:pPr>
        <w:jc w:val="both"/>
      </w:pPr>
      <w:r>
        <w:t>C. agricultural waste</w:t>
      </w:r>
    </w:p>
    <w:p>
      <w:pPr>
        <w:jc w:val="both"/>
      </w:pPr>
      <w:r>
        <w:t>D. domestic waste</w:t>
      </w:r>
    </w:p>
    <w:p>
      <w:pPr>
        <w:jc w:val="both"/>
      </w:pPr>
      <w:r>
        <w:rPr>
          <w:b/>
        </w:rPr>
        <w:t>6.</w:t>
      </w:r>
      <w:r>
        <w:t xml:space="preserve"> Which of the following is an example of industrial waste?</w:t>
      </w:r>
    </w:p>
    <w:p>
      <w:pPr>
        <w:jc w:val="both"/>
      </w:pPr>
      <w:r>
        <w:t>A. Peels from a kitchen</w:t>
      </w:r>
    </w:p>
    <w:p>
      <w:pPr>
        <w:jc w:val="both"/>
      </w:pPr>
      <w:r>
        <w:t>B. Leaves from a school compound</w:t>
      </w:r>
    </w:p>
    <w:p>
      <w:pPr>
        <w:jc w:val="both"/>
      </w:pPr>
      <w:r>
        <w:t>C. Oil and chemicals discharged from a factory</w:t>
      </w:r>
    </w:p>
    <w:p>
      <w:pPr>
        <w:jc w:val="both"/>
      </w:pPr>
      <w:r>
        <w:t>D. Sweepings from a classroom</w:t>
      </w:r>
    </w:p>
    <w:p>
      <w:pPr>
        <w:jc w:val="both"/>
      </w:pPr>
      <w:r>
        <w:rPr>
          <w:b/>
        </w:rPr>
        <w:t>7.</w:t>
      </w:r>
      <w:r>
        <w:t xml:space="preserve"> Empty water sachets, plastic bottles and rubber bags found in a Ghanaian town are together described as</w:t>
      </w:r>
    </w:p>
    <w:p>
      <w:pPr>
        <w:jc w:val="both"/>
      </w:pPr>
      <w:r>
        <w:t>A. organic waste</w:t>
      </w:r>
    </w:p>
    <w:p>
      <w:pPr>
        <w:jc w:val="both"/>
      </w:pPr>
      <w:r>
        <w:t>B. plastic waste</w:t>
      </w:r>
    </w:p>
    <w:p>
      <w:pPr>
        <w:jc w:val="both"/>
      </w:pPr>
      <w:r>
        <w:t>C. clinical waste</w:t>
      </w:r>
    </w:p>
    <w:p>
      <w:pPr>
        <w:jc w:val="both"/>
      </w:pPr>
      <w:r>
        <w:t>D. electronic waste</w:t>
      </w:r>
    </w:p>
    <w:p>
      <w:pPr>
        <w:jc w:val="both"/>
      </w:pPr>
      <w:r>
        <w:rPr>
          <w:b/>
        </w:rPr>
        <w:t>8.</w:t>
      </w:r>
      <w:r>
        <w:t xml:space="preserve"> Old mobile phones, dead batteries and broken television sets are called</w:t>
      </w:r>
    </w:p>
    <w:p>
      <w:pPr>
        <w:jc w:val="both"/>
      </w:pPr>
      <w:r>
        <w:t>A. building waste</w:t>
      </w:r>
    </w:p>
    <w:p>
      <w:pPr>
        <w:jc w:val="both"/>
      </w:pPr>
      <w:r>
        <w:t>B. agricultural waste</w:t>
      </w:r>
    </w:p>
    <w:p>
      <w:pPr>
        <w:jc w:val="both"/>
      </w:pPr>
      <w:r>
        <w:t>C. food waste</w:t>
      </w:r>
    </w:p>
    <w:p>
      <w:pPr>
        <w:jc w:val="both"/>
      </w:pPr>
      <w:r>
        <w:t>D. electronic waste (e-waste)</w:t>
      </w:r>
    </w:p>
    <w:p>
      <w:pPr>
        <w:jc w:val="both"/>
      </w:pPr>
      <w:r>
        <w:rPr>
          <w:b/>
        </w:rPr>
        <w:t>9.</w:t>
      </w:r>
      <w:r>
        <w:t xml:space="preserve"> Choked gutters filled with rubbish in a town are MOST likely to cause</w:t>
      </w:r>
    </w:p>
    <w:p>
      <w:pPr>
        <w:jc w:val="both"/>
      </w:pPr>
      <w:r>
        <w:t>A. an increase in the oxygen of the air</w:t>
      </w:r>
    </w:p>
    <w:p>
      <w:pPr>
        <w:jc w:val="both"/>
      </w:pPr>
      <w:r>
        <w:t>B. a rise in the yield of nearby farms</w:t>
      </w:r>
    </w:p>
    <w:p>
      <w:pPr>
        <w:jc w:val="both"/>
      </w:pPr>
      <w:r>
        <w:t>C. a fall in the temperature of the town</w:t>
      </w:r>
    </w:p>
    <w:p>
      <w:pPr>
        <w:jc w:val="both"/>
      </w:pPr>
      <w:r>
        <w:t>D. flooding when it rains</w:t>
      </w:r>
    </w:p>
    <w:p>
      <w:pPr>
        <w:jc w:val="both"/>
      </w:pPr>
      <w:r>
        <w:rPr>
          <w:b/>
        </w:rPr>
        <w:t>10.</w:t>
      </w:r>
      <w:r>
        <w:t xml:space="preserve"> Water collecting in old tins and tyres left lying about is dangerous because it</w:t>
      </w:r>
    </w:p>
    <w:p>
      <w:pPr>
        <w:jc w:val="both"/>
      </w:pPr>
      <w:r>
        <w:t>A. provides a breeding place for mosquitoes</w:t>
      </w:r>
    </w:p>
    <w:p>
      <w:pPr>
        <w:jc w:val="both"/>
      </w:pPr>
      <w:r>
        <w:t>B. makes the soil more fertile</w:t>
      </w:r>
    </w:p>
    <w:p>
      <w:pPr>
        <w:jc w:val="both"/>
      </w:pPr>
      <w:r>
        <w:t>C. attracts useful bees to the area</w:t>
      </w:r>
    </w:p>
    <w:p>
      <w:pPr>
        <w:jc w:val="both"/>
      </w:pPr>
      <w:r>
        <w:t>D. increases the amount of drinking water</w:t>
      </w:r>
    </w:p>
    <w:p>
      <w:pPr>
        <w:jc w:val="both"/>
      </w:pPr>
      <w:r>
        <w:rPr>
          <w:b/>
        </w:rPr>
        <w:t>11.</w:t>
      </w:r>
      <w:r>
        <w:t xml:space="preserve"> A heap of rotting refuse close to a house is a health risk chiefly because it</w:t>
      </w:r>
    </w:p>
    <w:p>
      <w:pPr>
        <w:jc w:val="both"/>
      </w:pPr>
      <w:r>
        <w:t>A. uses up the carbon dioxide of the air</w:t>
      </w:r>
    </w:p>
    <w:p>
      <w:pPr>
        <w:jc w:val="both"/>
      </w:pPr>
      <w:r>
        <w:t>B. makes the soil around the house dry</w:t>
      </w:r>
    </w:p>
    <w:p>
      <w:pPr>
        <w:jc w:val="both"/>
      </w:pPr>
      <w:r>
        <w:t>C. attracts flies and rats that carry disease organisms to food</w:t>
      </w:r>
    </w:p>
    <w:p>
      <w:pPr>
        <w:jc w:val="both"/>
      </w:pPr>
      <w:r>
        <w:t>D. lowers the humidity of the air in the house</w:t>
      </w:r>
    </w:p>
    <w:p>
      <w:pPr>
        <w:jc w:val="both"/>
      </w:pPr>
      <w:r>
        <w:rPr>
          <w:b/>
        </w:rPr>
        <w:t>12.</w:t>
      </w:r>
      <w:r>
        <w:t xml:space="preserve"> Burning rubbish in the open in a town pollutes the air mainly by releasing</w:t>
      </w:r>
    </w:p>
    <w:p>
      <w:pPr>
        <w:jc w:val="both"/>
      </w:pPr>
      <w:r>
        <w:t>A. pure water droplets</w:t>
      </w:r>
    </w:p>
    <w:p>
      <w:pPr>
        <w:jc w:val="both"/>
      </w:pPr>
      <w:r>
        <w:t>B. nitrogen only</w:t>
      </w:r>
    </w:p>
    <w:p>
      <w:pPr>
        <w:jc w:val="both"/>
      </w:pPr>
      <w:r>
        <w:t>C. smoke and poisonous gases</w:t>
      </w:r>
    </w:p>
    <w:p>
      <w:pPr>
        <w:jc w:val="both"/>
      </w:pPr>
      <w:r>
        <w:t>D. oxygen and water vapour</w:t>
      </w:r>
    </w:p>
    <w:p>
      <w:pPr>
        <w:jc w:val="both"/>
      </w:pPr>
      <w:r>
        <w:rPr>
          <w:b/>
        </w:rPr>
        <w:t>13.</w:t>
      </w:r>
      <w:r>
        <w:t xml:space="preserve"> Liquid that drains from a heap of waste and enters a stream is harmful because it</w:t>
      </w:r>
    </w:p>
    <w:p>
      <w:pPr>
        <w:jc w:val="both"/>
      </w:pPr>
      <w:r>
        <w:t>A. adds oxygen to the water</w:t>
      </w:r>
    </w:p>
    <w:p>
      <w:pPr>
        <w:jc w:val="both"/>
      </w:pPr>
      <w:r>
        <w:t>B. carries dissolved chemicals and germs that poison the water</w:t>
      </w:r>
    </w:p>
    <w:p>
      <w:pPr>
        <w:jc w:val="both"/>
      </w:pPr>
      <w:r>
        <w:t>C. removes all the mud from the water</w:t>
      </w:r>
    </w:p>
    <w:p>
      <w:pPr>
        <w:jc w:val="both"/>
      </w:pPr>
      <w:r>
        <w:t>D. makes the water cooler for fish</w:t>
      </w:r>
    </w:p>
    <w:p>
      <w:pPr>
        <w:jc w:val="both"/>
      </w:pPr>
      <w:r>
        <w:rPr>
          <w:b/>
        </w:rPr>
        <w:t>14.</w:t>
      </w:r>
      <w:r>
        <w:t xml:space="preserve"> Plastic waste left in farm soil for many years will MOST likely</w:t>
      </w:r>
    </w:p>
    <w:p>
      <w:pPr>
        <w:jc w:val="both"/>
      </w:pPr>
      <w:r>
        <w:t>A. remain in the soil and prevent water and roots from passing freely</w:t>
      </w:r>
    </w:p>
    <w:p>
      <w:pPr>
        <w:jc w:val="both"/>
      </w:pPr>
      <w:r>
        <w:t>B. dissolve in rain water and disappear</w:t>
      </w:r>
    </w:p>
    <w:p>
      <w:pPr>
        <w:jc w:val="both"/>
      </w:pPr>
      <w:r>
        <w:t>C. rot within a few weeks and enrich the soil</w:t>
      </w:r>
    </w:p>
    <w:p>
      <w:pPr>
        <w:jc w:val="both"/>
      </w:pPr>
      <w:r>
        <w:t>D. turn into humus that feeds the crops</w:t>
      </w:r>
    </w:p>
    <w:p>
      <w:pPr>
        <w:jc w:val="both"/>
      </w:pPr>
      <w:r>
        <w:rPr>
          <w:b/>
        </w:rPr>
        <w:t>15.</w:t>
      </w:r>
      <w:r>
        <w:t xml:space="preserve"> Animals grazing near a rubbish dump sometimes die after feeding there because they</w:t>
      </w:r>
    </w:p>
    <w:p>
      <w:pPr>
        <w:jc w:val="both"/>
      </w:pPr>
      <w:r>
        <w:t>A. eat too much grass at the dump</w:t>
      </w:r>
    </w:p>
    <w:p>
      <w:pPr>
        <w:jc w:val="both"/>
      </w:pPr>
      <w:r>
        <w:t>B. swallow plastics and poisonous materials with the food</w:t>
      </w:r>
    </w:p>
    <w:p>
      <w:pPr>
        <w:jc w:val="both"/>
      </w:pPr>
      <w:r>
        <w:t>C. drink too much clean water there</w:t>
      </w:r>
    </w:p>
    <w:p>
      <w:pPr>
        <w:jc w:val="both"/>
      </w:pPr>
      <w:r>
        <w:t>D. are frightened by the smell</w:t>
      </w:r>
    </w:p>
    <w:p>
      <w:pPr>
        <w:jc w:val="both"/>
      </w:pPr>
      <w:r>
        <w:rPr>
          <w:b/>
        </w:rPr>
        <w:t>16.</w:t>
      </w:r>
      <w:r>
        <w:t xml:space="preserve"> Which of the following is the MOST serious effect of dumping waste into the sea at a fishing community?</w:t>
      </w:r>
    </w:p>
    <w:p>
      <w:pPr>
        <w:jc w:val="both"/>
      </w:pPr>
      <w:r>
        <w:t>A. Fish and other sea animals are poisoned or choked, reducing the catch</w:t>
      </w:r>
    </w:p>
    <w:p>
      <w:pPr>
        <w:jc w:val="both"/>
      </w:pPr>
      <w:r>
        <w:t>B. More sand is washed on to the beach</w:t>
      </w:r>
    </w:p>
    <w:p>
      <w:pPr>
        <w:jc w:val="both"/>
      </w:pPr>
      <w:r>
        <w:t>C. The waves become smaller than before</w:t>
      </w:r>
    </w:p>
    <w:p>
      <w:pPr>
        <w:jc w:val="both"/>
      </w:pPr>
      <w:r>
        <w:t>D. The sea water becomes cooler for swimming</w:t>
      </w:r>
    </w:p>
    <w:p>
      <w:pPr>
        <w:jc w:val="both"/>
      </w:pPr>
      <w:r>
        <w:rPr>
          <w:b/>
        </w:rPr>
        <w:t>17.</w:t>
      </w:r>
      <w:r>
        <w:t xml:space="preserve"> The process by which waste materials are treated and used again to make new articles is called</w:t>
      </w:r>
    </w:p>
    <w:p>
      <w:pPr>
        <w:jc w:val="both"/>
      </w:pPr>
      <w:r>
        <w:t>A. evaporation</w:t>
      </w:r>
    </w:p>
    <w:p>
      <w:pPr>
        <w:jc w:val="both"/>
      </w:pPr>
      <w:r>
        <w:t>B. littering</w:t>
      </w:r>
    </w:p>
    <w:p>
      <w:pPr>
        <w:jc w:val="both"/>
      </w:pPr>
      <w:r>
        <w:t>C. recycling</w:t>
      </w:r>
    </w:p>
    <w:p>
      <w:pPr>
        <w:jc w:val="both"/>
      </w:pPr>
      <w:r>
        <w:t>D. dumping</w:t>
      </w:r>
    </w:p>
    <w:p>
      <w:pPr>
        <w:jc w:val="both"/>
      </w:pPr>
      <w:r>
        <w:rPr>
          <w:b/>
        </w:rPr>
        <w:t>18.</w:t>
      </w:r>
      <w:r>
        <w:t xml:space="preserve"> Composting is a method of waste management in which</w:t>
      </w:r>
    </w:p>
    <w:p>
      <w:pPr>
        <w:jc w:val="both"/>
      </w:pPr>
      <w:r>
        <w:t>A. plant and food waste are allowed to decay to form manure</w:t>
      </w:r>
    </w:p>
    <w:p>
      <w:pPr>
        <w:jc w:val="both"/>
      </w:pPr>
      <w:r>
        <w:t>B. waste is sorted and stored in bags for sale</w:t>
      </w:r>
    </w:p>
    <w:p>
      <w:pPr>
        <w:jc w:val="both"/>
      </w:pPr>
      <w:r>
        <w:t>C. waste is burnt at a very high temperature</w:t>
      </w:r>
    </w:p>
    <w:p>
      <w:pPr>
        <w:jc w:val="both"/>
      </w:pPr>
      <w:r>
        <w:t>D. waste is poured into a flowing stream</w:t>
      </w:r>
    </w:p>
    <w:p>
      <w:pPr>
        <w:jc w:val="both"/>
      </w:pPr>
      <w:r>
        <w:rPr>
          <w:b/>
        </w:rPr>
        <w:t>19.</w:t>
      </w:r>
      <w:r>
        <w:t xml:space="preserve"> Burning waste in a closed furnace at a very high temperature is known as</w:t>
      </w:r>
    </w:p>
    <w:p>
      <w:pPr>
        <w:jc w:val="both"/>
      </w:pPr>
      <w:r>
        <w:t>A. composting</w:t>
      </w:r>
    </w:p>
    <w:p>
      <w:pPr>
        <w:jc w:val="both"/>
      </w:pPr>
      <w:r>
        <w:t>B. incineration</w:t>
      </w:r>
    </w:p>
    <w:p>
      <w:pPr>
        <w:jc w:val="both"/>
      </w:pPr>
      <w:r>
        <w:t>C. sorting</w:t>
      </w:r>
    </w:p>
    <w:p>
      <w:pPr>
        <w:jc w:val="both"/>
      </w:pPr>
      <w:r>
        <w:t>D. sedimentation</w:t>
      </w:r>
    </w:p>
    <w:p>
      <w:pPr>
        <w:jc w:val="both"/>
      </w:pPr>
      <w:r>
        <w:rPr>
          <w:b/>
        </w:rPr>
        <w:t>20.</w:t>
      </w:r>
      <w:r>
        <w:t xml:space="preserve"> A sanitary landfill differs from an ordinary rubbish dump because in a sanitary landfill the waste is</w:t>
      </w:r>
    </w:p>
    <w:p>
      <w:pPr>
        <w:jc w:val="both"/>
      </w:pPr>
      <w:r>
        <w:t>A. poured into a river to be carried away</w:t>
      </w:r>
    </w:p>
    <w:p>
      <w:pPr>
        <w:jc w:val="both"/>
      </w:pPr>
      <w:r>
        <w:t>B. burnt in the open every evening</w:t>
      </w:r>
    </w:p>
    <w:p>
      <w:pPr>
        <w:jc w:val="both"/>
      </w:pPr>
      <w:r>
        <w:t>C. placed in a lined pit, spread in layers and covered with soil</w:t>
      </w:r>
    </w:p>
    <w:p>
      <w:pPr>
        <w:jc w:val="both"/>
      </w:pPr>
      <w:r>
        <w:t>D. left in the open for animals to feed on</w:t>
      </w:r>
    </w:p>
    <w:p>
      <w:pPr>
        <w:jc w:val="both"/>
      </w:pPr>
      <w:r>
        <w:rPr>
          <w:b/>
        </w:rPr>
        <w:t>21.</w:t>
      </w:r>
      <w:r>
        <w:t xml:space="preserve"> The FIRST step in managing waste scientifically in a school is to</w:t>
      </w:r>
    </w:p>
    <w:p>
      <w:pPr>
        <w:jc w:val="both"/>
      </w:pPr>
      <w:r>
        <w:t>A. bury all the waste in one deep hole</w:t>
      </w:r>
    </w:p>
    <w:p>
      <w:pPr>
        <w:jc w:val="both"/>
      </w:pPr>
      <w:r>
        <w:t>B. sweep all the waste into the gutter</w:t>
      </w:r>
    </w:p>
    <w:p>
      <w:pPr>
        <w:jc w:val="both"/>
      </w:pPr>
      <w:r>
        <w:t>C. burn all the waste behind the classrooms</w:t>
      </w:r>
    </w:p>
    <w:p>
      <w:pPr>
        <w:jc w:val="both"/>
      </w:pPr>
      <w:r>
        <w:t>D. separate the waste into different types at the point where it is produced</w:t>
      </w:r>
    </w:p>
    <w:p>
      <w:pPr>
        <w:jc w:val="both"/>
      </w:pPr>
      <w:r>
        <w:rPr>
          <w:b/>
        </w:rPr>
        <w:t>22.</w:t>
      </w:r>
      <w:r>
        <w:t xml:space="preserve"> Which of the following wastes is MOST suitable for composting?</w:t>
      </w:r>
    </w:p>
    <w:p>
      <w:pPr>
        <w:jc w:val="both"/>
      </w:pPr>
      <w:r>
        <w:t>A. Vegetable peels and dry leaves</w:t>
      </w:r>
    </w:p>
    <w:p>
      <w:pPr>
        <w:jc w:val="both"/>
      </w:pPr>
      <w:r>
        <w:t>B. Broken louvre blades</w:t>
      </w:r>
    </w:p>
    <w:p>
      <w:pPr>
        <w:jc w:val="both"/>
      </w:pPr>
      <w:r>
        <w:t>C. Empty metal tins</w:t>
      </w:r>
    </w:p>
    <w:p>
      <w:pPr>
        <w:jc w:val="both"/>
      </w:pPr>
      <w:r>
        <w:t>D. Used batteries</w:t>
      </w:r>
    </w:p>
    <w:p>
      <w:pPr>
        <w:jc w:val="both"/>
      </w:pPr>
      <w:r>
        <w:rPr>
          <w:b/>
        </w:rPr>
        <w:t>23.</w:t>
      </w:r>
      <w:r>
        <w:t xml:space="preserve"> The three Rs of waste management are</w:t>
      </w:r>
    </w:p>
    <w:p>
      <w:pPr>
        <w:jc w:val="both"/>
      </w:pPr>
      <w:r>
        <w:t>A. rake, roast and return</w:t>
      </w:r>
    </w:p>
    <w:p>
      <w:pPr>
        <w:jc w:val="both"/>
      </w:pPr>
      <w:r>
        <w:t>B. remove, rinse and rest</w:t>
      </w:r>
    </w:p>
    <w:p>
      <w:pPr>
        <w:jc w:val="both"/>
      </w:pPr>
      <w:r>
        <w:t>C. reduce, reuse and recycle</w:t>
      </w:r>
    </w:p>
    <w:p>
      <w:pPr>
        <w:jc w:val="both"/>
      </w:pPr>
      <w:r>
        <w:t>D. repeat, report and refuse</w:t>
      </w:r>
    </w:p>
    <w:p>
      <w:pPr>
        <w:jc w:val="both"/>
      </w:pPr>
      <w:r>
        <w:rPr>
          <w:b/>
        </w:rPr>
        <w:t>24.</w:t>
      </w:r>
      <w:r>
        <w:t xml:space="preserve"> A pupil washes an empty jam bottle and uses it to store groundnuts. This practice is an example of</w:t>
      </w:r>
    </w:p>
    <w:p>
      <w:pPr>
        <w:jc w:val="both"/>
      </w:pPr>
      <w:r>
        <w:t>A. composting</w:t>
      </w:r>
    </w:p>
    <w:p>
      <w:pPr>
        <w:jc w:val="both"/>
      </w:pPr>
      <w:r>
        <w:t>B. incineration</w:t>
      </w:r>
    </w:p>
    <w:p>
      <w:pPr>
        <w:jc w:val="both"/>
      </w:pPr>
      <w:r>
        <w:t>C. recycling</w:t>
      </w:r>
    </w:p>
    <w:p>
      <w:pPr>
        <w:jc w:val="both"/>
      </w:pPr>
      <w:r>
        <w:t>D. reuse</w:t>
      </w:r>
    </w:p>
    <w:p>
      <w:pPr>
        <w:jc w:val="both"/>
      </w:pPr>
      <w:r>
        <w:rPr>
          <w:b/>
        </w:rPr>
        <w:t>25.</w:t>
      </w:r>
      <w:r>
        <w:t xml:space="preserve"> The decay of material in a compost heap is brought about mainly by</w:t>
      </w:r>
    </w:p>
    <w:p>
      <w:pPr>
        <w:jc w:val="both"/>
      </w:pPr>
      <w:r>
        <w:t>A. sunlight alone</w:t>
      </w:r>
    </w:p>
    <w:p>
      <w:pPr>
        <w:jc w:val="both"/>
      </w:pPr>
      <w:r>
        <w:t>B. bacteria and fungi</w:t>
      </w:r>
    </w:p>
    <w:p>
      <w:pPr>
        <w:jc w:val="both"/>
      </w:pPr>
      <w:r>
        <w:t>C. the wind blowing over the heap</w:t>
      </w:r>
    </w:p>
    <w:p>
      <w:pPr>
        <w:jc w:val="both"/>
      </w:pPr>
      <w:r>
        <w:t>D. rainwater only</w:t>
      </w:r>
    </w:p>
    <w:p>
      <w:pPr>
        <w:jc w:val="both"/>
      </w:pPr>
      <w:r>
        <w:rPr>
          <w:b/>
        </w:rPr>
        <w:t>26.</w:t>
      </w:r>
      <w:r>
        <w:t xml:space="preserve"> A compost heap is turned from time to time in order to</w:t>
      </w:r>
    </w:p>
    <w:p>
      <w:pPr>
        <w:jc w:val="both"/>
      </w:pPr>
      <w:r>
        <w:t>A. kill the earthworms in the heap</w:t>
      </w:r>
    </w:p>
    <w:p>
      <w:pPr>
        <w:jc w:val="both"/>
      </w:pPr>
      <w:r>
        <w:t>B. cool the heap so that decay stops</w:t>
      </w:r>
    </w:p>
    <w:p>
      <w:pPr>
        <w:jc w:val="both"/>
      </w:pPr>
      <w:r>
        <w:t>C. let air reach the material so that the decomposers work faster</w:t>
      </w:r>
    </w:p>
    <w:p>
      <w:pPr>
        <w:jc w:val="both"/>
      </w:pPr>
      <w:r>
        <w:t>D. remove all the water from the heap</w:t>
      </w:r>
    </w:p>
    <w:p>
      <w:pPr>
        <w:jc w:val="both"/>
      </w:pPr>
      <w:r>
        <w:rPr>
          <w:b/>
        </w:rPr>
        <w:t>27.</w:t>
      </w:r>
      <w:r>
        <w:t xml:space="preserve"> A compost heap that is too wet and tightly packed begins to smell badly because</w:t>
      </w:r>
    </w:p>
    <w:p>
      <w:pPr>
        <w:jc w:val="both"/>
      </w:pPr>
      <w:r>
        <w:t>A. the material has become too dry to decay</w:t>
      </w:r>
    </w:p>
    <w:p>
      <w:pPr>
        <w:jc w:val="both"/>
      </w:pPr>
      <w:r>
        <w:t>B. the bacteria in the heap have all died of heat</w:t>
      </w:r>
    </w:p>
    <w:p>
      <w:pPr>
        <w:jc w:val="both"/>
      </w:pPr>
      <w:r>
        <w:t>C. the heap has lost all its nitrogen to the air</w:t>
      </w:r>
    </w:p>
    <w:p>
      <w:pPr>
        <w:jc w:val="both"/>
      </w:pPr>
      <w:r>
        <w:t>D. air cannot enter, so decay takes place without oxygen and foul gases are formed</w:t>
      </w:r>
    </w:p>
    <w:p>
      <w:pPr>
        <w:jc w:val="both"/>
      </w:pPr>
      <w:r>
        <w:rPr>
          <w:b/>
        </w:rPr>
        <w:t>28.</w:t>
      </w:r>
      <w:r>
        <w:t xml:space="preserve"> The rise in temperature inside a working compost heap is evidence that</w:t>
      </w:r>
    </w:p>
    <w:p>
      <w:pPr>
        <w:jc w:val="both"/>
      </w:pPr>
      <w:r>
        <w:t>A. energy is being released by the micro-organisms as they break down the waste</w:t>
      </w:r>
    </w:p>
    <w:p>
      <w:pPr>
        <w:jc w:val="both"/>
      </w:pPr>
      <w:r>
        <w:t>B. the sun has heated the whole heap through</w:t>
      </w:r>
    </w:p>
    <w:p>
      <w:pPr>
        <w:jc w:val="both"/>
      </w:pPr>
      <w:r>
        <w:t>C. water is condensing inside the heap</w:t>
      </w:r>
    </w:p>
    <w:p>
      <w:pPr>
        <w:jc w:val="both"/>
      </w:pPr>
      <w:r>
        <w:t>D. the heap is about to catch fire</w:t>
      </w:r>
    </w:p>
    <w:p>
      <w:pPr>
        <w:jc w:val="both"/>
      </w:pPr>
      <w:r>
        <w:rPr>
          <w:b/>
        </w:rPr>
        <w:t>29.</w:t>
      </w:r>
      <w:r>
        <w:t xml:space="preserve"> Metals such as aluminium can be recycled because when heated strongly they</w:t>
      </w:r>
    </w:p>
    <w:p>
      <w:pPr>
        <w:jc w:val="both"/>
      </w:pPr>
      <w:r>
        <w:t>A. dissolve in water and can be poured</w:t>
      </w:r>
    </w:p>
    <w:p>
      <w:pPr>
        <w:jc w:val="both"/>
      </w:pPr>
      <w:r>
        <w:t>B. change into a completely different metal</w:t>
      </w:r>
    </w:p>
    <w:p>
      <w:pPr>
        <w:jc w:val="both"/>
      </w:pPr>
      <w:r>
        <w:t>C. decay quickly into humus</w:t>
      </w:r>
    </w:p>
    <w:p>
      <w:pPr>
        <w:jc w:val="both"/>
      </w:pPr>
      <w:r>
        <w:t>D. melt and can be cast into new shapes without losing their properties</w:t>
      </w:r>
    </w:p>
    <w:p>
      <w:pPr>
        <w:jc w:val="both"/>
      </w:pPr>
      <w:r>
        <w:rPr>
          <w:b/>
        </w:rPr>
        <w:t>30.</w:t>
      </w:r>
      <w:r>
        <w:t xml:space="preserve"> Which scientific principle explains why a sanitary landfill is lined at the bottom before waste is placed in it?</w:t>
      </w:r>
    </w:p>
    <w:p>
      <w:pPr>
        <w:jc w:val="both"/>
      </w:pPr>
      <w:r>
        <w:t>A. The lining makes the waste heavier so that it settles</w:t>
      </w:r>
    </w:p>
    <w:p>
      <w:pPr>
        <w:jc w:val="both"/>
      </w:pPr>
      <w:r>
        <w:t>B. The lining keeps the waste warm so that it decays faster</w:t>
      </w:r>
    </w:p>
    <w:p>
      <w:pPr>
        <w:jc w:val="both"/>
      </w:pPr>
      <w:r>
        <w:t>C. The lining stops the liquid from the waste from soaking through to the underground water</w:t>
      </w:r>
    </w:p>
    <w:p>
      <w:pPr>
        <w:jc w:val="both"/>
      </w:pPr>
      <w:r>
        <w:t>D. The lining allows air to reach the lowest layer of waste</w:t>
      </w:r>
    </w:p>
    <w:p>
      <w:pPr>
        <w:jc w:val="both"/>
      </w:pPr>
      <w:r>
        <w:rPr>
          <w:b/>
        </w:rPr>
        <w:t>31.</w:t>
      </w:r>
      <w:r>
        <w:t xml:space="preserve"> Which of the following is an INNOVATIVE way of managing waste for sustainable development?</w:t>
      </w:r>
    </w:p>
    <w:p>
      <w:pPr>
        <w:jc w:val="both"/>
      </w:pPr>
      <w:r>
        <w:t>A. Sweeping waste into the nearest gutter at night</w:t>
      </w:r>
    </w:p>
    <w:p>
      <w:pPr>
        <w:jc w:val="both"/>
      </w:pPr>
      <w:r>
        <w:t>B. Carrying waste to a neighbouring village to dump</w:t>
      </w:r>
    </w:p>
    <w:p>
      <w:pPr>
        <w:jc w:val="both"/>
      </w:pPr>
      <w:r>
        <w:t>C. Burning waste in the open behind the classroom block</w:t>
      </w:r>
    </w:p>
    <w:p>
      <w:pPr>
        <w:jc w:val="both"/>
      </w:pPr>
      <w:r>
        <w:t>D. Using biogas from decaying waste to cook in the school kitchen</w:t>
      </w:r>
    </w:p>
    <w:p>
      <w:pPr>
        <w:jc w:val="both"/>
      </w:pPr>
      <w:r>
        <w:rPr>
          <w:b/>
        </w:rPr>
        <w:t>32.</w:t>
      </w:r>
      <w:r>
        <w:t xml:space="preserve"> A company collects plastic water sachets and uses them to make paving blocks. This practice is valuable because it</w:t>
      </w:r>
    </w:p>
    <w:p>
      <w:pPr>
        <w:jc w:val="both"/>
      </w:pPr>
      <w:r>
        <w:t>A. removes the need to sort waste at all</w:t>
      </w:r>
    </w:p>
    <w:p>
      <w:pPr>
        <w:jc w:val="both"/>
      </w:pPr>
      <w:r>
        <w:t>B. makes the sachets decay faster in the soil</w:t>
      </w:r>
    </w:p>
    <w:p>
      <w:pPr>
        <w:jc w:val="both"/>
      </w:pPr>
      <w:r>
        <w:t>C. turns a waste that does not rot into a useful product and creates jobs</w:t>
      </w:r>
    </w:p>
    <w:p>
      <w:pPr>
        <w:jc w:val="both"/>
      </w:pPr>
      <w:r>
        <w:t>D. increases the amount of plastic thrown away</w:t>
      </w:r>
    </w:p>
    <w:p>
      <w:pPr>
        <w:jc w:val="both"/>
      </w:pPr>
      <w:r>
        <w:rPr>
          <w:b/>
        </w:rPr>
        <w:t>33.</w:t>
      </w:r>
      <w:r>
        <w:t xml:space="preserve"> The gas formed in a biogas digester from animal dung and food waste is mainly</w:t>
      </w:r>
    </w:p>
    <w:p>
      <w:pPr>
        <w:jc w:val="both"/>
      </w:pPr>
      <w:r>
        <w:t>A. methane</w:t>
      </w:r>
    </w:p>
    <w:p>
      <w:pPr>
        <w:jc w:val="both"/>
      </w:pPr>
      <w:r>
        <w:t>B. chlorine</w:t>
      </w:r>
    </w:p>
    <w:p>
      <w:pPr>
        <w:jc w:val="both"/>
      </w:pPr>
      <w:r>
        <w:t>C. oxygen</w:t>
      </w:r>
    </w:p>
    <w:p>
      <w:pPr>
        <w:jc w:val="both"/>
      </w:pPr>
      <w:r>
        <w:t>D. nitrogen</w:t>
      </w:r>
    </w:p>
    <w:p>
      <w:pPr>
        <w:jc w:val="both"/>
      </w:pPr>
      <w:r>
        <w:rPr>
          <w:b/>
        </w:rPr>
        <w:t>34.</w:t>
      </w:r>
      <w:r>
        <w:t xml:space="preserve"> Sustainable waste management is BEST described as managing waste in a way that</w:t>
      </w:r>
    </w:p>
    <w:p>
      <w:pPr>
        <w:jc w:val="both"/>
      </w:pPr>
      <w:r>
        <w:t>A. removes waste from the town as cheaply as possible</w:t>
      </w:r>
    </w:p>
    <w:p>
      <w:pPr>
        <w:jc w:val="both"/>
      </w:pPr>
      <w:r>
        <w:t>B. meets the needs of today without damaging the environment for future generations</w:t>
      </w:r>
    </w:p>
    <w:p>
      <w:pPr>
        <w:jc w:val="both"/>
      </w:pPr>
      <w:r>
        <w:t>C. produces the largest possible quantity of waste</w:t>
      </w:r>
    </w:p>
    <w:p>
      <w:pPr>
        <w:jc w:val="both"/>
      </w:pPr>
      <w:r>
        <w:t>D. keeps all waste hidden in one place for ever</w:t>
      </w:r>
    </w:p>
    <w:p>
      <w:pPr>
        <w:jc w:val="both"/>
      </w:pPr>
      <w:r>
        <w:rPr>
          <w:b/>
        </w:rPr>
        <w:t>35.</w:t>
      </w:r>
      <w:r>
        <w:t xml:space="preserve"> Of the following actions, the one that follows the 'reduce' step BEST is</w:t>
      </w:r>
    </w:p>
    <w:p>
      <w:pPr>
        <w:jc w:val="both"/>
      </w:pPr>
      <w:r>
        <w:t>A. carrying a reusable bottle to school instead of buying sachet water daily</w:t>
      </w:r>
    </w:p>
    <w:p>
      <w:pPr>
        <w:jc w:val="both"/>
      </w:pPr>
      <w:r>
        <w:t>B. burning the sachets collected at the end of the week</w:t>
      </w:r>
    </w:p>
    <w:p>
      <w:pPr>
        <w:jc w:val="both"/>
      </w:pPr>
      <w:r>
        <w:t>C. separating sachets from tins before dumping them</w:t>
      </w:r>
    </w:p>
    <w:p>
      <w:pPr>
        <w:jc w:val="both"/>
      </w:pPr>
      <w:r>
        <w:t>D. burying the sachets in a pit behind the school</w:t>
      </w:r>
    </w:p>
    <w:p>
      <w:pPr>
        <w:jc w:val="both"/>
      </w:pPr>
      <w:r>
        <w:rPr>
          <w:b/>
        </w:rPr>
        <w:t>36.</w:t>
      </w:r>
      <w:r>
        <w:t xml:space="preserve"> A waste audit carried out in a school means</w:t>
      </w:r>
    </w:p>
    <w:p>
      <w:pPr>
        <w:jc w:val="both"/>
      </w:pPr>
      <w:r>
        <w:t>A. checking the money spent on cleaning the school</w:t>
      </w:r>
    </w:p>
    <w:p>
      <w:pPr>
        <w:jc w:val="both"/>
      </w:pPr>
      <w:r>
        <w:t>B. collecting, sorting, weighing and recording the waste the school produces</w:t>
      </w:r>
    </w:p>
    <w:p>
      <w:pPr>
        <w:jc w:val="both"/>
      </w:pPr>
      <w:r>
        <w:t>C. paying a company to carry the school waste away</w:t>
      </w:r>
    </w:p>
    <w:p>
      <w:pPr>
        <w:jc w:val="both"/>
      </w:pPr>
      <w:r>
        <w:t>D. writing the names of pupils who litter the compound</w:t>
      </w:r>
    </w:p>
    <w:p>
      <w:pPr>
        <w:jc w:val="both"/>
      </w:pPr>
      <w:r>
        <w:rPr>
          <w:b/>
        </w:rPr>
        <w:t>37.</w:t>
      </w:r>
      <w:r>
        <w:t xml:space="preserve"> In a week a school collected 60 kg of waste, of which 24 kg was food and plant waste. The percentage of the waste that could be composted is</w:t>
      </w:r>
    </w:p>
    <w:p>
      <w:pPr>
        <w:jc w:val="both"/>
      </w:pPr>
      <w:r>
        <w:t>A. 60%</w:t>
      </w:r>
    </w:p>
    <w:p>
      <w:pPr>
        <w:jc w:val="both"/>
      </w:pPr>
      <w:r>
        <w:t>B. 40%</w:t>
      </w:r>
    </w:p>
    <w:p>
      <w:pPr>
        <w:jc w:val="both"/>
      </w:pPr>
      <w:r>
        <w:t>C. 36%</w:t>
      </w:r>
    </w:p>
    <w:p>
      <w:pPr>
        <w:jc w:val="both"/>
      </w:pPr>
      <w:r>
        <w:t>D. 24%</w:t>
      </w:r>
    </w:p>
    <w:p>
      <w:pPr>
        <w:jc w:val="both"/>
      </w:pPr>
      <w:r>
        <w:rPr>
          <w:b/>
        </w:rPr>
        <w:t>38.</w:t>
      </w:r>
      <w:r>
        <w:t xml:space="preserve"> The MOST useful first action for a school whose audit shows that most of its waste is paper and food waste is to</w:t>
      </w:r>
    </w:p>
    <w:p>
      <w:pPr>
        <w:jc w:val="both"/>
      </w:pPr>
      <w:r>
        <w:t>A. place separate labelled bins for paper and for food waste in every block</w:t>
      </w:r>
    </w:p>
    <w:p>
      <w:pPr>
        <w:jc w:val="both"/>
      </w:pPr>
      <w:r>
        <w:t>B. ask pupils to take their waste home</w:t>
      </w:r>
    </w:p>
    <w:p>
      <w:pPr>
        <w:jc w:val="both"/>
      </w:pPr>
      <w:r>
        <w:t>C. buy one large bin for all the waste</w:t>
      </w:r>
    </w:p>
    <w:p>
      <w:pPr>
        <w:jc w:val="both"/>
      </w:pPr>
      <w:r>
        <w:t>D. burn the paper and bury the food waste together</w:t>
      </w:r>
    </w:p>
    <w:p>
      <w:pPr>
        <w:jc w:val="both"/>
      </w:pPr>
      <w:r>
        <w:rPr>
          <w:b/>
        </w:rPr>
        <w:t>39.</w:t>
      </w:r>
      <w:r>
        <w:t xml:space="preserve"> A criticism that can fairly be made of waste management in many Ghanaian towns is that</w:t>
      </w:r>
    </w:p>
    <w:p>
      <w:pPr>
        <w:jc w:val="both"/>
      </w:pPr>
      <w:r>
        <w:t>A. there are no waste bins anywhere in the country</w:t>
      </w:r>
    </w:p>
    <w:p>
      <w:pPr>
        <w:jc w:val="both"/>
      </w:pPr>
      <w:r>
        <w:t>B. all waste is now recycled and nothing is dumped</w:t>
      </w:r>
    </w:p>
    <w:p>
      <w:pPr>
        <w:jc w:val="both"/>
      </w:pPr>
      <w:r>
        <w:t>C. households are forbidden to sort their waste</w:t>
      </w:r>
    </w:p>
    <w:p>
      <w:pPr>
        <w:jc w:val="both"/>
      </w:pPr>
      <w:r>
        <w:t>D. waste is often collected without being separated, so materials that could be recycled are buried or burnt</w:t>
      </w:r>
    </w:p>
    <w:p>
      <w:pPr>
        <w:jc w:val="both"/>
      </w:pPr>
      <w:r>
        <w:rPr>
          <w:b/>
        </w:rPr>
        <w:t>40.</w:t>
      </w:r>
      <w:r>
        <w:t xml:space="preserve"> A town sorts its waste but the collecting truck tips all the sorted bins into one load. The BEST judgement on this practice is that it</w:t>
      </w:r>
    </w:p>
    <w:p>
      <w:pPr>
        <w:jc w:val="both"/>
      </w:pPr>
      <w:r>
        <w:t>A. makes no difference, because sorting is of no scientific value</w:t>
      </w:r>
    </w:p>
    <w:p>
      <w:pPr>
        <w:jc w:val="both"/>
      </w:pPr>
      <w:r>
        <w:t>B. is an improvement, because mixing helps the waste to decay</w:t>
      </w:r>
    </w:p>
    <w:p>
      <w:pPr>
        <w:jc w:val="both"/>
      </w:pPr>
      <w:r>
        <w:t>C. is acceptable, because the waste is still removed from the town</w:t>
      </w:r>
    </w:p>
    <w:p>
      <w:pPr>
        <w:jc w:val="both"/>
      </w:pPr>
      <w:r>
        <w:t>D. wastes the effort of the households, since the materials are mixed again and cannot easily be recycled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sanitation prefect of a junior high school at Madina listed the waste found in the school and in the market beside it: cassava and plantain peels, water sachets, used exercise books, broken louvre blades, empty milk tins, dirty water from the canteen and old mobile phone batteries.</w:t>
      </w:r>
    </w:p>
    <w:p>
      <w:pPr>
        <w:jc w:val="both"/>
      </w:pPr>
      <w:r>
        <w:rPr>
          <w:b/>
        </w:rPr>
        <w:t>(a)</w:t>
      </w:r>
      <w:r>
        <w:t xml:space="preserve"> (i) What is </w:t>
      </w:r>
      <w:r>
        <w:rPr>
          <w:b/>
        </w:rPr>
        <w:t>waste</w:t>
      </w:r>
      <w:r>
        <w:t xml:space="preserve">?  </w:t>
      </w:r>
      <w:r>
        <w:rPr>
          <w:b/>
        </w:rPr>
        <w:t>[1 mark]</w:t>
      </w:r>
    </w:p>
    <w:p>
      <w:pPr>
        <w:jc w:val="both"/>
      </w:pPr>
      <w:r>
        <w:t xml:space="preserve">(ii) State ONE difference between </w:t>
      </w:r>
      <w:r>
        <w:rPr>
          <w:b/>
        </w:rPr>
        <w:t>biodegradable</w:t>
      </w:r>
      <w:r>
        <w:t xml:space="preserve"> and </w:t>
      </w:r>
      <w:r>
        <w:rPr>
          <w:b/>
        </w:rPr>
        <w:t>non-biodegradable</w:t>
      </w:r>
      <w:r>
        <w:t xml:space="preserve"> waste.  </w:t>
      </w:r>
      <w:r>
        <w:rPr>
          <w:b/>
        </w:rPr>
        <w:t>[1 mark]</w:t>
      </w:r>
    </w:p>
    <w:p>
      <w:pPr>
        <w:jc w:val="both"/>
      </w:pPr>
      <w:r>
        <w:rPr>
          <w:b/>
        </w:rPr>
        <w:t>(b)</w:t>
      </w:r>
      <w:r>
        <w:t xml:space="preserve"> From the prefect's list, give ONE example of each of the following types of waste:</w:t>
      </w:r>
    </w:p>
    <w:p>
      <w:pPr>
        <w:jc w:val="both"/>
      </w:pPr>
      <w:r>
        <w:t xml:space="preserve">(i) organic (biodegradable) waste;  </w:t>
      </w:r>
      <w:r>
        <w:rPr>
          <w:b/>
        </w:rPr>
        <w:t>[1 mark]</w:t>
      </w:r>
    </w:p>
    <w:p>
      <w:pPr>
        <w:jc w:val="both"/>
      </w:pPr>
      <w:r>
        <w:t xml:space="preserve">(ii) plastic waste;  </w:t>
      </w:r>
      <w:r>
        <w:rPr>
          <w:b/>
        </w:rPr>
        <w:t>[1 mark]</w:t>
      </w:r>
    </w:p>
    <w:p>
      <w:pPr>
        <w:jc w:val="both"/>
      </w:pPr>
      <w:r>
        <w:t xml:space="preserve">(iii) liquid waste;  </w:t>
      </w:r>
      <w:r>
        <w:rPr>
          <w:b/>
        </w:rPr>
        <w:t>[1 mark]</w:t>
      </w:r>
    </w:p>
    <w:p>
      <w:pPr>
        <w:jc w:val="both"/>
      </w:pPr>
      <w:r>
        <w:t xml:space="preserve">(iv) electronic waste.  </w:t>
      </w:r>
      <w:r>
        <w:rPr>
          <w:b/>
        </w:rPr>
        <w:t>[1 mark]</w:t>
      </w:r>
    </w:p>
    <w:p>
      <w:pPr>
        <w:jc w:val="both"/>
      </w:pPr>
      <w:r>
        <w:rPr>
          <w:b/>
        </w:rPr>
        <w:t>(c)</w:t>
      </w:r>
      <w:r>
        <w:t xml:space="preserve"> The waste is swept every evening into the gutter behind the market. Explain FOUR ways in which this practice harms the environment and the health of the people.</w:t>
      </w:r>
    </w:p>
    <w:p>
      <w:pPr>
        <w:pBdr>
          <w:bottom w:val="single" w:sz="6" w:space="1" w:color="999999"/>
        </w:pBdr>
        <w:spacing w:before="40" w:after="120"/>
      </w:pPr>
    </w:p>
    <w:p>
      <w:pPr>
        <w:spacing w:before="160" w:after="80"/>
      </w:pPr>
      <w:r>
        <w:rPr>
          <w:b/>
          <w:sz w:val="24"/>
        </w:rPr>
        <w:t>Question 2  [12 marks]</w:t>
      </w:r>
    </w:p>
    <w:p>
      <w:pPr>
        <w:jc w:val="both"/>
      </w:pPr>
      <w:r>
        <w:t xml:space="preserve">Fig. 1 shows a section through a sanitary landfill site of the kind used to dispose of waste from a large town. The parts are lettered </w:t>
      </w:r>
      <w:r>
        <w:rPr>
          <w:b/>
        </w:rPr>
        <w:t>P</w:t>
      </w:r>
      <w:r>
        <w:t xml:space="preserve"> to </w:t>
      </w:r>
      <w:r>
        <w:rPr>
          <w:b/>
        </w:rPr>
        <w:t>T</w:t>
      </w:r>
      <w:r>
        <w:t>.</w:t>
      </w:r>
    </w:p>
    <w:p>
      <w:pPr>
        <w:jc w:val="center"/>
      </w:pPr>
      <w:r>
        <w:drawing>
          <wp:inline xmlns:a="http://schemas.openxmlformats.org/drawingml/2006/main" xmlns:pic="http://schemas.openxmlformats.org/drawingml/2006/picture">
            <wp:extent cx="5120640" cy="3096814"/>
            <wp:docPr id="31" name="Picture 31"/>
            <wp:cNvGraphicFramePr>
              <a:graphicFrameLocks noChangeAspect="1"/>
            </wp:cNvGraphicFramePr>
            <a:graphic>
              <a:graphicData uri="http://schemas.openxmlformats.org/drawingml/2006/picture">
                <pic:pic>
                  <pic:nvPicPr>
                    <pic:cNvPr id="0" name="pencil_fig76.png"/>
                    <pic:cNvPicPr/>
                  </pic:nvPicPr>
                  <pic:blipFill>
                    <a:blip r:embed="rId39"/>
                    <a:stretch>
                      <a:fillRect/>
                    </a:stretch>
                  </pic:blipFill>
                  <pic:spPr>
                    <a:xfrm>
                      <a:off x="0" y="0"/>
                      <a:ext cx="5120640" cy="3096814"/>
                    </a:xfrm>
                    <a:prstGeom prst="rect"/>
                  </pic:spPr>
                </pic:pic>
              </a:graphicData>
            </a:graphic>
          </wp:inline>
        </w:drawing>
      </w:r>
    </w:p>
    <w:p>
      <w:pPr>
        <w:spacing w:after="160"/>
        <w:jc w:val="center"/>
      </w:pPr>
      <w:r>
        <w:rPr>
          <w:i/>
          <w:sz w:val="19"/>
        </w:rPr>
        <w:t>Fig. 1: Section through a sanitary landfill site.</w:t>
      </w:r>
    </w:p>
    <w:p>
      <w:pPr>
        <w:jc w:val="both"/>
      </w:pPr>
      <w:r>
        <w:rPr>
          <w:i/>
        </w:rPr>
        <w:t>Fig. 1: Section through a sanitary landfill site.</w:t>
      </w:r>
    </w:p>
    <w:p>
      <w:pPr>
        <w:jc w:val="both"/>
      </w:pPr>
      <w:r>
        <w:rPr>
          <w:b/>
        </w:rPr>
        <w:t>(a)</w:t>
      </w:r>
      <w:r>
        <w:t xml:space="preserve"> Name the parts labelled </w:t>
      </w:r>
      <w:r>
        <w:rPr>
          <w:b/>
        </w:rPr>
        <w:t>P</w:t>
      </w:r>
      <w:r>
        <w:t xml:space="preserve">, </w:t>
      </w:r>
      <w:r>
        <w:rPr>
          <w:b/>
        </w:rPr>
        <w:t>Q</w:t>
      </w:r>
      <w:r>
        <w:t xml:space="preserve">, </w:t>
      </w:r>
      <w:r>
        <w:rPr>
          <w:b/>
        </w:rPr>
        <w:t>R</w:t>
      </w:r>
      <w:r>
        <w:t xml:space="preserve">, </w:t>
      </w:r>
      <w:r>
        <w:rPr>
          <w:b/>
        </w:rPr>
        <w:t>S</w:t>
      </w:r>
      <w:r>
        <w:t xml:space="preserve"> and </w:t>
      </w:r>
      <w:r>
        <w:rPr>
          <w:b/>
        </w:rPr>
        <w:t>T</w:t>
      </w:r>
      <w:r>
        <w:t xml:space="preserve">.  </w:t>
      </w:r>
      <w:r>
        <w:rPr>
          <w:b/>
        </w:rPr>
        <w:t>[5 marks]</w:t>
      </w:r>
    </w:p>
    <w:p>
      <w:pPr>
        <w:jc w:val="both"/>
      </w:pPr>
      <w:r>
        <w:rPr>
          <w:b/>
        </w:rPr>
        <w:t>(b)</w:t>
      </w:r>
      <w:r>
        <w:t xml:space="preserve"> Explain the purpose of</w:t>
      </w:r>
    </w:p>
    <w:p>
      <w:pPr>
        <w:jc w:val="both"/>
      </w:pPr>
      <w:r>
        <w:t xml:space="preserve">(i) part </w:t>
      </w:r>
      <w:r>
        <w:rPr>
          <w:b/>
        </w:rPr>
        <w:t>P</w:t>
      </w:r>
      <w:r>
        <w:t xml:space="preserve">;  </w:t>
      </w:r>
      <w:r>
        <w:rPr>
          <w:b/>
        </w:rPr>
        <w:t>[1 mark]</w:t>
      </w:r>
    </w:p>
    <w:p>
      <w:pPr>
        <w:jc w:val="both"/>
      </w:pPr>
      <w:r>
        <w:t xml:space="preserve">(ii) part </w:t>
      </w:r>
      <w:r>
        <w:rPr>
          <w:b/>
        </w:rPr>
        <w:t>R</w:t>
      </w:r>
      <w:r>
        <w:t xml:space="preserve">;  </w:t>
      </w:r>
      <w:r>
        <w:rPr>
          <w:b/>
        </w:rPr>
        <w:t>[1 mark]</w:t>
      </w:r>
    </w:p>
    <w:p>
      <w:pPr>
        <w:jc w:val="both"/>
      </w:pPr>
      <w:r>
        <w:t xml:space="preserve">(iii) part </w:t>
      </w:r>
      <w:r>
        <w:rPr>
          <w:b/>
        </w:rPr>
        <w:t>S</w:t>
      </w:r>
      <w:r>
        <w:t xml:space="preserve">;  </w:t>
      </w:r>
      <w:r>
        <w:rPr>
          <w:b/>
        </w:rPr>
        <w:t>[1 mark]</w:t>
      </w:r>
    </w:p>
    <w:p>
      <w:pPr>
        <w:jc w:val="both"/>
      </w:pPr>
      <w:r>
        <w:t xml:space="preserve">(iv) part </w:t>
      </w:r>
      <w:r>
        <w:rPr>
          <w:b/>
        </w:rPr>
        <w:t>T</w:t>
      </w:r>
      <w:r>
        <w:t xml:space="preserve">.  </w:t>
      </w:r>
      <w:r>
        <w:rPr>
          <w:b/>
        </w:rPr>
        <w:t>[1 mark]</w:t>
      </w:r>
    </w:p>
    <w:p>
      <w:pPr>
        <w:jc w:val="both"/>
      </w:pPr>
      <w:r>
        <w:rPr>
          <w:b/>
        </w:rPr>
        <w:t>(c)</w:t>
      </w:r>
      <w:r>
        <w:t xml:space="preserve"> Give THREE reasons why a sanitary landfill is a better method of disposal than an open rubbish dump in a town.</w:t>
      </w:r>
    </w:p>
    <w:p>
      <w:pPr>
        <w:pBdr>
          <w:bottom w:val="single" w:sz="6" w:space="1" w:color="999999"/>
        </w:pBdr>
        <w:spacing w:before="40" w:after="120"/>
      </w:pPr>
    </w:p>
    <w:p>
      <w:pPr>
        <w:spacing w:before="160" w:after="80"/>
      </w:pPr>
      <w:r>
        <w:rPr>
          <w:b/>
          <w:sz w:val="24"/>
        </w:rPr>
        <w:t>Question 3  [10 marks]</w:t>
      </w:r>
    </w:p>
    <w:p>
      <w:pPr>
        <w:jc w:val="both"/>
      </w:pPr>
      <w:r>
        <w:t>The science club of Oyibi M/A Junior High School carried out a waste audit. For six days the whole school was swept, the waste was sorted and each type was weighed. Fig. 2 shows the results.</w:t>
      </w:r>
    </w:p>
    <w:p>
      <w:pPr>
        <w:jc w:val="center"/>
      </w:pPr>
      <w:r>
        <w:drawing>
          <wp:inline xmlns:a="http://schemas.openxmlformats.org/drawingml/2006/main" xmlns:pic="http://schemas.openxmlformats.org/drawingml/2006/picture">
            <wp:extent cx="5120640" cy="3253632"/>
            <wp:docPr id="32" name="Picture 32"/>
            <wp:cNvGraphicFramePr>
              <a:graphicFrameLocks noChangeAspect="1"/>
            </wp:cNvGraphicFramePr>
            <a:graphic>
              <a:graphicData uri="http://schemas.openxmlformats.org/drawingml/2006/picture">
                <pic:pic>
                  <pic:nvPicPr>
                    <pic:cNvPr id="0" name="pencil_fig77.png"/>
                    <pic:cNvPicPr/>
                  </pic:nvPicPr>
                  <pic:blipFill>
                    <a:blip r:embed="rId40"/>
                    <a:stretch>
                      <a:fillRect/>
                    </a:stretch>
                  </pic:blipFill>
                  <pic:spPr>
                    <a:xfrm>
                      <a:off x="0" y="0"/>
                      <a:ext cx="5120640" cy="3253632"/>
                    </a:xfrm>
                    <a:prstGeom prst="rect"/>
                  </pic:spPr>
                </pic:pic>
              </a:graphicData>
            </a:graphic>
          </wp:inline>
        </w:drawing>
      </w:r>
    </w:p>
    <w:p>
      <w:pPr>
        <w:spacing w:after="160"/>
        <w:jc w:val="center"/>
      </w:pPr>
      <w:r>
        <w:rPr>
          <w:i/>
          <w:sz w:val="19"/>
        </w:rPr>
        <w:t>Fig. 2: Waste collected in one week at Oyibi M/A Junior High School.</w:t>
      </w:r>
    </w:p>
    <w:p>
      <w:pPr>
        <w:jc w:val="both"/>
      </w:pPr>
      <w:r>
        <w:rPr>
          <w:i/>
        </w:rPr>
        <w:t>Fig. 2: Waste collected in one week at Oyibi M/A Junior High School.</w:t>
      </w:r>
    </w:p>
    <w:p>
      <w:pPr>
        <w:jc w:val="both"/>
      </w:pPr>
      <w:r>
        <w:rPr>
          <w:b/>
        </w:rPr>
        <w:t>(a)</w:t>
      </w:r>
      <w:r>
        <w:t xml:space="preserve"> (i) What is a </w:t>
      </w:r>
      <w:r>
        <w:rPr>
          <w:b/>
        </w:rPr>
        <w:t>waste audit</w:t>
      </w:r>
      <w:r>
        <w:t xml:space="preserve">?  </w:t>
      </w:r>
      <w:r>
        <w:rPr>
          <w:b/>
        </w:rPr>
        <w:t>[1 mark]</w:t>
      </w:r>
    </w:p>
    <w:p>
      <w:pPr>
        <w:jc w:val="both"/>
      </w:pPr>
      <w:r>
        <w:t xml:space="preserve">(ii) State the total mass of waste collected during the week.  </w:t>
      </w:r>
      <w:r>
        <w:rPr>
          <w:b/>
        </w:rPr>
        <w:t>[1 mark]</w:t>
      </w:r>
    </w:p>
    <w:p>
      <w:pPr>
        <w:jc w:val="both"/>
      </w:pPr>
      <w:r>
        <w:rPr>
          <w:b/>
        </w:rPr>
        <w:t>(b)</w:t>
      </w:r>
      <w:r>
        <w:t xml:space="preserve"> Using the figure, calculate</w:t>
      </w:r>
    </w:p>
    <w:p>
      <w:pPr>
        <w:jc w:val="both"/>
      </w:pPr>
      <w:r>
        <w:t xml:space="preserve">(i) the percentage of the waste that is plastic;  </w:t>
      </w:r>
      <w:r>
        <w:rPr>
          <w:b/>
        </w:rPr>
        <w:t>[2 marks]</w:t>
      </w:r>
    </w:p>
    <w:p>
      <w:pPr>
        <w:jc w:val="both"/>
      </w:pPr>
      <w:r>
        <w:t xml:space="preserve">(ii) the average mass of waste collected each day.  </w:t>
      </w:r>
      <w:r>
        <w:rPr>
          <w:b/>
        </w:rPr>
        <w:t>[2 marks]</w:t>
      </w:r>
    </w:p>
    <w:p>
      <w:pPr>
        <w:jc w:val="both"/>
      </w:pPr>
      <w:r>
        <w:rPr>
          <w:b/>
        </w:rPr>
        <w:t>(c)</w:t>
      </w:r>
      <w:r>
        <w:t xml:space="preserve"> State which type of waste in Fig. 2 is MOST suitable for composting and give a reason for your answer.</w:t>
      </w:r>
    </w:p>
    <w:p>
      <w:pPr>
        <w:jc w:val="both"/>
      </w:pPr>
      <w:r>
        <w:rPr>
          <w:b/>
        </w:rPr>
        <w:t>(d)</w:t>
      </w:r>
      <w:r>
        <w:t xml:space="preserve"> Using the results in Fig. 2, suggest TWO changes the school should make to the way it handles its waste.</w:t>
      </w:r>
    </w:p>
    <w:p>
      <w:pPr>
        <w:pBdr>
          <w:bottom w:val="single" w:sz="6" w:space="1" w:color="999999"/>
        </w:pBdr>
        <w:spacing w:before="40" w:after="120"/>
      </w:pPr>
    </w:p>
    <w:p>
      <w:pPr>
        <w:spacing w:before="160" w:after="80"/>
      </w:pPr>
      <w:r>
        <w:rPr>
          <w:b/>
          <w:sz w:val="24"/>
        </w:rPr>
        <w:t>Question 4  [10 marks]</w:t>
      </w:r>
    </w:p>
    <w:p>
      <w:pPr>
        <w:jc w:val="both"/>
      </w:pPr>
      <w:r>
        <w:t>A Basic 9 class built a compost heap behind the school garden using kitchen waste, dry leaves, grass cuttings and a little soil and poultry manure.</w:t>
      </w:r>
    </w:p>
    <w:p>
      <w:pPr>
        <w:jc w:val="both"/>
      </w:pPr>
      <w:r>
        <w:rPr>
          <w:b/>
        </w:rPr>
        <w:t>(a)</w:t>
      </w:r>
      <w:r>
        <w:t xml:space="preserve"> (i) What is </w:t>
      </w:r>
      <w:r>
        <w:rPr>
          <w:b/>
        </w:rPr>
        <w:t>composting</w:t>
      </w:r>
      <w:r>
        <w:t xml:space="preserve">?  </w:t>
      </w:r>
      <w:r>
        <w:rPr>
          <w:b/>
        </w:rPr>
        <w:t>[1 mark]</w:t>
      </w:r>
    </w:p>
    <w:p>
      <w:pPr>
        <w:jc w:val="both"/>
      </w:pPr>
      <w:r>
        <w:t xml:space="preserve">(ii) Name TWO materials from the list above that will decay quickly in the heap.  </w:t>
      </w:r>
      <w:r>
        <w:rPr>
          <w:b/>
        </w:rPr>
        <w:t>[2 marks]</w:t>
      </w:r>
    </w:p>
    <w:p>
      <w:pPr>
        <w:jc w:val="both"/>
      </w:pPr>
      <w:r>
        <w:rPr>
          <w:b/>
        </w:rPr>
        <w:t>(b)</w:t>
      </w:r>
      <w:r>
        <w:t xml:space="preserve"> Explain the scientific principle behind composting by stating</w:t>
      </w:r>
    </w:p>
    <w:p>
      <w:pPr>
        <w:jc w:val="both"/>
      </w:pPr>
      <w:r>
        <w:t xml:space="preserve">(i) the organisms that bring about the change;  </w:t>
      </w:r>
      <w:r>
        <w:rPr>
          <w:b/>
        </w:rPr>
        <w:t>[1 mark]</w:t>
      </w:r>
    </w:p>
    <w:p>
      <w:pPr>
        <w:jc w:val="both"/>
      </w:pPr>
      <w:r>
        <w:t xml:space="preserve">(ii) why the heap is turned every few days;  </w:t>
      </w:r>
      <w:r>
        <w:rPr>
          <w:b/>
        </w:rPr>
        <w:t>[1 mark]</w:t>
      </w:r>
    </w:p>
    <w:p>
      <w:pPr>
        <w:jc w:val="both"/>
      </w:pPr>
      <w:r>
        <w:t xml:space="preserve">(iii) why the heap is watered lightly in dry weather;  </w:t>
      </w:r>
      <w:r>
        <w:rPr>
          <w:b/>
        </w:rPr>
        <w:t>[1 mark]</w:t>
      </w:r>
    </w:p>
    <w:p>
      <w:pPr>
        <w:jc w:val="both"/>
      </w:pPr>
      <w:r>
        <w:t xml:space="preserve">(iv) why the inside of a working heap becomes warm.  </w:t>
      </w:r>
      <w:r>
        <w:rPr>
          <w:b/>
        </w:rPr>
        <w:t>[1 mark]</w:t>
      </w:r>
    </w:p>
    <w:p>
      <w:pPr>
        <w:jc w:val="both"/>
      </w:pPr>
      <w:r>
        <w:rPr>
          <w:b/>
        </w:rPr>
        <w:t>(c)</w:t>
      </w:r>
      <w:r>
        <w:t xml:space="preserve"> After two weeks the heap had become soaked by rain, was tightly packed and gave off a very bad smell.</w:t>
      </w:r>
    </w:p>
    <w:p>
      <w:pPr>
        <w:jc w:val="both"/>
      </w:pPr>
      <w:r>
        <w:t xml:space="preserve">(i) Explain why the bad smell was produced.  </w:t>
      </w:r>
      <w:r>
        <w:rPr>
          <w:b/>
        </w:rPr>
        <w:t>[2 marks]</w:t>
      </w:r>
    </w:p>
    <w:p>
      <w:pPr>
        <w:jc w:val="both"/>
      </w:pPr>
      <w:r>
        <w:t xml:space="preserve">(ii) State ONE thing the class should do to correct it.  </w:t>
      </w:r>
      <w:r>
        <w:rPr>
          <w:b/>
        </w:rPr>
        <w:t>[1 mark]</w:t>
      </w:r>
    </w:p>
    <w:p>
      <w:pPr>
        <w:pBdr>
          <w:bottom w:val="single" w:sz="6" w:space="1" w:color="999999"/>
        </w:pBdr>
        <w:spacing w:before="40" w:after="120"/>
      </w:pPr>
    </w:p>
    <w:p>
      <w:pPr>
        <w:spacing w:before="160" w:after="80"/>
      </w:pPr>
      <w:r>
        <w:rPr>
          <w:b/>
          <w:sz w:val="24"/>
        </w:rPr>
        <w:t>Question 5  [10 marks]</w:t>
      </w:r>
    </w:p>
    <w:p>
      <w:pPr>
        <w:jc w:val="both"/>
      </w:pPr>
      <w:r>
        <w:t>A small company at Ashaiman buys used water sachets and plastic bottles from collectors, washes and shreds them and presses them into paving blocks. Nearby, a senior high school feeds its kitchen waste and animal dung into a biogas digester and uses the gas for cooking.</w:t>
      </w:r>
    </w:p>
    <w:p>
      <w:pPr>
        <w:jc w:val="both"/>
      </w:pPr>
      <w:r>
        <w:rPr>
          <w:b/>
        </w:rPr>
        <w:t>(a)</w:t>
      </w:r>
      <w:r>
        <w:t xml:space="preserve"> (i) Name the method of waste management used by the company.  </w:t>
      </w:r>
      <w:r>
        <w:rPr>
          <w:b/>
        </w:rPr>
        <w:t>[1 mark]</w:t>
      </w:r>
    </w:p>
    <w:p>
      <w:pPr>
        <w:jc w:val="both"/>
      </w:pPr>
      <w:r>
        <w:t xml:space="preserve">(ii) State TWO benefits of this method to the community.  </w:t>
      </w:r>
      <w:r>
        <w:rPr>
          <w:b/>
        </w:rPr>
        <w:t>[2 marks]</w:t>
      </w:r>
    </w:p>
    <w:p>
      <w:pPr>
        <w:jc w:val="both"/>
      </w:pPr>
      <w:r>
        <w:rPr>
          <w:b/>
        </w:rPr>
        <w:t>(b)</w:t>
      </w:r>
      <w:r>
        <w:t xml:space="preserve"> (i) Name the main gas produced in the biogas digester.  </w:t>
      </w:r>
      <w:r>
        <w:rPr>
          <w:b/>
        </w:rPr>
        <w:t>[1 mark]</w:t>
      </w:r>
    </w:p>
    <w:p>
      <w:pPr>
        <w:jc w:val="both"/>
      </w:pPr>
      <w:r>
        <w:t xml:space="preserve">(ii) Explain how the gas is formed from the waste.  </w:t>
      </w:r>
      <w:r>
        <w:rPr>
          <w:b/>
        </w:rPr>
        <w:t>[2 marks]</w:t>
      </w:r>
    </w:p>
    <w:p>
      <w:pPr>
        <w:jc w:val="both"/>
      </w:pPr>
      <w:r>
        <w:t xml:space="preserve">(iii) State ONE use of the material that remains in the digester.  </w:t>
      </w:r>
      <w:r>
        <w:rPr>
          <w:b/>
        </w:rPr>
        <w:t>[1 mark]</w:t>
      </w:r>
    </w:p>
    <w:p>
      <w:pPr>
        <w:jc w:val="both"/>
      </w:pPr>
      <w:r>
        <w:rPr>
          <w:b/>
        </w:rPr>
        <w:t>(c)</w:t>
      </w:r>
      <w:r>
        <w:t xml:space="preserve"> Explain how the two practices described above support </w:t>
      </w:r>
      <w:r>
        <w:rPr>
          <w:b/>
        </w:rPr>
        <w:t>sustainable development</w:t>
      </w:r>
      <w:r>
        <w:t>.</w:t>
      </w:r>
    </w:p>
    <w:p>
      <w:pPr>
        <w:pBdr>
          <w:bottom w:val="single" w:sz="6" w:space="1" w:color="999999"/>
        </w:pBdr>
        <w:spacing w:before="40" w:after="120"/>
      </w:pPr>
    </w:p>
    <w:p>
      <w:pPr>
        <w:spacing w:before="160" w:after="80"/>
      </w:pPr>
      <w:r>
        <w:rPr>
          <w:b/>
          <w:sz w:val="24"/>
        </w:rPr>
        <w:t>Question 6  [8 marks]</w:t>
      </w:r>
    </w:p>
    <w:p>
      <w:pPr>
        <w:jc w:val="both"/>
      </w:pPr>
      <w:r>
        <w:t>In many Ghanaian towns waste is collected from house to house by private companies, but the households do not separate it and the whole load is tipped at one site. Some communities also hold a monthly clean-up day.</w:t>
      </w:r>
    </w:p>
    <w:p>
      <w:pPr>
        <w:jc w:val="both"/>
      </w:pPr>
      <w:r>
        <w:rPr>
          <w:b/>
        </w:rPr>
        <w:t>(a)</w:t>
      </w:r>
      <w:r>
        <w:t xml:space="preserve"> State TWO positive features of waste management practices in Ghana today.</w:t>
      </w:r>
    </w:p>
    <w:p>
      <w:pPr>
        <w:jc w:val="both"/>
      </w:pPr>
      <w:r>
        <w:rPr>
          <w:b/>
        </w:rPr>
        <w:t>(b)</w:t>
      </w:r>
      <w:r>
        <w:t xml:space="preserve"> State THREE weaknesses of the practices described in the passage.</w:t>
      </w:r>
    </w:p>
    <w:p>
      <w:pPr>
        <w:jc w:val="both"/>
      </w:pPr>
      <w:r>
        <w:rPr>
          <w:b/>
        </w:rPr>
        <w:t>(c)</w:t>
      </w:r>
      <w:r>
        <w:t xml:space="preserve"> Suggest THREE improvements that would make waste management in the town more effective, giving the reason for each.</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17 - HUMAN HEALTH: NON-COMMUNICABLE DISEASES AND DISEASE CONTROL</w:t>
      </w:r>
    </w:p>
    <w:p>
      <w:pPr>
        <w:jc w:val="both"/>
      </w:pPr>
      <w:r>
        <w:rPr>
          <w:b/>
        </w:rPr>
        <w:t>Strand 5: Humans and the Environment | Sub-Strand 2: Human Health | B9/JHS3.5.2.1 and B9/JHS3.5.2.2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17)</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According to the World Health Organisation (WHO), health is</w:t>
      </w:r>
    </w:p>
    <w:p>
      <w:pPr>
        <w:jc w:val="both"/>
      </w:pPr>
      <w:r>
        <w:t>A. a state of complete physical, mental and social well-being and not merely the absence of disease</w:t>
      </w:r>
    </w:p>
    <w:p>
      <w:pPr>
        <w:jc w:val="both"/>
      </w:pPr>
      <w:r>
        <w:t>B. a condition in which a person has never visited a hospital</w:t>
      </w:r>
    </w:p>
    <w:p>
      <w:pPr>
        <w:jc w:val="both"/>
      </w:pPr>
      <w:r>
        <w:t>C. the ability to work from morning until evening</w:t>
      </w:r>
    </w:p>
    <w:p>
      <w:pPr>
        <w:jc w:val="both"/>
      </w:pPr>
      <w:r>
        <w:t>D. the absence of pain in any part of the body</w:t>
      </w:r>
    </w:p>
    <w:p>
      <w:pPr>
        <w:jc w:val="both"/>
      </w:pPr>
      <w:r>
        <w:rPr>
          <w:b/>
        </w:rPr>
        <w:t>2.</w:t>
      </w:r>
      <w:r>
        <w:t xml:space="preserve"> A disease may be described as</w:t>
      </w:r>
    </w:p>
    <w:p>
      <w:pPr>
        <w:jc w:val="both"/>
      </w:pPr>
      <w:r>
        <w:t>A. any pain felt after hard work</w:t>
      </w:r>
    </w:p>
    <w:p>
      <w:pPr>
        <w:jc w:val="both"/>
      </w:pPr>
      <w:r>
        <w:t>B. any feeling of hunger in the morning</w:t>
      </w:r>
    </w:p>
    <w:p>
      <w:pPr>
        <w:jc w:val="both"/>
      </w:pPr>
      <w:r>
        <w:t>C. any condition that upsets the normal working of the body or mind</w:t>
      </w:r>
    </w:p>
    <w:p>
      <w:pPr>
        <w:jc w:val="both"/>
      </w:pPr>
      <w:r>
        <w:t>D. any change in the weight of a person</w:t>
      </w:r>
    </w:p>
    <w:p>
      <w:pPr>
        <w:jc w:val="both"/>
      </w:pPr>
      <w:r>
        <w:rPr>
          <w:b/>
        </w:rPr>
        <w:t>3.</w:t>
      </w:r>
      <w:r>
        <w:t xml:space="preserve"> Which of the following statements BEST shows the relationship between health and disease?</w:t>
      </w:r>
    </w:p>
    <w:p>
      <w:pPr>
        <w:jc w:val="both"/>
      </w:pPr>
      <w:r>
        <w:t>A. Health and disease have no connection with each other</w:t>
      </w:r>
    </w:p>
    <w:p>
      <w:pPr>
        <w:jc w:val="both"/>
      </w:pPr>
      <w:r>
        <w:t>B. A person in good health can never fall ill</w:t>
      </w:r>
    </w:p>
    <w:p>
      <w:pPr>
        <w:jc w:val="both"/>
      </w:pPr>
      <w:r>
        <w:t>C. Disease lowers the level of health of a person</w:t>
      </w:r>
    </w:p>
    <w:p>
      <w:pPr>
        <w:jc w:val="both"/>
      </w:pPr>
      <w:r>
        <w:t>D. Disease improves the health of a person who recovers</w:t>
      </w:r>
    </w:p>
    <w:p>
      <w:pPr>
        <w:jc w:val="both"/>
      </w:pPr>
      <w:r>
        <w:rPr>
          <w:b/>
        </w:rPr>
        <w:t>4.</w:t>
      </w:r>
      <w:r>
        <w:t xml:space="preserve"> A girl has no illness but is unhappy, lonely and unable to mix with others in her class. Using the WHO definition, she is</w:t>
      </w:r>
    </w:p>
    <w:p>
      <w:pPr>
        <w:jc w:val="both"/>
      </w:pPr>
      <w:r>
        <w:t>A. not completely healthy, because her mental and social well-being is poor</w:t>
      </w:r>
    </w:p>
    <w:p>
      <w:pPr>
        <w:jc w:val="both"/>
      </w:pPr>
      <w:r>
        <w:t>B. completely healthy, because she has no disease</w:t>
      </w:r>
    </w:p>
    <w:p>
      <w:pPr>
        <w:jc w:val="both"/>
      </w:pPr>
      <w:r>
        <w:t>C. suffering from a communicable disease</w:t>
      </w:r>
    </w:p>
    <w:p>
      <w:pPr>
        <w:jc w:val="both"/>
      </w:pPr>
      <w:r>
        <w:t>D. healthy, since only the body matters in health</w:t>
      </w:r>
    </w:p>
    <w:p>
      <w:pPr>
        <w:jc w:val="both"/>
      </w:pPr>
      <w:r>
        <w:rPr>
          <w:b/>
        </w:rPr>
        <w:t>5.</w:t>
      </w:r>
      <w:r>
        <w:t xml:space="preserve"> A disease that can be passed from one person to another is said to be</w:t>
      </w:r>
    </w:p>
    <w:p>
      <w:pPr>
        <w:jc w:val="both"/>
      </w:pPr>
      <w:r>
        <w:t>A. non-communicable</w:t>
      </w:r>
    </w:p>
    <w:p>
      <w:pPr>
        <w:jc w:val="both"/>
      </w:pPr>
      <w:r>
        <w:t>B. communicable</w:t>
      </w:r>
    </w:p>
    <w:p>
      <w:pPr>
        <w:jc w:val="both"/>
      </w:pPr>
      <w:r>
        <w:t>C. hereditary only</w:t>
      </w:r>
    </w:p>
    <w:p>
      <w:pPr>
        <w:jc w:val="both"/>
      </w:pPr>
      <w:r>
        <w:t>D. deficiency-related</w:t>
      </w:r>
    </w:p>
    <w:p>
      <w:pPr>
        <w:jc w:val="both"/>
      </w:pPr>
      <w:r>
        <w:rPr>
          <w:b/>
        </w:rPr>
        <w:t>6.</w:t>
      </w:r>
      <w:r>
        <w:t xml:space="preserve"> Which of the following is a communicable disease?</w:t>
      </w:r>
    </w:p>
    <w:p>
      <w:pPr>
        <w:jc w:val="both"/>
      </w:pPr>
      <w:r>
        <w:t>A. Diabetes</w:t>
      </w:r>
    </w:p>
    <w:p>
      <w:pPr>
        <w:jc w:val="both"/>
      </w:pPr>
      <w:r>
        <w:t>B. Cholera</w:t>
      </w:r>
    </w:p>
    <w:p>
      <w:pPr>
        <w:jc w:val="both"/>
      </w:pPr>
      <w:r>
        <w:t>C. High blood pressure</w:t>
      </w:r>
    </w:p>
    <w:p>
      <w:pPr>
        <w:jc w:val="both"/>
      </w:pPr>
      <w:r>
        <w:t>D. Asthma</w:t>
      </w:r>
    </w:p>
    <w:p>
      <w:pPr>
        <w:jc w:val="both"/>
      </w:pPr>
      <w:r>
        <w:rPr>
          <w:b/>
        </w:rPr>
        <w:t>7.</w:t>
      </w:r>
      <w:r>
        <w:t xml:space="preserve"> Non-communicable diseases are diseases that</w:t>
      </w:r>
    </w:p>
    <w:p>
      <w:pPr>
        <w:jc w:val="both"/>
      </w:pPr>
      <w:r>
        <w:t>A. are not passed from one person to another</w:t>
      </w:r>
    </w:p>
    <w:p>
      <w:pPr>
        <w:jc w:val="both"/>
      </w:pPr>
      <w:r>
        <w:t>B. are caused only by bacteria</w:t>
      </w:r>
    </w:p>
    <w:p>
      <w:pPr>
        <w:jc w:val="both"/>
      </w:pPr>
      <w:r>
        <w:t>C. affect only old people</w:t>
      </w:r>
    </w:p>
    <w:p>
      <w:pPr>
        <w:jc w:val="both"/>
      </w:pPr>
      <w:r>
        <w:t>D. are spread by mosquitoes</w:t>
      </w:r>
    </w:p>
    <w:p>
      <w:pPr>
        <w:jc w:val="both"/>
      </w:pPr>
      <w:r>
        <w:rPr>
          <w:b/>
        </w:rPr>
        <w:t>8.</w:t>
      </w:r>
      <w:r>
        <w:t xml:space="preserve"> Which of the following is a non-communicable disease?</w:t>
      </w:r>
    </w:p>
    <w:p>
      <w:pPr>
        <w:jc w:val="both"/>
      </w:pPr>
      <w:r>
        <w:t>A. Ringworm</w:t>
      </w:r>
    </w:p>
    <w:p>
      <w:pPr>
        <w:jc w:val="both"/>
      </w:pPr>
      <w:r>
        <w:t>B. Tuberculosis</w:t>
      </w:r>
    </w:p>
    <w:p>
      <w:pPr>
        <w:jc w:val="both"/>
      </w:pPr>
      <w:r>
        <w:t>C. Measles</w:t>
      </w:r>
    </w:p>
    <w:p>
      <w:pPr>
        <w:jc w:val="both"/>
      </w:pPr>
      <w:r>
        <w:t>D. Diabetes</w:t>
      </w:r>
    </w:p>
    <w:p>
      <w:pPr>
        <w:jc w:val="both"/>
      </w:pPr>
      <w:r>
        <w:rPr>
          <w:b/>
        </w:rPr>
        <w:t>9.</w:t>
      </w:r>
      <w:r>
        <w:t xml:space="preserve"> Kwashiorkor and marasmus in young children are caused mainly by</w:t>
      </w:r>
    </w:p>
    <w:p>
      <w:pPr>
        <w:jc w:val="both"/>
      </w:pPr>
      <w:r>
        <w:t>A. the bite of a tsetse fly</w:t>
      </w:r>
    </w:p>
    <w:p>
      <w:pPr>
        <w:jc w:val="both"/>
      </w:pPr>
      <w:r>
        <w:t>B. drinking boiled water</w:t>
      </w:r>
    </w:p>
    <w:p>
      <w:pPr>
        <w:jc w:val="both"/>
      </w:pPr>
      <w:r>
        <w:t>C. playing in the sun</w:t>
      </w:r>
    </w:p>
    <w:p>
      <w:pPr>
        <w:jc w:val="both"/>
      </w:pPr>
      <w:r>
        <w:t>D. malnutrition</w:t>
      </w:r>
    </w:p>
    <w:p>
      <w:pPr>
        <w:jc w:val="both"/>
      </w:pPr>
      <w:r>
        <w:rPr>
          <w:b/>
        </w:rPr>
        <w:t>10.</w:t>
      </w:r>
      <w:r>
        <w:t xml:space="preserve"> Which of the following is a risk factor for high blood pressure?</w:t>
      </w:r>
    </w:p>
    <w:p>
      <w:pPr>
        <w:jc w:val="both"/>
      </w:pPr>
      <w:r>
        <w:t>A. Eating too much salt and fatty food</w:t>
      </w:r>
    </w:p>
    <w:p>
      <w:pPr>
        <w:jc w:val="both"/>
      </w:pPr>
      <w:r>
        <w:t>B. Walking to school every morning</w:t>
      </w:r>
    </w:p>
    <w:p>
      <w:pPr>
        <w:jc w:val="both"/>
      </w:pPr>
      <w:r>
        <w:t>C. Eating fruits and vegetables</w:t>
      </w:r>
    </w:p>
    <w:p>
      <w:pPr>
        <w:jc w:val="both"/>
      </w:pPr>
      <w:r>
        <w:t>D. Drinking clean water daily</w:t>
      </w:r>
    </w:p>
    <w:p>
      <w:pPr>
        <w:jc w:val="both"/>
      </w:pPr>
      <w:r>
        <w:rPr>
          <w:b/>
        </w:rPr>
        <w:t>11.</w:t>
      </w:r>
      <w:r>
        <w:t xml:space="preserve"> Frequent passing of urine, great thirst and loss of weight are symptoms of</w:t>
      </w:r>
    </w:p>
    <w:p>
      <w:pPr>
        <w:jc w:val="both"/>
      </w:pPr>
      <w:r>
        <w:t>A. measles</w:t>
      </w:r>
    </w:p>
    <w:p>
      <w:pPr>
        <w:jc w:val="both"/>
      </w:pPr>
      <w:r>
        <w:t>B. ringworm</w:t>
      </w:r>
    </w:p>
    <w:p>
      <w:pPr>
        <w:jc w:val="both"/>
      </w:pPr>
      <w:r>
        <w:t>C. diabetes mellitus</w:t>
      </w:r>
    </w:p>
    <w:p>
      <w:pPr>
        <w:jc w:val="both"/>
      </w:pPr>
      <w:r>
        <w:t>D. a common cold</w:t>
      </w:r>
    </w:p>
    <w:p>
      <w:pPr>
        <w:jc w:val="both"/>
      </w:pPr>
      <w:r>
        <w:rPr>
          <w:b/>
        </w:rPr>
        <w:t>12.</w:t>
      </w:r>
      <w:r>
        <w:t xml:space="preserve"> A worker in a quarry who breathes in dust for many years without a nose mask is MOST likely to develop a disease of the</w:t>
      </w:r>
    </w:p>
    <w:p>
      <w:pPr>
        <w:jc w:val="both"/>
      </w:pPr>
      <w:r>
        <w:t>A. kidneys</w:t>
      </w:r>
    </w:p>
    <w:p>
      <w:pPr>
        <w:jc w:val="both"/>
      </w:pPr>
      <w:r>
        <w:t>B. lungs</w:t>
      </w:r>
    </w:p>
    <w:p>
      <w:pPr>
        <w:jc w:val="both"/>
      </w:pPr>
      <w:r>
        <w:t>C. ears</w:t>
      </w:r>
    </w:p>
    <w:p>
      <w:pPr>
        <w:jc w:val="both"/>
      </w:pPr>
      <w:r>
        <w:t>D. teeth</w:t>
      </w:r>
    </w:p>
    <w:p>
      <w:pPr>
        <w:jc w:val="both"/>
      </w:pPr>
      <w:r>
        <w:rPr>
          <w:b/>
        </w:rPr>
        <w:t>13.</w:t>
      </w:r>
      <w:r>
        <w:t xml:space="preserve"> Which of these habits is a risk factor for several non-communicable diseases?</w:t>
      </w:r>
    </w:p>
    <w:p>
      <w:pPr>
        <w:jc w:val="both"/>
      </w:pPr>
      <w:r>
        <w:t>A. Smoking tobacco and taking alcohol in large amounts</w:t>
      </w:r>
    </w:p>
    <w:p>
      <w:pPr>
        <w:jc w:val="both"/>
      </w:pPr>
      <w:r>
        <w:t>B. Sleeping for about eight hours a night</w:t>
      </w:r>
    </w:p>
    <w:p>
      <w:pPr>
        <w:jc w:val="both"/>
      </w:pPr>
      <w:r>
        <w:t>C. Taking part in sports twice a week</w:t>
      </w:r>
    </w:p>
    <w:p>
      <w:pPr>
        <w:jc w:val="both"/>
      </w:pPr>
      <w:r>
        <w:t>D. Eating a balanced diet daily</w:t>
      </w:r>
    </w:p>
    <w:p>
      <w:pPr>
        <w:jc w:val="both"/>
      </w:pPr>
      <w:r>
        <w:rPr>
          <w:b/>
        </w:rPr>
        <w:t>14.</w:t>
      </w:r>
      <w:r>
        <w:t xml:space="preserve"> The BEST general way of preventing many non-communicable diseases is to</w:t>
      </w:r>
    </w:p>
    <w:p>
      <w:pPr>
        <w:jc w:val="both"/>
      </w:pPr>
      <w:r>
        <w:t>A. boil all drinking water before use</w:t>
      </w:r>
    </w:p>
    <w:p>
      <w:pPr>
        <w:jc w:val="both"/>
      </w:pPr>
      <w:r>
        <w:t>B. take antibiotics every month</w:t>
      </w:r>
    </w:p>
    <w:p>
      <w:pPr>
        <w:jc w:val="both"/>
      </w:pPr>
      <w:r>
        <w:t>C. sleep under a treated mosquito net</w:t>
      </w:r>
    </w:p>
    <w:p>
      <w:pPr>
        <w:jc w:val="both"/>
      </w:pPr>
      <w:r>
        <w:t>D. eat a balanced diet, exercise regularly and avoid tobacco and excess alcohol</w:t>
      </w:r>
    </w:p>
    <w:p>
      <w:pPr>
        <w:jc w:val="both"/>
      </w:pPr>
      <w:r>
        <w:rPr>
          <w:b/>
        </w:rPr>
        <w:t>15.</w:t>
      </w:r>
      <w:r>
        <w:t xml:space="preserve"> Cancer is a disease in which</w:t>
      </w:r>
    </w:p>
    <w:p>
      <w:pPr>
        <w:jc w:val="both"/>
      </w:pPr>
      <w:r>
        <w:t>A. the blood loses all its red cells</w:t>
      </w:r>
    </w:p>
    <w:p>
      <w:pPr>
        <w:jc w:val="both"/>
      </w:pPr>
      <w:r>
        <w:t>B. certain body cells divide in an uncontrolled way and form a growth</w:t>
      </w:r>
    </w:p>
    <w:p>
      <w:pPr>
        <w:jc w:val="both"/>
      </w:pPr>
      <w:r>
        <w:t>C. a virus destroys the bones of the body</w:t>
      </w:r>
    </w:p>
    <w:p>
      <w:pPr>
        <w:jc w:val="both"/>
      </w:pPr>
      <w:r>
        <w:t>D. the body produces too much urine</w:t>
      </w:r>
    </w:p>
    <w:p>
      <w:pPr>
        <w:jc w:val="both"/>
      </w:pPr>
      <w:r>
        <w:rPr>
          <w:b/>
        </w:rPr>
        <w:t>16.</w:t>
      </w:r>
      <w:r>
        <w:t xml:space="preserve"> Which of the following is a known cause or risk factor of cancer?</w:t>
      </w:r>
    </w:p>
    <w:p>
      <w:pPr>
        <w:jc w:val="both"/>
      </w:pPr>
      <w:r>
        <w:t>A. Eating a diet rich in vegetables</w:t>
      </w:r>
    </w:p>
    <w:p>
      <w:pPr>
        <w:jc w:val="both"/>
      </w:pPr>
      <w:r>
        <w:t>B. Drinking clean water</w:t>
      </w:r>
    </w:p>
    <w:p>
      <w:pPr>
        <w:jc w:val="both"/>
      </w:pPr>
      <w:r>
        <w:t>C. Taking regular exercise</w:t>
      </w:r>
    </w:p>
    <w:p>
      <w:pPr>
        <w:jc w:val="both"/>
      </w:pPr>
      <w:r>
        <w:t>D. Long exposure to tobacco smoke</w:t>
      </w:r>
    </w:p>
    <w:p>
      <w:pPr>
        <w:jc w:val="both"/>
      </w:pPr>
      <w:r>
        <w:rPr>
          <w:b/>
        </w:rPr>
        <w:t>17.</w:t>
      </w:r>
      <w:r>
        <w:t xml:space="preserve"> A sore that does not heal, a lump under the skin and unexplained loss of weight are</w:t>
      </w:r>
    </w:p>
    <w:p>
      <w:pPr>
        <w:jc w:val="both"/>
      </w:pPr>
      <w:r>
        <w:t>A. signs of good health</w:t>
      </w:r>
    </w:p>
    <w:p>
      <w:pPr>
        <w:jc w:val="both"/>
      </w:pPr>
      <w:r>
        <w:t>B. symptoms of ringworm</w:t>
      </w:r>
    </w:p>
    <w:p>
      <w:pPr>
        <w:jc w:val="both"/>
      </w:pPr>
      <w:r>
        <w:t>C. warning signs of cancer</w:t>
      </w:r>
    </w:p>
    <w:p>
      <w:pPr>
        <w:jc w:val="both"/>
      </w:pPr>
      <w:r>
        <w:t>D. symptoms of malaria</w:t>
      </w:r>
    </w:p>
    <w:p>
      <w:pPr>
        <w:jc w:val="both"/>
      </w:pPr>
      <w:r>
        <w:rPr>
          <w:b/>
        </w:rPr>
        <w:t>18.</w:t>
      </w:r>
      <w:r>
        <w:t xml:space="preserve"> Which cancer is MOST commonly linked with smoking?</w:t>
      </w:r>
    </w:p>
    <w:p>
      <w:pPr>
        <w:jc w:val="both"/>
      </w:pPr>
      <w:r>
        <w:t>A. Bone cancer</w:t>
      </w:r>
    </w:p>
    <w:p>
      <w:pPr>
        <w:jc w:val="both"/>
      </w:pPr>
      <w:r>
        <w:t>B. Skin cancer</w:t>
      </w:r>
    </w:p>
    <w:p>
      <w:pPr>
        <w:jc w:val="both"/>
      </w:pPr>
      <w:r>
        <w:t>C. Lung cancer</w:t>
      </w:r>
    </w:p>
    <w:p>
      <w:pPr>
        <w:jc w:val="both"/>
      </w:pPr>
      <w:r>
        <w:t>D. Mouth ulcer</w:t>
      </w:r>
    </w:p>
    <w:p>
      <w:pPr>
        <w:jc w:val="both"/>
      </w:pPr>
      <w:r>
        <w:rPr>
          <w:b/>
        </w:rPr>
        <w:t>19.</w:t>
      </w:r>
      <w:r>
        <w:t xml:space="preserve"> Women are advised to examine their breasts regularly mainly in order to</w:t>
      </w:r>
    </w:p>
    <w:p>
      <w:pPr>
        <w:jc w:val="both"/>
      </w:pPr>
      <w:r>
        <w:t>A. prevent the breasts from paining</w:t>
      </w:r>
    </w:p>
    <w:p>
      <w:pPr>
        <w:jc w:val="both"/>
      </w:pPr>
      <w:r>
        <w:t>B. find any lump early, when treatment is more likely to succeed</w:t>
      </w:r>
    </w:p>
    <w:p>
      <w:pPr>
        <w:jc w:val="both"/>
      </w:pPr>
      <w:r>
        <w:t>C. avoid catching an infection from others</w:t>
      </w:r>
    </w:p>
    <w:p>
      <w:pPr>
        <w:jc w:val="both"/>
      </w:pPr>
      <w:r>
        <w:t>D. make the breasts grow larger</w:t>
      </w:r>
    </w:p>
    <w:p>
      <w:pPr>
        <w:jc w:val="both"/>
      </w:pPr>
      <w:r>
        <w:rPr>
          <w:b/>
        </w:rPr>
        <w:t>20.</w:t>
      </w:r>
      <w:r>
        <w:t xml:space="preserve"> Which of the following lifestyle changes would do MOST to reduce a person's risk of cancer?</w:t>
      </w:r>
    </w:p>
    <w:p>
      <w:pPr>
        <w:jc w:val="both"/>
      </w:pPr>
      <w:r>
        <w:t>A. Taking painkillers at the first sign of pain</w:t>
      </w:r>
    </w:p>
    <w:p>
      <w:pPr>
        <w:jc w:val="both"/>
      </w:pPr>
      <w:r>
        <w:t>B. Stopping smoking and eating more fruits and vegetables</w:t>
      </w:r>
    </w:p>
    <w:p>
      <w:pPr>
        <w:jc w:val="both"/>
      </w:pPr>
      <w:r>
        <w:t>C. Avoiding all contact with sick people</w:t>
      </w:r>
    </w:p>
    <w:p>
      <w:pPr>
        <w:jc w:val="both"/>
      </w:pPr>
      <w:r>
        <w:t>D. Sleeping in the afternoon every day</w:t>
      </w:r>
    </w:p>
    <w:p>
      <w:pPr>
        <w:jc w:val="both"/>
      </w:pPr>
      <w:r>
        <w:rPr>
          <w:b/>
        </w:rPr>
        <w:t>21.</w:t>
      </w:r>
      <w:r>
        <w:t xml:space="preserve"> A common disease in a community is one that</w:t>
      </w:r>
    </w:p>
    <w:p>
      <w:pPr>
        <w:jc w:val="both"/>
      </w:pPr>
      <w:r>
        <w:t>A. has no known treatment anywhere</w:t>
      </w:r>
    </w:p>
    <w:p>
      <w:pPr>
        <w:jc w:val="both"/>
      </w:pPr>
      <w:r>
        <w:t>B. appears only once in many years</w:t>
      </w:r>
    </w:p>
    <w:p>
      <w:pPr>
        <w:jc w:val="both"/>
      </w:pPr>
      <w:r>
        <w:t>C. occurs in a large number of people in that community</w:t>
      </w:r>
    </w:p>
    <w:p>
      <w:pPr>
        <w:jc w:val="both"/>
      </w:pPr>
      <w:r>
        <w:t>D. is found only in children under five years</w:t>
      </w:r>
    </w:p>
    <w:p>
      <w:pPr>
        <w:jc w:val="both"/>
      </w:pPr>
      <w:r>
        <w:rPr>
          <w:b/>
        </w:rPr>
        <w:t>22.</w:t>
      </w:r>
      <w:r>
        <w:t xml:space="preserve"> The BEST way for a class to find out the common diseases of its community is to</w:t>
      </w:r>
    </w:p>
    <w:p>
      <w:pPr>
        <w:jc w:val="both"/>
      </w:pPr>
      <w:r>
        <w:t>A. count the number of chemical shops in the town</w:t>
      </w:r>
    </w:p>
    <w:p>
      <w:pPr>
        <w:jc w:val="both"/>
      </w:pPr>
      <w:r>
        <w:t>B. copy a list of diseases from a textbook</w:t>
      </w:r>
    </w:p>
    <w:p>
      <w:pPr>
        <w:jc w:val="both"/>
      </w:pPr>
      <w:r>
        <w:t>C. ask one elder in the town to name them</w:t>
      </w:r>
    </w:p>
    <w:p>
      <w:pPr>
        <w:jc w:val="both"/>
      </w:pPr>
      <w:r>
        <w:t>D. carry out a survey and record the cases reported at the clinic and in the homes</w:t>
      </w:r>
    </w:p>
    <w:p>
      <w:pPr>
        <w:jc w:val="both"/>
      </w:pPr>
      <w:r>
        <w:rPr>
          <w:b/>
        </w:rPr>
        <w:t>23.</w:t>
      </w:r>
      <w:r>
        <w:t xml:space="preserve"> Malaria is spread in a community by the bite of</w:t>
      </w:r>
    </w:p>
    <w:p>
      <w:pPr>
        <w:jc w:val="both"/>
      </w:pPr>
      <w:r>
        <w:t>A. a tsetse fly</w:t>
      </w:r>
    </w:p>
    <w:p>
      <w:pPr>
        <w:jc w:val="both"/>
      </w:pPr>
      <w:r>
        <w:t>B. a housefly</w:t>
      </w:r>
    </w:p>
    <w:p>
      <w:pPr>
        <w:jc w:val="both"/>
      </w:pPr>
      <w:r>
        <w:t>C. a female Anopheles mosquito</w:t>
      </w:r>
    </w:p>
    <w:p>
      <w:pPr>
        <w:jc w:val="both"/>
      </w:pPr>
      <w:r>
        <w:t>D. a cockroach</w:t>
      </w:r>
    </w:p>
    <w:p>
      <w:pPr>
        <w:jc w:val="both"/>
      </w:pPr>
      <w:r>
        <w:rPr>
          <w:b/>
        </w:rPr>
        <w:t>24.</w:t>
      </w:r>
      <w:r>
        <w:t xml:space="preserve"> Cholera spreads rapidly in a crowded community mainly through</w:t>
      </w:r>
    </w:p>
    <w:p>
      <w:pPr>
        <w:jc w:val="both"/>
      </w:pPr>
      <w:r>
        <w:t>A. shaking hands with a patient</w:t>
      </w:r>
    </w:p>
    <w:p>
      <w:pPr>
        <w:jc w:val="both"/>
      </w:pPr>
      <w:r>
        <w:t>B. drinking water and food contaminated with faeces</w:t>
      </w:r>
    </w:p>
    <w:p>
      <w:pPr>
        <w:jc w:val="both"/>
      </w:pPr>
      <w:r>
        <w:t>C. breathing the air near a patient</w:t>
      </w:r>
    </w:p>
    <w:p>
      <w:pPr>
        <w:jc w:val="both"/>
      </w:pPr>
      <w:r>
        <w:t>D. sharing a seat with a patient</w:t>
      </w:r>
    </w:p>
    <w:p>
      <w:pPr>
        <w:jc w:val="both"/>
      </w:pPr>
      <w:r>
        <w:rPr>
          <w:b/>
        </w:rPr>
        <w:t>25.</w:t>
      </w:r>
      <w:r>
        <w:t xml:space="preserve"> Which of the following pairs gives a disease and its correct method of prevention?</w:t>
      </w:r>
    </w:p>
    <w:p>
      <w:pPr>
        <w:jc w:val="both"/>
      </w:pPr>
      <w:r>
        <w:t>A. Malaria - boiling all drinking water</w:t>
      </w:r>
    </w:p>
    <w:p>
      <w:pPr>
        <w:jc w:val="both"/>
      </w:pPr>
      <w:r>
        <w:t>B. Diabetes - sleeping under a treated net</w:t>
      </w:r>
    </w:p>
    <w:p>
      <w:pPr>
        <w:jc w:val="both"/>
      </w:pPr>
      <w:r>
        <w:t>C. Cholera - using a toilet and washing the hands with soap</w:t>
      </w:r>
    </w:p>
    <w:p>
      <w:pPr>
        <w:jc w:val="both"/>
      </w:pPr>
      <w:r>
        <w:t>D. Ringworm - drinking plenty of water</w:t>
      </w:r>
    </w:p>
    <w:p>
      <w:pPr>
        <w:jc w:val="both"/>
      </w:pPr>
      <w:r>
        <w:rPr>
          <w:b/>
        </w:rPr>
        <w:t>26.</w:t>
      </w:r>
      <w:r>
        <w:t xml:space="preserve"> Prolonged coughing with blood-stained sputum, chest pain, night sweating and loss of weight suggest</w:t>
      </w:r>
    </w:p>
    <w:p>
      <w:pPr>
        <w:jc w:val="both"/>
      </w:pPr>
      <w:r>
        <w:t>A. diabetes</w:t>
      </w:r>
    </w:p>
    <w:p>
      <w:pPr>
        <w:jc w:val="both"/>
      </w:pPr>
      <w:r>
        <w:t>B. tuberculosis</w:t>
      </w:r>
    </w:p>
    <w:p>
      <w:pPr>
        <w:jc w:val="both"/>
      </w:pPr>
      <w:r>
        <w:t>C. candidiasis</w:t>
      </w:r>
    </w:p>
    <w:p>
      <w:pPr>
        <w:jc w:val="both"/>
      </w:pPr>
      <w:r>
        <w:t>D. a sprained chest muscle</w:t>
      </w:r>
    </w:p>
    <w:p>
      <w:pPr>
        <w:jc w:val="both"/>
      </w:pPr>
      <w:r>
        <w:rPr>
          <w:b/>
        </w:rPr>
        <w:t>27.</w:t>
      </w:r>
      <w:r>
        <w:t xml:space="preserve"> A survey in a town showed 120 cases of malaria out of 300 cases reported in a month. The percentage of the cases that were malaria is</w:t>
      </w:r>
    </w:p>
    <w:p>
      <w:pPr>
        <w:jc w:val="both"/>
      </w:pPr>
      <w:r>
        <w:t>A. 60%</w:t>
      </w:r>
    </w:p>
    <w:p>
      <w:pPr>
        <w:jc w:val="both"/>
      </w:pPr>
      <w:r>
        <w:t>B. 40%</w:t>
      </w:r>
    </w:p>
    <w:p>
      <w:pPr>
        <w:jc w:val="both"/>
      </w:pPr>
      <w:r>
        <w:t>C. 12%</w:t>
      </w:r>
    </w:p>
    <w:p>
      <w:pPr>
        <w:jc w:val="both"/>
      </w:pPr>
      <w:r>
        <w:t>D. 30%</w:t>
      </w:r>
    </w:p>
    <w:p>
      <w:pPr>
        <w:jc w:val="both"/>
      </w:pPr>
      <w:r>
        <w:rPr>
          <w:b/>
        </w:rPr>
        <w:t>28.</w:t>
      </w:r>
      <w:r>
        <w:t xml:space="preserve"> A community records many cases of diarrhoea every rainy season. The MOST useful long-term action for the community is to</w:t>
      </w:r>
    </w:p>
    <w:p>
      <w:pPr>
        <w:jc w:val="both"/>
      </w:pPr>
      <w:r>
        <w:t>A. close the clinic during the rainy season</w:t>
      </w:r>
    </w:p>
    <w:p>
      <w:pPr>
        <w:jc w:val="both"/>
      </w:pPr>
      <w:r>
        <w:t>B. give every household painkillers</w:t>
      </w:r>
    </w:p>
    <w:p>
      <w:pPr>
        <w:jc w:val="both"/>
      </w:pPr>
      <w:r>
        <w:t>C. ask people to stay indoors when it rains</w:t>
      </w:r>
    </w:p>
    <w:p>
      <w:pPr>
        <w:jc w:val="both"/>
      </w:pPr>
      <w:r>
        <w:t>D. provide safe drinking water and proper toilets and keep the gutters clean</w:t>
      </w:r>
    </w:p>
    <w:p>
      <w:pPr>
        <w:jc w:val="both"/>
      </w:pPr>
      <w:r>
        <w:rPr>
          <w:b/>
        </w:rPr>
        <w:t>29.</w:t>
      </w:r>
      <w:r>
        <w:t xml:space="preserve"> Fungal diseases of humans are caused by</w:t>
      </w:r>
    </w:p>
    <w:p>
      <w:pPr>
        <w:jc w:val="both"/>
      </w:pPr>
      <w:r>
        <w:t>A. fungi, which grow on the skin or in moist parts of the body</w:t>
      </w:r>
    </w:p>
    <w:p>
      <w:pPr>
        <w:jc w:val="both"/>
      </w:pPr>
      <w:r>
        <w:t>B. viruses carried in the air</w:t>
      </w:r>
    </w:p>
    <w:p>
      <w:pPr>
        <w:jc w:val="both"/>
      </w:pPr>
      <w:r>
        <w:t>C. worms living in the intestine</w:t>
      </w:r>
    </w:p>
    <w:p>
      <w:pPr>
        <w:jc w:val="both"/>
      </w:pPr>
      <w:r>
        <w:t>D. a shortage of vitamins in the diet</w:t>
      </w:r>
    </w:p>
    <w:p>
      <w:pPr>
        <w:jc w:val="both"/>
      </w:pPr>
      <w:r>
        <w:rPr>
          <w:b/>
        </w:rPr>
        <w:t>30.</w:t>
      </w:r>
      <w:r>
        <w:t xml:space="preserve"> Ringworm of the scalp is BEST recognised by</w:t>
      </w:r>
    </w:p>
    <w:p>
      <w:pPr>
        <w:jc w:val="both"/>
      </w:pPr>
      <w:r>
        <w:t>A. round, scaly patches with broken hair and loss of hair</w:t>
      </w:r>
    </w:p>
    <w:p>
      <w:pPr>
        <w:jc w:val="both"/>
      </w:pPr>
      <w:r>
        <w:t>B. yellow colouring of the eyes</w:t>
      </w:r>
    </w:p>
    <w:p>
      <w:pPr>
        <w:jc w:val="both"/>
      </w:pPr>
      <w:r>
        <w:t>C. swelling of the legs and feet</w:t>
      </w:r>
    </w:p>
    <w:p>
      <w:pPr>
        <w:jc w:val="both"/>
      </w:pPr>
      <w:r>
        <w:t>D. severe pain in the joints</w:t>
      </w:r>
    </w:p>
    <w:p>
      <w:pPr>
        <w:jc w:val="both"/>
      </w:pPr>
      <w:r>
        <w:rPr>
          <w:b/>
        </w:rPr>
        <w:t>31.</w:t>
      </w:r>
      <w:r>
        <w:t xml:space="preserve"> Ringworm is spread from one pupil to another mainly by</w:t>
      </w:r>
    </w:p>
    <w:p>
      <w:pPr>
        <w:jc w:val="both"/>
      </w:pPr>
      <w:r>
        <w:t>A. eating from the same bowl of rice</w:t>
      </w:r>
    </w:p>
    <w:p>
      <w:pPr>
        <w:jc w:val="both"/>
      </w:pPr>
      <w:r>
        <w:t>B. being bitten by a mosquito</w:t>
      </w:r>
    </w:p>
    <w:p>
      <w:pPr>
        <w:jc w:val="both"/>
      </w:pPr>
      <w:r>
        <w:t>C. sharing combs, towels, caps and clothing with an infected person</w:t>
      </w:r>
    </w:p>
    <w:p>
      <w:pPr>
        <w:jc w:val="both"/>
      </w:pPr>
      <w:r>
        <w:t>D. breathing the same air in class</w:t>
      </w:r>
    </w:p>
    <w:p>
      <w:pPr>
        <w:jc w:val="both"/>
      </w:pPr>
      <w:r>
        <w:rPr>
          <w:b/>
        </w:rPr>
        <w:t>32.</w:t>
      </w:r>
      <w:r>
        <w:t xml:space="preserve"> Candidiasis, also known as thrush, is MOST commonly seen as</w:t>
      </w:r>
    </w:p>
    <w:p>
      <w:pPr>
        <w:jc w:val="both"/>
      </w:pPr>
      <w:r>
        <w:t>A. white patches in the mouth or an itching infection of moist body folds</w:t>
      </w:r>
    </w:p>
    <w:p>
      <w:pPr>
        <w:jc w:val="both"/>
      </w:pPr>
      <w:r>
        <w:t>B. a deep wound on the sole of the foot</w:t>
      </w:r>
    </w:p>
    <w:p>
      <w:pPr>
        <w:jc w:val="both"/>
      </w:pPr>
      <w:r>
        <w:t>C. a hard swelling on the shin</w:t>
      </w:r>
    </w:p>
    <w:p>
      <w:pPr>
        <w:jc w:val="both"/>
      </w:pPr>
      <w:r>
        <w:t>D. a yellow discolouring of the teeth</w:t>
      </w:r>
    </w:p>
    <w:p>
      <w:pPr>
        <w:jc w:val="both"/>
      </w:pPr>
      <w:r>
        <w:rPr>
          <w:b/>
        </w:rPr>
        <w:t>33.</w:t>
      </w:r>
      <w:r>
        <w:t xml:space="preserve"> Fungal infection of the toe nails and the skin between the toes is encouraged by</w:t>
      </w:r>
    </w:p>
    <w:p>
      <w:pPr>
        <w:jc w:val="both"/>
      </w:pPr>
      <w:r>
        <w:t>A. cutting the nails short and keeping them clean</w:t>
      </w:r>
    </w:p>
    <w:p>
      <w:pPr>
        <w:jc w:val="both"/>
      </w:pPr>
      <w:r>
        <w:t>B. washing the feet with soap every day</w:t>
      </w:r>
    </w:p>
    <w:p>
      <w:pPr>
        <w:jc w:val="both"/>
      </w:pPr>
      <w:r>
        <w:t>C. wearing tight, damp shoes for long periods</w:t>
      </w:r>
    </w:p>
    <w:p>
      <w:pPr>
        <w:jc w:val="both"/>
      </w:pPr>
      <w:r>
        <w:t>D. walking barefoot on dry, clean sand</w:t>
      </w:r>
    </w:p>
    <w:p>
      <w:pPr>
        <w:jc w:val="both"/>
      </w:pPr>
      <w:r>
        <w:rPr>
          <w:b/>
        </w:rPr>
        <w:t>34.</w:t>
      </w:r>
      <w:r>
        <w:t xml:space="preserve"> A pupil with ringworm should</w:t>
      </w:r>
    </w:p>
    <w:p>
      <w:pPr>
        <w:jc w:val="both"/>
      </w:pPr>
      <w:r>
        <w:t>A. cover the patch with a plaster and tell nobody</w:t>
      </w:r>
    </w:p>
    <w:p>
      <w:pPr>
        <w:jc w:val="both"/>
      </w:pPr>
      <w:r>
        <w:t>B. stay away from water until it heals</w:t>
      </w:r>
    </w:p>
    <w:p>
      <w:pPr>
        <w:jc w:val="both"/>
      </w:pPr>
      <w:r>
        <w:t>C. rub the patch with sand to remove it</w:t>
      </w:r>
    </w:p>
    <w:p>
      <w:pPr>
        <w:jc w:val="both"/>
      </w:pPr>
      <w:r>
        <w:t>D. report to the clinic for treatment and stop sharing combs, caps and towels</w:t>
      </w:r>
    </w:p>
    <w:p>
      <w:pPr>
        <w:jc w:val="both"/>
      </w:pPr>
      <w:r>
        <w:rPr>
          <w:b/>
        </w:rPr>
        <w:t>35.</w:t>
      </w:r>
      <w:r>
        <w:t xml:space="preserve"> The BEST way for a boarding school to prevent fungal skin infections among its pupils is to</w:t>
      </w:r>
    </w:p>
    <w:p>
      <w:pPr>
        <w:jc w:val="both"/>
      </w:pPr>
      <w:r>
        <w:t>A. provide enough clean water, insist on personal towels and combs, and treat cases early</w:t>
      </w:r>
    </w:p>
    <w:p>
      <w:pPr>
        <w:jc w:val="both"/>
      </w:pPr>
      <w:r>
        <w:t>B. send away every pupil who falls ill</w:t>
      </w:r>
    </w:p>
    <w:p>
      <w:pPr>
        <w:jc w:val="both"/>
      </w:pPr>
      <w:r>
        <w:t>C. ask pupils to bathe only once a week</w:t>
      </w:r>
    </w:p>
    <w:p>
      <w:pPr>
        <w:jc w:val="both"/>
      </w:pPr>
      <w:r>
        <w:t>D. spray the dormitory with insecticide every night</w:t>
      </w:r>
    </w:p>
    <w:p>
      <w:pPr>
        <w:jc w:val="both"/>
      </w:pPr>
      <w:r>
        <w:rPr>
          <w:b/>
        </w:rPr>
        <w:t>36.</w:t>
      </w:r>
      <w:r>
        <w:t xml:space="preserve"> The role of an individual in controlling fungal diseases in the home is MAINLY to</w:t>
      </w:r>
    </w:p>
    <w:p>
      <w:pPr>
        <w:jc w:val="both"/>
      </w:pPr>
      <w:r>
        <w:t>A. keep the illness secret from the family</w:t>
      </w:r>
    </w:p>
    <w:p>
      <w:pPr>
        <w:jc w:val="both"/>
      </w:pPr>
      <w:r>
        <w:t>B. buy drugs from the market without advice</w:t>
      </w:r>
    </w:p>
    <w:p>
      <w:pPr>
        <w:jc w:val="both"/>
      </w:pPr>
      <w:r>
        <w:t>C. wait for the health workers to visit the house</w:t>
      </w:r>
    </w:p>
    <w:p>
      <w:pPr>
        <w:jc w:val="both"/>
      </w:pPr>
      <w:r>
        <w:t>D. keep the body, clothing and bedding clean and dry, and avoid sharing personal articles</w:t>
      </w:r>
    </w:p>
    <w:p>
      <w:pPr>
        <w:jc w:val="both"/>
      </w:pPr>
      <w:r>
        <w:rPr>
          <w:b/>
        </w:rPr>
        <w:t>37.</w:t>
      </w:r>
      <w:r>
        <w:t xml:space="preserve"> Which of the following is a role of the government in managing common diseases?</w:t>
      </w:r>
    </w:p>
    <w:p>
      <w:pPr>
        <w:jc w:val="both"/>
      </w:pPr>
      <w:r>
        <w:t>A. Washing the clothes of every patient</w:t>
      </w:r>
    </w:p>
    <w:p>
      <w:pPr>
        <w:jc w:val="both"/>
      </w:pPr>
      <w:r>
        <w:t>B. Providing clinics, medicines and trained health workers for the people</w:t>
      </w:r>
    </w:p>
    <w:p>
      <w:pPr>
        <w:jc w:val="both"/>
      </w:pPr>
      <w:r>
        <w:t>C. Deciding what each family eats at home</w:t>
      </w:r>
    </w:p>
    <w:p>
      <w:pPr>
        <w:jc w:val="both"/>
      </w:pPr>
      <w:r>
        <w:t>D. Cutting the hair of pupils in schools</w:t>
      </w:r>
    </w:p>
    <w:p>
      <w:pPr>
        <w:jc w:val="both"/>
      </w:pPr>
      <w:r>
        <w:rPr>
          <w:b/>
        </w:rPr>
        <w:t>38.</w:t>
      </w:r>
      <w:r>
        <w:t xml:space="preserve"> A community can BEST help to control a disease outbreak by</w:t>
      </w:r>
    </w:p>
    <w:p>
      <w:pPr>
        <w:jc w:val="both"/>
      </w:pPr>
      <w:r>
        <w:t>A. blaming the families in which the cases occurred</w:t>
      </w:r>
    </w:p>
    <w:p>
      <w:pPr>
        <w:jc w:val="both"/>
      </w:pPr>
      <w:r>
        <w:t>B. hiding the number of cases from health workers</w:t>
      </w:r>
    </w:p>
    <w:p>
      <w:pPr>
        <w:jc w:val="both"/>
      </w:pPr>
      <w:r>
        <w:t>C. waiting until the rains stop before acting</w:t>
      </w:r>
    </w:p>
    <w:p>
      <w:pPr>
        <w:jc w:val="both"/>
      </w:pPr>
      <w:r>
        <w:t>D. joining clean-up exercises and reporting cases early to the health post</w:t>
      </w:r>
    </w:p>
    <w:p>
      <w:pPr>
        <w:jc w:val="both"/>
      </w:pPr>
      <w:r>
        <w:rPr>
          <w:b/>
        </w:rPr>
        <w:t>39.</w:t>
      </w:r>
      <w:r>
        <w:t xml:space="preserve"> A class is asked to design a poster on ringworm for the community. The MOST useful poster would</w:t>
      </w:r>
    </w:p>
    <w:p>
      <w:pPr>
        <w:jc w:val="both"/>
      </w:pPr>
      <w:r>
        <w:t>A. describe the fungus in long scientific sentences</w:t>
      </w:r>
    </w:p>
    <w:p>
      <w:pPr>
        <w:jc w:val="both"/>
      </w:pPr>
      <w:r>
        <w:t>B. show only a picture of a sick child with no words</w:t>
      </w:r>
    </w:p>
    <w:p>
      <w:pPr>
        <w:jc w:val="both"/>
      </w:pPr>
      <w:r>
        <w:t>C. list the names of all the pupils in the class</w:t>
      </w:r>
    </w:p>
    <w:p>
      <w:pPr>
        <w:jc w:val="both"/>
      </w:pPr>
      <w:r>
        <w:t>D. show the signs of the disease and give short, clear steps on how to avoid and treat it</w:t>
      </w:r>
    </w:p>
    <w:p>
      <w:pPr>
        <w:jc w:val="both"/>
      </w:pPr>
      <w:r>
        <w:rPr>
          <w:b/>
        </w:rPr>
        <w:t>40.</w:t>
      </w:r>
      <w:r>
        <w:t xml:space="preserve"> A town has a clinic, clean water and health education, yet records many cases of high blood pressure and diabetes. The MOST likely explanation is that</w:t>
      </w:r>
    </w:p>
    <w:p>
      <w:pPr>
        <w:jc w:val="both"/>
      </w:pPr>
      <w:r>
        <w:t>A. the people's way of living, such as diet, exercise and alcohol use, has not changed</w:t>
      </w:r>
    </w:p>
    <w:p>
      <w:pPr>
        <w:jc w:val="both"/>
      </w:pPr>
      <w:r>
        <w:t>B. the water supply is causing both diseases</w:t>
      </w:r>
    </w:p>
    <w:p>
      <w:pPr>
        <w:jc w:val="both"/>
      </w:pPr>
      <w:r>
        <w:t>C. the clinic is spreading the diseases to the people</w:t>
      </w:r>
    </w:p>
    <w:p>
      <w:pPr>
        <w:jc w:val="both"/>
      </w:pPr>
      <w:r>
        <w:t>D. the two diseases are passed from person to person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health week at a junior high school in Takoradi, the school nurse spoke to the pupils about health and disease. She wrote these conditions on the board: cholera, diabetes, measles, high blood pressure, tuberculosis and kwashiorkor.</w:t>
      </w:r>
    </w:p>
    <w:p>
      <w:pPr>
        <w:jc w:val="both"/>
      </w:pPr>
      <w:r>
        <w:rPr>
          <w:b/>
        </w:rPr>
        <w:t>(a)</w:t>
      </w:r>
      <w:r>
        <w:t xml:space="preserve"> (i) State the definition of </w:t>
      </w:r>
      <w:r>
        <w:rPr>
          <w:b/>
        </w:rPr>
        <w:t>health</w:t>
      </w:r>
      <w:r>
        <w:t xml:space="preserve"> given by the World Health Organisation (WHO).  </w:t>
      </w:r>
      <w:r>
        <w:rPr>
          <w:b/>
        </w:rPr>
        <w:t>[2 marks]</w:t>
      </w:r>
    </w:p>
    <w:p>
      <w:pPr>
        <w:jc w:val="both"/>
      </w:pPr>
      <w:r>
        <w:t xml:space="preserve">(ii) What is a </w:t>
      </w:r>
      <w:r>
        <w:rPr>
          <w:b/>
        </w:rPr>
        <w:t>disease</w:t>
      </w:r>
      <w:r>
        <w:t xml:space="preserve">?  </w:t>
      </w:r>
      <w:r>
        <w:rPr>
          <w:b/>
        </w:rPr>
        <w:t>[1 mark]</w:t>
      </w:r>
    </w:p>
    <w:p>
      <w:pPr>
        <w:jc w:val="both"/>
      </w:pPr>
      <w:r>
        <w:rPr>
          <w:b/>
        </w:rPr>
        <w:t>(b)</w:t>
      </w:r>
      <w:r>
        <w:t xml:space="preserve"> Explain the relationship between health and disease.</w:t>
      </w:r>
    </w:p>
    <w:p>
      <w:pPr>
        <w:jc w:val="both"/>
      </w:pPr>
      <w:r>
        <w:rPr>
          <w:b/>
        </w:rPr>
        <w:t>(c)</w:t>
      </w:r>
      <w:r>
        <w:t xml:space="preserve"> From the nurse's list, write THREE diseases that are </w:t>
      </w:r>
      <w:r>
        <w:rPr>
          <w:b/>
        </w:rPr>
        <w:t>communicable</w:t>
      </w:r>
      <w:r>
        <w:t xml:space="preserve"> and state, for any ONE of them, how it is passed from person to person.  </w:t>
      </w:r>
      <w:r>
        <w:rPr>
          <w:b/>
        </w:rPr>
        <w:t>[3 marks]</w:t>
      </w:r>
    </w:p>
    <w:p>
      <w:pPr>
        <w:jc w:val="both"/>
      </w:pPr>
      <w:r>
        <w:rPr>
          <w:b/>
        </w:rPr>
        <w:t>(d)</w:t>
      </w:r>
      <w:r>
        <w:t xml:space="preserve"> A boy in the school has no illness, but he is always alone, unhappy and afraid of his classmates. Using the WHO definition, state whether he is healthy and give a reason.</w:t>
      </w:r>
    </w:p>
    <w:p>
      <w:pPr>
        <w:pBdr>
          <w:bottom w:val="single" w:sz="6" w:space="1" w:color="999999"/>
        </w:pBdr>
        <w:spacing w:before="40" w:after="120"/>
      </w:pPr>
    </w:p>
    <w:p>
      <w:pPr>
        <w:spacing w:before="160" w:after="80"/>
      </w:pPr>
      <w:r>
        <w:rPr>
          <w:b/>
          <w:sz w:val="24"/>
        </w:rPr>
        <w:t>Question 2  [12 marks]</w:t>
      </w:r>
    </w:p>
    <w:p>
      <w:pPr>
        <w:jc w:val="both"/>
      </w:pPr>
      <w:r>
        <w:t>Fig. 1 shows the cases recorded at Asafo Community Clinic during one month. A total of 300 patients were seen at the clinic in that month.</w:t>
      </w:r>
    </w:p>
    <w:p>
      <w:pPr>
        <w:jc w:val="center"/>
      </w:pPr>
      <w:r>
        <w:drawing>
          <wp:inline xmlns:a="http://schemas.openxmlformats.org/drawingml/2006/main" xmlns:pic="http://schemas.openxmlformats.org/drawingml/2006/picture">
            <wp:extent cx="5120640" cy="3191789"/>
            <wp:docPr id="33" name="Picture 33"/>
            <wp:cNvGraphicFramePr>
              <a:graphicFrameLocks noChangeAspect="1"/>
            </wp:cNvGraphicFramePr>
            <a:graphic>
              <a:graphicData uri="http://schemas.openxmlformats.org/drawingml/2006/picture">
                <pic:pic>
                  <pic:nvPicPr>
                    <pic:cNvPr id="0" name="pencil_fig78.png"/>
                    <pic:cNvPicPr/>
                  </pic:nvPicPr>
                  <pic:blipFill>
                    <a:blip r:embed="rId41"/>
                    <a:stretch>
                      <a:fillRect/>
                    </a:stretch>
                  </pic:blipFill>
                  <pic:spPr>
                    <a:xfrm>
                      <a:off x="0" y="0"/>
                      <a:ext cx="5120640" cy="3191789"/>
                    </a:xfrm>
                    <a:prstGeom prst="rect"/>
                  </pic:spPr>
                </pic:pic>
              </a:graphicData>
            </a:graphic>
          </wp:inline>
        </w:drawing>
      </w:r>
    </w:p>
    <w:p>
      <w:pPr>
        <w:spacing w:after="160"/>
        <w:jc w:val="center"/>
      </w:pPr>
      <w:r>
        <w:rPr>
          <w:i/>
          <w:sz w:val="19"/>
        </w:rPr>
        <w:t>Fig. 1: Cases recorded at Asafo Community Clinic in one month.</w:t>
      </w:r>
    </w:p>
    <w:p>
      <w:pPr>
        <w:jc w:val="both"/>
      </w:pPr>
      <w:r>
        <w:rPr>
          <w:i/>
        </w:rPr>
        <w:t>Fig. 1: Cases recorded at Asafo Community Clinic in one month.</w:t>
      </w:r>
    </w:p>
    <w:p>
      <w:pPr>
        <w:jc w:val="both"/>
      </w:pPr>
      <w:r>
        <w:rPr>
          <w:b/>
        </w:rPr>
        <w:t>(a)</w:t>
      </w:r>
      <w:r>
        <w:t xml:space="preserve"> (i) What is meant by a </w:t>
      </w:r>
      <w:r>
        <w:rPr>
          <w:b/>
        </w:rPr>
        <w:t>common disease</w:t>
      </w:r>
      <w:r>
        <w:t xml:space="preserve"> in a community?  </w:t>
      </w:r>
      <w:r>
        <w:rPr>
          <w:b/>
        </w:rPr>
        <w:t>[1 mark]</w:t>
      </w:r>
    </w:p>
    <w:p>
      <w:pPr>
        <w:jc w:val="both"/>
      </w:pPr>
      <w:r>
        <w:t xml:space="preserve">(ii) From Fig. 1, name the commonest disease at Asafo and state the number of cases recorded.  </w:t>
      </w:r>
      <w:r>
        <w:rPr>
          <w:b/>
        </w:rPr>
        <w:t>[2 marks]</w:t>
      </w:r>
    </w:p>
    <w:p>
      <w:pPr>
        <w:jc w:val="both"/>
      </w:pPr>
      <w:r>
        <w:rPr>
          <w:b/>
        </w:rPr>
        <w:t>(b)</w:t>
      </w:r>
      <w:r>
        <w:t xml:space="preserve"> Using Fig. 1, calculate</w:t>
      </w:r>
    </w:p>
    <w:p>
      <w:pPr>
        <w:jc w:val="both"/>
      </w:pPr>
      <w:r>
        <w:t xml:space="preserve">(i) the percentage of the cases that were malaria;  </w:t>
      </w:r>
      <w:r>
        <w:rPr>
          <w:b/>
        </w:rPr>
        <w:t>[2 marks]</w:t>
      </w:r>
    </w:p>
    <w:p>
      <w:pPr>
        <w:jc w:val="both"/>
      </w:pPr>
      <w:r>
        <w:t xml:space="preserve">(ii) the percentage of the cases that were non-communicable diseases.  </w:t>
      </w:r>
      <w:r>
        <w:rPr>
          <w:b/>
        </w:rPr>
        <w:t>[2 marks]</w:t>
      </w:r>
    </w:p>
    <w:p>
      <w:pPr>
        <w:jc w:val="both"/>
      </w:pPr>
      <w:r>
        <w:rPr>
          <w:b/>
        </w:rPr>
        <w:t>(c)</w:t>
      </w:r>
      <w:r>
        <w:t xml:space="preserve"> (i) Name ONE disease in Fig. 1 that is spread by an insect and state the insect.  </w:t>
      </w:r>
      <w:r>
        <w:rPr>
          <w:b/>
        </w:rPr>
        <w:t>[2 marks]</w:t>
      </w:r>
    </w:p>
    <w:p>
      <w:pPr>
        <w:jc w:val="both"/>
      </w:pPr>
      <w:r>
        <w:t xml:space="preserve">(ii) State ONE way in which diarrhoeal disease is spread in the community.  </w:t>
      </w:r>
      <w:r>
        <w:rPr>
          <w:b/>
        </w:rPr>
        <w:t>[1 mark]</w:t>
      </w:r>
    </w:p>
    <w:p>
      <w:pPr>
        <w:jc w:val="both"/>
      </w:pPr>
      <w:r>
        <w:rPr>
          <w:b/>
        </w:rPr>
        <w:t>(d)</w:t>
      </w:r>
      <w:r>
        <w:t xml:space="preserve"> Suggest TWO actions the community should take to reduce the commonest disease shown in Fig. 1, and give a reason for each action.</w:t>
      </w:r>
    </w:p>
    <w:p>
      <w:pPr>
        <w:pBdr>
          <w:bottom w:val="single" w:sz="6" w:space="1" w:color="999999"/>
        </w:pBdr>
        <w:spacing w:before="40" w:after="120"/>
      </w:pPr>
    </w:p>
    <w:p>
      <w:pPr>
        <w:spacing w:before="160" w:after="80"/>
      </w:pPr>
      <w:r>
        <w:rPr>
          <w:b/>
          <w:sz w:val="24"/>
        </w:rPr>
        <w:t>Question 3  [10 marks]</w:t>
      </w:r>
    </w:p>
    <w:p>
      <w:pPr>
        <w:jc w:val="both"/>
      </w:pPr>
      <w:r>
        <w:t>Auntie Afia, a 48-year-old trader at Kejetia market, sits at her stall all day, eats fried food with plenty of salt, drinks sweet soft drinks and takes no exercise. At a screening exercise she was found to have a high blood pressure and a high blood sugar level.</w:t>
      </w:r>
    </w:p>
    <w:p>
      <w:pPr>
        <w:jc w:val="both"/>
      </w:pPr>
      <w:r>
        <w:rPr>
          <w:b/>
        </w:rPr>
        <w:t>(a)</w:t>
      </w:r>
      <w:r>
        <w:t xml:space="preserve"> (i) What are </w:t>
      </w:r>
      <w:r>
        <w:rPr>
          <w:b/>
        </w:rPr>
        <w:t>non-communicable diseases</w:t>
      </w:r>
      <w:r>
        <w:t xml:space="preserve">?  </w:t>
      </w:r>
      <w:r>
        <w:rPr>
          <w:b/>
        </w:rPr>
        <w:t>[1 mark]</w:t>
      </w:r>
    </w:p>
    <w:p>
      <w:pPr>
        <w:jc w:val="both"/>
      </w:pPr>
      <w:r>
        <w:t xml:space="preserve">(ii) Give ONE example of a non-communicable disease caused by malnutrition.  </w:t>
      </w:r>
      <w:r>
        <w:rPr>
          <w:b/>
        </w:rPr>
        <w:t>[1 mark]</w:t>
      </w:r>
    </w:p>
    <w:p>
      <w:pPr>
        <w:jc w:val="both"/>
      </w:pPr>
      <w:r>
        <w:rPr>
          <w:b/>
        </w:rPr>
        <w:t>(b)</w:t>
      </w:r>
      <w:r>
        <w:t xml:space="preserve"> State THREE risk factors in Auntie Afia's way of living that could have led to her condition.</w:t>
      </w:r>
    </w:p>
    <w:p>
      <w:pPr>
        <w:jc w:val="both"/>
      </w:pPr>
      <w:r>
        <w:rPr>
          <w:b/>
        </w:rPr>
        <w:t>(c)</w:t>
      </w:r>
      <w:r>
        <w:t xml:space="preserve"> (i) State TWO symptoms by which a person may suspect </w:t>
      </w:r>
      <w:r>
        <w:rPr>
          <w:b/>
        </w:rPr>
        <w:t>diabetes mellitus</w:t>
      </w:r>
      <w:r>
        <w:t xml:space="preserve">.  </w:t>
      </w:r>
      <w:r>
        <w:rPr>
          <w:b/>
        </w:rPr>
        <w:t>[2 marks]</w:t>
      </w:r>
    </w:p>
    <w:p>
      <w:pPr>
        <w:jc w:val="both"/>
      </w:pPr>
      <w:r>
        <w:t xml:space="preserve">(ii) State ONE serious effect of high blood pressure if it is not controlled.  </w:t>
      </w:r>
      <w:r>
        <w:rPr>
          <w:b/>
        </w:rPr>
        <w:t>[1 mark]</w:t>
      </w:r>
    </w:p>
    <w:p>
      <w:pPr>
        <w:jc w:val="both"/>
      </w:pPr>
      <w:r>
        <w:rPr>
          <w:b/>
        </w:rPr>
        <w:t>(d)</w:t>
      </w:r>
      <w:r>
        <w:t xml:space="preserve"> Give TWO pieces of advice you would offer Auntie Afia to help her control both conditions.</w:t>
      </w:r>
    </w:p>
    <w:p>
      <w:pPr>
        <w:pBdr>
          <w:bottom w:val="single" w:sz="6" w:space="1" w:color="999999"/>
        </w:pBdr>
        <w:spacing w:before="40" w:after="120"/>
      </w:pPr>
    </w:p>
    <w:p>
      <w:pPr>
        <w:spacing w:before="160" w:after="80"/>
      </w:pPr>
      <w:r>
        <w:rPr>
          <w:b/>
          <w:sz w:val="24"/>
        </w:rPr>
        <w:t>Question 4  [10 marks]</w:t>
      </w:r>
    </w:p>
    <w:p>
      <w:pPr>
        <w:jc w:val="both"/>
      </w:pPr>
      <w:r>
        <w:t>A health team visited a senior citizens' club at Ho to talk about cancer. The team explained what cancer is, showed the warning signs and spoke about the way of living that increases the risk.</w:t>
      </w:r>
    </w:p>
    <w:p>
      <w:pPr>
        <w:jc w:val="both"/>
      </w:pPr>
      <w:r>
        <w:rPr>
          <w:b/>
        </w:rPr>
        <w:t>(a)</w:t>
      </w:r>
      <w:r>
        <w:t xml:space="preserve"> (i) What is </w:t>
      </w:r>
      <w:r>
        <w:rPr>
          <w:b/>
        </w:rPr>
        <w:t>cancer</w:t>
      </w:r>
      <w:r>
        <w:t xml:space="preserve">?  </w:t>
      </w:r>
      <w:r>
        <w:rPr>
          <w:b/>
        </w:rPr>
        <w:t>[1 mark]</w:t>
      </w:r>
    </w:p>
    <w:p>
      <w:pPr>
        <w:jc w:val="both"/>
      </w:pPr>
      <w:r>
        <w:t xml:space="preserve">(ii) Name ONE common cancer that affects humans.  </w:t>
      </w:r>
      <w:r>
        <w:rPr>
          <w:b/>
        </w:rPr>
        <w:t>[1 mark]</w:t>
      </w:r>
    </w:p>
    <w:p>
      <w:pPr>
        <w:jc w:val="both"/>
      </w:pPr>
      <w:r>
        <w:rPr>
          <w:b/>
        </w:rPr>
        <w:t>(b)</w:t>
      </w:r>
      <w:r>
        <w:t xml:space="preserve"> State THREE warning signs that should make a person go to hospital for a cancer check.</w:t>
      </w:r>
    </w:p>
    <w:p>
      <w:pPr>
        <w:jc w:val="both"/>
      </w:pPr>
      <w:r>
        <w:rPr>
          <w:b/>
        </w:rPr>
        <w:t>(c)</w:t>
      </w:r>
      <w:r>
        <w:t xml:space="preserve"> Explain how EACH of the following increases the risk of cancer:</w:t>
      </w:r>
    </w:p>
    <w:p>
      <w:pPr>
        <w:jc w:val="both"/>
      </w:pPr>
      <w:r>
        <w:t xml:space="preserve">(i) smoking tobacco;  </w:t>
      </w:r>
      <w:r>
        <w:rPr>
          <w:b/>
        </w:rPr>
        <w:t>[1 mark]</w:t>
      </w:r>
    </w:p>
    <w:p>
      <w:pPr>
        <w:jc w:val="both"/>
      </w:pPr>
      <w:r>
        <w:t xml:space="preserve">(ii) long exposure of the bare skin to strong sunlight;  </w:t>
      </w:r>
      <w:r>
        <w:rPr>
          <w:b/>
        </w:rPr>
        <w:t>[1 mark]</w:t>
      </w:r>
    </w:p>
    <w:p>
      <w:pPr>
        <w:jc w:val="both"/>
      </w:pPr>
      <w:r>
        <w:t xml:space="preserve">(iii) eating mouldy groundnuts or maize.  </w:t>
      </w:r>
      <w:r>
        <w:rPr>
          <w:b/>
        </w:rPr>
        <w:t>[1 mark]</w:t>
      </w:r>
    </w:p>
    <w:p>
      <w:pPr>
        <w:jc w:val="both"/>
      </w:pPr>
      <w:r>
        <w:rPr>
          <w:b/>
        </w:rPr>
        <w:t>(d)</w:t>
      </w:r>
      <w:r>
        <w:t xml:space="preserve"> Explain why finding a cancer early gives a patient a better chance of recovery.</w:t>
      </w:r>
    </w:p>
    <w:p>
      <w:pPr>
        <w:pBdr>
          <w:bottom w:val="single" w:sz="6" w:space="1" w:color="999999"/>
        </w:pBdr>
        <w:spacing w:before="40" w:after="120"/>
      </w:pPr>
    </w:p>
    <w:p>
      <w:pPr>
        <w:spacing w:before="160" w:after="80"/>
      </w:pPr>
      <w:r>
        <w:rPr>
          <w:b/>
          <w:sz w:val="24"/>
        </w:rPr>
        <w:t>Question 5  [10 marks]</w:t>
      </w:r>
    </w:p>
    <w:p>
      <w:pPr>
        <w:jc w:val="both"/>
      </w:pPr>
      <w:r>
        <w:t xml:space="preserve">Several pupils in a boarding house developed round, itching, scaly patches on the scalp and between the toes. Fig. 2 shows four articles, lettered </w:t>
      </w:r>
      <w:r>
        <w:rPr>
          <w:b/>
        </w:rPr>
        <w:t>W</w:t>
      </w:r>
      <w:r>
        <w:t xml:space="preserve">, </w:t>
      </w:r>
      <w:r>
        <w:rPr>
          <w:b/>
        </w:rPr>
        <w:t>X</w:t>
      </w:r>
      <w:r>
        <w:t xml:space="preserve">, </w:t>
      </w:r>
      <w:r>
        <w:rPr>
          <w:b/>
        </w:rPr>
        <w:t>Y</w:t>
      </w:r>
      <w:r>
        <w:t xml:space="preserve"> and </w:t>
      </w:r>
      <w:r>
        <w:rPr>
          <w:b/>
        </w:rPr>
        <w:t>Z</w:t>
      </w:r>
      <w:r>
        <w:t>, that the pupils in the dormitory use.</w:t>
      </w:r>
    </w:p>
    <w:p>
      <w:pPr>
        <w:jc w:val="center"/>
      </w:pPr>
      <w:r>
        <w:drawing>
          <wp:inline xmlns:a="http://schemas.openxmlformats.org/drawingml/2006/main" xmlns:pic="http://schemas.openxmlformats.org/drawingml/2006/picture">
            <wp:extent cx="5120640" cy="2517209"/>
            <wp:docPr id="34" name="Picture 34"/>
            <wp:cNvGraphicFramePr>
              <a:graphicFrameLocks noChangeAspect="1"/>
            </wp:cNvGraphicFramePr>
            <a:graphic>
              <a:graphicData uri="http://schemas.openxmlformats.org/drawingml/2006/picture">
                <pic:pic>
                  <pic:nvPicPr>
                    <pic:cNvPr id="0" name="pencil_fig79.png"/>
                    <pic:cNvPicPr/>
                  </pic:nvPicPr>
                  <pic:blipFill>
                    <a:blip r:embed="rId42"/>
                    <a:stretch>
                      <a:fillRect/>
                    </a:stretch>
                  </pic:blipFill>
                  <pic:spPr>
                    <a:xfrm>
                      <a:off x="0" y="0"/>
                      <a:ext cx="5120640" cy="2517209"/>
                    </a:xfrm>
                    <a:prstGeom prst="rect"/>
                  </pic:spPr>
                </pic:pic>
              </a:graphicData>
            </a:graphic>
          </wp:inline>
        </w:drawing>
      </w:r>
    </w:p>
    <w:p>
      <w:pPr>
        <w:spacing w:after="160"/>
        <w:jc w:val="center"/>
      </w:pPr>
      <w:r>
        <w:rPr>
          <w:i/>
          <w:sz w:val="19"/>
        </w:rPr>
        <w:t>Fig. 2: Four articles used in a boarding house.</w:t>
      </w:r>
    </w:p>
    <w:p>
      <w:pPr>
        <w:jc w:val="both"/>
      </w:pPr>
      <w:r>
        <w:rPr>
          <w:i/>
        </w:rPr>
        <w:t>Fig. 2: Four articles used in a boarding house.</w:t>
      </w:r>
    </w:p>
    <w:p>
      <w:pPr>
        <w:jc w:val="both"/>
      </w:pPr>
      <w:r>
        <w:rPr>
          <w:b/>
        </w:rPr>
        <w:t>(a)</w:t>
      </w:r>
      <w:r>
        <w:t xml:space="preserve"> (i) Name the disease the pupils are MOST likely to have.  </w:t>
      </w:r>
      <w:r>
        <w:rPr>
          <w:b/>
        </w:rPr>
        <w:t>[1 mark]</w:t>
      </w:r>
    </w:p>
    <w:p>
      <w:pPr>
        <w:jc w:val="both"/>
      </w:pPr>
      <w:r>
        <w:t xml:space="preserve">(ii) Name the group of organisms that causes it.  </w:t>
      </w:r>
      <w:r>
        <w:rPr>
          <w:b/>
        </w:rPr>
        <w:t>[1 mark]</w:t>
      </w:r>
    </w:p>
    <w:p>
      <w:pPr>
        <w:jc w:val="both"/>
      </w:pPr>
      <w:r>
        <w:t xml:space="preserve">(iii) State ONE other disease of humans caused by the same group of organisms.  </w:t>
      </w:r>
      <w:r>
        <w:rPr>
          <w:b/>
        </w:rPr>
        <w:t>[1 mark]</w:t>
      </w:r>
    </w:p>
    <w:p>
      <w:pPr>
        <w:jc w:val="both"/>
      </w:pPr>
      <w:r>
        <w:rPr>
          <w:b/>
        </w:rPr>
        <w:t>(b)</w:t>
      </w:r>
      <w:r>
        <w:t xml:space="preserve"> Explain how EACH of the articles </w:t>
      </w:r>
      <w:r>
        <w:rPr>
          <w:b/>
        </w:rPr>
        <w:t>W</w:t>
      </w:r>
      <w:r>
        <w:t xml:space="preserve">, </w:t>
      </w:r>
      <w:r>
        <w:rPr>
          <w:b/>
        </w:rPr>
        <w:t>X</w:t>
      </w:r>
      <w:r>
        <w:t xml:space="preserve">, </w:t>
      </w:r>
      <w:r>
        <w:rPr>
          <w:b/>
        </w:rPr>
        <w:t>Y</w:t>
      </w:r>
      <w:r>
        <w:t xml:space="preserve"> and </w:t>
      </w:r>
      <w:r>
        <w:rPr>
          <w:b/>
        </w:rPr>
        <w:t>Z</w:t>
      </w:r>
      <w:r>
        <w:t xml:space="preserve"> in Fig. 2 could help to spread the disease among the pupils.  </w:t>
      </w:r>
      <w:r>
        <w:rPr>
          <w:b/>
        </w:rPr>
        <w:t>[4 marks]</w:t>
      </w:r>
    </w:p>
    <w:p>
      <w:pPr>
        <w:jc w:val="both"/>
      </w:pPr>
      <w:r>
        <w:rPr>
          <w:b/>
        </w:rPr>
        <w:t>(c)</w:t>
      </w:r>
      <w:r>
        <w:t xml:space="preserve"> State THREE measures that would stop the disease from spreading in the boarding house.</w:t>
      </w:r>
    </w:p>
    <w:p>
      <w:pPr>
        <w:pBdr>
          <w:bottom w:val="single" w:sz="6" w:space="1" w:color="999999"/>
        </w:pBdr>
        <w:spacing w:before="40" w:after="120"/>
      </w:pPr>
    </w:p>
    <w:p>
      <w:pPr>
        <w:spacing w:before="160" w:after="80"/>
      </w:pPr>
      <w:r>
        <w:rPr>
          <w:b/>
          <w:sz w:val="24"/>
        </w:rPr>
        <w:t>Question 6  [8 marks]</w:t>
      </w:r>
    </w:p>
    <w:p>
      <w:pPr>
        <w:jc w:val="both"/>
      </w:pPr>
      <w:r>
        <w:t>The health club of a junior high school decided to help its town fight the fungal skin diseases that were common among children there. The club planned a poster for the market square and a talk at the next community meeting.</w:t>
      </w:r>
    </w:p>
    <w:p>
      <w:pPr>
        <w:jc w:val="both"/>
      </w:pPr>
      <w:r>
        <w:rPr>
          <w:b/>
        </w:rPr>
        <w:t>(a)</w:t>
      </w:r>
      <w:r>
        <w:t xml:space="preserve"> State ONE role of EACH of the following in managing fungal diseases in the town:</w:t>
      </w:r>
    </w:p>
    <w:p>
      <w:pPr>
        <w:jc w:val="both"/>
      </w:pPr>
      <w:r>
        <w:t xml:space="preserve">(i) the individual;  </w:t>
      </w:r>
      <w:r>
        <w:rPr>
          <w:b/>
        </w:rPr>
        <w:t>[1 mark]</w:t>
      </w:r>
    </w:p>
    <w:p>
      <w:pPr>
        <w:jc w:val="both"/>
      </w:pPr>
      <w:r>
        <w:t xml:space="preserve">(ii) the community;  </w:t>
      </w:r>
      <w:r>
        <w:rPr>
          <w:b/>
        </w:rPr>
        <w:t>[1 mark]</w:t>
      </w:r>
    </w:p>
    <w:p>
      <w:pPr>
        <w:jc w:val="both"/>
      </w:pPr>
      <w:r>
        <w:t xml:space="preserve">(iii) the government.  </w:t>
      </w:r>
      <w:r>
        <w:rPr>
          <w:b/>
        </w:rPr>
        <w:t>[1 mark]</w:t>
      </w:r>
    </w:p>
    <w:p>
      <w:pPr>
        <w:jc w:val="both"/>
      </w:pPr>
      <w:r>
        <w:rPr>
          <w:b/>
        </w:rPr>
        <w:t>(b)</w:t>
      </w:r>
      <w:r>
        <w:t xml:space="preserve"> State THREE things the club should put on its poster to make it useful to the people of the town.</w:t>
      </w:r>
    </w:p>
    <w:p>
      <w:pPr>
        <w:jc w:val="both"/>
      </w:pPr>
      <w:r>
        <w:rPr>
          <w:b/>
        </w:rPr>
        <w:t>(c)</w:t>
      </w:r>
      <w:r>
        <w:t xml:space="preserve"> Some people in the town believe that ringworm is a punishment and treat it with sand and hot leaves. Explain why this belief is dangerous and state what the club should tell them.</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18 - SCIENCE AND INDUSTRY</w:t>
      </w:r>
    </w:p>
    <w:p>
      <w:pPr>
        <w:jc w:val="both"/>
      </w:pPr>
      <w:r>
        <w:rPr>
          <w:b/>
        </w:rPr>
        <w:t>Strand 5: Humans and the Environment | Sub-Strand 3: Science and Industry | B9/JHS3.5.3.1 and B9/JHS3.5.3.2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18)</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industry is BEST described as</w:t>
      </w:r>
    </w:p>
    <w:p>
      <w:pPr>
        <w:jc w:val="both"/>
      </w:pPr>
      <w:r>
        <w:t>A. a single building in which people work</w:t>
      </w:r>
    </w:p>
    <w:p>
      <w:pPr>
        <w:jc w:val="both"/>
      </w:pPr>
      <w:r>
        <w:t>B. a group of workers who belong to the same family</w:t>
      </w:r>
    </w:p>
    <w:p>
      <w:pPr>
        <w:jc w:val="both"/>
      </w:pPr>
      <w:r>
        <w:t>C. a group of firms that produce the same kind of goods or services</w:t>
      </w:r>
    </w:p>
    <w:p>
      <w:pPr>
        <w:jc w:val="both"/>
      </w:pPr>
      <w:r>
        <w:t>D. any place where goods are sold to buyers</w:t>
      </w:r>
    </w:p>
    <w:p>
      <w:pPr>
        <w:jc w:val="both"/>
      </w:pPr>
      <w:r>
        <w:rPr>
          <w:b/>
        </w:rPr>
        <w:t>2.</w:t>
      </w:r>
      <w:r>
        <w:t xml:space="preserve"> Which of the following is an example of an industry?</w:t>
      </w:r>
    </w:p>
    <w:p>
      <w:pPr>
        <w:jc w:val="both"/>
      </w:pPr>
      <w:r>
        <w:t>A. All the firms in the country that make soap</w:t>
      </w:r>
    </w:p>
    <w:p>
      <w:pPr>
        <w:jc w:val="both"/>
      </w:pPr>
      <w:r>
        <w:t>B. A lorry that carries soap to the north</w:t>
      </w:r>
    </w:p>
    <w:p>
      <w:pPr>
        <w:jc w:val="both"/>
      </w:pPr>
      <w:r>
        <w:t>C. A family that uses soap at home</w:t>
      </w:r>
    </w:p>
    <w:p>
      <w:pPr>
        <w:jc w:val="both"/>
      </w:pPr>
      <w:r>
        <w:t>D. A shop that sells soap in a market</w:t>
      </w:r>
    </w:p>
    <w:p>
      <w:pPr>
        <w:jc w:val="both"/>
      </w:pPr>
      <w:r>
        <w:rPr>
          <w:b/>
        </w:rPr>
        <w:t>3.</w:t>
      </w:r>
      <w:r>
        <w:t xml:space="preserve"> Industries that take raw materials directly from nature, such as mining and fishing, are described as</w:t>
      </w:r>
    </w:p>
    <w:p>
      <w:pPr>
        <w:jc w:val="both"/>
      </w:pPr>
      <w:r>
        <w:t>A. secondary industries</w:t>
      </w:r>
    </w:p>
    <w:p>
      <w:pPr>
        <w:jc w:val="both"/>
      </w:pPr>
      <w:r>
        <w:t>B. tertiary industries</w:t>
      </w:r>
    </w:p>
    <w:p>
      <w:pPr>
        <w:jc w:val="both"/>
      </w:pPr>
      <w:r>
        <w:t>C. service industries</w:t>
      </w:r>
    </w:p>
    <w:p>
      <w:pPr>
        <w:jc w:val="both"/>
      </w:pPr>
      <w:r>
        <w:t>D. primary industries</w:t>
      </w:r>
    </w:p>
    <w:p>
      <w:pPr>
        <w:jc w:val="both"/>
      </w:pPr>
      <w:r>
        <w:rPr>
          <w:b/>
        </w:rPr>
        <w:t>4.</w:t>
      </w:r>
      <w:r>
        <w:t xml:space="preserve"> A factory that changes cocoa beans into chocolate belongs to a</w:t>
      </w:r>
    </w:p>
    <w:p>
      <w:pPr>
        <w:jc w:val="both"/>
      </w:pPr>
      <w:r>
        <w:t>A. service industry</w:t>
      </w:r>
    </w:p>
    <w:p>
      <w:pPr>
        <w:jc w:val="both"/>
      </w:pPr>
      <w:r>
        <w:t>B. secondary (manufacturing) industry</w:t>
      </w:r>
    </w:p>
    <w:p>
      <w:pPr>
        <w:jc w:val="both"/>
      </w:pPr>
      <w:r>
        <w:t>C. primary industry</w:t>
      </w:r>
    </w:p>
    <w:p>
      <w:pPr>
        <w:jc w:val="both"/>
      </w:pPr>
      <w:r>
        <w:t>D. mining industry</w:t>
      </w:r>
    </w:p>
    <w:p>
      <w:pPr>
        <w:jc w:val="both"/>
      </w:pPr>
      <w:r>
        <w:rPr>
          <w:b/>
        </w:rPr>
        <w:t>5.</w:t>
      </w:r>
      <w:r>
        <w:t xml:space="preserve"> Banking, transport and teaching belong to the group of industries known as</w:t>
      </w:r>
    </w:p>
    <w:p>
      <w:pPr>
        <w:jc w:val="both"/>
      </w:pPr>
      <w:r>
        <w:t>A. manufacturing industries</w:t>
      </w:r>
    </w:p>
    <w:p>
      <w:pPr>
        <w:jc w:val="both"/>
      </w:pPr>
      <w:r>
        <w:t>B. extractive industries</w:t>
      </w:r>
    </w:p>
    <w:p>
      <w:pPr>
        <w:jc w:val="both"/>
      </w:pPr>
      <w:r>
        <w:t>C. service (tertiary) industries</w:t>
      </w:r>
    </w:p>
    <w:p>
      <w:pPr>
        <w:jc w:val="both"/>
      </w:pPr>
      <w:r>
        <w:t>D. construction industries</w:t>
      </w:r>
    </w:p>
    <w:p>
      <w:pPr>
        <w:jc w:val="both"/>
      </w:pPr>
      <w:r>
        <w:rPr>
          <w:b/>
        </w:rPr>
        <w:t>6.</w:t>
      </w:r>
      <w:r>
        <w:t xml:space="preserve"> Which of the following gives the correct order of production?</w:t>
      </w:r>
    </w:p>
    <w:p>
      <w:pPr>
        <w:jc w:val="both"/>
      </w:pPr>
      <w:r>
        <w:t>A. Finished product, processing, raw material, marketing</w:t>
      </w:r>
    </w:p>
    <w:p>
      <w:pPr>
        <w:jc w:val="both"/>
      </w:pPr>
      <w:r>
        <w:t>B. Raw material, processing, finished product, marketing</w:t>
      </w:r>
    </w:p>
    <w:p>
      <w:pPr>
        <w:jc w:val="both"/>
      </w:pPr>
      <w:r>
        <w:t>C. Processing, marketing, raw material, finished product</w:t>
      </w:r>
    </w:p>
    <w:p>
      <w:pPr>
        <w:jc w:val="both"/>
      </w:pPr>
      <w:r>
        <w:t>D. Marketing, raw material, processing, finished product</w:t>
      </w:r>
    </w:p>
    <w:p>
      <w:pPr>
        <w:jc w:val="both"/>
      </w:pPr>
      <w:r>
        <w:rPr>
          <w:b/>
        </w:rPr>
        <w:t>7.</w:t>
      </w:r>
      <w:r>
        <w:t xml:space="preserve"> The chief raw material used by a chocolate factory at Tema is</w:t>
      </w:r>
    </w:p>
    <w:p>
      <w:pPr>
        <w:jc w:val="both"/>
      </w:pPr>
      <w:r>
        <w:t>A. bauxite</w:t>
      </w:r>
    </w:p>
    <w:p>
      <w:pPr>
        <w:jc w:val="both"/>
      </w:pPr>
      <w:r>
        <w:t>B. cassava tubers</w:t>
      </w:r>
    </w:p>
    <w:p>
      <w:pPr>
        <w:jc w:val="both"/>
      </w:pPr>
      <w:r>
        <w:t>C. palm fruits</w:t>
      </w:r>
    </w:p>
    <w:p>
      <w:pPr>
        <w:jc w:val="both"/>
      </w:pPr>
      <w:r>
        <w:t>D. cocoa beans</w:t>
      </w:r>
    </w:p>
    <w:p>
      <w:pPr>
        <w:jc w:val="both"/>
      </w:pPr>
      <w:r>
        <w:rPr>
          <w:b/>
        </w:rPr>
        <w:t>8.</w:t>
      </w:r>
      <w:r>
        <w:t xml:space="preserve"> Bauxite mined at Awaso is used mainly in the production of</w:t>
      </w:r>
    </w:p>
    <w:p>
      <w:pPr>
        <w:jc w:val="both"/>
      </w:pPr>
      <w:r>
        <w:t>A. common salt</w:t>
      </w:r>
    </w:p>
    <w:p>
      <w:pPr>
        <w:jc w:val="both"/>
      </w:pPr>
      <w:r>
        <w:t>B. glass</w:t>
      </w:r>
    </w:p>
    <w:p>
      <w:pPr>
        <w:jc w:val="both"/>
      </w:pPr>
      <w:r>
        <w:t>C. cement</w:t>
      </w:r>
    </w:p>
    <w:p>
      <w:pPr>
        <w:jc w:val="both"/>
      </w:pPr>
      <w:r>
        <w:t>D. aluminium</w:t>
      </w:r>
    </w:p>
    <w:p>
      <w:pPr>
        <w:jc w:val="both"/>
      </w:pPr>
      <w:r>
        <w:rPr>
          <w:b/>
        </w:rPr>
        <w:t>9.</w:t>
      </w:r>
      <w:r>
        <w:t xml:space="preserve"> Which industry uses limestone and clay as its main raw materials?</w:t>
      </w:r>
    </w:p>
    <w:p>
      <w:pPr>
        <w:jc w:val="both"/>
      </w:pPr>
      <w:r>
        <w:t>A. The soap industry</w:t>
      </w:r>
    </w:p>
    <w:p>
      <w:pPr>
        <w:jc w:val="both"/>
      </w:pPr>
      <w:r>
        <w:t>B. The cement industry</w:t>
      </w:r>
    </w:p>
    <w:p>
      <w:pPr>
        <w:jc w:val="both"/>
      </w:pPr>
      <w:r>
        <w:t>C. The fishing industry</w:t>
      </w:r>
    </w:p>
    <w:p>
      <w:pPr>
        <w:jc w:val="both"/>
      </w:pPr>
      <w:r>
        <w:t>D. The textile industry</w:t>
      </w:r>
    </w:p>
    <w:p>
      <w:pPr>
        <w:jc w:val="both"/>
      </w:pPr>
      <w:r>
        <w:rPr>
          <w:b/>
        </w:rPr>
        <w:t>10.</w:t>
      </w:r>
      <w:r>
        <w:t xml:space="preserve"> A gari processing factory in a village depends chiefly on</w:t>
      </w:r>
    </w:p>
    <w:p>
      <w:pPr>
        <w:jc w:val="both"/>
      </w:pPr>
      <w:r>
        <w:t>A. groundnuts</w:t>
      </w:r>
    </w:p>
    <w:p>
      <w:pPr>
        <w:jc w:val="both"/>
      </w:pPr>
      <w:r>
        <w:t>B. maize</w:t>
      </w:r>
    </w:p>
    <w:p>
      <w:pPr>
        <w:jc w:val="both"/>
      </w:pPr>
      <w:r>
        <w:t>C. cocoyam</w:t>
      </w:r>
    </w:p>
    <w:p>
      <w:pPr>
        <w:jc w:val="both"/>
      </w:pPr>
      <w:r>
        <w:t>D. cassava</w:t>
      </w:r>
    </w:p>
    <w:p>
      <w:pPr>
        <w:jc w:val="both"/>
      </w:pPr>
      <w:r>
        <w:rPr>
          <w:b/>
        </w:rPr>
        <w:t>11.</w:t>
      </w:r>
      <w:r>
        <w:t xml:space="preserve"> Which of the following products is obtained from palm fruits?</w:t>
      </w:r>
    </w:p>
    <w:p>
      <w:pPr>
        <w:jc w:val="both"/>
      </w:pPr>
      <w:r>
        <w:t>A. Palm oil</w:t>
      </w:r>
    </w:p>
    <w:p>
      <w:pPr>
        <w:jc w:val="both"/>
      </w:pPr>
      <w:r>
        <w:t>B. Groundnut paste</w:t>
      </w:r>
    </w:p>
    <w:p>
      <w:pPr>
        <w:jc w:val="both"/>
      </w:pPr>
      <w:r>
        <w:t>C. Shea butter</w:t>
      </w:r>
    </w:p>
    <w:p>
      <w:pPr>
        <w:jc w:val="both"/>
      </w:pPr>
      <w:r>
        <w:t>D. Coconut fibre</w:t>
      </w:r>
    </w:p>
    <w:p>
      <w:pPr>
        <w:jc w:val="both"/>
      </w:pPr>
      <w:r>
        <w:rPr>
          <w:b/>
        </w:rPr>
        <w:t>12.</w:t>
      </w:r>
      <w:r>
        <w:t xml:space="preserve"> Crude oil brought ashore at Takoradi is treated in a refinery mainly in order to</w:t>
      </w:r>
    </w:p>
    <w:p>
      <w:pPr>
        <w:jc w:val="both"/>
      </w:pPr>
      <w:r>
        <w:t>A. make it heavier so that it can be stored</w:t>
      </w:r>
    </w:p>
    <w:p>
      <w:pPr>
        <w:jc w:val="both"/>
      </w:pPr>
      <w:r>
        <w:t>B. remove all the carbon from it</w:t>
      </w:r>
    </w:p>
    <w:p>
      <w:pPr>
        <w:jc w:val="both"/>
      </w:pPr>
      <w:r>
        <w:t>C. change it into natural gas only</w:t>
      </w:r>
    </w:p>
    <w:p>
      <w:pPr>
        <w:jc w:val="both"/>
      </w:pPr>
      <w:r>
        <w:t>D. separate it into useful products such as petrol, kerosene and diesel</w:t>
      </w:r>
    </w:p>
    <w:p>
      <w:pPr>
        <w:jc w:val="both"/>
      </w:pPr>
      <w:r>
        <w:rPr>
          <w:b/>
        </w:rPr>
        <w:t>13.</w:t>
      </w:r>
      <w:r>
        <w:t xml:space="preserve"> The MAIN reason why many industries in Ghana are built near their source of raw material is to</w:t>
      </w:r>
    </w:p>
    <w:p>
      <w:pPr>
        <w:jc w:val="both"/>
      </w:pPr>
      <w:r>
        <w:t>A. keep the workers away from towns</w:t>
      </w:r>
    </w:p>
    <w:p>
      <w:pPr>
        <w:jc w:val="both"/>
      </w:pPr>
      <w:r>
        <w:t>B. obtain more rain for the factory</w:t>
      </w:r>
    </w:p>
    <w:p>
      <w:pPr>
        <w:jc w:val="both"/>
      </w:pPr>
      <w:r>
        <w:t>C. make the factory look attractive</w:t>
      </w:r>
    </w:p>
    <w:p>
      <w:pPr>
        <w:jc w:val="both"/>
      </w:pPr>
      <w:r>
        <w:t>D. reduce the cost of transporting the raw material</w:t>
      </w:r>
    </w:p>
    <w:p>
      <w:pPr>
        <w:jc w:val="both"/>
      </w:pPr>
      <w:r>
        <w:rPr>
          <w:b/>
        </w:rPr>
        <w:t>14.</w:t>
      </w:r>
      <w:r>
        <w:t xml:space="preserve"> The chemical process in which oil or fat is boiled with caustic soda to produce soap is called</w:t>
      </w:r>
    </w:p>
    <w:p>
      <w:pPr>
        <w:jc w:val="both"/>
      </w:pPr>
      <w:r>
        <w:t>A. saponification</w:t>
      </w:r>
    </w:p>
    <w:p>
      <w:pPr>
        <w:jc w:val="both"/>
      </w:pPr>
      <w:r>
        <w:t>B. distillation</w:t>
      </w:r>
    </w:p>
    <w:p>
      <w:pPr>
        <w:jc w:val="both"/>
      </w:pPr>
      <w:r>
        <w:t>C. fermentation</w:t>
      </w:r>
    </w:p>
    <w:p>
      <w:pPr>
        <w:jc w:val="both"/>
      </w:pPr>
      <w:r>
        <w:t>D. evaporation</w:t>
      </w:r>
    </w:p>
    <w:p>
      <w:pPr>
        <w:jc w:val="both"/>
      </w:pPr>
      <w:r>
        <w:rPr>
          <w:b/>
        </w:rPr>
        <w:t>15.</w:t>
      </w:r>
      <w:r>
        <w:t xml:space="preserve"> Common salt is obtained from sea water in a salt pan by</w:t>
      </w:r>
    </w:p>
    <w:p>
      <w:pPr>
        <w:jc w:val="both"/>
      </w:pPr>
      <w:r>
        <w:t>A. filtration of the sea water through sand</w:t>
      </w:r>
    </w:p>
    <w:p>
      <w:pPr>
        <w:jc w:val="both"/>
      </w:pPr>
      <w:r>
        <w:t>B. distillation of the salt out of the water</w:t>
      </w:r>
    </w:p>
    <w:p>
      <w:pPr>
        <w:jc w:val="both"/>
      </w:pPr>
      <w:r>
        <w:t>C. evaporation of the water, followed by crystallisation of the salt</w:t>
      </w:r>
    </w:p>
    <w:p>
      <w:pPr>
        <w:jc w:val="both"/>
      </w:pPr>
      <w:r>
        <w:t>D. boiling the sea water until the salt burns</w:t>
      </w:r>
    </w:p>
    <w:p>
      <w:pPr>
        <w:jc w:val="both"/>
      </w:pPr>
      <w:r>
        <w:rPr>
          <w:b/>
        </w:rPr>
        <w:t>16.</w:t>
      </w:r>
      <w:r>
        <w:t xml:space="preserve"> In a brewery and in a bakery, the organism that brings about fermentation is</w:t>
      </w:r>
    </w:p>
    <w:p>
      <w:pPr>
        <w:jc w:val="both"/>
      </w:pPr>
      <w:r>
        <w:t>A. a green alga</w:t>
      </w:r>
    </w:p>
    <w:p>
      <w:pPr>
        <w:jc w:val="both"/>
      </w:pPr>
      <w:r>
        <w:t>B. yeast</w:t>
      </w:r>
    </w:p>
    <w:p>
      <w:pPr>
        <w:jc w:val="both"/>
      </w:pPr>
      <w:r>
        <w:t>C. an earthworm</w:t>
      </w:r>
    </w:p>
    <w:p>
      <w:pPr>
        <w:jc w:val="both"/>
      </w:pPr>
      <w:r>
        <w:t>D. a virus</w:t>
      </w:r>
    </w:p>
    <w:p>
      <w:pPr>
        <w:jc w:val="both"/>
      </w:pPr>
      <w:r>
        <w:rPr>
          <w:b/>
        </w:rPr>
        <w:t>17.</w:t>
      </w:r>
      <w:r>
        <w:t xml:space="preserve"> Bread rises before it is baked because the yeast in the dough produces</w:t>
      </w:r>
    </w:p>
    <w:p>
      <w:pPr>
        <w:jc w:val="both"/>
      </w:pPr>
      <w:r>
        <w:t>A. oxygen, which burns in the oven</w:t>
      </w:r>
    </w:p>
    <w:p>
      <w:pPr>
        <w:jc w:val="both"/>
      </w:pPr>
      <w:r>
        <w:t>B. water, which swells the flour</w:t>
      </w:r>
    </w:p>
    <w:p>
      <w:pPr>
        <w:jc w:val="both"/>
      </w:pPr>
      <w:r>
        <w:t>C. nitrogen, which pushes the dough up</w:t>
      </w:r>
    </w:p>
    <w:p>
      <w:pPr>
        <w:jc w:val="both"/>
      </w:pPr>
      <w:r>
        <w:t>D. carbon dioxide, which forms bubbles in the dough</w:t>
      </w:r>
    </w:p>
    <w:p>
      <w:pPr>
        <w:jc w:val="both"/>
      </w:pPr>
      <w:r>
        <w:rPr>
          <w:b/>
        </w:rPr>
        <w:t>18.</w:t>
      </w:r>
      <w:r>
        <w:t xml:space="preserve"> Water meant for bottling is passed through sand and charcoal filters mainly to</w:t>
      </w:r>
    </w:p>
    <w:p>
      <w:pPr>
        <w:jc w:val="both"/>
      </w:pPr>
      <w:r>
        <w:t>A. make the water taste salty</w:t>
      </w:r>
    </w:p>
    <w:p>
      <w:pPr>
        <w:jc w:val="both"/>
      </w:pPr>
      <w:r>
        <w:t>B. change the water into steam</w:t>
      </w:r>
    </w:p>
    <w:p>
      <w:pPr>
        <w:jc w:val="both"/>
      </w:pPr>
      <w:r>
        <w:t>C. remove suspended solid particles and substances that give taste and smell</w:t>
      </w:r>
    </w:p>
    <w:p>
      <w:pPr>
        <w:jc w:val="both"/>
      </w:pPr>
      <w:r>
        <w:t>D. add minerals to the water</w:t>
      </w:r>
    </w:p>
    <w:p>
      <w:pPr>
        <w:jc w:val="both"/>
      </w:pPr>
      <w:r>
        <w:rPr>
          <w:b/>
        </w:rPr>
        <w:t>19.</w:t>
      </w:r>
      <w:r>
        <w:t xml:space="preserve"> In a juice factory the juice is heated for a short time and cooled quickly. This process is called</w:t>
      </w:r>
    </w:p>
    <w:p>
      <w:pPr>
        <w:jc w:val="both"/>
      </w:pPr>
      <w:r>
        <w:t>A. saponification</w:t>
      </w:r>
    </w:p>
    <w:p>
      <w:pPr>
        <w:jc w:val="both"/>
      </w:pPr>
      <w:r>
        <w:t>B. sedimentation</w:t>
      </w:r>
    </w:p>
    <w:p>
      <w:pPr>
        <w:jc w:val="both"/>
      </w:pPr>
      <w:r>
        <w:t>C. pasteurisation</w:t>
      </w:r>
    </w:p>
    <w:p>
      <w:pPr>
        <w:jc w:val="both"/>
      </w:pPr>
      <w:r>
        <w:t>D. chlorination</w:t>
      </w:r>
    </w:p>
    <w:p>
      <w:pPr>
        <w:jc w:val="both"/>
      </w:pPr>
      <w:r>
        <w:rPr>
          <w:b/>
        </w:rPr>
        <w:t>20.</w:t>
      </w:r>
      <w:r>
        <w:t xml:space="preserve"> Which scientific principle is applied when iron ore is heated strongly with coke in a furnace?</w:t>
      </w:r>
    </w:p>
    <w:p>
      <w:pPr>
        <w:jc w:val="both"/>
      </w:pPr>
      <w:r>
        <w:t>A. A chemical reaction in which the oxygen is removed from the ore to leave the metal</w:t>
      </w:r>
    </w:p>
    <w:p>
      <w:pPr>
        <w:jc w:val="both"/>
      </w:pPr>
      <w:r>
        <w:t>B. The ore is beaten until the metal separates</w:t>
      </w:r>
    </w:p>
    <w:p>
      <w:pPr>
        <w:jc w:val="both"/>
      </w:pPr>
      <w:r>
        <w:t>C. The ore is cooled until the metal crystallises out</w:t>
      </w:r>
    </w:p>
    <w:p>
      <w:pPr>
        <w:jc w:val="both"/>
      </w:pPr>
      <w:r>
        <w:t>D. The ore is dissolved in water and filtered</w:t>
      </w:r>
    </w:p>
    <w:p>
      <w:pPr>
        <w:jc w:val="both"/>
      </w:pPr>
      <w:r>
        <w:rPr>
          <w:b/>
        </w:rPr>
        <w:t>21.</w:t>
      </w:r>
      <w:r>
        <w:t xml:space="preserve"> A factory passes its waste water through settling tanks before letting it out. The scientific principle used in the tanks is</w:t>
      </w:r>
    </w:p>
    <w:p>
      <w:pPr>
        <w:jc w:val="both"/>
      </w:pPr>
      <w:r>
        <w:t>A. fermentation, in which sugar is changed to alcohol</w:t>
      </w:r>
    </w:p>
    <w:p>
      <w:pPr>
        <w:jc w:val="both"/>
      </w:pPr>
      <w:r>
        <w:t>B. evaporation, in which the water turns to vapour</w:t>
      </w:r>
    </w:p>
    <w:p>
      <w:pPr>
        <w:jc w:val="both"/>
      </w:pPr>
      <w:r>
        <w:t>C. sedimentation, in which heavy solid particles settle to the bottom</w:t>
      </w:r>
    </w:p>
    <w:p>
      <w:pPr>
        <w:jc w:val="both"/>
      </w:pPr>
      <w:r>
        <w:t>D. saponification, in which fat is changed to soap</w:t>
      </w:r>
    </w:p>
    <w:p>
      <w:pPr>
        <w:jc w:val="both"/>
      </w:pPr>
      <w:r>
        <w:rPr>
          <w:b/>
        </w:rPr>
        <w:t>22.</w:t>
      </w:r>
      <w:r>
        <w:t xml:space="preserve"> An indigenous industry is one that</w:t>
      </w:r>
    </w:p>
    <w:p>
      <w:pPr>
        <w:jc w:val="both"/>
      </w:pPr>
      <w:r>
        <w:t>A. uses local materials and skills handed down within the community</w:t>
      </w:r>
    </w:p>
    <w:p>
      <w:pPr>
        <w:jc w:val="both"/>
      </w:pPr>
      <w:r>
        <w:t>B. is owned by a foreign company</w:t>
      </w:r>
    </w:p>
    <w:p>
      <w:pPr>
        <w:jc w:val="both"/>
      </w:pPr>
      <w:r>
        <w:t>C. produces goods only for export</w:t>
      </w:r>
    </w:p>
    <w:p>
      <w:pPr>
        <w:jc w:val="both"/>
      </w:pPr>
      <w:r>
        <w:t>D. uses only machines imported from abroad</w:t>
      </w:r>
    </w:p>
    <w:p>
      <w:pPr>
        <w:jc w:val="both"/>
      </w:pPr>
      <w:r>
        <w:rPr>
          <w:b/>
        </w:rPr>
        <w:t>23.</w:t>
      </w:r>
      <w:r>
        <w:t xml:space="preserve"> Which of the following is an indigenous industry of Ghana?</w:t>
      </w:r>
    </w:p>
    <w:p>
      <w:pPr>
        <w:jc w:val="both"/>
      </w:pPr>
      <w:r>
        <w:t>A. Oil refining</w:t>
      </w:r>
    </w:p>
    <w:p>
      <w:pPr>
        <w:jc w:val="both"/>
      </w:pPr>
      <w:r>
        <w:t>B. Motor vehicle assembly</w:t>
      </w:r>
    </w:p>
    <w:p>
      <w:pPr>
        <w:jc w:val="both"/>
      </w:pPr>
      <w:r>
        <w:t>C. Aluminium smelting</w:t>
      </w:r>
    </w:p>
    <w:p>
      <w:pPr>
        <w:jc w:val="both"/>
      </w:pPr>
      <w:r>
        <w:t>D. Kente weaving</w:t>
      </w:r>
    </w:p>
    <w:p>
      <w:pPr>
        <w:jc w:val="both"/>
      </w:pPr>
      <w:r>
        <w:rPr>
          <w:b/>
        </w:rPr>
        <w:t>24.</w:t>
      </w:r>
      <w:r>
        <w:t xml:space="preserve"> Pottery is an indigenous industry in which the chief raw material is</w:t>
      </w:r>
    </w:p>
    <w:p>
      <w:pPr>
        <w:jc w:val="both"/>
      </w:pPr>
      <w:r>
        <w:t>A. clay</w:t>
      </w:r>
    </w:p>
    <w:p>
      <w:pPr>
        <w:jc w:val="both"/>
      </w:pPr>
      <w:r>
        <w:t>B. glass</w:t>
      </w:r>
    </w:p>
    <w:p>
      <w:pPr>
        <w:jc w:val="both"/>
      </w:pPr>
      <w:r>
        <w:t>C. limestone</w:t>
      </w:r>
    </w:p>
    <w:p>
      <w:pPr>
        <w:jc w:val="both"/>
      </w:pPr>
      <w:r>
        <w:t>D. bauxite</w:t>
      </w:r>
    </w:p>
    <w:p>
      <w:pPr>
        <w:jc w:val="both"/>
      </w:pPr>
      <w:r>
        <w:rPr>
          <w:b/>
        </w:rPr>
        <w:t>25.</w:t>
      </w:r>
      <w:r>
        <w:t xml:space="preserve"> The indigenous industry that produces cutlasses, hoes and knives from scrap metal is</w:t>
      </w:r>
    </w:p>
    <w:p>
      <w:pPr>
        <w:jc w:val="both"/>
      </w:pPr>
      <w:r>
        <w:t>A. weaving</w:t>
      </w:r>
    </w:p>
    <w:p>
      <w:pPr>
        <w:jc w:val="both"/>
      </w:pPr>
      <w:r>
        <w:t>B. pottery</w:t>
      </w:r>
    </w:p>
    <w:p>
      <w:pPr>
        <w:jc w:val="both"/>
      </w:pPr>
      <w:r>
        <w:t>C. blacksmithing</w:t>
      </w:r>
    </w:p>
    <w:p>
      <w:pPr>
        <w:jc w:val="both"/>
      </w:pPr>
      <w:r>
        <w:t>D. basketry</w:t>
      </w:r>
    </w:p>
    <w:p>
      <w:pPr>
        <w:jc w:val="both"/>
      </w:pPr>
      <w:r>
        <w:rPr>
          <w:b/>
        </w:rPr>
        <w:t>26.</w:t>
      </w:r>
      <w:r>
        <w:t xml:space="preserve"> Shea butter is produced in northern Ghana from the</w:t>
      </w:r>
    </w:p>
    <w:p>
      <w:pPr>
        <w:jc w:val="both"/>
      </w:pPr>
      <w:r>
        <w:t>A. leaves of the dawadawa tree</w:t>
      </w:r>
    </w:p>
    <w:p>
      <w:pPr>
        <w:jc w:val="both"/>
      </w:pPr>
      <w:r>
        <w:t>B. bark of the baobab tree</w:t>
      </w:r>
    </w:p>
    <w:p>
      <w:pPr>
        <w:jc w:val="both"/>
      </w:pPr>
      <w:r>
        <w:t>C. roots of the mango tree</w:t>
      </w:r>
    </w:p>
    <w:p>
      <w:pPr>
        <w:jc w:val="both"/>
      </w:pPr>
      <w:r>
        <w:t>D. nuts of the shea tree</w:t>
      </w:r>
    </w:p>
    <w:p>
      <w:pPr>
        <w:jc w:val="both"/>
      </w:pPr>
      <w:r>
        <w:rPr>
          <w:b/>
        </w:rPr>
        <w:t>27.</w:t>
      </w:r>
      <w:r>
        <w:t xml:space="preserve"> Alata samina (local black soap) is made mainly from</w:t>
      </w:r>
    </w:p>
    <w:p>
      <w:pPr>
        <w:jc w:val="both"/>
      </w:pPr>
      <w:r>
        <w:t>A. sea water and clay</w:t>
      </w:r>
    </w:p>
    <w:p>
      <w:pPr>
        <w:jc w:val="both"/>
      </w:pPr>
      <w:r>
        <w:t>B. charcoal and groundnut shells</w:t>
      </w:r>
    </w:p>
    <w:p>
      <w:pPr>
        <w:jc w:val="both"/>
      </w:pPr>
      <w:r>
        <w:t>C. palm kernel oil and the ash of plantain peels or cocoa pods</w:t>
      </w:r>
    </w:p>
    <w:p>
      <w:pPr>
        <w:jc w:val="both"/>
      </w:pPr>
      <w:r>
        <w:t>D. cassava starch and sand</w:t>
      </w:r>
    </w:p>
    <w:p>
      <w:pPr>
        <w:jc w:val="both"/>
      </w:pPr>
      <w:r>
        <w:rPr>
          <w:b/>
        </w:rPr>
        <w:t>28.</w:t>
      </w:r>
      <w:r>
        <w:t xml:space="preserve"> Kente weaving, adinkra printing and basketry are classified together as</w:t>
      </w:r>
    </w:p>
    <w:p>
      <w:pPr>
        <w:jc w:val="both"/>
      </w:pPr>
      <w:r>
        <w:t>A. indigenous craft industries</w:t>
      </w:r>
    </w:p>
    <w:p>
      <w:pPr>
        <w:jc w:val="both"/>
      </w:pPr>
      <w:r>
        <w:t>B. service industries</w:t>
      </w:r>
    </w:p>
    <w:p>
      <w:pPr>
        <w:jc w:val="both"/>
      </w:pPr>
      <w:r>
        <w:t>C. heavy chemical industries</w:t>
      </w:r>
    </w:p>
    <w:p>
      <w:pPr>
        <w:jc w:val="both"/>
      </w:pPr>
      <w:r>
        <w:t>D. extractive industries</w:t>
      </w:r>
    </w:p>
    <w:p>
      <w:pPr>
        <w:jc w:val="both"/>
      </w:pPr>
      <w:r>
        <w:rPr>
          <w:b/>
        </w:rPr>
        <w:t>29.</w:t>
      </w:r>
      <w:r>
        <w:t xml:space="preserve"> Which pair correctly matches an indigenous industry with its product?</w:t>
      </w:r>
    </w:p>
    <w:p>
      <w:pPr>
        <w:jc w:val="both"/>
      </w:pPr>
      <w:r>
        <w:t>A. Pottery - cutlasses</w:t>
      </w:r>
    </w:p>
    <w:p>
      <w:pPr>
        <w:jc w:val="both"/>
      </w:pPr>
      <w:r>
        <w:t>B. Salt winning - common salt</w:t>
      </w:r>
    </w:p>
    <w:p>
      <w:pPr>
        <w:jc w:val="both"/>
      </w:pPr>
      <w:r>
        <w:t>C. Weaving - palm oil</w:t>
      </w:r>
    </w:p>
    <w:p>
      <w:pPr>
        <w:jc w:val="both"/>
      </w:pPr>
      <w:r>
        <w:t>D. Blacksmithing - cooking pots</w:t>
      </w:r>
    </w:p>
    <w:p>
      <w:pPr>
        <w:jc w:val="both"/>
      </w:pPr>
      <w:r>
        <w:rPr>
          <w:b/>
        </w:rPr>
        <w:t>30.</w:t>
      </w:r>
      <w:r>
        <w:t xml:space="preserve"> In the making of gari, the grated cassava is packed into bags and pressed for about three days mainly to</w:t>
      </w:r>
    </w:p>
    <w:p>
      <w:pPr>
        <w:jc w:val="both"/>
      </w:pPr>
      <w:r>
        <w:t>A. make the mash heavier before roasting</w:t>
      </w:r>
    </w:p>
    <w:p>
      <w:pPr>
        <w:jc w:val="both"/>
      </w:pPr>
      <w:r>
        <w:t>B. squeeze out the liquid and allow fermentation to reduce the harmful substance in the cassava</w:t>
      </w:r>
    </w:p>
    <w:p>
      <w:pPr>
        <w:jc w:val="both"/>
      </w:pPr>
      <w:r>
        <w:t>C. allow the starch to change into fat</w:t>
      </w:r>
    </w:p>
    <w:p>
      <w:pPr>
        <w:jc w:val="both"/>
      </w:pPr>
      <w:r>
        <w:t>D. add water to the mash so that it softens</w:t>
      </w:r>
    </w:p>
    <w:p>
      <w:pPr>
        <w:jc w:val="both"/>
      </w:pPr>
      <w:r>
        <w:rPr>
          <w:b/>
        </w:rPr>
        <w:t>31.</w:t>
      </w:r>
      <w:r>
        <w:t xml:space="preserve"> The roasting of the sieved cassava meal over a hot pan serves to</w:t>
      </w:r>
    </w:p>
    <w:p>
      <w:pPr>
        <w:jc w:val="both"/>
      </w:pPr>
      <w:r>
        <w:t>A. add salt to the gari</w:t>
      </w:r>
    </w:p>
    <w:p>
      <w:pPr>
        <w:jc w:val="both"/>
      </w:pPr>
      <w:r>
        <w:t>B. wet the meal before it is bagged</w:t>
      </w:r>
    </w:p>
    <w:p>
      <w:pPr>
        <w:jc w:val="both"/>
      </w:pPr>
      <w:r>
        <w:t>C. drive off the remaining water and cook the starch so that the gari keeps long</w:t>
      </w:r>
    </w:p>
    <w:p>
      <w:pPr>
        <w:jc w:val="both"/>
      </w:pPr>
      <w:r>
        <w:t>D. dissolve the fibre in the meal</w:t>
      </w:r>
    </w:p>
    <w:p>
      <w:pPr>
        <w:jc w:val="both"/>
      </w:pPr>
      <w:r>
        <w:rPr>
          <w:b/>
        </w:rPr>
        <w:t>32.</w:t>
      </w:r>
      <w:r>
        <w:t xml:space="preserve"> Palm oil is obtained from boiled palm fruits by pounding and then adding water, so that the oil</w:t>
      </w:r>
    </w:p>
    <w:p>
      <w:pPr>
        <w:jc w:val="both"/>
      </w:pPr>
      <w:r>
        <w:t>A. floats on the water and is skimmed off, because oil is less dense than water</w:t>
      </w:r>
    </w:p>
    <w:p>
      <w:pPr>
        <w:jc w:val="both"/>
      </w:pPr>
      <w:r>
        <w:t>B. dissolves in the water and is filtered off</w:t>
      </w:r>
    </w:p>
    <w:p>
      <w:pPr>
        <w:jc w:val="both"/>
      </w:pPr>
      <w:r>
        <w:t>C. evaporates with the steam and is condensed</w:t>
      </w:r>
    </w:p>
    <w:p>
      <w:pPr>
        <w:jc w:val="both"/>
      </w:pPr>
      <w:r>
        <w:t>D. sinks below the water and is drawn off</w:t>
      </w:r>
    </w:p>
    <w:p>
      <w:pPr>
        <w:jc w:val="both"/>
      </w:pPr>
      <w:r>
        <w:rPr>
          <w:b/>
        </w:rPr>
        <w:t>33.</w:t>
      </w:r>
      <w:r>
        <w:t xml:space="preserve"> In the firing of clay pots, strong heating is necessary because it</w:t>
      </w:r>
    </w:p>
    <w:p>
      <w:pPr>
        <w:jc w:val="both"/>
      </w:pPr>
      <w:r>
        <w:t>A. makes the pot able to dissolve in water</w:t>
      </w:r>
    </w:p>
    <w:p>
      <w:pPr>
        <w:jc w:val="both"/>
      </w:pPr>
      <w:r>
        <w:t>B. drives off the water and changes the clay permanently into a hard material</w:t>
      </w:r>
    </w:p>
    <w:p>
      <w:pPr>
        <w:jc w:val="both"/>
      </w:pPr>
      <w:r>
        <w:t>C. turns the clay into a metal</w:t>
      </w:r>
    </w:p>
    <w:p>
      <w:pPr>
        <w:jc w:val="both"/>
      </w:pPr>
      <w:r>
        <w:t>D. adds water to the clay to soften it</w:t>
      </w:r>
    </w:p>
    <w:p>
      <w:pPr>
        <w:jc w:val="both"/>
      </w:pPr>
      <w:r>
        <w:rPr>
          <w:b/>
        </w:rPr>
        <w:t>34.</w:t>
      </w:r>
      <w:r>
        <w:t xml:space="preserve"> Local soap makers boil palm kernel oil with the ash of plantain peels. The ash is used because it</w:t>
      </w:r>
    </w:p>
    <w:p>
      <w:pPr>
        <w:jc w:val="both"/>
      </w:pPr>
      <w:r>
        <w:t>A. contains an alkali that reacts with the oil to form soap</w:t>
      </w:r>
    </w:p>
    <w:p>
      <w:pPr>
        <w:jc w:val="both"/>
      </w:pPr>
      <w:r>
        <w:t>B. prevents the oil from boiling over</w:t>
      </w:r>
    </w:p>
    <w:p>
      <w:pPr>
        <w:jc w:val="both"/>
      </w:pPr>
      <w:r>
        <w:t>C. is a fuel that keeps the pot hot</w:t>
      </w:r>
    </w:p>
    <w:p>
      <w:pPr>
        <w:jc w:val="both"/>
      </w:pPr>
      <w:r>
        <w:t>D. gives the soap its black colour only</w:t>
      </w:r>
    </w:p>
    <w:p>
      <w:pPr>
        <w:jc w:val="both"/>
      </w:pPr>
      <w:r>
        <w:rPr>
          <w:b/>
        </w:rPr>
        <w:t>35.</w:t>
      </w:r>
      <w:r>
        <w:t xml:space="preserve"> A dye from plant leaves is used to colour cloth and the cloth is then rinsed in salt solution. Which scientific idea BEST explains this practice?</w:t>
      </w:r>
    </w:p>
    <w:p>
      <w:pPr>
        <w:jc w:val="both"/>
      </w:pPr>
      <w:r>
        <w:t>A. The salt bleaches the cloth to a lighter colour</w:t>
      </w:r>
    </w:p>
    <w:p>
      <w:pPr>
        <w:jc w:val="both"/>
      </w:pPr>
      <w:r>
        <w:t>B. The salt helps to fix the dye in the cloth so that it does not wash out easily</w:t>
      </w:r>
    </w:p>
    <w:p>
      <w:pPr>
        <w:jc w:val="both"/>
      </w:pPr>
      <w:r>
        <w:t>C. The salt changes the dye into a gas</w:t>
      </w:r>
    </w:p>
    <w:p>
      <w:pPr>
        <w:jc w:val="both"/>
      </w:pPr>
      <w:r>
        <w:t>D. The salt makes the cloth heavier for sale</w:t>
      </w:r>
    </w:p>
    <w:p>
      <w:pPr>
        <w:jc w:val="both"/>
      </w:pPr>
      <w:r>
        <w:rPr>
          <w:b/>
        </w:rPr>
        <w:t>36.</w:t>
      </w:r>
      <w:r>
        <w:t xml:space="preserve"> Compared with a modern factory, an indigenous industry usually</w:t>
      </w:r>
    </w:p>
    <w:p>
      <w:pPr>
        <w:jc w:val="both"/>
      </w:pPr>
      <w:r>
        <w:t>A. uses heavy machines and produces on a large scale</w:t>
      </w:r>
    </w:p>
    <w:p>
      <w:pPr>
        <w:jc w:val="both"/>
      </w:pPr>
      <w:r>
        <w:t>B. uses simple tools and hand labour and produces on a small scale</w:t>
      </w:r>
    </w:p>
    <w:p>
      <w:pPr>
        <w:jc w:val="both"/>
      </w:pPr>
      <w:r>
        <w:t>C. employs only trained engineers</w:t>
      </w:r>
    </w:p>
    <w:p>
      <w:pPr>
        <w:jc w:val="both"/>
      </w:pPr>
      <w:r>
        <w:t>D. produces goods of one fixed size and quality</w:t>
      </w:r>
    </w:p>
    <w:p>
      <w:pPr>
        <w:jc w:val="both"/>
      </w:pPr>
      <w:r>
        <w:rPr>
          <w:b/>
        </w:rPr>
        <w:t>37.</w:t>
      </w:r>
      <w:r>
        <w:t xml:space="preserve"> One clear advantage of indigenous industries to a community is that they</w:t>
      </w:r>
    </w:p>
    <w:p>
      <w:pPr>
        <w:jc w:val="both"/>
      </w:pPr>
      <w:r>
        <w:t>A. depend wholly on imported machines</w:t>
      </w:r>
    </w:p>
    <w:p>
      <w:pPr>
        <w:jc w:val="both"/>
      </w:pPr>
      <w:r>
        <w:t>B. need large sums of foreign money to begin</w:t>
      </w:r>
    </w:p>
    <w:p>
      <w:pPr>
        <w:jc w:val="both"/>
      </w:pPr>
      <w:r>
        <w:t>C. use local raw materials and provide work for local people at little cost</w:t>
      </w:r>
    </w:p>
    <w:p>
      <w:pPr>
        <w:jc w:val="both"/>
      </w:pPr>
      <w:r>
        <w:t>D. require every worker to hold a degree</w:t>
      </w:r>
    </w:p>
    <w:p>
      <w:pPr>
        <w:jc w:val="both"/>
      </w:pPr>
      <w:r>
        <w:rPr>
          <w:b/>
        </w:rPr>
        <w:t>38.</w:t>
      </w:r>
      <w:r>
        <w:t xml:space="preserve"> A weakness of many indigenous industries is that</w:t>
      </w:r>
    </w:p>
    <w:p>
      <w:pPr>
        <w:jc w:val="both"/>
      </w:pPr>
      <w:r>
        <w:t>A. their products are never bought in the community</w:t>
      </w:r>
    </w:p>
    <w:p>
      <w:pPr>
        <w:jc w:val="both"/>
      </w:pPr>
      <w:r>
        <w:t>B. they always pollute the air more than factories</w:t>
      </w:r>
    </w:p>
    <w:p>
      <w:pPr>
        <w:jc w:val="both"/>
      </w:pPr>
      <w:r>
        <w:t>C. they can never use local raw materials</w:t>
      </w:r>
    </w:p>
    <w:p>
      <w:pPr>
        <w:jc w:val="both"/>
      </w:pPr>
      <w:r>
        <w:t>D. output is small and the quality of the product varies from one batch to another</w:t>
      </w:r>
    </w:p>
    <w:p>
      <w:pPr>
        <w:jc w:val="both"/>
      </w:pPr>
      <w:r>
        <w:rPr>
          <w:b/>
        </w:rPr>
        <w:t>39.</w:t>
      </w:r>
      <w:r>
        <w:t xml:space="preserve"> Which of the following would BEST improve a village gari industry without destroying its local character?</w:t>
      </w:r>
    </w:p>
    <w:p>
      <w:pPr>
        <w:jc w:val="both"/>
      </w:pPr>
      <w:r>
        <w:t>A. Introducing a motorised grater and a screw press, and training the women in hygiene</w:t>
      </w:r>
    </w:p>
    <w:p>
      <w:pPr>
        <w:jc w:val="both"/>
      </w:pPr>
      <w:r>
        <w:t>B. Asking the women to work longer hours by hand</w:t>
      </w:r>
    </w:p>
    <w:p>
      <w:pPr>
        <w:jc w:val="both"/>
      </w:pPr>
      <w:r>
        <w:t>C. Replacing cassava with imported wheat flour</w:t>
      </w:r>
    </w:p>
    <w:p>
      <w:pPr>
        <w:jc w:val="both"/>
      </w:pPr>
      <w:r>
        <w:t>D. Closing the village factory and importing gari</w:t>
      </w:r>
    </w:p>
    <w:p>
      <w:pPr>
        <w:jc w:val="both"/>
      </w:pPr>
      <w:r>
        <w:rPr>
          <w:b/>
        </w:rPr>
        <w:t>40.</w:t>
      </w:r>
      <w:r>
        <w:t xml:space="preserve"> A group of pupils argued that indigenous industries have no science in them. The BEST reply is that</w:t>
      </w:r>
    </w:p>
    <w:p>
      <w:pPr>
        <w:jc w:val="both"/>
      </w:pPr>
      <w:r>
        <w:t>A. indigenous industries work only by chance</w:t>
      </w:r>
    </w:p>
    <w:p>
      <w:pPr>
        <w:jc w:val="both"/>
      </w:pPr>
      <w:r>
        <w:t>B. scientific principles such as fermentation, evaporation and the action of heat are used at almost every stage</w:t>
      </w:r>
    </w:p>
    <w:p>
      <w:pPr>
        <w:jc w:val="both"/>
      </w:pPr>
      <w:r>
        <w:t>C. only modern factories make use of chemical change</w:t>
      </w:r>
    </w:p>
    <w:p>
      <w:pPr>
        <w:jc w:val="both"/>
      </w:pPr>
      <w:r>
        <w:t>D. science begins only when machines are used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Basic 9 class of a school at Suhum listed the places of work in and around their town: a sawmill, a cocoa buying shed, a bakery, a group of kente weavers, a taxi station, a palm oil mill and a blacksmith's shop.</w:t>
      </w:r>
    </w:p>
    <w:p>
      <w:pPr>
        <w:jc w:val="both"/>
      </w:pPr>
      <w:r>
        <w:rPr>
          <w:b/>
        </w:rPr>
        <w:t>(a)</w:t>
      </w:r>
      <w:r>
        <w:t xml:space="preserve"> (i) What is an </w:t>
      </w:r>
      <w:r>
        <w:rPr>
          <w:b/>
        </w:rPr>
        <w:t>industry</w:t>
      </w:r>
      <w:r>
        <w:t xml:space="preserve">?  </w:t>
      </w:r>
      <w:r>
        <w:rPr>
          <w:b/>
        </w:rPr>
        <w:t>[1 mark]</w:t>
      </w:r>
    </w:p>
    <w:p>
      <w:pPr>
        <w:jc w:val="both"/>
      </w:pPr>
      <w:r>
        <w:t xml:space="preserve">(ii) Name the THREE main groups into which industries are classified.  </w:t>
      </w:r>
      <w:r>
        <w:rPr>
          <w:b/>
        </w:rPr>
        <w:t>[2 marks]</w:t>
      </w:r>
    </w:p>
    <w:p>
      <w:pPr>
        <w:jc w:val="both"/>
      </w:pPr>
      <w:r>
        <w:rPr>
          <w:b/>
        </w:rPr>
        <w:t>(b)</w:t>
      </w:r>
      <w:r>
        <w:t xml:space="preserve"> From the class list, name</w:t>
      </w:r>
    </w:p>
    <w:p>
      <w:pPr>
        <w:jc w:val="both"/>
      </w:pPr>
      <w:r>
        <w:t xml:space="preserve">(i) ONE primary industry;  </w:t>
      </w:r>
      <w:r>
        <w:rPr>
          <w:b/>
        </w:rPr>
        <w:t>[1 mark]</w:t>
      </w:r>
    </w:p>
    <w:p>
      <w:pPr>
        <w:jc w:val="both"/>
      </w:pPr>
      <w:r>
        <w:t xml:space="preserve">(ii) TWO secondary industries;  </w:t>
      </w:r>
      <w:r>
        <w:rPr>
          <w:b/>
        </w:rPr>
        <w:t>[2 marks]</w:t>
      </w:r>
    </w:p>
    <w:p>
      <w:pPr>
        <w:jc w:val="both"/>
      </w:pPr>
      <w:r>
        <w:t xml:space="preserve">(iii) ONE service industry.  </w:t>
      </w:r>
      <w:r>
        <w:rPr>
          <w:b/>
        </w:rPr>
        <w:t>[1 mark]</w:t>
      </w:r>
    </w:p>
    <w:p>
      <w:pPr>
        <w:jc w:val="both"/>
      </w:pPr>
      <w:r>
        <w:rPr>
          <w:b/>
        </w:rPr>
        <w:t>(c)</w:t>
      </w:r>
      <w:r>
        <w:t xml:space="preserve"> Write down, in the correct order, the FOUR stages through which the palm fruits of the town become palm oil sold in the market, and name the stage at which a scientific separation takes place.  </w:t>
      </w:r>
      <w:r>
        <w:rPr>
          <w:b/>
        </w:rPr>
        <w:t>[3 marks]</w:t>
      </w:r>
    </w:p>
    <w:p>
      <w:pPr>
        <w:pBdr>
          <w:bottom w:val="single" w:sz="6" w:space="1" w:color="999999"/>
        </w:pBdr>
        <w:spacing w:before="40" w:after="120"/>
      </w:pPr>
    </w:p>
    <w:p>
      <w:pPr>
        <w:spacing w:before="160" w:after="80"/>
      </w:pPr>
      <w:r>
        <w:rPr>
          <w:b/>
          <w:sz w:val="24"/>
        </w:rPr>
        <w:t>Question 2  [12 marks]</w:t>
      </w:r>
    </w:p>
    <w:p>
      <w:pPr>
        <w:jc w:val="both"/>
      </w:pPr>
      <w:r>
        <w:t xml:space="preserve">Fig. 1 shows the stages, lettered </w:t>
      </w:r>
      <w:r>
        <w:rPr>
          <w:b/>
        </w:rPr>
        <w:t>A</w:t>
      </w:r>
      <w:r>
        <w:t xml:space="preserve"> to </w:t>
      </w:r>
      <w:r>
        <w:rPr>
          <w:b/>
        </w:rPr>
        <w:t>E</w:t>
      </w:r>
      <w:r>
        <w:t>, by which a village factory at Kpando makes gari from cassava.</w:t>
      </w:r>
    </w:p>
    <w:p>
      <w:pPr>
        <w:jc w:val="center"/>
      </w:pPr>
      <w:r>
        <w:drawing>
          <wp:inline xmlns:a="http://schemas.openxmlformats.org/drawingml/2006/main" xmlns:pic="http://schemas.openxmlformats.org/drawingml/2006/picture">
            <wp:extent cx="5120640" cy="2766295"/>
            <wp:docPr id="35" name="Picture 35"/>
            <wp:cNvGraphicFramePr>
              <a:graphicFrameLocks noChangeAspect="1"/>
            </wp:cNvGraphicFramePr>
            <a:graphic>
              <a:graphicData uri="http://schemas.openxmlformats.org/drawingml/2006/picture">
                <pic:pic>
                  <pic:nvPicPr>
                    <pic:cNvPr id="0" name="pencil_fig80.png"/>
                    <pic:cNvPicPr/>
                  </pic:nvPicPr>
                  <pic:blipFill>
                    <a:blip r:embed="rId43"/>
                    <a:stretch>
                      <a:fillRect/>
                    </a:stretch>
                  </pic:blipFill>
                  <pic:spPr>
                    <a:xfrm>
                      <a:off x="0" y="0"/>
                      <a:ext cx="5120640" cy="2766295"/>
                    </a:xfrm>
                    <a:prstGeom prst="rect"/>
                  </pic:spPr>
                </pic:pic>
              </a:graphicData>
            </a:graphic>
          </wp:inline>
        </w:drawing>
      </w:r>
    </w:p>
    <w:p>
      <w:pPr>
        <w:spacing w:after="160"/>
        <w:jc w:val="center"/>
      </w:pPr>
      <w:r>
        <w:rPr>
          <w:i/>
          <w:sz w:val="19"/>
        </w:rPr>
        <w:t>Fig. 1: Stages in making gari from cassava at a village factory.</w:t>
      </w:r>
    </w:p>
    <w:p>
      <w:pPr>
        <w:jc w:val="both"/>
      </w:pPr>
      <w:r>
        <w:rPr>
          <w:i/>
        </w:rPr>
        <w:t>Fig. 1: Stages in making gari from cassava at a village factory.</w:t>
      </w:r>
    </w:p>
    <w:p>
      <w:pPr>
        <w:jc w:val="both"/>
      </w:pPr>
      <w:r>
        <w:rPr>
          <w:b/>
        </w:rPr>
        <w:t>(a)</w:t>
      </w:r>
      <w:r>
        <w:t xml:space="preserve"> (i) Name the raw material used in the factory and the finished product.  </w:t>
      </w:r>
      <w:r>
        <w:rPr>
          <w:b/>
        </w:rPr>
        <w:t>[2 marks]</w:t>
      </w:r>
    </w:p>
    <w:p>
      <w:pPr>
        <w:jc w:val="both"/>
      </w:pPr>
      <w:r>
        <w:t xml:space="preserve">(ii) State the stage, </w:t>
      </w:r>
      <w:r>
        <w:rPr>
          <w:b/>
        </w:rPr>
        <w:t>A</w:t>
      </w:r>
      <w:r>
        <w:t xml:space="preserve"> to </w:t>
      </w:r>
      <w:r>
        <w:rPr>
          <w:b/>
        </w:rPr>
        <w:t>E</w:t>
      </w:r>
      <w:r>
        <w:t xml:space="preserve">, at which the particles of the raw material are made much smaller.  </w:t>
      </w:r>
      <w:r>
        <w:rPr>
          <w:b/>
        </w:rPr>
        <w:t>[1 mark]</w:t>
      </w:r>
    </w:p>
    <w:p>
      <w:pPr>
        <w:jc w:val="both"/>
      </w:pPr>
      <w:r>
        <w:rPr>
          <w:b/>
        </w:rPr>
        <w:t>(b)</w:t>
      </w:r>
      <w:r>
        <w:t xml:space="preserve"> Explain the science of the process at</w:t>
      </w:r>
    </w:p>
    <w:p>
      <w:pPr>
        <w:jc w:val="both"/>
      </w:pPr>
      <w:r>
        <w:t xml:space="preserve">(i) stage </w:t>
      </w:r>
      <w:r>
        <w:rPr>
          <w:b/>
        </w:rPr>
        <w:t>C</w:t>
      </w:r>
      <w:r>
        <w:t xml:space="preserve">;  </w:t>
      </w:r>
      <w:r>
        <w:rPr>
          <w:b/>
        </w:rPr>
        <w:t>[2 marks]</w:t>
      </w:r>
    </w:p>
    <w:p>
      <w:pPr>
        <w:jc w:val="both"/>
      </w:pPr>
      <w:r>
        <w:t xml:space="preserve">(ii) stage </w:t>
      </w:r>
      <w:r>
        <w:rPr>
          <w:b/>
        </w:rPr>
        <w:t>E</w:t>
      </w:r>
      <w:r>
        <w:t xml:space="preserve">.  </w:t>
      </w:r>
      <w:r>
        <w:rPr>
          <w:b/>
        </w:rPr>
        <w:t>[2 marks]</w:t>
      </w:r>
    </w:p>
    <w:p>
      <w:pPr>
        <w:jc w:val="both"/>
      </w:pPr>
      <w:r>
        <w:rPr>
          <w:b/>
        </w:rPr>
        <w:t>(c)</w:t>
      </w:r>
      <w:r>
        <w:t xml:space="preserve"> (i) Name the process that takes place in the bags during the three days at stage </w:t>
      </w:r>
      <w:r>
        <w:rPr>
          <w:b/>
        </w:rPr>
        <w:t>C</w:t>
      </w:r>
      <w:r>
        <w:t xml:space="preserve">.  </w:t>
      </w:r>
      <w:r>
        <w:rPr>
          <w:b/>
        </w:rPr>
        <w:t>[1 mark]</w:t>
      </w:r>
    </w:p>
    <w:p>
      <w:pPr>
        <w:jc w:val="both"/>
      </w:pPr>
      <w:r>
        <w:t xml:space="preserve">(ii) State TWO observations that would show the class that this process is taking place.  </w:t>
      </w:r>
      <w:r>
        <w:rPr>
          <w:b/>
        </w:rPr>
        <w:t>[2 marks]</w:t>
      </w:r>
    </w:p>
    <w:p>
      <w:pPr>
        <w:jc w:val="both"/>
      </w:pPr>
      <w:r>
        <w:rPr>
          <w:b/>
        </w:rPr>
        <w:t>(d)</w:t>
      </w:r>
      <w:r>
        <w:t xml:space="preserve"> The factory wants to produce more gari of a better and more even quality. Suggest TWO improvements it could make, giving a reason for each.</w:t>
      </w:r>
    </w:p>
    <w:p>
      <w:pPr>
        <w:pBdr>
          <w:bottom w:val="single" w:sz="6" w:space="1" w:color="999999"/>
        </w:pBdr>
        <w:spacing w:before="40" w:after="120"/>
      </w:pPr>
    </w:p>
    <w:p>
      <w:pPr>
        <w:spacing w:before="160" w:after="80"/>
      </w:pPr>
      <w:r>
        <w:rPr>
          <w:b/>
          <w:sz w:val="24"/>
        </w:rPr>
        <w:t>Question 3  [10 marks]</w:t>
      </w:r>
    </w:p>
    <w:p>
      <w:pPr>
        <w:jc w:val="both"/>
      </w:pPr>
      <w:r>
        <w:t xml:space="preserve">Fig. 2 shows how a family at a coastal village wins salt from sea water. The parts of the site are lettered </w:t>
      </w:r>
      <w:r>
        <w:rPr>
          <w:b/>
        </w:rPr>
        <w:t>P</w:t>
      </w:r>
      <w:r>
        <w:t xml:space="preserve"> to </w:t>
      </w:r>
      <w:r>
        <w:rPr>
          <w:b/>
        </w:rPr>
        <w:t>S</w:t>
      </w:r>
      <w:r>
        <w:t>.</w:t>
      </w:r>
    </w:p>
    <w:p>
      <w:pPr>
        <w:jc w:val="center"/>
      </w:pPr>
      <w:r>
        <w:drawing>
          <wp:inline xmlns:a="http://schemas.openxmlformats.org/drawingml/2006/main" xmlns:pic="http://schemas.openxmlformats.org/drawingml/2006/picture">
            <wp:extent cx="5120640" cy="2682468"/>
            <wp:docPr id="36" name="Picture 36"/>
            <wp:cNvGraphicFramePr>
              <a:graphicFrameLocks noChangeAspect="1"/>
            </wp:cNvGraphicFramePr>
            <a:graphic>
              <a:graphicData uri="http://schemas.openxmlformats.org/drawingml/2006/picture">
                <pic:pic>
                  <pic:nvPicPr>
                    <pic:cNvPr id="0" name="pencil_fig81.png"/>
                    <pic:cNvPicPr/>
                  </pic:nvPicPr>
                  <pic:blipFill>
                    <a:blip r:embed="rId44"/>
                    <a:stretch>
                      <a:fillRect/>
                    </a:stretch>
                  </pic:blipFill>
                  <pic:spPr>
                    <a:xfrm>
                      <a:off x="0" y="0"/>
                      <a:ext cx="5120640" cy="2682468"/>
                    </a:xfrm>
                    <a:prstGeom prst="rect"/>
                  </pic:spPr>
                </pic:pic>
              </a:graphicData>
            </a:graphic>
          </wp:inline>
        </w:drawing>
      </w:r>
    </w:p>
    <w:p>
      <w:pPr>
        <w:spacing w:after="160"/>
        <w:jc w:val="center"/>
      </w:pPr>
      <w:r>
        <w:rPr>
          <w:i/>
          <w:sz w:val="19"/>
        </w:rPr>
        <w:t>Fig. 2: Winning salt from sea water at a coastal village.</w:t>
      </w:r>
    </w:p>
    <w:p>
      <w:pPr>
        <w:jc w:val="both"/>
      </w:pPr>
      <w:r>
        <w:rPr>
          <w:i/>
        </w:rPr>
        <w:t>Fig. 2: Winning salt from sea water at a coastal village.</w:t>
      </w:r>
    </w:p>
    <w:p>
      <w:pPr>
        <w:jc w:val="both"/>
      </w:pPr>
      <w:r>
        <w:rPr>
          <w:b/>
        </w:rPr>
        <w:t>(a)</w:t>
      </w:r>
      <w:r>
        <w:t xml:space="preserve"> Name the parts labelled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(i) Name the TWO scientific processes by which the salt is obtained from the sea water.  </w:t>
      </w:r>
      <w:r>
        <w:rPr>
          <w:b/>
        </w:rPr>
        <w:t>[2 marks]</w:t>
      </w:r>
    </w:p>
    <w:p>
      <w:pPr>
        <w:jc w:val="both"/>
      </w:pPr>
      <w:r>
        <w:t xml:space="preserve">(ii) Explain why the pans are made wide and shallow and the site is kept open to the sun and the wind.  </w:t>
      </w:r>
      <w:r>
        <w:rPr>
          <w:b/>
        </w:rPr>
        <w:t>[2 marks]</w:t>
      </w:r>
    </w:p>
    <w:p>
      <w:pPr>
        <w:jc w:val="both"/>
      </w:pPr>
      <w:r>
        <w:rPr>
          <w:b/>
        </w:rPr>
        <w:t>(c)</w:t>
      </w:r>
      <w:r>
        <w:t xml:space="preserve"> The family finds that the salt in pan </w:t>
      </w:r>
      <w:r>
        <w:rPr>
          <w:b/>
        </w:rPr>
        <w:t>R</w:t>
      </w:r>
      <w:r>
        <w:t xml:space="preserve"> is mixed with sand and bits of rubbish. Describe how clean salt crystals could be obtained from this mixture in the school laboratory.</w:t>
      </w:r>
    </w:p>
    <w:p>
      <w:pPr>
        <w:pBdr>
          <w:bottom w:val="single" w:sz="6" w:space="1" w:color="999999"/>
        </w:pBdr>
        <w:spacing w:before="40" w:after="120"/>
      </w:pPr>
    </w:p>
    <w:p>
      <w:pPr>
        <w:spacing w:before="160" w:after="80"/>
      </w:pPr>
      <w:r>
        <w:rPr>
          <w:b/>
          <w:sz w:val="24"/>
        </w:rPr>
        <w:t>Question 4  [10 marks]</w:t>
      </w:r>
    </w:p>
    <w:p>
      <w:pPr>
        <w:jc w:val="both"/>
      </w:pPr>
      <w:r>
        <w:t>In many Ghanaian communities women make local black soap (alata samina) by burning plantain peels and cocoa pods to ash, soaking the ash in water, and boiling the liquid obtained with palm kernel oil until it thickens.</w:t>
      </w:r>
    </w:p>
    <w:p>
      <w:pPr>
        <w:jc w:val="both"/>
      </w:pPr>
      <w:r>
        <w:rPr>
          <w:b/>
        </w:rPr>
        <w:t>(a)</w:t>
      </w:r>
      <w:r>
        <w:t xml:space="preserve"> (i) What is an </w:t>
      </w:r>
      <w:r>
        <w:rPr>
          <w:b/>
        </w:rPr>
        <w:t>indigenous industry</w:t>
      </w:r>
      <w:r>
        <w:t xml:space="preserve">?  </w:t>
      </w:r>
      <w:r>
        <w:rPr>
          <w:b/>
        </w:rPr>
        <w:t>[1 mark]</w:t>
      </w:r>
    </w:p>
    <w:p>
      <w:pPr>
        <w:jc w:val="both"/>
      </w:pPr>
      <w:r>
        <w:t xml:space="preserve">(ii) Give ONE example of an indigenous industry other than soap making.  </w:t>
      </w:r>
      <w:r>
        <w:rPr>
          <w:b/>
        </w:rPr>
        <w:t>[1 mark]</w:t>
      </w:r>
    </w:p>
    <w:p>
      <w:pPr>
        <w:jc w:val="both"/>
      </w:pPr>
      <w:r>
        <w:rPr>
          <w:b/>
        </w:rPr>
        <w:t>(b)</w:t>
      </w:r>
      <w:r>
        <w:t xml:space="preserve"> (i) State the purpose of soaking the ash in water.  </w:t>
      </w:r>
      <w:r>
        <w:rPr>
          <w:b/>
        </w:rPr>
        <w:t>[2 marks]</w:t>
      </w:r>
    </w:p>
    <w:p>
      <w:pPr>
        <w:jc w:val="both"/>
      </w:pPr>
      <w:r>
        <w:t xml:space="preserve">(ii) Name the chemical process that takes place when the liquid is boiled with the oil, and state what is formed.  </w:t>
      </w:r>
      <w:r>
        <w:rPr>
          <w:b/>
        </w:rPr>
        <w:t>[2 marks]</w:t>
      </w:r>
    </w:p>
    <w:p>
      <w:pPr>
        <w:jc w:val="both"/>
      </w:pPr>
      <w:r>
        <w:rPr>
          <w:b/>
        </w:rPr>
        <w:t>(c)</w:t>
      </w:r>
      <w:r>
        <w:t xml:space="preserve"> Describe a simple test the women could carry out to show that the solution obtained from the ash is alkaline, and state the result expected.</w:t>
      </w:r>
    </w:p>
    <w:p>
      <w:pPr>
        <w:jc w:val="both"/>
      </w:pPr>
      <w:r>
        <w:rPr>
          <w:b/>
        </w:rPr>
        <w:t>(d)</w:t>
      </w:r>
      <w:r>
        <w:t xml:space="preserve"> State TWO precautions the women should take during the work, and give a reason for each.</w:t>
      </w:r>
    </w:p>
    <w:p>
      <w:pPr>
        <w:pBdr>
          <w:bottom w:val="single" w:sz="6" w:space="1" w:color="999999"/>
        </w:pBdr>
        <w:spacing w:before="40" w:after="120"/>
      </w:pPr>
    </w:p>
    <w:p>
      <w:pPr>
        <w:spacing w:before="160" w:after="80"/>
      </w:pPr>
      <w:r>
        <w:rPr>
          <w:b/>
          <w:sz w:val="24"/>
        </w:rPr>
        <w:t>Question 5  [10 marks]</w:t>
      </w:r>
    </w:p>
    <w:p>
      <w:pPr>
        <w:jc w:val="both"/>
      </w:pPr>
      <w:r>
        <w:t>A Basic 9 class visited a factory at Tema where drinking water is treated and bottled, and a bakery next door where bread is made. The guide told them that both factories depend on scientific principles.</w:t>
      </w:r>
    </w:p>
    <w:p>
      <w:pPr>
        <w:jc w:val="both"/>
      </w:pPr>
      <w:r>
        <w:rPr>
          <w:b/>
        </w:rPr>
        <w:t>(a)</w:t>
      </w:r>
      <w:r>
        <w:t xml:space="preserve"> At the water factory the water is passed through sand and charcoal filters, treated with a little chlorine and then sealed in clean bottles.</w:t>
      </w:r>
    </w:p>
    <w:p>
      <w:pPr>
        <w:jc w:val="both"/>
      </w:pPr>
      <w:r>
        <w:t xml:space="preserve">(i) State the purpose of the sand filter.  </w:t>
      </w:r>
      <w:r>
        <w:rPr>
          <w:b/>
        </w:rPr>
        <w:t>[1 mark]</w:t>
      </w:r>
    </w:p>
    <w:p>
      <w:pPr>
        <w:jc w:val="both"/>
      </w:pPr>
      <w:r>
        <w:t xml:space="preserve">(ii) State the purpose of the charcoal.  </w:t>
      </w:r>
      <w:r>
        <w:rPr>
          <w:b/>
        </w:rPr>
        <w:t>[1 mark]</w:t>
      </w:r>
    </w:p>
    <w:p>
      <w:pPr>
        <w:jc w:val="both"/>
      </w:pPr>
      <w:r>
        <w:t xml:space="preserve">(iii) State the purpose of the chlorine.  </w:t>
      </w:r>
      <w:r>
        <w:rPr>
          <w:b/>
        </w:rPr>
        <w:t>[1 mark]</w:t>
      </w:r>
    </w:p>
    <w:p>
      <w:pPr>
        <w:jc w:val="both"/>
      </w:pPr>
      <w:r>
        <w:t xml:space="preserve">(iv) Give ONE reason why the bottles are sealed.  </w:t>
      </w:r>
      <w:r>
        <w:rPr>
          <w:b/>
        </w:rPr>
        <w:t>[1 mark]</w:t>
      </w:r>
    </w:p>
    <w:p>
      <w:pPr>
        <w:jc w:val="both"/>
      </w:pPr>
      <w:r>
        <w:rPr>
          <w:b/>
        </w:rPr>
        <w:t>(b)</w:t>
      </w:r>
      <w:r>
        <w:t xml:space="preserve"> At the bakery, yeast, sugar, flour, salt and warm water are mixed and the dough is left in a warm place for an hour before baking.</w:t>
      </w:r>
    </w:p>
    <w:p>
      <w:pPr>
        <w:jc w:val="both"/>
      </w:pPr>
      <w:r>
        <w:t xml:space="preserve">(i) Name the process carried out by the yeast.  </w:t>
      </w:r>
      <w:r>
        <w:rPr>
          <w:b/>
        </w:rPr>
        <w:t>[1 mark]</w:t>
      </w:r>
    </w:p>
    <w:p>
      <w:pPr>
        <w:jc w:val="both"/>
      </w:pPr>
      <w:r>
        <w:t xml:space="preserve">(ii) Name the gas produced and state what it does to the dough.  </w:t>
      </w:r>
      <w:r>
        <w:rPr>
          <w:b/>
        </w:rPr>
        <w:t>[2 marks]</w:t>
      </w:r>
    </w:p>
    <w:p>
      <w:pPr>
        <w:jc w:val="both"/>
      </w:pPr>
      <w:r>
        <w:t xml:space="preserve">(iii) Explain why the dough is kept in a WARM place.  </w:t>
      </w:r>
      <w:r>
        <w:rPr>
          <w:b/>
        </w:rPr>
        <w:t>[1 mark]</w:t>
      </w:r>
    </w:p>
    <w:p>
      <w:pPr>
        <w:jc w:val="both"/>
      </w:pPr>
      <w:r>
        <w:rPr>
          <w:b/>
        </w:rPr>
        <w:t>(c)</w:t>
      </w:r>
      <w:r>
        <w:t xml:space="preserve"> One batch of dough did not rise at all. Give TWO possible reasons.</w:t>
      </w:r>
    </w:p>
    <w:p>
      <w:pPr>
        <w:pBdr>
          <w:bottom w:val="single" w:sz="6" w:space="1" w:color="999999"/>
        </w:pBdr>
        <w:spacing w:before="40" w:after="120"/>
      </w:pPr>
    </w:p>
    <w:p>
      <w:pPr>
        <w:spacing w:before="160" w:after="80"/>
      </w:pPr>
      <w:r>
        <w:rPr>
          <w:b/>
          <w:sz w:val="24"/>
        </w:rPr>
        <w:t>Question 6  [8 marks]</w:t>
      </w:r>
    </w:p>
    <w:p>
      <w:pPr>
        <w:jc w:val="both"/>
      </w:pPr>
      <w:r>
        <w:t>A kente weaver at Bonwire and a textile factory at Akosombo both produce cloth. The weaver works at a wooden loom with his hands and feet; the factory uses power looms, dyeing machines and a laboratory that tests every roll of cloth.</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Kente weaver (indigenous)</w:t>
            </w:r>
          </w:p>
        </w:tc>
        <w:tc>
          <w:tcPr>
            <w:tcW w:type="dxa" w:w="3249"/>
            <w:shd w:val="clear" w:color="auto" w:fill="EFEFEF"/>
          </w:tcPr>
          <w:p>
            <w:pPr>
              <w:spacing w:after="20"/>
            </w:pPr>
            <w:r>
              <w:rPr>
                <w:b/>
                <w:sz w:val="20"/>
              </w:rPr>
              <w:t>Textile factory (modern)</w:t>
            </w:r>
          </w:p>
        </w:tc>
      </w:tr>
      <w:tr>
        <w:tc>
          <w:tcPr>
            <w:tcW w:type="dxa" w:w="3249"/>
          </w:tcPr>
          <w:p>
            <w:pPr>
              <w:spacing w:after="20"/>
            </w:pPr>
            <w:r>
              <w:rPr>
                <w:sz w:val="20"/>
              </w:rPr>
              <w:t>Tools used</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Quantity produced</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State TWO advantages the kente weaver's industry has over the factory.</w:t>
      </w:r>
    </w:p>
    <w:p>
      <w:pPr>
        <w:jc w:val="both"/>
      </w:pPr>
      <w:r>
        <w:rPr>
          <w:b/>
        </w:rPr>
        <w:t>(c)</w:t>
      </w:r>
      <w:r>
        <w:t xml:space="preserve"> Suggest TWO ways in which modern technology could help the weaver WITHOUT destroying the indigenous character of his work.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19 - CLIMATE CHANGE AND THE GREEN ECONOMY</w:t>
      </w:r>
    </w:p>
    <w:p>
      <w:pPr>
        <w:jc w:val="both"/>
      </w:pPr>
      <w:r>
        <w:rPr>
          <w:b/>
        </w:rPr>
        <w:t>Strand 5: Humans and the Environment | Sub-Strand 4: Climate Change and Green Economy | B9/JHS3.5.4.1 and B9/JHS3.5.4.2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19)</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and the table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diagram, a graph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Climate is BEST described as</w:t>
      </w:r>
    </w:p>
    <w:p>
      <w:pPr>
        <w:jc w:val="both"/>
      </w:pPr>
      <w:r>
        <w:t>A. the condition of the atmosphere of a place on one day</w:t>
      </w:r>
    </w:p>
    <w:p>
      <w:pPr>
        <w:jc w:val="both"/>
      </w:pPr>
      <w:r>
        <w:t>B. the average weather conditions of a place over many years</w:t>
      </w:r>
    </w:p>
    <w:p>
      <w:pPr>
        <w:jc w:val="both"/>
      </w:pPr>
      <w:r>
        <w:t>C. the temperature recorded at noon on a given day</w:t>
      </w:r>
    </w:p>
    <w:p>
      <w:pPr>
        <w:jc w:val="both"/>
      </w:pPr>
      <w:r>
        <w:t>D. the amount of rain that falls in a single month</w:t>
      </w:r>
    </w:p>
    <w:p>
      <w:pPr>
        <w:jc w:val="both"/>
      </w:pPr>
      <w:r>
        <w:rPr>
          <w:b/>
        </w:rPr>
        <w:t>2.</w:t>
      </w:r>
      <w:r>
        <w:t xml:space="preserve"> Which of the following is a difference between weather and climate?</w:t>
      </w:r>
    </w:p>
    <w:p>
      <w:pPr>
        <w:jc w:val="both"/>
      </w:pPr>
      <w:r>
        <w:t>A. Weather changes from day to day, while climate is the average over many years</w:t>
      </w:r>
    </w:p>
    <w:p>
      <w:pPr>
        <w:jc w:val="both"/>
      </w:pPr>
      <w:r>
        <w:t>B. Weather affects plants, while climate affects only animals</w:t>
      </w:r>
    </w:p>
    <w:p>
      <w:pPr>
        <w:jc w:val="both"/>
      </w:pPr>
      <w:r>
        <w:t>C. Weather is found in towns, while climate is found in villages</w:t>
      </w:r>
    </w:p>
    <w:p>
      <w:pPr>
        <w:jc w:val="both"/>
      </w:pPr>
      <w:r>
        <w:t>D. Weather is measured only at night, climate only by day</w:t>
      </w:r>
    </w:p>
    <w:p>
      <w:pPr>
        <w:jc w:val="both"/>
      </w:pPr>
      <w:r>
        <w:rPr>
          <w:b/>
        </w:rPr>
        <w:t>3.</w:t>
      </w:r>
      <w:r>
        <w:t xml:space="preserve"> Climate change means</w:t>
      </w:r>
    </w:p>
    <w:p>
      <w:pPr>
        <w:jc w:val="both"/>
      </w:pPr>
      <w:r>
        <w:t>A. the movement of clouds across the sky</w:t>
      </w:r>
    </w:p>
    <w:p>
      <w:pPr>
        <w:jc w:val="both"/>
      </w:pPr>
      <w:r>
        <w:t>B. a lasting change in the average weather pattern of a place or of the earth</w:t>
      </w:r>
    </w:p>
    <w:p>
      <w:pPr>
        <w:jc w:val="both"/>
      </w:pPr>
      <w:r>
        <w:t>C. the change from morning sunshine to afternoon rain</w:t>
      </w:r>
    </w:p>
    <w:p>
      <w:pPr>
        <w:jc w:val="both"/>
      </w:pPr>
      <w:r>
        <w:t>D. the change of seasons within one year</w:t>
      </w:r>
    </w:p>
    <w:p>
      <w:pPr>
        <w:jc w:val="both"/>
      </w:pPr>
      <w:r>
        <w:rPr>
          <w:b/>
        </w:rPr>
        <w:t>4.</w:t>
      </w:r>
      <w:r>
        <w:t xml:space="preserve"> Which of the following is evidence of climate change in Ghana?</w:t>
      </w:r>
    </w:p>
    <w:p>
      <w:pPr>
        <w:jc w:val="both"/>
      </w:pPr>
      <w:r>
        <w:t>A. The occurrence of harmattan in December</w:t>
      </w:r>
    </w:p>
    <w:p>
      <w:pPr>
        <w:jc w:val="both"/>
      </w:pPr>
      <w:r>
        <w:t>B. The sun rising in the east every morning</w:t>
      </w:r>
    </w:p>
    <w:p>
      <w:pPr>
        <w:jc w:val="both"/>
      </w:pPr>
      <w:r>
        <w:t>C. Rainy seasons that begin later and are less reliable than before</w:t>
      </w:r>
    </w:p>
    <w:p>
      <w:pPr>
        <w:jc w:val="both"/>
      </w:pPr>
      <w:r>
        <w:t>D. The change from day to night</w:t>
      </w:r>
    </w:p>
    <w:p>
      <w:pPr>
        <w:jc w:val="both"/>
      </w:pPr>
      <w:r>
        <w:rPr>
          <w:b/>
        </w:rPr>
        <w:t>5.</w:t>
      </w:r>
      <w:r>
        <w:t xml:space="preserve"> The gradual rise in the average temperature of the earth is known as</w:t>
      </w:r>
    </w:p>
    <w:p>
      <w:pPr>
        <w:jc w:val="both"/>
      </w:pPr>
      <w:r>
        <w:t>A. humidity</w:t>
      </w:r>
    </w:p>
    <w:p>
      <w:pPr>
        <w:jc w:val="both"/>
      </w:pPr>
      <w:r>
        <w:t>B. ozone formation</w:t>
      </w:r>
    </w:p>
    <w:p>
      <w:pPr>
        <w:jc w:val="both"/>
      </w:pPr>
      <w:r>
        <w:t>C. condensation</w:t>
      </w:r>
    </w:p>
    <w:p>
      <w:pPr>
        <w:jc w:val="both"/>
      </w:pPr>
      <w:r>
        <w:t>D. global warming</w:t>
      </w:r>
    </w:p>
    <w:p>
      <w:pPr>
        <w:jc w:val="both"/>
      </w:pPr>
      <w:r>
        <w:rPr>
          <w:b/>
        </w:rPr>
        <w:t>6.</w:t>
      </w:r>
      <w:r>
        <w:t xml:space="preserve"> Which of these gases is a greenhouse gas?</w:t>
      </w:r>
    </w:p>
    <w:p>
      <w:pPr>
        <w:jc w:val="both"/>
      </w:pPr>
      <w:r>
        <w:t>A. Nitrogen</w:t>
      </w:r>
    </w:p>
    <w:p>
      <w:pPr>
        <w:jc w:val="both"/>
      </w:pPr>
      <w:r>
        <w:t>B. Argon</w:t>
      </w:r>
    </w:p>
    <w:p>
      <w:pPr>
        <w:jc w:val="both"/>
      </w:pPr>
      <w:r>
        <w:t>C. Carbon dioxide</w:t>
      </w:r>
    </w:p>
    <w:p>
      <w:pPr>
        <w:jc w:val="both"/>
      </w:pPr>
      <w:r>
        <w:t>D. Helium</w:t>
      </w:r>
    </w:p>
    <w:p>
      <w:pPr>
        <w:jc w:val="both"/>
      </w:pPr>
      <w:r>
        <w:rPr>
          <w:b/>
        </w:rPr>
        <w:t>7.</w:t>
      </w:r>
      <w:r>
        <w:t xml:space="preserve"> The greenhouse effect is important to life on earth because without it the earth would be</w:t>
      </w:r>
    </w:p>
    <w:p>
      <w:pPr>
        <w:jc w:val="both"/>
      </w:pPr>
      <w:r>
        <w:t>A. without an atmosphere at all</w:t>
      </w:r>
    </w:p>
    <w:p>
      <w:pPr>
        <w:jc w:val="both"/>
      </w:pPr>
      <w:r>
        <w:t>B. much wetter than it is now</w:t>
      </w:r>
    </w:p>
    <w:p>
      <w:pPr>
        <w:jc w:val="both"/>
      </w:pPr>
      <w:r>
        <w:t>C. much colder than it is now</w:t>
      </w:r>
    </w:p>
    <w:p>
      <w:pPr>
        <w:jc w:val="both"/>
      </w:pPr>
      <w:r>
        <w:t>D. unable to turn on its axis</w:t>
      </w:r>
    </w:p>
    <w:p>
      <w:pPr>
        <w:jc w:val="both"/>
      </w:pPr>
      <w:r>
        <w:rPr>
          <w:b/>
        </w:rPr>
        <w:t>8.</w:t>
      </w:r>
      <w:r>
        <w:t xml:space="preserve"> Which of the following is a NATURAL factor that influences climate change?</w:t>
      </w:r>
    </w:p>
    <w:p>
      <w:pPr>
        <w:jc w:val="both"/>
      </w:pPr>
      <w:r>
        <w:t>A. Volcanic eruptions that throw ash and gases into the atmosphere</w:t>
      </w:r>
    </w:p>
    <w:p>
      <w:pPr>
        <w:jc w:val="both"/>
      </w:pPr>
      <w:r>
        <w:t>B. The cutting down of forests for timber</w:t>
      </w:r>
    </w:p>
    <w:p>
      <w:pPr>
        <w:jc w:val="both"/>
      </w:pPr>
      <w:r>
        <w:t>C. The burning of petrol in motor vehicles</w:t>
      </w:r>
    </w:p>
    <w:p>
      <w:pPr>
        <w:jc w:val="both"/>
      </w:pPr>
      <w:r>
        <w:t>D. The burning of refuse in a town</w:t>
      </w:r>
    </w:p>
    <w:p>
      <w:pPr>
        <w:jc w:val="both"/>
      </w:pPr>
      <w:r>
        <w:rPr>
          <w:b/>
        </w:rPr>
        <w:t>9.</w:t>
      </w:r>
      <w:r>
        <w:t xml:space="preserve"> A change in the amount of energy given out by the sun can affect the earth's climate because the sun</w:t>
      </w:r>
    </w:p>
    <w:p>
      <w:pPr>
        <w:jc w:val="both"/>
      </w:pPr>
      <w:r>
        <w:t>A. supplies the water found in the oceans</w:t>
      </w:r>
    </w:p>
    <w:p>
      <w:pPr>
        <w:jc w:val="both"/>
      </w:pPr>
      <w:r>
        <w:t>B. is the main source of the heat that warms the earth</w:t>
      </w:r>
    </w:p>
    <w:p>
      <w:pPr>
        <w:jc w:val="both"/>
      </w:pPr>
      <w:r>
        <w:t>C. controls the rotation of the earth on its axis</w:t>
      </w:r>
    </w:p>
    <w:p>
      <w:pPr>
        <w:jc w:val="both"/>
      </w:pPr>
      <w:r>
        <w:t>D. produces the carbon dioxide of the atmosphere</w:t>
      </w:r>
    </w:p>
    <w:p>
      <w:pPr>
        <w:jc w:val="both"/>
      </w:pPr>
      <w:r>
        <w:rPr>
          <w:b/>
        </w:rPr>
        <w:t>10.</w:t>
      </w:r>
      <w:r>
        <w:t xml:space="preserve"> Ocean currents influence the climate of coastal lands by</w:t>
      </w:r>
    </w:p>
    <w:p>
      <w:pPr>
        <w:jc w:val="both"/>
      </w:pPr>
      <w:r>
        <w:t>A. changing the length of the day</w:t>
      </w:r>
    </w:p>
    <w:p>
      <w:pPr>
        <w:jc w:val="both"/>
      </w:pPr>
      <w:r>
        <w:t>B. producing the winds that blow in space</w:t>
      </w:r>
    </w:p>
    <w:p>
      <w:pPr>
        <w:jc w:val="both"/>
      </w:pPr>
      <w:r>
        <w:t>C. carrying warm or cold water that heats or cools the air above it</w:t>
      </w:r>
    </w:p>
    <w:p>
      <w:pPr>
        <w:jc w:val="both"/>
      </w:pPr>
      <w:r>
        <w:t>D. adding salt to the air over the land</w:t>
      </w:r>
    </w:p>
    <w:p>
      <w:pPr>
        <w:jc w:val="both"/>
      </w:pPr>
      <w:r>
        <w:rPr>
          <w:b/>
        </w:rPr>
        <w:t>11.</w:t>
      </w:r>
      <w:r>
        <w:t xml:space="preserve"> Large quantities of ash and gas thrown out by a volcano may cool the earth for some years because the ash</w:t>
      </w:r>
    </w:p>
    <w:p>
      <w:pPr>
        <w:jc w:val="both"/>
      </w:pPr>
      <w:r>
        <w:t>A. increases the speed of the earth's rotation</w:t>
      </w:r>
    </w:p>
    <w:p>
      <w:pPr>
        <w:jc w:val="both"/>
      </w:pPr>
      <w:r>
        <w:t>B. absorbs all the carbon dioxide of the air</w:t>
      </w:r>
    </w:p>
    <w:p>
      <w:pPr>
        <w:jc w:val="both"/>
      </w:pPr>
      <w:r>
        <w:t>C. blocks part of the sunlight from reaching the earth's surface</w:t>
      </w:r>
    </w:p>
    <w:p>
      <w:pPr>
        <w:jc w:val="both"/>
      </w:pPr>
      <w:r>
        <w:t>D. destroys the water vapour in the clouds</w:t>
      </w:r>
    </w:p>
    <w:p>
      <w:pPr>
        <w:jc w:val="both"/>
      </w:pPr>
      <w:r>
        <w:rPr>
          <w:b/>
        </w:rPr>
        <w:t>12.</w:t>
      </w:r>
      <w:r>
        <w:t xml:space="preserve"> Methane released naturally from swamps and wetlands contributes to climate change because methane is</w:t>
      </w:r>
    </w:p>
    <w:p>
      <w:pPr>
        <w:jc w:val="both"/>
      </w:pPr>
      <w:r>
        <w:t>A. an acid that burns plant leaves</w:t>
      </w:r>
    </w:p>
    <w:p>
      <w:pPr>
        <w:jc w:val="both"/>
      </w:pPr>
      <w:r>
        <w:t>B. a greenhouse gas that traps heat in the atmosphere</w:t>
      </w:r>
    </w:p>
    <w:p>
      <w:pPr>
        <w:jc w:val="both"/>
      </w:pPr>
      <w:r>
        <w:t>C. a gas that destroys rain clouds</w:t>
      </w:r>
    </w:p>
    <w:p>
      <w:pPr>
        <w:jc w:val="both"/>
      </w:pPr>
      <w:r>
        <w:t>D. a gas that cools the atmosphere</w:t>
      </w:r>
    </w:p>
    <w:p>
      <w:pPr>
        <w:jc w:val="both"/>
      </w:pPr>
      <w:r>
        <w:rPr>
          <w:b/>
        </w:rPr>
        <w:t>13.</w:t>
      </w:r>
      <w:r>
        <w:t xml:space="preserve"> Which of the following is a natural event that can start a wildfire?</w:t>
      </w:r>
    </w:p>
    <w:p>
      <w:pPr>
        <w:jc w:val="both"/>
      </w:pPr>
      <w:r>
        <w:t>A. A lightning strike during a dry storm</w:t>
      </w:r>
    </w:p>
    <w:p>
      <w:pPr>
        <w:jc w:val="both"/>
      </w:pPr>
      <w:r>
        <w:t>B. A hunter smoking out grasscutters</w:t>
      </w:r>
    </w:p>
    <w:p>
      <w:pPr>
        <w:jc w:val="both"/>
      </w:pPr>
      <w:r>
        <w:t>C. A farmer clearing land by fire</w:t>
      </w:r>
    </w:p>
    <w:p>
      <w:pPr>
        <w:jc w:val="both"/>
      </w:pPr>
      <w:r>
        <w:t>D. A cigarette thrown into dry grass</w:t>
      </w:r>
    </w:p>
    <w:p>
      <w:pPr>
        <w:jc w:val="both"/>
      </w:pPr>
      <w:r>
        <w:rPr>
          <w:b/>
        </w:rPr>
        <w:t>14.</w:t>
      </w:r>
      <w:r>
        <w:t xml:space="preserve"> Which statement about natural factors of climate change is correct?</w:t>
      </w:r>
    </w:p>
    <w:p>
      <w:pPr>
        <w:jc w:val="both"/>
      </w:pPr>
      <w:r>
        <w:t>A. They began only after factories were built</w:t>
      </w:r>
    </w:p>
    <w:p>
      <w:pPr>
        <w:jc w:val="both"/>
      </w:pPr>
      <w:r>
        <w:t>B. They affect only the climate of the oceans</w:t>
      </w:r>
    </w:p>
    <w:p>
      <w:pPr>
        <w:jc w:val="both"/>
      </w:pPr>
      <w:r>
        <w:t>C. They can be completely stopped by governments</w:t>
      </w:r>
    </w:p>
    <w:p>
      <w:pPr>
        <w:jc w:val="both"/>
      </w:pPr>
      <w:r>
        <w:t>D. They have acted on the earth's climate long before human beings appeared</w:t>
      </w:r>
    </w:p>
    <w:p>
      <w:pPr>
        <w:jc w:val="both"/>
      </w:pPr>
      <w:r>
        <w:rPr>
          <w:b/>
        </w:rPr>
        <w:t>15.</w:t>
      </w:r>
      <w:r>
        <w:t xml:space="preserve"> The burning of fossil fuels such as petrol, diesel and coal adds to climate change chiefly by releasing</w:t>
      </w:r>
    </w:p>
    <w:p>
      <w:pPr>
        <w:jc w:val="both"/>
      </w:pPr>
      <w:r>
        <w:t>A. water into the oceans</w:t>
      </w:r>
    </w:p>
    <w:p>
      <w:pPr>
        <w:jc w:val="both"/>
      </w:pPr>
      <w:r>
        <w:t>B. nitrogen into the soil</w:t>
      </w:r>
    </w:p>
    <w:p>
      <w:pPr>
        <w:jc w:val="both"/>
      </w:pPr>
      <w:r>
        <w:t>C. oxygen into the atmosphere</w:t>
      </w:r>
    </w:p>
    <w:p>
      <w:pPr>
        <w:jc w:val="both"/>
      </w:pPr>
      <w:r>
        <w:t>D. carbon dioxide into the atmosphere</w:t>
      </w:r>
    </w:p>
    <w:p>
      <w:pPr>
        <w:jc w:val="both"/>
      </w:pPr>
      <w:r>
        <w:rPr>
          <w:b/>
        </w:rPr>
        <w:t>16.</w:t>
      </w:r>
      <w:r>
        <w:t xml:space="preserve"> Deforestation increases the carbon dioxide of the atmosphere because trees</w:t>
      </w:r>
    </w:p>
    <w:p>
      <w:pPr>
        <w:jc w:val="both"/>
      </w:pPr>
      <w:r>
        <w:t>A. store oxygen inside their trunks</w:t>
      </w:r>
    </w:p>
    <w:p>
      <w:pPr>
        <w:jc w:val="both"/>
      </w:pPr>
      <w:r>
        <w:t>B. give out carbon dioxide while they grow</w:t>
      </w:r>
    </w:p>
    <w:p>
      <w:pPr>
        <w:jc w:val="both"/>
      </w:pPr>
      <w:r>
        <w:t>C. take in carbon dioxide for photosynthesis when they are alive</w:t>
      </w:r>
    </w:p>
    <w:p>
      <w:pPr>
        <w:jc w:val="both"/>
      </w:pPr>
      <w:r>
        <w:t>D. prevent the wind from blowing the gas away</w:t>
      </w:r>
    </w:p>
    <w:p>
      <w:pPr>
        <w:jc w:val="both"/>
      </w:pPr>
      <w:r>
        <w:rPr>
          <w:b/>
        </w:rPr>
        <w:t>17.</w:t>
      </w:r>
      <w:r>
        <w:t xml:space="preserve"> Which human activity in Ghana contributes MOST directly to the loss of forest cover?</w:t>
      </w:r>
    </w:p>
    <w:p>
      <w:pPr>
        <w:jc w:val="both"/>
      </w:pPr>
      <w:r>
        <w:t>A. Logging and the clearing of land for farming and settlement</w:t>
      </w:r>
    </w:p>
    <w:p>
      <w:pPr>
        <w:jc w:val="both"/>
      </w:pPr>
      <w:r>
        <w:t>B. Weaving kente cloth</w:t>
      </w:r>
    </w:p>
    <w:p>
      <w:pPr>
        <w:jc w:val="both"/>
      </w:pPr>
      <w:r>
        <w:t>C. Sweeping the school compound</w:t>
      </w:r>
    </w:p>
    <w:p>
      <w:pPr>
        <w:jc w:val="both"/>
      </w:pPr>
      <w:r>
        <w:t>D. Fishing with hook and line</w:t>
      </w:r>
    </w:p>
    <w:p>
      <w:pPr>
        <w:jc w:val="both"/>
      </w:pPr>
      <w:r>
        <w:rPr>
          <w:b/>
        </w:rPr>
        <w:t>18.</w:t>
      </w:r>
      <w:r>
        <w:t xml:space="preserve"> Galamsey (illegal small-scale mining) affects the environment mainly by</w:t>
      </w:r>
    </w:p>
    <w:p>
      <w:pPr>
        <w:jc w:val="both"/>
      </w:pPr>
      <w:r>
        <w:t>A. destroying forest and farmland and polluting rivers with mud and chemicals</w:t>
      </w:r>
    </w:p>
    <w:p>
      <w:pPr>
        <w:jc w:val="both"/>
      </w:pPr>
      <w:r>
        <w:t>B. increasing the rainfall over the mining area</w:t>
      </w:r>
    </w:p>
    <w:p>
      <w:pPr>
        <w:jc w:val="both"/>
      </w:pPr>
      <w:r>
        <w:t>C. cooling the rivers so that fish grow faster</w:t>
      </w:r>
    </w:p>
    <w:p>
      <w:pPr>
        <w:jc w:val="both"/>
      </w:pPr>
      <w:r>
        <w:t>D. adding humus to the soil of the area</w:t>
      </w:r>
    </w:p>
    <w:p>
      <w:pPr>
        <w:jc w:val="both"/>
      </w:pPr>
      <w:r>
        <w:rPr>
          <w:b/>
        </w:rPr>
        <w:t>19.</w:t>
      </w:r>
      <w:r>
        <w:t xml:space="preserve"> Bush burning before planting contributes to climate change because it</w:t>
      </w:r>
    </w:p>
    <w:p>
      <w:pPr>
        <w:jc w:val="both"/>
      </w:pPr>
      <w:r>
        <w:t>A. cools the soil for the next crop</w:t>
      </w:r>
    </w:p>
    <w:p>
      <w:pPr>
        <w:jc w:val="both"/>
      </w:pPr>
      <w:r>
        <w:t>B. adds nitrogen gas to the atmosphere</w:t>
      </w:r>
    </w:p>
    <w:p>
      <w:pPr>
        <w:jc w:val="both"/>
      </w:pPr>
      <w:r>
        <w:t>C. releases carbon dioxide and destroys the plants that take it in</w:t>
      </w:r>
    </w:p>
    <w:p>
      <w:pPr>
        <w:jc w:val="both"/>
      </w:pPr>
      <w:r>
        <w:t>D. increases the humus of the soil permanently</w:t>
      </w:r>
    </w:p>
    <w:p>
      <w:pPr>
        <w:jc w:val="both"/>
      </w:pPr>
      <w:r>
        <w:rPr>
          <w:b/>
        </w:rPr>
        <w:t>20.</w:t>
      </w:r>
      <w:r>
        <w:t xml:space="preserve"> Which of these would release the LEAST greenhouse gas for a journey of ten kilometres?</w:t>
      </w:r>
    </w:p>
    <w:p>
      <w:pPr>
        <w:jc w:val="both"/>
      </w:pPr>
      <w:r>
        <w:t>A. Travelling in a taxi alone</w:t>
      </w:r>
    </w:p>
    <w:p>
      <w:pPr>
        <w:jc w:val="both"/>
      </w:pPr>
      <w:r>
        <w:t>B. Riding on a motorcycle</w:t>
      </w:r>
    </w:p>
    <w:p>
      <w:pPr>
        <w:jc w:val="both"/>
      </w:pPr>
      <w:r>
        <w:t>C. Driving alone in a car</w:t>
      </w:r>
    </w:p>
    <w:p>
      <w:pPr>
        <w:jc w:val="both"/>
      </w:pPr>
      <w:r>
        <w:t>D. Riding a bicycle</w:t>
      </w:r>
    </w:p>
    <w:p>
      <w:pPr>
        <w:jc w:val="both"/>
      </w:pPr>
      <w:r>
        <w:rPr>
          <w:b/>
        </w:rPr>
        <w:t>21.</w:t>
      </w:r>
      <w:r>
        <w:t xml:space="preserve"> Keeping large herds of cattle adds to climate change because the animals</w:t>
      </w:r>
    </w:p>
    <w:p>
      <w:pPr>
        <w:jc w:val="both"/>
      </w:pPr>
      <w:r>
        <w:t>A. drink the water of the rivers</w:t>
      </w:r>
    </w:p>
    <w:p>
      <w:pPr>
        <w:jc w:val="both"/>
      </w:pPr>
      <w:r>
        <w:t>B. take in all the oxygen of the air</w:t>
      </w:r>
    </w:p>
    <w:p>
      <w:pPr>
        <w:jc w:val="both"/>
      </w:pPr>
      <w:r>
        <w:t>C. trample the soil into dust</w:t>
      </w:r>
    </w:p>
    <w:p>
      <w:pPr>
        <w:jc w:val="both"/>
      </w:pPr>
      <w:r>
        <w:t>D. release methane as they digest their food</w:t>
      </w:r>
    </w:p>
    <w:p>
      <w:pPr>
        <w:jc w:val="both"/>
      </w:pPr>
      <w:r>
        <w:rPr>
          <w:b/>
        </w:rPr>
        <w:t>22.</w:t>
      </w:r>
      <w:r>
        <w:t xml:space="preserve"> Compared with natural factors, human factors in climate change are important chiefly because they</w:t>
      </w:r>
    </w:p>
    <w:p>
      <w:pPr>
        <w:jc w:val="both"/>
      </w:pPr>
      <w:r>
        <w:t>A. can be controlled or reduced by the actions people take</w:t>
      </w:r>
    </w:p>
    <w:p>
      <w:pPr>
        <w:jc w:val="both"/>
      </w:pPr>
      <w:r>
        <w:t>B. have been acting for a much longer time</w:t>
      </w:r>
    </w:p>
    <w:p>
      <w:pPr>
        <w:jc w:val="both"/>
      </w:pPr>
      <w:r>
        <w:t>C. cannot be measured by any instrument</w:t>
      </w:r>
    </w:p>
    <w:p>
      <w:pPr>
        <w:jc w:val="both"/>
      </w:pPr>
      <w:r>
        <w:t>D. affect only the countries that are cold</w:t>
      </w:r>
    </w:p>
    <w:p>
      <w:pPr>
        <w:jc w:val="both"/>
      </w:pPr>
      <w:r>
        <w:rPr>
          <w:b/>
        </w:rPr>
        <w:t>23.</w:t>
      </w:r>
      <w:r>
        <w:t xml:space="preserve"> Which of the following would help MOST to reduce the carbon dioxide released in a town?</w:t>
      </w:r>
    </w:p>
    <w:p>
      <w:pPr>
        <w:jc w:val="both"/>
      </w:pPr>
      <w:r>
        <w:t>A. Burning refuse in every compound</w:t>
      </w:r>
    </w:p>
    <w:p>
      <w:pPr>
        <w:jc w:val="both"/>
      </w:pPr>
      <w:r>
        <w:t>B. Using buses and bicycles instead of many private cars</w:t>
      </w:r>
    </w:p>
    <w:p>
      <w:pPr>
        <w:jc w:val="both"/>
      </w:pPr>
      <w:r>
        <w:t>C. Cutting the trees along the streets</w:t>
      </w:r>
    </w:p>
    <w:p>
      <w:pPr>
        <w:jc w:val="both"/>
      </w:pPr>
      <w:r>
        <w:t>D. Leaving lights on throughout the night</w:t>
      </w:r>
    </w:p>
    <w:p>
      <w:pPr>
        <w:jc w:val="both"/>
      </w:pPr>
      <w:r>
        <w:rPr>
          <w:b/>
        </w:rPr>
        <w:t>24.</w:t>
      </w:r>
      <w:r>
        <w:t xml:space="preserve"> Afforestation helps to fight climate change because the new trees</w:t>
      </w:r>
    </w:p>
    <w:p>
      <w:pPr>
        <w:jc w:val="both"/>
      </w:pPr>
      <w:r>
        <w:t>A. prevent the sun from shining on the earth</w:t>
      </w:r>
    </w:p>
    <w:p>
      <w:pPr>
        <w:jc w:val="both"/>
      </w:pPr>
      <w:r>
        <w:t>B. absorb carbon dioxide from the atmosphere as they grow</w:t>
      </w:r>
    </w:p>
    <w:p>
      <w:pPr>
        <w:jc w:val="both"/>
      </w:pPr>
      <w:r>
        <w:t>C. release carbon dioxide as they grow</w:t>
      </w:r>
    </w:p>
    <w:p>
      <w:pPr>
        <w:jc w:val="both"/>
      </w:pPr>
      <w:r>
        <w:t>D. stop the wind from blowing over the land</w:t>
      </w:r>
    </w:p>
    <w:p>
      <w:pPr>
        <w:jc w:val="both"/>
      </w:pPr>
      <w:r>
        <w:rPr>
          <w:b/>
        </w:rPr>
        <w:t>25.</w:t>
      </w:r>
      <w:r>
        <w:t xml:space="preserve"> A school replaces its filament bulbs with LED bulbs. This action helps to fight climate change because the LED bulbs</w:t>
      </w:r>
    </w:p>
    <w:p>
      <w:pPr>
        <w:jc w:val="both"/>
      </w:pPr>
      <w:r>
        <w:t>A. use less electricity for the same amount of light</w:t>
      </w:r>
    </w:p>
    <w:p>
      <w:pPr>
        <w:jc w:val="both"/>
      </w:pPr>
      <w:r>
        <w:t>B. need no electricity at all to work</w:t>
      </w:r>
    </w:p>
    <w:p>
      <w:pPr>
        <w:jc w:val="both"/>
      </w:pPr>
      <w:r>
        <w:t>C. give out more heat than the old bulbs</w:t>
      </w:r>
    </w:p>
    <w:p>
      <w:pPr>
        <w:jc w:val="both"/>
      </w:pPr>
      <w:r>
        <w:t>D. produce oxygen while they are on</w:t>
      </w:r>
    </w:p>
    <w:p>
      <w:pPr>
        <w:jc w:val="both"/>
      </w:pPr>
      <w:r>
        <w:rPr>
          <w:b/>
        </w:rPr>
        <w:t>26.</w:t>
      </w:r>
      <w:r>
        <w:t xml:space="preserve"> Which farming practice would reduce the release of greenhouse gases?</w:t>
      </w:r>
    </w:p>
    <w:p>
      <w:pPr>
        <w:jc w:val="both"/>
      </w:pPr>
      <w:r>
        <w:t>A. Burning the farm before every planting season</w:t>
      </w:r>
    </w:p>
    <w:p>
      <w:pPr>
        <w:jc w:val="both"/>
      </w:pPr>
      <w:r>
        <w:t>B. Clearing weeds by hoeing and composting them instead of burning them</w:t>
      </w:r>
    </w:p>
    <w:p>
      <w:pPr>
        <w:jc w:val="both"/>
      </w:pPr>
      <w:r>
        <w:t>C. Cutting down the shade trees on the farm</w:t>
      </w:r>
    </w:p>
    <w:p>
      <w:pPr>
        <w:jc w:val="both"/>
      </w:pPr>
      <w:r>
        <w:t>D. Using more diesel pumps for irrigation</w:t>
      </w:r>
    </w:p>
    <w:p>
      <w:pPr>
        <w:jc w:val="both"/>
      </w:pPr>
      <w:r>
        <w:rPr>
          <w:b/>
        </w:rPr>
        <w:t>27.</w:t>
      </w:r>
      <w:r>
        <w:t xml:space="preserve"> The use of a biogas digester in a school reduces climate change because it</w:t>
      </w:r>
    </w:p>
    <w:p>
      <w:pPr>
        <w:jc w:val="both"/>
      </w:pPr>
      <w:r>
        <w:t>A. produces carbon dioxide from the air</w:t>
      </w:r>
    </w:p>
    <w:p>
      <w:pPr>
        <w:jc w:val="both"/>
      </w:pPr>
      <w:r>
        <w:t>B. prevents waste from decaying at all</w:t>
      </w:r>
    </w:p>
    <w:p>
      <w:pPr>
        <w:jc w:val="both"/>
      </w:pPr>
      <w:r>
        <w:t>C. captures the methane from waste and burns it as fuel instead of letting it escape</w:t>
      </w:r>
    </w:p>
    <w:p>
      <w:pPr>
        <w:jc w:val="both"/>
      </w:pPr>
      <w:r>
        <w:t>D. sends the methane straight into the air</w:t>
      </w:r>
    </w:p>
    <w:p>
      <w:pPr>
        <w:jc w:val="both"/>
      </w:pPr>
      <w:r>
        <w:rPr>
          <w:b/>
        </w:rPr>
        <w:t>28.</w:t>
      </w:r>
      <w:r>
        <w:t xml:space="preserve"> Which of the following best describes the idea of 'reduce, reuse and recycle' in the fight against climate change?</w:t>
      </w:r>
    </w:p>
    <w:p>
      <w:pPr>
        <w:jc w:val="both"/>
      </w:pPr>
      <w:r>
        <w:t>A. It is a way of increasing the waste produced</w:t>
      </w:r>
    </w:p>
    <w:p>
      <w:pPr>
        <w:jc w:val="both"/>
      </w:pPr>
      <w:r>
        <w:t>B. It is a method of burning waste more completely</w:t>
      </w:r>
    </w:p>
    <w:p>
      <w:pPr>
        <w:jc w:val="both"/>
      </w:pPr>
      <w:r>
        <w:t>C. Using less, using again and remaking materials saves the energy and fuel needed to make new ones</w:t>
      </w:r>
    </w:p>
    <w:p>
      <w:pPr>
        <w:jc w:val="both"/>
      </w:pPr>
      <w:r>
        <w:t>D. It has no connection with energy use</w:t>
      </w:r>
    </w:p>
    <w:p>
      <w:pPr>
        <w:jc w:val="both"/>
      </w:pPr>
      <w:r>
        <w:rPr>
          <w:b/>
        </w:rPr>
        <w:t>29.</w:t>
      </w:r>
      <w:r>
        <w:t xml:space="preserve"> A community wants to reduce its contribution to climate change at the least cost. The BEST first step would be to</w:t>
      </w:r>
    </w:p>
    <w:p>
      <w:pPr>
        <w:jc w:val="both"/>
      </w:pPr>
      <w:r>
        <w:t>A. buy electric cars for every household</w:t>
      </w:r>
    </w:p>
    <w:p>
      <w:pPr>
        <w:jc w:val="both"/>
      </w:pPr>
      <w:r>
        <w:t>B. import solar panels for every house at once</w:t>
      </w:r>
    </w:p>
    <w:p>
      <w:pPr>
        <w:jc w:val="both"/>
      </w:pPr>
      <w:r>
        <w:t>C. build a wind farm on the outskirts of the town</w:t>
      </w:r>
    </w:p>
    <w:p>
      <w:pPr>
        <w:jc w:val="both"/>
      </w:pPr>
      <w:r>
        <w:t>D. plant and protect trees and stop bush burning in the community</w:t>
      </w:r>
    </w:p>
    <w:p>
      <w:pPr>
        <w:jc w:val="both"/>
      </w:pPr>
      <w:r>
        <w:rPr>
          <w:b/>
        </w:rPr>
        <w:t>30.</w:t>
      </w:r>
      <w:r>
        <w:t xml:space="preserve"> A green economy is one that</w:t>
      </w:r>
    </w:p>
    <w:p>
      <w:pPr>
        <w:jc w:val="both"/>
      </w:pPr>
      <w:r>
        <w:t>A. improves the well-being of people while reducing damage to the environment</w:t>
      </w:r>
    </w:p>
    <w:p>
      <w:pPr>
        <w:jc w:val="both"/>
      </w:pPr>
      <w:r>
        <w:t>B. stops all industries from working</w:t>
      </w:r>
    </w:p>
    <w:p>
      <w:pPr>
        <w:jc w:val="both"/>
      </w:pPr>
      <w:r>
        <w:t>C. grows only green vegetables for export</w:t>
      </w:r>
    </w:p>
    <w:p>
      <w:pPr>
        <w:jc w:val="both"/>
      </w:pPr>
      <w:r>
        <w:t>D. uses only money printed on green paper</w:t>
      </w:r>
    </w:p>
    <w:p>
      <w:pPr>
        <w:jc w:val="both"/>
      </w:pPr>
      <w:r>
        <w:rPr>
          <w:b/>
        </w:rPr>
        <w:t>31.</w:t>
      </w:r>
      <w:r>
        <w:t xml:space="preserve"> Which of the following is a renewable source of energy?</w:t>
      </w:r>
    </w:p>
    <w:p>
      <w:pPr>
        <w:jc w:val="both"/>
      </w:pPr>
      <w:r>
        <w:t>A. Diesel</w:t>
      </w:r>
    </w:p>
    <w:p>
      <w:pPr>
        <w:jc w:val="both"/>
      </w:pPr>
      <w:r>
        <w:t>B. Petrol</w:t>
      </w:r>
    </w:p>
    <w:p>
      <w:pPr>
        <w:jc w:val="both"/>
      </w:pPr>
      <w:r>
        <w:t>C. Sunlight</w:t>
      </w:r>
    </w:p>
    <w:p>
      <w:pPr>
        <w:jc w:val="both"/>
      </w:pPr>
      <w:r>
        <w:t>D. Coal</w:t>
      </w:r>
    </w:p>
    <w:p>
      <w:pPr>
        <w:jc w:val="both"/>
      </w:pPr>
      <w:r>
        <w:rPr>
          <w:b/>
        </w:rPr>
        <w:t>32.</w:t>
      </w:r>
      <w:r>
        <w:t xml:space="preserve"> Which of these is an example of a 'green job'?</w:t>
      </w:r>
    </w:p>
    <w:p>
      <w:pPr>
        <w:jc w:val="both"/>
      </w:pPr>
      <w:r>
        <w:t>A. Mining gold with mercury in a river</w:t>
      </w:r>
    </w:p>
    <w:p>
      <w:pPr>
        <w:jc w:val="both"/>
      </w:pPr>
      <w:r>
        <w:t>B. Driving a lorry that carries firewood</w:t>
      </w:r>
    </w:p>
    <w:p>
      <w:pPr>
        <w:jc w:val="both"/>
      </w:pPr>
      <w:r>
        <w:t>C. Selling charcoal from cut forest trees</w:t>
      </w:r>
    </w:p>
    <w:p>
      <w:pPr>
        <w:jc w:val="both"/>
      </w:pPr>
      <w:r>
        <w:t>D. Installing and maintaining solar panels</w:t>
      </w:r>
    </w:p>
    <w:p>
      <w:pPr>
        <w:jc w:val="both"/>
      </w:pPr>
      <w:r>
        <w:rPr>
          <w:b/>
        </w:rPr>
        <w:t>33.</w:t>
      </w:r>
      <w:r>
        <w:t xml:space="preserve"> A hotel installs solar water heaters and plants trees on its grounds. These actions show that the hotel is</w:t>
      </w:r>
    </w:p>
    <w:p>
      <w:pPr>
        <w:jc w:val="both"/>
      </w:pPr>
      <w:r>
        <w:t>A. trying to increase its use of fossil fuels</w:t>
      </w:r>
    </w:p>
    <w:p>
      <w:pPr>
        <w:jc w:val="both"/>
      </w:pPr>
      <w:r>
        <w:t>B. practising a green economy by using clean energy and protecting the environment</w:t>
      </w:r>
    </w:p>
    <w:p>
      <w:pPr>
        <w:jc w:val="both"/>
      </w:pPr>
      <w:r>
        <w:t>C. avoiding the payment of electricity bills only</w:t>
      </w:r>
    </w:p>
    <w:p>
      <w:pPr>
        <w:jc w:val="both"/>
      </w:pPr>
      <w:r>
        <w:t>D. reducing the number of its workers</w:t>
      </w:r>
    </w:p>
    <w:p>
      <w:pPr>
        <w:jc w:val="both"/>
      </w:pPr>
      <w:r>
        <w:rPr>
          <w:b/>
        </w:rPr>
        <w:t>34.</w:t>
      </w:r>
      <w:r>
        <w:t xml:space="preserve"> Which of the following pairs gives a green economy action and its correct benefit?</w:t>
      </w:r>
    </w:p>
    <w:p>
      <w:pPr>
        <w:jc w:val="both"/>
      </w:pPr>
      <w:r>
        <w:t>A. Using solar lamps - less kerosene burnt and less carbon dioxide released</w:t>
      </w:r>
    </w:p>
    <w:p>
      <w:pPr>
        <w:jc w:val="both"/>
      </w:pPr>
      <w:r>
        <w:t>B. Draining a wetland for building - more fish in the river</w:t>
      </w:r>
    </w:p>
    <w:p>
      <w:pPr>
        <w:jc w:val="both"/>
      </w:pPr>
      <w:r>
        <w:t>C. Cutting forest for charcoal - more rainfall in the area</w:t>
      </w:r>
    </w:p>
    <w:p>
      <w:pPr>
        <w:jc w:val="both"/>
      </w:pPr>
      <w:r>
        <w:t>D. Burning tyres for fuel - cleaner air in the town</w:t>
      </w:r>
    </w:p>
    <w:p>
      <w:pPr>
        <w:jc w:val="both"/>
      </w:pPr>
      <w:r>
        <w:rPr>
          <w:b/>
        </w:rPr>
        <w:t>35.</w:t>
      </w:r>
      <w:r>
        <w:t xml:space="preserve"> A green economy is said to be sustainable mainly because it</w:t>
      </w:r>
    </w:p>
    <w:p>
      <w:pPr>
        <w:jc w:val="both"/>
      </w:pPr>
      <w:r>
        <w:t>A. uses up natural resources as quickly as possible</w:t>
      </w:r>
    </w:p>
    <w:p>
      <w:pPr>
        <w:jc w:val="both"/>
      </w:pPr>
      <w:r>
        <w:t>B. makes the largest profit in the shortest time</w:t>
      </w:r>
    </w:p>
    <w:p>
      <w:pPr>
        <w:jc w:val="both"/>
      </w:pPr>
      <w:r>
        <w:t>C. depends entirely on imported technology</w:t>
      </w:r>
    </w:p>
    <w:p>
      <w:pPr>
        <w:jc w:val="both"/>
      </w:pPr>
      <w:r>
        <w:t>D. meets the needs of people today without spoiling the environment for those to come</w:t>
      </w:r>
    </w:p>
    <w:p>
      <w:pPr>
        <w:jc w:val="both"/>
      </w:pPr>
      <w:r>
        <w:rPr>
          <w:b/>
        </w:rPr>
        <w:t>36.</w:t>
      </w:r>
      <w:r>
        <w:t xml:space="preserve"> The Green Ghana Day, on which millions of tree seedlings are planted, is an initiative aimed MAINLY at</w:t>
      </w:r>
    </w:p>
    <w:p>
      <w:pPr>
        <w:jc w:val="both"/>
      </w:pPr>
      <w:r>
        <w:t>A. providing firewood for export</w:t>
      </w:r>
    </w:p>
    <w:p>
      <w:pPr>
        <w:jc w:val="both"/>
      </w:pPr>
      <w:r>
        <w:t>B. restoring the forest cover of the country</w:t>
      </w:r>
    </w:p>
    <w:p>
      <w:pPr>
        <w:jc w:val="both"/>
      </w:pPr>
      <w:r>
        <w:t>C. building more roads in the forest zone</w:t>
      </w:r>
    </w:p>
    <w:p>
      <w:pPr>
        <w:jc w:val="both"/>
      </w:pPr>
      <w:r>
        <w:t>D. increasing the number of mining sites</w:t>
      </w:r>
    </w:p>
    <w:p>
      <w:pPr>
        <w:jc w:val="both"/>
      </w:pPr>
      <w:r>
        <w:rPr>
          <w:b/>
        </w:rPr>
        <w:t>37.</w:t>
      </w:r>
      <w:r>
        <w:t xml:space="preserve"> Ghana's programme to replace old street lights with solar and LED lights is an example of</w:t>
      </w:r>
    </w:p>
    <w:p>
      <w:pPr>
        <w:jc w:val="both"/>
      </w:pPr>
      <w:r>
        <w:t>A. a method of producing more waste</w:t>
      </w:r>
    </w:p>
    <w:p>
      <w:pPr>
        <w:jc w:val="both"/>
      </w:pPr>
      <w:r>
        <w:t>B. an attempt to stop the use of electricity</w:t>
      </w:r>
    </w:p>
    <w:p>
      <w:pPr>
        <w:jc w:val="both"/>
      </w:pPr>
      <w:r>
        <w:t>C. a plan to increase the use of diesel generators</w:t>
      </w:r>
    </w:p>
    <w:p>
      <w:pPr>
        <w:jc w:val="both"/>
      </w:pPr>
      <w:r>
        <w:t>D. a national action to use energy more efficiently and cut emissions</w:t>
      </w:r>
    </w:p>
    <w:p>
      <w:pPr>
        <w:jc w:val="both"/>
      </w:pPr>
      <w:r>
        <w:rPr>
          <w:b/>
        </w:rPr>
        <w:t>38.</w:t>
      </w:r>
      <w:r>
        <w:t xml:space="preserve"> Which of the following would be the BEST measure of how well a tree-planting initiative has worked?</w:t>
      </w:r>
    </w:p>
    <w:p>
      <w:pPr>
        <w:jc w:val="both"/>
      </w:pPr>
      <w:r>
        <w:t>A. The number of seedlings that are still alive and growing after two years</w:t>
      </w:r>
    </w:p>
    <w:p>
      <w:pPr>
        <w:jc w:val="both"/>
      </w:pPr>
      <w:r>
        <w:t>B. The number of people who attended the launching ceremony</w:t>
      </w:r>
    </w:p>
    <w:p>
      <w:pPr>
        <w:jc w:val="both"/>
      </w:pPr>
      <w:r>
        <w:t>C. The number of seedlings handed out on the day</w:t>
      </w:r>
    </w:p>
    <w:p>
      <w:pPr>
        <w:jc w:val="both"/>
      </w:pPr>
      <w:r>
        <w:t>D. The amount of money spent on the ceremony</w:t>
      </w:r>
    </w:p>
    <w:p>
      <w:pPr>
        <w:jc w:val="both"/>
      </w:pPr>
      <w:r>
        <w:rPr>
          <w:b/>
        </w:rPr>
        <w:t>39.</w:t>
      </w:r>
      <w:r>
        <w:t xml:space="preserve"> The table below shows the share of electricity from renewable sources in three countries.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Country</w:t>
            </w:r>
          </w:p>
        </w:tc>
        <w:tc>
          <w:tcPr>
            <w:tcW w:type="dxa" w:w="4873"/>
            <w:shd w:val="clear" w:color="auto" w:fill="EFEFEF"/>
          </w:tcPr>
          <w:p>
            <w:pPr>
              <w:spacing w:after="20"/>
            </w:pPr>
            <w:r>
              <w:rPr>
                <w:b/>
                <w:sz w:val="20"/>
              </w:rPr>
              <w:t>Share from renewable sources</w:t>
            </w:r>
          </w:p>
        </w:tc>
      </w:tr>
      <w:tr>
        <w:tc>
          <w:tcPr>
            <w:tcW w:type="dxa" w:w="4873"/>
          </w:tcPr>
          <w:p>
            <w:pPr>
              <w:spacing w:after="20"/>
            </w:pPr>
            <w:r>
              <w:rPr>
                <w:sz w:val="20"/>
              </w:rPr>
              <w:t>Country X</w:t>
            </w:r>
          </w:p>
        </w:tc>
        <w:tc>
          <w:tcPr>
            <w:tcW w:type="dxa" w:w="4873"/>
          </w:tcPr>
          <w:p>
            <w:pPr>
              <w:spacing w:after="20"/>
            </w:pPr>
            <w:r>
              <w:rPr>
                <w:sz w:val="20"/>
              </w:rPr>
              <w:t>12%</w:t>
            </w:r>
          </w:p>
        </w:tc>
      </w:tr>
      <w:tr>
        <w:tc>
          <w:tcPr>
            <w:tcW w:type="dxa" w:w="4873"/>
          </w:tcPr>
          <w:p>
            <w:pPr>
              <w:spacing w:after="20"/>
            </w:pPr>
            <w:r>
              <w:rPr>
                <w:sz w:val="20"/>
              </w:rPr>
              <w:t>Country Y</w:t>
            </w:r>
          </w:p>
        </w:tc>
        <w:tc>
          <w:tcPr>
            <w:tcW w:type="dxa" w:w="4873"/>
          </w:tcPr>
          <w:p>
            <w:pPr>
              <w:spacing w:after="20"/>
            </w:pPr>
            <w:r>
              <w:rPr>
                <w:sz w:val="20"/>
              </w:rPr>
              <w:t>45%</w:t>
            </w:r>
          </w:p>
        </w:tc>
      </w:tr>
      <w:tr>
        <w:tc>
          <w:tcPr>
            <w:tcW w:type="dxa" w:w="4873"/>
          </w:tcPr>
          <w:p>
            <w:pPr>
              <w:spacing w:after="20"/>
            </w:pPr>
            <w:r>
              <w:rPr>
                <w:sz w:val="20"/>
              </w:rPr>
              <w:t>Country Z</w:t>
            </w:r>
          </w:p>
        </w:tc>
        <w:tc>
          <w:tcPr>
            <w:tcW w:type="dxa" w:w="4873"/>
          </w:tcPr>
          <w:p>
            <w:pPr>
              <w:spacing w:after="20"/>
            </w:pPr>
            <w:r>
              <w:rPr>
                <w:sz w:val="20"/>
              </w:rPr>
              <w:t>28%</w:t>
            </w:r>
          </w:p>
        </w:tc>
      </w:tr>
    </w:tbl>
    <w:p>
      <w:pPr>
        <w:spacing w:after="40"/>
      </w:pPr>
    </w:p>
    <w:p>
      <w:pPr>
        <w:jc w:val="both"/>
      </w:pPr>
      <w:r>
        <w:t>Which conclusion is supported by the data?</w:t>
      </w:r>
    </w:p>
    <w:p>
      <w:pPr>
        <w:jc w:val="both"/>
      </w:pPr>
      <w:r>
        <w:t>A. All three countries use the same amount of renewable energy</w:t>
      </w:r>
    </w:p>
    <w:p>
      <w:pPr>
        <w:jc w:val="both"/>
      </w:pPr>
      <w:r>
        <w:t>B. Country Z produces more electricity than Country Y</w:t>
      </w:r>
    </w:p>
    <w:p>
      <w:pPr>
        <w:jc w:val="both"/>
      </w:pPr>
      <w:r>
        <w:t>C. Country X has the cleanest electricity supply of the three</w:t>
      </w:r>
    </w:p>
    <w:p>
      <w:pPr>
        <w:jc w:val="both"/>
      </w:pPr>
      <w:r>
        <w:t>D. Country Y depends least on fuels that release greenhouse gases for its electricity</w:t>
      </w:r>
    </w:p>
    <w:p>
      <w:pPr>
        <w:jc w:val="both"/>
      </w:pPr>
      <w:r>
        <w:rPr>
          <w:b/>
        </w:rPr>
        <w:t>40.</w:t>
      </w:r>
      <w:r>
        <w:t xml:space="preserve"> A country reports that it has cut its greenhouse gas emissions, yet its forests continue to disappear. The BEST judgement on the report is that</w:t>
      </w:r>
    </w:p>
    <w:p>
      <w:pPr>
        <w:jc w:val="both"/>
      </w:pPr>
      <w:r>
        <w:t>A. forests have no connection with greenhouse gases</w:t>
      </w:r>
    </w:p>
    <w:p>
      <w:pPr>
        <w:jc w:val="both"/>
      </w:pPr>
      <w:r>
        <w:t>B. the claim needs to be checked against measured data, since losing forest usually raises emissions</w:t>
      </w:r>
    </w:p>
    <w:p>
      <w:pPr>
        <w:jc w:val="both"/>
      </w:pPr>
      <w:r>
        <w:t>C. the country should simply be praised for its effort</w:t>
      </w:r>
    </w:p>
    <w:p>
      <w:pPr>
        <w:jc w:val="both"/>
      </w:pPr>
      <w:r>
        <w:t>D. the report must be correct, because governments do not make mistakes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elders of a farming village in the Bono Region told a Basic 9 class that forty years ago the rains began in March and the harmattan was short. Today the rains begin late, often fail in the middle of the season, and the hot days are hotter than before.</w:t>
      </w:r>
    </w:p>
    <w:p>
      <w:pPr>
        <w:jc w:val="both"/>
      </w:pPr>
      <w:r>
        <w:rPr>
          <w:b/>
        </w:rPr>
        <w:t>(a)</w:t>
      </w:r>
      <w:r>
        <w:t xml:space="preserve"> (i) What is </w:t>
      </w:r>
      <w:r>
        <w:rPr>
          <w:b/>
        </w:rPr>
        <w:t>climate</w:t>
      </w:r>
      <w:r>
        <w:t xml:space="preserve">?  </w:t>
      </w:r>
      <w:r>
        <w:rPr>
          <w:b/>
        </w:rPr>
        <w:t>[1 mark]</w:t>
      </w:r>
    </w:p>
    <w:p>
      <w:pPr>
        <w:jc w:val="both"/>
      </w:pPr>
      <w:r>
        <w:t xml:space="preserve">(ii) State ONE difference between weather and climate.  </w:t>
      </w:r>
      <w:r>
        <w:rPr>
          <w:b/>
        </w:rPr>
        <w:t>[1 mark]</w:t>
      </w:r>
    </w:p>
    <w:p>
      <w:pPr>
        <w:jc w:val="both"/>
      </w:pPr>
      <w:r>
        <w:t xml:space="preserve">(iii) What is meant by </w:t>
      </w:r>
      <w:r>
        <w:rPr>
          <w:b/>
        </w:rPr>
        <w:t>climate change</w:t>
      </w:r>
      <w:r>
        <w:t xml:space="preserve">?  </w:t>
      </w:r>
      <w:r>
        <w:rPr>
          <w:b/>
        </w:rPr>
        <w:t>[1 mark]</w:t>
      </w:r>
    </w:p>
    <w:p>
      <w:pPr>
        <w:jc w:val="both"/>
      </w:pPr>
      <w:r>
        <w:rPr>
          <w:b/>
        </w:rPr>
        <w:t>(b)</w:t>
      </w:r>
      <w:r>
        <w:t xml:space="preserve"> State THREE other signs, besides those mentioned by the elders, that would show that the climate of an area is changing.</w:t>
      </w:r>
    </w:p>
    <w:p>
      <w:pPr>
        <w:jc w:val="both"/>
      </w:pPr>
      <w:r>
        <w:rPr>
          <w:b/>
        </w:rPr>
        <w:t>(c)</w:t>
      </w:r>
      <w:r>
        <w:t xml:space="preserve"> (i) Name TWO </w:t>
      </w:r>
      <w:r>
        <w:rPr>
          <w:b/>
        </w:rPr>
        <w:t>natural</w:t>
      </w:r>
      <w:r>
        <w:t xml:space="preserve"> factors that can change the climate of the earth.  </w:t>
      </w:r>
      <w:r>
        <w:rPr>
          <w:b/>
        </w:rPr>
        <w:t>[2 marks]</w:t>
      </w:r>
    </w:p>
    <w:p>
      <w:pPr>
        <w:jc w:val="both"/>
      </w:pPr>
      <w:r>
        <w:t xml:space="preserve">(ii) For ONE of the factors you have named, explain how it changes the climate.  </w:t>
      </w:r>
      <w:r>
        <w:rPr>
          <w:b/>
        </w:rPr>
        <w:t>[2 marks]</w:t>
      </w:r>
    </w:p>
    <w:p>
      <w:pPr>
        <w:pBdr>
          <w:bottom w:val="single" w:sz="6" w:space="1" w:color="999999"/>
        </w:pBdr>
        <w:spacing w:before="40" w:after="120"/>
      </w:pPr>
    </w:p>
    <w:p>
      <w:pPr>
        <w:spacing w:before="160" w:after="80"/>
      </w:pPr>
      <w:r>
        <w:rPr>
          <w:b/>
          <w:sz w:val="24"/>
        </w:rPr>
        <w:t>Question 2  [12 marks]</w:t>
      </w:r>
    </w:p>
    <w:p>
      <w:pPr>
        <w:jc w:val="both"/>
      </w:pPr>
      <w:r>
        <w:t xml:space="preserve">Fig. 1 shows how the air of the earth is kept warm. The parts and paths are lettered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015382"/>
            <wp:docPr id="37" name="Picture 37"/>
            <wp:cNvGraphicFramePr>
              <a:graphicFrameLocks noChangeAspect="1"/>
            </wp:cNvGraphicFramePr>
            <a:graphic>
              <a:graphicData uri="http://schemas.openxmlformats.org/drawingml/2006/picture">
                <pic:pic>
                  <pic:nvPicPr>
                    <pic:cNvPr id="0" name="pencil_fig83.png"/>
                    <pic:cNvPicPr/>
                  </pic:nvPicPr>
                  <pic:blipFill>
                    <a:blip r:embed="rId45"/>
                    <a:stretch>
                      <a:fillRect/>
                    </a:stretch>
                  </pic:blipFill>
                  <pic:spPr>
                    <a:xfrm>
                      <a:off x="0" y="0"/>
                      <a:ext cx="5120640" cy="3015382"/>
                    </a:xfrm>
                    <a:prstGeom prst="rect"/>
                  </pic:spPr>
                </pic:pic>
              </a:graphicData>
            </a:graphic>
          </wp:inline>
        </w:drawing>
      </w:r>
    </w:p>
    <w:p>
      <w:pPr>
        <w:spacing w:after="160"/>
        <w:jc w:val="center"/>
      </w:pPr>
      <w:r>
        <w:rPr>
          <w:i/>
          <w:sz w:val="19"/>
        </w:rPr>
        <w:t>Fig. 1: How the earth is kept warm by gases in the atmosphere.</w:t>
      </w:r>
    </w:p>
    <w:p>
      <w:pPr>
        <w:jc w:val="both"/>
      </w:pPr>
      <w:r>
        <w:rPr>
          <w:i/>
        </w:rPr>
        <w:t>Fig. 1: How the earth is kept warm by gases in the atmosphere.</w:t>
      </w:r>
    </w:p>
    <w:p>
      <w:pPr>
        <w:jc w:val="both"/>
      </w:pPr>
      <w:r>
        <w:rPr>
          <w:b/>
        </w:rPr>
        <w:t>(a)</w:t>
      </w:r>
      <w:r>
        <w:t xml:space="preserve"> Describe what is shown by</w:t>
      </w:r>
    </w:p>
    <w:p>
      <w:pPr>
        <w:jc w:val="both"/>
      </w:pPr>
      <w:r>
        <w:t xml:space="preserve">(i) </w:t>
      </w:r>
      <w:r>
        <w:rPr>
          <w:b/>
        </w:rPr>
        <w:t>P</w:t>
      </w:r>
      <w:r>
        <w:t xml:space="preserve">;  </w:t>
      </w:r>
      <w:r>
        <w:rPr>
          <w:b/>
        </w:rPr>
        <w:t>[1 mark]</w:t>
      </w:r>
    </w:p>
    <w:p>
      <w:pPr>
        <w:jc w:val="both"/>
      </w:pPr>
      <w:r>
        <w:t xml:space="preserve">(ii) </w:t>
      </w:r>
      <w:r>
        <w:rPr>
          <w:b/>
        </w:rPr>
        <w:t>Q</w:t>
      </w:r>
      <w:r>
        <w:t xml:space="preserve">;  </w:t>
      </w:r>
      <w:r>
        <w:rPr>
          <w:b/>
        </w:rPr>
        <w:t>[1 mark]</w:t>
      </w:r>
    </w:p>
    <w:p>
      <w:pPr>
        <w:jc w:val="both"/>
      </w:pPr>
      <w:r>
        <w:t xml:space="preserve">(iii) </w:t>
      </w:r>
      <w:r>
        <w:rPr>
          <w:b/>
        </w:rPr>
        <w:t>R</w:t>
      </w:r>
      <w:r>
        <w:t xml:space="preserve">;  </w:t>
      </w:r>
      <w:r>
        <w:rPr>
          <w:b/>
        </w:rPr>
        <w:t>[1 mark]</w:t>
      </w:r>
    </w:p>
    <w:p>
      <w:pPr>
        <w:jc w:val="both"/>
      </w:pPr>
      <w:r>
        <w:t xml:space="preserve">(iv) </w:t>
      </w:r>
      <w:r>
        <w:rPr>
          <w:b/>
        </w:rPr>
        <w:t>S</w:t>
      </w:r>
      <w:r>
        <w:t xml:space="preserve">.  </w:t>
      </w:r>
      <w:r>
        <w:rPr>
          <w:b/>
        </w:rPr>
        <w:t>[1 mark]</w:t>
      </w:r>
    </w:p>
    <w:p>
      <w:pPr>
        <w:jc w:val="both"/>
      </w:pPr>
      <w:r>
        <w:rPr>
          <w:b/>
        </w:rPr>
        <w:t>(b)</w:t>
      </w:r>
      <w:r>
        <w:t xml:space="preserve"> Name TWO gases found in the layer marked </w:t>
      </w:r>
      <w:r>
        <w:rPr>
          <w:b/>
        </w:rPr>
        <w:t>S</w:t>
      </w:r>
      <w:r>
        <w:t>.</w:t>
      </w:r>
    </w:p>
    <w:p>
      <w:pPr>
        <w:jc w:val="both"/>
      </w:pPr>
      <w:r>
        <w:rPr>
          <w:b/>
        </w:rPr>
        <w:t>(c)</w:t>
      </w:r>
      <w:r>
        <w:t xml:space="preserve"> (i) Explain why the earth would be much colder if the layer </w:t>
      </w:r>
      <w:r>
        <w:rPr>
          <w:b/>
        </w:rPr>
        <w:t>S</w:t>
      </w:r>
      <w:r>
        <w:t xml:space="preserve"> were not there.  </w:t>
      </w:r>
      <w:r>
        <w:rPr>
          <w:b/>
        </w:rPr>
        <w:t>[2 marks]</w:t>
      </w:r>
    </w:p>
    <w:p>
      <w:pPr>
        <w:jc w:val="both"/>
      </w:pPr>
      <w:r>
        <w:t xml:space="preserve">(ii) State what happens to the temperature of the earth when the amount of gas in the layer increases.  </w:t>
      </w:r>
      <w:r>
        <w:rPr>
          <w:b/>
        </w:rPr>
        <w:t>[1 mark]</w:t>
      </w:r>
    </w:p>
    <w:p>
      <w:pPr>
        <w:jc w:val="both"/>
      </w:pPr>
      <w:r>
        <w:rPr>
          <w:b/>
        </w:rPr>
        <w:t>(d)</w:t>
      </w:r>
      <w:r>
        <w:t xml:space="preserve"> State THREE human activities carried out in Ghana that increase the amount of gas in the layer </w:t>
      </w:r>
      <w:r>
        <w:rPr>
          <w:b/>
        </w:rPr>
        <w:t>S</w:t>
      </w:r>
      <w:r>
        <w:t xml:space="preserve">, and name the gas added in EACH case.  </w:t>
      </w:r>
      <w:r>
        <w:rPr>
          <w:b/>
        </w:rPr>
        <w:t>[3 marks]</w:t>
      </w:r>
    </w:p>
    <w:p>
      <w:pPr>
        <w:pBdr>
          <w:bottom w:val="single" w:sz="6" w:space="1" w:color="999999"/>
        </w:pBdr>
        <w:spacing w:before="40" w:after="120"/>
      </w:pPr>
    </w:p>
    <w:p>
      <w:pPr>
        <w:spacing w:before="160" w:after="80"/>
      </w:pPr>
      <w:r>
        <w:rPr>
          <w:b/>
          <w:sz w:val="24"/>
        </w:rPr>
        <w:t>Question 3  [10 marks]</w:t>
      </w:r>
    </w:p>
    <w:p>
      <w:pPr>
        <w:jc w:val="both"/>
      </w:pPr>
      <w:r>
        <w:t>Fig. 2 shows the mean annual temperature recorded at the Navrongo station between 1985 and 2025.</w:t>
      </w:r>
    </w:p>
    <w:p>
      <w:pPr>
        <w:jc w:val="center"/>
      </w:pPr>
      <w:r>
        <w:drawing>
          <wp:inline xmlns:a="http://schemas.openxmlformats.org/drawingml/2006/main" xmlns:pic="http://schemas.openxmlformats.org/drawingml/2006/picture">
            <wp:extent cx="5120640" cy="3191789"/>
            <wp:docPr id="38" name="Picture 38"/>
            <wp:cNvGraphicFramePr>
              <a:graphicFrameLocks noChangeAspect="1"/>
            </wp:cNvGraphicFramePr>
            <a:graphic>
              <a:graphicData uri="http://schemas.openxmlformats.org/drawingml/2006/picture">
                <pic:pic>
                  <pic:nvPicPr>
                    <pic:cNvPr id="0" name="pencil_fig82.png"/>
                    <pic:cNvPicPr/>
                  </pic:nvPicPr>
                  <pic:blipFill>
                    <a:blip r:embed="rId46"/>
                    <a:stretch>
                      <a:fillRect/>
                    </a:stretch>
                  </pic:blipFill>
                  <pic:spPr>
                    <a:xfrm>
                      <a:off x="0" y="0"/>
                      <a:ext cx="5120640" cy="3191789"/>
                    </a:xfrm>
                    <a:prstGeom prst="rect"/>
                  </pic:spPr>
                </pic:pic>
              </a:graphicData>
            </a:graphic>
          </wp:inline>
        </w:drawing>
      </w:r>
    </w:p>
    <w:p>
      <w:pPr>
        <w:spacing w:after="160"/>
        <w:jc w:val="center"/>
      </w:pPr>
      <w:r>
        <w:rPr>
          <w:i/>
          <w:sz w:val="19"/>
        </w:rPr>
        <w:t>Fig. 2: Mean annual temperature recorded at Navrongo station, 1985 to 2025.</w:t>
      </w:r>
    </w:p>
    <w:p>
      <w:pPr>
        <w:jc w:val="both"/>
      </w:pPr>
      <w:r>
        <w:rPr>
          <w:i/>
        </w:rPr>
        <w:t>Fig. 2: Mean annual temperature recorded at Navrongo station, 1985 to 2025.</w:t>
      </w:r>
    </w:p>
    <w:p>
      <w:pPr>
        <w:jc w:val="both"/>
      </w:pPr>
      <w:r>
        <w:rPr>
          <w:b/>
        </w:rPr>
        <w:t>(a)</w:t>
      </w:r>
      <w:r>
        <w:t xml:space="preserve"> Using Fig. 2,</w:t>
      </w:r>
    </w:p>
    <w:p>
      <w:pPr>
        <w:jc w:val="both"/>
      </w:pPr>
      <w:r>
        <w:t xml:space="preserve">(i) read the mean temperature for 1985 and for 2025;  </w:t>
      </w:r>
      <w:r>
        <w:rPr>
          <w:b/>
        </w:rPr>
        <w:t>[2 marks]</w:t>
      </w:r>
    </w:p>
    <w:p>
      <w:pPr>
        <w:jc w:val="both"/>
      </w:pPr>
      <w:r>
        <w:t xml:space="preserve">(ii) calculate the rise in the mean temperature over the forty years;  </w:t>
      </w:r>
      <w:r>
        <w:rPr>
          <w:b/>
        </w:rPr>
        <w:t>[1 mark]</w:t>
      </w:r>
    </w:p>
    <w:p>
      <w:pPr>
        <w:jc w:val="both"/>
      </w:pPr>
      <w:r>
        <w:t xml:space="preserve">(iii) calculate the average rise per ten years.  </w:t>
      </w:r>
      <w:r>
        <w:rPr>
          <w:b/>
        </w:rPr>
        <w:t>[1 mark]</w:t>
      </w:r>
    </w:p>
    <w:p>
      <w:pPr>
        <w:jc w:val="both"/>
      </w:pPr>
      <w:r>
        <w:rPr>
          <w:b/>
        </w:rPr>
        <w:t>(b)</w:t>
      </w:r>
      <w:r>
        <w:t xml:space="preserve"> Describe the trend shown by the graph and state what it suggests about the climate of the district.</w:t>
      </w:r>
    </w:p>
    <w:p>
      <w:pPr>
        <w:jc w:val="both"/>
      </w:pPr>
      <w:r>
        <w:rPr>
          <w:b/>
        </w:rPr>
        <w:t>(c)</w:t>
      </w:r>
      <w:r>
        <w:t xml:space="preserve"> State FOUR actions the people of the district could take to reduce their own contribution to this warming.</w:t>
      </w:r>
    </w:p>
    <w:p>
      <w:pPr>
        <w:pBdr>
          <w:bottom w:val="single" w:sz="6" w:space="1" w:color="999999"/>
        </w:pBdr>
        <w:spacing w:before="40" w:after="120"/>
      </w:pPr>
    </w:p>
    <w:p>
      <w:pPr>
        <w:spacing w:before="160" w:after="80"/>
      </w:pPr>
      <w:r>
        <w:rPr>
          <w:b/>
          <w:sz w:val="24"/>
        </w:rPr>
        <w:t>Question 4  [10 marks]</w:t>
      </w:r>
    </w:p>
    <w:p>
      <w:pPr>
        <w:jc w:val="both"/>
      </w:pPr>
      <w:r>
        <w:t>A senior high school at Dormaa fitted solar panels on the roof of its dining hall, built a biogas digester for its kitchen waste, planted two hundred trees on its grounds and started a club that collects and sells plastic waste to a recycling company.</w:t>
      </w:r>
    </w:p>
    <w:p>
      <w:pPr>
        <w:jc w:val="both"/>
      </w:pPr>
      <w:r>
        <w:rPr>
          <w:b/>
        </w:rPr>
        <w:t>(a)</w:t>
      </w:r>
      <w:r>
        <w:t xml:space="preserve"> (i) What is a </w:t>
      </w:r>
      <w:r>
        <w:rPr>
          <w:b/>
        </w:rPr>
        <w:t>green economy</w:t>
      </w:r>
      <w:r>
        <w:t xml:space="preserve">?  </w:t>
      </w:r>
      <w:r>
        <w:rPr>
          <w:b/>
        </w:rPr>
        <w:t>[1 mark]</w:t>
      </w:r>
    </w:p>
    <w:p>
      <w:pPr>
        <w:jc w:val="both"/>
      </w:pPr>
      <w:r>
        <w:t xml:space="preserve">(ii) Give ONE example of a </w:t>
      </w:r>
      <w:r>
        <w:rPr>
          <w:b/>
        </w:rPr>
        <w:t>green job</w:t>
      </w:r>
      <w:r>
        <w:t xml:space="preserve">.  </w:t>
      </w:r>
      <w:r>
        <w:rPr>
          <w:b/>
        </w:rPr>
        <w:t>[1 mark]</w:t>
      </w:r>
    </w:p>
    <w:p>
      <w:pPr>
        <w:jc w:val="both"/>
      </w:pPr>
      <w:r>
        <w:rPr>
          <w:b/>
        </w:rPr>
        <w:t>(b)</w:t>
      </w:r>
      <w:r>
        <w:t xml:space="preserve"> Explain how EACH of the four actions taken by the school helps to fight climate change.  </w:t>
      </w:r>
      <w:r>
        <w:rPr>
          <w:b/>
        </w:rPr>
        <w:t>[4 marks]</w:t>
      </w:r>
    </w:p>
    <w:p>
      <w:pPr>
        <w:jc w:val="both"/>
      </w:pPr>
      <w:r>
        <w:rPr>
          <w:b/>
        </w:rPr>
        <w:t>(c)</w:t>
      </w:r>
      <w:r>
        <w:t xml:space="preserve"> The solar panels supply 60 units of electricity a day, and the school formerly bought 200 units a day from the national grid. Calculate the percentage of the school's electricity that now comes from the sun.</w:t>
      </w:r>
    </w:p>
    <w:p>
      <w:pPr>
        <w:jc w:val="both"/>
      </w:pPr>
      <w:r>
        <w:rPr>
          <w:b/>
        </w:rPr>
        <w:t>(d)</w:t>
      </w:r>
      <w:r>
        <w:t xml:space="preserve"> Suggest TWO pieces of evidence the school should collect to show that its programme has really been effective.</w:t>
      </w:r>
    </w:p>
    <w:p>
      <w:pPr>
        <w:pBdr>
          <w:bottom w:val="single" w:sz="6" w:space="1" w:color="999999"/>
        </w:pBdr>
        <w:spacing w:before="40" w:after="120"/>
      </w:pPr>
    </w:p>
    <w:p>
      <w:pPr>
        <w:spacing w:before="160" w:after="80"/>
      </w:pPr>
      <w:r>
        <w:rPr>
          <w:b/>
          <w:sz w:val="24"/>
        </w:rPr>
        <w:t>Question 5  [10 marks]</w:t>
      </w:r>
    </w:p>
    <w:p>
      <w:pPr>
        <w:jc w:val="both"/>
      </w:pPr>
      <w:r>
        <w:t xml:space="preserve">The table below shows information gathered by a Basic 9 class about three countries, </w:t>
      </w:r>
      <w:r>
        <w:rPr>
          <w:b/>
        </w:rPr>
        <w:t>L</w:t>
      </w:r>
      <w:r>
        <w:t xml:space="preserve">, </w:t>
      </w:r>
      <w:r>
        <w:rPr>
          <w:b/>
        </w:rPr>
        <w:t>M</w:t>
      </w:r>
      <w:r>
        <w:t xml:space="preserve"> and </w:t>
      </w:r>
      <w:r>
        <w:rPr>
          <w:b/>
        </w:rPr>
        <w:t>N</w:t>
      </w:r>
      <w:r>
        <w:t>, for the same year.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Country</w:t>
            </w:r>
          </w:p>
        </w:tc>
        <w:tc>
          <w:tcPr>
            <w:tcW w:type="dxa" w:w="2436"/>
            <w:shd w:val="clear" w:color="auto" w:fill="EFEFEF"/>
          </w:tcPr>
          <w:p>
            <w:pPr>
              <w:spacing w:after="20"/>
            </w:pPr>
            <w:r>
              <w:rPr>
                <w:b/>
                <w:sz w:val="20"/>
              </w:rPr>
              <w:t>Share of electricity from renewable sources</w:t>
            </w:r>
          </w:p>
        </w:tc>
        <w:tc>
          <w:tcPr>
            <w:tcW w:type="dxa" w:w="2436"/>
            <w:shd w:val="clear" w:color="auto" w:fill="EFEFEF"/>
          </w:tcPr>
          <w:p>
            <w:pPr>
              <w:spacing w:after="20"/>
            </w:pPr>
            <w:r>
              <w:rPr>
                <w:b/>
                <w:sz w:val="20"/>
              </w:rPr>
              <w:t>Forest cover lost in the year</w:t>
            </w:r>
          </w:p>
        </w:tc>
        <w:tc>
          <w:tcPr>
            <w:tcW w:type="dxa" w:w="2436"/>
            <w:shd w:val="clear" w:color="auto" w:fill="EFEFEF"/>
          </w:tcPr>
          <w:p>
            <w:pPr>
              <w:spacing w:after="20"/>
            </w:pPr>
            <w:r>
              <w:rPr>
                <w:b/>
                <w:sz w:val="20"/>
              </w:rPr>
              <w:t>Main climate action reported</w:t>
            </w:r>
          </w:p>
        </w:tc>
      </w:tr>
      <w:tr>
        <w:tc>
          <w:tcPr>
            <w:tcW w:type="dxa" w:w="2436"/>
          </w:tcPr>
          <w:p>
            <w:pPr>
              <w:spacing w:after="20"/>
            </w:pPr>
            <w:r>
              <w:rPr>
                <w:sz w:val="20"/>
              </w:rPr>
              <w:t>L</w:t>
            </w:r>
          </w:p>
        </w:tc>
        <w:tc>
          <w:tcPr>
            <w:tcW w:type="dxa" w:w="2436"/>
          </w:tcPr>
          <w:p>
            <w:pPr>
              <w:spacing w:after="20"/>
            </w:pPr>
            <w:r>
              <w:rPr>
                <w:sz w:val="20"/>
              </w:rPr>
              <w:t>15%</w:t>
            </w:r>
          </w:p>
        </w:tc>
        <w:tc>
          <w:tcPr>
            <w:tcW w:type="dxa" w:w="2436"/>
          </w:tcPr>
          <w:p>
            <w:pPr>
              <w:spacing w:after="20"/>
            </w:pPr>
            <w:r>
              <w:rPr>
                <w:sz w:val="20"/>
              </w:rPr>
              <w:t>40 000 hectares</w:t>
            </w:r>
          </w:p>
        </w:tc>
        <w:tc>
          <w:tcPr>
            <w:tcW w:type="dxa" w:w="2436"/>
          </w:tcPr>
          <w:p>
            <w:pPr>
              <w:spacing w:after="20"/>
            </w:pPr>
            <w:r>
              <w:rPr>
                <w:sz w:val="20"/>
              </w:rPr>
              <w:t>Tree-planting day once a year</w:t>
            </w:r>
          </w:p>
        </w:tc>
      </w:tr>
      <w:tr>
        <w:tc>
          <w:tcPr>
            <w:tcW w:type="dxa" w:w="2436"/>
          </w:tcPr>
          <w:p>
            <w:pPr>
              <w:spacing w:after="20"/>
            </w:pPr>
            <w:r>
              <w:rPr>
                <w:sz w:val="20"/>
              </w:rPr>
              <w:t>M</w:t>
            </w:r>
          </w:p>
        </w:tc>
        <w:tc>
          <w:tcPr>
            <w:tcW w:type="dxa" w:w="2436"/>
          </w:tcPr>
          <w:p>
            <w:pPr>
              <w:spacing w:after="20"/>
            </w:pPr>
            <w:r>
              <w:rPr>
                <w:sz w:val="20"/>
              </w:rPr>
              <w:t>55%</w:t>
            </w:r>
          </w:p>
        </w:tc>
        <w:tc>
          <w:tcPr>
            <w:tcW w:type="dxa" w:w="2436"/>
          </w:tcPr>
          <w:p>
            <w:pPr>
              <w:spacing w:after="20"/>
            </w:pPr>
            <w:r>
              <w:rPr>
                <w:sz w:val="20"/>
              </w:rPr>
              <w:t>2 000 hectares</w:t>
            </w:r>
          </w:p>
        </w:tc>
        <w:tc>
          <w:tcPr>
            <w:tcW w:type="dxa" w:w="2436"/>
          </w:tcPr>
          <w:p>
            <w:pPr>
              <w:spacing w:after="20"/>
            </w:pPr>
            <w:r>
              <w:rPr>
                <w:sz w:val="20"/>
              </w:rPr>
              <w:t>Solar and wind farms, and a law against felling forest</w:t>
            </w:r>
          </w:p>
        </w:tc>
      </w:tr>
      <w:tr>
        <w:tc>
          <w:tcPr>
            <w:tcW w:type="dxa" w:w="2436"/>
          </w:tcPr>
          <w:p>
            <w:pPr>
              <w:spacing w:after="20"/>
            </w:pPr>
            <w:r>
              <w:rPr>
                <w:sz w:val="20"/>
              </w:rPr>
              <w:t>N</w:t>
            </w:r>
          </w:p>
        </w:tc>
        <w:tc>
          <w:tcPr>
            <w:tcW w:type="dxa" w:w="2436"/>
          </w:tcPr>
          <w:p>
            <w:pPr>
              <w:spacing w:after="20"/>
            </w:pPr>
            <w:r>
              <w:rPr>
                <w:sz w:val="20"/>
              </w:rPr>
              <w:t>30%</w:t>
            </w:r>
          </w:p>
        </w:tc>
        <w:tc>
          <w:tcPr>
            <w:tcW w:type="dxa" w:w="2436"/>
          </w:tcPr>
          <w:p>
            <w:pPr>
              <w:spacing w:after="20"/>
            </w:pPr>
            <w:r>
              <w:rPr>
                <w:sz w:val="20"/>
              </w:rPr>
              <w:t>18 000 hectares</w:t>
            </w:r>
          </w:p>
        </w:tc>
        <w:tc>
          <w:tcPr>
            <w:tcW w:type="dxa" w:w="2436"/>
          </w:tcPr>
          <w:p>
            <w:pPr>
              <w:spacing w:after="20"/>
            </w:pPr>
            <w:r>
              <w:rPr>
                <w:sz w:val="20"/>
              </w:rPr>
              <w:t>Free solar lamps for rural homes</w:t>
            </w:r>
          </w:p>
        </w:tc>
      </w:tr>
    </w:tbl>
    <w:p>
      <w:pPr>
        <w:spacing w:after="40"/>
      </w:pPr>
    </w:p>
    <w:p>
      <w:pPr>
        <w:jc w:val="both"/>
      </w:pPr>
      <w:r>
        <w:rPr>
          <w:b/>
        </w:rPr>
        <w:t>(a)</w:t>
      </w:r>
      <w:r>
        <w:t xml:space="preserve"> From the table,</w:t>
      </w:r>
    </w:p>
    <w:p>
      <w:pPr>
        <w:jc w:val="both"/>
      </w:pPr>
      <w:r>
        <w:t xml:space="preserve">(i) name the country that depends LEAST on fuels that release greenhouse gases for its electricity;  </w:t>
      </w:r>
      <w:r>
        <w:rPr>
          <w:b/>
        </w:rPr>
        <w:t>[1 mark]</w:t>
      </w:r>
    </w:p>
    <w:p>
      <w:pPr>
        <w:jc w:val="both"/>
      </w:pPr>
      <w:r>
        <w:t xml:space="preserve">(ii) name the country that lost the most forest;  </w:t>
      </w:r>
      <w:r>
        <w:rPr>
          <w:b/>
        </w:rPr>
        <w:t>[1 mark]</w:t>
      </w:r>
    </w:p>
    <w:p>
      <w:pPr>
        <w:jc w:val="both"/>
      </w:pPr>
      <w:r>
        <w:t xml:space="preserve">(iii) calculate how many times the forest lost in country </w:t>
      </w:r>
      <w:r>
        <w:rPr>
          <w:b/>
        </w:rPr>
        <w:t>L</w:t>
      </w:r>
      <w:r>
        <w:t xml:space="preserve"> is greater than that lost in country </w:t>
      </w:r>
      <w:r>
        <w:rPr>
          <w:b/>
        </w:rPr>
        <w:t>M</w:t>
      </w:r>
      <w:r>
        <w:t xml:space="preserve">.  </w:t>
      </w:r>
      <w:r>
        <w:rPr>
          <w:b/>
        </w:rPr>
        <w:t>[1 mark]</w:t>
      </w:r>
    </w:p>
    <w:p>
      <w:pPr>
        <w:jc w:val="both"/>
      </w:pPr>
      <w:r>
        <w:rPr>
          <w:b/>
        </w:rPr>
        <w:t>(b)</w:t>
      </w:r>
      <w:r>
        <w:t xml:space="preserve"> Using the table, explain why the climate action of country </w:t>
      </w:r>
      <w:r>
        <w:rPr>
          <w:b/>
        </w:rPr>
        <w:t>M</w:t>
      </w:r>
      <w:r>
        <w:t xml:space="preserve"> is likely to be the most effective of the three.</w:t>
      </w:r>
    </w:p>
    <w:p>
      <w:pPr>
        <w:jc w:val="both"/>
      </w:pPr>
      <w:r>
        <w:rPr>
          <w:b/>
        </w:rPr>
        <w:t>(c)</w:t>
      </w:r>
      <w:r>
        <w:t xml:space="preserve"> Country </w:t>
      </w:r>
      <w:r>
        <w:rPr>
          <w:b/>
        </w:rPr>
        <w:t>L</w:t>
      </w:r>
      <w:r>
        <w:t xml:space="preserve"> claims that its tree-planting day makes it a leader in the fight against climate change. Give TWO reasons why this claim should be questioned.</w:t>
      </w:r>
    </w:p>
    <w:p>
      <w:pPr>
        <w:jc w:val="both"/>
      </w:pPr>
      <w:r>
        <w:rPr>
          <w:b/>
        </w:rPr>
        <w:t>(d)</w:t>
      </w:r>
      <w:r>
        <w:t xml:space="preserve"> Suggest TWO actions already taken in Ghana that other countries could copy, and state the benefit of each.</w:t>
      </w:r>
    </w:p>
    <w:p>
      <w:pPr>
        <w:pBdr>
          <w:bottom w:val="single" w:sz="6" w:space="1" w:color="999999"/>
        </w:pBdr>
        <w:spacing w:before="40" w:after="120"/>
      </w:pPr>
    </w:p>
    <w:p>
      <w:pPr>
        <w:spacing w:before="160" w:after="80"/>
      </w:pPr>
      <w:r>
        <w:rPr>
          <w:b/>
          <w:sz w:val="24"/>
        </w:rPr>
        <w:t>Question 6  [8 marks]</w:t>
      </w:r>
    </w:p>
    <w:p>
      <w:pPr>
        <w:jc w:val="both"/>
      </w:pPr>
      <w:r>
        <w:t>A Basic 9 class was asked to prepare a short report for its District Assembly on how the district could cut its contribution to climate change while keeping people in work.</w:t>
      </w:r>
    </w:p>
    <w:p>
      <w:pPr>
        <w:jc w:val="both"/>
      </w:pPr>
      <w:r>
        <w:rPr>
          <w:b/>
        </w:rPr>
        <w:t>(a)</w:t>
      </w:r>
      <w:r>
        <w:t xml:space="preserve"> Copy and complete the table below in your answer booklet.  </w:t>
      </w:r>
      <w:r>
        <w:rPr>
          <w:b/>
        </w:rPr>
        <w:t>[3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Natural factors</w:t>
            </w:r>
          </w:p>
        </w:tc>
        <w:tc>
          <w:tcPr>
            <w:tcW w:type="dxa" w:w="3249"/>
            <w:shd w:val="clear" w:color="auto" w:fill="EFEFEF"/>
          </w:tcPr>
          <w:p>
            <w:pPr>
              <w:spacing w:after="20"/>
            </w:pPr>
            <w:r>
              <w:rPr>
                <w:b/>
                <w:sz w:val="20"/>
              </w:rPr>
              <w:t>Human factors</w:t>
            </w:r>
          </w:p>
        </w:tc>
      </w:tr>
      <w:tr>
        <w:tc>
          <w:tcPr>
            <w:tcW w:type="dxa" w:w="3249"/>
          </w:tcPr>
          <w:p>
            <w:pPr>
              <w:spacing w:after="20"/>
            </w:pPr>
            <w:r>
              <w:rPr>
                <w:sz w:val="20"/>
              </w:rPr>
              <w:t>One example</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Can people control it?</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Recommend THREE actions the District Assembly should take, and state the benefit of each to the district.</w:t>
      </w:r>
    </w:p>
    <w:p>
      <w:pPr>
        <w:jc w:val="both"/>
      </w:pPr>
      <w:r>
        <w:rPr>
          <w:b/>
        </w:rPr>
        <w:t>(c)</w:t>
      </w:r>
      <w:r>
        <w:t xml:space="preserve"> A member of the Assembly says that a poor district cannot afford to protect the environment. Give TWO arguments the class could use in reply.</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20 - UNDERSTANDING THE ENVIRONMENT: USES OF PLANT PARTS</w:t>
      </w:r>
    </w:p>
    <w:p>
      <w:pPr>
        <w:jc w:val="both"/>
      </w:pPr>
      <w:r>
        <w:rPr>
          <w:b/>
        </w:rPr>
        <w:t>Strand 5: Humans and the Environment | Sub-Strand 5: Understanding the Environment | B9/JHS3.5.5.1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20)</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part of a plant that absorbs water and mineral salts from the soil is the</w:t>
      </w:r>
    </w:p>
    <w:p>
      <w:pPr>
        <w:jc w:val="both"/>
      </w:pPr>
      <w:r>
        <w:t>A. fruit</w:t>
      </w:r>
    </w:p>
    <w:p>
      <w:pPr>
        <w:jc w:val="both"/>
      </w:pPr>
      <w:r>
        <w:t>B. flower</w:t>
      </w:r>
    </w:p>
    <w:p>
      <w:pPr>
        <w:jc w:val="both"/>
      </w:pPr>
      <w:r>
        <w:t>C. root</w:t>
      </w:r>
    </w:p>
    <w:p>
      <w:pPr>
        <w:jc w:val="both"/>
      </w:pPr>
      <w:r>
        <w:t>D. leaf</w:t>
      </w:r>
    </w:p>
    <w:p>
      <w:pPr>
        <w:jc w:val="both"/>
      </w:pPr>
      <w:r>
        <w:rPr>
          <w:b/>
        </w:rPr>
        <w:t>2.</w:t>
      </w:r>
      <w:r>
        <w:t xml:space="preserve"> The chief work of the stem of a plant is to</w:t>
      </w:r>
    </w:p>
    <w:p>
      <w:pPr>
        <w:jc w:val="both"/>
      </w:pPr>
      <w:r>
        <w:t>A. support the leaves and flowers and carry water and food through the plant</w:t>
      </w:r>
    </w:p>
    <w:p>
      <w:pPr>
        <w:jc w:val="both"/>
      </w:pPr>
      <w:r>
        <w:t>B. produce the seeds of the plant</w:t>
      </w:r>
    </w:p>
    <w:p>
      <w:pPr>
        <w:jc w:val="both"/>
      </w:pPr>
      <w:r>
        <w:t>C. attract insects to the plant</w:t>
      </w:r>
    </w:p>
    <w:p>
      <w:pPr>
        <w:jc w:val="both"/>
      </w:pPr>
      <w:r>
        <w:t>D. absorb water from the soil</w:t>
      </w:r>
    </w:p>
    <w:p>
      <w:pPr>
        <w:jc w:val="both"/>
      </w:pPr>
      <w:r>
        <w:rPr>
          <w:b/>
        </w:rPr>
        <w:t>3.</w:t>
      </w:r>
      <w:r>
        <w:t xml:space="preserve"> Food is made in the green plant mainly in the</w:t>
      </w:r>
    </w:p>
    <w:p>
      <w:pPr>
        <w:jc w:val="both"/>
      </w:pPr>
      <w:r>
        <w:t>A. roots</w:t>
      </w:r>
    </w:p>
    <w:p>
      <w:pPr>
        <w:jc w:val="both"/>
      </w:pPr>
      <w:r>
        <w:t>B. fruits</w:t>
      </w:r>
    </w:p>
    <w:p>
      <w:pPr>
        <w:jc w:val="both"/>
      </w:pPr>
      <w:r>
        <w:t>C. leaves</w:t>
      </w:r>
    </w:p>
    <w:p>
      <w:pPr>
        <w:jc w:val="both"/>
      </w:pPr>
      <w:r>
        <w:t>D. flowers</w:t>
      </w:r>
    </w:p>
    <w:p>
      <w:pPr>
        <w:jc w:val="both"/>
      </w:pPr>
      <w:r>
        <w:rPr>
          <w:b/>
        </w:rPr>
        <w:t>4.</w:t>
      </w:r>
      <w:r>
        <w:t xml:space="preserve"> The part of a plant that develops into a fruit after fertilisation is the</w:t>
      </w:r>
    </w:p>
    <w:p>
      <w:pPr>
        <w:jc w:val="both"/>
      </w:pPr>
      <w:r>
        <w:t>A. leaf</w:t>
      </w:r>
    </w:p>
    <w:p>
      <w:pPr>
        <w:jc w:val="both"/>
      </w:pPr>
      <w:r>
        <w:t>B. root</w:t>
      </w:r>
    </w:p>
    <w:p>
      <w:pPr>
        <w:jc w:val="both"/>
      </w:pPr>
      <w:r>
        <w:t>C. flower</w:t>
      </w:r>
    </w:p>
    <w:p>
      <w:pPr>
        <w:jc w:val="both"/>
      </w:pPr>
      <w:r>
        <w:t>D. stem</w:t>
      </w:r>
    </w:p>
    <w:p>
      <w:pPr>
        <w:jc w:val="both"/>
      </w:pPr>
      <w:r>
        <w:rPr>
          <w:b/>
        </w:rPr>
        <w:t>5.</w:t>
      </w:r>
      <w:r>
        <w:t xml:space="preserve"> Which part of a plant protects the seeds and helps in their dispersal?</w:t>
      </w:r>
    </w:p>
    <w:p>
      <w:pPr>
        <w:jc w:val="both"/>
      </w:pPr>
      <w:r>
        <w:t>A. The fruit</w:t>
      </w:r>
    </w:p>
    <w:p>
      <w:pPr>
        <w:jc w:val="both"/>
      </w:pPr>
      <w:r>
        <w:t>B. The root</w:t>
      </w:r>
    </w:p>
    <w:p>
      <w:pPr>
        <w:jc w:val="both"/>
      </w:pPr>
      <w:r>
        <w:t>C. The stem</w:t>
      </w:r>
    </w:p>
    <w:p>
      <w:pPr>
        <w:jc w:val="both"/>
      </w:pPr>
      <w:r>
        <w:t>D. The leaf</w:t>
      </w:r>
    </w:p>
    <w:p>
      <w:pPr>
        <w:jc w:val="both"/>
      </w:pPr>
      <w:r>
        <w:rPr>
          <w:b/>
        </w:rPr>
        <w:t>6.</w:t>
      </w:r>
      <w:r>
        <w:t xml:space="preserve"> Which of the following pairs gives a plant part and a structure that grows from it?</w:t>
      </w:r>
    </w:p>
    <w:p>
      <w:pPr>
        <w:jc w:val="both"/>
      </w:pPr>
      <w:r>
        <w:t>A. Root - petal</w:t>
      </w:r>
    </w:p>
    <w:p>
      <w:pPr>
        <w:jc w:val="both"/>
      </w:pPr>
      <w:r>
        <w:t>B. Flower - tap root</w:t>
      </w:r>
    </w:p>
    <w:p>
      <w:pPr>
        <w:jc w:val="both"/>
      </w:pPr>
      <w:r>
        <w:t>C. Leaf - root hair</w:t>
      </w:r>
    </w:p>
    <w:p>
      <w:pPr>
        <w:jc w:val="both"/>
      </w:pPr>
      <w:r>
        <w:t>D. Stem - branch</w:t>
      </w:r>
    </w:p>
    <w:p>
      <w:pPr>
        <w:jc w:val="both"/>
      </w:pPr>
      <w:r>
        <w:rPr>
          <w:b/>
        </w:rPr>
        <w:t>7.</w:t>
      </w:r>
      <w:r>
        <w:t xml:space="preserve"> Cassava is planted mainly by using</w:t>
      </w:r>
    </w:p>
    <w:p>
      <w:pPr>
        <w:jc w:val="both"/>
      </w:pPr>
      <w:r>
        <w:t>A. its leaves</w:t>
      </w:r>
    </w:p>
    <w:p>
      <w:pPr>
        <w:jc w:val="both"/>
      </w:pPr>
      <w:r>
        <w:t>B. its roots</w:t>
      </w:r>
    </w:p>
    <w:p>
      <w:pPr>
        <w:jc w:val="both"/>
      </w:pPr>
      <w:r>
        <w:t>C. its flowers</w:t>
      </w:r>
    </w:p>
    <w:p>
      <w:pPr>
        <w:jc w:val="both"/>
      </w:pPr>
      <w:r>
        <w:t>D. pieces of its mature stem</w:t>
      </w:r>
    </w:p>
    <w:p>
      <w:pPr>
        <w:jc w:val="both"/>
      </w:pPr>
      <w:r>
        <w:rPr>
          <w:b/>
        </w:rPr>
        <w:t>8.</w:t>
      </w:r>
      <w:r>
        <w:t xml:space="preserve"> Which plant part is used to plant yam?</w:t>
      </w:r>
    </w:p>
    <w:p>
      <w:pPr>
        <w:jc w:val="both"/>
      </w:pPr>
      <w:r>
        <w:t>A. Setts cut from the tuber</w:t>
      </w:r>
    </w:p>
    <w:p>
      <w:pPr>
        <w:jc w:val="both"/>
      </w:pPr>
      <w:r>
        <w:t>B. The leaves</w:t>
      </w:r>
    </w:p>
    <w:p>
      <w:pPr>
        <w:jc w:val="both"/>
      </w:pPr>
      <w:r>
        <w:t>C. The tendrils</w:t>
      </w:r>
    </w:p>
    <w:p>
      <w:pPr>
        <w:jc w:val="both"/>
      </w:pPr>
      <w:r>
        <w:t>D. The flowers</w:t>
      </w:r>
    </w:p>
    <w:p>
      <w:pPr>
        <w:jc w:val="both"/>
      </w:pPr>
      <w:r>
        <w:rPr>
          <w:b/>
        </w:rPr>
        <w:t>9.</w:t>
      </w:r>
      <w:r>
        <w:t xml:space="preserve"> Plantain and banana are usually propagated by means of</w:t>
      </w:r>
    </w:p>
    <w:p>
      <w:pPr>
        <w:jc w:val="both"/>
      </w:pPr>
      <w:r>
        <w:t>A. suckers</w:t>
      </w:r>
    </w:p>
    <w:p>
      <w:pPr>
        <w:jc w:val="both"/>
      </w:pPr>
      <w:r>
        <w:t>B. flower buds</w:t>
      </w:r>
    </w:p>
    <w:p>
      <w:pPr>
        <w:jc w:val="both"/>
      </w:pPr>
      <w:r>
        <w:t>C. leaf cuttings</w:t>
      </w:r>
    </w:p>
    <w:p>
      <w:pPr>
        <w:jc w:val="both"/>
      </w:pPr>
      <w:r>
        <w:t>D. seeds from the fruit</w:t>
      </w:r>
    </w:p>
    <w:p>
      <w:pPr>
        <w:jc w:val="both"/>
      </w:pPr>
      <w:r>
        <w:rPr>
          <w:b/>
        </w:rPr>
        <w:t>10.</w:t>
      </w:r>
      <w:r>
        <w:t xml:space="preserve"> Sweet potato is commonly planted using</w:t>
      </w:r>
    </w:p>
    <w:p>
      <w:pPr>
        <w:jc w:val="both"/>
      </w:pPr>
      <w:r>
        <w:t>A. dry seeds</w:t>
      </w:r>
    </w:p>
    <w:p>
      <w:pPr>
        <w:jc w:val="both"/>
      </w:pPr>
      <w:r>
        <w:t>B. the flowers</w:t>
      </w:r>
    </w:p>
    <w:p>
      <w:pPr>
        <w:jc w:val="both"/>
      </w:pPr>
      <w:r>
        <w:t>C. pieces of the leaf</w:t>
      </w:r>
    </w:p>
    <w:p>
      <w:pPr>
        <w:jc w:val="both"/>
      </w:pPr>
      <w:r>
        <w:t>D. vine cuttings</w:t>
      </w:r>
    </w:p>
    <w:p>
      <w:pPr>
        <w:jc w:val="both"/>
      </w:pPr>
      <w:r>
        <w:rPr>
          <w:b/>
        </w:rPr>
        <w:t>11.</w:t>
      </w:r>
      <w:r>
        <w:t xml:space="preserve"> Maize, cowpea and okro are planted by means of</w:t>
      </w:r>
    </w:p>
    <w:p>
      <w:pPr>
        <w:jc w:val="both"/>
      </w:pPr>
      <w:r>
        <w:t>A. seeds</w:t>
      </w:r>
    </w:p>
    <w:p>
      <w:pPr>
        <w:jc w:val="both"/>
      </w:pPr>
      <w:r>
        <w:t>B. suckers</w:t>
      </w:r>
    </w:p>
    <w:p>
      <w:pPr>
        <w:jc w:val="both"/>
      </w:pPr>
      <w:r>
        <w:t>C. tubers</w:t>
      </w:r>
    </w:p>
    <w:p>
      <w:pPr>
        <w:jc w:val="both"/>
      </w:pPr>
      <w:r>
        <w:t>D. stem cuttings</w:t>
      </w:r>
    </w:p>
    <w:p>
      <w:pPr>
        <w:jc w:val="both"/>
      </w:pPr>
      <w:r>
        <w:rPr>
          <w:b/>
        </w:rPr>
        <w:t>12.</w:t>
      </w:r>
      <w:r>
        <w:t xml:space="preserve"> An advantage of planting with stem cuttings rather than with seeds is that the new plants</w:t>
      </w:r>
    </w:p>
    <w:p>
      <w:pPr>
        <w:jc w:val="both"/>
      </w:pPr>
      <w:r>
        <w:t>A. are always taller than the parent plant</w:t>
      </w:r>
    </w:p>
    <w:p>
      <w:pPr>
        <w:jc w:val="both"/>
      </w:pPr>
      <w:r>
        <w:t>B. never suffer from any disease</w:t>
      </w:r>
    </w:p>
    <w:p>
      <w:pPr>
        <w:jc w:val="both"/>
      </w:pPr>
      <w:r>
        <w:t>C. do not need water to grow</w:t>
      </w:r>
    </w:p>
    <w:p>
      <w:pPr>
        <w:jc w:val="both"/>
      </w:pPr>
      <w:r>
        <w:t>D. are exactly like the parent plant and mature earlier</w:t>
      </w:r>
    </w:p>
    <w:p>
      <w:pPr>
        <w:jc w:val="both"/>
      </w:pPr>
      <w:r>
        <w:rPr>
          <w:b/>
        </w:rPr>
        <w:t>13.</w:t>
      </w:r>
      <w:r>
        <w:t xml:space="preserve"> A farmer selects cassava stems from the middle of a healthy, mature plant for planting because such stems</w:t>
      </w:r>
    </w:p>
    <w:p>
      <w:pPr>
        <w:jc w:val="both"/>
      </w:pPr>
      <w:r>
        <w:t>A. carry the flowers of the plant</w:t>
      </w:r>
    </w:p>
    <w:p>
      <w:pPr>
        <w:jc w:val="both"/>
      </w:pPr>
      <w:r>
        <w:t>B. contain no water at all</w:t>
      </w:r>
    </w:p>
    <w:p>
      <w:pPr>
        <w:jc w:val="both"/>
      </w:pPr>
      <w:r>
        <w:t>C. are the thinnest part of the plant</w:t>
      </w:r>
    </w:p>
    <w:p>
      <w:pPr>
        <w:jc w:val="both"/>
      </w:pPr>
      <w:r>
        <w:t>D. have well-formed buds and enough stored food to sprout quickly</w:t>
      </w:r>
    </w:p>
    <w:p>
      <w:pPr>
        <w:jc w:val="both"/>
      </w:pPr>
      <w:r>
        <w:rPr>
          <w:b/>
        </w:rPr>
        <w:t>14.</w:t>
      </w:r>
      <w:r>
        <w:t xml:space="preserve"> Dry grass and leaves spread on the soil around a crop are called</w:t>
      </w:r>
    </w:p>
    <w:p>
      <w:pPr>
        <w:jc w:val="both"/>
      </w:pPr>
      <w:r>
        <w:t>A. humus</w:t>
      </w:r>
    </w:p>
    <w:p>
      <w:pPr>
        <w:jc w:val="both"/>
      </w:pPr>
      <w:r>
        <w:t>B. compost</w:t>
      </w:r>
    </w:p>
    <w:p>
      <w:pPr>
        <w:jc w:val="both"/>
      </w:pPr>
      <w:r>
        <w:t>C. mulch</w:t>
      </w:r>
    </w:p>
    <w:p>
      <w:pPr>
        <w:jc w:val="both"/>
      </w:pPr>
      <w:r>
        <w:t>D. manure</w:t>
      </w:r>
    </w:p>
    <w:p>
      <w:pPr>
        <w:jc w:val="both"/>
      </w:pPr>
      <w:r>
        <w:rPr>
          <w:b/>
        </w:rPr>
        <w:t>15.</w:t>
      </w:r>
      <w:r>
        <w:t xml:space="preserve"> Mulching the soil with dry leaves helps the crop MAINLY because the mulch</w:t>
      </w:r>
    </w:p>
    <w:p>
      <w:pPr>
        <w:jc w:val="both"/>
      </w:pPr>
      <w:r>
        <w:t>A. increases the temperature of the soil greatly</w:t>
      </w:r>
    </w:p>
    <w:p>
      <w:pPr>
        <w:jc w:val="both"/>
      </w:pPr>
      <w:r>
        <w:t>B. reduces loss of water from the soil and checks the growth of weeds</w:t>
      </w:r>
    </w:p>
    <w:p>
      <w:pPr>
        <w:jc w:val="both"/>
      </w:pPr>
      <w:r>
        <w:t>C. prevents air from entering the soil</w:t>
      </w:r>
    </w:p>
    <w:p>
      <w:pPr>
        <w:jc w:val="both"/>
      </w:pPr>
      <w:r>
        <w:t>D. makes the soil more acidic at once</w:t>
      </w:r>
    </w:p>
    <w:p>
      <w:pPr>
        <w:jc w:val="both"/>
      </w:pPr>
      <w:r>
        <w:rPr>
          <w:b/>
        </w:rPr>
        <w:t>16.</w:t>
      </w:r>
      <w:r>
        <w:t xml:space="preserve"> Leaves, peels and plant stalks heaped and allowed to rot are used to make</w:t>
      </w:r>
    </w:p>
    <w:p>
      <w:pPr>
        <w:jc w:val="both"/>
      </w:pPr>
      <w:r>
        <w:t>A. charcoal</w:t>
      </w:r>
    </w:p>
    <w:p>
      <w:pPr>
        <w:jc w:val="both"/>
      </w:pPr>
      <w:r>
        <w:t>B. inorganic fertiliser</w:t>
      </w:r>
    </w:p>
    <w:p>
      <w:pPr>
        <w:jc w:val="both"/>
      </w:pPr>
      <w:r>
        <w:t>C. compost manure</w:t>
      </w:r>
    </w:p>
    <w:p>
      <w:pPr>
        <w:jc w:val="both"/>
      </w:pPr>
      <w:r>
        <w:t>D. herbicide</w:t>
      </w:r>
    </w:p>
    <w:p>
      <w:pPr>
        <w:jc w:val="both"/>
      </w:pPr>
      <w:r>
        <w:rPr>
          <w:b/>
        </w:rPr>
        <w:t>17.</w:t>
      </w:r>
      <w:r>
        <w:t xml:space="preserve"> Which plant part is used as the handle of a hoe or a cutlass?</w:t>
      </w:r>
    </w:p>
    <w:p>
      <w:pPr>
        <w:jc w:val="both"/>
      </w:pPr>
      <w:r>
        <w:t>A. A straight piece of a hardwood stem</w:t>
      </w:r>
    </w:p>
    <w:p>
      <w:pPr>
        <w:jc w:val="both"/>
      </w:pPr>
      <w:r>
        <w:t>B. A broad green leaf</w:t>
      </w:r>
    </w:p>
    <w:p>
      <w:pPr>
        <w:jc w:val="both"/>
      </w:pPr>
      <w:r>
        <w:t>C. A fresh flower stalk</w:t>
      </w:r>
    </w:p>
    <w:p>
      <w:pPr>
        <w:jc w:val="both"/>
      </w:pPr>
      <w:r>
        <w:t>D. A soft root hair</w:t>
      </w:r>
    </w:p>
    <w:p>
      <w:pPr>
        <w:jc w:val="both"/>
      </w:pPr>
      <w:r>
        <w:rPr>
          <w:b/>
        </w:rPr>
        <w:t>18.</w:t>
      </w:r>
      <w:r>
        <w:t xml:space="preserve"> Palm fronds and bamboo are used on a poultry farm chiefly for</w:t>
      </w:r>
    </w:p>
    <w:p>
      <w:pPr>
        <w:jc w:val="both"/>
      </w:pPr>
      <w:r>
        <w:t>A. treating sick birds</w:t>
      </w:r>
    </w:p>
    <w:p>
      <w:pPr>
        <w:jc w:val="both"/>
      </w:pPr>
      <w:r>
        <w:t>B. feeding the birds daily</w:t>
      </w:r>
    </w:p>
    <w:p>
      <w:pPr>
        <w:jc w:val="both"/>
      </w:pPr>
      <w:r>
        <w:t>C. hatching the eggs</w:t>
      </w:r>
    </w:p>
    <w:p>
      <w:pPr>
        <w:jc w:val="both"/>
      </w:pPr>
      <w:r>
        <w:t>D. building cages, nests and shelter for the birds</w:t>
      </w:r>
    </w:p>
    <w:p>
      <w:pPr>
        <w:jc w:val="both"/>
      </w:pPr>
      <w:r>
        <w:rPr>
          <w:b/>
        </w:rPr>
        <w:t>19.</w:t>
      </w:r>
      <w:r>
        <w:t xml:space="preserve"> Which of the following plant materials is used as feed for livestock?</w:t>
      </w:r>
    </w:p>
    <w:p>
      <w:pPr>
        <w:jc w:val="both"/>
      </w:pPr>
      <w:r>
        <w:t>A. Dry sand and gravel</w:t>
      </w:r>
    </w:p>
    <w:p>
      <w:pPr>
        <w:jc w:val="both"/>
      </w:pPr>
      <w:r>
        <w:t>B. Groundnut haulms and maize stover</w:t>
      </w:r>
    </w:p>
    <w:p>
      <w:pPr>
        <w:jc w:val="both"/>
      </w:pPr>
      <w:r>
        <w:t>C. Burnt plastic bags</w:t>
      </w:r>
    </w:p>
    <w:p>
      <w:pPr>
        <w:jc w:val="both"/>
      </w:pPr>
      <w:r>
        <w:t>D. Palm kernel shells only</w:t>
      </w:r>
    </w:p>
    <w:p>
      <w:pPr>
        <w:jc w:val="both"/>
      </w:pPr>
      <w:r>
        <w:rPr>
          <w:b/>
        </w:rPr>
        <w:t>20.</w:t>
      </w:r>
      <w:r>
        <w:t xml:space="preserve"> Leguminous plants such as mucuna are grown and ploughed into the soil in order to</w:t>
      </w:r>
    </w:p>
    <w:p>
      <w:pPr>
        <w:jc w:val="both"/>
      </w:pPr>
      <w:r>
        <w:t>A. stop water from entering the soil</w:t>
      </w:r>
    </w:p>
    <w:p>
      <w:pPr>
        <w:jc w:val="both"/>
      </w:pPr>
      <w:r>
        <w:t>B. add nitrogen and organic matter to the soil</w:t>
      </w:r>
    </w:p>
    <w:p>
      <w:pPr>
        <w:jc w:val="both"/>
      </w:pPr>
      <w:r>
        <w:t>C. make the soil hard and compact</w:t>
      </w:r>
    </w:p>
    <w:p>
      <w:pPr>
        <w:jc w:val="both"/>
      </w:pPr>
      <w:r>
        <w:t>D. take nitrogen out of the soil</w:t>
      </w:r>
    </w:p>
    <w:p>
      <w:pPr>
        <w:jc w:val="both"/>
      </w:pPr>
      <w:r>
        <w:rPr>
          <w:b/>
        </w:rPr>
        <w:t>21.</w:t>
      </w:r>
      <w:r>
        <w:t xml:space="preserve"> A farmer crushes neem leaves, soaks them in water and sprays the liquid on his vegetables. The liquid is used as a</w:t>
      </w:r>
    </w:p>
    <w:p>
      <w:pPr>
        <w:jc w:val="both"/>
      </w:pPr>
      <w:r>
        <w:t>A. natural pesticide</w:t>
      </w:r>
    </w:p>
    <w:p>
      <w:pPr>
        <w:jc w:val="both"/>
      </w:pPr>
      <w:r>
        <w:t>B. hormone for ripening</w:t>
      </w:r>
    </w:p>
    <w:p>
      <w:pPr>
        <w:jc w:val="both"/>
      </w:pPr>
      <w:r>
        <w:t>C. liquid fertiliser</w:t>
      </w:r>
    </w:p>
    <w:p>
      <w:pPr>
        <w:jc w:val="both"/>
      </w:pPr>
      <w:r>
        <w:t>D. weedicide for grasses</w:t>
      </w:r>
    </w:p>
    <w:p>
      <w:pPr>
        <w:jc w:val="both"/>
      </w:pPr>
      <w:r>
        <w:rPr>
          <w:b/>
        </w:rPr>
        <w:t>22.</w:t>
      </w:r>
      <w:r>
        <w:t xml:space="preserve"> Which of the following is an advantage of using a plant extract rather than a factory-made pesticide on a vegetable garden?</w:t>
      </w:r>
    </w:p>
    <w:p>
      <w:pPr>
        <w:jc w:val="both"/>
      </w:pPr>
      <w:r>
        <w:t>A. It also supplies all the nutrients the crop needs</w:t>
      </w:r>
    </w:p>
    <w:p>
      <w:pPr>
        <w:jc w:val="both"/>
      </w:pPr>
      <w:r>
        <w:t>B. It is cheaper, is made from local materials and leaves less harmful residue on the crop</w:t>
      </w:r>
    </w:p>
    <w:p>
      <w:pPr>
        <w:jc w:val="both"/>
      </w:pPr>
      <w:r>
        <w:t>C. It kills every insect in the garden at once</w:t>
      </w:r>
    </w:p>
    <w:p>
      <w:pPr>
        <w:jc w:val="both"/>
      </w:pPr>
      <w:r>
        <w:t>D. It never needs to be applied a second time</w:t>
      </w:r>
    </w:p>
    <w:p>
      <w:pPr>
        <w:jc w:val="both"/>
      </w:pPr>
      <w:r>
        <w:rPr>
          <w:b/>
        </w:rPr>
        <w:t>23.</w:t>
      </w:r>
      <w:r>
        <w:t xml:space="preserve"> The bark, leaves and roots of some plants are used in the community for</w:t>
      </w:r>
    </w:p>
    <w:p>
      <w:pPr>
        <w:jc w:val="both"/>
      </w:pPr>
      <w:r>
        <w:t>A. refining crude oil</w:t>
      </w:r>
    </w:p>
    <w:p>
      <w:pPr>
        <w:jc w:val="both"/>
      </w:pPr>
      <w:r>
        <w:t>B. making cement blocks</w:t>
      </w:r>
    </w:p>
    <w:p>
      <w:pPr>
        <w:jc w:val="both"/>
      </w:pPr>
      <w:r>
        <w:t>C. preparing herbal medicines</w:t>
      </w:r>
    </w:p>
    <w:p>
      <w:pPr>
        <w:jc w:val="both"/>
      </w:pPr>
      <w:r>
        <w:t>D. producing electricity</w:t>
      </w:r>
    </w:p>
    <w:p>
      <w:pPr>
        <w:jc w:val="both"/>
      </w:pPr>
      <w:r>
        <w:rPr>
          <w:b/>
        </w:rPr>
        <w:t>24.</w:t>
      </w:r>
      <w:r>
        <w:t xml:space="preserve"> Which plant part is used in the roofing of a traditional hut?</w:t>
      </w:r>
    </w:p>
    <w:p>
      <w:pPr>
        <w:jc w:val="both"/>
      </w:pPr>
      <w:r>
        <w:t>A. The flowers of the palm</w:t>
      </w:r>
    </w:p>
    <w:p>
      <w:pPr>
        <w:jc w:val="both"/>
      </w:pPr>
      <w:r>
        <w:t>B. The tap root of the grass</w:t>
      </w:r>
    </w:p>
    <w:p>
      <w:pPr>
        <w:jc w:val="both"/>
      </w:pPr>
      <w:r>
        <w:t>C. The fruits of the grass</w:t>
      </w:r>
    </w:p>
    <w:p>
      <w:pPr>
        <w:jc w:val="both"/>
      </w:pPr>
      <w:r>
        <w:t>D. Thatch made from grass and palm fronds</w:t>
      </w:r>
    </w:p>
    <w:p>
      <w:pPr>
        <w:jc w:val="both"/>
      </w:pPr>
      <w:r>
        <w:rPr>
          <w:b/>
        </w:rPr>
        <w:t>25.</w:t>
      </w:r>
      <w:r>
        <w:t xml:space="preserve"> Timber from the trunks of trees is used mainly for</w:t>
      </w:r>
    </w:p>
    <w:p>
      <w:pPr>
        <w:jc w:val="both"/>
      </w:pPr>
      <w:r>
        <w:t>A. building and making furniture</w:t>
      </w:r>
    </w:p>
    <w:p>
      <w:pPr>
        <w:jc w:val="both"/>
      </w:pPr>
      <w:r>
        <w:t>B. treating malaria</w:t>
      </w:r>
    </w:p>
    <w:p>
      <w:pPr>
        <w:jc w:val="both"/>
      </w:pPr>
      <w:r>
        <w:t>C. feeding cattle</w:t>
      </w:r>
    </w:p>
    <w:p>
      <w:pPr>
        <w:jc w:val="both"/>
      </w:pPr>
      <w:r>
        <w:t>D. making common salt</w:t>
      </w:r>
    </w:p>
    <w:p>
      <w:pPr>
        <w:jc w:val="both"/>
      </w:pPr>
      <w:r>
        <w:rPr>
          <w:b/>
        </w:rPr>
        <w:t>26.</w:t>
      </w:r>
      <w:r>
        <w:t xml:space="preserve"> Sponges, baskets and mats produced in Ghanaian communities are made from</w:t>
      </w:r>
    </w:p>
    <w:p>
      <w:pPr>
        <w:jc w:val="both"/>
      </w:pPr>
      <w:r>
        <w:t>A. clay from the river</w:t>
      </w:r>
    </w:p>
    <w:p>
      <w:pPr>
        <w:jc w:val="both"/>
      </w:pPr>
      <w:r>
        <w:t>B. the roots of grasses only</w:t>
      </w:r>
    </w:p>
    <w:p>
      <w:pPr>
        <w:jc w:val="both"/>
      </w:pPr>
      <w:r>
        <w:t>C. the fibres, stems and leaves of plants</w:t>
      </w:r>
    </w:p>
    <w:p>
      <w:pPr>
        <w:jc w:val="both"/>
      </w:pPr>
      <w:r>
        <w:t>D. animal bones</w:t>
      </w:r>
    </w:p>
    <w:p>
      <w:pPr>
        <w:jc w:val="both"/>
      </w:pPr>
      <w:r>
        <w:rPr>
          <w:b/>
        </w:rPr>
        <w:t>27.</w:t>
      </w:r>
      <w:r>
        <w:t xml:space="preserve"> Which of these is a NON-agricultural use of a plant part?</w:t>
      </w:r>
    </w:p>
    <w:p>
      <w:pPr>
        <w:jc w:val="both"/>
      </w:pPr>
      <w:r>
        <w:t>A. Using cassava stems for planting</w:t>
      </w:r>
    </w:p>
    <w:p>
      <w:pPr>
        <w:jc w:val="both"/>
      </w:pPr>
      <w:r>
        <w:t>B. Carving a stool from the trunk of a tree</w:t>
      </w:r>
    </w:p>
    <w:p>
      <w:pPr>
        <w:jc w:val="both"/>
      </w:pPr>
      <w:r>
        <w:t>C. Ploughing mucuna into the soil</w:t>
      </w:r>
    </w:p>
    <w:p>
      <w:pPr>
        <w:jc w:val="both"/>
      </w:pPr>
      <w:r>
        <w:t>D. Feeding maize stover to cattle</w:t>
      </w:r>
    </w:p>
    <w:p>
      <w:pPr>
        <w:jc w:val="both"/>
      </w:pPr>
      <w:r>
        <w:rPr>
          <w:b/>
        </w:rPr>
        <w:t>28.</w:t>
      </w:r>
      <w:r>
        <w:t xml:space="preserve"> The use of palm fronds and leaves at funerals and festivals in Ghana is an example of the use of plant parts for</w:t>
      </w:r>
    </w:p>
    <w:p>
      <w:pPr>
        <w:jc w:val="both"/>
      </w:pPr>
      <w:r>
        <w:t>A. pest control</w:t>
      </w:r>
    </w:p>
    <w:p>
      <w:pPr>
        <w:jc w:val="both"/>
      </w:pPr>
      <w:r>
        <w:t>B. animal feeding</w:t>
      </w:r>
    </w:p>
    <w:p>
      <w:pPr>
        <w:jc w:val="both"/>
      </w:pPr>
      <w:r>
        <w:t>C. soil improvement</w:t>
      </w:r>
    </w:p>
    <w:p>
      <w:pPr>
        <w:jc w:val="both"/>
      </w:pPr>
      <w:r>
        <w:t>D. ceremonial and cultural purposes</w:t>
      </w:r>
    </w:p>
    <w:p>
      <w:pPr>
        <w:jc w:val="both"/>
      </w:pPr>
      <w:r>
        <w:rPr>
          <w:b/>
        </w:rPr>
        <w:t>29.</w:t>
      </w:r>
      <w:r>
        <w:t xml:space="preserve"> Charcoal used in many Ghanaian homes is produced from</w:t>
      </w:r>
    </w:p>
    <w:p>
      <w:pPr>
        <w:jc w:val="both"/>
      </w:pPr>
      <w:r>
        <w:t>A. the flowers of the shea tree</w:t>
      </w:r>
    </w:p>
    <w:p>
      <w:pPr>
        <w:jc w:val="both"/>
      </w:pPr>
      <w:r>
        <w:t>B. wood obtained from tree stems and branches</w:t>
      </w:r>
    </w:p>
    <w:p>
      <w:pPr>
        <w:jc w:val="both"/>
      </w:pPr>
      <w:r>
        <w:t>C. dry maize leaves only</w:t>
      </w:r>
    </w:p>
    <w:p>
      <w:pPr>
        <w:jc w:val="both"/>
      </w:pPr>
      <w:r>
        <w:t>D. the roots of grasses</w:t>
      </w:r>
    </w:p>
    <w:p>
      <w:pPr>
        <w:jc w:val="both"/>
      </w:pPr>
      <w:r>
        <w:rPr>
          <w:b/>
        </w:rPr>
        <w:t>30.</w:t>
      </w:r>
      <w:r>
        <w:t xml:space="preserve"> Dyes used in colouring cloth in some Ghanaian communities are obtained from</w:t>
      </w:r>
    </w:p>
    <w:p>
      <w:pPr>
        <w:jc w:val="both"/>
      </w:pPr>
      <w:r>
        <w:t>A. the leaves, bark and fruits of certain plants</w:t>
      </w:r>
    </w:p>
    <w:p>
      <w:pPr>
        <w:jc w:val="both"/>
      </w:pPr>
      <w:r>
        <w:t>B. cattle bones</w:t>
      </w:r>
    </w:p>
    <w:p>
      <w:pPr>
        <w:jc w:val="both"/>
      </w:pPr>
      <w:r>
        <w:t>C. sea sand</w:t>
      </w:r>
    </w:p>
    <w:p>
      <w:pPr>
        <w:jc w:val="both"/>
      </w:pPr>
      <w:r>
        <w:t>D. iron filings</w:t>
      </w:r>
    </w:p>
    <w:p>
      <w:pPr>
        <w:jc w:val="both"/>
      </w:pPr>
      <w:r>
        <w:rPr>
          <w:b/>
        </w:rPr>
        <w:t>31.</w:t>
      </w:r>
      <w:r>
        <w:t xml:space="preserve"> A Basic 9 class wishes to make a rope for tying up a goat. The MOST suitable plant material is</w:t>
      </w:r>
    </w:p>
    <w:p>
      <w:pPr>
        <w:jc w:val="both"/>
      </w:pPr>
      <w:r>
        <w:t>A. the soft fruit of a pawpaw</w:t>
      </w:r>
    </w:p>
    <w:p>
      <w:pPr>
        <w:jc w:val="both"/>
      </w:pPr>
      <w:r>
        <w:t>B. fibre stripped from a plant stem or a palm frond</w:t>
      </w:r>
    </w:p>
    <w:p>
      <w:pPr>
        <w:jc w:val="both"/>
      </w:pPr>
      <w:r>
        <w:t>C. fresh green leaves of a vegetable</w:t>
      </w:r>
    </w:p>
    <w:p>
      <w:pPr>
        <w:jc w:val="both"/>
      </w:pPr>
      <w:r>
        <w:t>D. the petals of a flower</w:t>
      </w:r>
    </w:p>
    <w:p>
      <w:pPr>
        <w:jc w:val="both"/>
      </w:pPr>
      <w:r>
        <w:rPr>
          <w:b/>
        </w:rPr>
        <w:t>32.</w:t>
      </w:r>
      <w:r>
        <w:t xml:space="preserve"> Which plant material would a class use to make seedling pots for a nursery?</w:t>
      </w:r>
    </w:p>
    <w:p>
      <w:pPr>
        <w:jc w:val="both"/>
      </w:pPr>
      <w:r>
        <w:t>A. Sheets of metal from a drum</w:t>
      </w:r>
    </w:p>
    <w:p>
      <w:pPr>
        <w:jc w:val="both"/>
      </w:pPr>
      <w:r>
        <w:t>B. Stones gathered from the roadside</w:t>
      </w:r>
    </w:p>
    <w:p>
      <w:pPr>
        <w:jc w:val="both"/>
      </w:pPr>
      <w:r>
        <w:t>C. Pieces of broken glass</w:t>
      </w:r>
    </w:p>
    <w:p>
      <w:pPr>
        <w:jc w:val="both"/>
      </w:pPr>
      <w:r>
        <w:t>D. Banana or plantain leaves rolled and tied into cups</w:t>
      </w:r>
    </w:p>
    <w:p>
      <w:pPr>
        <w:jc w:val="both"/>
      </w:pPr>
      <w:r>
        <w:rPr>
          <w:b/>
        </w:rPr>
        <w:t>33.</w:t>
      </w:r>
      <w:r>
        <w:t xml:space="preserve"> Before a neem leaf extract is sprayed on a crop, it should be</w:t>
      </w:r>
    </w:p>
    <w:p>
      <w:pPr>
        <w:jc w:val="both"/>
      </w:pPr>
      <w:r>
        <w:t>A. left in the sun for a month</w:t>
      </w:r>
    </w:p>
    <w:p>
      <w:pPr>
        <w:jc w:val="both"/>
      </w:pPr>
      <w:r>
        <w:t>B. strained through a cloth so that the leaf pieces do not block the sprayer</w:t>
      </w:r>
    </w:p>
    <w:p>
      <w:pPr>
        <w:jc w:val="both"/>
      </w:pPr>
      <w:r>
        <w:t>C. boiled until no liquid remains</w:t>
      </w:r>
    </w:p>
    <w:p>
      <w:pPr>
        <w:jc w:val="both"/>
      </w:pPr>
      <w:r>
        <w:t>D. mixed with petrol to make it stronger</w:t>
      </w:r>
    </w:p>
    <w:p>
      <w:pPr>
        <w:jc w:val="both"/>
      </w:pPr>
      <w:r>
        <w:rPr>
          <w:b/>
        </w:rPr>
        <w:t>34.</w:t>
      </w:r>
      <w:r>
        <w:t xml:space="preserve"> A class making compost from plant parts should</w:t>
      </w:r>
    </w:p>
    <w:p>
      <w:pPr>
        <w:jc w:val="both"/>
      </w:pPr>
      <w:r>
        <w:t>A. use only dry sand and water</w:t>
      </w:r>
    </w:p>
    <w:p>
      <w:pPr>
        <w:jc w:val="both"/>
      </w:pPr>
      <w:r>
        <w:t>B. cut the material into small pieces, keep the heap moist and turn it regularly</w:t>
      </w:r>
    </w:p>
    <w:p>
      <w:pPr>
        <w:jc w:val="both"/>
      </w:pPr>
      <w:r>
        <w:t>C. cover the heap with a sheet of plastic and never open it</w:t>
      </w:r>
    </w:p>
    <w:p>
      <w:pPr>
        <w:jc w:val="both"/>
      </w:pPr>
      <w:r>
        <w:t>D. pour kerosene on the heap to speed up decay</w:t>
      </w:r>
    </w:p>
    <w:p>
      <w:pPr>
        <w:jc w:val="both"/>
      </w:pPr>
      <w:r>
        <w:rPr>
          <w:b/>
        </w:rPr>
        <w:t>35.</w:t>
      </w:r>
      <w:r>
        <w:t xml:space="preserve"> A scarecrow made from maize stalks and dry palm fronds is set in a field in order to</w:t>
      </w:r>
    </w:p>
    <w:p>
      <w:pPr>
        <w:jc w:val="both"/>
      </w:pPr>
      <w:r>
        <w:t>A. attract insects for pollination</w:t>
      </w:r>
    </w:p>
    <w:p>
      <w:pPr>
        <w:jc w:val="both"/>
      </w:pPr>
      <w:r>
        <w:t>B. provide shade for the crop</w:t>
      </w:r>
    </w:p>
    <w:p>
      <w:pPr>
        <w:jc w:val="both"/>
      </w:pPr>
      <w:r>
        <w:t>C. supply nutrients to the soil</w:t>
      </w:r>
    </w:p>
    <w:p>
      <w:pPr>
        <w:jc w:val="both"/>
      </w:pPr>
      <w:r>
        <w:t>D. frighten birds away from the ripening crop</w:t>
      </w:r>
    </w:p>
    <w:p>
      <w:pPr>
        <w:jc w:val="both"/>
      </w:pPr>
      <w:r>
        <w:rPr>
          <w:b/>
        </w:rPr>
        <w:t>36.</w:t>
      </w:r>
      <w:r>
        <w:t xml:space="preserve"> Which test would BEST show a class that the rope they have made from plant fibre is fit for use?</w:t>
      </w:r>
    </w:p>
    <w:p>
      <w:pPr>
        <w:jc w:val="both"/>
      </w:pPr>
      <w:r>
        <w:t>A. Measuring the length of the rope only</w:t>
      </w:r>
    </w:p>
    <w:p>
      <w:pPr>
        <w:jc w:val="both"/>
      </w:pPr>
      <w:r>
        <w:t>B. Hanging a known load on the rope and checking that it does not break or stretch too much</w:t>
      </w:r>
    </w:p>
    <w:p>
      <w:pPr>
        <w:jc w:val="both"/>
      </w:pPr>
      <w:r>
        <w:t>C. Smelling the rope after it has dried</w:t>
      </w:r>
    </w:p>
    <w:p>
      <w:pPr>
        <w:jc w:val="both"/>
      </w:pPr>
      <w:r>
        <w:t>D. Looking at the colour of the rope</w:t>
      </w:r>
    </w:p>
    <w:p>
      <w:pPr>
        <w:jc w:val="both"/>
      </w:pPr>
      <w:r>
        <w:rPr>
          <w:b/>
        </w:rPr>
        <w:t>37.</w:t>
      </w:r>
      <w:r>
        <w:t xml:space="preserve"> A group wants to make a mat for the school library from plant materials. The MOST suitable material is</w:t>
      </w:r>
    </w:p>
    <w:p>
      <w:pPr>
        <w:jc w:val="both"/>
      </w:pPr>
      <w:r>
        <w:t>A. green leaves cut that morning</w:t>
      </w:r>
    </w:p>
    <w:p>
      <w:pPr>
        <w:jc w:val="both"/>
      </w:pPr>
      <w:r>
        <w:t>B. fresh flowers from the garden</w:t>
      </w:r>
    </w:p>
    <w:p>
      <w:pPr>
        <w:jc w:val="both"/>
      </w:pPr>
      <w:r>
        <w:t>C. dried strips of raffia, straw or palm leaf</w:t>
      </w:r>
    </w:p>
    <w:p>
      <w:pPr>
        <w:jc w:val="both"/>
      </w:pPr>
      <w:r>
        <w:t>D. roots dug from the school farm</w:t>
      </w:r>
    </w:p>
    <w:p>
      <w:pPr>
        <w:jc w:val="both"/>
      </w:pPr>
      <w:r>
        <w:rPr>
          <w:b/>
        </w:rPr>
        <w:t>38.</w:t>
      </w:r>
      <w:r>
        <w:t xml:space="preserve"> Plant material to be used for weaving is first dried in the sun mainly because drying</w:t>
      </w:r>
    </w:p>
    <w:p>
      <w:pPr>
        <w:jc w:val="both"/>
      </w:pPr>
      <w:r>
        <w:t>A. makes the material tough and prevents it from rotting or shrinking after weaving</w:t>
      </w:r>
    </w:p>
    <w:p>
      <w:pPr>
        <w:jc w:val="both"/>
      </w:pPr>
      <w:r>
        <w:t>B. removes all the fibre from the material</w:t>
      </w:r>
    </w:p>
    <w:p>
      <w:pPr>
        <w:jc w:val="both"/>
      </w:pPr>
      <w:r>
        <w:t>C. adds colour to the material</w:t>
      </w:r>
    </w:p>
    <w:p>
      <w:pPr>
        <w:jc w:val="both"/>
      </w:pPr>
      <w:r>
        <w:t>D. makes the material heavier to handle</w:t>
      </w:r>
    </w:p>
    <w:p>
      <w:pPr>
        <w:jc w:val="both"/>
      </w:pPr>
      <w:r>
        <w:rPr>
          <w:b/>
        </w:rPr>
        <w:t>39.</w:t>
      </w:r>
      <w:r>
        <w:t xml:space="preserve"> A class strips the bark completely round the trunk of a young tree to obtain fibre. The BEST judgement on this action is that it is</w:t>
      </w:r>
    </w:p>
    <w:p>
      <w:pPr>
        <w:jc w:val="both"/>
      </w:pPr>
      <w:r>
        <w:t>A. right, because the tree has many other branches</w:t>
      </w:r>
    </w:p>
    <w:p>
      <w:pPr>
        <w:jc w:val="both"/>
      </w:pPr>
      <w:r>
        <w:t>B. wrong, because the fibre of bark is of no use</w:t>
      </w:r>
    </w:p>
    <w:p>
      <w:pPr>
        <w:jc w:val="both"/>
      </w:pPr>
      <w:r>
        <w:t>C. wrong, because removing a complete ring of bark kills the tree</w:t>
      </w:r>
    </w:p>
    <w:p>
      <w:pPr>
        <w:jc w:val="both"/>
      </w:pPr>
      <w:r>
        <w:t>D. right, because the bark grows back within a week</w:t>
      </w:r>
    </w:p>
    <w:p>
      <w:pPr>
        <w:jc w:val="both"/>
      </w:pPr>
      <w:r>
        <w:rPr>
          <w:b/>
        </w:rPr>
        <w:t>40.</w:t>
      </w:r>
      <w:r>
        <w:t xml:space="preserve"> Which practice shows the MOST sustainable use of plant parts by a community?</w:t>
      </w:r>
    </w:p>
    <w:p>
      <w:pPr>
        <w:jc w:val="both"/>
      </w:pPr>
      <w:r>
        <w:t>A. Burning the bush to make the plants sprout faster</w:t>
      </w:r>
    </w:p>
    <w:p>
      <w:pPr>
        <w:jc w:val="both"/>
      </w:pPr>
      <w:r>
        <w:t>B. Uprooting plants before they have produced seed</w:t>
      </w:r>
    </w:p>
    <w:p>
      <w:pPr>
        <w:jc w:val="both"/>
      </w:pPr>
      <w:r>
        <w:t>C. Harvesting only mature stems and leaves and planting new seedlings to replace what is taken</w:t>
      </w:r>
    </w:p>
    <w:p>
      <w:pPr>
        <w:jc w:val="both"/>
      </w:pPr>
      <w:r>
        <w:t>D. Cutting whole trees for every basket that is needed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a flowering plant growing in a school garden. The parts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3685022"/>
            <wp:docPr id="39" name="Picture 39"/>
            <wp:cNvGraphicFramePr>
              <a:graphicFrameLocks noChangeAspect="1"/>
            </wp:cNvGraphicFramePr>
            <a:graphic>
              <a:graphicData uri="http://schemas.openxmlformats.org/drawingml/2006/picture">
                <pic:pic>
                  <pic:nvPicPr>
                    <pic:cNvPr id="0" name="pencil_fig84.png"/>
                    <pic:cNvPicPr/>
                  </pic:nvPicPr>
                  <pic:blipFill>
                    <a:blip r:embed="rId47"/>
                    <a:stretch>
                      <a:fillRect/>
                    </a:stretch>
                  </pic:blipFill>
                  <pic:spPr>
                    <a:xfrm>
                      <a:off x="0" y="0"/>
                      <a:ext cx="5120640" cy="3685022"/>
                    </a:xfrm>
                    <a:prstGeom prst="rect"/>
                  </pic:spPr>
                </pic:pic>
              </a:graphicData>
            </a:graphic>
          </wp:inline>
        </w:drawing>
      </w:r>
    </w:p>
    <w:p>
      <w:pPr>
        <w:spacing w:after="160"/>
        <w:jc w:val="center"/>
      </w:pPr>
      <w:r>
        <w:rPr>
          <w:i/>
          <w:sz w:val="19"/>
        </w:rPr>
        <w:t>Fig. 1: A flowering plant growing in a garden.</w:t>
      </w:r>
    </w:p>
    <w:p>
      <w:pPr>
        <w:jc w:val="both"/>
      </w:pPr>
      <w:r>
        <w:rPr>
          <w:i/>
        </w:rPr>
        <w:t>Fig. 1: A flowering plant growing in a garden.</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State ONE function in the living plant of</w:t>
      </w:r>
    </w:p>
    <w:p>
      <w:pPr>
        <w:jc w:val="both"/>
      </w:pPr>
      <w:r>
        <w:t xml:space="preserve">(i) part </w:t>
      </w:r>
      <w:r>
        <w:rPr>
          <w:b/>
        </w:rPr>
        <w:t>A</w:t>
      </w:r>
      <w:r>
        <w:t xml:space="preserve">;  </w:t>
      </w:r>
      <w:r>
        <w:rPr>
          <w:b/>
        </w:rPr>
        <w:t>[1 mark]</w:t>
      </w:r>
    </w:p>
    <w:p>
      <w:pPr>
        <w:jc w:val="both"/>
      </w:pPr>
      <w:r>
        <w:t xml:space="preserve">(ii) part </w:t>
      </w:r>
      <w:r>
        <w:rPr>
          <w:b/>
        </w:rPr>
        <w:t>B</w:t>
      </w:r>
      <w:r>
        <w:t xml:space="preserve">;  </w:t>
      </w:r>
      <w:r>
        <w:rPr>
          <w:b/>
        </w:rPr>
        <w:t>[1 mark]</w:t>
      </w:r>
    </w:p>
    <w:p>
      <w:pPr>
        <w:jc w:val="both"/>
      </w:pPr>
      <w:r>
        <w:t xml:space="preserve">(iii) part </w:t>
      </w:r>
      <w:r>
        <w:rPr>
          <w:b/>
        </w:rPr>
        <w:t>C</w:t>
      </w:r>
      <w:r>
        <w:t xml:space="preserve">.  </w:t>
      </w:r>
      <w:r>
        <w:rPr>
          <w:b/>
        </w:rPr>
        <w:t>[1 mark]</w:t>
      </w:r>
    </w:p>
    <w:p>
      <w:pPr>
        <w:jc w:val="both"/>
      </w:pPr>
      <w:r>
        <w:rPr>
          <w:b/>
        </w:rPr>
        <w:t>(c)</w:t>
      </w:r>
      <w:r>
        <w:t xml:space="preserve"> A farmer wishes to raise new plants of this kind from part </w:t>
      </w:r>
      <w:r>
        <w:rPr>
          <w:b/>
        </w:rPr>
        <w:t>B</w:t>
      </w:r>
      <w:r>
        <w:t>. Name the method he would use and state ONE advantage of it over planting seeds.</w:t>
      </w:r>
    </w:p>
    <w:p>
      <w:pPr>
        <w:pBdr>
          <w:bottom w:val="single" w:sz="6" w:space="1" w:color="999999"/>
        </w:pBdr>
        <w:spacing w:before="40" w:after="120"/>
      </w:pPr>
    </w:p>
    <w:p>
      <w:pPr>
        <w:spacing w:before="160" w:after="80"/>
      </w:pPr>
      <w:r>
        <w:rPr>
          <w:b/>
          <w:sz w:val="24"/>
        </w:rPr>
        <w:t>Question 2  [12 marks]</w:t>
      </w:r>
    </w:p>
    <w:p>
      <w:pPr>
        <w:jc w:val="both"/>
      </w:pPr>
      <w:r>
        <w:t>A Basic 9 class at Techiman listed the plants and plant materials used by the farmers and craftworkers of their town: cassava stems, yam tubers, plantain suckers, maize stover, groundnut haulms, mucuna, neem leaves, palm fronds, bamboo, odum timber and the bark of certain trees.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Crop</w:t>
            </w:r>
          </w:p>
        </w:tc>
        <w:tc>
          <w:tcPr>
            <w:tcW w:type="dxa" w:w="4873"/>
            <w:shd w:val="clear" w:color="auto" w:fill="EFEFEF"/>
          </w:tcPr>
          <w:p>
            <w:pPr>
              <w:spacing w:after="20"/>
            </w:pPr>
            <w:r>
              <w:rPr>
                <w:b/>
                <w:sz w:val="20"/>
              </w:rPr>
              <w:t>Plant part used in planting it</w:t>
            </w:r>
          </w:p>
        </w:tc>
      </w:tr>
      <w:tr>
        <w:tc>
          <w:tcPr>
            <w:tcW w:type="dxa" w:w="4873"/>
          </w:tcPr>
          <w:p>
            <w:pPr>
              <w:spacing w:after="20"/>
            </w:pPr>
            <w:r>
              <w:rPr>
                <w:sz w:val="20"/>
              </w:rPr>
              <w:t>Cassava</w:t>
            </w:r>
          </w:p>
        </w:tc>
        <w:tc>
          <w:tcPr>
            <w:tcW w:type="dxa" w:w="4873"/>
          </w:tcPr>
          <w:p>
            <w:pPr>
              <w:spacing w:after="20"/>
            </w:pPr>
            <w:r>
              <w:rPr>
                <w:sz w:val="20"/>
              </w:rPr>
              <w:t>.........</w:t>
            </w:r>
          </w:p>
        </w:tc>
      </w:tr>
      <w:tr>
        <w:tc>
          <w:tcPr>
            <w:tcW w:type="dxa" w:w="4873"/>
          </w:tcPr>
          <w:p>
            <w:pPr>
              <w:spacing w:after="20"/>
            </w:pPr>
            <w:r>
              <w:rPr>
                <w:sz w:val="20"/>
              </w:rPr>
              <w:t>Yam</w:t>
            </w:r>
          </w:p>
        </w:tc>
        <w:tc>
          <w:tcPr>
            <w:tcW w:type="dxa" w:w="4873"/>
          </w:tcPr>
          <w:p>
            <w:pPr>
              <w:spacing w:after="20"/>
            </w:pPr>
            <w:r>
              <w:rPr>
                <w:sz w:val="20"/>
              </w:rPr>
              <w:t>.........</w:t>
            </w:r>
          </w:p>
        </w:tc>
      </w:tr>
      <w:tr>
        <w:tc>
          <w:tcPr>
            <w:tcW w:type="dxa" w:w="4873"/>
          </w:tcPr>
          <w:p>
            <w:pPr>
              <w:spacing w:after="20"/>
            </w:pPr>
            <w:r>
              <w:rPr>
                <w:sz w:val="20"/>
              </w:rPr>
              <w:t>Plantain</w:t>
            </w:r>
          </w:p>
        </w:tc>
        <w:tc>
          <w:tcPr>
            <w:tcW w:type="dxa" w:w="4873"/>
          </w:tcPr>
          <w:p>
            <w:pPr>
              <w:spacing w:after="20"/>
            </w:pPr>
            <w:r>
              <w:rPr>
                <w:sz w:val="20"/>
              </w:rPr>
              <w:t>.........</w:t>
            </w:r>
          </w:p>
        </w:tc>
      </w:tr>
      <w:tr>
        <w:tc>
          <w:tcPr>
            <w:tcW w:type="dxa" w:w="4873"/>
          </w:tcPr>
          <w:p>
            <w:pPr>
              <w:spacing w:after="20"/>
            </w:pPr>
            <w:r>
              <w:rPr>
                <w:sz w:val="20"/>
              </w:rPr>
              <w:t>Maize</w:t>
            </w:r>
          </w:p>
        </w:tc>
        <w:tc>
          <w:tcPr>
            <w:tcW w:type="dxa" w:w="4873"/>
          </w:tcPr>
          <w:p>
            <w:pPr>
              <w:spacing w:after="20"/>
            </w:pPr>
            <w:r>
              <w:rPr>
                <w:sz w:val="20"/>
              </w:rPr>
              <w:t>.........</w:t>
            </w:r>
          </w:p>
        </w:tc>
      </w:tr>
    </w:tbl>
    <w:p>
      <w:pPr>
        <w:spacing w:after="40"/>
      </w:pPr>
    </w:p>
    <w:p>
      <w:pPr>
        <w:jc w:val="both"/>
      </w:pPr>
      <w:r>
        <w:rPr>
          <w:b/>
        </w:rPr>
        <w:t>(b)</w:t>
      </w:r>
      <w:r>
        <w:t xml:space="preserve"> From the list, name the plant material the farmers would use for EACH of the following, and state how it is used:</w:t>
      </w:r>
    </w:p>
    <w:p>
      <w:pPr>
        <w:jc w:val="both"/>
      </w:pPr>
      <w:r>
        <w:t xml:space="preserve">(i) feeding livestock;  </w:t>
      </w:r>
      <w:r>
        <w:rPr>
          <w:b/>
        </w:rPr>
        <w:t>[2 marks]</w:t>
      </w:r>
    </w:p>
    <w:p>
      <w:pPr>
        <w:jc w:val="both"/>
      </w:pPr>
      <w:r>
        <w:t xml:space="preserve">(ii) improving the fertility of the soil.  </w:t>
      </w:r>
      <w:r>
        <w:rPr>
          <w:b/>
        </w:rPr>
        <w:t>[2 marks]</w:t>
      </w:r>
    </w:p>
    <w:p>
      <w:pPr>
        <w:jc w:val="both"/>
      </w:pPr>
      <w:r>
        <w:rPr>
          <w:b/>
        </w:rPr>
        <w:t>(c)</w:t>
      </w:r>
      <w:r>
        <w:t xml:space="preserve"> Give FOUR </w:t>
      </w:r>
      <w:r>
        <w:rPr>
          <w:b/>
        </w:rPr>
        <w:t>non-agricultural</w:t>
      </w:r>
      <w:r>
        <w:t xml:space="preserve"> uses to which the people of the town could put the materials on the list, naming the material in each case.  </w:t>
      </w:r>
      <w:r>
        <w:rPr>
          <w:b/>
        </w:rPr>
        <w:t>[4 marks]</w:t>
      </w:r>
    </w:p>
    <w:p>
      <w:pPr>
        <w:pBdr>
          <w:bottom w:val="single" w:sz="6" w:space="1" w:color="999999"/>
        </w:pBdr>
        <w:spacing w:before="40" w:after="120"/>
      </w:pPr>
    </w:p>
    <w:p>
      <w:pPr>
        <w:spacing w:before="160" w:after="80"/>
      </w:pPr>
      <w:r>
        <w:rPr>
          <w:b/>
          <w:sz w:val="24"/>
        </w:rPr>
        <w:t>Question 3  [10 marks]</w:t>
      </w:r>
    </w:p>
    <w:p>
      <w:pPr>
        <w:jc w:val="both"/>
      </w:pPr>
      <w:r>
        <w:t xml:space="preserve">Fig. 2 shows four ways, lettered </w:t>
      </w:r>
      <w:r>
        <w:rPr>
          <w:b/>
        </w:rPr>
        <w:t>W</w:t>
      </w:r>
      <w:r>
        <w:t xml:space="preserve">, </w:t>
      </w:r>
      <w:r>
        <w:rPr>
          <w:b/>
        </w:rPr>
        <w:t>X</w:t>
      </w:r>
      <w:r>
        <w:t xml:space="preserve">, </w:t>
      </w:r>
      <w:r>
        <w:rPr>
          <w:b/>
        </w:rPr>
        <w:t>Y</w:t>
      </w:r>
      <w:r>
        <w:t xml:space="preserve"> and </w:t>
      </w:r>
      <w:r>
        <w:rPr>
          <w:b/>
        </w:rPr>
        <w:t>Z</w:t>
      </w:r>
      <w:r>
        <w:t>, in which plant parts are used on a farm.</w:t>
      </w:r>
    </w:p>
    <w:p>
      <w:pPr>
        <w:jc w:val="center"/>
      </w:pPr>
      <w:r>
        <w:drawing>
          <wp:inline xmlns:a="http://schemas.openxmlformats.org/drawingml/2006/main" xmlns:pic="http://schemas.openxmlformats.org/drawingml/2006/picture">
            <wp:extent cx="5120640" cy="2682468"/>
            <wp:docPr id="40" name="Picture 40"/>
            <wp:cNvGraphicFramePr>
              <a:graphicFrameLocks noChangeAspect="1"/>
            </wp:cNvGraphicFramePr>
            <a:graphic>
              <a:graphicData uri="http://schemas.openxmlformats.org/drawingml/2006/picture">
                <pic:pic>
                  <pic:nvPicPr>
                    <pic:cNvPr id="0" name="pencil_fig85.png"/>
                    <pic:cNvPicPr/>
                  </pic:nvPicPr>
                  <pic:blipFill>
                    <a:blip r:embed="rId48"/>
                    <a:stretch>
                      <a:fillRect/>
                    </a:stretch>
                  </pic:blipFill>
                  <pic:spPr>
                    <a:xfrm>
                      <a:off x="0" y="0"/>
                      <a:ext cx="5120640" cy="2682468"/>
                    </a:xfrm>
                    <a:prstGeom prst="rect"/>
                  </pic:spPr>
                </pic:pic>
              </a:graphicData>
            </a:graphic>
          </wp:inline>
        </w:drawing>
      </w:r>
    </w:p>
    <w:p>
      <w:pPr>
        <w:spacing w:after="160"/>
        <w:jc w:val="center"/>
      </w:pPr>
      <w:r>
        <w:rPr>
          <w:i/>
          <w:sz w:val="19"/>
        </w:rPr>
        <w:t>Fig. 2: Four ways in which plant parts are used on a farm.</w:t>
      </w:r>
    </w:p>
    <w:p>
      <w:pPr>
        <w:jc w:val="both"/>
      </w:pPr>
      <w:r>
        <w:rPr>
          <w:i/>
        </w:rPr>
        <w:t>Fig. 2: Four ways in which plant parts are used on a farm.</w:t>
      </w:r>
    </w:p>
    <w:p>
      <w:pPr>
        <w:jc w:val="both"/>
      </w:pPr>
      <w:r>
        <w:rPr>
          <w:b/>
        </w:rPr>
        <w:t>(a)</w:t>
      </w:r>
      <w:r>
        <w:t xml:space="preserve"> State the agricultural purpose of EACH of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(i) State TWO ways in which the practice shown in </w:t>
      </w:r>
      <w:r>
        <w:rPr>
          <w:b/>
        </w:rPr>
        <w:t>X</w:t>
      </w:r>
      <w:r>
        <w:t xml:space="preserve"> helps the crop.  </w:t>
      </w:r>
      <w:r>
        <w:rPr>
          <w:b/>
        </w:rPr>
        <w:t>[2 marks]</w:t>
      </w:r>
    </w:p>
    <w:p>
      <w:pPr>
        <w:jc w:val="both"/>
      </w:pPr>
      <w:r>
        <w:t xml:space="preserve">(ii) Give TWO advantages of using the material shown in </w:t>
      </w:r>
      <w:r>
        <w:rPr>
          <w:b/>
        </w:rPr>
        <w:t>Z</w:t>
      </w:r>
      <w:r>
        <w:t xml:space="preserve"> rather than a factory-made pesticide.  </w:t>
      </w:r>
      <w:r>
        <w:rPr>
          <w:b/>
        </w:rPr>
        <w:t>[2 marks]</w:t>
      </w:r>
    </w:p>
    <w:p>
      <w:pPr>
        <w:jc w:val="both"/>
      </w:pPr>
      <w:r>
        <w:rPr>
          <w:b/>
        </w:rPr>
        <w:t>(c)</w:t>
      </w:r>
      <w:r>
        <w:t xml:space="preserve"> Describe how the class would prepare the liquid shown in </w:t>
      </w:r>
      <w:r>
        <w:rPr>
          <w:b/>
        </w:rPr>
        <w:t>Z</w:t>
      </w:r>
      <w:r>
        <w:t xml:space="preserve"> and make it ready for spraying.</w:t>
      </w:r>
    </w:p>
    <w:p>
      <w:pPr>
        <w:pBdr>
          <w:bottom w:val="single" w:sz="6" w:space="1" w:color="999999"/>
        </w:pBdr>
        <w:spacing w:before="40" w:after="120"/>
      </w:pPr>
    </w:p>
    <w:p>
      <w:pPr>
        <w:spacing w:before="160" w:after="80"/>
      </w:pPr>
      <w:r>
        <w:rPr>
          <w:b/>
          <w:sz w:val="24"/>
        </w:rPr>
        <w:t>Question 4  [10 marks]</w:t>
      </w:r>
    </w:p>
    <w:p>
      <w:pPr>
        <w:jc w:val="both"/>
      </w:pPr>
      <w:r>
        <w:t>In a village near Nkoranza the people use plants for many purposes besides farming. They build with bamboo and thatch, carve stools from tree trunks, weave baskets from raffia, prepare herbal medicines from bark and leaves, and use palm fronds at festivals.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Non-agricultural use</w:t>
            </w:r>
          </w:p>
        </w:tc>
        <w:tc>
          <w:tcPr>
            <w:tcW w:type="dxa" w:w="4873"/>
            <w:shd w:val="clear" w:color="auto" w:fill="EFEFEF"/>
          </w:tcPr>
          <w:p>
            <w:pPr>
              <w:spacing w:after="20"/>
            </w:pPr>
            <w:r>
              <w:rPr>
                <w:b/>
                <w:sz w:val="20"/>
              </w:rPr>
              <w:t>Plant part used</w:t>
            </w:r>
          </w:p>
        </w:tc>
      </w:tr>
      <w:tr>
        <w:tc>
          <w:tcPr>
            <w:tcW w:type="dxa" w:w="4873"/>
          </w:tcPr>
          <w:p>
            <w:pPr>
              <w:spacing w:after="20"/>
            </w:pPr>
            <w:r>
              <w:rPr>
                <w:sz w:val="20"/>
              </w:rPr>
              <w:t>Roofing a hut</w:t>
            </w:r>
          </w:p>
        </w:tc>
        <w:tc>
          <w:tcPr>
            <w:tcW w:type="dxa" w:w="4873"/>
          </w:tcPr>
          <w:p>
            <w:pPr>
              <w:spacing w:after="20"/>
            </w:pPr>
            <w:r>
              <w:rPr>
                <w:sz w:val="20"/>
              </w:rPr>
              <w:t>.........</w:t>
            </w:r>
          </w:p>
        </w:tc>
      </w:tr>
      <w:tr>
        <w:tc>
          <w:tcPr>
            <w:tcW w:type="dxa" w:w="4873"/>
          </w:tcPr>
          <w:p>
            <w:pPr>
              <w:spacing w:after="20"/>
            </w:pPr>
            <w:r>
              <w:rPr>
                <w:sz w:val="20"/>
              </w:rPr>
              <w:t>Making a stool</w:t>
            </w:r>
          </w:p>
        </w:tc>
        <w:tc>
          <w:tcPr>
            <w:tcW w:type="dxa" w:w="4873"/>
          </w:tcPr>
          <w:p>
            <w:pPr>
              <w:spacing w:after="20"/>
            </w:pPr>
            <w:r>
              <w:rPr>
                <w:sz w:val="20"/>
              </w:rPr>
              <w:t>.........</w:t>
            </w:r>
          </w:p>
        </w:tc>
      </w:tr>
      <w:tr>
        <w:tc>
          <w:tcPr>
            <w:tcW w:type="dxa" w:w="4873"/>
          </w:tcPr>
          <w:p>
            <w:pPr>
              <w:spacing w:after="20"/>
            </w:pPr>
            <w:r>
              <w:rPr>
                <w:sz w:val="20"/>
              </w:rPr>
              <w:t>Weaving a basket</w:t>
            </w:r>
          </w:p>
        </w:tc>
        <w:tc>
          <w:tcPr>
            <w:tcW w:type="dxa" w:w="4873"/>
          </w:tcPr>
          <w:p>
            <w:pPr>
              <w:spacing w:after="20"/>
            </w:pPr>
            <w:r>
              <w:rPr>
                <w:sz w:val="20"/>
              </w:rPr>
              <w:t>.........</w:t>
            </w:r>
          </w:p>
        </w:tc>
      </w:tr>
      <w:tr>
        <w:tc>
          <w:tcPr>
            <w:tcW w:type="dxa" w:w="4873"/>
          </w:tcPr>
          <w:p>
            <w:pPr>
              <w:spacing w:after="20"/>
            </w:pPr>
            <w:r>
              <w:rPr>
                <w:sz w:val="20"/>
              </w:rPr>
              <w:t>Preparing a herbal medicine</w:t>
            </w:r>
          </w:p>
        </w:tc>
        <w:tc>
          <w:tcPr>
            <w:tcW w:type="dxa" w:w="4873"/>
          </w:tcPr>
          <w:p>
            <w:pPr>
              <w:spacing w:after="20"/>
            </w:pPr>
            <w:r>
              <w:rPr>
                <w:sz w:val="20"/>
              </w:rPr>
              <w:t>.........</w:t>
            </w:r>
          </w:p>
        </w:tc>
      </w:tr>
    </w:tbl>
    <w:p>
      <w:pPr>
        <w:spacing w:after="40"/>
      </w:pPr>
    </w:p>
    <w:p>
      <w:pPr>
        <w:jc w:val="both"/>
      </w:pPr>
      <w:r>
        <w:rPr>
          <w:b/>
        </w:rPr>
        <w:t>(b)</w:t>
      </w:r>
      <w:r>
        <w:t xml:space="preserve"> Give THREE reasons why plant materials are still widely used for building and for household articles in Ghanaian villages.</w:t>
      </w:r>
    </w:p>
    <w:p>
      <w:pPr>
        <w:jc w:val="both"/>
      </w:pPr>
      <w:r>
        <w:rPr>
          <w:b/>
        </w:rPr>
        <w:t>(c)</w:t>
      </w:r>
      <w:r>
        <w:t xml:space="preserve"> The elders complain that the raffia and the medicinal trees near the village are becoming scarce.</w:t>
      </w:r>
    </w:p>
    <w:p>
      <w:pPr>
        <w:jc w:val="both"/>
      </w:pPr>
      <w:r>
        <w:t xml:space="preserve">(i) Give ONE reason why this has happened.  </w:t>
      </w:r>
      <w:r>
        <w:rPr>
          <w:b/>
        </w:rPr>
        <w:t>[1 mark]</w:t>
      </w:r>
    </w:p>
    <w:p>
      <w:pPr>
        <w:jc w:val="both"/>
      </w:pPr>
      <w:r>
        <w:t xml:space="preserve">(ii) Suggest TWO measures that would make the use of these plants sustainable.  </w:t>
      </w:r>
      <w:r>
        <w:rPr>
          <w:b/>
        </w:rPr>
        <w:t>[2 marks]</w:t>
      </w:r>
    </w:p>
    <w:p>
      <w:pPr>
        <w:pBdr>
          <w:bottom w:val="single" w:sz="6" w:space="1" w:color="999999"/>
        </w:pBdr>
        <w:spacing w:before="40" w:after="120"/>
      </w:pPr>
    </w:p>
    <w:p>
      <w:pPr>
        <w:spacing w:before="160" w:after="80"/>
      </w:pPr>
      <w:r>
        <w:rPr>
          <w:b/>
          <w:sz w:val="24"/>
        </w:rPr>
        <w:t>Question 5  [10 marks]</w:t>
      </w:r>
    </w:p>
    <w:p>
      <w:pPr>
        <w:jc w:val="both"/>
      </w:pPr>
      <w:r>
        <w:t>As a project, a Basic 9 class decided to make, from plant parts only, the materials needed to start a small nursery: pots for the seedlings, a rope for tying the shade frame and a mulch for the beds.</w:t>
      </w:r>
    </w:p>
    <w:p>
      <w:pPr>
        <w:jc w:val="both"/>
      </w:pPr>
      <w:r>
        <w:rPr>
          <w:b/>
        </w:rPr>
        <w:t>(a)</w:t>
      </w:r>
      <w:r>
        <w:t xml:space="preserve"> (i) Name the plant part the class could use to make the seedling pots and describe how it would be used.  </w:t>
      </w:r>
      <w:r>
        <w:rPr>
          <w:b/>
        </w:rPr>
        <w:t>[2 marks]</w:t>
      </w:r>
    </w:p>
    <w:p>
      <w:pPr>
        <w:jc w:val="both"/>
      </w:pPr>
      <w:r>
        <w:t xml:space="preserve">(ii) State ONE advantage of such pots over black polythene bags.  </w:t>
      </w:r>
      <w:r>
        <w:rPr>
          <w:b/>
        </w:rPr>
        <w:t>[1 mark]</w:t>
      </w:r>
    </w:p>
    <w:p>
      <w:pPr>
        <w:jc w:val="both"/>
      </w:pPr>
      <w:r>
        <w:rPr>
          <w:b/>
        </w:rPr>
        <w:t>(b)</w:t>
      </w:r>
      <w:r>
        <w:t xml:space="preserve"> The class decided to make the rope from plant fibre.</w:t>
      </w:r>
    </w:p>
    <w:p>
      <w:pPr>
        <w:jc w:val="both"/>
      </w:pPr>
      <w:r>
        <w:t xml:space="preserve">(i) Name ONE plant from which the fibre could be obtained.  </w:t>
      </w:r>
      <w:r>
        <w:rPr>
          <w:b/>
        </w:rPr>
        <w:t>[1 mark]</w:t>
      </w:r>
    </w:p>
    <w:p>
      <w:pPr>
        <w:jc w:val="both"/>
      </w:pPr>
      <w:r>
        <w:t xml:space="preserve">(ii) Describe, in THREE steps, how the rope would be made.  </w:t>
      </w:r>
      <w:r>
        <w:rPr>
          <w:b/>
        </w:rPr>
        <w:t>[3 marks]</w:t>
      </w:r>
    </w:p>
    <w:p>
      <w:pPr>
        <w:jc w:val="both"/>
      </w:pPr>
      <w:r>
        <w:rPr>
          <w:b/>
        </w:rPr>
        <w:t>(c)</w:t>
      </w:r>
      <w:r>
        <w:t xml:space="preserve"> (i) Describe a test the class could carry out to find whether the rope is strong enough for the shade frame.  </w:t>
      </w:r>
      <w:r>
        <w:rPr>
          <w:b/>
        </w:rPr>
        <w:t>[2 marks]</w:t>
      </w:r>
    </w:p>
    <w:p>
      <w:pPr>
        <w:jc w:val="both"/>
      </w:pPr>
      <w:r>
        <w:t xml:space="preserve">(ii) State what they should do if the rope fails the test.  </w:t>
      </w:r>
      <w:r>
        <w:rPr>
          <w:b/>
        </w:rPr>
        <w:t>[1 mark]</w:t>
      </w:r>
    </w:p>
    <w:p>
      <w:pPr>
        <w:pBdr>
          <w:bottom w:val="single" w:sz="6" w:space="1" w:color="999999"/>
        </w:pBdr>
        <w:spacing w:before="40" w:after="120"/>
      </w:pPr>
    </w:p>
    <w:p>
      <w:pPr>
        <w:spacing w:before="160" w:after="80"/>
      </w:pPr>
      <w:r>
        <w:rPr>
          <w:b/>
          <w:sz w:val="24"/>
        </w:rPr>
        <w:t>Question 6  [8 marks]</w:t>
      </w:r>
    </w:p>
    <w:p>
      <w:pPr>
        <w:jc w:val="both"/>
      </w:pPr>
      <w:r>
        <w:t>The same class was asked to make ONE non-agricultural article from plant parts for use in the school, and to write a short report on the work. The group chose to weave a mat for the school library.</w:t>
      </w:r>
    </w:p>
    <w:p>
      <w:pPr>
        <w:jc w:val="both"/>
      </w:pPr>
      <w:r>
        <w:rPr>
          <w:b/>
        </w:rPr>
        <w:t>(a)</w:t>
      </w:r>
      <w:r>
        <w:t xml:space="preserve"> (i) Name the plant material the group would use for the mat.  </w:t>
      </w:r>
      <w:r>
        <w:rPr>
          <w:b/>
        </w:rPr>
        <w:t>[1 mark]</w:t>
      </w:r>
    </w:p>
    <w:p>
      <w:pPr>
        <w:jc w:val="both"/>
      </w:pPr>
      <w:r>
        <w:t xml:space="preserve">(ii) State TWO things that must be done to the material before weaving begins, giving a reason for each.  </w:t>
      </w:r>
      <w:r>
        <w:rPr>
          <w:b/>
        </w:rPr>
        <w:t>[2 marks]</w:t>
      </w:r>
    </w:p>
    <w:p>
      <w:pPr>
        <w:jc w:val="both"/>
      </w:pPr>
      <w:r>
        <w:rPr>
          <w:b/>
        </w:rPr>
        <w:t>(b)</w:t>
      </w:r>
      <w:r>
        <w:t xml:space="preserve"> State THREE things the group should include in its report on the work.</w:t>
      </w:r>
    </w:p>
    <w:p>
      <w:pPr>
        <w:jc w:val="both"/>
      </w:pPr>
      <w:r>
        <w:rPr>
          <w:b/>
        </w:rPr>
        <w:t>(c)</w:t>
      </w:r>
      <w:r>
        <w:t xml:space="preserve"> Another group proposed to cut down a young tree to obtain bark for its article. Explain why the teacher refused, and state what the group should do instead.</w:t>
      </w:r>
    </w:p>
    <w:p>
      <w:pPr>
        <w:pBdr>
          <w:bottom w:val="single" w:sz="6" w:space="1" w:color="999999"/>
        </w:pBdr>
        <w:spacing w:before="40" w:after="120"/>
      </w:pPr>
    </w:p>
    <w:p>
      <w:r>
        <w:br w:type="page"/>
      </w:r>
    </w:p>
    <w:p>
      <w:pPr>
        <w:spacing w:after="160"/>
        <w:jc w:val="center"/>
      </w:pPr>
      <w:r>
        <w:rPr>
          <w:b/>
          <w:color w:val="102A54"/>
          <w:sz w:val="32"/>
        </w:rPr>
        <w:t>PART B - ANSWER KEYS, MARKING SCHEMES AND BLUEPRINTS</w:t>
      </w:r>
    </w:p>
    <w:p>
      <w:pPr>
        <w:jc w:val="both"/>
      </w:pPr>
      <w:r>
        <w:rPr>
          <w:i/>
        </w:rPr>
        <w:t>For the teacher and the examiner only. Each paper carries its answer key, Section B marking scheme, curriculum assessment blueprint, cognitive-level distribution, quality-control summary and examiner notes.</w:t>
      </w:r>
    </w:p>
    <w:p>
      <w:r>
        <w:br w:type="page"/>
      </w:r>
    </w:p>
    <w:p>
      <w:pPr>
        <w:pBdr>
          <w:bottom w:val="single" w:sz="6" w:space="1" w:color="999999"/>
        </w:pBdr>
        <w:spacing w:before="40" w:after="120"/>
      </w:pPr>
    </w:p>
    <w:p>
      <w:pPr>
        <w:spacing w:after="160"/>
        <w:jc w:val="center"/>
      </w:pPr>
      <w:r>
        <w:rPr>
          <w:b/>
          <w:color w:val="102A54"/>
          <w:sz w:val="32"/>
        </w:rPr>
        <w:t>PAPER 1 - MATERIALS: COMPOUNDS, ACIDS, BASES, SALTS AND CHEMICAL BONDING</w:t>
      </w:r>
    </w:p>
    <w:p>
      <w:pPr>
        <w:jc w:val="both"/>
      </w:pPr>
      <w:r>
        <w:rPr>
          <w:b/>
        </w:rPr>
        <w:t>Strand 1: Diversity of Matter | Sub-Strand 1: Materials | B9/JHS3.1.1.1 and B9/JHS3.1.1.2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1.1 Elements, Compounds and Chemical Symbols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1.1 Elements, Compounds and Chemical Symbols</w:t>
            </w:r>
          </w:p>
        </w:tc>
        <w:tc>
          <w:tcPr>
            <w:tcW w:type="dxa" w:w="2436"/>
          </w:tcPr>
          <w:p>
            <w:pPr>
              <w:spacing w:after="20"/>
            </w:pPr>
            <w:r>
              <w:rPr>
                <w:sz w:val="20"/>
              </w:rPr>
              <w:t>Analyse</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1.1 Elements, Compounds and Chemical Symbols</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1.2 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1.2 Binary Compounds in the Home and Community and Their Uses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1.2 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1.2 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1.2 Binary Compounds in the Home and Community and Their Uses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1.2 Binary Compounds in the Home and Community and Their Uses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1.2 Binary Compounds in the Home and Community and Their Uses</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 Formation and Formulae of Binary Compounds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1.3 Formation and Formulae of Binary Compounds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1.3 Formation and Formulae of Binary Compounds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1.3 Formation and Formulae of Binary Compounds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 Formation and Formulae of Binary Compounds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1.3 Formation and Formulae of Binary Compounds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1.3 Formation and Formulae of Binary Compounds</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1.3 Formation and Formulae of Binary Compounds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1.4 Acids, Bases and Salts and the pH Scale</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1.4 Acids, Bases and Salts and the pH Scale</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1.4 Acids, Bases and Salts and the pH Scale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1.4 Acids, Bases and Salts and the pH Scale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1.4 Acids, Bases and Salts and the pH Scale</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1.5 Chemical Bonding in the Formation of Compounds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1.5 Chemical Bonding in the Formation of Compounds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1.5 Chemical Bonding in the Formation of Compounds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1.5 Chemical Bonding in the Formation of Compounds</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1.5 Chemical Bonding in the Formation of Compounds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1.5 Chemical Bonding in the Formation of Compounds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1.5 Chemical Bonding in the Formation of Compounds</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Element: a substance that cannot be broken down into simpler substances by a chemical change. Compound: a substance formed when two or more elements combine chemically in a fixed proportion.</w:t>
            </w:r>
          </w:p>
        </w:tc>
        <w:tc>
          <w:tcPr>
            <w:tcW w:type="dxa" w:w="2436"/>
          </w:tcPr>
          <w:p>
            <w:pPr>
              <w:spacing w:after="20"/>
            </w:pPr>
            <w:r>
              <w:rPr>
                <w:sz w:val="20"/>
              </w:rPr>
              <w:t>Elements, Compounds and Chemical Symbols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Iron - Fe; Sodium - Na; Copper - Cu.</w:t>
            </w:r>
          </w:p>
        </w:tc>
        <w:tc>
          <w:tcPr>
            <w:tcW w:type="dxa" w:w="2436"/>
          </w:tcPr>
          <w:p>
            <w:pPr>
              <w:spacing w:after="20"/>
            </w:pPr>
            <w:r>
              <w:rPr>
                <w:sz w:val="20"/>
              </w:rPr>
              <w:t>Elements, Compounds and Chemical Symbols</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The first is a mixture (iron and sulphur keep their own properties, can be mixed in any proportion, separable by a magnet); the black solid is a compound (new properties, fixed proportion, not separable by physical means).</w:t>
            </w:r>
          </w:p>
        </w:tc>
        <w:tc>
          <w:tcPr>
            <w:tcW w:type="dxa" w:w="2436"/>
          </w:tcPr>
          <w:p>
            <w:pPr>
              <w:spacing w:after="20"/>
            </w:pPr>
            <w:r>
              <w:rPr>
                <w:sz w:val="20"/>
              </w:rPr>
              <w:t>Elements, Compounds and Chemical Symbols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Move a magnet (wrapped in paper) over the dish: the iron filings are attracted to the magnet and are pulled out, leaving the yellow sulphur behind, which shows the two are not chemically joined.</w:t>
            </w:r>
          </w:p>
        </w:tc>
        <w:tc>
          <w:tcPr>
            <w:tcW w:type="dxa" w:w="2436"/>
          </w:tcPr>
          <w:p>
            <w:pPr>
              <w:spacing w:after="20"/>
            </w:pPr>
            <w:r>
              <w:rPr>
                <w:sz w:val="20"/>
              </w:rPr>
              <w:t>Elements, Compounds and Chemical Symbols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A compound made up of two different elements chemically combined; examples include water (H2O), table salt (NaCl) and quicklime (CaO).</w:t>
            </w:r>
          </w:p>
        </w:tc>
        <w:tc>
          <w:tcPr>
            <w:tcW w:type="dxa" w:w="2436"/>
          </w:tcPr>
          <w:p>
            <w:pPr>
              <w:spacing w:after="20"/>
            </w:pPr>
            <w:r>
              <w:rPr>
                <w:sz w:val="20"/>
              </w:rPr>
              <w:t>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Table salt - sodium chloride - used to season and preserve food; Quicklime - calcium oxide - used in building (to make mortar and whitewash) and to treat acidic soil and water.</w:t>
            </w:r>
          </w:p>
        </w:tc>
        <w:tc>
          <w:tcPr>
            <w:tcW w:type="dxa" w:w="2436"/>
          </w:tcPr>
          <w:p>
            <w:pPr>
              <w:spacing w:after="20"/>
            </w:pPr>
            <w:r>
              <w:rPr>
                <w:sz w:val="20"/>
              </w:rPr>
              <w:t>Binary Compounds in the Home and Community and Their Uses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Iron filings and powdered sulphur are mixed and heated strongly; the mixture glows red hot and goes on glowing without further heating, and a black solid, iron(II) sulphide, is formed.</w:t>
            </w:r>
          </w:p>
        </w:tc>
        <w:tc>
          <w:tcPr>
            <w:tcW w:type="dxa" w:w="2436"/>
          </w:tcPr>
          <w:p>
            <w:pPr>
              <w:spacing w:after="20"/>
            </w:pPr>
            <w:r>
              <w:rPr>
                <w:sz w:val="20"/>
              </w:rPr>
              <w:t>Formation and Formulae of Binary Compounds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 Na2O  (ii) MgCl2  (iii) Al2O3.</w:t>
            </w:r>
          </w:p>
        </w:tc>
        <w:tc>
          <w:tcPr>
            <w:tcW w:type="dxa" w:w="2436"/>
          </w:tcPr>
          <w:p>
            <w:pPr>
              <w:spacing w:after="20"/>
            </w:pPr>
            <w:r>
              <w:rPr>
                <w:sz w:val="20"/>
              </w:rPr>
              <w:t>Formation and Formulae of Binary Compounds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P has a pH of 1; R has a pH of 7.</w:t>
            </w:r>
          </w:p>
        </w:tc>
        <w:tc>
          <w:tcPr>
            <w:tcW w:type="dxa" w:w="2436"/>
          </w:tcPr>
          <w:p>
            <w:pPr>
              <w:spacing w:after="20"/>
            </w:pPr>
            <w:r>
              <w:rPr>
                <w:sz w:val="20"/>
              </w:rPr>
              <w:t>Acids, Bases and Salts and the pH Scale</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 strong acid; Q - weak acid; S - strong alkali.</w:t>
            </w:r>
          </w:p>
        </w:tc>
        <w:tc>
          <w:tcPr>
            <w:tcW w:type="dxa" w:w="2436"/>
          </w:tcPr>
          <w:p>
            <w:pPr>
              <w:spacing w:after="20"/>
            </w:pPr>
            <w:r>
              <w:rPr>
                <w:sz w:val="20"/>
              </w:rPr>
              <w:t>Acids, Bases and Salts and the pH Scale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The blue litmus in Q turned red; the red litmus in S turned blue. (ii) The solution may be corrosive or poisonous and could burn the mouth or cause illness.</w:t>
            </w:r>
          </w:p>
        </w:tc>
        <w:tc>
          <w:tcPr>
            <w:tcW w:type="dxa" w:w="2436"/>
          </w:tcPr>
          <w:p>
            <w:pPr>
              <w:spacing w:after="20"/>
            </w:pPr>
            <w:r>
              <w:rPr>
                <w:sz w:val="20"/>
              </w:rPr>
              <w:t>Acids, Bases and Salts and the pH Scale</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Universal indicator gives a range of colours matched to pH numbers, so it shows how strong or weak the acid or alkali is, while litmus only shows whether a solution is acidic or alkaline.</w:t>
            </w:r>
          </w:p>
        </w:tc>
        <w:tc>
          <w:tcPr>
            <w:tcW w:type="dxa" w:w="2436"/>
          </w:tcPr>
          <w:p>
            <w:pPr>
              <w:spacing w:after="20"/>
            </w:pPr>
            <w:r>
              <w:rPr>
                <w:sz w:val="20"/>
              </w:rPr>
              <w:t>Acids, Bases and Salts and the pH Scale</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Bases taste bitter, feel soapy or slippery, turn red litmus blue, neutralise acids to form a salt and water, and the soluble ones (alkalis) give solutions with a pH above 7.</w:t>
            </w:r>
          </w:p>
        </w:tc>
        <w:tc>
          <w:tcPr>
            <w:tcW w:type="dxa" w:w="2436"/>
          </w:tcPr>
          <w:p>
            <w:pPr>
              <w:spacing w:after="20"/>
            </w:pPr>
            <w:r>
              <w:rPr>
                <w:sz w:val="20"/>
              </w:rPr>
              <w:t>Acids, Bases and Salts and the pH Scale</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Acid: ethanoic acid in vinegar, used to season or preserve food; citric acid in lime or orange juice. Salt: sodium chloride (table salt), used to season and preserve food.</w:t>
            </w:r>
          </w:p>
        </w:tc>
        <w:tc>
          <w:tcPr>
            <w:tcW w:type="dxa" w:w="2436"/>
          </w:tcPr>
          <w:p>
            <w:pPr>
              <w:spacing w:after="20"/>
            </w:pPr>
            <w:r>
              <w:rPr>
                <w:sz w:val="20"/>
              </w:rPr>
              <w:t>Acids, Bases and Salts and the pH Scale</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(i) Neutralisation. (ii) Acid + base -&gt; salt + water. (iii) Test a sample of the soil with universal indicator (or a soil pH kit) and see that the pH has risen towards 7.</w:t>
            </w:r>
          </w:p>
        </w:tc>
        <w:tc>
          <w:tcPr>
            <w:tcW w:type="dxa" w:w="2436"/>
          </w:tcPr>
          <w:p>
            <w:pPr>
              <w:spacing w:after="20"/>
            </w:pPr>
            <w:r>
              <w:rPr>
                <w:sz w:val="20"/>
              </w:rPr>
              <w:t>Acids, Bases and Salts and the pH Scale</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burning is caused by excess hydrochloric acid in the stomach; the antacid contains a base, which neutralises the excess acid to form a salt and water and raises the pH.</w:t>
            </w:r>
          </w:p>
        </w:tc>
        <w:tc>
          <w:tcPr>
            <w:tcW w:type="dxa" w:w="2436"/>
          </w:tcPr>
          <w:p>
            <w:pPr>
              <w:spacing w:after="20"/>
            </w:pPr>
            <w:r>
              <w:rPr>
                <w:sz w:val="20"/>
              </w:rPr>
              <w:t>Acids, Bases and Salts and the pH Scale</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X: 2, 8, 1. Y: 2, 8, 7.</w:t>
            </w:r>
          </w:p>
        </w:tc>
        <w:tc>
          <w:tcPr>
            <w:tcW w:type="dxa" w:w="2436"/>
          </w:tcPr>
          <w:p>
            <w:pPr>
              <w:spacing w:after="20"/>
            </w:pPr>
            <w:r>
              <w:rPr>
                <w:sz w:val="20"/>
              </w:rPr>
              <w:t>Chemical Bonding in the Formation of Compounds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X has 1 outer electron and will lose it to form a positive ion; Y has 7 outer electrons and will gain 1 electron to complete its outer shell and form a negative ion.</w:t>
            </w:r>
          </w:p>
        </w:tc>
        <w:tc>
          <w:tcPr>
            <w:tcW w:type="dxa" w:w="2436"/>
          </w:tcPr>
          <w:p>
            <w:pPr>
              <w:spacing w:after="20"/>
            </w:pPr>
            <w:r>
              <w:rPr>
                <w:sz w:val="20"/>
              </w:rPr>
              <w:t>Chemical Bonding in the Formation of Compounds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 Ionic (electrovalent) bond. (ii) XY. (iii) The electron transferred from X to Y produces X+ and Y- ions, which are held together by the strong force of attraction between their opposite charges.</w:t>
            </w:r>
          </w:p>
        </w:tc>
        <w:tc>
          <w:tcPr>
            <w:tcW w:type="dxa" w:w="2436"/>
          </w:tcPr>
          <w:p>
            <w:pPr>
              <w:spacing w:after="20"/>
            </w:pPr>
            <w:r>
              <w:rPr>
                <w:sz w:val="20"/>
              </w:rPr>
              <w:t>Chemical Bonding in the Formation of Compounds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It is a solid with a high melting point, dissolves in water, conducts electricity when molten or in solution but not when solid, and is usually crystalline.</w:t>
            </w:r>
          </w:p>
        </w:tc>
        <w:tc>
          <w:tcPr>
            <w:tcW w:type="dxa" w:w="2436"/>
          </w:tcPr>
          <w:p>
            <w:pPr>
              <w:spacing w:after="20"/>
            </w:pPr>
            <w:r>
              <w:rPr>
                <w:sz w:val="20"/>
              </w:rPr>
              <w:t>Chemical Bonding in the Formation of Compounds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Ionic - electrons are transferred from a metal atom to a non-metal atom - sodium chloride; Covalent - electrons are shared between non-metal atoms - water; Metallic - the attraction between positive metal ions and the sea of free electrons - copper.</w:t>
            </w:r>
          </w:p>
        </w:tc>
        <w:tc>
          <w:tcPr>
            <w:tcW w:type="dxa" w:w="2436"/>
          </w:tcPr>
          <w:p>
            <w:pPr>
              <w:spacing w:after="20"/>
            </w:pPr>
            <w:r>
              <w:rPr>
                <w:sz w:val="20"/>
              </w:rPr>
              <w:t>Chemical Bonding in the Formation of Compounds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A dry cell (or battery), connecting wires, a bulb in a holder (or an ammeter), two carbon electrodes and a beaker. The circuit is completed through the dry salt, the bulb is observed, and the test is repeated with the electrodes dipped in salt solution.</w:t>
            </w:r>
          </w:p>
        </w:tc>
        <w:tc>
          <w:tcPr>
            <w:tcW w:type="dxa" w:w="2436"/>
          </w:tcPr>
          <w:p>
            <w:pPr>
              <w:spacing w:after="20"/>
            </w:pPr>
            <w:r>
              <w:rPr>
                <w:sz w:val="20"/>
              </w:rPr>
              <w:t>Chemical Bonding in the Formation of Compounds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In the dry solid the ions are held firmly in fixed positions and cannot move, so no charge flows; in solution the ions become free to move and carry the charge through the circuit.</w:t>
            </w:r>
          </w:p>
        </w:tc>
        <w:tc>
          <w:tcPr>
            <w:tcW w:type="dxa" w:w="2436"/>
          </w:tcPr>
          <w:p>
            <w:pPr>
              <w:spacing w:after="20"/>
            </w:pPr>
            <w:r>
              <w:rPr>
                <w:sz w:val="20"/>
              </w:rPr>
              <w:t>Chemical Bonding in the Formation of Compounds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formula, accept the figures written on the line (Na2O) or as subscripts, but do not award the mark where a symbol is wrongly written, for example NA or nA for Na. (3) Award marks for correct points, not for repeating the question. (4) Where a candidate gives more answers than are asked for, mark only the first ones up to the number required. (5) Do not deduct marks for spelling unless the meaning is changed. (6) Where a candidate names a material sold or used in his or her own community that the scheme does not list, award the mark if the chemistry is correct.)</w:t>
      </w:r>
    </w:p>
    <w:p>
      <w:pPr>
        <w:spacing w:before="160" w:after="80"/>
      </w:pPr>
      <w:r>
        <w:rPr>
          <w:b/>
          <w:sz w:val="24"/>
        </w:rPr>
        <w:t>Question 1 (10 marks)</w:t>
      </w:r>
    </w:p>
    <w:p>
      <w:pPr>
        <w:jc w:val="both"/>
      </w:pPr>
      <w:r>
        <w:rPr>
          <w:b/>
        </w:rPr>
        <w:t>(a)</w:t>
      </w:r>
      <w:r>
        <w:t xml:space="preserve"> [2 marks]</w:t>
      </w:r>
    </w:p>
    <w:p>
      <w:pPr>
        <w:pStyle w:val="ListBullet"/>
      </w:pPr>
      <w:r>
        <w:rPr>
          <w:b/>
          <w:sz w:val="23"/>
        </w:rPr>
        <w:t>Element</w:t>
      </w:r>
      <w:r>
        <w:rPr>
          <w:sz w:val="23"/>
        </w:rPr>
        <w:t xml:space="preserve"> - a substance that cannot be split into two or more simpler substances by an ordinary chemical change; it is made of only one kind of atom (1 mark).</w:t>
      </w:r>
    </w:p>
    <w:p>
      <w:pPr>
        <w:pStyle w:val="ListBullet"/>
      </w:pPr>
      <w:r>
        <w:rPr>
          <w:b/>
          <w:sz w:val="23"/>
        </w:rPr>
        <w:t>Compound</w:t>
      </w:r>
      <w:r>
        <w:rPr>
          <w:sz w:val="23"/>
        </w:rPr>
        <w:t xml:space="preserve"> - a substance formed when two or more elements combine chemically in a fixed proportion by mass, and whose properties differ from those of the elements in it (1 mark).</w:t>
      </w:r>
    </w:p>
    <w:p>
      <w:pPr>
        <w:pStyle w:val="ListBullet"/>
      </w:pPr>
      <w:r>
        <w:rPr>
          <w:i/>
          <w:sz w:val="23"/>
        </w:rPr>
        <w:t>Marking note: Award the mark for the idea, not for the exact wording. Do not award a mark where a candidate says a compound is 'two things mixed together'.</w:t>
      </w:r>
    </w:p>
    <w:p>
      <w:pPr>
        <w:jc w:val="both"/>
      </w:pPr>
      <w:r>
        <w:rPr>
          <w:b/>
        </w:rPr>
        <w:t>(b)</w:t>
      </w:r>
      <w:r>
        <w:t xml:space="preserve"> [3 marks]</w:t>
      </w:r>
    </w:p>
    <w:p>
      <w:pPr>
        <w:pStyle w:val="ListBullet"/>
      </w:pPr>
      <w:r>
        <w:rPr>
          <w:sz w:val="23"/>
        </w:rPr>
        <w:t xml:space="preserve">Iron - </w:t>
      </w:r>
      <w:r>
        <w:rPr>
          <w:b/>
          <w:sz w:val="23"/>
        </w:rPr>
        <w:t>Fe</w:t>
      </w:r>
      <w:r>
        <w:rPr>
          <w:sz w:val="23"/>
        </w:rPr>
        <w:t xml:space="preserve"> (1 mark).</w:t>
      </w:r>
    </w:p>
    <w:p>
      <w:pPr>
        <w:pStyle w:val="ListBullet"/>
      </w:pPr>
      <w:r>
        <w:rPr>
          <w:sz w:val="23"/>
        </w:rPr>
        <w:t xml:space="preserve">Sodium - </w:t>
      </w:r>
      <w:r>
        <w:rPr>
          <w:b/>
          <w:sz w:val="23"/>
        </w:rPr>
        <w:t>Na</w:t>
      </w:r>
      <w:r>
        <w:rPr>
          <w:sz w:val="23"/>
        </w:rPr>
        <w:t xml:space="preserve"> (1 mark).</w:t>
      </w:r>
    </w:p>
    <w:p>
      <w:pPr>
        <w:pStyle w:val="ListBullet"/>
      </w:pPr>
      <w:r>
        <w:rPr>
          <w:sz w:val="23"/>
        </w:rPr>
        <w:t xml:space="preserve">Copper - </w:t>
      </w:r>
      <w:r>
        <w:rPr>
          <w:b/>
          <w:sz w:val="23"/>
        </w:rPr>
        <w:t>Cu</w:t>
      </w:r>
      <w:r>
        <w:rPr>
          <w:sz w:val="23"/>
        </w:rPr>
        <w:t xml:space="preserve"> (1 mark).</w:t>
      </w:r>
    </w:p>
    <w:p>
      <w:pPr>
        <w:pStyle w:val="ListBullet"/>
      </w:pPr>
      <w:r>
        <w:rPr>
          <w:i/>
          <w:sz w:val="23"/>
        </w:rPr>
        <w:t>Marking note: The second letter must be a small letter. Do not award the mark for FE, NA or CU, nor for the Latin name alone.</w:t>
      </w:r>
    </w:p>
    <w:p>
      <w:pPr>
        <w:jc w:val="both"/>
      </w:pPr>
      <w:r>
        <w:rPr>
          <w:b/>
        </w:rPr>
        <w:t>(c)</w:t>
      </w:r>
      <w:r>
        <w:t xml:space="preserve"> [3 marks]</w:t>
      </w:r>
    </w:p>
    <w:p>
      <w:pPr>
        <w:pStyle w:val="ListBullet"/>
      </w:pPr>
      <w:r>
        <w:rPr>
          <w:sz w:val="23"/>
        </w:rPr>
        <w:t xml:space="preserve">The first dish holds a </w:t>
      </w:r>
      <w:r>
        <w:rPr>
          <w:b/>
          <w:sz w:val="23"/>
        </w:rPr>
        <w:t>mixture</w:t>
      </w:r>
      <w:r>
        <w:rPr>
          <w:sz w:val="23"/>
        </w:rPr>
        <w:t xml:space="preserve">; the black solid is a </w:t>
      </w:r>
      <w:r>
        <w:rPr>
          <w:b/>
          <w:sz w:val="23"/>
        </w:rPr>
        <w:t>compound</w:t>
      </w:r>
      <w:r>
        <w:rPr>
          <w:sz w:val="23"/>
        </w:rPr>
        <w:t xml:space="preserve"> (1 mark).</w:t>
      </w:r>
    </w:p>
    <w:p>
      <w:pPr>
        <w:pStyle w:val="ListBullet"/>
      </w:pPr>
      <w:r>
        <w:rPr>
          <w:sz w:val="23"/>
        </w:rPr>
        <w:t xml:space="preserve">In the mixture the iron and the sulphur </w:t>
      </w:r>
      <w:r>
        <w:rPr>
          <w:b/>
          <w:sz w:val="23"/>
        </w:rPr>
        <w:t>keep their own properties</w:t>
      </w:r>
      <w:r>
        <w:rPr>
          <w:sz w:val="23"/>
        </w:rPr>
        <w:t xml:space="preserve">; in iron(II) sulphide the properties are </w:t>
      </w:r>
      <w:r>
        <w:rPr>
          <w:b/>
          <w:sz w:val="23"/>
        </w:rPr>
        <w:t>new and different</w:t>
      </w:r>
      <w:r>
        <w:rPr>
          <w:sz w:val="23"/>
        </w:rPr>
        <w:t xml:space="preserve"> from those of iron and of sulphur (1 mark).</w:t>
      </w:r>
    </w:p>
    <w:p>
      <w:pPr>
        <w:pStyle w:val="ListBullet"/>
      </w:pPr>
      <w:r>
        <w:rPr>
          <w:sz w:val="23"/>
        </w:rPr>
        <w:t xml:space="preserve">The mixture can be made in </w:t>
      </w:r>
      <w:r>
        <w:rPr>
          <w:b/>
          <w:sz w:val="23"/>
        </w:rPr>
        <w:t>any proportion</w:t>
      </w:r>
      <w:r>
        <w:rPr>
          <w:sz w:val="23"/>
        </w:rPr>
        <w:t xml:space="preserve"> and the parts </w:t>
      </w:r>
      <w:r>
        <w:rPr>
          <w:b/>
          <w:sz w:val="23"/>
        </w:rPr>
        <w:t>separated by physical means</w:t>
      </w:r>
      <w:r>
        <w:rPr>
          <w:sz w:val="23"/>
        </w:rPr>
        <w:t xml:space="preserve"> (a magnet); the compound has a </w:t>
      </w:r>
      <w:r>
        <w:rPr>
          <w:b/>
          <w:sz w:val="23"/>
        </w:rPr>
        <w:t>fixed proportion</w:t>
      </w:r>
      <w:r>
        <w:rPr>
          <w:sz w:val="23"/>
        </w:rPr>
        <w:t xml:space="preserve"> by mass and can be broken down only by a chemical change (1 mark).</w:t>
      </w:r>
    </w:p>
    <w:p>
      <w:pPr>
        <w:pStyle w:val="ListBullet"/>
      </w:pPr>
      <w:r>
        <w:rPr>
          <w:sz w:val="23"/>
        </w:rPr>
        <w:t xml:space="preserve">Any other correct difference, for example that </w:t>
      </w:r>
      <w:r>
        <w:rPr>
          <w:b/>
          <w:sz w:val="23"/>
        </w:rPr>
        <w:t>heat is given out</w:t>
      </w:r>
      <w:r>
        <w:rPr>
          <w:sz w:val="23"/>
        </w:rPr>
        <w:t xml:space="preserve"> when the compound is formed but not when the two are merely stirred (1 mark, maximum 3).</w:t>
      </w:r>
    </w:p>
    <w:p>
      <w:pPr>
        <w:pStyle w:val="ListBullet"/>
      </w:pPr>
      <w:r>
        <w:rPr>
          <w:i/>
          <w:sz w:val="23"/>
        </w:rPr>
        <w:t>Marking note: Maximum 3 marks. A difference must be written as a comparison; a statement about only one of the two dishes scores nothing.</w:t>
      </w:r>
    </w:p>
    <w:p>
      <w:pPr>
        <w:jc w:val="both"/>
      </w:pPr>
      <w:r>
        <w:rPr>
          <w:b/>
        </w:rPr>
        <w:t>(d)</w:t>
      </w:r>
      <w:r>
        <w:t xml:space="preserve"> [2 marks]</w:t>
      </w:r>
    </w:p>
    <w:p>
      <w:pPr>
        <w:pStyle w:val="ListBullet"/>
      </w:pPr>
      <w:r>
        <w:rPr>
          <w:b/>
          <w:sz w:val="23"/>
        </w:rPr>
        <w:t>Test:</w:t>
      </w:r>
      <w:r>
        <w:rPr>
          <w:sz w:val="23"/>
        </w:rPr>
        <w:t xml:space="preserve"> pass a magnet, wrapped in a piece of paper or cling film, over the material in the dish (1 mark).</w:t>
      </w:r>
    </w:p>
    <w:p>
      <w:pPr>
        <w:pStyle w:val="ListBullet"/>
      </w:pPr>
      <w:r>
        <w:rPr>
          <w:b/>
          <w:sz w:val="23"/>
        </w:rPr>
        <w:t>Result:</w:t>
      </w:r>
      <w:r>
        <w:rPr>
          <w:sz w:val="23"/>
        </w:rPr>
        <w:t xml:space="preserve"> the grey </w:t>
      </w:r>
      <w:r>
        <w:rPr>
          <w:b/>
          <w:sz w:val="23"/>
        </w:rPr>
        <w:t>iron filings are attracted</w:t>
      </w:r>
      <w:r>
        <w:rPr>
          <w:sz w:val="23"/>
        </w:rPr>
        <w:t xml:space="preserve"> and are lifted away, leaving the yellow sulphur behind, showing that the two substances are only mixed and not chemically combined (1 mark).</w:t>
      </w:r>
    </w:p>
    <w:p>
      <w:pPr>
        <w:pStyle w:val="ListBullet"/>
      </w:pPr>
      <w:r>
        <w:rPr>
          <w:i/>
          <w:sz w:val="23"/>
        </w:rPr>
        <w:t>Marking note: Accept adding carbon disulphide or warm water as alternative separation tests only where the expected result is correctly stated. The magnet test is the expected answer.</w:t>
      </w:r>
    </w:p>
    <w:p>
      <w:pPr>
        <w:spacing w:before="160" w:after="80"/>
      </w:pPr>
      <w:r>
        <w:rPr>
          <w:b/>
          <w:sz w:val="24"/>
        </w:rPr>
        <w:t>Question 2 (12 marks)</w:t>
      </w:r>
    </w:p>
    <w:p>
      <w:pPr>
        <w:jc w:val="both"/>
      </w:pPr>
      <w:r>
        <w:rPr>
          <w:b/>
        </w:rPr>
        <w:t>(a)</w:t>
      </w:r>
      <w:r>
        <w:t xml:space="preserve"> [2 marks]</w:t>
      </w:r>
    </w:p>
    <w:p>
      <w:pPr>
        <w:pStyle w:val="ListBullet"/>
      </w:pPr>
      <w:r>
        <w:rPr>
          <w:sz w:val="23"/>
        </w:rPr>
        <w:t xml:space="preserve">A </w:t>
      </w:r>
      <w:r>
        <w:rPr>
          <w:b/>
          <w:sz w:val="23"/>
        </w:rPr>
        <w:t>binary compound is a compound made up of two different elements</w:t>
      </w:r>
      <w:r>
        <w:rPr>
          <w:sz w:val="23"/>
        </w:rPr>
        <w:t xml:space="preserve"> chemically combined (1 mark).</w:t>
      </w:r>
    </w:p>
    <w:p>
      <w:pPr>
        <w:pStyle w:val="ListBullet"/>
      </w:pPr>
      <w:r>
        <w:rPr>
          <w:sz w:val="23"/>
        </w:rPr>
        <w:t xml:space="preserve">Any correct household example: </w:t>
      </w:r>
      <w:r>
        <w:rPr>
          <w:b/>
          <w:sz w:val="23"/>
        </w:rPr>
        <w:t>water</w:t>
      </w:r>
      <w:r>
        <w:rPr>
          <w:sz w:val="23"/>
        </w:rPr>
        <w:t xml:space="preserve">, </w:t>
      </w:r>
      <w:r>
        <w:rPr>
          <w:b/>
          <w:sz w:val="23"/>
        </w:rPr>
        <w:t>table salt (common salt)</w:t>
      </w:r>
      <w:r>
        <w:rPr>
          <w:sz w:val="23"/>
        </w:rPr>
        <w:t xml:space="preserve">, </w:t>
      </w:r>
      <w:r>
        <w:rPr>
          <w:b/>
          <w:sz w:val="23"/>
        </w:rPr>
        <w:t>quicklime</w:t>
      </w:r>
      <w:r>
        <w:rPr>
          <w:sz w:val="23"/>
        </w:rPr>
        <w:t xml:space="preserve">, </w:t>
      </w:r>
      <w:r>
        <w:rPr>
          <w:b/>
          <w:sz w:val="23"/>
        </w:rPr>
        <w:t>magnesium oxide</w:t>
      </w:r>
      <w:r>
        <w:rPr>
          <w:sz w:val="23"/>
        </w:rPr>
        <w:t xml:space="preserve">, </w:t>
      </w:r>
      <w:r>
        <w:rPr>
          <w:b/>
          <w:sz w:val="23"/>
        </w:rPr>
        <w:t>hydrogen chloride</w:t>
      </w:r>
      <w:r>
        <w:rPr>
          <w:sz w:val="23"/>
        </w:rPr>
        <w:t xml:space="preserve"> (1 mark).</w:t>
      </w:r>
    </w:p>
    <w:p>
      <w:pPr>
        <w:pStyle w:val="ListBullet"/>
      </w:pPr>
      <w:r>
        <w:rPr>
          <w:i/>
          <w:sz w:val="23"/>
        </w:rPr>
        <w:t>Marking note: Do not award the example mark for marble, baking soda or a fertiliser, because each of these contains more than two elements.</w:t>
      </w:r>
    </w:p>
    <w:p>
      <w:pPr>
        <w:jc w:val="both"/>
      </w:pPr>
      <w:r>
        <w:rPr>
          <w:b/>
        </w:rPr>
        <w:t>(b)</w:t>
      </w:r>
      <w:r>
        <w:t xml:space="preserve"> [4 marks]</w:t>
      </w:r>
    </w:p>
    <w:p>
      <w:pPr>
        <w:pStyle w:val="ListBullet"/>
      </w:pPr>
      <w:r>
        <w:rPr>
          <w:sz w:val="23"/>
        </w:rPr>
        <w:t xml:space="preserve">Table salt - chemical name </w:t>
      </w:r>
      <w:r>
        <w:rPr>
          <w:b/>
          <w:sz w:val="23"/>
        </w:rPr>
        <w:t>sodium chloride</w:t>
      </w:r>
      <w:r>
        <w:rPr>
          <w:sz w:val="23"/>
        </w:rPr>
        <w:t xml:space="preserve"> (1 mark).</w:t>
      </w:r>
    </w:p>
    <w:p>
      <w:pPr>
        <w:pStyle w:val="ListBullet"/>
      </w:pPr>
      <w:r>
        <w:rPr>
          <w:sz w:val="23"/>
        </w:rPr>
        <w:t xml:space="preserve">Table salt - one use: </w:t>
      </w:r>
      <w:r>
        <w:rPr>
          <w:b/>
          <w:sz w:val="23"/>
        </w:rPr>
        <w:t>seasoning food</w:t>
      </w:r>
      <w:r>
        <w:rPr>
          <w:sz w:val="23"/>
        </w:rPr>
        <w:t xml:space="preserve">, </w:t>
      </w:r>
      <w:r>
        <w:rPr>
          <w:b/>
          <w:sz w:val="23"/>
        </w:rPr>
        <w:t>preserving fish or meat</w:t>
      </w:r>
      <w:r>
        <w:rPr>
          <w:sz w:val="23"/>
        </w:rPr>
        <w:t xml:space="preserve">, or </w:t>
      </w:r>
      <w:r>
        <w:rPr>
          <w:b/>
          <w:sz w:val="23"/>
        </w:rPr>
        <w:t>making oral rehydration solution</w:t>
      </w:r>
      <w:r>
        <w:rPr>
          <w:sz w:val="23"/>
        </w:rPr>
        <w:t xml:space="preserve"> (1 mark).</w:t>
      </w:r>
    </w:p>
    <w:p>
      <w:pPr>
        <w:pStyle w:val="ListBullet"/>
      </w:pPr>
      <w:r>
        <w:rPr>
          <w:sz w:val="23"/>
        </w:rPr>
        <w:t xml:space="preserve">Quicklime - chemical name </w:t>
      </w:r>
      <w:r>
        <w:rPr>
          <w:b/>
          <w:sz w:val="23"/>
        </w:rPr>
        <w:t>calcium oxide</w:t>
      </w:r>
      <w:r>
        <w:rPr>
          <w:sz w:val="23"/>
        </w:rPr>
        <w:t xml:space="preserve"> (1 mark).</w:t>
      </w:r>
    </w:p>
    <w:p>
      <w:pPr>
        <w:pStyle w:val="ListBullet"/>
      </w:pPr>
      <w:r>
        <w:rPr>
          <w:sz w:val="23"/>
        </w:rPr>
        <w:t xml:space="preserve">Quicklime - one use: </w:t>
      </w:r>
      <w:r>
        <w:rPr>
          <w:b/>
          <w:sz w:val="23"/>
        </w:rPr>
        <w:t>making mortar or whitewash for building</w:t>
      </w:r>
      <w:r>
        <w:rPr>
          <w:sz w:val="23"/>
        </w:rPr>
        <w:t xml:space="preserve">, </w:t>
      </w:r>
      <w:r>
        <w:rPr>
          <w:b/>
          <w:sz w:val="23"/>
        </w:rPr>
        <w:t>treating acidic soil on a farm</w:t>
      </w:r>
      <w:r>
        <w:rPr>
          <w:sz w:val="23"/>
        </w:rPr>
        <w:t xml:space="preserve">, or </w:t>
      </w:r>
      <w:r>
        <w:rPr>
          <w:b/>
          <w:sz w:val="23"/>
        </w:rPr>
        <w:t>treating water</w:t>
      </w:r>
      <w:r>
        <w:rPr>
          <w:sz w:val="23"/>
        </w:rPr>
        <w:t xml:space="preserve"> (1 mark).</w:t>
      </w:r>
    </w:p>
    <w:p>
      <w:pPr>
        <w:pStyle w:val="ListBullet"/>
      </w:pPr>
      <w:r>
        <w:rPr>
          <w:i/>
          <w:sz w:val="23"/>
        </w:rPr>
        <w:t>Marking note: The use must be a real use of that material. Do not award a mark for 'used in the laboratory' without saying what it is used for.</w:t>
      </w:r>
    </w:p>
    <w:p>
      <w:pPr>
        <w:jc w:val="both"/>
      </w:pPr>
      <w:r>
        <w:rPr>
          <w:b/>
        </w:rPr>
        <w:t>(c)</w:t>
      </w:r>
      <w:r>
        <w:t xml:space="preserve"> [3 marks]</w:t>
      </w:r>
    </w:p>
    <w:p>
      <w:pPr>
        <w:pStyle w:val="ListBullet"/>
      </w:pPr>
      <w:r>
        <w:rPr>
          <w:b/>
          <w:sz w:val="23"/>
        </w:rPr>
        <w:t>Iron filings and powdered sulphur are mixed</w:t>
      </w:r>
      <w:r>
        <w:rPr>
          <w:sz w:val="23"/>
        </w:rPr>
        <w:t xml:space="preserve"> (in the correct proportion by mass) and placed in a hard-glass test tube or on a tin lid (1 mark).</w:t>
      </w:r>
    </w:p>
    <w:p>
      <w:pPr>
        <w:pStyle w:val="ListBullet"/>
      </w:pPr>
      <w:r>
        <w:rPr>
          <w:sz w:val="23"/>
        </w:rPr>
        <w:t xml:space="preserve">The mixture is </w:t>
      </w:r>
      <w:r>
        <w:rPr>
          <w:b/>
          <w:sz w:val="23"/>
        </w:rPr>
        <w:t>heated strongly</w:t>
      </w:r>
      <w:r>
        <w:rPr>
          <w:sz w:val="23"/>
        </w:rPr>
        <w:t xml:space="preserve"> until the reaction starts (1 mark).</w:t>
      </w:r>
    </w:p>
    <w:p>
      <w:pPr>
        <w:pStyle w:val="ListBullet"/>
      </w:pPr>
      <w:r>
        <w:rPr>
          <w:b/>
          <w:sz w:val="23"/>
        </w:rPr>
        <w:t>Observation:</w:t>
      </w:r>
      <w:r>
        <w:rPr>
          <w:sz w:val="23"/>
        </w:rPr>
        <w:t xml:space="preserve"> the mixture </w:t>
      </w:r>
      <w:r>
        <w:rPr>
          <w:b/>
          <w:sz w:val="23"/>
        </w:rPr>
        <w:t>glows red hot</w:t>
      </w:r>
      <w:r>
        <w:rPr>
          <w:sz w:val="23"/>
        </w:rPr>
        <w:t xml:space="preserve"> and continues to glow after the heat is removed, and a </w:t>
      </w:r>
      <w:r>
        <w:rPr>
          <w:b/>
          <w:sz w:val="23"/>
        </w:rPr>
        <w:t>black solid, iron(II) sulphide</w:t>
      </w:r>
      <w:r>
        <w:rPr>
          <w:sz w:val="23"/>
        </w:rPr>
        <w:t>, is left (1 mark).</w:t>
      </w:r>
    </w:p>
    <w:p>
      <w:pPr>
        <w:pStyle w:val="ListBullet"/>
      </w:pPr>
      <w:r>
        <w:rPr>
          <w:i/>
          <w:sz w:val="23"/>
        </w:rPr>
        <w:t>Marking note: Accept the word equation iron + sulphur -&gt; iron(II) sulphide in place of one of the first two points. A candidate who mentions that the reaction gives out heat has the third mark.</w:t>
      </w:r>
    </w:p>
    <w:p>
      <w:pPr>
        <w:jc w:val="both"/>
      </w:pPr>
      <w:r>
        <w:rPr>
          <w:b/>
        </w:rPr>
        <w:t>(d)</w:t>
      </w:r>
      <w:r>
        <w:t xml:space="preserve"> [3 marks]</w:t>
      </w:r>
    </w:p>
    <w:p>
      <w:pPr>
        <w:pStyle w:val="ListBullet"/>
      </w:pPr>
      <w:r>
        <w:rPr>
          <w:sz w:val="23"/>
        </w:rPr>
        <w:t xml:space="preserve">(i) </w:t>
      </w:r>
      <w:r>
        <w:rPr>
          <w:b/>
          <w:sz w:val="23"/>
        </w:rPr>
        <w:t>Na2O</w:t>
      </w:r>
      <w:r>
        <w:rPr>
          <w:sz w:val="23"/>
        </w:rPr>
        <w:t xml:space="preserve"> (1 mark).</w:t>
      </w:r>
    </w:p>
    <w:p>
      <w:pPr>
        <w:pStyle w:val="ListBullet"/>
      </w:pPr>
      <w:r>
        <w:rPr>
          <w:sz w:val="23"/>
        </w:rPr>
        <w:t xml:space="preserve">(ii) </w:t>
      </w:r>
      <w:r>
        <w:rPr>
          <w:b/>
          <w:sz w:val="23"/>
        </w:rPr>
        <w:t>MgCl2</w:t>
      </w:r>
      <w:r>
        <w:rPr>
          <w:sz w:val="23"/>
        </w:rPr>
        <w:t xml:space="preserve"> (1 mark).</w:t>
      </w:r>
    </w:p>
    <w:p>
      <w:pPr>
        <w:pStyle w:val="ListBullet"/>
      </w:pPr>
      <w:r>
        <w:rPr>
          <w:sz w:val="23"/>
        </w:rPr>
        <w:t xml:space="preserve">(iii) </w:t>
      </w:r>
      <w:r>
        <w:rPr>
          <w:b/>
          <w:sz w:val="23"/>
        </w:rPr>
        <w:t>Al2O3</w:t>
      </w:r>
      <w:r>
        <w:rPr>
          <w:sz w:val="23"/>
        </w:rPr>
        <w:t xml:space="preserve"> (1 mark).</w:t>
      </w:r>
    </w:p>
    <w:p>
      <w:pPr>
        <w:pStyle w:val="ListBullet"/>
      </w:pPr>
      <w:r>
        <w:rPr>
          <w:i/>
          <w:sz w:val="23"/>
        </w:rPr>
        <w:t>Marking note: Accept the figures written as subscripts. Award no mark where the symbols are wrongly written, even if the figures are correct.</w:t>
      </w:r>
    </w:p>
    <w:p>
      <w:pPr>
        <w:spacing w:before="160" w:after="80"/>
      </w:pPr>
      <w:r>
        <w:rPr>
          <w:b/>
          <w:sz w:val="24"/>
        </w:rPr>
        <w:t>Question 3 (10 marks)</w:t>
      </w:r>
    </w:p>
    <w:p>
      <w:pPr>
        <w:jc w:val="both"/>
      </w:pPr>
      <w:r>
        <w:rPr>
          <w:b/>
        </w:rPr>
        <w:t>(a)</w:t>
      </w:r>
      <w:r>
        <w:t xml:space="preserve"> [2 marks]</w:t>
      </w:r>
    </w:p>
    <w:p>
      <w:pPr>
        <w:pStyle w:val="ListBullet"/>
      </w:pPr>
      <w:r>
        <w:rPr>
          <w:sz w:val="23"/>
        </w:rPr>
        <w:t xml:space="preserve">P: </w:t>
      </w:r>
      <w:r>
        <w:rPr>
          <w:b/>
          <w:sz w:val="23"/>
        </w:rPr>
        <w:t>pH 1</w:t>
      </w:r>
      <w:r>
        <w:rPr>
          <w:sz w:val="23"/>
        </w:rPr>
        <w:t xml:space="preserve"> (1 mark).</w:t>
      </w:r>
    </w:p>
    <w:p>
      <w:pPr>
        <w:pStyle w:val="ListBullet"/>
      </w:pPr>
      <w:r>
        <w:rPr>
          <w:sz w:val="23"/>
        </w:rPr>
        <w:t xml:space="preserve">R: </w:t>
      </w:r>
      <w:r>
        <w:rPr>
          <w:b/>
          <w:sz w:val="23"/>
        </w:rPr>
        <w:t>pH 7</w:t>
      </w:r>
      <w:r>
        <w:rPr>
          <w:sz w:val="23"/>
        </w:rPr>
        <w:t xml:space="preserve"> (1 mark).</w:t>
      </w:r>
    </w:p>
    <w:p>
      <w:pPr>
        <w:pStyle w:val="ListBullet"/>
      </w:pPr>
      <w:r>
        <w:rPr>
          <w:i/>
          <w:sz w:val="23"/>
        </w:rPr>
        <w:t>Marking note: Accept the figure alone; the words 'pH' need not be repeated.</w:t>
      </w:r>
    </w:p>
    <w:p>
      <w:pPr>
        <w:jc w:val="both"/>
      </w:pPr>
      <w:r>
        <w:rPr>
          <w:b/>
        </w:rPr>
        <w:t>(b)</w:t>
      </w:r>
      <w:r>
        <w:t xml:space="preserve"> [3 marks]</w:t>
      </w:r>
    </w:p>
    <w:p>
      <w:pPr>
        <w:pStyle w:val="ListBullet"/>
      </w:pPr>
      <w:r>
        <w:rPr>
          <w:sz w:val="23"/>
        </w:rPr>
        <w:t xml:space="preserve">P (pH 1) - </w:t>
      </w:r>
      <w:r>
        <w:rPr>
          <w:b/>
          <w:sz w:val="23"/>
        </w:rPr>
        <w:t>strong acid</w:t>
      </w:r>
      <w:r>
        <w:rPr>
          <w:sz w:val="23"/>
        </w:rPr>
        <w:t xml:space="preserve"> (1 mark).</w:t>
      </w:r>
    </w:p>
    <w:p>
      <w:pPr>
        <w:pStyle w:val="ListBullet"/>
      </w:pPr>
      <w:r>
        <w:rPr>
          <w:sz w:val="23"/>
        </w:rPr>
        <w:t xml:space="preserve">Q (pH 5) - </w:t>
      </w:r>
      <w:r>
        <w:rPr>
          <w:b/>
          <w:sz w:val="23"/>
        </w:rPr>
        <w:t>weak acid</w:t>
      </w:r>
      <w:r>
        <w:rPr>
          <w:sz w:val="23"/>
        </w:rPr>
        <w:t xml:space="preserve"> (1 mark).</w:t>
      </w:r>
    </w:p>
    <w:p>
      <w:pPr>
        <w:pStyle w:val="ListBullet"/>
      </w:pPr>
      <w:r>
        <w:rPr>
          <w:sz w:val="23"/>
        </w:rPr>
        <w:t xml:space="preserve">S (pH 13) - </w:t>
      </w:r>
      <w:r>
        <w:rPr>
          <w:b/>
          <w:sz w:val="23"/>
        </w:rPr>
        <w:t>strong alkali</w:t>
      </w:r>
      <w:r>
        <w:rPr>
          <w:sz w:val="23"/>
        </w:rPr>
        <w:t xml:space="preserve"> (strong base) (1 mark).</w:t>
      </w:r>
    </w:p>
    <w:p>
      <w:pPr>
        <w:pStyle w:val="ListBullet"/>
      </w:pPr>
      <w:r>
        <w:rPr>
          <w:i/>
          <w:sz w:val="23"/>
        </w:rPr>
        <w:t>Marking note: Do not award the mark for 'acid' alone where the question asks for the strength as well.</w:t>
      </w:r>
    </w:p>
    <w:p>
      <w:pPr>
        <w:jc w:val="both"/>
      </w:pPr>
      <w:r>
        <w:rPr>
          <w:b/>
        </w:rPr>
        <w:t>(c)</w:t>
      </w:r>
      <w:r>
        <w:t xml:space="preserve"> [3 marks]</w:t>
      </w:r>
    </w:p>
    <w:p>
      <w:pPr>
        <w:pStyle w:val="ListBullet"/>
      </w:pPr>
      <w:r>
        <w:rPr>
          <w:sz w:val="23"/>
        </w:rPr>
        <w:t xml:space="preserve">(i) Blue litmus in </w:t>
      </w:r>
      <w:r>
        <w:rPr>
          <w:b/>
          <w:sz w:val="23"/>
        </w:rPr>
        <w:t>Q turns red</w:t>
      </w:r>
      <w:r>
        <w:rPr>
          <w:sz w:val="23"/>
        </w:rPr>
        <w:t>, because Q is acidic (1 mark).</w:t>
      </w:r>
    </w:p>
    <w:p>
      <w:pPr>
        <w:pStyle w:val="ListBullet"/>
      </w:pPr>
      <w:r>
        <w:rPr>
          <w:sz w:val="23"/>
        </w:rPr>
        <w:t xml:space="preserve">(i) Red litmus in </w:t>
      </w:r>
      <w:r>
        <w:rPr>
          <w:b/>
          <w:sz w:val="23"/>
        </w:rPr>
        <w:t>S turns blue</w:t>
      </w:r>
      <w:r>
        <w:rPr>
          <w:sz w:val="23"/>
        </w:rPr>
        <w:t>, because S is alkaline (1 mark).</w:t>
      </w:r>
    </w:p>
    <w:p>
      <w:pPr>
        <w:pStyle w:val="ListBullet"/>
      </w:pPr>
      <w:r>
        <w:rPr>
          <w:sz w:val="23"/>
        </w:rPr>
        <w:t xml:space="preserve">(ii) The solution may be a </w:t>
      </w:r>
      <w:r>
        <w:rPr>
          <w:b/>
          <w:sz w:val="23"/>
        </w:rPr>
        <w:t>strong acid or strong alkali that is corrosive or poisonous</w:t>
      </w:r>
      <w:r>
        <w:rPr>
          <w:sz w:val="23"/>
        </w:rPr>
        <w:t xml:space="preserve"> and would burn the mouth or make the pupil ill (1 mark).</w:t>
      </w:r>
    </w:p>
    <w:p>
      <w:pPr>
        <w:pStyle w:val="ListBullet"/>
      </w:pPr>
      <w:r>
        <w:rPr>
          <w:i/>
          <w:sz w:val="23"/>
        </w:rPr>
        <w:t>Marking note: In (ii) accept any answer that names harm to the body. Do not award the mark for 'it is against the rules' alone.</w:t>
      </w:r>
    </w:p>
    <w:p>
      <w:pPr>
        <w:jc w:val="both"/>
      </w:pPr>
      <w:r>
        <w:rPr>
          <w:b/>
        </w:rPr>
        <w:t>(d)</w:t>
      </w:r>
      <w:r>
        <w:t xml:space="preserve"> [2 marks]</w:t>
      </w:r>
    </w:p>
    <w:p>
      <w:pPr>
        <w:pStyle w:val="ListBullet"/>
      </w:pPr>
      <w:r>
        <w:rPr>
          <w:sz w:val="23"/>
        </w:rPr>
        <w:t xml:space="preserve">Universal indicator gives a </w:t>
      </w:r>
      <w:r>
        <w:rPr>
          <w:b/>
          <w:sz w:val="23"/>
        </w:rPr>
        <w:t>different colour at each pH</w:t>
      </w:r>
      <w:r>
        <w:rPr>
          <w:sz w:val="23"/>
        </w:rPr>
        <w:t xml:space="preserve">, which is matched against a chart to read a </w:t>
      </w:r>
      <w:r>
        <w:rPr>
          <w:b/>
          <w:sz w:val="23"/>
        </w:rPr>
        <w:t>pH value</w:t>
      </w:r>
      <w:r>
        <w:rPr>
          <w:sz w:val="23"/>
        </w:rPr>
        <w:t xml:space="preserve"> (1 mark).</w:t>
      </w:r>
    </w:p>
    <w:p>
      <w:pPr>
        <w:pStyle w:val="ListBullet"/>
      </w:pPr>
      <w:r>
        <w:rPr>
          <w:sz w:val="23"/>
        </w:rPr>
        <w:t xml:space="preserve">It therefore shows </w:t>
      </w:r>
      <w:r>
        <w:rPr>
          <w:b/>
          <w:sz w:val="23"/>
        </w:rPr>
        <w:t>how strong or how weak</w:t>
      </w:r>
      <w:r>
        <w:rPr>
          <w:sz w:val="23"/>
        </w:rPr>
        <w:t xml:space="preserve"> the acid or alkali is, while litmus shows only </w:t>
      </w:r>
      <w:r>
        <w:rPr>
          <w:b/>
          <w:sz w:val="23"/>
        </w:rPr>
        <w:t>whether</w:t>
      </w:r>
      <w:r>
        <w:rPr>
          <w:sz w:val="23"/>
        </w:rPr>
        <w:t xml:space="preserve"> the solution is acidic or alkaline (1 mark).</w:t>
      </w:r>
    </w:p>
    <w:p>
      <w:pPr>
        <w:pStyle w:val="ListBullet"/>
      </w:pPr>
      <w:r>
        <w:rPr>
          <w:i/>
          <w:sz w:val="23"/>
        </w:rPr>
        <w:t>Marking note: The second mark depends on the comparison with litmus being stated.</w:t>
      </w:r>
    </w:p>
    <w:p>
      <w:pPr>
        <w:spacing w:before="160" w:after="80"/>
      </w:pPr>
      <w:r>
        <w:rPr>
          <w:b/>
          <w:sz w:val="24"/>
        </w:rPr>
        <w:t>Question 4 (10 marks)</w:t>
      </w:r>
    </w:p>
    <w:p>
      <w:pPr>
        <w:jc w:val="both"/>
      </w:pPr>
      <w:r>
        <w:rPr>
          <w:b/>
        </w:rPr>
        <w:t>(a)</w:t>
      </w:r>
      <w:r>
        <w:t xml:space="preserve"> [3 marks]</w:t>
      </w:r>
    </w:p>
    <w:p>
      <w:pPr>
        <w:pStyle w:val="ListBullet"/>
      </w:pPr>
      <w:r>
        <w:rPr>
          <w:sz w:val="23"/>
        </w:rPr>
        <w:t xml:space="preserve">They have a </w:t>
      </w:r>
      <w:r>
        <w:rPr>
          <w:b/>
          <w:sz w:val="23"/>
        </w:rPr>
        <w:t>bitter taste</w:t>
      </w:r>
      <w:r>
        <w:rPr>
          <w:sz w:val="23"/>
        </w:rPr>
        <w:t xml:space="preserve"> (1 mark).</w:t>
      </w:r>
    </w:p>
    <w:p>
      <w:pPr>
        <w:pStyle w:val="ListBullet"/>
      </w:pPr>
      <w:r>
        <w:rPr>
          <w:sz w:val="23"/>
        </w:rPr>
        <w:t xml:space="preserve">They </w:t>
      </w:r>
      <w:r>
        <w:rPr>
          <w:b/>
          <w:sz w:val="23"/>
        </w:rPr>
        <w:t>feel soapy or slippery</w:t>
      </w:r>
      <w:r>
        <w:rPr>
          <w:sz w:val="23"/>
        </w:rPr>
        <w:t xml:space="preserve"> between the fingers (1 mark).</w:t>
      </w:r>
    </w:p>
    <w:p>
      <w:pPr>
        <w:pStyle w:val="ListBullet"/>
      </w:pPr>
      <w:r>
        <w:rPr>
          <w:sz w:val="23"/>
        </w:rPr>
        <w:t xml:space="preserve">They </w:t>
      </w:r>
      <w:r>
        <w:rPr>
          <w:b/>
          <w:sz w:val="23"/>
        </w:rPr>
        <w:t>turn red litmus paper blue</w:t>
      </w:r>
      <w:r>
        <w:rPr>
          <w:sz w:val="23"/>
        </w:rPr>
        <w:t xml:space="preserve"> (1 mark).</w:t>
      </w:r>
    </w:p>
    <w:p>
      <w:pPr>
        <w:pStyle w:val="ListBullet"/>
      </w:pPr>
      <w:r>
        <w:rPr>
          <w:sz w:val="23"/>
        </w:rPr>
        <w:t xml:space="preserve">They </w:t>
      </w:r>
      <w:r>
        <w:rPr>
          <w:b/>
          <w:sz w:val="23"/>
        </w:rPr>
        <w:t>neutralise acids</w:t>
      </w:r>
      <w:r>
        <w:rPr>
          <w:sz w:val="23"/>
        </w:rPr>
        <w:t xml:space="preserve"> to form a salt and water (1 mark).</w:t>
      </w:r>
    </w:p>
    <w:p>
      <w:pPr>
        <w:pStyle w:val="ListBullet"/>
      </w:pPr>
      <w:r>
        <w:rPr>
          <w:sz w:val="23"/>
        </w:rPr>
        <w:t xml:space="preserve">The soluble ones (alkalis) give solutions with a </w:t>
      </w:r>
      <w:r>
        <w:rPr>
          <w:b/>
          <w:sz w:val="23"/>
        </w:rPr>
        <w:t>pH greater than 7</w:t>
      </w:r>
      <w:r>
        <w:rPr>
          <w:sz w:val="23"/>
        </w:rPr>
        <w:t xml:space="preserve"> (1 mark, maximum 3).</w:t>
      </w:r>
    </w:p>
    <w:p>
      <w:pPr>
        <w:pStyle w:val="ListBullet"/>
      </w:pPr>
      <w:r>
        <w:rPr>
          <w:i/>
          <w:sz w:val="23"/>
        </w:rPr>
        <w:t>Marking note: Maximum 3 marks, one for each correct property.</w:t>
      </w:r>
    </w:p>
    <w:p>
      <w:pPr>
        <w:jc w:val="both"/>
      </w:pPr>
      <w:r>
        <w:rPr>
          <w:b/>
        </w:rPr>
        <w:t>(b)</w:t>
      </w:r>
      <w:r>
        <w:t xml:space="preserve"> [2 marks]</w:t>
      </w:r>
    </w:p>
    <w:p>
      <w:pPr>
        <w:pStyle w:val="ListBullet"/>
      </w:pPr>
      <w:r>
        <w:rPr>
          <w:b/>
          <w:sz w:val="23"/>
        </w:rPr>
        <w:t>Acid:</w:t>
      </w:r>
      <w:r>
        <w:rPr>
          <w:sz w:val="23"/>
        </w:rPr>
        <w:t xml:space="preserve"> ethanoic acid (in vinegar) used in cooking and for preserving food, </w:t>
      </w:r>
      <w:r>
        <w:rPr>
          <w:b/>
          <w:sz w:val="23"/>
        </w:rPr>
        <w:t>or</w:t>
      </w:r>
      <w:r>
        <w:rPr>
          <w:sz w:val="23"/>
        </w:rPr>
        <w:t xml:space="preserve"> citric acid (in lime, lemon or orange) used in drinks; the name and the use together earn 1 mark.</w:t>
      </w:r>
    </w:p>
    <w:p>
      <w:pPr>
        <w:pStyle w:val="ListBullet"/>
      </w:pPr>
      <w:r>
        <w:rPr>
          <w:b/>
          <w:sz w:val="23"/>
        </w:rPr>
        <w:t>Salt:</w:t>
      </w:r>
      <w:r>
        <w:rPr>
          <w:sz w:val="23"/>
        </w:rPr>
        <w:t xml:space="preserve"> sodium chloride (table salt) used to season food, to preserve fish or meat, or to make oral rehydration solution; the name and the use together earn 1 mark.</w:t>
      </w:r>
    </w:p>
    <w:p>
      <w:pPr>
        <w:pStyle w:val="ListBullet"/>
      </w:pPr>
      <w:r>
        <w:rPr>
          <w:i/>
          <w:sz w:val="23"/>
        </w:rPr>
        <w:t>Marking note: A name without a use, or a use without a name, scores nothing for that half of the question.</w:t>
      </w:r>
    </w:p>
    <w:p>
      <w:pPr>
        <w:jc w:val="both"/>
      </w:pPr>
      <w:r>
        <w:rPr>
          <w:b/>
        </w:rPr>
        <w:t>(c)</w:t>
      </w:r>
      <w:r>
        <w:t xml:space="preserve"> [3 marks]</w:t>
      </w:r>
    </w:p>
    <w:p>
      <w:pPr>
        <w:pStyle w:val="ListBullet"/>
      </w:pPr>
      <w:r>
        <w:rPr>
          <w:sz w:val="23"/>
        </w:rPr>
        <w:t xml:space="preserve">(i) </w:t>
      </w:r>
      <w:r>
        <w:rPr>
          <w:b/>
          <w:sz w:val="23"/>
        </w:rPr>
        <w:t>Neutralisation</w:t>
      </w:r>
      <w:r>
        <w:rPr>
          <w:sz w:val="23"/>
        </w:rPr>
        <w:t xml:space="preserve"> (1 mark).</w:t>
      </w:r>
    </w:p>
    <w:p>
      <w:pPr>
        <w:pStyle w:val="ListBullet"/>
      </w:pPr>
      <w:r>
        <w:rPr>
          <w:sz w:val="23"/>
        </w:rPr>
        <w:t xml:space="preserve">(ii) </w:t>
      </w:r>
      <w:r>
        <w:rPr>
          <w:b/>
          <w:sz w:val="23"/>
        </w:rPr>
        <w:t>acid + base -&gt; salt + water</w:t>
      </w:r>
      <w:r>
        <w:rPr>
          <w:sz w:val="23"/>
        </w:rPr>
        <w:t xml:space="preserve"> (1 mark).</w:t>
      </w:r>
    </w:p>
    <w:p>
      <w:pPr>
        <w:pStyle w:val="ListBullet"/>
      </w:pPr>
      <w:r>
        <w:rPr>
          <w:sz w:val="23"/>
        </w:rPr>
        <w:t xml:space="preserve">(iii) </w:t>
      </w:r>
      <w:r>
        <w:rPr>
          <w:b/>
          <w:sz w:val="23"/>
        </w:rPr>
        <w:t>Shake a sample of the soil with water and test it with universal indicator</w:t>
      </w:r>
      <w:r>
        <w:rPr>
          <w:sz w:val="23"/>
        </w:rPr>
        <w:t xml:space="preserve"> (or a soil-testing kit) and find that the pH has risen towards 7 (1 mark).</w:t>
      </w:r>
    </w:p>
    <w:p>
      <w:pPr>
        <w:pStyle w:val="ListBullet"/>
      </w:pPr>
      <w:r>
        <w:rPr>
          <w:i/>
          <w:sz w:val="23"/>
        </w:rPr>
        <w:t>Marking note: In (ii) accept 'alkali' for 'base'. In (iii) accept improved crop growth only where the pupil also mentions testing the soil.</w:t>
      </w:r>
    </w:p>
    <w:p>
      <w:pPr>
        <w:jc w:val="both"/>
      </w:pPr>
      <w:r>
        <w:rPr>
          <w:b/>
        </w:rPr>
        <w:t>(d)</w:t>
      </w:r>
      <w:r>
        <w:t xml:space="preserve"> [2 marks]</w:t>
      </w:r>
    </w:p>
    <w:p>
      <w:pPr>
        <w:pStyle w:val="ListBullet"/>
      </w:pPr>
      <w:r>
        <w:rPr>
          <w:sz w:val="23"/>
        </w:rPr>
        <w:t xml:space="preserve">The burning feeling is caused by </w:t>
      </w:r>
      <w:r>
        <w:rPr>
          <w:b/>
          <w:sz w:val="23"/>
        </w:rPr>
        <w:t>too much acid (hydrochloric acid) in the stomach</w:t>
      </w:r>
      <w:r>
        <w:rPr>
          <w:sz w:val="23"/>
        </w:rPr>
        <w:t xml:space="preserve"> (1 mark).</w:t>
      </w:r>
    </w:p>
    <w:p>
      <w:pPr>
        <w:pStyle w:val="ListBullet"/>
      </w:pPr>
      <w:r>
        <w:rPr>
          <w:sz w:val="23"/>
        </w:rPr>
        <w:t xml:space="preserve">The tablet contains a </w:t>
      </w:r>
      <w:r>
        <w:rPr>
          <w:b/>
          <w:sz w:val="23"/>
        </w:rPr>
        <w:t>base (for example magnesium hydroxide or a carbonate), which neutralises the excess acid</w:t>
      </w:r>
      <w:r>
        <w:rPr>
          <w:sz w:val="23"/>
        </w:rPr>
        <w:t>, forming a salt and water and so reducing the acidity (1 mark).</w:t>
      </w:r>
    </w:p>
    <w:p>
      <w:pPr>
        <w:pStyle w:val="ListBullet"/>
      </w:pPr>
      <w:r>
        <w:rPr>
          <w:i/>
          <w:sz w:val="23"/>
        </w:rPr>
        <w:t>Marking note: The second mark requires the word neutralise or a clear statement that the base cancels the acid.</w:t>
      </w:r>
    </w:p>
    <w:p>
      <w:pPr>
        <w:spacing w:before="160" w:after="80"/>
      </w:pPr>
      <w:r>
        <w:rPr>
          <w:b/>
          <w:sz w:val="24"/>
        </w:rPr>
        <w:t>Question 5 (10 marks)</w:t>
      </w:r>
    </w:p>
    <w:p>
      <w:pPr>
        <w:jc w:val="both"/>
      </w:pPr>
      <w:r>
        <w:rPr>
          <w:b/>
        </w:rPr>
        <w:t>(a)</w:t>
      </w:r>
      <w:r>
        <w:t xml:space="preserve"> [2 marks]</w:t>
      </w:r>
    </w:p>
    <w:p>
      <w:pPr>
        <w:pStyle w:val="ListBullet"/>
      </w:pPr>
      <w:r>
        <w:rPr>
          <w:sz w:val="23"/>
        </w:rPr>
        <w:t xml:space="preserve">X - </w:t>
      </w:r>
      <w:r>
        <w:rPr>
          <w:b/>
          <w:sz w:val="23"/>
        </w:rPr>
        <w:t>2, 8, 1</w:t>
      </w:r>
      <w:r>
        <w:rPr>
          <w:sz w:val="23"/>
        </w:rPr>
        <w:t xml:space="preserve"> (1 mark).</w:t>
      </w:r>
    </w:p>
    <w:p>
      <w:pPr>
        <w:pStyle w:val="ListBullet"/>
      </w:pPr>
      <w:r>
        <w:rPr>
          <w:sz w:val="23"/>
        </w:rPr>
        <w:t xml:space="preserve">Y - </w:t>
      </w:r>
      <w:r>
        <w:rPr>
          <w:b/>
          <w:sz w:val="23"/>
        </w:rPr>
        <w:t>2, 8, 7</w:t>
      </w:r>
      <w:r>
        <w:rPr>
          <w:sz w:val="23"/>
        </w:rPr>
        <w:t xml:space="preserve"> (1 mark).</w:t>
      </w:r>
    </w:p>
    <w:p>
      <w:pPr>
        <w:pStyle w:val="ListBullet"/>
      </w:pPr>
      <w:r>
        <w:rPr>
          <w:i/>
          <w:sz w:val="23"/>
        </w:rPr>
        <w:t>Marking note: Accept 2.8.1 and 2.8.7. Award no mark where the shells are written in the wrong order.</w:t>
      </w:r>
    </w:p>
    <w:p>
      <w:pPr>
        <w:jc w:val="both"/>
      </w:pPr>
      <w:r>
        <w:rPr>
          <w:b/>
        </w:rPr>
        <w:t>(b)</w:t>
      </w:r>
      <w:r>
        <w:t xml:space="preserve"> [3 marks]</w:t>
      </w:r>
    </w:p>
    <w:p>
      <w:pPr>
        <w:pStyle w:val="ListBullet"/>
      </w:pPr>
      <w:r>
        <w:rPr>
          <w:sz w:val="23"/>
        </w:rPr>
        <w:t xml:space="preserve">X has </w:t>
      </w:r>
      <w:r>
        <w:rPr>
          <w:b/>
          <w:sz w:val="23"/>
        </w:rPr>
        <w:t>1 electron</w:t>
      </w:r>
      <w:r>
        <w:rPr>
          <w:sz w:val="23"/>
        </w:rPr>
        <w:t xml:space="preserve"> in its outermost shell; Y has </w:t>
      </w:r>
      <w:r>
        <w:rPr>
          <w:b/>
          <w:sz w:val="23"/>
        </w:rPr>
        <w:t>7 electrons</w:t>
      </w:r>
      <w:r>
        <w:rPr>
          <w:sz w:val="23"/>
        </w:rPr>
        <w:t xml:space="preserve"> in its outermost shell (1 mark for both).</w:t>
      </w:r>
    </w:p>
    <w:p>
      <w:pPr>
        <w:pStyle w:val="ListBullet"/>
      </w:pPr>
      <w:r>
        <w:rPr>
          <w:b/>
          <w:sz w:val="23"/>
        </w:rPr>
        <w:t>X loses its one outer electron</w:t>
      </w:r>
      <w:r>
        <w:rPr>
          <w:sz w:val="23"/>
        </w:rPr>
        <w:t xml:space="preserve"> and is left with a complete outer shell, becoming a </w:t>
      </w:r>
      <w:r>
        <w:rPr>
          <w:b/>
          <w:sz w:val="23"/>
        </w:rPr>
        <w:t>positively charged ion</w:t>
      </w:r>
      <w:r>
        <w:rPr>
          <w:sz w:val="23"/>
        </w:rPr>
        <w:t xml:space="preserve"> (1 mark).</w:t>
      </w:r>
    </w:p>
    <w:p>
      <w:pPr>
        <w:pStyle w:val="ListBullet"/>
      </w:pPr>
      <w:r>
        <w:rPr>
          <w:b/>
          <w:sz w:val="23"/>
        </w:rPr>
        <w:t>Y gains one electron</w:t>
      </w:r>
      <w:r>
        <w:rPr>
          <w:sz w:val="23"/>
        </w:rPr>
        <w:t xml:space="preserve"> to complete its outer shell of eight, becoming a </w:t>
      </w:r>
      <w:r>
        <w:rPr>
          <w:b/>
          <w:sz w:val="23"/>
        </w:rPr>
        <w:t>negatively charged ion</w:t>
      </w:r>
      <w:r>
        <w:rPr>
          <w:sz w:val="23"/>
        </w:rPr>
        <w:t xml:space="preserve"> (1 mark).</w:t>
      </w:r>
    </w:p>
    <w:p>
      <w:pPr>
        <w:pStyle w:val="ListBullet"/>
      </w:pPr>
      <w:r>
        <w:rPr>
          <w:i/>
          <w:sz w:val="23"/>
        </w:rPr>
        <w:t>Marking note: Accept the ions written as X+ and Y-. The idea of a complete or stable outer shell must appear for the second and third marks.</w:t>
      </w:r>
    </w:p>
    <w:p>
      <w:pPr>
        <w:jc w:val="both"/>
      </w:pPr>
      <w:r>
        <w:rPr>
          <w:b/>
        </w:rPr>
        <w:t>(c)</w:t>
      </w:r>
      <w:r>
        <w:t xml:space="preserve"> [3 marks]</w:t>
      </w:r>
    </w:p>
    <w:p>
      <w:pPr>
        <w:pStyle w:val="ListBullet"/>
      </w:pPr>
      <w:r>
        <w:rPr>
          <w:sz w:val="23"/>
        </w:rPr>
        <w:t xml:space="preserve">(i) </w:t>
      </w:r>
      <w:r>
        <w:rPr>
          <w:b/>
          <w:sz w:val="23"/>
        </w:rPr>
        <w:t>Ionic bond</w:t>
      </w:r>
      <w:r>
        <w:rPr>
          <w:sz w:val="23"/>
        </w:rPr>
        <w:t xml:space="preserve"> (electrovalent bond) (1 mark).</w:t>
      </w:r>
    </w:p>
    <w:p>
      <w:pPr>
        <w:pStyle w:val="ListBullet"/>
      </w:pPr>
      <w:r>
        <w:rPr>
          <w:sz w:val="23"/>
        </w:rPr>
        <w:t xml:space="preserve">(ii) </w:t>
      </w:r>
      <w:r>
        <w:rPr>
          <w:b/>
          <w:sz w:val="23"/>
        </w:rPr>
        <w:t>XY</w:t>
      </w:r>
      <w:r>
        <w:rPr>
          <w:sz w:val="23"/>
        </w:rPr>
        <w:t xml:space="preserve"> (1 mark).</w:t>
      </w:r>
    </w:p>
    <w:p>
      <w:pPr>
        <w:pStyle w:val="ListBullet"/>
      </w:pPr>
      <w:r>
        <w:rPr>
          <w:sz w:val="23"/>
        </w:rPr>
        <w:t xml:space="preserve">(iii) One electron is </w:t>
      </w:r>
      <w:r>
        <w:rPr>
          <w:b/>
          <w:sz w:val="23"/>
        </w:rPr>
        <w:t>transferred from X to Y</w:t>
      </w:r>
      <w:r>
        <w:rPr>
          <w:sz w:val="23"/>
        </w:rPr>
        <w:t xml:space="preserve">, giving X+ and Y- ions, and the </w:t>
      </w:r>
      <w:r>
        <w:rPr>
          <w:b/>
          <w:sz w:val="23"/>
        </w:rPr>
        <w:t>opposite charges attract each other strongly</w:t>
      </w:r>
      <w:r>
        <w:rPr>
          <w:sz w:val="23"/>
        </w:rPr>
        <w:t>, holding the ions together (1 mark).</w:t>
      </w:r>
    </w:p>
    <w:p>
      <w:pPr>
        <w:pStyle w:val="ListBullet"/>
      </w:pPr>
      <w:r>
        <w:rPr>
          <w:i/>
          <w:sz w:val="23"/>
        </w:rPr>
        <w:t>Marking note: In (ii) do not accept X2Y or XY2. In (iii) the words transfer and attraction (or their clear equivalents) are both needed.</w:t>
      </w:r>
    </w:p>
    <w:p>
      <w:pPr>
        <w:jc w:val="both"/>
      </w:pPr>
      <w:r>
        <w:rPr>
          <w:b/>
        </w:rPr>
        <w:t>(d)</w:t>
      </w:r>
      <w:r>
        <w:t xml:space="preserve"> [2 marks]</w:t>
      </w:r>
    </w:p>
    <w:p>
      <w:pPr>
        <w:pStyle w:val="ListBullet"/>
      </w:pPr>
      <w:r>
        <w:rPr>
          <w:sz w:val="23"/>
        </w:rPr>
        <w:t xml:space="preserve">It is a </w:t>
      </w:r>
      <w:r>
        <w:rPr>
          <w:b/>
          <w:sz w:val="23"/>
        </w:rPr>
        <w:t>crystalline solid at room temperature</w:t>
      </w:r>
      <w:r>
        <w:rPr>
          <w:sz w:val="23"/>
        </w:rPr>
        <w:t xml:space="preserve"> (1 mark).</w:t>
      </w:r>
    </w:p>
    <w:p>
      <w:pPr>
        <w:pStyle w:val="ListBullet"/>
      </w:pPr>
      <w:r>
        <w:rPr>
          <w:sz w:val="23"/>
        </w:rPr>
        <w:t xml:space="preserve">It has a </w:t>
      </w:r>
      <w:r>
        <w:rPr>
          <w:b/>
          <w:sz w:val="23"/>
        </w:rPr>
        <w:t>high melting point and boiling point</w:t>
      </w:r>
      <w:r>
        <w:rPr>
          <w:sz w:val="23"/>
        </w:rPr>
        <w:t xml:space="preserve"> (1 mark).</w:t>
      </w:r>
    </w:p>
    <w:p>
      <w:pPr>
        <w:pStyle w:val="ListBullet"/>
      </w:pPr>
      <w:r>
        <w:rPr>
          <w:sz w:val="23"/>
        </w:rPr>
        <w:t xml:space="preserve">It </w:t>
      </w:r>
      <w:r>
        <w:rPr>
          <w:b/>
          <w:sz w:val="23"/>
        </w:rPr>
        <w:t>dissolves in water</w:t>
      </w:r>
      <w:r>
        <w:rPr>
          <w:sz w:val="23"/>
        </w:rPr>
        <w:t xml:space="preserve"> (1 mark).</w:t>
      </w:r>
    </w:p>
    <w:p>
      <w:pPr>
        <w:pStyle w:val="ListBullet"/>
      </w:pPr>
      <w:r>
        <w:rPr>
          <w:sz w:val="23"/>
        </w:rPr>
        <w:t xml:space="preserve">It </w:t>
      </w:r>
      <w:r>
        <w:rPr>
          <w:b/>
          <w:sz w:val="23"/>
        </w:rPr>
        <w:t>conducts electricity when molten or dissolved in water, but not when solid</w:t>
      </w:r>
      <w:r>
        <w:rPr>
          <w:sz w:val="23"/>
        </w:rPr>
        <w:t xml:space="preserve"> (1 mark, maximum 2).</w:t>
      </w:r>
    </w:p>
    <w:p>
      <w:pPr>
        <w:pStyle w:val="ListBullet"/>
      </w:pPr>
      <w:r>
        <w:rPr>
          <w:i/>
          <w:sz w:val="23"/>
        </w:rPr>
        <w:t>Marking note: Maximum 2 marks, one for each correct property.</w:t>
      </w:r>
    </w:p>
    <w:p>
      <w:pPr>
        <w:spacing w:before="160" w:after="80"/>
      </w:pPr>
      <w:r>
        <w:rPr>
          <w:b/>
          <w:sz w:val="24"/>
        </w:rPr>
        <w:t>Question 6 (8 marks)</w:t>
      </w:r>
    </w:p>
    <w:p>
      <w:pPr>
        <w:jc w:val="both"/>
      </w:pPr>
      <w:r>
        <w:rPr>
          <w:b/>
        </w:rPr>
        <w:t>(a)</w:t>
      </w:r>
      <w:r>
        <w:t xml:space="preserve"> [3 marks]</w:t>
      </w:r>
    </w:p>
    <w:p>
      <w:pPr>
        <w:pStyle w:val="ListBullet"/>
      </w:pPr>
      <w:r>
        <w:rPr>
          <w:b/>
          <w:sz w:val="23"/>
        </w:rPr>
        <w:t>Ionic:</w:t>
      </w:r>
      <w:r>
        <w:rPr>
          <w:sz w:val="23"/>
        </w:rPr>
        <w:t xml:space="preserve"> formed when </w:t>
      </w:r>
      <w:r>
        <w:rPr>
          <w:b/>
          <w:sz w:val="23"/>
        </w:rPr>
        <w:t>electrons are transferred</w:t>
      </w:r>
      <w:r>
        <w:rPr>
          <w:sz w:val="23"/>
        </w:rPr>
        <w:t xml:space="preserve"> from a metal atom to a non-metal atom; example </w:t>
      </w:r>
      <w:r>
        <w:rPr>
          <w:b/>
          <w:sz w:val="23"/>
        </w:rPr>
        <w:t>sodium chloride</w:t>
      </w:r>
      <w:r>
        <w:rPr>
          <w:sz w:val="23"/>
        </w:rPr>
        <w:t xml:space="preserve"> (magnesium oxide, calcium chloride) (1 mark).</w:t>
      </w:r>
    </w:p>
    <w:p>
      <w:pPr>
        <w:pStyle w:val="ListBullet"/>
      </w:pPr>
      <w:r>
        <w:rPr>
          <w:b/>
          <w:sz w:val="23"/>
        </w:rPr>
        <w:t>Covalent:</w:t>
      </w:r>
      <w:r>
        <w:rPr>
          <w:sz w:val="23"/>
        </w:rPr>
        <w:t xml:space="preserve"> formed when </w:t>
      </w:r>
      <w:r>
        <w:rPr>
          <w:b/>
          <w:sz w:val="23"/>
        </w:rPr>
        <w:t>electrons are shared</w:t>
      </w:r>
      <w:r>
        <w:rPr>
          <w:sz w:val="23"/>
        </w:rPr>
        <w:t xml:space="preserve"> between non-metal atoms; example </w:t>
      </w:r>
      <w:r>
        <w:rPr>
          <w:b/>
          <w:sz w:val="23"/>
        </w:rPr>
        <w:t>water</w:t>
      </w:r>
      <w:r>
        <w:rPr>
          <w:sz w:val="23"/>
        </w:rPr>
        <w:t xml:space="preserve"> (carbon(IV) oxide, hydrogen chloride) (1 mark).</w:t>
      </w:r>
    </w:p>
    <w:p>
      <w:pPr>
        <w:pStyle w:val="ListBullet"/>
      </w:pPr>
      <w:r>
        <w:rPr>
          <w:b/>
          <w:sz w:val="23"/>
        </w:rPr>
        <w:t>Metallic:</w:t>
      </w:r>
      <w:r>
        <w:rPr>
          <w:sz w:val="23"/>
        </w:rPr>
        <w:t xml:space="preserve"> formed by the </w:t>
      </w:r>
      <w:r>
        <w:rPr>
          <w:b/>
          <w:sz w:val="23"/>
        </w:rPr>
        <w:t>attraction between the positive metal ions and the free (mobile) electrons</w:t>
      </w:r>
      <w:r>
        <w:rPr>
          <w:sz w:val="23"/>
        </w:rPr>
        <w:t xml:space="preserve"> around them; example </w:t>
      </w:r>
      <w:r>
        <w:rPr>
          <w:b/>
          <w:sz w:val="23"/>
        </w:rPr>
        <w:t>copper</w:t>
      </w:r>
      <w:r>
        <w:rPr>
          <w:sz w:val="23"/>
        </w:rPr>
        <w:t xml:space="preserve"> (iron, aluminium) (1 mark).</w:t>
      </w:r>
    </w:p>
    <w:p>
      <w:pPr>
        <w:pStyle w:val="ListBullet"/>
      </w:pPr>
      <w:r>
        <w:rPr>
          <w:i/>
          <w:sz w:val="23"/>
        </w:rPr>
        <w:t>Marking note: Each row earns its mark only when both the formation and a correct example are given.</w:t>
      </w:r>
    </w:p>
    <w:p>
      <w:pPr>
        <w:jc w:val="both"/>
      </w:pPr>
      <w:r>
        <w:rPr>
          <w:b/>
        </w:rPr>
        <w:t>(b)</w:t>
      </w:r>
      <w:r>
        <w:t xml:space="preserve"> [3 marks]</w:t>
      </w:r>
    </w:p>
    <w:p>
      <w:pPr>
        <w:pStyle w:val="ListBullet"/>
      </w:pPr>
      <w:r>
        <w:rPr>
          <w:sz w:val="23"/>
        </w:rPr>
        <w:t xml:space="preserve">(i) </w:t>
      </w:r>
      <w:r>
        <w:rPr>
          <w:b/>
          <w:sz w:val="23"/>
        </w:rPr>
        <w:t>Dry cells or a battery, connecting wires, a bulb in a holder (or an ammeter), two carbon electrodes and a beaker or dish</w:t>
      </w:r>
      <w:r>
        <w:rPr>
          <w:sz w:val="23"/>
        </w:rPr>
        <w:t xml:space="preserve"> (1 mark for a workable list).</w:t>
      </w:r>
    </w:p>
    <w:p>
      <w:pPr>
        <w:pStyle w:val="ListBullet"/>
      </w:pPr>
      <w:r>
        <w:rPr>
          <w:sz w:val="23"/>
        </w:rPr>
        <w:t xml:space="preserve">(ii) </w:t>
      </w:r>
      <w:r>
        <w:rPr>
          <w:b/>
          <w:sz w:val="23"/>
        </w:rPr>
        <w:t>Connect the cell, the bulb and the two electrodes in series, leaving a gap between the electrodes</w:t>
      </w:r>
      <w:r>
        <w:rPr>
          <w:sz w:val="23"/>
        </w:rPr>
        <w:t>; place the dry salt in the dish and press the two electrodes into it, and observe the bulb (1 mark).</w:t>
      </w:r>
    </w:p>
    <w:p>
      <w:pPr>
        <w:pStyle w:val="ListBullet"/>
      </w:pPr>
      <w:r>
        <w:rPr>
          <w:sz w:val="23"/>
        </w:rPr>
        <w:t xml:space="preserve">(ii) </w:t>
      </w:r>
      <w:r>
        <w:rPr>
          <w:b/>
          <w:sz w:val="23"/>
        </w:rPr>
        <w:t>Clean the electrodes, dissolve the salt in water in the beaker, dip the two electrodes into the solution without letting them touch each other</w:t>
      </w:r>
      <w:r>
        <w:rPr>
          <w:sz w:val="23"/>
        </w:rPr>
        <w:t>, and again observe the bulb (1 mark).</w:t>
      </w:r>
    </w:p>
    <w:p>
      <w:pPr>
        <w:pStyle w:val="ListBullet"/>
      </w:pPr>
      <w:r>
        <w:rPr>
          <w:i/>
          <w:sz w:val="23"/>
        </w:rPr>
        <w:t>Marking note: Accept an ammeter or a torch bulb as the detector. A plan that does not keep everything else the same in the two tests earns at most 1 mark in (ii).</w:t>
      </w:r>
    </w:p>
    <w:p>
      <w:pPr>
        <w:jc w:val="both"/>
      </w:pPr>
      <w:r>
        <w:rPr>
          <w:b/>
        </w:rPr>
        <w:t>(c)</w:t>
      </w:r>
      <w:r>
        <w:t xml:space="preserve"> [2 marks]</w:t>
      </w:r>
    </w:p>
    <w:p>
      <w:pPr>
        <w:pStyle w:val="ListBullet"/>
      </w:pPr>
      <w:r>
        <w:rPr>
          <w:sz w:val="23"/>
        </w:rPr>
        <w:t xml:space="preserve">In the </w:t>
      </w:r>
      <w:r>
        <w:rPr>
          <w:b/>
          <w:sz w:val="23"/>
        </w:rPr>
        <w:t>dry solid the ions are held firmly in fixed positions</w:t>
      </w:r>
      <w:r>
        <w:rPr>
          <w:sz w:val="23"/>
        </w:rPr>
        <w:t xml:space="preserve"> in the crystal and cannot move, so no current flows (1 mark).</w:t>
      </w:r>
    </w:p>
    <w:p>
      <w:pPr>
        <w:pStyle w:val="ListBullet"/>
      </w:pPr>
      <w:r>
        <w:rPr>
          <w:sz w:val="23"/>
        </w:rPr>
        <w:t xml:space="preserve">When the salt </w:t>
      </w:r>
      <w:r>
        <w:rPr>
          <w:b/>
          <w:sz w:val="23"/>
        </w:rPr>
        <w:t>dissolves, the ions become free to move</w:t>
      </w:r>
      <w:r>
        <w:rPr>
          <w:sz w:val="23"/>
        </w:rPr>
        <w:t xml:space="preserve"> and carry the charge through the solution, completing the circuit and lighting the bulb (1 mark).</w:t>
      </w:r>
    </w:p>
    <w:p>
      <w:pPr>
        <w:pStyle w:val="ListBullet"/>
      </w:pPr>
      <w:r>
        <w:rPr>
          <w:i/>
          <w:sz w:val="23"/>
        </w:rPr>
        <w:t>Marking note: Do not award a mark for 'water conducts electricity'; the moving ions must be mentioned.</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9 (JHS 3)</w:t>
      </w:r>
    </w:p>
    <w:p>
      <w:pPr>
        <w:jc w:val="both"/>
      </w:pPr>
      <w:r>
        <w:rPr>
          <w:b/>
        </w:rPr>
        <w:t>Content Standard:</w:t>
      </w:r>
      <w:r>
        <w:t xml:space="preserve"> </w:t>
      </w:r>
      <w:r>
        <w:rPr>
          <w:b/>
        </w:rPr>
        <w:t>B9/JHS3.1.1.1</w:t>
      </w:r>
      <w:r>
        <w:t xml:space="preserve"> - Show an understanding of formation of binary chemical compounds and their uses (Acids, Bases and Salts). </w:t>
      </w:r>
      <w:r>
        <w:rPr>
          <w:b/>
        </w:rPr>
        <w:t>B9/JHS3.1.1.2</w:t>
      </w:r>
      <w:r>
        <w:t xml:space="preserve"> - Demonstrate knowledge of atomic bonding in the formation of chemical compounds.</w:t>
      </w:r>
    </w:p>
    <w:p>
      <w:pPr>
        <w:jc w:val="both"/>
      </w:pPr>
      <w:r>
        <w:t>Source: NaCCA Science Common Core Programme Curriculum (B7/JHS1-B9/JHS3), 2021 edition, Strand 1: Diversity of Matter, Sub-Strand 1: Materials, Basic 9, pages 87 to 89. Two content standards are examined. Under B9/JHS3.1.1.1 the indicators are B9/JHS3.1.1.1.1 (exemplars: identify and name chemical compounds from a collection of materials commonly found at home, school and in the community such as table salt, water, vinegar, fuel, soap, detergents, marble and fertilisers; write the chemical symbols of the elements identified in the chemical compounds), B9/JHS3.1.1.1.2 (exemplars: distinguish among elements, molecules, ions and compounds; write molecular formulae of binary compounds and describe their formation; compare and contrast different binary chemical compounds based on their composition and properties; form models to represent chemical compounds such as water, carbon(IV) oxide, iron(II) sulphide and magnesium oxide) and B9/JHS3.1.1.1.3 (exemplars: identify acids, bases and salts by their characteristics; create a model of a pH scale and use it to determine the strength of common acids and alkali solutions using indicators). Under B9/JHS3.1.1.2 the indicator is B9/JHS3.1.1.2.1 (exemplars: identify types of inter-atomic bonds; describe the formation of inter-atomic bonds; identify examples of substances that exhibit ionic, covalent and metallic bonding).</w:t>
      </w:r>
    </w:p>
    <w:p>
      <w:pPr>
        <w:jc w:val="both"/>
      </w:pPr>
      <w:r>
        <w:t>Note: This paper opens the Basic 9 series and examines the whole of Sub-Strand 1: Materials, which the syllabus writes as two content standards. The blueprint separates the four indicators: I1 (B9/JHS3.1.1.1.1) carries topics 1.1 and 1.2 and Questions 1 and 2(a) to 2(b); I2 (B9/JHS3.1.1.1.2) carries topic 1.3 and Questions 2(c) and 2(d); I3 (B9/JHS3.1.1.1.3) carries topic 1.4 and Questions 3 and 4; I4 (B9/JHS3.1.1.2.1) carries topic 1.5 and Questions 5 and 6. The school's sheets use the shorter coded forms (B9.1.1.1 and B9.1.1.2); both forms refer to the same standards.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B5d</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 Elements, Compounds and Chemical Symbols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1.2 Binary Compounds in the Home and Community and Their Uses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sz w:val="20"/>
              </w:rPr>
              <w:t>1.3 Formation and Formulae of Binary Compounds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w:t>
            </w:r>
          </w:p>
        </w:tc>
      </w:tr>
      <w:tr>
        <w:tc>
          <w:tcPr>
            <w:tcW w:type="dxa" w:w="1949"/>
          </w:tcPr>
          <w:p>
            <w:pPr>
              <w:spacing w:after="20"/>
            </w:pPr>
            <w:r>
              <w:rPr>
                <w:sz w:val="20"/>
              </w:rPr>
              <w:t>1.4 Acids, Bases and Salts and the pH Scale</w:t>
            </w:r>
          </w:p>
        </w:tc>
        <w:tc>
          <w:tcPr>
            <w:tcW w:type="dxa" w:w="1949"/>
          </w:tcPr>
          <w:p>
            <w:pPr>
              <w:spacing w:after="20"/>
            </w:pPr>
            <w:r>
              <w:rPr>
                <w:sz w:val="20"/>
              </w:rPr>
              <w:t>18</w:t>
            </w:r>
          </w:p>
        </w:tc>
        <w:tc>
          <w:tcPr>
            <w:tcW w:type="dxa" w:w="1949"/>
          </w:tcPr>
          <w:p>
            <w:pPr>
              <w:spacing w:after="20"/>
            </w:pPr>
            <w:r>
              <w:rPr>
                <w:sz w:val="20"/>
              </w:rPr>
              <w:t>30</w:t>
            </w:r>
          </w:p>
        </w:tc>
        <w:tc>
          <w:tcPr>
            <w:tcW w:type="dxa" w:w="1949"/>
          </w:tcPr>
          <w:p>
            <w:pPr>
              <w:spacing w:after="20"/>
            </w:pPr>
            <w:r>
              <w:rPr>
                <w:sz w:val="20"/>
              </w:rPr>
              <w:t>30.0%</w:t>
            </w:r>
          </w:p>
        </w:tc>
        <w:tc>
          <w:tcPr>
            <w:tcW w:type="dxa" w:w="1949"/>
          </w:tcPr>
          <w:p>
            <w:pPr>
              <w:spacing w:after="20"/>
            </w:pPr>
            <w:r>
              <w:rPr>
                <w:sz w:val="20"/>
              </w:rPr>
              <w:t>CP, CI</w:t>
            </w:r>
          </w:p>
        </w:tc>
      </w:tr>
      <w:tr>
        <w:tc>
          <w:tcPr>
            <w:tcW w:type="dxa" w:w="1949"/>
          </w:tcPr>
          <w:p>
            <w:pPr>
              <w:spacing w:after="20"/>
            </w:pPr>
            <w:r>
              <w:rPr>
                <w:sz w:val="20"/>
              </w:rPr>
              <w:t>1.5 Chemical Bonding in the Formation of Compounds</w:t>
            </w:r>
          </w:p>
        </w:tc>
        <w:tc>
          <w:tcPr>
            <w:tcW w:type="dxa" w:w="1949"/>
          </w:tcPr>
          <w:p>
            <w:pPr>
              <w:spacing w:after="20"/>
            </w:pPr>
            <w:r>
              <w:rPr>
                <w:sz w:val="20"/>
              </w:rPr>
              <w:t>14</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CC, DL, PL</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 PL = Personal Development and Leadership.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11</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22</w:t>
            </w:r>
          </w:p>
        </w:tc>
        <w:tc>
          <w:tcPr>
            <w:tcW w:type="dxa" w:w="1949"/>
          </w:tcPr>
          <w:p>
            <w:pPr>
              <w:spacing w:after="20"/>
            </w:pPr>
            <w:r>
              <w:rPr>
                <w:sz w:val="20"/>
              </w:rPr>
              <w:t>26</w:t>
            </w:r>
          </w:p>
        </w:tc>
        <w:tc>
          <w:tcPr>
            <w:tcW w:type="dxa" w:w="1949"/>
          </w:tcPr>
          <w:p>
            <w:pPr>
              <w:spacing w:after="20"/>
            </w:pPr>
            <w:r>
              <w:rPr>
                <w:sz w:val="20"/>
              </w:rPr>
              <w:t>26.0%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2</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(B9/JHS3.1.1.1 and B9/JHS3.1.1.2)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Osu, Tamale, Techiman, Makola market, a mason's yard and a maize plot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pH scale carries no 'acid' or 'alkali' wording and the atoms are lettered X and Y</w:t>
            </w:r>
          </w:p>
        </w:tc>
      </w:tr>
      <w:tr>
        <w:tc>
          <w:tcPr>
            <w:tcW w:type="dxa" w:w="4873"/>
          </w:tcPr>
          <w:p>
            <w:pPr>
              <w:spacing w:after="20"/>
            </w:pPr>
            <w:r>
              <w:rPr>
                <w:sz w:val="20"/>
              </w:rPr>
              <w:t>Practical, design and table tasks included</w:t>
            </w:r>
          </w:p>
        </w:tc>
        <w:tc>
          <w:tcPr>
            <w:tcW w:type="dxa" w:w="4873"/>
          </w:tcPr>
          <w:p>
            <w:pPr>
              <w:spacing w:after="20"/>
            </w:pPr>
            <w:r>
              <w:rPr>
                <w:sz w:val="20"/>
              </w:rPr>
              <w:t>Yes - Q1(d), Q2(b), Q6(a) and Q6(b)</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is the first paper of the Basic 9 series and it covers the whole of Strand 1, Sub-Strand 1: Materials, which the syllabus writes as two content standards - B9/JHS3.1.1.1 (binary compounds, acids, bases and salts) and B9/JHS3.1.1.2 (atomic bonding).</w:t>
      </w:r>
    </w:p>
    <w:p>
      <w:pPr>
        <w:pStyle w:val="ListBullet"/>
      </w:pPr>
      <w:r>
        <w:rPr>
          <w:sz w:val="23"/>
        </w:rPr>
        <w:t>Candidates should be reminded before the examination that a chemical symbol begins with a capital letter and that any second letter is small. Many marks are lost each year on NA, CU and MG.</w:t>
      </w:r>
    </w:p>
    <w:p>
      <w:pPr>
        <w:pStyle w:val="ListBullet"/>
      </w:pPr>
      <w:r>
        <w:rPr>
          <w:sz w:val="23"/>
        </w:rPr>
        <w:t>Question 2(d) is the most demanding item in Section B. Candidates who cross the valencies mechanically without checking the result will write NaO or MgCl; insist on the correct formula.</w:t>
      </w:r>
    </w:p>
    <w:p>
      <w:pPr>
        <w:pStyle w:val="ListBullet"/>
      </w:pPr>
      <w:r>
        <w:rPr>
          <w:sz w:val="23"/>
        </w:rPr>
        <w:t>In Question 3, Fig. 1 carries no words such as 'acid' or 'alkali', so candidates must read the pH numbers and apply what they know about the scale.</w:t>
      </w:r>
    </w:p>
    <w:p>
      <w:pPr>
        <w:pStyle w:val="ListBullet"/>
      </w:pPr>
      <w:r>
        <w:rPr>
          <w:sz w:val="23"/>
        </w:rPr>
        <w:t>In Question 5, the letters X and Y are not chemical symbols. Candidates who answer in terms of sodium and chlorine have reasoned correctly, but the formula asked for is XY; award the marks where the chemistry is right and the letters are used consistently.</w:t>
      </w:r>
    </w:p>
    <w:p>
      <w:pPr>
        <w:pStyle w:val="ListBullet"/>
      </w:pPr>
      <w:r>
        <w:rPr>
          <w:sz w:val="23"/>
        </w:rPr>
        <w:t>Question 6(b) is a design task. Reward a workable plan rather than a textbook description; a candidate who tests the dry salt and the solution with the same circuit has met the requirement.</w:t>
      </w:r>
    </w:p>
    <w:p>
      <w:pPr>
        <w:pStyle w:val="ListBullet"/>
      </w:pPr>
      <w:r>
        <w:rPr>
          <w:sz w:val="23"/>
        </w:rPr>
        <w:t>Teachers should follow up this paper with practical work: making a pH scale model with universal indicator and testing lime juice, soap solution, rainwater and well water from the pupils' own community.</w:t>
      </w:r>
    </w:p>
    <w:p>
      <w:r>
        <w:br w:type="page"/>
      </w:r>
    </w:p>
    <w:p>
      <w:pPr>
        <w:pBdr>
          <w:bottom w:val="single" w:sz="6" w:space="1" w:color="999999"/>
        </w:pBdr>
        <w:spacing w:before="40" w:after="120"/>
      </w:pPr>
    </w:p>
    <w:p>
      <w:pPr>
        <w:spacing w:after="160"/>
        <w:jc w:val="center"/>
      </w:pPr>
      <w:r>
        <w:rPr>
          <w:b/>
          <w:color w:val="102A54"/>
          <w:sz w:val="32"/>
        </w:rPr>
        <w:t>PAPER 2 - LIVING CELLS: SPECIALISED CELLS OF PLANTS AND HUMANS</w:t>
      </w:r>
    </w:p>
    <w:p>
      <w:pPr>
        <w:jc w:val="both"/>
      </w:pPr>
      <w:r>
        <w:rPr>
          <w:b/>
        </w:rPr>
        <w:t>Strand 1: Diversity of Matter | Sub-Strand 2: Living Cells | B9/JHS3.1.2.1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2.1 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2.1 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2.1 Cells, Tissues and the Meaning of Specialised Cells</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2.2 How Specialised Cells Are Formed in Plants and Humans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2.2 How Specialised Cells Are Formed in Plants and Humans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2.2 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2.2 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2.2 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2.2 How Specialised Cells Are Formed in Plants and Humans</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2.4 Specialised Cells of the Human Body</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2.5 Adaptation of Specialised Cells to Their Functions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2.5 Adaptation of Specialised Cells to Their Functions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2.5 Adaptation of Specialised Cells to Their Functions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2.5 Adaptation of Specialised Cells to Their Functions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2.5 Adaptation of Specialised Cells to Their Functions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2.5 Adaptation of Specialised Cells to Their Functions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Specialised cell: a cell with a particular shape and structure that suit it to one special job. Tissue: a group of similar cells working together to carry out the same job.</w:t>
            </w:r>
          </w:p>
        </w:tc>
        <w:tc>
          <w:tcPr>
            <w:tcW w:type="dxa" w:w="2436"/>
          </w:tcPr>
          <w:p>
            <w:pPr>
              <w:spacing w:after="20"/>
            </w:pPr>
            <w:r>
              <w:rPr>
                <w:sz w:val="20"/>
              </w:rPr>
              <w:t>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Cell, tissue, organ, organ system (organism). (ii) Tissue: muscle tissue, blood or nervous tissue; organ: heart, lung, stomach, kidney or eye.</w:t>
            </w:r>
          </w:p>
        </w:tc>
        <w:tc>
          <w:tcPr>
            <w:tcW w:type="dxa" w:w="2436"/>
          </w:tcPr>
          <w:p>
            <w:pPr>
              <w:spacing w:after="20"/>
            </w:pPr>
            <w:r>
              <w:rPr>
                <w:sz w:val="20"/>
              </w:rPr>
              <w:t>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Unspecialised cells divide to make new cells; the new cells then differentiate, changing their shape and structure to suit one job, and similar cells group together as tissues. In the plant the dividing regions are the meristems (root and shoot tips and the cambium); in humans the dividing cells are stem cells.</w:t>
            </w:r>
          </w:p>
        </w:tc>
        <w:tc>
          <w:tcPr>
            <w:tcW w:type="dxa" w:w="2436"/>
          </w:tcPr>
          <w:p>
            <w:pPr>
              <w:spacing w:after="20"/>
            </w:pPr>
            <w:r>
              <w:rPr>
                <w:sz w:val="20"/>
              </w:rPr>
              <w:t>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Each job is carried out efficiently by cells built for it; the work of the body is shared out, so the organism can grow larger and carry out many different activities at the same time.</w:t>
            </w:r>
          </w:p>
        </w:tc>
        <w:tc>
          <w:tcPr>
            <w:tcW w:type="dxa" w:w="2436"/>
          </w:tcPr>
          <w:p>
            <w:pPr>
              <w:spacing w:after="20"/>
            </w:pPr>
            <w:r>
              <w:rPr>
                <w:sz w:val="20"/>
              </w:rPr>
              <w:t>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epidermal cell; B - guard cells (a pair, with a stoma between them); C - xylem vessel.</w:t>
            </w:r>
          </w:p>
        </w:tc>
        <w:tc>
          <w:tcPr>
            <w:tcW w:type="dxa" w:w="2436"/>
          </w:tcPr>
          <w:p>
            <w:pPr>
              <w:spacing w:after="20"/>
            </w:pPr>
            <w:r>
              <w:rPr>
                <w:sz w:val="20"/>
              </w:rPr>
              <w:t>Specialised Cells of Dicotyledonous Plants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A protects the inner tissues and reduces water loss; B opens and closes the stoma to control gas exchange and water loss; C carries water and dissolved mineral salts up the plant and supports it.</w:t>
            </w:r>
          </w:p>
        </w:tc>
        <w:tc>
          <w:tcPr>
            <w:tcW w:type="dxa" w:w="2436"/>
          </w:tcPr>
          <w:p>
            <w:pPr>
              <w:spacing w:after="20"/>
            </w:pPr>
            <w:r>
              <w:rPr>
                <w:sz w:val="20"/>
              </w:rPr>
              <w:t>Specialised Cells of Dicotyledonous Plants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 is a long hollow tube; its end walls have broken down so there are no cross walls; it is made of dead, empty cells; and its walls are thickened and strengthened with lignin.</w:t>
            </w:r>
          </w:p>
        </w:tc>
        <w:tc>
          <w:tcPr>
            <w:tcW w:type="dxa" w:w="2436"/>
          </w:tcPr>
          <w:p>
            <w:pPr>
              <w:spacing w:after="20"/>
            </w:pPr>
            <w:r>
              <w:rPr>
                <w:sz w:val="20"/>
              </w:rPr>
              <w:t>Specialised Cells of Dicotyledonous Plants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Water enters the guard cells by osmosis; they become turgid and, because the inner wall is thicker than the outer wall, they curve apart and the stoma opens. When the plant is short of water the guard cells lose water, become flaccid and close the stoma, reducing further water loss.</w:t>
            </w:r>
          </w:p>
        </w:tc>
        <w:tc>
          <w:tcPr>
            <w:tcW w:type="dxa" w:w="2436"/>
          </w:tcPr>
          <w:p>
            <w:pPr>
              <w:spacing w:after="20"/>
            </w:pPr>
            <w:r>
              <w:rPr>
                <w:sz w:val="20"/>
              </w:rPr>
              <w:t>Specialised Cells of Dicotyledonous Plants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The cambium is a layer of actively dividing (meristematic) cells; it lies between the xylem and the phloem in the vascular bundles of the stem.</w:t>
            </w:r>
          </w:p>
        </w:tc>
        <w:tc>
          <w:tcPr>
            <w:tcW w:type="dxa" w:w="2436"/>
          </w:tcPr>
          <w:p>
            <w:pPr>
              <w:spacing w:after="20"/>
            </w:pPr>
            <w:r>
              <w:rPr>
                <w:sz w:val="20"/>
              </w:rPr>
              <w:t>Specialised Cells of Dicotyledonous Plants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Epidermal cell - covers and protects the plant and cuts down water loss; cambium cell - divides to form new xylem and phloem so that the stem grows thicker; xylem vessel - carries water and mineral salts and supports the plant.</w:t>
            </w:r>
          </w:p>
        </w:tc>
        <w:tc>
          <w:tcPr>
            <w:tcW w:type="dxa" w:w="2436"/>
          </w:tcPr>
          <w:p>
            <w:pPr>
              <w:spacing w:after="20"/>
            </w:pPr>
            <w:r>
              <w:rPr>
                <w:sz w:val="20"/>
              </w:rPr>
              <w:t>Specialised Cells of Dicotyledonous Plants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Water and mineral salts cannot reach the leaves, so the leaves wilt and may dry up; photosynthesis falls and growth is poor; the plant loses support and may finally die.</w:t>
            </w:r>
          </w:p>
        </w:tc>
        <w:tc>
          <w:tcPr>
            <w:tcW w:type="dxa" w:w="2436"/>
          </w:tcPr>
          <w:p>
            <w:pPr>
              <w:spacing w:after="20"/>
            </w:pPr>
            <w:r>
              <w:rPr>
                <w:sz w:val="20"/>
              </w:rPr>
              <w:t>Specialised Cells of Dicotyledonous Plants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cocoa tree is a dicotyledonous plant and has a cambium which keeps dividing to add new xylem and phloem, so the stem thickens; the maize plant is a monocotyledon and has no cambium in its vascular bundles, so no new xylem and phloem are added.</w:t>
            </w:r>
          </w:p>
        </w:tc>
        <w:tc>
          <w:tcPr>
            <w:tcW w:type="dxa" w:w="2436"/>
          </w:tcPr>
          <w:p>
            <w:pPr>
              <w:spacing w:after="20"/>
            </w:pPr>
            <w:r>
              <w:rPr>
                <w:sz w:val="20"/>
              </w:rPr>
              <w:t>Specialised Cells of Dicotyledonous Plants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P - nerve cell (neurone); Q - red blood cell; R - muscle cell (muscle fibre); S - sperm cell.</w:t>
            </w:r>
          </w:p>
        </w:tc>
        <w:tc>
          <w:tcPr>
            <w:tcW w:type="dxa" w:w="2436"/>
          </w:tcPr>
          <w:p>
            <w:pPr>
              <w:spacing w:after="20"/>
            </w:pPr>
            <w:r>
              <w:rPr>
                <w:sz w:val="20"/>
              </w:rPr>
              <w:t>Specialised Cells of the Human Body</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P carries messages (nerve impulses) from one part of the body to another; Q carries oxygen from the lungs to the body cells; S fertilises the egg cell of the female.</w:t>
            </w:r>
          </w:p>
        </w:tc>
        <w:tc>
          <w:tcPr>
            <w:tcW w:type="dxa" w:w="2436"/>
          </w:tcPr>
          <w:p>
            <w:pPr>
              <w:spacing w:after="20"/>
            </w:pPr>
            <w:r>
              <w:rPr>
                <w:sz w:val="20"/>
              </w:rPr>
              <w:t>Specialised Cells of the Human Body</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Q has no nucleus, leaving more room for haemoglobin, and its biconcave disc shape gives a large surface area; it is also small and flexible enough to squeeze through capillaries. (ii) P is very long, so it can carry a message over a long distance, and it has branched ends for passing the message on.</w:t>
            </w:r>
          </w:p>
        </w:tc>
        <w:tc>
          <w:tcPr>
            <w:tcW w:type="dxa" w:w="2436"/>
          </w:tcPr>
          <w:p>
            <w:pPr>
              <w:spacing w:after="20"/>
            </w:pPr>
            <w:r>
              <w:rPr>
                <w:sz w:val="20"/>
              </w:rPr>
              <w:t>Adaptation of Specialised Cells to Their Functions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The red cell has no nucleus while the white cell has one; the red cell contains haemoglobin and is red while the white cell has none and is colourless; the red cell is a biconcave disc of fixed shape while the white cell can change its shape; red cells are far more numerous; their functions differ.</w:t>
            </w:r>
          </w:p>
        </w:tc>
        <w:tc>
          <w:tcPr>
            <w:tcW w:type="dxa" w:w="2436"/>
          </w:tcPr>
          <w:p>
            <w:pPr>
              <w:spacing w:after="20"/>
            </w:pPr>
            <w:r>
              <w:rPr>
                <w:sz w:val="20"/>
              </w:rPr>
              <w:t>Specialised Cells of the Human Body</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Fewer red cells means less haemoglobin, so less oxygen reaches the body cells; less energy is then released in respiration and she feels weak and tired. (ii) Kontomire, liver, beans, dark green leafy vegetables or fish - the mineral is iron.</w:t>
            </w:r>
          </w:p>
        </w:tc>
        <w:tc>
          <w:tcPr>
            <w:tcW w:type="dxa" w:w="2436"/>
          </w:tcPr>
          <w:p>
            <w:pPr>
              <w:spacing w:after="20"/>
            </w:pPr>
            <w:r>
              <w:rPr>
                <w:sz w:val="20"/>
              </w:rPr>
              <w:t>Adaptation of Specialised Cells to Their Functions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Muscle cells shorten (contract) to bring about movement of parts of the body; nerve cells carry messages from one part of the body to another.</w:t>
            </w:r>
          </w:p>
        </w:tc>
        <w:tc>
          <w:tcPr>
            <w:tcW w:type="dxa" w:w="2436"/>
          </w:tcPr>
          <w:p>
            <w:pPr>
              <w:spacing w:after="20"/>
            </w:pPr>
            <w:r>
              <w:rPr>
                <w:sz w:val="20"/>
              </w:rPr>
              <w:t>Specialised Cells of the Human Body</w:t>
            </w:r>
          </w:p>
        </w:tc>
        <w:tc>
          <w:tcPr>
            <w:tcW w:type="dxa" w:w="2436"/>
          </w:tcPr>
          <w:p>
            <w:pPr>
              <w:spacing w:after="20"/>
            </w:pPr>
            <w:r>
              <w:rPr>
                <w:sz w:val="20"/>
              </w:rPr>
              <w:t>Remember</w:t>
            </w:r>
          </w:p>
        </w:tc>
      </w:tr>
      <w:tr>
        <w:tc>
          <w:tcPr>
            <w:tcW w:type="dxa" w:w="2436"/>
          </w:tcPr>
          <w:p>
            <w:pPr>
              <w:spacing w:after="20"/>
            </w:pPr>
            <w:r>
              <w:rPr>
                <w:sz w:val="20"/>
              </w:rPr>
              <w:t>5 (d)</w:t>
            </w:r>
          </w:p>
        </w:tc>
        <w:tc>
          <w:tcPr>
            <w:tcW w:type="dxa" w:w="2436"/>
          </w:tcPr>
          <w:p>
            <w:pPr>
              <w:spacing w:after="20"/>
            </w:pPr>
            <w:r>
              <w:rPr>
                <w:sz w:val="20"/>
              </w:rPr>
              <w:t>Mitochondria are the sites of respiration, where energy is released; a muscle cell needs a great deal of energy in order to contract, so it has many of them.</w:t>
            </w:r>
          </w:p>
        </w:tc>
        <w:tc>
          <w:tcPr>
            <w:tcW w:type="dxa" w:w="2436"/>
          </w:tcPr>
          <w:p>
            <w:pPr>
              <w:spacing w:after="20"/>
            </w:pPr>
            <w:r>
              <w:rPr>
                <w:sz w:val="20"/>
              </w:rPr>
              <w:t>Adaptation of Specialised Cells to Their Functions</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A large pencil drawing showing an oval head containing the nucleus, a short mid-piece behind the head and a long whip-like tail, with the four parts correctly labelled.</w:t>
            </w:r>
          </w:p>
        </w:tc>
        <w:tc>
          <w:tcPr>
            <w:tcW w:type="dxa" w:w="2436"/>
          </w:tcPr>
          <w:p>
            <w:pPr>
              <w:spacing w:after="20"/>
            </w:pPr>
            <w:r>
              <w:rPr>
                <w:sz w:val="20"/>
              </w:rPr>
              <w:t>Adaptation of Specialised Cells to Their Functions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Its long tail allows it to swim to the egg; its mid-piece is packed with mitochondria to release the energy needed for swimming; it is small and streamlined; its head carries enzymes that help it to enter the egg.</w:t>
            </w:r>
          </w:p>
        </w:tc>
        <w:tc>
          <w:tcPr>
            <w:tcW w:type="dxa" w:w="2436"/>
          </w:tcPr>
          <w:p>
            <w:pPr>
              <w:spacing w:after="20"/>
            </w:pPr>
            <w:r>
              <w:rPr>
                <w:sz w:val="20"/>
              </w:rPr>
              <w:t>Adaptation of Specialised Cells to Their Functions</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No. The cells differ in shape and structure because each is built for a different job; for example a red blood cell has no nucleus and is a biconcave disc for carrying oxygen, while a nerve cell is long and branched for carrying messages.</w:t>
            </w:r>
          </w:p>
        </w:tc>
        <w:tc>
          <w:tcPr>
            <w:tcW w:type="dxa" w:w="2436"/>
          </w:tcPr>
          <w:p>
            <w:pPr>
              <w:spacing w:after="20"/>
            </w:pPr>
            <w:r>
              <w:rPr>
                <w:sz w:val="20"/>
              </w:rPr>
              <w:t>Adaptation of Specialised Cells to Their Functions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diagram, award the marks for the correct shape and for each correct label with a straight label line that touches the part named. (3) Award marks for correct points, not for repeating the question. (4) Where a candidate gives more answers than are asked for, mark only the first ones up to the number required. (5) Do not deduct marks for spelling unless the meaning is changed, but 'xylem' and 'phloem' must be clearly distinguishable. (6) Where a candidate uses a local example of a plant or a food that the scheme does not list, award the mark if the biology is correct.)</w:t>
      </w:r>
    </w:p>
    <w:p>
      <w:pPr>
        <w:spacing w:before="160" w:after="80"/>
      </w:pPr>
      <w:r>
        <w:rPr>
          <w:b/>
          <w:sz w:val="24"/>
        </w:rPr>
        <w:t>Question 1 (10 marks)</w:t>
      </w:r>
    </w:p>
    <w:p>
      <w:pPr>
        <w:jc w:val="both"/>
      </w:pPr>
      <w:r>
        <w:rPr>
          <w:b/>
        </w:rPr>
        <w:t>(a)</w:t>
      </w:r>
      <w:r>
        <w:t xml:space="preserve"> [2 marks]</w:t>
      </w:r>
    </w:p>
    <w:p>
      <w:pPr>
        <w:pStyle w:val="ListBullet"/>
      </w:pPr>
      <w:r>
        <w:rPr>
          <w:b/>
          <w:sz w:val="23"/>
        </w:rPr>
        <w:t>Specialised cell</w:t>
      </w:r>
      <w:r>
        <w:rPr>
          <w:sz w:val="23"/>
        </w:rPr>
        <w:t xml:space="preserve"> - a cell whose shape and structure have changed so that it can carry out one particular job very well (1 mark).</w:t>
      </w:r>
    </w:p>
    <w:p>
      <w:pPr>
        <w:pStyle w:val="ListBullet"/>
      </w:pPr>
      <w:r>
        <w:rPr>
          <w:b/>
          <w:sz w:val="23"/>
        </w:rPr>
        <w:t>Tissue</w:t>
      </w:r>
      <w:r>
        <w:rPr>
          <w:sz w:val="23"/>
        </w:rPr>
        <w:t xml:space="preserve"> - a group of similar cells that work together to carry out the same job (1 mark).</w:t>
      </w:r>
    </w:p>
    <w:p>
      <w:pPr>
        <w:pStyle w:val="ListBullet"/>
      </w:pPr>
      <w:r>
        <w:rPr>
          <w:i/>
          <w:sz w:val="23"/>
        </w:rPr>
        <w:t>Marking note: Accept 'a cell adapted to perform a special function'. Do not award the tissue mark for 'a part of the body' alone.</w:t>
      </w:r>
    </w:p>
    <w:p>
      <w:pPr>
        <w:jc w:val="both"/>
      </w:pPr>
      <w:r>
        <w:rPr>
          <w:b/>
        </w:rPr>
        <w:t>(b)</w:t>
      </w:r>
      <w:r>
        <w:t xml:space="preserve"> [3 marks]</w:t>
      </w:r>
    </w:p>
    <w:p>
      <w:pPr>
        <w:pStyle w:val="ListBullet"/>
      </w:pPr>
      <w:r>
        <w:rPr>
          <w:sz w:val="23"/>
        </w:rPr>
        <w:t xml:space="preserve">(i) </w:t>
      </w:r>
      <w:r>
        <w:rPr>
          <w:b/>
          <w:sz w:val="23"/>
        </w:rPr>
        <w:t>Cell -&gt; tissue -&gt; organ -&gt; organ system (-&gt; organism)</w:t>
      </w:r>
      <w:r>
        <w:rPr>
          <w:sz w:val="23"/>
        </w:rPr>
        <w:t xml:space="preserve"> (1 mark; the order must be correct).</w:t>
      </w:r>
    </w:p>
    <w:p>
      <w:pPr>
        <w:pStyle w:val="ListBullet"/>
      </w:pPr>
      <w:r>
        <w:rPr>
          <w:sz w:val="23"/>
        </w:rPr>
        <w:t xml:space="preserve">(ii) Tissue: </w:t>
      </w:r>
      <w:r>
        <w:rPr>
          <w:b/>
          <w:sz w:val="23"/>
        </w:rPr>
        <w:t>muscle tissue</w:t>
      </w:r>
      <w:r>
        <w:rPr>
          <w:sz w:val="23"/>
        </w:rPr>
        <w:t xml:space="preserve">, </w:t>
      </w:r>
      <w:r>
        <w:rPr>
          <w:b/>
          <w:sz w:val="23"/>
        </w:rPr>
        <w:t>blood</w:t>
      </w:r>
      <w:r>
        <w:rPr>
          <w:sz w:val="23"/>
        </w:rPr>
        <w:t xml:space="preserve">, </w:t>
      </w:r>
      <w:r>
        <w:rPr>
          <w:b/>
          <w:sz w:val="23"/>
        </w:rPr>
        <w:t>nervous tissue</w:t>
      </w:r>
      <w:r>
        <w:rPr>
          <w:sz w:val="23"/>
        </w:rPr>
        <w:t xml:space="preserve"> or </w:t>
      </w:r>
      <w:r>
        <w:rPr>
          <w:b/>
          <w:sz w:val="23"/>
        </w:rPr>
        <w:t>bone</w:t>
      </w:r>
      <w:r>
        <w:rPr>
          <w:sz w:val="23"/>
        </w:rPr>
        <w:t xml:space="preserve"> (1 mark).</w:t>
      </w:r>
    </w:p>
    <w:p>
      <w:pPr>
        <w:pStyle w:val="ListBullet"/>
      </w:pPr>
      <w:r>
        <w:rPr>
          <w:sz w:val="23"/>
        </w:rPr>
        <w:t xml:space="preserve">(ii) Organ: </w:t>
      </w:r>
      <w:r>
        <w:rPr>
          <w:b/>
          <w:sz w:val="23"/>
        </w:rPr>
        <w:t>heart</w:t>
      </w:r>
      <w:r>
        <w:rPr>
          <w:sz w:val="23"/>
        </w:rPr>
        <w:t xml:space="preserve">, </w:t>
      </w:r>
      <w:r>
        <w:rPr>
          <w:b/>
          <w:sz w:val="23"/>
        </w:rPr>
        <w:t>lung</w:t>
      </w:r>
      <w:r>
        <w:rPr>
          <w:sz w:val="23"/>
        </w:rPr>
        <w:t xml:space="preserve">, </w:t>
      </w:r>
      <w:r>
        <w:rPr>
          <w:b/>
          <w:sz w:val="23"/>
        </w:rPr>
        <w:t>stomach</w:t>
      </w:r>
      <w:r>
        <w:rPr>
          <w:sz w:val="23"/>
        </w:rPr>
        <w:t xml:space="preserve">, </w:t>
      </w:r>
      <w:r>
        <w:rPr>
          <w:b/>
          <w:sz w:val="23"/>
        </w:rPr>
        <w:t>kidney</w:t>
      </w:r>
      <w:r>
        <w:rPr>
          <w:sz w:val="23"/>
        </w:rPr>
        <w:t xml:space="preserve">, </w:t>
      </w:r>
      <w:r>
        <w:rPr>
          <w:b/>
          <w:sz w:val="23"/>
        </w:rPr>
        <w:t>eye</w:t>
      </w:r>
      <w:r>
        <w:rPr>
          <w:sz w:val="23"/>
        </w:rPr>
        <w:t xml:space="preserve"> or </w:t>
      </w:r>
      <w:r>
        <w:rPr>
          <w:b/>
          <w:sz w:val="23"/>
        </w:rPr>
        <w:t>brain</w:t>
      </w:r>
      <w:r>
        <w:rPr>
          <w:sz w:val="23"/>
        </w:rPr>
        <w:t xml:space="preserve"> (1 mark).</w:t>
      </w:r>
    </w:p>
    <w:p>
      <w:pPr>
        <w:pStyle w:val="ListBullet"/>
      </w:pPr>
      <w:r>
        <w:rPr>
          <w:i/>
          <w:sz w:val="23"/>
        </w:rPr>
        <w:t>Marking note: In (ii) do not accept 'skin cell' as a tissue or 'blood cell' as an organ.</w:t>
      </w:r>
    </w:p>
    <w:p>
      <w:pPr>
        <w:jc w:val="both"/>
      </w:pPr>
      <w:r>
        <w:rPr>
          <w:b/>
        </w:rPr>
        <w:t>(c)</w:t>
      </w:r>
      <w:r>
        <w:t xml:space="preserve"> [3 marks]</w:t>
      </w:r>
    </w:p>
    <w:p>
      <w:pPr>
        <w:pStyle w:val="ListBullet"/>
      </w:pPr>
      <w:r>
        <w:rPr>
          <w:b/>
          <w:sz w:val="23"/>
        </w:rPr>
        <w:t>Unspecialised cells divide</w:t>
      </w:r>
      <w:r>
        <w:rPr>
          <w:sz w:val="23"/>
        </w:rPr>
        <w:t xml:space="preserve"> (by cell division) to produce new cells (1 mark).</w:t>
      </w:r>
    </w:p>
    <w:p>
      <w:pPr>
        <w:pStyle w:val="ListBullet"/>
      </w:pPr>
      <w:r>
        <w:rPr>
          <w:sz w:val="23"/>
        </w:rPr>
        <w:t xml:space="preserve">The new cells then </w:t>
      </w:r>
      <w:r>
        <w:rPr>
          <w:b/>
          <w:sz w:val="23"/>
        </w:rPr>
        <w:t>differentiate</w:t>
      </w:r>
      <w:r>
        <w:rPr>
          <w:sz w:val="23"/>
        </w:rPr>
        <w:t>, that is they change their shape, size and contents so that each can carry out one particular job (1 mark).</w:t>
      </w:r>
    </w:p>
    <w:p>
      <w:pPr>
        <w:pStyle w:val="ListBullet"/>
      </w:pPr>
      <w:r>
        <w:rPr>
          <w:sz w:val="23"/>
        </w:rPr>
        <w:t xml:space="preserve">In the plant this happens in the </w:t>
      </w:r>
      <w:r>
        <w:rPr>
          <w:b/>
          <w:sz w:val="23"/>
        </w:rPr>
        <w:t>meristems - the tips of roots and shoots and the cambium</w:t>
      </w:r>
      <w:r>
        <w:rPr>
          <w:sz w:val="23"/>
        </w:rPr>
        <w:t xml:space="preserve">; in the human being the dividing cells are the </w:t>
      </w:r>
      <w:r>
        <w:rPr>
          <w:b/>
          <w:sz w:val="23"/>
        </w:rPr>
        <w:t>stem cells</w:t>
      </w:r>
      <w:r>
        <w:rPr>
          <w:sz w:val="23"/>
        </w:rPr>
        <w:t>, and similar specialised cells then group together to form tissues (1 mark).</w:t>
      </w:r>
    </w:p>
    <w:p>
      <w:pPr>
        <w:pStyle w:val="ListBullet"/>
      </w:pPr>
      <w:r>
        <w:rPr>
          <w:i/>
          <w:sz w:val="23"/>
        </w:rPr>
        <w:t>Marking note: The word differentiation, or a clear description of it, is needed for the second mark.</w:t>
      </w:r>
    </w:p>
    <w:p>
      <w:pPr>
        <w:jc w:val="both"/>
      </w:pPr>
      <w:r>
        <w:rPr>
          <w:b/>
        </w:rPr>
        <w:t>(d)</w:t>
      </w:r>
      <w:r>
        <w:t xml:space="preserve"> [2 marks]</w:t>
      </w:r>
    </w:p>
    <w:p>
      <w:pPr>
        <w:pStyle w:val="ListBullet"/>
      </w:pPr>
      <w:r>
        <w:rPr>
          <w:sz w:val="23"/>
        </w:rPr>
        <w:t xml:space="preserve">Each kind of cell carries out its own job </w:t>
      </w:r>
      <w:r>
        <w:rPr>
          <w:b/>
          <w:sz w:val="23"/>
        </w:rPr>
        <w:t>more efficiently</w:t>
      </w:r>
      <w:r>
        <w:rPr>
          <w:sz w:val="23"/>
        </w:rPr>
        <w:t>, because its structure suits that job (1 mark).</w:t>
      </w:r>
    </w:p>
    <w:p>
      <w:pPr>
        <w:pStyle w:val="ListBullet"/>
      </w:pPr>
      <w:r>
        <w:rPr>
          <w:sz w:val="23"/>
        </w:rPr>
        <w:t xml:space="preserve">The </w:t>
      </w:r>
      <w:r>
        <w:rPr>
          <w:b/>
          <w:sz w:val="23"/>
        </w:rPr>
        <w:t>work of the body is shared out (division of labour)</w:t>
      </w:r>
      <w:r>
        <w:rPr>
          <w:sz w:val="23"/>
        </w:rPr>
        <w:t>, so many different activities go on at the same time (1 mark).</w:t>
      </w:r>
    </w:p>
    <w:p>
      <w:pPr>
        <w:pStyle w:val="ListBullet"/>
      </w:pPr>
      <w:r>
        <w:rPr>
          <w:sz w:val="23"/>
        </w:rPr>
        <w:t xml:space="preserve">It allows the organism to </w:t>
      </w:r>
      <w:r>
        <w:rPr>
          <w:b/>
          <w:sz w:val="23"/>
        </w:rPr>
        <w:t>grow larger and more complex</w:t>
      </w:r>
      <w:r>
        <w:rPr>
          <w:sz w:val="23"/>
        </w:rPr>
        <w:t xml:space="preserve"> and to survive in its surroundings (1 mark, maximum 2).</w:t>
      </w:r>
    </w:p>
    <w:p>
      <w:pPr>
        <w:pStyle w:val="ListBullet"/>
      </w:pPr>
      <w:r>
        <w:rPr>
          <w:i/>
          <w:sz w:val="23"/>
        </w:rPr>
        <w:t>Marking note: Maximum 2 marks.</w:t>
      </w:r>
    </w:p>
    <w:p>
      <w:pPr>
        <w:spacing w:before="160" w:after="80"/>
      </w:pPr>
      <w:r>
        <w:rPr>
          <w:b/>
          <w:sz w:val="24"/>
        </w:rPr>
        <w:t>Question 2 (12 marks)</w:t>
      </w:r>
    </w:p>
    <w:p>
      <w:pPr>
        <w:jc w:val="both"/>
      </w:pPr>
      <w:r>
        <w:rPr>
          <w:b/>
        </w:rPr>
        <w:t>(a)</w:t>
      </w:r>
      <w:r>
        <w:t xml:space="preserve"> [3 marks]</w:t>
      </w:r>
    </w:p>
    <w:p>
      <w:pPr>
        <w:pStyle w:val="ListBullet"/>
      </w:pPr>
      <w:r>
        <w:rPr>
          <w:sz w:val="23"/>
        </w:rPr>
        <w:t xml:space="preserve">A - </w:t>
      </w:r>
      <w:r>
        <w:rPr>
          <w:b/>
          <w:sz w:val="23"/>
        </w:rPr>
        <w:t>epidermal cell</w:t>
      </w:r>
      <w:r>
        <w:rPr>
          <w:sz w:val="23"/>
        </w:rPr>
        <w:t xml:space="preserve"> (1 mark).</w:t>
      </w:r>
    </w:p>
    <w:p>
      <w:pPr>
        <w:pStyle w:val="ListBullet"/>
      </w:pPr>
      <w:r>
        <w:rPr>
          <w:sz w:val="23"/>
        </w:rPr>
        <w:t xml:space="preserve">B - </w:t>
      </w:r>
      <w:r>
        <w:rPr>
          <w:b/>
          <w:sz w:val="23"/>
        </w:rPr>
        <w:t>guard cells</w:t>
      </w:r>
      <w:r>
        <w:rPr>
          <w:sz w:val="23"/>
        </w:rPr>
        <w:t xml:space="preserve"> (a pair of guard cells with a stoma between them) (1 mark).</w:t>
      </w:r>
    </w:p>
    <w:p>
      <w:pPr>
        <w:pStyle w:val="ListBullet"/>
      </w:pPr>
      <w:r>
        <w:rPr>
          <w:sz w:val="23"/>
        </w:rPr>
        <w:t xml:space="preserve">C - </w:t>
      </w:r>
      <w:r>
        <w:rPr>
          <w:b/>
          <w:sz w:val="23"/>
        </w:rPr>
        <w:t>xylem vessel</w:t>
      </w:r>
      <w:r>
        <w:rPr>
          <w:sz w:val="23"/>
        </w:rPr>
        <w:t xml:space="preserve"> (xylem) (1 mark).</w:t>
      </w:r>
    </w:p>
    <w:p>
      <w:pPr>
        <w:pStyle w:val="ListBullet"/>
      </w:pPr>
      <w:r>
        <w:rPr>
          <w:i/>
          <w:sz w:val="23"/>
        </w:rPr>
        <w:t>Marking note: In B accept 'guard cell'. Do not award the mark for 'stoma' alone, since the stoma is the opening and not the cell.</w:t>
      </w:r>
    </w:p>
    <w:p>
      <w:pPr>
        <w:jc w:val="both"/>
      </w:pPr>
      <w:r>
        <w:rPr>
          <w:b/>
        </w:rPr>
        <w:t>(b)</w:t>
      </w:r>
      <w:r>
        <w:t xml:space="preserve"> [3 marks]</w:t>
      </w:r>
    </w:p>
    <w:p>
      <w:pPr>
        <w:pStyle w:val="ListBullet"/>
      </w:pPr>
      <w:r>
        <w:rPr>
          <w:sz w:val="23"/>
        </w:rPr>
        <w:t xml:space="preserve">A - </w:t>
      </w:r>
      <w:r>
        <w:rPr>
          <w:b/>
          <w:sz w:val="23"/>
        </w:rPr>
        <w:t>protects the tissues beneath and reduces the loss of water</w:t>
      </w:r>
      <w:r>
        <w:rPr>
          <w:sz w:val="23"/>
        </w:rPr>
        <w:t xml:space="preserve"> from the leaf (1 mark).</w:t>
      </w:r>
    </w:p>
    <w:p>
      <w:pPr>
        <w:pStyle w:val="ListBullet"/>
      </w:pPr>
      <w:r>
        <w:rPr>
          <w:sz w:val="23"/>
        </w:rPr>
        <w:t xml:space="preserve">B - </w:t>
      </w:r>
      <w:r>
        <w:rPr>
          <w:b/>
          <w:sz w:val="23"/>
        </w:rPr>
        <w:t>opens and closes the stoma</w:t>
      </w:r>
      <w:r>
        <w:rPr>
          <w:sz w:val="23"/>
        </w:rPr>
        <w:t>, controlling the movement of gases into and out of the leaf and the loss of water vapour (1 mark).</w:t>
      </w:r>
    </w:p>
    <w:p>
      <w:pPr>
        <w:pStyle w:val="ListBullet"/>
      </w:pPr>
      <w:r>
        <w:rPr>
          <w:sz w:val="23"/>
        </w:rPr>
        <w:t xml:space="preserve">C - </w:t>
      </w:r>
      <w:r>
        <w:rPr>
          <w:b/>
          <w:sz w:val="23"/>
        </w:rPr>
        <w:t>carries water and dissolved mineral salts from the root to the rest of the plant</w:t>
      </w:r>
      <w:r>
        <w:rPr>
          <w:sz w:val="23"/>
        </w:rPr>
        <w:t xml:space="preserve"> (and helps to support the plant) (1 mark).</w:t>
      </w:r>
    </w:p>
    <w:p>
      <w:pPr>
        <w:pStyle w:val="ListBullet"/>
      </w:pPr>
      <w:r>
        <w:rPr>
          <w:i/>
          <w:sz w:val="23"/>
        </w:rPr>
        <w:t>Marking note: Only one function is required for each cell; mark the first one given.</w:t>
      </w:r>
    </w:p>
    <w:p>
      <w:pPr>
        <w:jc w:val="both"/>
      </w:pPr>
      <w:r>
        <w:rPr>
          <w:b/>
        </w:rPr>
        <w:t>(c)</w:t>
      </w:r>
      <w:r>
        <w:t xml:space="preserve"> [3 marks]</w:t>
      </w:r>
    </w:p>
    <w:p>
      <w:pPr>
        <w:pStyle w:val="ListBullet"/>
      </w:pPr>
      <w:r>
        <w:rPr>
          <w:sz w:val="23"/>
        </w:rPr>
        <w:t xml:space="preserve">It is a </w:t>
      </w:r>
      <w:r>
        <w:rPr>
          <w:b/>
          <w:sz w:val="23"/>
        </w:rPr>
        <w:t>long, narrow, hollow tube</w:t>
      </w:r>
      <w:r>
        <w:rPr>
          <w:sz w:val="23"/>
        </w:rPr>
        <w:t>, so water flows through it easily (1 mark).</w:t>
      </w:r>
    </w:p>
    <w:p>
      <w:pPr>
        <w:pStyle w:val="ListBullet"/>
      </w:pPr>
      <w:r>
        <w:rPr>
          <w:sz w:val="23"/>
        </w:rPr>
        <w:t xml:space="preserve">It has </w:t>
      </w:r>
      <w:r>
        <w:rPr>
          <w:b/>
          <w:sz w:val="23"/>
        </w:rPr>
        <w:t>no cross walls</w:t>
      </w:r>
      <w:r>
        <w:rPr>
          <w:sz w:val="23"/>
        </w:rPr>
        <w:t>, since the end walls have broken down, so the water column is not interrupted (1 mark).</w:t>
      </w:r>
    </w:p>
    <w:p>
      <w:pPr>
        <w:pStyle w:val="ListBullet"/>
      </w:pPr>
      <w:r>
        <w:rPr>
          <w:sz w:val="23"/>
        </w:rPr>
        <w:t xml:space="preserve">It is made of </w:t>
      </w:r>
      <w:r>
        <w:rPr>
          <w:b/>
          <w:sz w:val="23"/>
        </w:rPr>
        <w:t>dead, empty cells with no cytoplasm or nucleus</w:t>
      </w:r>
      <w:r>
        <w:rPr>
          <w:sz w:val="23"/>
        </w:rPr>
        <w:t>, leaving the whole space for water (1 mark).</w:t>
      </w:r>
    </w:p>
    <w:p>
      <w:pPr>
        <w:pStyle w:val="ListBullet"/>
      </w:pPr>
      <w:r>
        <w:rPr>
          <w:sz w:val="23"/>
        </w:rPr>
        <w:t xml:space="preserve">Its </w:t>
      </w:r>
      <w:r>
        <w:rPr>
          <w:b/>
          <w:sz w:val="23"/>
        </w:rPr>
        <w:t>walls are thickened with lignin</w:t>
      </w:r>
      <w:r>
        <w:rPr>
          <w:sz w:val="23"/>
        </w:rPr>
        <w:t>, which strengthens the tube and supports the plant (1 mark, maximum 3).</w:t>
      </w:r>
    </w:p>
    <w:p>
      <w:pPr>
        <w:pStyle w:val="ListBullet"/>
      </w:pPr>
      <w:r>
        <w:rPr>
          <w:i/>
          <w:sz w:val="23"/>
        </w:rPr>
        <w:t>Marking note: Maximum 3 marks, one for each correct feature.</w:t>
      </w:r>
    </w:p>
    <w:p>
      <w:pPr>
        <w:jc w:val="both"/>
      </w:pPr>
      <w:r>
        <w:rPr>
          <w:b/>
        </w:rPr>
        <w:t>(d)</w:t>
      </w:r>
      <w:r>
        <w:t xml:space="preserve"> [3 marks]</w:t>
      </w:r>
    </w:p>
    <w:p>
      <w:pPr>
        <w:pStyle w:val="ListBullet"/>
      </w:pPr>
      <w:r>
        <w:rPr>
          <w:b/>
          <w:sz w:val="23"/>
        </w:rPr>
        <w:t>Water passes into the guard cells by osmosis</w:t>
      </w:r>
      <w:r>
        <w:rPr>
          <w:sz w:val="23"/>
        </w:rPr>
        <w:t xml:space="preserve"> and they become </w:t>
      </w:r>
      <w:r>
        <w:rPr>
          <w:b/>
          <w:sz w:val="23"/>
        </w:rPr>
        <w:t>turgid</w:t>
      </w:r>
      <w:r>
        <w:rPr>
          <w:sz w:val="23"/>
        </w:rPr>
        <w:t xml:space="preserve"> (1 mark).</w:t>
      </w:r>
    </w:p>
    <w:p>
      <w:pPr>
        <w:pStyle w:val="ListBullet"/>
      </w:pPr>
      <w:r>
        <w:rPr>
          <w:sz w:val="23"/>
        </w:rPr>
        <w:t xml:space="preserve">Because the </w:t>
      </w:r>
      <w:r>
        <w:rPr>
          <w:b/>
          <w:sz w:val="23"/>
        </w:rPr>
        <w:t>inner wall is thicker and less elastic than the outer wall</w:t>
      </w:r>
      <w:r>
        <w:rPr>
          <w:sz w:val="23"/>
        </w:rPr>
        <w:t xml:space="preserve">, the turgid cells </w:t>
      </w:r>
      <w:r>
        <w:rPr>
          <w:b/>
          <w:sz w:val="23"/>
        </w:rPr>
        <w:t>curve away from each other</w:t>
      </w:r>
      <w:r>
        <w:rPr>
          <w:sz w:val="23"/>
        </w:rPr>
        <w:t xml:space="preserve"> and the stoma opens (1 mark).</w:t>
      </w:r>
    </w:p>
    <w:p>
      <w:pPr>
        <w:pStyle w:val="ListBullet"/>
      </w:pPr>
      <w:r>
        <w:rPr>
          <w:sz w:val="23"/>
        </w:rPr>
        <w:t xml:space="preserve">On a hot afternoon when water is short, the guard cells </w:t>
      </w:r>
      <w:r>
        <w:rPr>
          <w:b/>
          <w:sz w:val="23"/>
        </w:rPr>
        <w:t>lose water, become flaccid and close the stoma</w:t>
      </w:r>
      <w:r>
        <w:rPr>
          <w:sz w:val="23"/>
        </w:rPr>
        <w:t>, so that less water vapour is lost from the leaf (1 mark).</w:t>
      </w:r>
    </w:p>
    <w:p>
      <w:pPr>
        <w:pStyle w:val="ListBullet"/>
      </w:pPr>
      <w:r>
        <w:rPr>
          <w:i/>
          <w:sz w:val="23"/>
        </w:rPr>
        <w:t>Marking note: The second mark depends on the idea of the cells curving apart; a candidate who writes only 'they open' does not earn it.</w:t>
      </w:r>
    </w:p>
    <w:p>
      <w:pPr>
        <w:spacing w:before="160" w:after="80"/>
      </w:pPr>
      <w:r>
        <w:rPr>
          <w:b/>
          <w:sz w:val="24"/>
        </w:rPr>
        <w:t>Question 3 (10 marks)</w:t>
      </w:r>
    </w:p>
    <w:p>
      <w:pPr>
        <w:jc w:val="both"/>
      </w:pPr>
      <w:r>
        <w:rPr>
          <w:b/>
        </w:rPr>
        <w:t>(a)</w:t>
      </w:r>
      <w:r>
        <w:t xml:space="preserve"> [2 marks]</w:t>
      </w:r>
    </w:p>
    <w:p>
      <w:pPr>
        <w:pStyle w:val="ListBullet"/>
      </w:pPr>
      <w:r>
        <w:rPr>
          <w:sz w:val="23"/>
        </w:rPr>
        <w:t xml:space="preserve">The cambium is a </w:t>
      </w:r>
      <w:r>
        <w:rPr>
          <w:b/>
          <w:sz w:val="23"/>
        </w:rPr>
        <w:t>layer of thin-walled cells that keep dividing</w:t>
      </w:r>
      <w:r>
        <w:rPr>
          <w:sz w:val="23"/>
        </w:rPr>
        <w:t xml:space="preserve"> (a meristem) (1 mark).</w:t>
      </w:r>
    </w:p>
    <w:p>
      <w:pPr>
        <w:pStyle w:val="ListBullet"/>
      </w:pPr>
      <w:r>
        <w:rPr>
          <w:sz w:val="23"/>
        </w:rPr>
        <w:t xml:space="preserve">It lies </w:t>
      </w:r>
      <w:r>
        <w:rPr>
          <w:b/>
          <w:sz w:val="23"/>
        </w:rPr>
        <w:t>between the xylem and the phloem</w:t>
      </w:r>
      <w:r>
        <w:rPr>
          <w:sz w:val="23"/>
        </w:rPr>
        <w:t xml:space="preserve"> in the vascular bundle of the stem and the root (1 mark).</w:t>
      </w:r>
    </w:p>
    <w:p>
      <w:pPr>
        <w:pStyle w:val="ListBullet"/>
      </w:pPr>
      <w:r>
        <w:rPr>
          <w:i/>
          <w:sz w:val="23"/>
        </w:rPr>
        <w:t>Marking note: Accept 'inside the bark, between the wood and the phloem'.</w:t>
      </w:r>
    </w:p>
    <w:p>
      <w:pPr>
        <w:jc w:val="both"/>
      </w:pPr>
      <w:r>
        <w:rPr>
          <w:b/>
        </w:rPr>
        <w:t>(b)</w:t>
      </w:r>
      <w:r>
        <w:t xml:space="preserve"> [3 marks]</w:t>
      </w:r>
    </w:p>
    <w:p>
      <w:pPr>
        <w:pStyle w:val="ListBullet"/>
      </w:pPr>
      <w:r>
        <w:rPr>
          <w:sz w:val="23"/>
        </w:rPr>
        <w:t xml:space="preserve">Epidermal cell - </w:t>
      </w:r>
      <w:r>
        <w:rPr>
          <w:b/>
          <w:sz w:val="23"/>
        </w:rPr>
        <w:t>forms a protective covering over the plant and reduces the loss of water</w:t>
      </w:r>
      <w:r>
        <w:rPr>
          <w:sz w:val="23"/>
        </w:rPr>
        <w:t xml:space="preserve"> (1 mark).</w:t>
      </w:r>
    </w:p>
    <w:p>
      <w:pPr>
        <w:pStyle w:val="ListBullet"/>
      </w:pPr>
      <w:r>
        <w:rPr>
          <w:sz w:val="23"/>
        </w:rPr>
        <w:t xml:space="preserve">Cambium cell - </w:t>
      </w:r>
      <w:r>
        <w:rPr>
          <w:b/>
          <w:sz w:val="23"/>
        </w:rPr>
        <w:t>divides to produce new xylem and phloem cells, so that the stem grows thicker</w:t>
      </w:r>
      <w:r>
        <w:rPr>
          <w:sz w:val="23"/>
        </w:rPr>
        <w:t xml:space="preserve"> (1 mark).</w:t>
      </w:r>
    </w:p>
    <w:p>
      <w:pPr>
        <w:pStyle w:val="ListBullet"/>
      </w:pPr>
      <w:r>
        <w:rPr>
          <w:sz w:val="23"/>
        </w:rPr>
        <w:t xml:space="preserve">Xylem vessel - </w:t>
      </w:r>
      <w:r>
        <w:rPr>
          <w:b/>
          <w:sz w:val="23"/>
        </w:rPr>
        <w:t>carries water and dissolved mineral salts upwards and gives support to the plant</w:t>
      </w:r>
      <w:r>
        <w:rPr>
          <w:sz w:val="23"/>
        </w:rPr>
        <w:t xml:space="preserve"> (1 mark).</w:t>
      </w:r>
    </w:p>
    <w:p>
      <w:pPr>
        <w:pStyle w:val="ListBullet"/>
      </w:pPr>
      <w:r>
        <w:rPr>
          <w:i/>
          <w:sz w:val="23"/>
        </w:rPr>
        <w:t>Marking note: Mark each row on its own. A function given for the wrong cell scores nothing.</w:t>
      </w:r>
    </w:p>
    <w:p>
      <w:pPr>
        <w:jc w:val="both"/>
      </w:pPr>
      <w:r>
        <w:rPr>
          <w:b/>
        </w:rPr>
        <w:t>(c)</w:t>
      </w:r>
      <w:r>
        <w:t xml:space="preserve"> [3 marks]</w:t>
      </w:r>
    </w:p>
    <w:p>
      <w:pPr>
        <w:pStyle w:val="ListBullet"/>
      </w:pPr>
      <w:r>
        <w:rPr>
          <w:b/>
          <w:sz w:val="23"/>
        </w:rPr>
        <w:t>Water (and dissolved mineral salts) cannot reach the leaves</w:t>
      </w:r>
      <w:r>
        <w:rPr>
          <w:sz w:val="23"/>
        </w:rPr>
        <w:t xml:space="preserve">, so the leaves </w:t>
      </w:r>
      <w:r>
        <w:rPr>
          <w:b/>
          <w:sz w:val="23"/>
        </w:rPr>
        <w:t>wilt</w:t>
      </w:r>
      <w:r>
        <w:rPr>
          <w:sz w:val="23"/>
        </w:rPr>
        <w:t xml:space="preserve"> and later dry up (1 mark).</w:t>
      </w:r>
    </w:p>
    <w:p>
      <w:pPr>
        <w:pStyle w:val="ListBullet"/>
      </w:pPr>
      <w:r>
        <w:rPr>
          <w:b/>
          <w:sz w:val="23"/>
        </w:rPr>
        <w:t>Photosynthesis is reduced</w:t>
      </w:r>
      <w:r>
        <w:rPr>
          <w:sz w:val="23"/>
        </w:rPr>
        <w:t xml:space="preserve">, because water and minerals are short, so the tree makes less food and </w:t>
      </w:r>
      <w:r>
        <w:rPr>
          <w:b/>
          <w:sz w:val="23"/>
        </w:rPr>
        <w:t>grows poorly</w:t>
      </w:r>
      <w:r>
        <w:rPr>
          <w:sz w:val="23"/>
        </w:rPr>
        <w:t xml:space="preserve"> (1 mark).</w:t>
      </w:r>
    </w:p>
    <w:p>
      <w:pPr>
        <w:pStyle w:val="ListBullet"/>
      </w:pPr>
      <w:r>
        <w:rPr>
          <w:sz w:val="23"/>
        </w:rPr>
        <w:t xml:space="preserve">The tree </w:t>
      </w:r>
      <w:r>
        <w:rPr>
          <w:b/>
          <w:sz w:val="23"/>
        </w:rPr>
        <w:t>loses support and may die</w:t>
      </w:r>
      <w:r>
        <w:rPr>
          <w:sz w:val="23"/>
        </w:rPr>
        <w:t xml:space="preserve"> if the blockage is not cleared (1 mark).</w:t>
      </w:r>
    </w:p>
    <w:p>
      <w:pPr>
        <w:pStyle w:val="ListBullet"/>
      </w:pPr>
      <w:r>
        <w:rPr>
          <w:i/>
          <w:sz w:val="23"/>
        </w:rPr>
        <w:t>Marking note: Accept 'the pods or fruits are small or do not form' as an alternative third point.</w:t>
      </w:r>
    </w:p>
    <w:p>
      <w:pPr>
        <w:jc w:val="both"/>
      </w:pPr>
      <w:r>
        <w:rPr>
          <w:b/>
        </w:rPr>
        <w:t>(d)</w:t>
      </w:r>
      <w:r>
        <w:t xml:space="preserve"> [2 marks]</w:t>
      </w:r>
    </w:p>
    <w:p>
      <w:pPr>
        <w:pStyle w:val="ListBullet"/>
      </w:pPr>
      <w:r>
        <w:rPr>
          <w:sz w:val="23"/>
        </w:rPr>
        <w:t xml:space="preserve">The cocoa tree, a </w:t>
      </w:r>
      <w:r>
        <w:rPr>
          <w:b/>
          <w:sz w:val="23"/>
        </w:rPr>
        <w:t>dicotyledonous plant, has a cambium</w:t>
      </w:r>
      <w:r>
        <w:rPr>
          <w:sz w:val="23"/>
        </w:rPr>
        <w:t xml:space="preserve"> whose cells keep dividing and add </w:t>
      </w:r>
      <w:r>
        <w:rPr>
          <w:b/>
          <w:sz w:val="23"/>
        </w:rPr>
        <w:t>new xylem and phloem</w:t>
      </w:r>
      <w:r>
        <w:rPr>
          <w:sz w:val="23"/>
        </w:rPr>
        <w:t xml:space="preserve"> each season, so the stem becomes thicker (1 mark).</w:t>
      </w:r>
    </w:p>
    <w:p>
      <w:pPr>
        <w:pStyle w:val="ListBullet"/>
      </w:pPr>
      <w:r>
        <w:rPr>
          <w:sz w:val="23"/>
        </w:rPr>
        <w:t xml:space="preserve">The maize plant, a </w:t>
      </w:r>
      <w:r>
        <w:rPr>
          <w:b/>
          <w:sz w:val="23"/>
        </w:rPr>
        <w:t>monocotyledon, has no cambium</w:t>
      </w:r>
      <w:r>
        <w:rPr>
          <w:sz w:val="23"/>
        </w:rPr>
        <w:t xml:space="preserve"> in its vascular bundles, so no new xylem and phloem are formed and the stem does not thicken in the same way (1 mark).</w:t>
      </w:r>
    </w:p>
    <w:p>
      <w:pPr>
        <w:pStyle w:val="ListBullet"/>
      </w:pPr>
      <w:r>
        <w:rPr>
          <w:i/>
          <w:sz w:val="23"/>
        </w:rPr>
        <w:t>Marking note: Both halves of the comparison are needed for full marks; one correct half earns 1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P - </w:t>
      </w:r>
      <w:r>
        <w:rPr>
          <w:b/>
          <w:sz w:val="23"/>
        </w:rPr>
        <w:t>nerve cell</w:t>
      </w:r>
      <w:r>
        <w:rPr>
          <w:sz w:val="23"/>
        </w:rPr>
        <w:t xml:space="preserve"> (neurone) (1 mark).</w:t>
      </w:r>
    </w:p>
    <w:p>
      <w:pPr>
        <w:pStyle w:val="ListBullet"/>
      </w:pPr>
      <w:r>
        <w:rPr>
          <w:sz w:val="23"/>
        </w:rPr>
        <w:t xml:space="preserve">Q - </w:t>
      </w:r>
      <w:r>
        <w:rPr>
          <w:b/>
          <w:sz w:val="23"/>
        </w:rPr>
        <w:t>red blood cell</w:t>
      </w:r>
      <w:r>
        <w:rPr>
          <w:sz w:val="23"/>
        </w:rPr>
        <w:t xml:space="preserve"> (erythrocyte) (1 mark).</w:t>
      </w:r>
    </w:p>
    <w:p>
      <w:pPr>
        <w:pStyle w:val="ListBullet"/>
      </w:pPr>
      <w:r>
        <w:rPr>
          <w:sz w:val="23"/>
        </w:rPr>
        <w:t xml:space="preserve">R - </w:t>
      </w:r>
      <w:r>
        <w:rPr>
          <w:b/>
          <w:sz w:val="23"/>
        </w:rPr>
        <w:t>muscle cell</w:t>
      </w:r>
      <w:r>
        <w:rPr>
          <w:sz w:val="23"/>
        </w:rPr>
        <w:t xml:space="preserve"> (muscle fibre) (1 mark).</w:t>
      </w:r>
    </w:p>
    <w:p>
      <w:pPr>
        <w:pStyle w:val="ListBullet"/>
      </w:pPr>
      <w:r>
        <w:rPr>
          <w:sz w:val="23"/>
        </w:rPr>
        <w:t xml:space="preserve">S - </w:t>
      </w:r>
      <w:r>
        <w:rPr>
          <w:b/>
          <w:sz w:val="23"/>
        </w:rPr>
        <w:t>sperm cell</w:t>
      </w:r>
      <w:r>
        <w:rPr>
          <w:sz w:val="23"/>
        </w:rPr>
        <w:t xml:space="preserve"> (spermatozoon) (1 mark).</w:t>
      </w:r>
    </w:p>
    <w:p>
      <w:pPr>
        <w:pStyle w:val="ListBullet"/>
      </w:pPr>
      <w:r>
        <w:rPr>
          <w:i/>
          <w:sz w:val="23"/>
        </w:rPr>
        <w:t>Marking note: Accept 'neurone' for P and 'muscle fibre' for R. Do not accept 'blood' alone for Q.</w:t>
      </w:r>
    </w:p>
    <w:p>
      <w:pPr>
        <w:jc w:val="both"/>
      </w:pPr>
      <w:r>
        <w:rPr>
          <w:b/>
        </w:rPr>
        <w:t>(b)</w:t>
      </w:r>
      <w:r>
        <w:t xml:space="preserve"> [3 marks]</w:t>
      </w:r>
    </w:p>
    <w:p>
      <w:pPr>
        <w:pStyle w:val="ListBullet"/>
      </w:pPr>
      <w:r>
        <w:rPr>
          <w:sz w:val="23"/>
        </w:rPr>
        <w:t xml:space="preserve">P - </w:t>
      </w:r>
      <w:r>
        <w:rPr>
          <w:b/>
          <w:sz w:val="23"/>
        </w:rPr>
        <w:t>carries messages (nerve impulses)</w:t>
      </w:r>
      <w:r>
        <w:rPr>
          <w:sz w:val="23"/>
        </w:rPr>
        <w:t xml:space="preserve"> from one part of the body to another, for example from the brain to a muscle (1 mark).</w:t>
      </w:r>
    </w:p>
    <w:p>
      <w:pPr>
        <w:pStyle w:val="ListBullet"/>
      </w:pPr>
      <w:r>
        <w:rPr>
          <w:sz w:val="23"/>
        </w:rPr>
        <w:t xml:space="preserve">Q - </w:t>
      </w:r>
      <w:r>
        <w:rPr>
          <w:b/>
          <w:sz w:val="23"/>
        </w:rPr>
        <w:t>carries oxygen</w:t>
      </w:r>
      <w:r>
        <w:rPr>
          <w:sz w:val="23"/>
        </w:rPr>
        <w:t xml:space="preserve"> from the lungs to all the cells of the body (1 mark).</w:t>
      </w:r>
    </w:p>
    <w:p>
      <w:pPr>
        <w:pStyle w:val="ListBullet"/>
      </w:pPr>
      <w:r>
        <w:rPr>
          <w:sz w:val="23"/>
        </w:rPr>
        <w:t xml:space="preserve">S - </w:t>
      </w:r>
      <w:r>
        <w:rPr>
          <w:b/>
          <w:sz w:val="23"/>
        </w:rPr>
        <w:t>fertilises the egg cell (ovum)</w:t>
      </w:r>
      <w:r>
        <w:rPr>
          <w:sz w:val="23"/>
        </w:rPr>
        <w:t xml:space="preserve"> of the female (1 mark).</w:t>
      </w:r>
    </w:p>
    <w:p>
      <w:pPr>
        <w:pStyle w:val="ListBullet"/>
      </w:pPr>
      <w:r>
        <w:rPr>
          <w:i/>
          <w:sz w:val="23"/>
        </w:rPr>
        <w:t>Marking note: Accept 'carries carbon dioxide away' as part of the answer for Q.</w:t>
      </w:r>
    </w:p>
    <w:p>
      <w:pPr>
        <w:jc w:val="both"/>
      </w:pPr>
      <w:r>
        <w:rPr>
          <w:b/>
        </w:rPr>
        <w:t>(c)</w:t>
      </w:r>
      <w:r>
        <w:t xml:space="preserve"> [3 marks]</w:t>
      </w:r>
    </w:p>
    <w:p>
      <w:pPr>
        <w:pStyle w:val="ListBullet"/>
      </w:pPr>
      <w:r>
        <w:rPr>
          <w:sz w:val="23"/>
        </w:rPr>
        <w:t xml:space="preserve">(i) It has </w:t>
      </w:r>
      <w:r>
        <w:rPr>
          <w:b/>
          <w:sz w:val="23"/>
        </w:rPr>
        <w:t>no nucleus</w:t>
      </w:r>
      <w:r>
        <w:rPr>
          <w:sz w:val="23"/>
        </w:rPr>
        <w:t xml:space="preserve">, so there is more room for the </w:t>
      </w:r>
      <w:r>
        <w:rPr>
          <w:b/>
          <w:sz w:val="23"/>
        </w:rPr>
        <w:t>haemoglobin</w:t>
      </w:r>
      <w:r>
        <w:rPr>
          <w:sz w:val="23"/>
        </w:rPr>
        <w:t xml:space="preserve"> that carries the oxygen (1 mark).</w:t>
      </w:r>
    </w:p>
    <w:p>
      <w:pPr>
        <w:pStyle w:val="ListBullet"/>
      </w:pPr>
      <w:r>
        <w:rPr>
          <w:sz w:val="23"/>
        </w:rPr>
        <w:t xml:space="preserve">(i) Its </w:t>
      </w:r>
      <w:r>
        <w:rPr>
          <w:b/>
          <w:sz w:val="23"/>
        </w:rPr>
        <w:t>biconcave disc shape gives a large surface area</w:t>
      </w:r>
      <w:r>
        <w:rPr>
          <w:sz w:val="23"/>
        </w:rPr>
        <w:t xml:space="preserve"> for taking in and giving out oxygen; it is also small and flexible enough to pass through narrow capillaries (1 mark).</w:t>
      </w:r>
    </w:p>
    <w:p>
      <w:pPr>
        <w:pStyle w:val="ListBullet"/>
      </w:pPr>
      <w:r>
        <w:rPr>
          <w:sz w:val="23"/>
        </w:rPr>
        <w:t xml:space="preserve">(ii) It is </w:t>
      </w:r>
      <w:r>
        <w:rPr>
          <w:b/>
          <w:sz w:val="23"/>
        </w:rPr>
        <w:t>very long</w:t>
      </w:r>
      <w:r>
        <w:rPr>
          <w:sz w:val="23"/>
        </w:rPr>
        <w:t xml:space="preserve">, so one cell can carry a message a long way, and it has </w:t>
      </w:r>
      <w:r>
        <w:rPr>
          <w:b/>
          <w:sz w:val="23"/>
        </w:rPr>
        <w:t>fine branched endings</w:t>
      </w:r>
      <w:r>
        <w:rPr>
          <w:sz w:val="23"/>
        </w:rPr>
        <w:t xml:space="preserve"> for passing the message to the next cell (1 mark).</w:t>
      </w:r>
    </w:p>
    <w:p>
      <w:pPr>
        <w:pStyle w:val="ListBullet"/>
      </w:pPr>
      <w:r>
        <w:rPr>
          <w:i/>
          <w:sz w:val="23"/>
        </w:rPr>
        <w:t>Marking note: In (i) award one mark for each distinct feature with its reason. A feature without a reason earns the mark only where the reason is obvious.</w:t>
      </w:r>
    </w:p>
    <w:p>
      <w:pPr>
        <w:spacing w:before="160" w:after="80"/>
      </w:pPr>
      <w:r>
        <w:rPr>
          <w:b/>
          <w:sz w:val="24"/>
        </w:rPr>
        <w:t>Question 5 (10 marks)</w:t>
      </w:r>
    </w:p>
    <w:p>
      <w:pPr>
        <w:jc w:val="both"/>
      </w:pPr>
      <w:r>
        <w:rPr>
          <w:b/>
        </w:rPr>
        <w:t>(a)</w:t>
      </w:r>
      <w:r>
        <w:t xml:space="preserve"> [3 marks]</w:t>
      </w:r>
    </w:p>
    <w:p>
      <w:pPr>
        <w:pStyle w:val="ListBullet"/>
      </w:pPr>
      <w:r>
        <w:rPr>
          <w:sz w:val="23"/>
        </w:rPr>
        <w:t xml:space="preserve">The red blood cell has </w:t>
      </w:r>
      <w:r>
        <w:rPr>
          <w:b/>
          <w:sz w:val="23"/>
        </w:rPr>
        <w:t>no nucleus</w:t>
      </w:r>
      <w:r>
        <w:rPr>
          <w:sz w:val="23"/>
        </w:rPr>
        <w:t xml:space="preserve"> when mature; the white blood cell </w:t>
      </w:r>
      <w:r>
        <w:rPr>
          <w:b/>
          <w:sz w:val="23"/>
        </w:rPr>
        <w:t>has a nucleus</w:t>
      </w:r>
      <w:r>
        <w:rPr>
          <w:sz w:val="23"/>
        </w:rPr>
        <w:t xml:space="preserve"> (1 mark).</w:t>
      </w:r>
    </w:p>
    <w:p>
      <w:pPr>
        <w:pStyle w:val="ListBullet"/>
      </w:pPr>
      <w:r>
        <w:rPr>
          <w:sz w:val="23"/>
        </w:rPr>
        <w:t xml:space="preserve">The red blood cell contains </w:t>
      </w:r>
      <w:r>
        <w:rPr>
          <w:b/>
          <w:sz w:val="23"/>
        </w:rPr>
        <w:t>haemoglobin and is red</w:t>
      </w:r>
      <w:r>
        <w:rPr>
          <w:sz w:val="23"/>
        </w:rPr>
        <w:t xml:space="preserve">; the white blood cell has </w:t>
      </w:r>
      <w:r>
        <w:rPr>
          <w:b/>
          <w:sz w:val="23"/>
        </w:rPr>
        <w:t>no haemoglobin and is colourless</w:t>
      </w:r>
      <w:r>
        <w:rPr>
          <w:sz w:val="23"/>
        </w:rPr>
        <w:t xml:space="preserve"> (1 mark).</w:t>
      </w:r>
    </w:p>
    <w:p>
      <w:pPr>
        <w:pStyle w:val="ListBullet"/>
      </w:pPr>
      <w:r>
        <w:rPr>
          <w:sz w:val="23"/>
        </w:rPr>
        <w:t xml:space="preserve">The red blood cell is a </w:t>
      </w:r>
      <w:r>
        <w:rPr>
          <w:b/>
          <w:sz w:val="23"/>
        </w:rPr>
        <w:t>biconcave disc of fixed shape</w:t>
      </w:r>
      <w:r>
        <w:rPr>
          <w:sz w:val="23"/>
        </w:rPr>
        <w:t xml:space="preserve">; the white blood cell can </w:t>
      </w:r>
      <w:r>
        <w:rPr>
          <w:b/>
          <w:sz w:val="23"/>
        </w:rPr>
        <w:t>change its shape</w:t>
      </w:r>
      <w:r>
        <w:rPr>
          <w:sz w:val="23"/>
        </w:rPr>
        <w:t xml:space="preserve"> to engulf germs (1 mark).</w:t>
      </w:r>
    </w:p>
    <w:p>
      <w:pPr>
        <w:pStyle w:val="ListBullet"/>
      </w:pPr>
      <w:r>
        <w:rPr>
          <w:sz w:val="23"/>
        </w:rPr>
        <w:t xml:space="preserve">Red blood cells are </w:t>
      </w:r>
      <w:r>
        <w:rPr>
          <w:b/>
          <w:sz w:val="23"/>
        </w:rPr>
        <w:t>far more numerous</w:t>
      </w:r>
      <w:r>
        <w:rPr>
          <w:sz w:val="23"/>
        </w:rPr>
        <w:t xml:space="preserve"> than white blood cells, and they carry oxygen while white cells defend the body (1 mark, maximum 3).</w:t>
      </w:r>
    </w:p>
    <w:p>
      <w:pPr>
        <w:pStyle w:val="ListBullet"/>
      </w:pPr>
      <w:r>
        <w:rPr>
          <w:i/>
          <w:sz w:val="23"/>
        </w:rPr>
        <w:t>Marking note: Maximum 3 marks. Each difference must compare the two cells.</w:t>
      </w:r>
    </w:p>
    <w:p>
      <w:pPr>
        <w:jc w:val="both"/>
      </w:pPr>
      <w:r>
        <w:rPr>
          <w:b/>
        </w:rPr>
        <w:t>(b)</w:t>
      </w:r>
      <w:r>
        <w:t xml:space="preserve"> [3 marks]</w:t>
      </w:r>
    </w:p>
    <w:p>
      <w:pPr>
        <w:pStyle w:val="ListBullet"/>
      </w:pPr>
      <w:r>
        <w:rPr>
          <w:sz w:val="23"/>
        </w:rPr>
        <w:t xml:space="preserve">(i) With </w:t>
      </w:r>
      <w:r>
        <w:rPr>
          <w:b/>
          <w:sz w:val="23"/>
        </w:rPr>
        <w:t>fewer red blood cells there is less haemoglobin</w:t>
      </w:r>
      <w:r>
        <w:rPr>
          <w:sz w:val="23"/>
        </w:rPr>
        <w:t xml:space="preserve">, so </w:t>
      </w:r>
      <w:r>
        <w:rPr>
          <w:b/>
          <w:sz w:val="23"/>
        </w:rPr>
        <w:t>less oxygen is carried</w:t>
      </w:r>
      <w:r>
        <w:rPr>
          <w:sz w:val="23"/>
        </w:rPr>
        <w:t xml:space="preserve"> to the cells of her body (1 mark).</w:t>
      </w:r>
    </w:p>
    <w:p>
      <w:pPr>
        <w:pStyle w:val="ListBullet"/>
      </w:pPr>
      <w:r>
        <w:rPr>
          <w:sz w:val="23"/>
        </w:rPr>
        <w:t xml:space="preserve">(i) With less oxygen, </w:t>
      </w:r>
      <w:r>
        <w:rPr>
          <w:b/>
          <w:sz w:val="23"/>
        </w:rPr>
        <w:t>less energy is released during respiration</w:t>
      </w:r>
      <w:r>
        <w:rPr>
          <w:sz w:val="23"/>
        </w:rPr>
        <w:t xml:space="preserve"> in the cells, so she feels weak and tired (1 mark).</w:t>
      </w:r>
    </w:p>
    <w:p>
      <w:pPr>
        <w:pStyle w:val="ListBullet"/>
      </w:pPr>
      <w:r>
        <w:rPr>
          <w:sz w:val="23"/>
        </w:rPr>
        <w:t xml:space="preserve">(ii) A named iron-rich food - </w:t>
      </w:r>
      <w:r>
        <w:rPr>
          <w:b/>
          <w:sz w:val="23"/>
        </w:rPr>
        <w:t>kontomire (cocoyam leaves), liver, beans, dark green leafy vegetables, fish or meat</w:t>
      </w:r>
      <w:r>
        <w:rPr>
          <w:sz w:val="23"/>
        </w:rPr>
        <w:t xml:space="preserve"> - together with the mineral </w:t>
      </w:r>
      <w:r>
        <w:rPr>
          <w:b/>
          <w:sz w:val="23"/>
        </w:rPr>
        <w:t>iron</w:t>
      </w:r>
      <w:r>
        <w:rPr>
          <w:sz w:val="23"/>
        </w:rPr>
        <w:t xml:space="preserve"> (1 mark).</w:t>
      </w:r>
    </w:p>
    <w:p>
      <w:pPr>
        <w:pStyle w:val="ListBullet"/>
      </w:pPr>
      <w:r>
        <w:rPr>
          <w:i/>
          <w:sz w:val="23"/>
        </w:rPr>
        <w:t>Marking note: In (ii) the food and the mineral are both needed for the mark. Accept any locally sold iron-rich food.</w:t>
      </w:r>
    </w:p>
    <w:p>
      <w:pPr>
        <w:jc w:val="both"/>
      </w:pPr>
      <w:r>
        <w:rPr>
          <w:b/>
        </w:rPr>
        <w:t>(c)</w:t>
      </w:r>
      <w:r>
        <w:t xml:space="preserve"> [2 marks]</w:t>
      </w:r>
    </w:p>
    <w:p>
      <w:pPr>
        <w:pStyle w:val="ListBullet"/>
      </w:pPr>
      <w:r>
        <w:rPr>
          <w:sz w:val="23"/>
        </w:rPr>
        <w:t xml:space="preserve">Muscle cells </w:t>
      </w:r>
      <w:r>
        <w:rPr>
          <w:b/>
          <w:sz w:val="23"/>
        </w:rPr>
        <w:t>contract (shorten) and so bring about movement</w:t>
      </w:r>
      <w:r>
        <w:rPr>
          <w:sz w:val="23"/>
        </w:rPr>
        <w:t xml:space="preserve"> of the parts of the body (1 mark).</w:t>
      </w:r>
    </w:p>
    <w:p>
      <w:pPr>
        <w:pStyle w:val="ListBullet"/>
      </w:pPr>
      <w:r>
        <w:rPr>
          <w:sz w:val="23"/>
        </w:rPr>
        <w:t xml:space="preserve">Nerve cells </w:t>
      </w:r>
      <w:r>
        <w:rPr>
          <w:b/>
          <w:sz w:val="23"/>
        </w:rPr>
        <w:t>carry messages (impulses)</w:t>
      </w:r>
      <w:r>
        <w:rPr>
          <w:sz w:val="23"/>
        </w:rPr>
        <w:t xml:space="preserve"> from the sense organs to the brain and from the brain to the muscles (1 mark).</w:t>
      </w:r>
    </w:p>
    <w:p>
      <w:pPr>
        <w:pStyle w:val="ListBullet"/>
      </w:pPr>
      <w:r>
        <w:rPr>
          <w:i/>
          <w:sz w:val="23"/>
        </w:rPr>
        <w:t>Marking note: Accept 'cause movement' for the muscle cell.</w:t>
      </w:r>
    </w:p>
    <w:p>
      <w:pPr>
        <w:jc w:val="both"/>
      </w:pPr>
      <w:r>
        <w:rPr>
          <w:b/>
        </w:rPr>
        <w:t>(d)</w:t>
      </w:r>
      <w:r>
        <w:t xml:space="preserve"> [2 marks]</w:t>
      </w:r>
    </w:p>
    <w:p>
      <w:pPr>
        <w:pStyle w:val="ListBullet"/>
      </w:pPr>
      <w:r>
        <w:rPr>
          <w:sz w:val="23"/>
        </w:rPr>
        <w:t xml:space="preserve">The </w:t>
      </w:r>
      <w:r>
        <w:rPr>
          <w:b/>
          <w:sz w:val="23"/>
        </w:rPr>
        <w:t>mitochondria are the parts of the cell where respiration takes place and energy is released</w:t>
      </w:r>
      <w:r>
        <w:rPr>
          <w:sz w:val="23"/>
        </w:rPr>
        <w:t xml:space="preserve"> (1 mark).</w:t>
      </w:r>
    </w:p>
    <w:p>
      <w:pPr>
        <w:pStyle w:val="ListBullet"/>
      </w:pPr>
      <w:r>
        <w:rPr>
          <w:sz w:val="23"/>
        </w:rPr>
        <w:t xml:space="preserve">A muscle cell </w:t>
      </w:r>
      <w:r>
        <w:rPr>
          <w:b/>
          <w:sz w:val="23"/>
        </w:rPr>
        <w:t>needs a large supply of energy in order to contract again and again</w:t>
      </w:r>
      <w:r>
        <w:rPr>
          <w:sz w:val="23"/>
        </w:rPr>
        <w:t>, so it contains many mitochondria (1 mark).</w:t>
      </w:r>
    </w:p>
    <w:p>
      <w:pPr>
        <w:pStyle w:val="ListBullet"/>
      </w:pPr>
      <w:r>
        <w:rPr>
          <w:i/>
          <w:sz w:val="23"/>
        </w:rPr>
        <w:t>Marking note: The link between respiration, energy and contraction must be clear for the second mark.</w:t>
      </w:r>
    </w:p>
    <w:p>
      <w:pPr>
        <w:spacing w:before="160" w:after="80"/>
      </w:pPr>
      <w:r>
        <w:rPr>
          <w:b/>
          <w:sz w:val="24"/>
        </w:rPr>
        <w:t>Question 6 (8 marks)</w:t>
      </w:r>
    </w:p>
    <w:p>
      <w:pPr>
        <w:jc w:val="both"/>
      </w:pPr>
      <w:r>
        <w:rPr>
          <w:b/>
        </w:rPr>
        <w:t>(a)</w:t>
      </w:r>
      <w:r>
        <w:t xml:space="preserve"> [4 marks]</w:t>
      </w:r>
    </w:p>
    <w:p>
      <w:pPr>
        <w:pStyle w:val="ListBullet"/>
      </w:pPr>
      <w:r>
        <w:rPr>
          <w:sz w:val="23"/>
        </w:rPr>
        <w:t xml:space="preserve">Correct outline: an </w:t>
      </w:r>
      <w:r>
        <w:rPr>
          <w:b/>
          <w:sz w:val="23"/>
        </w:rPr>
        <w:t>oval or pear-shaped head, a short mid-piece and a long tail</w:t>
      </w:r>
      <w:r>
        <w:rPr>
          <w:sz w:val="23"/>
        </w:rPr>
        <w:t>, drawn large and in clear pencil lines (1 mark).</w:t>
      </w:r>
    </w:p>
    <w:p>
      <w:pPr>
        <w:pStyle w:val="ListBullet"/>
      </w:pPr>
      <w:r>
        <w:rPr>
          <w:b/>
          <w:sz w:val="23"/>
        </w:rPr>
        <w:t>Head</w:t>
      </w:r>
      <w:r>
        <w:rPr>
          <w:sz w:val="23"/>
        </w:rPr>
        <w:t xml:space="preserve"> correctly labelled (1 mark; the label line must touch the head).</w:t>
      </w:r>
    </w:p>
    <w:p>
      <w:pPr>
        <w:pStyle w:val="ListBullet"/>
      </w:pPr>
      <w:r>
        <w:rPr>
          <w:b/>
          <w:sz w:val="23"/>
        </w:rPr>
        <w:t>Nucleus</w:t>
      </w:r>
      <w:r>
        <w:rPr>
          <w:sz w:val="23"/>
        </w:rPr>
        <w:t xml:space="preserve"> shown inside the head and labelled (1 mark).</w:t>
      </w:r>
    </w:p>
    <w:p>
      <w:pPr>
        <w:pStyle w:val="ListBullet"/>
      </w:pPr>
      <w:r>
        <w:rPr>
          <w:b/>
          <w:sz w:val="23"/>
        </w:rPr>
        <w:t>Mid-piece</w:t>
      </w:r>
      <w:r>
        <w:rPr>
          <w:sz w:val="23"/>
        </w:rPr>
        <w:t xml:space="preserve"> and </w:t>
      </w:r>
      <w:r>
        <w:rPr>
          <w:b/>
          <w:sz w:val="23"/>
        </w:rPr>
        <w:t>tail</w:t>
      </w:r>
      <w:r>
        <w:rPr>
          <w:sz w:val="23"/>
        </w:rPr>
        <w:t xml:space="preserve"> correctly labelled (1 mark for both).</w:t>
      </w:r>
    </w:p>
    <w:p>
      <w:pPr>
        <w:pStyle w:val="ListBullet"/>
      </w:pPr>
      <w:r>
        <w:rPr>
          <w:i/>
          <w:sz w:val="23"/>
        </w:rPr>
        <w:t>Marking note: Do not award marks for a small, sketchy or shaded drawing. Labels written without label lines may still earn the marks where the part meant is clear.</w:t>
      </w:r>
    </w:p>
    <w:p>
      <w:pPr>
        <w:jc w:val="both"/>
      </w:pPr>
      <w:r>
        <w:rPr>
          <w:b/>
        </w:rPr>
        <w:t>(b)</w:t>
      </w:r>
      <w:r>
        <w:t xml:space="preserve"> [2 marks]</w:t>
      </w:r>
    </w:p>
    <w:p>
      <w:pPr>
        <w:pStyle w:val="ListBullet"/>
      </w:pPr>
      <w:r>
        <w:rPr>
          <w:sz w:val="23"/>
        </w:rPr>
        <w:t xml:space="preserve">It has a </w:t>
      </w:r>
      <w:r>
        <w:rPr>
          <w:b/>
          <w:sz w:val="23"/>
        </w:rPr>
        <w:t>long tail that lashes from side to side</w:t>
      </w:r>
      <w:r>
        <w:rPr>
          <w:sz w:val="23"/>
        </w:rPr>
        <w:t>, so that the cell can swim towards the egg (1 mark).</w:t>
      </w:r>
    </w:p>
    <w:p>
      <w:pPr>
        <w:pStyle w:val="ListBullet"/>
      </w:pPr>
      <w:r>
        <w:rPr>
          <w:sz w:val="23"/>
        </w:rPr>
        <w:t xml:space="preserve">Its </w:t>
      </w:r>
      <w:r>
        <w:rPr>
          <w:b/>
          <w:sz w:val="23"/>
        </w:rPr>
        <w:t>mid-piece contains many mitochondria</w:t>
      </w:r>
      <w:r>
        <w:rPr>
          <w:sz w:val="23"/>
        </w:rPr>
        <w:t>, which release the energy needed for swimming (1 mark).</w:t>
      </w:r>
    </w:p>
    <w:p>
      <w:pPr>
        <w:pStyle w:val="ListBullet"/>
      </w:pPr>
      <w:r>
        <w:rPr>
          <w:sz w:val="23"/>
        </w:rPr>
        <w:t xml:space="preserve">It is </w:t>
      </w:r>
      <w:r>
        <w:rPr>
          <w:b/>
          <w:sz w:val="23"/>
        </w:rPr>
        <w:t>small and streamlined</w:t>
      </w:r>
      <w:r>
        <w:rPr>
          <w:sz w:val="23"/>
        </w:rPr>
        <w:t xml:space="preserve">, and the </w:t>
      </w:r>
      <w:r>
        <w:rPr>
          <w:b/>
          <w:sz w:val="23"/>
        </w:rPr>
        <w:t>tip of its head carries enzymes</w:t>
      </w:r>
      <w:r>
        <w:rPr>
          <w:sz w:val="23"/>
        </w:rPr>
        <w:t xml:space="preserve"> that help it to enter the egg (1 mark, maximum 2).</w:t>
      </w:r>
    </w:p>
    <w:p>
      <w:pPr>
        <w:pStyle w:val="ListBullet"/>
      </w:pPr>
      <w:r>
        <w:rPr>
          <w:i/>
          <w:sz w:val="23"/>
        </w:rPr>
        <w:t>Marking note: Maximum 2 marks.</w:t>
      </w:r>
    </w:p>
    <w:p>
      <w:pPr>
        <w:jc w:val="both"/>
      </w:pPr>
      <w:r>
        <w:rPr>
          <w:b/>
        </w:rPr>
        <w:t>(c)</w:t>
      </w:r>
      <w:r>
        <w:t xml:space="preserve"> [2 marks]</w:t>
      </w:r>
    </w:p>
    <w:p>
      <w:pPr>
        <w:pStyle w:val="ListBullet"/>
      </w:pPr>
      <w:r>
        <w:rPr>
          <w:b/>
          <w:sz w:val="23"/>
        </w:rPr>
        <w:t>No, the pupil is wrong</w:t>
      </w:r>
      <w:r>
        <w:rPr>
          <w:sz w:val="23"/>
        </w:rPr>
        <w:t xml:space="preserve"> (1 mark).</w:t>
      </w:r>
    </w:p>
    <w:p>
      <w:pPr>
        <w:pStyle w:val="ListBullet"/>
      </w:pPr>
      <w:r>
        <w:rPr>
          <w:sz w:val="23"/>
        </w:rPr>
        <w:t xml:space="preserve">A reason supported by an example: the cells </w:t>
      </w:r>
      <w:r>
        <w:rPr>
          <w:b/>
          <w:sz w:val="23"/>
        </w:rPr>
        <w:t>differ in shape and structure because each is suited to a different job</w:t>
      </w:r>
      <w:r>
        <w:rPr>
          <w:sz w:val="23"/>
        </w:rPr>
        <w:t xml:space="preserve"> - for example, a </w:t>
      </w:r>
      <w:r>
        <w:rPr>
          <w:b/>
          <w:sz w:val="23"/>
        </w:rPr>
        <w:t>red blood cell has no nucleus and is a biconcave disc so that it can carry oxygen</w:t>
      </w:r>
      <w:r>
        <w:rPr>
          <w:sz w:val="23"/>
        </w:rPr>
        <w:t xml:space="preserve">, while a </w:t>
      </w:r>
      <w:r>
        <w:rPr>
          <w:b/>
          <w:sz w:val="23"/>
        </w:rPr>
        <w:t>nerve cell is long and branched so that it can carry messages</w:t>
      </w:r>
      <w:r>
        <w:rPr>
          <w:sz w:val="23"/>
        </w:rPr>
        <w:t xml:space="preserve"> (1 mark).</w:t>
      </w:r>
    </w:p>
    <w:p>
      <w:pPr>
        <w:pStyle w:val="ListBullet"/>
      </w:pPr>
      <w:r>
        <w:rPr>
          <w:i/>
          <w:sz w:val="23"/>
        </w:rPr>
        <w:t>Marking note: The first mark is for taking a clear position; it is lost where the candidate agrees with the statement. The second mark requires a named cell and the job it does.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2: Living Cells | </w:t>
      </w:r>
      <w:r>
        <w:rPr>
          <w:b/>
        </w:rPr>
        <w:t>Class:</w:t>
      </w:r>
      <w:r>
        <w:t xml:space="preserve"> Basic 9 (JHS 3)</w:t>
      </w:r>
    </w:p>
    <w:p>
      <w:pPr>
        <w:jc w:val="both"/>
      </w:pPr>
      <w:r>
        <w:rPr>
          <w:b/>
        </w:rPr>
        <w:t>Content Standard:</w:t>
      </w:r>
      <w:r>
        <w:t xml:space="preserve"> </w:t>
      </w:r>
      <w:r>
        <w:rPr>
          <w:b/>
        </w:rPr>
        <w:t>B9/JHS3.1.2.1</w:t>
      </w:r>
      <w:r>
        <w:t xml:space="preserve"> - Demonstrate knowledge of specialist cells of dicotyledonous plants and humans, their formation and functions for the existence of the plants and humans.</w:t>
      </w:r>
    </w:p>
    <w:p>
      <w:pPr>
        <w:jc w:val="both"/>
      </w:pPr>
      <w:r>
        <w:t>Source: NaCCA Science Common Core Programme Curriculum (B7/JHS1-B9/JHS3), 2021 edition, Strand 1: Diversity of Matter, Sub-Strand 2: Living Cells, Basic 9, pages 90 and 91. One content standard, B9/JHS3.1.2.1, is examined through its three indicators: B9/JHS3.1.2.1.1 (exemplars: brainstorm to bring out the meaning of specialised cells; discuss how specialised cells are formed in dicotyledonous plants and humans), B9/JHS3.1.2.1.2 (exemplars: observe specialised dicotyledonous plant cells such as epidermal cells, guard cells, cambium and xylem from videos and charts and identify them by their names and shapes; search books and the internet for the functions of these cells and how they relate to the existence of the plants) and B9/JHS3.1.2.1.3 (exemplars: observe specialised animal cells such as nerve cells, blood cells, muscle cells and sperm cells from pictures, videos and charts, identify them by their names and make models to represent their shapes; search books, journals and the internet for information on these cells and how they relate to the existence of humans).</w:t>
      </w:r>
    </w:p>
    <w:p>
      <w:pPr>
        <w:jc w:val="both"/>
      </w:pPr>
      <w:r>
        <w:t>Note: The blueprint separates the three indicators: I1 (B9/JHS3.1.2.1.1) carries topics 2.1 and 2.2 and Question 1; I2 (B9/JHS3.1.2.1.2) carries topic 2.3 and Questions 2 and 3; I3 (B9/JHS3.1.2.1.3) carries topics 2.4 and 2.5 and Questions 4, 5 and 6. Only the cells named in the exemplars - epidermal cells, guard cells, cambium and xylem in the plant, and nerve, blood, muscle and sperm cells in the human being - are examined. The school's sheets use the shorter coded form (B9.1.2.1); both forms refer to the same standard.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 Cells, Tissues and the Meaning of Specialised Cells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2.2 How Specialised Cells Are Formed in Plants and Humans</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CC, CP</w:t>
            </w:r>
          </w:p>
        </w:tc>
      </w:tr>
      <w:tr>
        <w:tc>
          <w:tcPr>
            <w:tcW w:type="dxa" w:w="1949"/>
          </w:tcPr>
          <w:p>
            <w:pPr>
              <w:spacing w:after="20"/>
            </w:pPr>
            <w:r>
              <w:rPr>
                <w:sz w:val="20"/>
              </w:rPr>
              <w:t>2.3 Specialised Cells of Dicotyledonous Plants</w:t>
            </w:r>
          </w:p>
        </w:tc>
        <w:tc>
          <w:tcPr>
            <w:tcW w:type="dxa" w:w="1949"/>
          </w:tcPr>
          <w:p>
            <w:pPr>
              <w:spacing w:after="20"/>
            </w:pPr>
            <w:r>
              <w:rPr>
                <w:sz w:val="20"/>
              </w:rPr>
              <w:t>19</w:t>
            </w:r>
          </w:p>
        </w:tc>
        <w:tc>
          <w:tcPr>
            <w:tcW w:type="dxa" w:w="1949"/>
          </w:tcPr>
          <w:p>
            <w:pPr>
              <w:spacing w:after="20"/>
            </w:pPr>
            <w:r>
              <w:rPr>
                <w:sz w:val="20"/>
              </w:rPr>
              <w:t>33</w:t>
            </w:r>
          </w:p>
        </w:tc>
        <w:tc>
          <w:tcPr>
            <w:tcW w:type="dxa" w:w="1949"/>
          </w:tcPr>
          <w:p>
            <w:pPr>
              <w:spacing w:after="20"/>
            </w:pPr>
            <w:r>
              <w:rPr>
                <w:sz w:val="20"/>
              </w:rPr>
              <w:t>33.0%</w:t>
            </w:r>
          </w:p>
        </w:tc>
        <w:tc>
          <w:tcPr>
            <w:tcW w:type="dxa" w:w="1949"/>
          </w:tcPr>
          <w:p>
            <w:pPr>
              <w:spacing w:after="20"/>
            </w:pPr>
            <w:r>
              <w:rPr>
                <w:sz w:val="20"/>
              </w:rPr>
              <w:t>DL, CP</w:t>
            </w:r>
          </w:p>
        </w:tc>
      </w:tr>
      <w:tr>
        <w:tc>
          <w:tcPr>
            <w:tcW w:type="dxa" w:w="1949"/>
          </w:tcPr>
          <w:p>
            <w:pPr>
              <w:spacing w:after="20"/>
            </w:pPr>
            <w:r>
              <w:rPr>
                <w:sz w:val="20"/>
              </w:rPr>
              <w:t>2.4 Specialised Cells of the Human Body</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DL, CP</w:t>
            </w:r>
          </w:p>
        </w:tc>
      </w:tr>
      <w:tr>
        <w:tc>
          <w:tcPr>
            <w:tcW w:type="dxa" w:w="1949"/>
          </w:tcPr>
          <w:p>
            <w:pPr>
              <w:spacing w:after="20"/>
            </w:pPr>
            <w:r>
              <w:rPr>
                <w:sz w:val="20"/>
              </w:rPr>
              <w:t>2.5 Adaptation of Specialised Cells to Their Functions</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DL, CP, CI</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6</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2</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(B9/JHS3.1.2.1)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Winneba, a Suhum cocoa farm, a clinic and kontomire from the market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cells are lettered A, B, C and P, Q, R, S only</w:t>
            </w:r>
          </w:p>
        </w:tc>
      </w:tr>
      <w:tr>
        <w:tc>
          <w:tcPr>
            <w:tcW w:type="dxa" w:w="4873"/>
          </w:tcPr>
          <w:p>
            <w:pPr>
              <w:spacing w:after="20"/>
            </w:pPr>
            <w:r>
              <w:rPr>
                <w:sz w:val="20"/>
              </w:rPr>
              <w:t>Practical, drawing and table tasks included</w:t>
            </w:r>
          </w:p>
        </w:tc>
        <w:tc>
          <w:tcPr>
            <w:tcW w:type="dxa" w:w="4873"/>
          </w:tcPr>
          <w:p>
            <w:pPr>
              <w:spacing w:after="20"/>
            </w:pPr>
            <w:r>
              <w:rPr>
                <w:sz w:val="20"/>
              </w:rPr>
              <w:t>Yes - Q3(b) table and Q6(a) labelled drawing</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the whole of Sub-Strand 2: Living Cells for Basic 9. The syllabus names the cells to be studied, and only those cells are examined: epidermal cells, guard cells, cambium and xylem in the dicotyledonous plant, and nerve, blood, muscle and sperm cells in the human being.</w:t>
      </w:r>
    </w:p>
    <w:p>
      <w:pPr>
        <w:pStyle w:val="ListBullet"/>
      </w:pPr>
      <w:r>
        <w:rPr>
          <w:sz w:val="23"/>
        </w:rPr>
        <w:t>Candidates should be taught to write the function of a cell in terms of what the cell does for the whole organism. 'The xylem is in the stem' is a position, not a function, and earns nothing.</w:t>
      </w:r>
    </w:p>
    <w:p>
      <w:pPr>
        <w:pStyle w:val="ListBullet"/>
      </w:pPr>
      <w:r>
        <w:rPr>
          <w:sz w:val="23"/>
        </w:rPr>
        <w:t>In Question 2(a) many candidates will write 'stoma' for B. The stoma is the opening between the two guard cells; only the name of the cells earns the mark.</w:t>
      </w:r>
    </w:p>
    <w:p>
      <w:pPr>
        <w:pStyle w:val="ListBullet"/>
      </w:pPr>
      <w:r>
        <w:rPr>
          <w:sz w:val="23"/>
        </w:rPr>
        <w:t>Question 2(d) is the most demanding item in Section B. The marking scheme requires the thicker inner wall of the guard cell; teachers should demonstrate this with two long balloons stuck together along one side.</w:t>
      </w:r>
    </w:p>
    <w:p>
      <w:pPr>
        <w:pStyle w:val="ListBullet"/>
      </w:pPr>
      <w:r>
        <w:rPr>
          <w:sz w:val="23"/>
        </w:rPr>
        <w:t>Question 6(a) is a drawing task. Insist throughout the year on large, unshaded pencil drawings with ruled label lines that touch the part named; this is where marks are most often lost in the BECE.</w:t>
      </w:r>
    </w:p>
    <w:p>
      <w:pPr>
        <w:pStyle w:val="ListBullet"/>
      </w:pPr>
      <w:r>
        <w:rPr>
          <w:sz w:val="23"/>
        </w:rPr>
        <w:t>Question 6(c) asks the candidate to take a position and defend it. Reward a clear 'no' supported by one named cell and its job; do not expect a long essay.</w:t>
      </w:r>
    </w:p>
    <w:p>
      <w:pPr>
        <w:pStyle w:val="ListBullet"/>
      </w:pPr>
      <w:r>
        <w:rPr>
          <w:sz w:val="23"/>
        </w:rPr>
        <w:t>Follow-up practical work: prepare a leaf-peel slide from a hibiscus or waterleaf plant and let the pupils find the guard cells and stomata for themselves, and compare them with a prepared slide of human blood.</w:t>
      </w:r>
    </w:p>
    <w:p>
      <w:r>
        <w:br w:type="page"/>
      </w:r>
    </w:p>
    <w:p>
      <w:pPr>
        <w:pBdr>
          <w:bottom w:val="single" w:sz="6" w:space="1" w:color="999999"/>
        </w:pBdr>
        <w:spacing w:before="40" w:after="120"/>
      </w:pPr>
    </w:p>
    <w:p>
      <w:pPr>
        <w:spacing w:after="160"/>
        <w:jc w:val="center"/>
      </w:pPr>
      <w:r>
        <w:rPr>
          <w:b/>
          <w:color w:val="102A54"/>
          <w:sz w:val="32"/>
        </w:rPr>
        <w:t>PAPER 3 - EARTH SCIENCE: THE NITROGEN CYCLE</w:t>
      </w:r>
    </w:p>
    <w:p>
      <w:pPr>
        <w:jc w:val="both"/>
      </w:pPr>
      <w:r>
        <w:rPr>
          <w:b/>
        </w:rPr>
        <w:t>Strand 2: Cycles | Sub-Strand 1: Earth Sciences | B9/JHS3.2.1.1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3.1 Nitrogen in Nature and the Idea of a Cycle</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3.1 Nitrogen in Nature and the Idea of a Cycle</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3.1 Nitrogen in Nature and the Idea of a Cycle</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3.2 Nitrogen Fixation and Nitrification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3.2 Nitrogen Fixation and Nitrification</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3.3 Assimilation, Ammonification and Denitrification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3.3 Assimilation, Ammonification and Denitrification</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3.3 Assimilation, Ammonification and Denitrification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3.5 Interference with the Nitrogen Cycle and How to Prevent It</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3.5 Interference with the Nitrogen Cycle and How to Prevent It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3.5 Interference with the Nitrogen Cycle and How to Prevent It</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3.5 Interference with the Nitrogen Cycle and How to Prevent It</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3.5 Interference with the Nitrogen Cycle and How to Prevent It</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3.5 Interference with the Nitrogen Cycle and How to Prevent It</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3.5 Interference with the Nitrogen Cycle and How to Prevent It</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About 78 per cent. (ii) Nitrogen gas is unreactive, so the plant cannot take it in and use it in that form; it must first be fixed into compounds such as nitrates.</w:t>
            </w:r>
          </w:p>
        </w:tc>
        <w:tc>
          <w:tcPr>
            <w:tcW w:type="dxa" w:w="2436"/>
          </w:tcPr>
          <w:p>
            <w:pPr>
              <w:spacing w:after="20"/>
            </w:pPr>
            <w:r>
              <w:rPr>
                <w:sz w:val="20"/>
              </w:rPr>
              <w:t>Nitrogen in Nature and the Idea of a Cycle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As nitrates dissolved in the soil water (ammonium compounds are also taken up). (ii) For making proteins used in growth and repair, and for making other nitrogen compounds such as chlorophyll, enzymes and the material of the nucleus.</w:t>
            </w:r>
          </w:p>
        </w:tc>
        <w:tc>
          <w:tcPr>
            <w:tcW w:type="dxa" w:w="2436"/>
          </w:tcPr>
          <w:p>
            <w:pPr>
              <w:spacing w:after="20"/>
            </w:pPr>
            <w:r>
              <w:rPr>
                <w:sz w:val="20"/>
              </w:rPr>
              <w:t>Nitrogen in Nature and the Idea of a Cycle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same series of changes happens over and over again: nitrogen passes from the air into the soil, from the soil into plants and animals, back into the soil when they die or pass out waste, and finally back into the air, so that the nitrogen is used again and again and is never used up.</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(i) Nitrogen. (ii) Apply well-rotted manure or compost, apply a nitrogen fertiliser such as sulphate of ammonia or urea, or plant a leguminous crop on the plot in the next season.</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1 - nitrogen fixation; 2 - assimilation (absorption of nitrates by plants); 5 - nitrification; 6 - denitrification.</w:t>
            </w:r>
          </w:p>
        </w:tc>
        <w:tc>
          <w:tcPr>
            <w:tcW w:type="dxa" w:w="2436"/>
          </w:tcPr>
          <w:p>
            <w:pPr>
              <w:spacing w:after="20"/>
            </w:pPr>
            <w:r>
              <w:rPr>
                <w:sz w:val="20"/>
              </w:rPr>
              <w:t>Nitrogen Fixation and Nitrification</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Ammonification (decay). (ii) Decomposers - bacteria and fungi. (iii) By adding manure, compost or nitrogen fertiliser, or by lightning washing nitrates into the soil with rain.</w:t>
            </w:r>
          </w:p>
        </w:tc>
        <w:tc>
          <w:tcPr>
            <w:tcW w:type="dxa" w:w="2436"/>
          </w:tcPr>
          <w:p>
            <w:pPr>
              <w:spacing w:after="20"/>
            </w:pPr>
            <w:r>
              <w:rPr>
                <w:sz w:val="20"/>
              </w:rPr>
              <w:t>Assimilation, Ammonification and Denitrification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Nitrogen gas is fixed into nitrates in the soil by bacteria or by lightning; the grass takes up the nitrates through its roots and uses them to build plant protein; the cow eats the grass, digests the plant protein and builds it up again into animal protein in its body.</w:t>
            </w:r>
          </w:p>
        </w:tc>
        <w:tc>
          <w:tcPr>
            <w:tcW w:type="dxa" w:w="2436"/>
          </w:tcPr>
          <w:p>
            <w:pPr>
              <w:spacing w:after="20"/>
            </w:pPr>
            <w:r>
              <w:rPr>
                <w:sz w:val="20"/>
              </w:rPr>
              <w:t>Assimilation, Ammonification and Denitrification</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Ammonium compounds would no longer be changed into nitrates, so the supply of nitrates in the soil would fall; the plants would be short of nitrogen, their leaves would turn yellow and their growth would be stunted, and yields would fall.</w:t>
            </w:r>
          </w:p>
        </w:tc>
        <w:tc>
          <w:tcPr>
            <w:tcW w:type="dxa" w:w="2436"/>
          </w:tcPr>
          <w:p>
            <w:pPr>
              <w:spacing w:after="20"/>
            </w:pPr>
            <w:r>
              <w:rPr>
                <w:sz w:val="20"/>
              </w:rPr>
              <w:t>Assimilation, Ammonification and Denitrification</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Root nodules. (ii) Nitrogen-fixing bacteria (Rhizobium).</w:t>
            </w:r>
          </w:p>
        </w:tc>
        <w:tc>
          <w:tcPr>
            <w:tcW w:type="dxa" w:w="2436"/>
          </w:tcPr>
          <w:p>
            <w:pPr>
              <w:spacing w:after="20"/>
            </w:pPr>
            <w:r>
              <w:rPr>
                <w:sz w:val="20"/>
              </w:rPr>
              <w:t>Nitrogen Fixation and Nitrification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bacteria in the nodules take nitrogen gas from the soil air and fix it into compounds the plant can use, so the plant is well supplied with nitrogen; the bacteria in turn receive food and shelter from the plant, and when the plant dies or is ploughed in, the nitrogen compounds are left in the soil.</w:t>
            </w:r>
          </w:p>
        </w:tc>
        <w:tc>
          <w:tcPr>
            <w:tcW w:type="dxa" w:w="2436"/>
          </w:tcPr>
          <w:p>
            <w:pPr>
              <w:spacing w:after="20"/>
            </w:pPr>
            <w:r>
              <w:rPr>
                <w:sz w:val="20"/>
              </w:rPr>
              <w:t>Nitrogen Fixation and Nitrification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Mark out two similar plots; grow cowpea on plot 1 and leave plot 2 bare or plant maize on it; at the end of the season dig in the cowpea remains, then plant maize on both plots and treat them alike; the maize on the plot that carried cowpea grows taller and greener.</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Create</w:t>
            </w:r>
          </w:p>
        </w:tc>
      </w:tr>
      <w:tr>
        <w:tc>
          <w:tcPr>
            <w:tcW w:type="dxa" w:w="2436"/>
          </w:tcPr>
          <w:p>
            <w:pPr>
              <w:spacing w:after="20"/>
            </w:pPr>
            <w:r>
              <w:rPr>
                <w:sz w:val="20"/>
              </w:rPr>
              <w:t>3 (d)</w:t>
            </w:r>
          </w:p>
        </w:tc>
        <w:tc>
          <w:tcPr>
            <w:tcW w:type="dxa" w:w="2436"/>
          </w:tcPr>
          <w:p>
            <w:pPr>
              <w:spacing w:after="20"/>
            </w:pPr>
            <w:r>
              <w:rPr>
                <w:sz w:val="20"/>
              </w:rPr>
              <w:t>He should not burn them; he should plough or dig the remains into the soil (or make compost with them), because burning destroys the organic matter and the nitrogen it holds and kills the soil organisms, while digging the remains in returns nitrogen compounds and humus to the soil.</w:t>
            </w:r>
          </w:p>
        </w:tc>
        <w:tc>
          <w:tcPr>
            <w:tcW w:type="dxa" w:w="2436"/>
          </w:tcPr>
          <w:p>
            <w:pPr>
              <w:spacing w:after="20"/>
            </w:pPr>
            <w:r>
              <w:rPr>
                <w:sz w:val="20"/>
              </w:rPr>
              <w:t>Interference with the Nitrogen Cycle and How to Prevent It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Fixation: nitrogen gas is changed into nitrogen compounds - nitrogen-fixing bacteria in root nodules and in the soil, and lightning. Nitrification: ammonium compounds are changed into nitrates - nitrifying bacteria. Ammonification: protein in dead remains and waste is broken down into ammonium compounds - decomposers (bacteria and fungi). Denitrification: nitrates are changed back into nitrogen gas - denitrifying bacteria.</w:t>
            </w:r>
          </w:p>
        </w:tc>
        <w:tc>
          <w:tcPr>
            <w:tcW w:type="dxa" w:w="2436"/>
          </w:tcPr>
          <w:p>
            <w:pPr>
              <w:spacing w:after="20"/>
            </w:pPr>
            <w:r>
              <w:rPr>
                <w:sz w:val="20"/>
              </w:rPr>
              <w:t>Assimilation, Ammonification and Denitrification</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energy of the lightning flash makes nitrogen and oxygen in the air combine to form oxides of nitrogen; these dissolve in the rain water to form dilute acids, and the rain carries them down into the soil, where they form nitrates that plants can take up.</w:t>
            </w:r>
          </w:p>
        </w:tc>
        <w:tc>
          <w:tcPr>
            <w:tcW w:type="dxa" w:w="2436"/>
          </w:tcPr>
          <w:p>
            <w:pPr>
              <w:spacing w:after="20"/>
            </w:pPr>
            <w:r>
              <w:rPr>
                <w:sz w:val="20"/>
              </w:rPr>
              <w:t>Nitrogen Fixation and Nitrification</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(i) Denitrification. (ii) In the waterlogged, airless soil denitrifying bacteria change the nitrates into nitrogen gas, which escapes into the air, so the crop is short of nitrogen. (iii) Drain the field, make ridges or channels, or apply the fertiliser in small amounts after draining.</w:t>
            </w:r>
          </w:p>
        </w:tc>
        <w:tc>
          <w:tcPr>
            <w:tcW w:type="dxa" w:w="2436"/>
          </w:tcPr>
          <w:p>
            <w:pPr>
              <w:spacing w:after="20"/>
            </w:pPr>
            <w:r>
              <w:rPr>
                <w:sz w:val="20"/>
              </w:rPr>
              <w:t>Assimilation, Ammonification and Denitrification</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By growing leguminous crops or practising crop rotation with them, by applying well-rotted manure or compost, by ploughing in crop remains and green manure, and by applying nitrogen fertilisers such as sulphate of ammonia or urea.</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Different crops take different amounts of nutrients from the soil, so rotating them prevents one nutrient from being used up; the leguminous crop carries nitrogen-fixing bacteria that add nitrogen compounds to the soil; and when its remains are dug in, the nitrogen and humus are left for the next crop.</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Water plants and algae grow very fast and cover the surface; when they die and decay the oxygen in the water is used up, so fish and other water animals die, and the water becomes unfit for use.</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Organic manure is cheap and locally available and also adds humus, which improves the structure and water-holding of the soil. Inorganic fertiliser supplies a known, concentrated amount of nitrogen that acts quickly and is easy to transport and apply.</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Burning destroys the plant cover, the humus and the soil organisms, and drives the nitrogen off into the air. (ii) Heavy rain washes the dissolved nitrates down below the reach of the roots. (iii) Removing legumes removes the nitrogen-fixing bacteria in their nodules, so less nitrogen is fixed into the soil.</w:t>
            </w:r>
          </w:p>
        </w:tc>
        <w:tc>
          <w:tcPr>
            <w:tcW w:type="dxa" w:w="2436"/>
          </w:tcPr>
          <w:p>
            <w:pPr>
              <w:spacing w:after="20"/>
            </w:pPr>
            <w:r>
              <w:rPr>
                <w:sz w:val="20"/>
              </w:rPr>
              <w:t>Interference with the Nitrogen Cycle and How to Prevent It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The soil loses humus and nitrogen, so yields fall steadily; the bare soil is eroded and the nitrates are leached away by the rains; the soil organisms die out, so decay and nitrification slow down, and the farmer has to spend more on fertiliser or abandon the land.</w:t>
            </w:r>
          </w:p>
        </w:tc>
        <w:tc>
          <w:tcPr>
            <w:tcW w:type="dxa" w:w="2436"/>
          </w:tcPr>
          <w:p>
            <w:pPr>
              <w:spacing w:after="20"/>
            </w:pPr>
            <w:r>
              <w:rPr>
                <w:sz w:val="20"/>
              </w:rPr>
              <w:t>Interference with the Nitrogen Cycle and How to Prevent It</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Messages such as 'Do not burn the bush - fire burns away the food in your soil', 'Plant cowpea and groundnut - they feed the soil with nitrogen', 'Cover your land after harvest - bare soil loses its riches to the rain'.</w:t>
            </w:r>
          </w:p>
        </w:tc>
        <w:tc>
          <w:tcPr>
            <w:tcW w:type="dxa" w:w="2436"/>
          </w:tcPr>
          <w:p>
            <w:pPr>
              <w:spacing w:after="20"/>
            </w:pPr>
            <w:r>
              <w:rPr>
                <w:sz w:val="20"/>
              </w:rPr>
              <w:t>Interference with the Nitrogen Cycle and How to Prevent It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spellings 'denitrification' and 'de-nitrification'. (3) Award marks for correct points, not for repeating the question. (4) Where a candidate gives more answers than are asked for, mark only the first ones up to the number required. (5) Do not deduct marks for spelling unless the meaning is changed, but 'nitrification' and 'denitrification' must be clearly distinguishable. (6) Where a candidate names a crop or a farming practice of his or her own district that the scheme does not list, award the mark if the science is correct.)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About </w:t>
      </w:r>
      <w:r>
        <w:rPr>
          <w:b/>
          <w:sz w:val="23"/>
        </w:rPr>
        <w:t>78%</w:t>
      </w:r>
      <w:r>
        <w:rPr>
          <w:sz w:val="23"/>
        </w:rPr>
        <w:t xml:space="preserve"> (accept 78 to 79 per cent, or 'about four-fifths') (1 mark).</w:t>
      </w:r>
    </w:p>
    <w:p>
      <w:pPr>
        <w:pStyle w:val="ListBullet"/>
      </w:pPr>
      <w:r>
        <w:rPr>
          <w:sz w:val="23"/>
        </w:rPr>
        <w:t xml:space="preserve">(ii) Nitrogen gas is </w:t>
      </w:r>
      <w:r>
        <w:rPr>
          <w:b/>
          <w:sz w:val="23"/>
        </w:rPr>
        <w:t>unreactive (inert)</w:t>
      </w:r>
      <w:r>
        <w:rPr>
          <w:sz w:val="23"/>
        </w:rPr>
        <w:t>, so the plant cannot take it in through its roots or leaves in that form; it must first be changed into nitrates (1 mark).</w:t>
      </w:r>
    </w:p>
    <w:p>
      <w:pPr>
        <w:pStyle w:val="ListBullet"/>
      </w:pPr>
      <w:r>
        <w:rPr>
          <w:i/>
          <w:sz w:val="23"/>
        </w:rPr>
        <w:t>Marking note: Do not award (ii) for 'there is too little nitrogen in the air'.</w:t>
      </w:r>
    </w:p>
    <w:p>
      <w:pPr>
        <w:jc w:val="both"/>
      </w:pPr>
      <w:r>
        <w:rPr>
          <w:b/>
        </w:rPr>
        <w:t>(b)</w:t>
      </w:r>
      <w:r>
        <w:t xml:space="preserve"> [3 marks]</w:t>
      </w:r>
    </w:p>
    <w:p>
      <w:pPr>
        <w:pStyle w:val="ListBullet"/>
      </w:pPr>
      <w:r>
        <w:rPr>
          <w:sz w:val="23"/>
        </w:rPr>
        <w:t xml:space="preserve">(i) As </w:t>
      </w:r>
      <w:r>
        <w:rPr>
          <w:b/>
          <w:sz w:val="23"/>
        </w:rPr>
        <w:t>nitrates dissolved in the soil water</w:t>
      </w:r>
      <w:r>
        <w:rPr>
          <w:sz w:val="23"/>
        </w:rPr>
        <w:t xml:space="preserve"> (accept ammonium compounds) (1 mark).</w:t>
      </w:r>
    </w:p>
    <w:p>
      <w:pPr>
        <w:pStyle w:val="ListBullet"/>
      </w:pPr>
      <w:r>
        <w:rPr>
          <w:sz w:val="23"/>
        </w:rPr>
        <w:t xml:space="preserve">(ii) For </w:t>
      </w:r>
      <w:r>
        <w:rPr>
          <w:b/>
          <w:sz w:val="23"/>
        </w:rPr>
        <w:t>making proteins</w:t>
      </w:r>
      <w:r>
        <w:rPr>
          <w:sz w:val="23"/>
        </w:rPr>
        <w:t xml:space="preserve">, which are needed for </w:t>
      </w:r>
      <w:r>
        <w:rPr>
          <w:b/>
          <w:sz w:val="23"/>
        </w:rPr>
        <w:t>growth and the repair of worn-out parts</w:t>
      </w:r>
      <w:r>
        <w:rPr>
          <w:sz w:val="23"/>
        </w:rPr>
        <w:t xml:space="preserve"> (1 mark).</w:t>
      </w:r>
    </w:p>
    <w:p>
      <w:pPr>
        <w:pStyle w:val="ListBullet"/>
      </w:pPr>
      <w:r>
        <w:rPr>
          <w:sz w:val="23"/>
        </w:rPr>
        <w:t xml:space="preserve">(ii) For making other nitrogen compounds such as </w:t>
      </w:r>
      <w:r>
        <w:rPr>
          <w:b/>
          <w:sz w:val="23"/>
        </w:rPr>
        <w:t>chlorophyll, enzymes and the material of the nucleus</w:t>
      </w:r>
      <w:r>
        <w:rPr>
          <w:sz w:val="23"/>
        </w:rPr>
        <w:t xml:space="preserve"> (1 mark).</w:t>
      </w:r>
    </w:p>
    <w:p>
      <w:pPr>
        <w:pStyle w:val="ListBullet"/>
      </w:pPr>
      <w:r>
        <w:rPr>
          <w:i/>
          <w:sz w:val="23"/>
        </w:rPr>
        <w:t>Marking note: Do not award a mark for 'to give the plant energy'.</w:t>
      </w:r>
    </w:p>
    <w:p>
      <w:pPr>
        <w:jc w:val="both"/>
      </w:pPr>
      <w:r>
        <w:rPr>
          <w:b/>
        </w:rPr>
        <w:t>(c)</w:t>
      </w:r>
      <w:r>
        <w:t xml:space="preserve"> [3 marks]</w:t>
      </w:r>
    </w:p>
    <w:p>
      <w:pPr>
        <w:pStyle w:val="ListBullet"/>
      </w:pPr>
      <w:r>
        <w:rPr>
          <w:sz w:val="23"/>
        </w:rPr>
        <w:t xml:space="preserve">Nitrogen passes </w:t>
      </w:r>
      <w:r>
        <w:rPr>
          <w:b/>
          <w:sz w:val="23"/>
        </w:rPr>
        <w:t>from the air into the soil</w:t>
      </w:r>
      <w:r>
        <w:rPr>
          <w:sz w:val="23"/>
        </w:rPr>
        <w:t xml:space="preserve"> as compounds (fixation) and </w:t>
      </w:r>
      <w:r>
        <w:rPr>
          <w:b/>
          <w:sz w:val="23"/>
        </w:rPr>
        <w:t>from the soil into plants and then animals</w:t>
      </w:r>
      <w:r>
        <w:rPr>
          <w:sz w:val="23"/>
        </w:rPr>
        <w:t xml:space="preserve"> (1 mark).</w:t>
      </w:r>
    </w:p>
    <w:p>
      <w:pPr>
        <w:pStyle w:val="ListBullet"/>
      </w:pPr>
      <w:r>
        <w:rPr>
          <w:sz w:val="23"/>
        </w:rPr>
        <w:t xml:space="preserve">It is </w:t>
      </w:r>
      <w:r>
        <w:rPr>
          <w:b/>
          <w:sz w:val="23"/>
        </w:rPr>
        <w:t>returned to the soil</w:t>
      </w:r>
      <w:r>
        <w:rPr>
          <w:sz w:val="23"/>
        </w:rPr>
        <w:t xml:space="preserve"> when plants and animals die or pass out waste, and </w:t>
      </w:r>
      <w:r>
        <w:rPr>
          <w:b/>
          <w:sz w:val="23"/>
        </w:rPr>
        <w:t>returned to the air</w:t>
      </w:r>
      <w:r>
        <w:rPr>
          <w:sz w:val="23"/>
        </w:rPr>
        <w:t xml:space="preserve"> by denitrifying bacteria (1 mark).</w:t>
      </w:r>
    </w:p>
    <w:p>
      <w:pPr>
        <w:pStyle w:val="ListBullet"/>
      </w:pPr>
      <w:r>
        <w:rPr>
          <w:sz w:val="23"/>
        </w:rPr>
        <w:t xml:space="preserve">The </w:t>
      </w:r>
      <w:r>
        <w:rPr>
          <w:b/>
          <w:sz w:val="23"/>
        </w:rPr>
        <w:t>same series of changes is then repeated</w:t>
      </w:r>
      <w:r>
        <w:rPr>
          <w:sz w:val="23"/>
        </w:rPr>
        <w:t>, so the nitrogen is used over and over again and the amount in nature stays roughly the same (1 mark).</w:t>
      </w:r>
    </w:p>
    <w:p>
      <w:pPr>
        <w:pStyle w:val="ListBullet"/>
      </w:pPr>
      <w:r>
        <w:rPr>
          <w:i/>
          <w:sz w:val="23"/>
        </w:rPr>
        <w:t>Marking note: The idea of returning to the starting point and beginning again must be present for the third mark.</w:t>
      </w:r>
    </w:p>
    <w:p>
      <w:pPr>
        <w:jc w:val="both"/>
      </w:pPr>
      <w:r>
        <w:rPr>
          <w:b/>
        </w:rPr>
        <w:t>(d)</w:t>
      </w:r>
      <w:r>
        <w:t xml:space="preserve"> [2 marks]</w:t>
      </w:r>
    </w:p>
    <w:p>
      <w:pPr>
        <w:pStyle w:val="ListBullet"/>
      </w:pPr>
      <w:r>
        <w:rPr>
          <w:sz w:val="23"/>
        </w:rPr>
        <w:t xml:space="preserve">(i) </w:t>
      </w:r>
      <w:r>
        <w:rPr>
          <w:b/>
          <w:sz w:val="23"/>
        </w:rPr>
        <w:t>Nitrogen</w:t>
      </w:r>
      <w:r>
        <w:rPr>
          <w:sz w:val="23"/>
        </w:rPr>
        <w:t xml:space="preserve"> (1 mark).</w:t>
      </w:r>
    </w:p>
    <w:p>
      <w:pPr>
        <w:pStyle w:val="ListBullet"/>
      </w:pPr>
      <w:r>
        <w:rPr>
          <w:sz w:val="23"/>
        </w:rPr>
        <w:t xml:space="preserve">(ii) </w:t>
      </w:r>
      <w:r>
        <w:rPr>
          <w:b/>
          <w:sz w:val="23"/>
        </w:rPr>
        <w:t>Apply well-rotted manure or compost</w:t>
      </w:r>
      <w:r>
        <w:rPr>
          <w:sz w:val="23"/>
        </w:rPr>
        <w:t xml:space="preserve">, </w:t>
      </w:r>
      <w:r>
        <w:rPr>
          <w:b/>
          <w:sz w:val="23"/>
        </w:rPr>
        <w:t>apply a nitrogen fertiliser (sulphate of ammonia, urea, NPK)</w:t>
      </w:r>
      <w:r>
        <w:rPr>
          <w:sz w:val="23"/>
        </w:rPr>
        <w:t xml:space="preserve">, or </w:t>
      </w:r>
      <w:r>
        <w:rPr>
          <w:b/>
          <w:sz w:val="23"/>
        </w:rPr>
        <w:t>grow a leguminous crop such as cowpea or groundnut on the plot</w:t>
      </w:r>
      <w:r>
        <w:rPr>
          <w:sz w:val="23"/>
        </w:rPr>
        <w:t xml:space="preserve"> (1 mark).</w:t>
      </w:r>
    </w:p>
    <w:p>
      <w:pPr>
        <w:pStyle w:val="ListBullet"/>
      </w:pPr>
      <w:r>
        <w:rPr>
          <w:i/>
          <w:sz w:val="23"/>
        </w:rPr>
        <w:t>Marking note: Accept any one correct remedy in (ii).</w:t>
      </w:r>
    </w:p>
    <w:p>
      <w:pPr>
        <w:spacing w:before="160" w:after="80"/>
      </w:pPr>
      <w:r>
        <w:rPr>
          <w:b/>
          <w:sz w:val="24"/>
        </w:rPr>
        <w:t>Question 2 (12 marks)</w:t>
      </w:r>
    </w:p>
    <w:p>
      <w:pPr>
        <w:jc w:val="both"/>
      </w:pPr>
      <w:r>
        <w:rPr>
          <w:b/>
        </w:rPr>
        <w:t>(a)</w:t>
      </w:r>
      <w:r>
        <w:t xml:space="preserve"> [4 marks]</w:t>
      </w:r>
    </w:p>
    <w:p>
      <w:pPr>
        <w:pStyle w:val="ListBullet"/>
      </w:pPr>
      <w:r>
        <w:rPr>
          <w:sz w:val="23"/>
        </w:rPr>
        <w:t xml:space="preserve">1 - </w:t>
      </w:r>
      <w:r>
        <w:rPr>
          <w:b/>
          <w:sz w:val="23"/>
        </w:rPr>
        <w:t>nitrogen fixation</w:t>
      </w:r>
      <w:r>
        <w:rPr>
          <w:sz w:val="23"/>
        </w:rPr>
        <w:t xml:space="preserve"> (1 mark).</w:t>
      </w:r>
    </w:p>
    <w:p>
      <w:pPr>
        <w:pStyle w:val="ListBullet"/>
      </w:pPr>
      <w:r>
        <w:rPr>
          <w:sz w:val="23"/>
        </w:rPr>
        <w:t xml:space="preserve">2 - </w:t>
      </w:r>
      <w:r>
        <w:rPr>
          <w:b/>
          <w:sz w:val="23"/>
        </w:rPr>
        <w:t>assimilation</w:t>
      </w:r>
      <w:r>
        <w:rPr>
          <w:sz w:val="23"/>
        </w:rPr>
        <w:t xml:space="preserve"> (accept 'absorption of nitrates by plants and their use in making protein') (1 mark).</w:t>
      </w:r>
    </w:p>
    <w:p>
      <w:pPr>
        <w:pStyle w:val="ListBullet"/>
      </w:pPr>
      <w:r>
        <w:rPr>
          <w:sz w:val="23"/>
        </w:rPr>
        <w:t xml:space="preserve">5 - </w:t>
      </w:r>
      <w:r>
        <w:rPr>
          <w:b/>
          <w:sz w:val="23"/>
        </w:rPr>
        <w:t>nitrification</w:t>
      </w:r>
      <w:r>
        <w:rPr>
          <w:sz w:val="23"/>
        </w:rPr>
        <w:t xml:space="preserve"> (1 mark).</w:t>
      </w:r>
    </w:p>
    <w:p>
      <w:pPr>
        <w:pStyle w:val="ListBullet"/>
      </w:pPr>
      <w:r>
        <w:rPr>
          <w:sz w:val="23"/>
        </w:rPr>
        <w:t xml:space="preserve">6 - </w:t>
      </w:r>
      <w:r>
        <w:rPr>
          <w:b/>
          <w:sz w:val="23"/>
        </w:rPr>
        <w:t>denitrification</w:t>
      </w:r>
      <w:r>
        <w:rPr>
          <w:sz w:val="23"/>
        </w:rPr>
        <w:t xml:space="preserve"> (1 mark).</w:t>
      </w:r>
    </w:p>
    <w:p>
      <w:pPr>
        <w:pStyle w:val="ListBullet"/>
      </w:pPr>
      <w:r>
        <w:rPr>
          <w:i/>
          <w:sz w:val="23"/>
        </w:rPr>
        <w:t>Marking note: Accept 'fixation' for 1. Do not accept 'nitrification' for 1 or 'nitrogen fixation' for 5.</w:t>
      </w:r>
    </w:p>
    <w:p>
      <w:pPr>
        <w:jc w:val="both"/>
      </w:pPr>
      <w:r>
        <w:rPr>
          <w:b/>
        </w:rPr>
        <w:t>(b)</w:t>
      </w:r>
      <w:r>
        <w:t xml:space="preserve"> [3 marks]</w:t>
      </w:r>
    </w:p>
    <w:p>
      <w:pPr>
        <w:pStyle w:val="ListBullet"/>
      </w:pPr>
      <w:r>
        <w:rPr>
          <w:sz w:val="23"/>
        </w:rPr>
        <w:t xml:space="preserve">(i) </w:t>
      </w:r>
      <w:r>
        <w:rPr>
          <w:b/>
          <w:sz w:val="23"/>
        </w:rPr>
        <w:t>Ammonification</w:t>
      </w:r>
      <w:r>
        <w:rPr>
          <w:sz w:val="23"/>
        </w:rPr>
        <w:t xml:space="preserve"> (accept 'decay' or 'decomposition' with the formation of ammonium compounds) (1 mark).</w:t>
      </w:r>
    </w:p>
    <w:p>
      <w:pPr>
        <w:pStyle w:val="ListBullet"/>
      </w:pPr>
      <w:r>
        <w:rPr>
          <w:sz w:val="23"/>
        </w:rPr>
        <w:t xml:space="preserve">(ii) </w:t>
      </w:r>
      <w:r>
        <w:rPr>
          <w:b/>
          <w:sz w:val="23"/>
        </w:rPr>
        <w:t>Decomposers - bacteria and fungi</w:t>
      </w:r>
      <w:r>
        <w:rPr>
          <w:sz w:val="23"/>
        </w:rPr>
        <w:t xml:space="preserve"> (1 mark).</w:t>
      </w:r>
    </w:p>
    <w:p>
      <w:pPr>
        <w:pStyle w:val="ListBullet"/>
      </w:pPr>
      <w:r>
        <w:rPr>
          <w:sz w:val="23"/>
        </w:rPr>
        <w:t xml:space="preserve">(iii) By the farmer </w:t>
      </w:r>
      <w:r>
        <w:rPr>
          <w:b/>
          <w:sz w:val="23"/>
        </w:rPr>
        <w:t>adding manure, compost or nitrogen fertiliser</w:t>
      </w:r>
      <w:r>
        <w:rPr>
          <w:sz w:val="23"/>
        </w:rPr>
        <w:t xml:space="preserve">, or by </w:t>
      </w:r>
      <w:r>
        <w:rPr>
          <w:b/>
          <w:sz w:val="23"/>
        </w:rPr>
        <w:t>rain washing in the nitrates formed by lightning</w:t>
      </w:r>
      <w:r>
        <w:rPr>
          <w:sz w:val="23"/>
        </w:rPr>
        <w:t xml:space="preserve"> (1 mark).</w:t>
      </w:r>
    </w:p>
    <w:p>
      <w:pPr>
        <w:pStyle w:val="ListBullet"/>
      </w:pPr>
      <w:r>
        <w:rPr>
          <w:i/>
          <w:sz w:val="23"/>
        </w:rPr>
        <w:t>Marking note: Accept 'putrefying bacteria' in (ii).</w:t>
      </w:r>
    </w:p>
    <w:p>
      <w:pPr>
        <w:jc w:val="both"/>
      </w:pPr>
      <w:r>
        <w:rPr>
          <w:b/>
        </w:rPr>
        <w:t>(c)</w:t>
      </w:r>
      <w:r>
        <w:t xml:space="preserve"> [3 marks]</w:t>
      </w:r>
    </w:p>
    <w:p>
      <w:pPr>
        <w:pStyle w:val="ListBullet"/>
      </w:pPr>
      <w:r>
        <w:rPr>
          <w:b/>
          <w:sz w:val="23"/>
        </w:rPr>
        <w:t>Nitrogen gas is fixed</w:t>
      </w:r>
      <w:r>
        <w:rPr>
          <w:sz w:val="23"/>
        </w:rPr>
        <w:t xml:space="preserve"> into compounds and reaches the soil as </w:t>
      </w:r>
      <w:r>
        <w:rPr>
          <w:b/>
          <w:sz w:val="23"/>
        </w:rPr>
        <w:t>nitrates</w:t>
      </w:r>
      <w:r>
        <w:rPr>
          <w:sz w:val="23"/>
        </w:rPr>
        <w:t xml:space="preserve"> (by nitrogen-fixing bacteria, by lightning, or after nitrification) (1 mark).</w:t>
      </w:r>
    </w:p>
    <w:p>
      <w:pPr>
        <w:pStyle w:val="ListBullet"/>
      </w:pPr>
      <w:r>
        <w:rPr>
          <w:sz w:val="23"/>
        </w:rPr>
        <w:t xml:space="preserve">The </w:t>
      </w:r>
      <w:r>
        <w:rPr>
          <w:b/>
          <w:sz w:val="23"/>
        </w:rPr>
        <w:t>grass absorbs the nitrates</w:t>
      </w:r>
      <w:r>
        <w:rPr>
          <w:sz w:val="23"/>
        </w:rPr>
        <w:t xml:space="preserve"> through its roots and uses them to make </w:t>
      </w:r>
      <w:r>
        <w:rPr>
          <w:b/>
          <w:sz w:val="23"/>
        </w:rPr>
        <w:t>plant protein</w:t>
      </w:r>
      <w:r>
        <w:rPr>
          <w:sz w:val="23"/>
        </w:rPr>
        <w:t xml:space="preserve"> (1 mark).</w:t>
      </w:r>
    </w:p>
    <w:p>
      <w:pPr>
        <w:pStyle w:val="ListBullet"/>
      </w:pPr>
      <w:r>
        <w:rPr>
          <w:sz w:val="23"/>
        </w:rPr>
        <w:t xml:space="preserve">The </w:t>
      </w:r>
      <w:r>
        <w:rPr>
          <w:b/>
          <w:sz w:val="23"/>
        </w:rPr>
        <w:t>cow feeds on the grass</w:t>
      </w:r>
      <w:r>
        <w:rPr>
          <w:sz w:val="23"/>
        </w:rPr>
        <w:t xml:space="preserve">, digests the plant protein and uses it to build </w:t>
      </w:r>
      <w:r>
        <w:rPr>
          <w:b/>
          <w:sz w:val="23"/>
        </w:rPr>
        <w:t>animal protein</w:t>
      </w:r>
      <w:r>
        <w:rPr>
          <w:sz w:val="23"/>
        </w:rPr>
        <w:t xml:space="preserve"> in its own body (1 mark).</w:t>
      </w:r>
    </w:p>
    <w:p>
      <w:pPr>
        <w:pStyle w:val="ListBullet"/>
      </w:pPr>
      <w:r>
        <w:rPr>
          <w:i/>
          <w:sz w:val="23"/>
        </w:rPr>
        <w:t>Marking note: The three stages must be in the right order. A candidate who leaves out the plant earns at most 1 mark.</w:t>
      </w:r>
    </w:p>
    <w:p>
      <w:pPr>
        <w:jc w:val="both"/>
      </w:pPr>
      <w:r>
        <w:rPr>
          <w:b/>
        </w:rPr>
        <w:t>(d)</w:t>
      </w:r>
      <w:r>
        <w:t xml:space="preserve"> [2 marks]</w:t>
      </w:r>
    </w:p>
    <w:p>
      <w:pPr>
        <w:pStyle w:val="ListBullet"/>
      </w:pPr>
      <w:r>
        <w:rPr>
          <w:b/>
          <w:sz w:val="23"/>
        </w:rPr>
        <w:t>Ammonium compounds would not be changed into nitrates</w:t>
      </w:r>
      <w:r>
        <w:rPr>
          <w:sz w:val="23"/>
        </w:rPr>
        <w:t>, so the nitrate in the soil would fall (1 mark).</w:t>
      </w:r>
    </w:p>
    <w:p>
      <w:pPr>
        <w:pStyle w:val="ListBullet"/>
      </w:pPr>
      <w:r>
        <w:rPr>
          <w:sz w:val="23"/>
        </w:rPr>
        <w:t xml:space="preserve">The plants would be </w:t>
      </w:r>
      <w:r>
        <w:rPr>
          <w:b/>
          <w:sz w:val="23"/>
        </w:rPr>
        <w:t>short of nitrogen</w:t>
      </w:r>
      <w:r>
        <w:rPr>
          <w:sz w:val="23"/>
        </w:rPr>
        <w:t xml:space="preserve">, so their leaves would </w:t>
      </w:r>
      <w:r>
        <w:rPr>
          <w:b/>
          <w:sz w:val="23"/>
        </w:rPr>
        <w:t>turn yellow, growth would be stunted and yields would fall</w:t>
      </w:r>
      <w:r>
        <w:rPr>
          <w:sz w:val="23"/>
        </w:rPr>
        <w:t xml:space="preserve"> (1 mark).</w:t>
      </w:r>
    </w:p>
    <w:p>
      <w:pPr>
        <w:pStyle w:val="ListBullet"/>
      </w:pPr>
      <w:r>
        <w:rPr>
          <w:i/>
          <w:sz w:val="23"/>
        </w:rPr>
        <w:t>Marking note: A candidate who writes only 'the plants would die' without a reason earns 1 mark.</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Root nodules</w:t>
      </w:r>
      <w:r>
        <w:rPr>
          <w:sz w:val="23"/>
        </w:rPr>
        <w:t xml:space="preserve"> (1 mark).</w:t>
      </w:r>
    </w:p>
    <w:p>
      <w:pPr>
        <w:pStyle w:val="ListBullet"/>
      </w:pPr>
      <w:r>
        <w:rPr>
          <w:sz w:val="23"/>
        </w:rPr>
        <w:t xml:space="preserve">(ii) </w:t>
      </w:r>
      <w:r>
        <w:rPr>
          <w:b/>
          <w:sz w:val="23"/>
        </w:rPr>
        <w:t>Nitrogen-fixing bacteria</w:t>
      </w:r>
      <w:r>
        <w:rPr>
          <w:sz w:val="23"/>
        </w:rPr>
        <w:t xml:space="preserve"> (accept Rhizobium) (1 mark).</w:t>
      </w:r>
    </w:p>
    <w:p>
      <w:pPr>
        <w:pStyle w:val="ListBullet"/>
      </w:pPr>
      <w:r>
        <w:rPr>
          <w:i/>
          <w:sz w:val="23"/>
        </w:rPr>
        <w:t>Marking note: Do not award (ii) for 'bacteria' alone without 'nitrogen-fixing'.</w:t>
      </w:r>
    </w:p>
    <w:p>
      <w:pPr>
        <w:jc w:val="both"/>
      </w:pPr>
      <w:r>
        <w:rPr>
          <w:b/>
        </w:rPr>
        <w:t>(b)</w:t>
      </w:r>
      <w:r>
        <w:t xml:space="preserve"> [3 marks]</w:t>
      </w:r>
    </w:p>
    <w:p>
      <w:pPr>
        <w:pStyle w:val="ListBullet"/>
      </w:pPr>
      <w:r>
        <w:rPr>
          <w:sz w:val="23"/>
        </w:rPr>
        <w:t xml:space="preserve">The bacteria inside the nodules </w:t>
      </w:r>
      <w:r>
        <w:rPr>
          <w:b/>
          <w:sz w:val="23"/>
        </w:rPr>
        <w:t>fix nitrogen from the air into compounds (nitrates) that the plant can use</w:t>
      </w:r>
      <w:r>
        <w:rPr>
          <w:sz w:val="23"/>
        </w:rPr>
        <w:t xml:space="preserve"> (1 mark).</w:t>
      </w:r>
    </w:p>
    <w:p>
      <w:pPr>
        <w:pStyle w:val="ListBullet"/>
      </w:pPr>
      <w:r>
        <w:rPr>
          <w:sz w:val="23"/>
        </w:rPr>
        <w:t xml:space="preserve">The plant in turn </w:t>
      </w:r>
      <w:r>
        <w:rPr>
          <w:b/>
          <w:sz w:val="23"/>
        </w:rPr>
        <w:t>supplies the bacteria with food and shelter</w:t>
      </w:r>
      <w:r>
        <w:rPr>
          <w:sz w:val="23"/>
        </w:rPr>
        <w:t>, so both gain from the relationship (1 mark).</w:t>
      </w:r>
    </w:p>
    <w:p>
      <w:pPr>
        <w:pStyle w:val="ListBullet"/>
      </w:pPr>
      <w:r>
        <w:rPr>
          <w:sz w:val="23"/>
        </w:rPr>
        <w:t xml:space="preserve">When the plant dies or its remains are ploughed in, the </w:t>
      </w:r>
      <w:r>
        <w:rPr>
          <w:b/>
          <w:sz w:val="23"/>
        </w:rPr>
        <w:t>nitrogen compounds are left in the soil</w:t>
      </w:r>
      <w:r>
        <w:rPr>
          <w:sz w:val="23"/>
        </w:rPr>
        <w:t>, making it more fertile for the next crop (1 mark).</w:t>
      </w:r>
    </w:p>
    <w:p>
      <w:pPr>
        <w:pStyle w:val="ListBullet"/>
      </w:pPr>
      <w:r>
        <w:rPr>
          <w:i/>
          <w:sz w:val="23"/>
        </w:rPr>
        <w:t>Marking note: Accept 'symbiosis' or 'mutualism' as the name of the relationship, but the mark is for the explanation.</w:t>
      </w:r>
    </w:p>
    <w:p>
      <w:pPr>
        <w:jc w:val="both"/>
      </w:pPr>
      <w:r>
        <w:rPr>
          <w:b/>
        </w:rPr>
        <w:t>(c)</w:t>
      </w:r>
      <w:r>
        <w:t xml:space="preserve"> [3 marks]</w:t>
      </w:r>
    </w:p>
    <w:p>
      <w:pPr>
        <w:pStyle w:val="ListBullet"/>
      </w:pPr>
      <w:r>
        <w:rPr>
          <w:b/>
          <w:sz w:val="23"/>
        </w:rPr>
        <w:t>Mark out two similar plots</w:t>
      </w:r>
      <w:r>
        <w:rPr>
          <w:sz w:val="23"/>
        </w:rPr>
        <w:t xml:space="preserve"> on the same soil, side by side (1 mark).</w:t>
      </w:r>
    </w:p>
    <w:p>
      <w:pPr>
        <w:pStyle w:val="ListBullet"/>
      </w:pPr>
      <w:r>
        <w:rPr>
          <w:b/>
          <w:sz w:val="23"/>
        </w:rPr>
        <w:t>Grow a leguminous crop (cowpea or groundnut) on plot 1</w:t>
      </w:r>
      <w:r>
        <w:rPr>
          <w:sz w:val="23"/>
        </w:rPr>
        <w:t xml:space="preserve"> and leave plot 2 without a legume; at the end of the season </w:t>
      </w:r>
      <w:r>
        <w:rPr>
          <w:b/>
          <w:sz w:val="23"/>
        </w:rPr>
        <w:t>dig the legume remains into plot 1</w:t>
      </w:r>
      <w:r>
        <w:rPr>
          <w:sz w:val="23"/>
        </w:rPr>
        <w:t xml:space="preserve">, then </w:t>
      </w:r>
      <w:r>
        <w:rPr>
          <w:b/>
          <w:sz w:val="23"/>
        </w:rPr>
        <w:t>plant maize on both plots and treat them in exactly the same way</w:t>
      </w:r>
      <w:r>
        <w:rPr>
          <w:sz w:val="23"/>
        </w:rPr>
        <w:t xml:space="preserve"> (1 mark).</w:t>
      </w:r>
    </w:p>
    <w:p>
      <w:pPr>
        <w:pStyle w:val="ListBullet"/>
      </w:pPr>
      <w:r>
        <w:rPr>
          <w:b/>
          <w:sz w:val="23"/>
        </w:rPr>
        <w:t>Expected result:</w:t>
      </w:r>
      <w:r>
        <w:rPr>
          <w:sz w:val="23"/>
        </w:rPr>
        <w:t xml:space="preserve"> the maize on the plot that carried the legume grows </w:t>
      </w:r>
      <w:r>
        <w:rPr>
          <w:b/>
          <w:sz w:val="23"/>
        </w:rPr>
        <w:t>taller and greener and gives a better yield</w:t>
      </w:r>
      <w:r>
        <w:rPr>
          <w:sz w:val="23"/>
        </w:rPr>
        <w:t>, showing that the legume has enriched the soil with nitrogen (1 mark).</w:t>
      </w:r>
    </w:p>
    <w:p>
      <w:pPr>
        <w:pStyle w:val="ListBullet"/>
      </w:pPr>
      <w:r>
        <w:rPr>
          <w:i/>
          <w:sz w:val="23"/>
        </w:rPr>
        <w:t>Marking note: A plan without a control plot earns at most 1 mark. Accept pots in place of plots where the pupil keeps the conditions the same.</w:t>
      </w:r>
    </w:p>
    <w:p>
      <w:pPr>
        <w:jc w:val="both"/>
      </w:pPr>
      <w:r>
        <w:rPr>
          <w:b/>
        </w:rPr>
        <w:t>(d)</w:t>
      </w:r>
      <w:r>
        <w:t xml:space="preserve"> [2 marks]</w:t>
      </w:r>
    </w:p>
    <w:p>
      <w:pPr>
        <w:pStyle w:val="ListBullet"/>
      </w:pPr>
      <w:r>
        <w:rPr>
          <w:b/>
          <w:sz w:val="23"/>
        </w:rPr>
        <w:t>Advice: he should not burn them</w:t>
      </w:r>
      <w:r>
        <w:rPr>
          <w:sz w:val="23"/>
        </w:rPr>
        <w:t xml:space="preserve">; he should </w:t>
      </w:r>
      <w:r>
        <w:rPr>
          <w:b/>
          <w:sz w:val="23"/>
        </w:rPr>
        <w:t>plough or dig the remains into the soil, or use them to make compost</w:t>
      </w:r>
      <w:r>
        <w:rPr>
          <w:sz w:val="23"/>
        </w:rPr>
        <w:t xml:space="preserve"> (1 mark).</w:t>
      </w:r>
    </w:p>
    <w:p>
      <w:pPr>
        <w:pStyle w:val="ListBullet"/>
      </w:pPr>
      <w:r>
        <w:rPr>
          <w:b/>
          <w:sz w:val="23"/>
        </w:rPr>
        <w:t>Reason:</w:t>
      </w:r>
      <w:r>
        <w:rPr>
          <w:sz w:val="23"/>
        </w:rPr>
        <w:t xml:space="preserve"> burning </w:t>
      </w:r>
      <w:r>
        <w:rPr>
          <w:b/>
          <w:sz w:val="23"/>
        </w:rPr>
        <w:t>destroys the organic matter, drives off the nitrogen and kills the soil organisms</w:t>
      </w:r>
      <w:r>
        <w:rPr>
          <w:sz w:val="23"/>
        </w:rPr>
        <w:t xml:space="preserve">, while digging the remains in </w:t>
      </w:r>
      <w:r>
        <w:rPr>
          <w:b/>
          <w:sz w:val="23"/>
        </w:rPr>
        <w:t>returns nitrogen compounds and humus to the soil</w:t>
      </w:r>
      <w:r>
        <w:rPr>
          <w:sz w:val="23"/>
        </w:rPr>
        <w:t xml:space="preserve"> for the next crop (1 mark).</w:t>
      </w:r>
    </w:p>
    <w:p>
      <w:pPr>
        <w:pStyle w:val="ListBullet"/>
      </w:pPr>
      <w:r>
        <w:rPr>
          <w:i/>
          <w:sz w:val="23"/>
        </w:rPr>
        <w:t>Marking note: The advice must be clear; a candidate who merely lists the effects of burning without advising earns 1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Nitrogen fixation - </w:t>
      </w:r>
      <w:r>
        <w:rPr>
          <w:b/>
          <w:sz w:val="23"/>
        </w:rPr>
        <w:t>nitrogen gas is changed into nitrogen compounds that plants can use</w:t>
      </w:r>
      <w:r>
        <w:rPr>
          <w:sz w:val="23"/>
        </w:rPr>
        <w:t xml:space="preserve"> - </w:t>
      </w:r>
      <w:r>
        <w:rPr>
          <w:b/>
          <w:sz w:val="23"/>
        </w:rPr>
        <w:t>nitrogen-fixing bacteria</w:t>
      </w:r>
      <w:r>
        <w:rPr>
          <w:sz w:val="23"/>
        </w:rPr>
        <w:t xml:space="preserve"> (in root nodules or free in the soil) </w:t>
      </w:r>
      <w:r>
        <w:rPr>
          <w:b/>
          <w:sz w:val="23"/>
        </w:rPr>
        <w:t>or lightning</w:t>
      </w:r>
      <w:r>
        <w:rPr>
          <w:sz w:val="23"/>
        </w:rPr>
        <w:t xml:space="preserve"> (1 mark).</w:t>
      </w:r>
    </w:p>
    <w:p>
      <w:pPr>
        <w:pStyle w:val="ListBullet"/>
      </w:pPr>
      <w:r>
        <w:rPr>
          <w:sz w:val="23"/>
        </w:rPr>
        <w:t xml:space="preserve">Nitrification - </w:t>
      </w:r>
      <w:r>
        <w:rPr>
          <w:b/>
          <w:sz w:val="23"/>
        </w:rPr>
        <w:t>ammonium compounds are changed into nitrates</w:t>
      </w:r>
      <w:r>
        <w:rPr>
          <w:sz w:val="23"/>
        </w:rPr>
        <w:t xml:space="preserve"> - </w:t>
      </w:r>
      <w:r>
        <w:rPr>
          <w:b/>
          <w:sz w:val="23"/>
        </w:rPr>
        <w:t>nitrifying bacteria</w:t>
      </w:r>
      <w:r>
        <w:rPr>
          <w:sz w:val="23"/>
        </w:rPr>
        <w:t xml:space="preserve"> (1 mark).</w:t>
      </w:r>
    </w:p>
    <w:p>
      <w:pPr>
        <w:pStyle w:val="ListBullet"/>
      </w:pPr>
      <w:r>
        <w:rPr>
          <w:sz w:val="23"/>
        </w:rPr>
        <w:t xml:space="preserve">Ammonification - </w:t>
      </w:r>
      <w:r>
        <w:rPr>
          <w:b/>
          <w:sz w:val="23"/>
        </w:rPr>
        <w:t>the protein in dead plants, dead animals and animal waste is broken down into ammonium compounds</w:t>
      </w:r>
      <w:r>
        <w:rPr>
          <w:sz w:val="23"/>
        </w:rPr>
        <w:t xml:space="preserve"> - </w:t>
      </w:r>
      <w:r>
        <w:rPr>
          <w:b/>
          <w:sz w:val="23"/>
        </w:rPr>
        <w:t>decomposers: bacteria and fungi</w:t>
      </w:r>
      <w:r>
        <w:rPr>
          <w:sz w:val="23"/>
        </w:rPr>
        <w:t xml:space="preserve"> (1 mark).</w:t>
      </w:r>
    </w:p>
    <w:p>
      <w:pPr>
        <w:pStyle w:val="ListBullet"/>
      </w:pPr>
      <w:r>
        <w:rPr>
          <w:sz w:val="23"/>
        </w:rPr>
        <w:t xml:space="preserve">Denitrification - </w:t>
      </w:r>
      <w:r>
        <w:rPr>
          <w:b/>
          <w:sz w:val="23"/>
        </w:rPr>
        <w:t>nitrates in the soil are changed back into nitrogen gas, which escapes into the air</w:t>
      </w:r>
      <w:r>
        <w:rPr>
          <w:sz w:val="23"/>
        </w:rPr>
        <w:t xml:space="preserve"> - </w:t>
      </w:r>
      <w:r>
        <w:rPr>
          <w:b/>
          <w:sz w:val="23"/>
        </w:rPr>
        <w:t>denitrifying bacteria</w:t>
      </w:r>
      <w:r>
        <w:rPr>
          <w:sz w:val="23"/>
        </w:rPr>
        <w:t xml:space="preserve"> (1 mark).</w:t>
      </w:r>
    </w:p>
    <w:p>
      <w:pPr>
        <w:pStyle w:val="ListBullet"/>
      </w:pPr>
      <w:r>
        <w:rPr>
          <w:i/>
          <w:sz w:val="23"/>
        </w:rPr>
        <w:t>Marking note: Each row earns its mark only when both the change and the agent are correct.</w:t>
      </w:r>
    </w:p>
    <w:p>
      <w:pPr>
        <w:jc w:val="both"/>
      </w:pPr>
      <w:r>
        <w:rPr>
          <w:b/>
        </w:rPr>
        <w:t>(b)</w:t>
      </w:r>
      <w:r>
        <w:t xml:space="preserve"> [3 marks]</w:t>
      </w:r>
    </w:p>
    <w:p>
      <w:pPr>
        <w:pStyle w:val="ListBullet"/>
      </w:pPr>
      <w:r>
        <w:rPr>
          <w:sz w:val="23"/>
        </w:rPr>
        <w:t xml:space="preserve">The </w:t>
      </w:r>
      <w:r>
        <w:rPr>
          <w:b/>
          <w:sz w:val="23"/>
        </w:rPr>
        <w:t>energy of the lightning flash makes nitrogen and oxygen of the air combine</w:t>
      </w:r>
      <w:r>
        <w:rPr>
          <w:sz w:val="23"/>
        </w:rPr>
        <w:t>, forming oxides of nitrogen (1 mark).</w:t>
      </w:r>
    </w:p>
    <w:p>
      <w:pPr>
        <w:pStyle w:val="ListBullet"/>
      </w:pPr>
      <w:r>
        <w:rPr>
          <w:sz w:val="23"/>
        </w:rPr>
        <w:t xml:space="preserve">These oxides </w:t>
      </w:r>
      <w:r>
        <w:rPr>
          <w:b/>
          <w:sz w:val="23"/>
        </w:rPr>
        <w:t>dissolve in the rain water</w:t>
      </w:r>
      <w:r>
        <w:rPr>
          <w:sz w:val="23"/>
        </w:rPr>
        <w:t xml:space="preserve"> (forming weak acids) (1 mark).</w:t>
      </w:r>
    </w:p>
    <w:p>
      <w:pPr>
        <w:pStyle w:val="ListBullet"/>
      </w:pPr>
      <w:r>
        <w:rPr>
          <w:sz w:val="23"/>
        </w:rPr>
        <w:t xml:space="preserve">The rain </w:t>
      </w:r>
      <w:r>
        <w:rPr>
          <w:b/>
          <w:sz w:val="23"/>
        </w:rPr>
        <w:t>carries them into the soil, where they form nitrates</w:t>
      </w:r>
      <w:r>
        <w:rPr>
          <w:sz w:val="23"/>
        </w:rPr>
        <w:t xml:space="preserve"> that the plants can absorb (1 mark).</w:t>
      </w:r>
    </w:p>
    <w:p>
      <w:pPr>
        <w:pStyle w:val="ListBullet"/>
      </w:pPr>
      <w:r>
        <w:rPr>
          <w:i/>
          <w:sz w:val="23"/>
        </w:rPr>
        <w:t>Marking note: Accept 'nitric acid' for the dissolved product.</w:t>
      </w:r>
    </w:p>
    <w:p>
      <w:pPr>
        <w:jc w:val="both"/>
      </w:pPr>
      <w:r>
        <w:rPr>
          <w:b/>
        </w:rPr>
        <w:t>(c)</w:t>
      </w:r>
      <w:r>
        <w:t xml:space="preserve"> [3 marks]</w:t>
      </w:r>
    </w:p>
    <w:p>
      <w:pPr>
        <w:pStyle w:val="ListBullet"/>
      </w:pPr>
      <w:r>
        <w:rPr>
          <w:sz w:val="23"/>
        </w:rPr>
        <w:t xml:space="preserve">(i) </w:t>
      </w:r>
      <w:r>
        <w:rPr>
          <w:b/>
          <w:sz w:val="23"/>
        </w:rPr>
        <w:t>Denitrification</w:t>
      </w:r>
      <w:r>
        <w:rPr>
          <w:sz w:val="23"/>
        </w:rPr>
        <w:t xml:space="preserve"> (1 mark).</w:t>
      </w:r>
    </w:p>
    <w:p>
      <w:pPr>
        <w:pStyle w:val="ListBullet"/>
      </w:pPr>
      <w:r>
        <w:rPr>
          <w:sz w:val="23"/>
        </w:rPr>
        <w:t xml:space="preserve">(ii) In the </w:t>
      </w:r>
      <w:r>
        <w:rPr>
          <w:b/>
          <w:sz w:val="23"/>
        </w:rPr>
        <w:t>waterlogged soil there is little air</w:t>
      </w:r>
      <w:r>
        <w:rPr>
          <w:sz w:val="23"/>
        </w:rPr>
        <w:t xml:space="preserve">, so </w:t>
      </w:r>
      <w:r>
        <w:rPr>
          <w:b/>
          <w:sz w:val="23"/>
        </w:rPr>
        <w:t>denitrifying bacteria change the nitrates into nitrogen gas</w:t>
      </w:r>
      <w:r>
        <w:rPr>
          <w:sz w:val="23"/>
        </w:rPr>
        <w:t>, which escapes; the crop is therefore short of nitrogen (1 mark).</w:t>
      </w:r>
    </w:p>
    <w:p>
      <w:pPr>
        <w:pStyle w:val="ListBullet"/>
      </w:pPr>
      <w:r>
        <w:rPr>
          <w:sz w:val="23"/>
        </w:rPr>
        <w:t xml:space="preserve">(iii) </w:t>
      </w:r>
      <w:r>
        <w:rPr>
          <w:b/>
          <w:sz w:val="23"/>
        </w:rPr>
        <w:t>Drain the field</w:t>
      </w:r>
      <w:r>
        <w:rPr>
          <w:sz w:val="23"/>
        </w:rPr>
        <w:t xml:space="preserve"> (dig channels or make ridges and furrows) so that air can enter the soil, and apply the fertiliser after draining (1 mark).</w:t>
      </w:r>
    </w:p>
    <w:p>
      <w:pPr>
        <w:pStyle w:val="ListBullet"/>
      </w:pPr>
      <w:r>
        <w:rPr>
          <w:i/>
          <w:sz w:val="23"/>
        </w:rPr>
        <w:t>Marking note: In (ii) the loss of nitrate as nitrogen gas must be stated for the mark.</w:t>
      </w:r>
    </w:p>
    <w:p>
      <w:pPr>
        <w:spacing w:before="160" w:after="80"/>
      </w:pPr>
      <w:r>
        <w:rPr>
          <w:b/>
          <w:sz w:val="24"/>
        </w:rPr>
        <w:t>Question 5 (10 marks)</w:t>
      </w:r>
    </w:p>
    <w:p>
      <w:pPr>
        <w:jc w:val="both"/>
      </w:pPr>
      <w:r>
        <w:rPr>
          <w:b/>
        </w:rPr>
        <w:t>(a)</w:t>
      </w:r>
      <w:r>
        <w:t xml:space="preserve"> [3 marks]</w:t>
      </w:r>
    </w:p>
    <w:p>
      <w:pPr>
        <w:pStyle w:val="ListBullet"/>
      </w:pPr>
      <w:r>
        <w:rPr>
          <w:b/>
          <w:sz w:val="23"/>
        </w:rPr>
        <w:t>Grow leguminous crops</w:t>
      </w:r>
      <w:r>
        <w:rPr>
          <w:sz w:val="23"/>
        </w:rPr>
        <w:t xml:space="preserve"> (cowpea, groundnut, soya bean) or include them in a crop rotation (1 mark).</w:t>
      </w:r>
    </w:p>
    <w:p>
      <w:pPr>
        <w:pStyle w:val="ListBullet"/>
      </w:pPr>
      <w:r>
        <w:rPr>
          <w:b/>
          <w:sz w:val="23"/>
        </w:rPr>
        <w:t>Apply well-rotted farmyard manure or compost</w:t>
      </w:r>
      <w:r>
        <w:rPr>
          <w:sz w:val="23"/>
        </w:rPr>
        <w:t xml:space="preserve"> (1 mark).</w:t>
      </w:r>
    </w:p>
    <w:p>
      <w:pPr>
        <w:pStyle w:val="ListBullet"/>
      </w:pPr>
      <w:r>
        <w:rPr>
          <w:b/>
          <w:sz w:val="23"/>
        </w:rPr>
        <w:t>Plough in crop remains or green manure</w:t>
      </w:r>
      <w:r>
        <w:rPr>
          <w:sz w:val="23"/>
        </w:rPr>
        <w:t xml:space="preserve"> (1 mark).</w:t>
      </w:r>
    </w:p>
    <w:p>
      <w:pPr>
        <w:pStyle w:val="ListBullet"/>
      </w:pPr>
      <w:r>
        <w:rPr>
          <w:b/>
          <w:sz w:val="23"/>
        </w:rPr>
        <w:t>Apply a nitrogen fertiliser</w:t>
      </w:r>
      <w:r>
        <w:rPr>
          <w:sz w:val="23"/>
        </w:rPr>
        <w:t xml:space="preserve"> such as sulphate of ammonia, urea or NPK (1 mark, maximum 3).</w:t>
      </w:r>
    </w:p>
    <w:p>
      <w:pPr>
        <w:pStyle w:val="ListBullet"/>
      </w:pPr>
      <w:r>
        <w:rPr>
          <w:i/>
          <w:sz w:val="23"/>
        </w:rPr>
        <w:t>Marking note: Maximum 3 marks.</w:t>
      </w:r>
    </w:p>
    <w:p>
      <w:pPr>
        <w:jc w:val="both"/>
      </w:pPr>
      <w:r>
        <w:rPr>
          <w:b/>
        </w:rPr>
        <w:t>(b)</w:t>
      </w:r>
      <w:r>
        <w:t xml:space="preserve"> [3 marks]</w:t>
      </w:r>
    </w:p>
    <w:p>
      <w:pPr>
        <w:pStyle w:val="ListBullet"/>
      </w:pPr>
      <w:r>
        <w:rPr>
          <w:sz w:val="23"/>
        </w:rPr>
        <w:t xml:space="preserve">Different crops </w:t>
      </w:r>
      <w:r>
        <w:rPr>
          <w:b/>
          <w:sz w:val="23"/>
        </w:rPr>
        <w:t>take different nutrients, and in different amounts</w:t>
      </w:r>
      <w:r>
        <w:rPr>
          <w:sz w:val="23"/>
        </w:rPr>
        <w:t>, so changing the crop prevents one nutrient from being used up (1 mark).</w:t>
      </w:r>
    </w:p>
    <w:p>
      <w:pPr>
        <w:pStyle w:val="ListBullet"/>
      </w:pPr>
      <w:r>
        <w:rPr>
          <w:sz w:val="23"/>
        </w:rPr>
        <w:t xml:space="preserve">The </w:t>
      </w:r>
      <w:r>
        <w:rPr>
          <w:b/>
          <w:sz w:val="23"/>
        </w:rPr>
        <w:t>leguminous crop carries nitrogen-fixing bacteria in its root nodules</w:t>
      </w:r>
      <w:r>
        <w:rPr>
          <w:sz w:val="23"/>
        </w:rPr>
        <w:t>, which add nitrogen compounds to the soil (1 mark).</w:t>
      </w:r>
    </w:p>
    <w:p>
      <w:pPr>
        <w:pStyle w:val="ListBullet"/>
      </w:pPr>
      <w:r>
        <w:rPr>
          <w:sz w:val="23"/>
        </w:rPr>
        <w:t xml:space="preserve">When the </w:t>
      </w:r>
      <w:r>
        <w:rPr>
          <w:b/>
          <w:sz w:val="23"/>
        </w:rPr>
        <w:t>legume remains are ploughed in</w:t>
      </w:r>
      <w:r>
        <w:rPr>
          <w:sz w:val="23"/>
        </w:rPr>
        <w:t>, the nitrogen compounds and humus are left in the soil for the crop that follows (1 mark).</w:t>
      </w:r>
    </w:p>
    <w:p>
      <w:pPr>
        <w:pStyle w:val="ListBullet"/>
      </w:pPr>
      <w:r>
        <w:rPr>
          <w:i/>
          <w:sz w:val="23"/>
        </w:rPr>
        <w:t>Marking note: Accept 'it also helps to control pests and diseases' as an extra point only after the three above.</w:t>
      </w:r>
    </w:p>
    <w:p>
      <w:pPr>
        <w:jc w:val="both"/>
      </w:pPr>
      <w:r>
        <w:rPr>
          <w:b/>
        </w:rPr>
        <w:t>(c)</w:t>
      </w:r>
      <w:r>
        <w:t xml:space="preserve"> [2 marks]</w:t>
      </w:r>
    </w:p>
    <w:p>
      <w:pPr>
        <w:pStyle w:val="ListBullet"/>
      </w:pPr>
      <w:r>
        <w:rPr>
          <w:b/>
          <w:sz w:val="23"/>
        </w:rPr>
        <w:t>Water plants and algae grow very quickly and cover the surface</w:t>
      </w:r>
      <w:r>
        <w:rPr>
          <w:sz w:val="23"/>
        </w:rPr>
        <w:t xml:space="preserve"> of the water (1 mark).</w:t>
      </w:r>
    </w:p>
    <w:p>
      <w:pPr>
        <w:pStyle w:val="ListBullet"/>
      </w:pPr>
      <w:r>
        <w:rPr>
          <w:sz w:val="23"/>
        </w:rPr>
        <w:t xml:space="preserve">When they die and decay, the </w:t>
      </w:r>
      <w:r>
        <w:rPr>
          <w:b/>
          <w:sz w:val="23"/>
        </w:rPr>
        <w:t>oxygen dissolved in the water is used up, so fish and other water animals die</w:t>
      </w:r>
      <w:r>
        <w:rPr>
          <w:sz w:val="23"/>
        </w:rPr>
        <w:t xml:space="preserve"> and the water becomes unfit for domestic use (1 mark).</w:t>
      </w:r>
    </w:p>
    <w:p>
      <w:pPr>
        <w:pStyle w:val="ListBullet"/>
      </w:pPr>
      <w:r>
        <w:rPr>
          <w:i/>
          <w:sz w:val="23"/>
        </w:rPr>
        <w:t>Marking note: Accept 'the river becomes green and smells bad' as the first point.</w:t>
      </w:r>
    </w:p>
    <w:p>
      <w:pPr>
        <w:jc w:val="both"/>
      </w:pPr>
      <w:r>
        <w:rPr>
          <w:b/>
        </w:rPr>
        <w:t>(d)</w:t>
      </w:r>
      <w:r>
        <w:t xml:space="preserve"> [2 marks]</w:t>
      </w:r>
    </w:p>
    <w:p>
      <w:pPr>
        <w:pStyle w:val="ListBullet"/>
      </w:pPr>
      <w:r>
        <w:rPr>
          <w:b/>
          <w:sz w:val="23"/>
        </w:rPr>
        <w:t>Organic manure:</w:t>
      </w:r>
      <w:r>
        <w:rPr>
          <w:sz w:val="23"/>
        </w:rPr>
        <w:t xml:space="preserve"> it is </w:t>
      </w:r>
      <w:r>
        <w:rPr>
          <w:b/>
          <w:sz w:val="23"/>
        </w:rPr>
        <w:t>cheap and available on the farm</w:t>
      </w:r>
      <w:r>
        <w:rPr>
          <w:sz w:val="23"/>
        </w:rPr>
        <w:t xml:space="preserve">, and it </w:t>
      </w:r>
      <w:r>
        <w:rPr>
          <w:b/>
          <w:sz w:val="23"/>
        </w:rPr>
        <w:t>adds humus</w:t>
      </w:r>
      <w:r>
        <w:rPr>
          <w:sz w:val="23"/>
        </w:rPr>
        <w:t>, which improves the structure, the water-holding and the life of the soil (1 mark).</w:t>
      </w:r>
    </w:p>
    <w:p>
      <w:pPr>
        <w:pStyle w:val="ListBullet"/>
      </w:pPr>
      <w:r>
        <w:rPr>
          <w:b/>
          <w:sz w:val="23"/>
        </w:rPr>
        <w:t>Inorganic fertiliser:</w:t>
      </w:r>
      <w:r>
        <w:rPr>
          <w:sz w:val="23"/>
        </w:rPr>
        <w:t xml:space="preserve"> it supplies a </w:t>
      </w:r>
      <w:r>
        <w:rPr>
          <w:b/>
          <w:sz w:val="23"/>
        </w:rPr>
        <w:t>known, concentrated amount of nitrogen that acts quickly</w:t>
      </w:r>
      <w:r>
        <w:rPr>
          <w:sz w:val="23"/>
        </w:rPr>
        <w:t>, and it is easy to carry and to apply (1 mark).</w:t>
      </w:r>
    </w:p>
    <w:p>
      <w:pPr>
        <w:pStyle w:val="ListBullet"/>
      </w:pPr>
      <w:r>
        <w:rPr>
          <w:i/>
          <w:sz w:val="23"/>
        </w:rPr>
        <w:t>Marking note: One advantage of each is required; two advantages of only one kind earn 1 mark.</w:t>
      </w:r>
    </w:p>
    <w:p>
      <w:pPr>
        <w:spacing w:before="160" w:after="80"/>
      </w:pPr>
      <w:r>
        <w:rPr>
          <w:b/>
          <w:sz w:val="24"/>
        </w:rPr>
        <w:t>Question 6 (8 marks)</w:t>
      </w:r>
    </w:p>
    <w:p>
      <w:pPr>
        <w:jc w:val="both"/>
      </w:pPr>
      <w:r>
        <w:rPr>
          <w:b/>
        </w:rPr>
        <w:t>(a)</w:t>
      </w:r>
      <w:r>
        <w:t xml:space="preserve"> [3 marks]</w:t>
      </w:r>
    </w:p>
    <w:p>
      <w:pPr>
        <w:pStyle w:val="ListBullet"/>
      </w:pPr>
      <w:r>
        <w:rPr>
          <w:sz w:val="23"/>
        </w:rPr>
        <w:t xml:space="preserve">(i) Burning </w:t>
      </w:r>
      <w:r>
        <w:rPr>
          <w:b/>
          <w:sz w:val="23"/>
        </w:rPr>
        <w:t>destroys the plant cover, the humus and the decomposers and nitrifying bacteria in the topsoil</w:t>
      </w:r>
      <w:r>
        <w:rPr>
          <w:sz w:val="23"/>
        </w:rPr>
        <w:t>, and the nitrogen in the burnt material escapes into the air (1 mark).</w:t>
      </w:r>
    </w:p>
    <w:p>
      <w:pPr>
        <w:pStyle w:val="ListBullet"/>
      </w:pPr>
      <w:r>
        <w:rPr>
          <w:sz w:val="23"/>
        </w:rPr>
        <w:t xml:space="preserve">(ii) Heavy rain </w:t>
      </w:r>
      <w:r>
        <w:rPr>
          <w:b/>
          <w:sz w:val="23"/>
        </w:rPr>
        <w:t>washes the dissolved nitrates down through the soil, beyond the reach of the roots</w:t>
      </w:r>
      <w:r>
        <w:rPr>
          <w:sz w:val="23"/>
        </w:rPr>
        <w:t>, so less nitrogen is available to the crop (1 mark).</w:t>
      </w:r>
    </w:p>
    <w:p>
      <w:pPr>
        <w:pStyle w:val="ListBullet"/>
      </w:pPr>
      <w:r>
        <w:rPr>
          <w:sz w:val="23"/>
        </w:rPr>
        <w:t xml:space="preserve">(iii) Clearing the legumes </w:t>
      </w:r>
      <w:r>
        <w:rPr>
          <w:b/>
          <w:sz w:val="23"/>
        </w:rPr>
        <w:t>removes the nitrogen-fixing bacteria of the root nodules</w:t>
      </w:r>
      <w:r>
        <w:rPr>
          <w:sz w:val="23"/>
        </w:rPr>
        <w:t>, so less nitrogen from the air is fixed into the soil (1 mark).</w:t>
      </w:r>
    </w:p>
    <w:p>
      <w:pPr>
        <w:pStyle w:val="ListBullet"/>
      </w:pPr>
      <w:r>
        <w:rPr>
          <w:i/>
          <w:sz w:val="23"/>
        </w:rPr>
        <w:t>Marking note: Mark each of the three parts on its own.</w:t>
      </w:r>
    </w:p>
    <w:p>
      <w:pPr>
        <w:jc w:val="both"/>
      </w:pPr>
      <w:r>
        <w:rPr>
          <w:b/>
        </w:rPr>
        <w:t>(b)</w:t>
      </w:r>
      <w:r>
        <w:t xml:space="preserve"> [3 marks]</w:t>
      </w:r>
    </w:p>
    <w:p>
      <w:pPr>
        <w:pStyle w:val="ListBullet"/>
      </w:pPr>
      <w:r>
        <w:rPr>
          <w:b/>
          <w:sz w:val="23"/>
        </w:rPr>
        <w:t>Yields will fall season after season</w:t>
      </w:r>
      <w:r>
        <w:rPr>
          <w:sz w:val="23"/>
        </w:rPr>
        <w:t>, because the humus and the nitrogen compounds in the topsoil are destroyed by the fire and are not replaced (1 mark).</w:t>
      </w:r>
    </w:p>
    <w:p>
      <w:pPr>
        <w:pStyle w:val="ListBullet"/>
      </w:pPr>
      <w:r>
        <w:rPr>
          <w:sz w:val="23"/>
        </w:rPr>
        <w:t xml:space="preserve">The </w:t>
      </w:r>
      <w:r>
        <w:rPr>
          <w:b/>
          <w:sz w:val="23"/>
        </w:rPr>
        <w:t>bare soil will be eroded by rain and wind and its nitrates leached away</w:t>
      </w:r>
      <w:r>
        <w:rPr>
          <w:sz w:val="23"/>
        </w:rPr>
        <w:t>, so the topsoil becomes thin and poor (1 mark).</w:t>
      </w:r>
    </w:p>
    <w:p>
      <w:pPr>
        <w:pStyle w:val="ListBullet"/>
      </w:pPr>
      <w:r>
        <w:rPr>
          <w:sz w:val="23"/>
        </w:rPr>
        <w:t xml:space="preserve">The </w:t>
      </w:r>
      <w:r>
        <w:rPr>
          <w:b/>
          <w:sz w:val="23"/>
        </w:rPr>
        <w:t>soil organisms (decomposers and nitrifying bacteria) will die out</w:t>
      </w:r>
      <w:r>
        <w:rPr>
          <w:sz w:val="23"/>
        </w:rPr>
        <w:t>, so decay and nitrification slow down and the farmer must spend more on fertiliser, or abandon the land (1 mark).</w:t>
      </w:r>
    </w:p>
    <w:p>
      <w:pPr>
        <w:pStyle w:val="ListBullet"/>
      </w:pPr>
      <w:r>
        <w:rPr>
          <w:i/>
          <w:sz w:val="23"/>
        </w:rPr>
        <w:t>Marking note: Each prediction earns its mark only when a reason is given with it.</w:t>
      </w:r>
    </w:p>
    <w:p>
      <w:pPr>
        <w:jc w:val="both"/>
      </w:pPr>
      <w:r>
        <w:rPr>
          <w:b/>
        </w:rPr>
        <w:t>(c)</w:t>
      </w:r>
      <w:r>
        <w:t xml:space="preserve"> [2 marks]</w:t>
      </w:r>
    </w:p>
    <w:p>
      <w:pPr>
        <w:pStyle w:val="ListBullet"/>
      </w:pPr>
      <w:r>
        <w:rPr>
          <w:sz w:val="23"/>
        </w:rPr>
        <w:t xml:space="preserve">A clear, correct message on </w:t>
      </w:r>
      <w:r>
        <w:rPr>
          <w:b/>
          <w:sz w:val="23"/>
        </w:rPr>
        <w:t>not burning the bush</w:t>
      </w:r>
      <w:r>
        <w:rPr>
          <w:sz w:val="23"/>
        </w:rPr>
        <w:t>, for example 'Do not burn the bush - fire burns away the food in your soil' (1 mark).</w:t>
      </w:r>
    </w:p>
    <w:p>
      <w:pPr>
        <w:pStyle w:val="ListBullet"/>
      </w:pPr>
      <w:r>
        <w:rPr>
          <w:sz w:val="23"/>
        </w:rPr>
        <w:t xml:space="preserve">A clear, correct message on a </w:t>
      </w:r>
      <w:r>
        <w:rPr>
          <w:b/>
          <w:sz w:val="23"/>
        </w:rPr>
        <w:t>good practice</w:t>
      </w:r>
      <w:r>
        <w:rPr>
          <w:sz w:val="23"/>
        </w:rPr>
        <w:t>, for example 'Plant cowpea and groundnut - they feed your soil with nitrogen' or 'Cover your land after harvest; bare soil loses its riches to the rain' (1 mark).</w:t>
      </w:r>
    </w:p>
    <w:p>
      <w:pPr>
        <w:pStyle w:val="ListBullet"/>
      </w:pPr>
      <w:r>
        <w:rPr>
          <w:i/>
          <w:sz w:val="23"/>
        </w:rPr>
        <w:t>Marking note: The message must be short, addressed to the community and scientifically correct. Do not award a mark for a message that merely repeats the question.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1: Earth Sciences | </w:t>
      </w:r>
      <w:r>
        <w:rPr>
          <w:b/>
        </w:rPr>
        <w:t>Class:</w:t>
      </w:r>
      <w:r>
        <w:t xml:space="preserve"> Basic 9 (JHS 3)</w:t>
      </w:r>
    </w:p>
    <w:p>
      <w:pPr>
        <w:jc w:val="both"/>
      </w:pPr>
      <w:r>
        <w:rPr>
          <w:b/>
        </w:rPr>
        <w:t>Content Standard:</w:t>
      </w:r>
      <w:r>
        <w:t xml:space="preserve"> </w:t>
      </w:r>
      <w:r>
        <w:rPr>
          <w:b/>
        </w:rPr>
        <w:t>B9/JHS3.2.1.1</w:t>
      </w:r>
      <w:r>
        <w:t xml:space="preserve"> - Demonstrate an understanding of the Nitrogen cycle as a repeated pattern of change in nature, and how it relates to the environment.</w:t>
      </w:r>
    </w:p>
    <w:p>
      <w:pPr>
        <w:jc w:val="both"/>
      </w:pPr>
      <w:r>
        <w:t>Source: NaCCA Science Common Core Programme Curriculum (B7/JHS1-B9/JHS3), 2021 edition, Strand 2: Cycles, Sub-Strand 1: Earth Sciences, Basic 9, pages 92 and 93. One content standard, B9/JHS3.2.1.1, is examined through its two indicators: B9/JHS3.2.1.1.1 (exemplars: identify the nitrogen cycle from the internet, charts or pictures; explain the nitrogen cycle depicting processes such as nitrogen fixation, nitrification, assimilation, ammonification and de-nitrification; explain the relationship between the nitrogen cycle and the environment; explain why the nitrogen cycle is a repeated pattern in nature) and B9/JHS3.2.1.1.2 (exemplars: describe the importance of nitrogen to the environment; carry out a project to show how certain plants such as leguminous crops can replenish nitrogen in the soil; predict what will happen if the nitrogen cycle is interrupted by actions such as leaching, bush burning and destruction of leguminous plants).</w:t>
      </w:r>
    </w:p>
    <w:p>
      <w:pPr>
        <w:jc w:val="both"/>
      </w:pPr>
      <w:r>
        <w:t>Note: The blueprint separates the two indicators: I1 (B9/JHS3.2.1.1.1) carries topics 3.1, 3.2 and 3.3 and Questions 1(a) to 1(b), 2 and 4; I2 (B9/JHS3.2.1.1.2) carries topics 3.4 and 3.5 and Questions 1(c) to 1(d), 3, 5 and 6. The five processes named in the exemplars - fixation, nitrification, assimilation, ammonification and denitrification - are all examined, and so are the three named interruptions: leaching, bush burning and the destruction of leguminous plants. The school's sheets use the shorter coded form (B9.2.1.1); both forms refer to the same standard.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3.1 Nitrogen in Nature and the Idea of a Cycle</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DL</w:t>
            </w:r>
          </w:p>
        </w:tc>
      </w:tr>
      <w:tr>
        <w:tc>
          <w:tcPr>
            <w:tcW w:type="dxa" w:w="1949"/>
          </w:tcPr>
          <w:p>
            <w:pPr>
              <w:spacing w:after="20"/>
            </w:pPr>
            <w:r>
              <w:rPr>
                <w:sz w:val="20"/>
              </w:rPr>
              <w:t>3.2 Nitrogen Fixation and Nitrification</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3.3 Assimilation, Ammonification and Denitrification</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CC</w:t>
            </w:r>
          </w:p>
        </w:tc>
      </w:tr>
      <w:tr>
        <w:tc>
          <w:tcPr>
            <w:tcW w:type="dxa" w:w="1949"/>
          </w:tcPr>
          <w:p>
            <w:pPr>
              <w:spacing w:after="20"/>
            </w:pPr>
            <w:r>
              <w:rPr>
                <w:sz w:val="20"/>
              </w:rPr>
              <w:t>3.4 Importance of Nitrogen and of the Nitrogen Cycle to the Environment</w:t>
            </w:r>
          </w:p>
        </w:tc>
        <w:tc>
          <w:tcPr>
            <w:tcW w:type="dxa" w:w="1949"/>
          </w:tcPr>
          <w:p>
            <w:pPr>
              <w:spacing w:after="20"/>
            </w:pPr>
            <w:r>
              <w:rPr>
                <w:sz w:val="20"/>
              </w:rPr>
              <w:t>15</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CI</w:t>
            </w:r>
          </w:p>
        </w:tc>
      </w:tr>
      <w:tr>
        <w:tc>
          <w:tcPr>
            <w:tcW w:type="dxa" w:w="1949"/>
          </w:tcPr>
          <w:p>
            <w:pPr>
              <w:spacing w:after="20"/>
            </w:pPr>
            <w:r>
              <w:rPr>
                <w:sz w:val="20"/>
              </w:rPr>
              <w:t>3.5 Interference with the Nitrogen Cycle and How to Prevent It</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CC</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7</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4</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All five named processes examined</w:t>
            </w:r>
          </w:p>
        </w:tc>
        <w:tc>
          <w:tcPr>
            <w:tcW w:type="dxa" w:w="4873"/>
          </w:tcPr>
          <w:p>
            <w:pPr>
              <w:spacing w:after="20"/>
            </w:pPr>
            <w:r>
              <w:rPr>
                <w:sz w:val="20"/>
              </w:rPr>
              <w:t>Yes - fixation, nitrification, assimilation, ammonification and denitrification</w:t>
            </w:r>
          </w:p>
        </w:tc>
      </w:tr>
      <w:tr>
        <w:tc>
          <w:tcPr>
            <w:tcW w:type="dxa" w:w="4873"/>
          </w:tcPr>
          <w:p>
            <w:pPr>
              <w:spacing w:after="20"/>
            </w:pPr>
            <w:r>
              <w:rPr>
                <w:sz w:val="20"/>
              </w:rPr>
              <w:t>All three named interruptions examined</w:t>
            </w:r>
          </w:p>
        </w:tc>
        <w:tc>
          <w:tcPr>
            <w:tcW w:type="dxa" w:w="4873"/>
          </w:tcPr>
          <w:p>
            <w:pPr>
              <w:spacing w:after="20"/>
            </w:pPr>
            <w:r>
              <w:rPr>
                <w:sz w:val="20"/>
              </w:rPr>
              <w:t>Yes - leaching, bush burning and destruction of leguminous plants</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Ho, Ejura, Weta rice fields and a Techiman farmers' durbar</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arrows are numbered only and the nodules are lettered X</w:t>
            </w:r>
          </w:p>
        </w:tc>
      </w:tr>
      <w:tr>
        <w:tc>
          <w:tcPr>
            <w:tcW w:type="dxa" w:w="4873"/>
          </w:tcPr>
          <w:p>
            <w:pPr>
              <w:spacing w:after="20"/>
            </w:pPr>
            <w:r>
              <w:rPr>
                <w:sz w:val="20"/>
              </w:rPr>
              <w:t>Project, table and design tasks included</w:t>
            </w:r>
          </w:p>
        </w:tc>
        <w:tc>
          <w:tcPr>
            <w:tcW w:type="dxa" w:w="4873"/>
          </w:tcPr>
          <w:p>
            <w:pPr>
              <w:spacing w:after="20"/>
            </w:pPr>
            <w:r>
              <w:rPr>
                <w:sz w:val="20"/>
              </w:rPr>
              <w:t>Yes - Q3(c), Q4(a) and Q6(c)</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Sub-Strand 1: Earth Sciences for Basic 9, whose single content standard is the nitrogen cycle. Both indicators are examined: the process of the cycle itself and its importance to the environment.</w:t>
      </w:r>
    </w:p>
    <w:p>
      <w:pPr>
        <w:pStyle w:val="ListBullet"/>
      </w:pPr>
      <w:r>
        <w:rPr>
          <w:sz w:val="23"/>
        </w:rPr>
        <w:t>Candidates commonly confuse nitrification with nitrogen fixation. Teach the two side by side: fixation starts from nitrogen gas in the air; nitrification starts from ammonium compounds already in the soil.</w:t>
      </w:r>
    </w:p>
    <w:p>
      <w:pPr>
        <w:pStyle w:val="ListBullet"/>
      </w:pPr>
      <w:r>
        <w:rPr>
          <w:sz w:val="23"/>
        </w:rPr>
        <w:t>In Question 2(a) the arrows must be named with the scientific name of the process. 'Plants take in nitrates' is accepted for arrow 2 only because the syllabus exemplar uses the word assimilation in that sense.</w:t>
      </w:r>
    </w:p>
    <w:p>
      <w:pPr>
        <w:pStyle w:val="ListBullet"/>
      </w:pPr>
      <w:r>
        <w:rPr>
          <w:sz w:val="23"/>
        </w:rPr>
        <w:t>Question 3(c) is a project task taken directly from the syllabus exemplar. The control plot is the heart of the answer; candidates who grow cowpea on one plot and compare nothing with it cannot score full marks.</w:t>
      </w:r>
    </w:p>
    <w:p>
      <w:pPr>
        <w:pStyle w:val="ListBullet"/>
      </w:pPr>
      <w:r>
        <w:rPr>
          <w:sz w:val="23"/>
        </w:rPr>
        <w:t>Question 4(c) rewards candidates who connect waterlogging with the absence of air and the activity of denitrifying bacteria. Many will write 'the fertiliser was washed away', which is leaching, not denitrification; award no mark for that in (i).</w:t>
      </w:r>
    </w:p>
    <w:p>
      <w:pPr>
        <w:pStyle w:val="ListBullet"/>
      </w:pPr>
      <w:r>
        <w:rPr>
          <w:sz w:val="23"/>
        </w:rPr>
        <w:t>Question 6(c) asks for poster messages. Reward brevity and accuracy, as in a real community campaign; a long paragraph is not a poster message.</w:t>
      </w:r>
    </w:p>
    <w:p>
      <w:pPr>
        <w:pStyle w:val="ListBullet"/>
      </w:pPr>
      <w:r>
        <w:rPr>
          <w:sz w:val="23"/>
        </w:rPr>
        <w:t>Follow-up work: let the pupils uproot a cowpea or groundnut plant from the school farm, wash the roots and look at the nodules with a hand lens, then set up the two-plot project described in Question 3(c) and record the maize heights weekly.</w:t>
      </w:r>
    </w:p>
    <w:p>
      <w:r>
        <w:br w:type="page"/>
      </w:r>
    </w:p>
    <w:p>
      <w:pPr>
        <w:pBdr>
          <w:bottom w:val="single" w:sz="6" w:space="1" w:color="999999"/>
        </w:pBdr>
        <w:spacing w:before="40" w:after="120"/>
      </w:pPr>
    </w:p>
    <w:p>
      <w:pPr>
        <w:spacing w:after="160"/>
        <w:jc w:val="center"/>
      </w:pPr>
      <w:r>
        <w:rPr>
          <w:b/>
          <w:color w:val="102A54"/>
          <w:sz w:val="32"/>
        </w:rPr>
        <w:t>PAPER 4 - LIFE CYCLE OF ORGANISMS: THE GRASSHOPPER</w:t>
      </w:r>
    </w:p>
    <w:p>
      <w:pPr>
        <w:jc w:val="both"/>
      </w:pPr>
      <w:r>
        <w:rPr>
          <w:b/>
        </w:rPr>
        <w:t>Strand 2: Cycles | Sub-Strand 2: Life Cycle of Organisms | B9/JHS3.2.2.1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4.1 The Grasshopper: Body Parts and Habitat</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4.1 The Grasshopper: Body Parts and Habitat</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4.1 The Grasshopper: Body Parts and Habitat</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4.1 The Grasshopper: Body Parts and Habitat</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4.2 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4.2 The Life Cycle of the Grasshopper: Egg, Nymph and Adult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4.3 Incomplete and Complete Metamorphosis Compared</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4.3 Incomplete and Complete Metamorphosis Compared</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4.3 Incomplete and Complete Metamorphosis Compared</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4.4 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4.4 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4.4 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4.4 Activities of the Grasshopper and Their Effects on Humans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4.4 Activities of the Grasshopper and Their Effects on Humans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4.5 Controlling Grasshoppers on the Farm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4.5 Controlling Grasshoppers on the Farm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4.5 Controlling Grasshoppers on the Farm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4.5 Controlling Grasshoppers on the Farm</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4.5 Controlling Grasshoppers on the Farm</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4.5 Controlling Grasshoppers on the Farm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head; Q - thorax; R - abdomen; S - wing.</w:t>
            </w:r>
          </w:p>
        </w:tc>
        <w:tc>
          <w:tcPr>
            <w:tcW w:type="dxa" w:w="2436"/>
          </w:tcPr>
          <w:p>
            <w:pPr>
              <w:spacing w:after="20"/>
            </w:pPr>
            <w:r>
              <w:rPr>
                <w:sz w:val="20"/>
              </w:rPr>
              <w:t>The Grasshopper: Body Parts and Habitat</w:t>
            </w:r>
          </w:p>
        </w:tc>
        <w:tc>
          <w:tcPr>
            <w:tcW w:type="dxa" w:w="2436"/>
          </w:tcPr>
          <w:p>
            <w:pPr>
              <w:spacing w:after="20"/>
            </w:pPr>
            <w:r>
              <w:rPr>
                <w:sz w:val="20"/>
              </w:rPr>
              <w:t>Apply</w:t>
            </w:r>
          </w:p>
        </w:tc>
      </w:tr>
      <w:tr>
        <w:tc>
          <w:tcPr>
            <w:tcW w:type="dxa" w:w="2436"/>
          </w:tcPr>
          <w:p>
            <w:pPr>
              <w:spacing w:after="20"/>
            </w:pPr>
            <w:r>
              <w:rPr>
                <w:sz w:val="20"/>
              </w:rPr>
              <w:t>1 (b)</w:t>
            </w:r>
          </w:p>
        </w:tc>
        <w:tc>
          <w:tcPr>
            <w:tcW w:type="dxa" w:w="2436"/>
          </w:tcPr>
          <w:p>
            <w:pPr>
              <w:spacing w:after="20"/>
            </w:pPr>
            <w:r>
              <w:rPr>
                <w:sz w:val="20"/>
              </w:rPr>
              <w:t>T, the hind leg, is used for jumping (and for springing into flight); the antennae are used for feeling and smelling the surroundings.</w:t>
            </w:r>
          </w:p>
        </w:tc>
        <w:tc>
          <w:tcPr>
            <w:tcW w:type="dxa" w:w="2436"/>
          </w:tcPr>
          <w:p>
            <w:pPr>
              <w:spacing w:after="20"/>
            </w:pPr>
            <w:r>
              <w:rPr>
                <w:sz w:val="20"/>
              </w:rPr>
              <w:t>The Grasshopper: Body Parts and Habitat</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body is divided into head, thorax and abdomen; it has three pairs of legs (six legs); it has a pair of antennae; it has wings on the thorax.</w:t>
            </w:r>
          </w:p>
        </w:tc>
        <w:tc>
          <w:tcPr>
            <w:tcW w:type="dxa" w:w="2436"/>
          </w:tcPr>
          <w:p>
            <w:pPr>
              <w:spacing w:after="20"/>
            </w:pPr>
            <w:r>
              <w:rPr>
                <w:sz w:val="20"/>
              </w:rPr>
              <w:t>The Grasshopper: Body Parts and Habitat</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Biting and chewing mouth parts; the insect bites off and chews the leaves and young shoots, leaving ragged holes and destroying the crop.</w:t>
            </w:r>
          </w:p>
        </w:tc>
        <w:tc>
          <w:tcPr>
            <w:tcW w:type="dxa" w:w="2436"/>
          </w:tcPr>
          <w:p>
            <w:pPr>
              <w:spacing w:after="20"/>
            </w:pPr>
            <w:r>
              <w:rPr>
                <w:sz w:val="20"/>
              </w:rPr>
              <w:t>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J - eggs (egg pod in the soil); K - young nymph (first-stage nymph, without wings); L - older nymph with wing buds; M - adult grasshopper.</w:t>
            </w:r>
          </w:p>
        </w:tc>
        <w:tc>
          <w:tcPr>
            <w:tcW w:type="dxa" w:w="2436"/>
          </w:tcPr>
          <w:p>
            <w:pPr>
              <w:spacing w:after="20"/>
            </w:pPr>
            <w:r>
              <w:rPr>
                <w:sz w:val="20"/>
              </w:rPr>
              <w:t>The Life Cycle of the Grasshopper: Egg, Nymph and Adult</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In a pod in moist soil, a few centimetres below the surface. (ii) The soil and the pod protect the eggs from drying up, from enemies and from being washed away or trampled.</w:t>
            </w:r>
          </w:p>
        </w:tc>
        <w:tc>
          <w:tcPr>
            <w:tcW w:type="dxa" w:w="2436"/>
          </w:tcPr>
          <w:p>
            <w:pPr>
              <w:spacing w:after="20"/>
            </w:pPr>
            <w:r>
              <w:rPr>
                <w:sz w:val="20"/>
              </w:rPr>
              <w:t>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Moulting (ecdysis). (ii) The hard outer covering cannot stretch, so it must be cast off for the insect to grow larger. (iii) L is bigger than K and has wing buds, which K does not have.</w:t>
            </w:r>
          </w:p>
        </w:tc>
        <w:tc>
          <w:tcPr>
            <w:tcW w:type="dxa" w:w="2436"/>
          </w:tcPr>
          <w:p>
            <w:pPr>
              <w:spacing w:after="20"/>
            </w:pPr>
            <w:r>
              <w:rPr>
                <w:sz w:val="20"/>
              </w:rPr>
              <w:t>The Life Cycle of the Grasshopper: Egg, Nymph and Adult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 Incomplete metamorphosis. (ii) There is no pupal stage - the young (nymph) resembles the adult and simply grows and moults until it becomes an adult. (iii) The housefly, the mosquito or the butterfly.</w:t>
            </w:r>
          </w:p>
        </w:tc>
        <w:tc>
          <w:tcPr>
            <w:tcW w:type="dxa" w:w="2436"/>
          </w:tcPr>
          <w:p>
            <w:pPr>
              <w:spacing w:after="20"/>
            </w:pPr>
            <w:r>
              <w:rPr>
                <w:sz w:val="20"/>
              </w:rPr>
              <w:t>Incomplete and Complete Metamorphosis Compared</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Incomplete: three stages; the young is a nymph; there is no pupal stage; example grasshopper (or cockroach). Complete: four stages; the young is a larva; there is a pupal stage; example housefly (or mosquito or butterfly).</w:t>
            </w:r>
          </w:p>
        </w:tc>
        <w:tc>
          <w:tcPr>
            <w:tcW w:type="dxa" w:w="2436"/>
          </w:tcPr>
          <w:p>
            <w:pPr>
              <w:spacing w:after="20"/>
            </w:pPr>
            <w:r>
              <w:rPr>
                <w:sz w:val="20"/>
              </w:rPr>
              <w:t>Incomplete and Complete Metamorphosis Compared</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nymph resembles the adult while the larva does not; the nymph eats the same food and lives in the same place as the adult while the larva often does not; the nymph changes into the adult by moulting, while the larva must first become a pupa; the nymph develops wings gradually as wing buds, while the larva has none at all.</w:t>
            </w:r>
          </w:p>
        </w:tc>
        <w:tc>
          <w:tcPr>
            <w:tcW w:type="dxa" w:w="2436"/>
          </w:tcPr>
          <w:p>
            <w:pPr>
              <w:spacing w:after="20"/>
            </w:pPr>
            <w:r>
              <w:rPr>
                <w:sz w:val="20"/>
              </w:rPr>
              <w:t>Incomplete and Complete Metamorphosis Compared</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(i) Jar 1 - complete metamorphosis; Jar 2 - incomplete metamorphosis. (ii) The young was worm-like and unlike the adult, and it passed through a still, resting stage inside a case, which is the pupa.</w:t>
            </w:r>
          </w:p>
        </w:tc>
        <w:tc>
          <w:tcPr>
            <w:tcW w:type="dxa" w:w="2436"/>
          </w:tcPr>
          <w:p>
            <w:pPr>
              <w:spacing w:after="20"/>
            </w:pPr>
            <w:r>
              <w:rPr>
                <w:sz w:val="20"/>
              </w:rPr>
              <w:t>Incomplete and Complete Metamorphosis Compared</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It feeds on grasses, weeds and crop leaves; it jumps and flies from plant to plant; the female lays her eggs in a pod in the soil; the nymph moults as it grows; in large numbers the insects move together in swarms.</w:t>
            </w:r>
          </w:p>
        </w:tc>
        <w:tc>
          <w:tcPr>
            <w:tcW w:type="dxa" w:w="2436"/>
          </w:tcPr>
          <w:p>
            <w:pPr>
              <w:spacing w:after="20"/>
            </w:pPr>
            <w:r>
              <w:rPr>
                <w:sz w:val="20"/>
              </w:rPr>
              <w:t>Activities of the Grasshopper and Their Effects on Humans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They eat the leaves and young shoots of crops, so yields fall; a swarm can destroy a whole field in a short time, causing hunger and loss of income; they damage pasture needed by livestock; farmers must spend money on control measures.</w:t>
            </w:r>
          </w:p>
        </w:tc>
        <w:tc>
          <w:tcPr>
            <w:tcW w:type="dxa" w:w="2436"/>
          </w:tcPr>
          <w:p>
            <w:pPr>
              <w:spacing w:after="20"/>
            </w:pPr>
            <w:r>
              <w:rPr>
                <w:sz w:val="20"/>
              </w:rPr>
              <w:t>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They are collected, fried and eaten as a food rich in protein and are sold for income; they are food for birds, lizards and other animals in the food chain; they help to break down plant material and return nutrients to the soil.</w:t>
            </w:r>
          </w:p>
        </w:tc>
        <w:tc>
          <w:tcPr>
            <w:tcW w:type="dxa" w:w="2436"/>
          </w:tcPr>
          <w:p>
            <w:pPr>
              <w:spacing w:after="20"/>
            </w:pPr>
            <w:r>
              <w:rPr>
                <w:sz w:val="20"/>
              </w:rPr>
              <w:t>Activities of the Grasshopper and Their Effects on Humans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No. Grasshoppers are part of the food chain and are food for birds, lizards and people, so wiping them out would upset the balance of nature; what is needed is to keep their numbers low, not to destroy them completely.</w:t>
            </w:r>
          </w:p>
        </w:tc>
        <w:tc>
          <w:tcPr>
            <w:tcW w:type="dxa" w:w="2436"/>
          </w:tcPr>
          <w:p>
            <w:pPr>
              <w:spacing w:after="20"/>
            </w:pPr>
            <w:r>
              <w:rPr>
                <w:sz w:val="20"/>
              </w:rPr>
              <w:t>Activities of the Grasshopper and Their Effects on Humans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Cultural control - ploughing the land to destroy egg pods, clean weeding, early planting; biological control - protecting natural enemies such as birds and lizards; physical or manual control - hand-picking the insects or using traps and nets; chemical control - careful spraying with an approved insecticide.</w:t>
            </w:r>
          </w:p>
        </w:tc>
        <w:tc>
          <w:tcPr>
            <w:tcW w:type="dxa" w:w="2436"/>
          </w:tcPr>
          <w:p>
            <w:pPr>
              <w:spacing w:after="20"/>
            </w:pPr>
            <w:r>
              <w:rPr>
                <w:sz w:val="20"/>
              </w:rPr>
              <w:t>Controlling Grasshoppers on the Farm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Ploughing turns up the egg pods buried in the soil, so that they dry out in the sun or are eaten by birds and ants, and fewer nymphs hatch; clean weeding removes the grasses and weeds on which the nymphs and adults feed and hide, and removes the places where eggs are laid, so fewer insects survive to attack the crop.</w:t>
            </w:r>
          </w:p>
        </w:tc>
        <w:tc>
          <w:tcPr>
            <w:tcW w:type="dxa" w:w="2436"/>
          </w:tcPr>
          <w:p>
            <w:pPr>
              <w:spacing w:after="20"/>
            </w:pPr>
            <w:r>
              <w:rPr>
                <w:sz w:val="20"/>
              </w:rPr>
              <w:t>Controlling Grasshoppers on the Farm</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Insecticides also kill useful insects such as bees and the natural enemies of the pest; they pollute the soil, water and the crop itself and may harm the farmer and the consumer; the pests may in time become resistant; and the chemicals are costly.</w:t>
            </w:r>
          </w:p>
        </w:tc>
        <w:tc>
          <w:tcPr>
            <w:tcW w:type="dxa" w:w="2436"/>
          </w:tcPr>
          <w:p>
            <w:pPr>
              <w:spacing w:after="20"/>
            </w:pPr>
            <w:r>
              <w:rPr>
                <w:sz w:val="20"/>
              </w:rPr>
              <w:t>Controlling Grasshoppers on the Farm</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Advice such as 'Plough your land early - the sun will destroy the eggs in the soil', 'Keep your farm free of tall weeds', 'Protect the birds and lizards; they eat the pests for you', 'Use insecticide only when you must, and follow the instructions'.</w:t>
            </w:r>
          </w:p>
        </w:tc>
        <w:tc>
          <w:tcPr>
            <w:tcW w:type="dxa" w:w="2436"/>
          </w:tcPr>
          <w:p>
            <w:pPr>
              <w:spacing w:after="20"/>
            </w:pPr>
            <w:r>
              <w:rPr>
                <w:sz w:val="20"/>
              </w:rPr>
              <w:t>Controlling Grasshoppers on the Farm</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A ring of three labelled drawings - egg (in a pod in the soil), nymph and adult - joined by arrows running egg -&gt; nymph -&gt; adult -&gt; egg.</w:t>
            </w:r>
          </w:p>
        </w:tc>
        <w:tc>
          <w:tcPr>
            <w:tcW w:type="dxa" w:w="2436"/>
          </w:tcPr>
          <w:p>
            <w:pPr>
              <w:spacing w:after="20"/>
            </w:pPr>
            <w:r>
              <w:rPr>
                <w:sz w:val="20"/>
              </w:rPr>
              <w:t>The Life Cycle of the Grasshopper: Egg, Nymph and Adult</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(i) Plot B; from 14 to 31, a rise of 17. (ii) Plot B kept its weeds, which gave the insects food, shelter and places to lay eggs, while the clean-weeded plot A offered none of these. (iii) Clean weeding reduces the number of grasshoppers on a farm.</w:t>
            </w:r>
          </w:p>
        </w:tc>
        <w:tc>
          <w:tcPr>
            <w:tcW w:type="dxa" w:w="2436"/>
          </w:tcPr>
          <w:p>
            <w:pPr>
              <w:spacing w:after="20"/>
            </w:pPr>
            <w:r>
              <w:rPr>
                <w:sz w:val="20"/>
              </w:rPr>
              <w:t>Activities of the Grasshopper and Their Effects on Humans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diagram, award the marks for the correct stages and for each correct label with a label line that touches the part named. (3) Award marks for correct points, not for repeating the question. (4) Where a candidate gives more answers than are asked for, mark only the first ones up to the number required. (5) Do not deduct marks for spelling unless the meaning is changed, but 'nymph' and 'larva' must be clearly distinguishable. (6) Where a candidate describes a control measure used in his or her own district that the scheme does not list, award the mark if the science is correct.)</w:t>
      </w:r>
    </w:p>
    <w:p>
      <w:pPr>
        <w:spacing w:before="160" w:after="80"/>
      </w:pPr>
      <w:r>
        <w:rPr>
          <w:b/>
          <w:sz w:val="24"/>
        </w:rPr>
        <w:t>Question 1 (10 marks)</w:t>
      </w:r>
    </w:p>
    <w:p>
      <w:pPr>
        <w:jc w:val="both"/>
      </w:pPr>
      <w:r>
        <w:rPr>
          <w:b/>
        </w:rPr>
        <w:t>(a)</w:t>
      </w:r>
      <w:r>
        <w:t xml:space="preserve"> [4 marks]</w:t>
      </w:r>
    </w:p>
    <w:p>
      <w:pPr>
        <w:pStyle w:val="ListBullet"/>
      </w:pPr>
      <w:r>
        <w:rPr>
          <w:sz w:val="23"/>
        </w:rPr>
        <w:t xml:space="preserve">P - </w:t>
      </w:r>
      <w:r>
        <w:rPr>
          <w:b/>
          <w:sz w:val="23"/>
        </w:rPr>
        <w:t>head</w:t>
      </w:r>
      <w:r>
        <w:rPr>
          <w:sz w:val="23"/>
        </w:rPr>
        <w:t xml:space="preserve"> (1 mark).</w:t>
      </w:r>
    </w:p>
    <w:p>
      <w:pPr>
        <w:pStyle w:val="ListBullet"/>
      </w:pPr>
      <w:r>
        <w:rPr>
          <w:sz w:val="23"/>
        </w:rPr>
        <w:t xml:space="preserve">Q - </w:t>
      </w:r>
      <w:r>
        <w:rPr>
          <w:b/>
          <w:sz w:val="23"/>
        </w:rPr>
        <w:t>thorax</w:t>
      </w:r>
      <w:r>
        <w:rPr>
          <w:sz w:val="23"/>
        </w:rPr>
        <w:t xml:space="preserve"> (1 mark).</w:t>
      </w:r>
    </w:p>
    <w:p>
      <w:pPr>
        <w:pStyle w:val="ListBullet"/>
      </w:pPr>
      <w:r>
        <w:rPr>
          <w:sz w:val="23"/>
        </w:rPr>
        <w:t xml:space="preserve">R - </w:t>
      </w:r>
      <w:r>
        <w:rPr>
          <w:b/>
          <w:sz w:val="23"/>
        </w:rPr>
        <w:t>abdomen</w:t>
      </w:r>
      <w:r>
        <w:rPr>
          <w:sz w:val="23"/>
        </w:rPr>
        <w:t xml:space="preserve"> (1 mark).</w:t>
      </w:r>
    </w:p>
    <w:p>
      <w:pPr>
        <w:pStyle w:val="ListBullet"/>
      </w:pPr>
      <w:r>
        <w:rPr>
          <w:sz w:val="23"/>
        </w:rPr>
        <w:t xml:space="preserve">S - </w:t>
      </w:r>
      <w:r>
        <w:rPr>
          <w:b/>
          <w:sz w:val="23"/>
        </w:rPr>
        <w:t>wing</w:t>
      </w:r>
      <w:r>
        <w:rPr>
          <w:sz w:val="23"/>
        </w:rPr>
        <w:t xml:space="preserve"> (1 mark).</w:t>
      </w:r>
    </w:p>
    <w:p>
      <w:pPr>
        <w:pStyle w:val="ListBullet"/>
      </w:pPr>
      <w:r>
        <w:rPr>
          <w:i/>
          <w:sz w:val="23"/>
        </w:rPr>
        <w:t>Marking note: Accept 'fore wing' for S.</w:t>
      </w:r>
    </w:p>
    <w:p>
      <w:pPr>
        <w:jc w:val="both"/>
      </w:pPr>
      <w:r>
        <w:rPr>
          <w:b/>
        </w:rPr>
        <w:t>(b)</w:t>
      </w:r>
      <w:r>
        <w:t xml:space="preserve"> [2 marks]</w:t>
      </w:r>
    </w:p>
    <w:p>
      <w:pPr>
        <w:pStyle w:val="ListBullet"/>
      </w:pPr>
      <w:r>
        <w:rPr>
          <w:sz w:val="23"/>
        </w:rPr>
        <w:t xml:space="preserve">T (the </w:t>
      </w:r>
      <w:r>
        <w:rPr>
          <w:b/>
          <w:sz w:val="23"/>
        </w:rPr>
        <w:t>hind leg</w:t>
      </w:r>
      <w:r>
        <w:rPr>
          <w:sz w:val="23"/>
        </w:rPr>
        <w:t xml:space="preserve">) is used for </w:t>
      </w:r>
      <w:r>
        <w:rPr>
          <w:b/>
          <w:sz w:val="23"/>
        </w:rPr>
        <w:t>jumping</w:t>
      </w:r>
      <w:r>
        <w:rPr>
          <w:sz w:val="23"/>
        </w:rPr>
        <w:t xml:space="preserve"> (and for pushing the insect into the air before flight) (1 mark).</w:t>
      </w:r>
    </w:p>
    <w:p>
      <w:pPr>
        <w:pStyle w:val="ListBullet"/>
      </w:pPr>
      <w:r>
        <w:rPr>
          <w:sz w:val="23"/>
        </w:rPr>
        <w:t xml:space="preserve">The </w:t>
      </w:r>
      <w:r>
        <w:rPr>
          <w:b/>
          <w:sz w:val="23"/>
        </w:rPr>
        <w:t>antennae</w:t>
      </w:r>
      <w:r>
        <w:rPr>
          <w:sz w:val="23"/>
        </w:rPr>
        <w:t xml:space="preserve"> are used for </w:t>
      </w:r>
      <w:r>
        <w:rPr>
          <w:b/>
          <w:sz w:val="23"/>
        </w:rPr>
        <w:t>feeling and smelling</w:t>
      </w:r>
      <w:r>
        <w:rPr>
          <w:sz w:val="23"/>
        </w:rPr>
        <w:t xml:space="preserve"> - for finding food and sensing danger (1 mark).</w:t>
      </w:r>
    </w:p>
    <w:p>
      <w:pPr>
        <w:pStyle w:val="ListBullet"/>
      </w:pPr>
      <w:r>
        <w:rPr>
          <w:i/>
          <w:sz w:val="23"/>
        </w:rPr>
        <w:t>Marking note: Accept 'for walking as well as jumping' for the hind leg.</w:t>
      </w:r>
    </w:p>
    <w:p>
      <w:pPr>
        <w:jc w:val="both"/>
      </w:pPr>
      <w:r>
        <w:rPr>
          <w:b/>
        </w:rPr>
        <w:t>(c)</w:t>
      </w:r>
      <w:r>
        <w:t xml:space="preserve"> [2 marks]</w:t>
      </w:r>
    </w:p>
    <w:p>
      <w:pPr>
        <w:pStyle w:val="ListBullet"/>
      </w:pPr>
      <w:r>
        <w:rPr>
          <w:sz w:val="23"/>
        </w:rPr>
        <w:t xml:space="preserve">The body is divided into </w:t>
      </w:r>
      <w:r>
        <w:rPr>
          <w:b/>
          <w:sz w:val="23"/>
        </w:rPr>
        <w:t>three parts - head, thorax and abdomen</w:t>
      </w:r>
      <w:r>
        <w:rPr>
          <w:sz w:val="23"/>
        </w:rPr>
        <w:t xml:space="preserve"> (1 mark).</w:t>
      </w:r>
    </w:p>
    <w:p>
      <w:pPr>
        <w:pStyle w:val="ListBullet"/>
      </w:pPr>
      <w:r>
        <w:rPr>
          <w:sz w:val="23"/>
        </w:rPr>
        <w:t xml:space="preserve">It has </w:t>
      </w:r>
      <w:r>
        <w:rPr>
          <w:b/>
          <w:sz w:val="23"/>
        </w:rPr>
        <w:t>three pairs of legs (six legs) joined to the thorax</w:t>
      </w:r>
      <w:r>
        <w:rPr>
          <w:sz w:val="23"/>
        </w:rPr>
        <w:t xml:space="preserve"> (1 mark).</w:t>
      </w:r>
    </w:p>
    <w:p>
      <w:pPr>
        <w:pStyle w:val="ListBullet"/>
      </w:pPr>
      <w:r>
        <w:rPr>
          <w:sz w:val="23"/>
        </w:rPr>
        <w:t xml:space="preserve">It has </w:t>
      </w:r>
      <w:r>
        <w:rPr>
          <w:b/>
          <w:sz w:val="23"/>
        </w:rPr>
        <w:t>one pair of antennae on the head</w:t>
      </w:r>
      <w:r>
        <w:rPr>
          <w:sz w:val="23"/>
        </w:rPr>
        <w:t xml:space="preserve"> and </w:t>
      </w:r>
      <w:r>
        <w:rPr>
          <w:b/>
          <w:sz w:val="23"/>
        </w:rPr>
        <w:t>wings on the thorax</w:t>
      </w:r>
      <w:r>
        <w:rPr>
          <w:sz w:val="23"/>
        </w:rPr>
        <w:t xml:space="preserve"> (1 mark, maximum 2).</w:t>
      </w:r>
    </w:p>
    <w:p>
      <w:pPr>
        <w:pStyle w:val="ListBullet"/>
      </w:pPr>
      <w:r>
        <w:rPr>
          <w:i/>
          <w:sz w:val="23"/>
        </w:rPr>
        <w:t>Marking note: Maximum 2 marks.</w:t>
      </w:r>
    </w:p>
    <w:p>
      <w:pPr>
        <w:jc w:val="both"/>
      </w:pPr>
      <w:r>
        <w:rPr>
          <w:b/>
        </w:rPr>
        <w:t>(d)</w:t>
      </w:r>
      <w:r>
        <w:t xml:space="preserve"> [2 marks]</w:t>
      </w:r>
    </w:p>
    <w:p>
      <w:pPr>
        <w:pStyle w:val="ListBullet"/>
      </w:pPr>
      <w:r>
        <w:rPr>
          <w:b/>
          <w:sz w:val="23"/>
        </w:rPr>
        <w:t>Biting and chewing</w:t>
      </w:r>
      <w:r>
        <w:rPr>
          <w:sz w:val="23"/>
        </w:rPr>
        <w:t xml:space="preserve"> mouth parts (1 mark).</w:t>
      </w:r>
    </w:p>
    <w:p>
      <w:pPr>
        <w:pStyle w:val="ListBullet"/>
      </w:pPr>
      <w:r>
        <w:rPr>
          <w:sz w:val="23"/>
        </w:rPr>
        <w:t xml:space="preserve">With them the insect </w:t>
      </w:r>
      <w:r>
        <w:rPr>
          <w:b/>
          <w:sz w:val="23"/>
        </w:rPr>
        <w:t>bites off and chews the leaves and young shoots</w:t>
      </w:r>
      <w:r>
        <w:rPr>
          <w:sz w:val="23"/>
        </w:rPr>
        <w:t>, leaving ragged holes, so that the plants cannot make enough food and the yield falls (1 mark).</w:t>
      </w:r>
    </w:p>
    <w:p>
      <w:pPr>
        <w:pStyle w:val="ListBullet"/>
      </w:pPr>
      <w:r>
        <w:rPr>
          <w:i/>
          <w:sz w:val="23"/>
        </w:rPr>
        <w:t>Marking note: Do not accept 'piercing and sucking'.</w:t>
      </w:r>
    </w:p>
    <w:p>
      <w:pPr>
        <w:spacing w:before="160" w:after="80"/>
      </w:pPr>
      <w:r>
        <w:rPr>
          <w:b/>
          <w:sz w:val="24"/>
        </w:rPr>
        <w:t>Question 2 (12 marks)</w:t>
      </w:r>
    </w:p>
    <w:p>
      <w:pPr>
        <w:jc w:val="both"/>
      </w:pPr>
      <w:r>
        <w:rPr>
          <w:b/>
        </w:rPr>
        <w:t>(a)</w:t>
      </w:r>
      <w:r>
        <w:t xml:space="preserve"> [4 marks]</w:t>
      </w:r>
    </w:p>
    <w:p>
      <w:pPr>
        <w:pStyle w:val="ListBullet"/>
      </w:pPr>
      <w:r>
        <w:rPr>
          <w:sz w:val="23"/>
        </w:rPr>
        <w:t xml:space="preserve">J - </w:t>
      </w:r>
      <w:r>
        <w:rPr>
          <w:b/>
          <w:sz w:val="23"/>
        </w:rPr>
        <w:t>eggs</w:t>
      </w:r>
      <w:r>
        <w:rPr>
          <w:sz w:val="23"/>
        </w:rPr>
        <w:t xml:space="preserve"> (an egg pod in the soil) (1 mark).</w:t>
      </w:r>
    </w:p>
    <w:p>
      <w:pPr>
        <w:pStyle w:val="ListBullet"/>
      </w:pPr>
      <w:r>
        <w:rPr>
          <w:sz w:val="23"/>
        </w:rPr>
        <w:t xml:space="preserve">K - </w:t>
      </w:r>
      <w:r>
        <w:rPr>
          <w:b/>
          <w:sz w:val="23"/>
        </w:rPr>
        <w:t>young nymph</w:t>
      </w:r>
      <w:r>
        <w:rPr>
          <w:sz w:val="23"/>
        </w:rPr>
        <w:t xml:space="preserve"> (a nymph without wings) (1 mark).</w:t>
      </w:r>
    </w:p>
    <w:p>
      <w:pPr>
        <w:pStyle w:val="ListBullet"/>
      </w:pPr>
      <w:r>
        <w:rPr>
          <w:sz w:val="23"/>
        </w:rPr>
        <w:t xml:space="preserve">L - </w:t>
      </w:r>
      <w:r>
        <w:rPr>
          <w:b/>
          <w:sz w:val="23"/>
        </w:rPr>
        <w:t>older nymph</w:t>
      </w:r>
      <w:r>
        <w:rPr>
          <w:sz w:val="23"/>
        </w:rPr>
        <w:t>, with wing buds (1 mark).</w:t>
      </w:r>
    </w:p>
    <w:p>
      <w:pPr>
        <w:pStyle w:val="ListBullet"/>
      </w:pPr>
      <w:r>
        <w:rPr>
          <w:sz w:val="23"/>
        </w:rPr>
        <w:t xml:space="preserve">M - </w:t>
      </w:r>
      <w:r>
        <w:rPr>
          <w:b/>
          <w:sz w:val="23"/>
        </w:rPr>
        <w:t>adult</w:t>
      </w:r>
      <w:r>
        <w:rPr>
          <w:sz w:val="23"/>
        </w:rPr>
        <w:t xml:space="preserve"> (the fully winged insect) (1 mark).</w:t>
      </w:r>
    </w:p>
    <w:p>
      <w:pPr>
        <w:pStyle w:val="ListBullet"/>
      </w:pPr>
      <w:r>
        <w:rPr>
          <w:i/>
          <w:sz w:val="23"/>
        </w:rPr>
        <w:t>Marking note: Accept 'nymph' for both K and L only where the candidate shows the difference, for example 'young nymph' and 'late nymph with wing buds'. Do not accept 'larva' or 'pupa'.</w:t>
      </w:r>
    </w:p>
    <w:p>
      <w:pPr>
        <w:jc w:val="both"/>
      </w:pPr>
      <w:r>
        <w:rPr>
          <w:b/>
        </w:rPr>
        <w:t>(b)</w:t>
      </w:r>
      <w:r>
        <w:t xml:space="preserve"> [2 marks]</w:t>
      </w:r>
    </w:p>
    <w:p>
      <w:pPr>
        <w:pStyle w:val="ListBullet"/>
      </w:pPr>
      <w:r>
        <w:rPr>
          <w:sz w:val="23"/>
        </w:rPr>
        <w:t xml:space="preserve">(i) </w:t>
      </w:r>
      <w:r>
        <w:rPr>
          <w:b/>
          <w:sz w:val="23"/>
        </w:rPr>
        <w:t>In a pod in moist soil</w:t>
      </w:r>
      <w:r>
        <w:rPr>
          <w:sz w:val="23"/>
        </w:rPr>
        <w:t>, below the surface (1 mark).</w:t>
      </w:r>
    </w:p>
    <w:p>
      <w:pPr>
        <w:pStyle w:val="ListBullet"/>
      </w:pPr>
      <w:r>
        <w:rPr>
          <w:sz w:val="23"/>
        </w:rPr>
        <w:t xml:space="preserve">(ii) The soil and the pod </w:t>
      </w:r>
      <w:r>
        <w:rPr>
          <w:b/>
          <w:sz w:val="23"/>
        </w:rPr>
        <w:t>protect the eggs from drying up and from enemies</w:t>
      </w:r>
      <w:r>
        <w:rPr>
          <w:sz w:val="23"/>
        </w:rPr>
        <w:t xml:space="preserve"> (and keep them moist until they hatch) (1 mark).</w:t>
      </w:r>
    </w:p>
    <w:p>
      <w:pPr>
        <w:pStyle w:val="ListBullet"/>
      </w:pPr>
      <w:r>
        <w:rPr>
          <w:i/>
          <w:sz w:val="23"/>
        </w:rPr>
        <w:t>Marking note: Accept 'so that the young have food and cover when they hatch'.</w:t>
      </w:r>
    </w:p>
    <w:p>
      <w:pPr>
        <w:jc w:val="both"/>
      </w:pPr>
      <w:r>
        <w:rPr>
          <w:b/>
        </w:rPr>
        <w:t>(c)</w:t>
      </w:r>
      <w:r>
        <w:t xml:space="preserve"> [3 marks]</w:t>
      </w:r>
    </w:p>
    <w:p>
      <w:pPr>
        <w:pStyle w:val="ListBullet"/>
      </w:pPr>
      <w:r>
        <w:rPr>
          <w:sz w:val="23"/>
        </w:rPr>
        <w:t xml:space="preserve">(i) </w:t>
      </w:r>
      <w:r>
        <w:rPr>
          <w:b/>
          <w:sz w:val="23"/>
        </w:rPr>
        <w:t>Moulting</w:t>
      </w:r>
      <w:r>
        <w:rPr>
          <w:sz w:val="23"/>
        </w:rPr>
        <w:t xml:space="preserve"> (casting off the outer covering) (1 mark).</w:t>
      </w:r>
    </w:p>
    <w:p>
      <w:pPr>
        <w:pStyle w:val="ListBullet"/>
      </w:pPr>
      <w:r>
        <w:rPr>
          <w:sz w:val="23"/>
        </w:rPr>
        <w:t xml:space="preserve">(ii) The </w:t>
      </w:r>
      <w:r>
        <w:rPr>
          <w:b/>
          <w:sz w:val="23"/>
        </w:rPr>
        <w:t>hard outer covering (cuticle) cannot stretch as the insect grows</w:t>
      </w:r>
      <w:r>
        <w:rPr>
          <w:sz w:val="23"/>
        </w:rPr>
        <w:t>, so it must be cast off and a larger one formed (1 mark).</w:t>
      </w:r>
    </w:p>
    <w:p>
      <w:pPr>
        <w:pStyle w:val="ListBullet"/>
      </w:pPr>
      <w:r>
        <w:rPr>
          <w:sz w:val="23"/>
        </w:rPr>
        <w:t xml:space="preserve">(iii) </w:t>
      </w:r>
      <w:r>
        <w:rPr>
          <w:b/>
          <w:sz w:val="23"/>
        </w:rPr>
        <w:t>L is larger than K and has wing buds</w:t>
      </w:r>
      <w:r>
        <w:rPr>
          <w:sz w:val="23"/>
        </w:rPr>
        <w:t>, while K has no wings at all (1 mark).</w:t>
      </w:r>
    </w:p>
    <w:p>
      <w:pPr>
        <w:pStyle w:val="ListBullet"/>
      </w:pPr>
      <w:r>
        <w:rPr>
          <w:i/>
          <w:sz w:val="23"/>
        </w:rPr>
        <w:t>Marking note: Accept 'ecdysis' in (i).</w:t>
      </w:r>
    </w:p>
    <w:p>
      <w:pPr>
        <w:jc w:val="both"/>
      </w:pPr>
      <w:r>
        <w:rPr>
          <w:b/>
        </w:rPr>
        <w:t>(d)</w:t>
      </w:r>
      <w:r>
        <w:t xml:space="preserve"> [3 marks]</w:t>
      </w:r>
    </w:p>
    <w:p>
      <w:pPr>
        <w:pStyle w:val="ListBullet"/>
      </w:pPr>
      <w:r>
        <w:rPr>
          <w:sz w:val="23"/>
        </w:rPr>
        <w:t xml:space="preserve">(i) </w:t>
      </w:r>
      <w:r>
        <w:rPr>
          <w:b/>
          <w:sz w:val="23"/>
        </w:rPr>
        <w:t>Incomplete metamorphosis</w:t>
      </w:r>
      <w:r>
        <w:rPr>
          <w:sz w:val="23"/>
        </w:rPr>
        <w:t xml:space="preserve"> (1 mark).</w:t>
      </w:r>
    </w:p>
    <w:p>
      <w:pPr>
        <w:pStyle w:val="ListBullet"/>
      </w:pPr>
      <w:r>
        <w:rPr>
          <w:sz w:val="23"/>
        </w:rPr>
        <w:t xml:space="preserve">(ii) Because there is </w:t>
      </w:r>
      <w:r>
        <w:rPr>
          <w:b/>
          <w:sz w:val="23"/>
        </w:rPr>
        <w:t>no pupal stage</w:t>
      </w:r>
      <w:r>
        <w:rPr>
          <w:sz w:val="23"/>
        </w:rPr>
        <w:t xml:space="preserve">: the young stage (nymph) </w:t>
      </w:r>
      <w:r>
        <w:rPr>
          <w:b/>
          <w:sz w:val="23"/>
        </w:rPr>
        <w:t>looks like the adult</w:t>
      </w:r>
      <w:r>
        <w:rPr>
          <w:sz w:val="23"/>
        </w:rPr>
        <w:t xml:space="preserve"> and only grows larger and develops wings at each moult (1 mark).</w:t>
      </w:r>
    </w:p>
    <w:p>
      <w:pPr>
        <w:pStyle w:val="ListBullet"/>
      </w:pPr>
      <w:r>
        <w:rPr>
          <w:sz w:val="23"/>
        </w:rPr>
        <w:t xml:space="preserve">(iii) The </w:t>
      </w:r>
      <w:r>
        <w:rPr>
          <w:b/>
          <w:sz w:val="23"/>
        </w:rPr>
        <w:t>housefly</w:t>
      </w:r>
      <w:r>
        <w:rPr>
          <w:sz w:val="23"/>
        </w:rPr>
        <w:t xml:space="preserve">, the </w:t>
      </w:r>
      <w:r>
        <w:rPr>
          <w:b/>
          <w:sz w:val="23"/>
        </w:rPr>
        <w:t>mosquito</w:t>
      </w:r>
      <w:r>
        <w:rPr>
          <w:sz w:val="23"/>
        </w:rPr>
        <w:t xml:space="preserve"> or the </w:t>
      </w:r>
      <w:r>
        <w:rPr>
          <w:b/>
          <w:sz w:val="23"/>
        </w:rPr>
        <w:t>butterfly</w:t>
      </w:r>
      <w:r>
        <w:rPr>
          <w:sz w:val="23"/>
        </w:rPr>
        <w:t xml:space="preserve"> (1 mark).</w:t>
      </w:r>
    </w:p>
    <w:p>
      <w:pPr>
        <w:pStyle w:val="ListBullet"/>
      </w:pPr>
      <w:r>
        <w:rPr>
          <w:i/>
          <w:sz w:val="23"/>
        </w:rPr>
        <w:t>Marking note: In (ii) either the absence of the pupa or the resemblance of the nymph to the adult earns the mark; both together are not required.</w:t>
      </w:r>
    </w:p>
    <w:p>
      <w:pPr>
        <w:spacing w:before="160" w:after="80"/>
      </w:pPr>
      <w:r>
        <w:rPr>
          <w:b/>
          <w:sz w:val="24"/>
        </w:rPr>
        <w:t>Question 3 (10 marks)</w:t>
      </w:r>
    </w:p>
    <w:p>
      <w:pPr>
        <w:jc w:val="both"/>
      </w:pPr>
      <w:r>
        <w:rPr>
          <w:b/>
        </w:rPr>
        <w:t>(a)</w:t>
      </w:r>
      <w:r>
        <w:t xml:space="preserve"> [4 marks]</w:t>
      </w:r>
    </w:p>
    <w:p>
      <w:pPr>
        <w:pStyle w:val="ListBullet"/>
      </w:pPr>
      <w:r>
        <w:rPr>
          <w:sz w:val="23"/>
        </w:rPr>
        <w:t xml:space="preserve">Number of stages - </w:t>
      </w:r>
      <w:r>
        <w:rPr>
          <w:b/>
          <w:sz w:val="23"/>
        </w:rPr>
        <w:t>three</w:t>
      </w:r>
      <w:r>
        <w:rPr>
          <w:sz w:val="23"/>
        </w:rPr>
        <w:t xml:space="preserve"> / </w:t>
      </w:r>
      <w:r>
        <w:rPr>
          <w:b/>
          <w:sz w:val="23"/>
        </w:rPr>
        <w:t>four</w:t>
      </w:r>
      <w:r>
        <w:rPr>
          <w:sz w:val="23"/>
        </w:rPr>
        <w:t xml:space="preserve"> (1 mark for both).</w:t>
      </w:r>
    </w:p>
    <w:p>
      <w:pPr>
        <w:pStyle w:val="ListBullet"/>
      </w:pPr>
      <w:r>
        <w:rPr>
          <w:sz w:val="23"/>
        </w:rPr>
        <w:t xml:space="preserve">Name of the young stage - </w:t>
      </w:r>
      <w:r>
        <w:rPr>
          <w:b/>
          <w:sz w:val="23"/>
        </w:rPr>
        <w:t>nymph</w:t>
      </w:r>
      <w:r>
        <w:rPr>
          <w:sz w:val="23"/>
        </w:rPr>
        <w:t xml:space="preserve"> / </w:t>
      </w:r>
      <w:r>
        <w:rPr>
          <w:b/>
          <w:sz w:val="23"/>
        </w:rPr>
        <w:t>larva</w:t>
      </w:r>
      <w:r>
        <w:rPr>
          <w:sz w:val="23"/>
        </w:rPr>
        <w:t xml:space="preserve"> (1 mark for both).</w:t>
      </w:r>
    </w:p>
    <w:p>
      <w:pPr>
        <w:pStyle w:val="ListBullet"/>
      </w:pPr>
      <w:r>
        <w:rPr>
          <w:sz w:val="23"/>
        </w:rPr>
        <w:t xml:space="preserve">Resting (pupal) stage - </w:t>
      </w:r>
      <w:r>
        <w:rPr>
          <w:b/>
          <w:sz w:val="23"/>
        </w:rPr>
        <w:t>no</w:t>
      </w:r>
      <w:r>
        <w:rPr>
          <w:sz w:val="23"/>
        </w:rPr>
        <w:t xml:space="preserve"> / </w:t>
      </w:r>
      <w:r>
        <w:rPr>
          <w:b/>
          <w:sz w:val="23"/>
        </w:rPr>
        <w:t>yes</w:t>
      </w:r>
      <w:r>
        <w:rPr>
          <w:sz w:val="23"/>
        </w:rPr>
        <w:t xml:space="preserve"> (1 mark for both).</w:t>
      </w:r>
    </w:p>
    <w:p>
      <w:pPr>
        <w:pStyle w:val="ListBullet"/>
      </w:pPr>
      <w:r>
        <w:rPr>
          <w:sz w:val="23"/>
        </w:rPr>
        <w:t xml:space="preserve">Example - </w:t>
      </w:r>
      <w:r>
        <w:rPr>
          <w:b/>
          <w:sz w:val="23"/>
        </w:rPr>
        <w:t>grasshopper</w:t>
      </w:r>
      <w:r>
        <w:rPr>
          <w:sz w:val="23"/>
        </w:rPr>
        <w:t xml:space="preserve"> (or cockroach) / </w:t>
      </w:r>
      <w:r>
        <w:rPr>
          <w:b/>
          <w:sz w:val="23"/>
        </w:rPr>
        <w:t>housefly</w:t>
      </w:r>
      <w:r>
        <w:rPr>
          <w:sz w:val="23"/>
        </w:rPr>
        <w:t xml:space="preserve"> (or mosquito or butterfly) (1 mark for both).</w:t>
      </w:r>
    </w:p>
    <w:p>
      <w:pPr>
        <w:pStyle w:val="ListBullet"/>
      </w:pPr>
      <w:r>
        <w:rPr>
          <w:i/>
          <w:sz w:val="23"/>
        </w:rPr>
        <w:t>Marking note: Each row earns its mark only when both columns are correct.</w:t>
      </w:r>
    </w:p>
    <w:p>
      <w:pPr>
        <w:jc w:val="both"/>
      </w:pPr>
      <w:r>
        <w:rPr>
          <w:b/>
        </w:rPr>
        <w:t>(b)</w:t>
      </w:r>
      <w:r>
        <w:t xml:space="preserve"> [3 marks]</w:t>
      </w:r>
    </w:p>
    <w:p>
      <w:pPr>
        <w:pStyle w:val="ListBullet"/>
      </w:pPr>
      <w:r>
        <w:rPr>
          <w:sz w:val="23"/>
        </w:rPr>
        <w:t xml:space="preserve">The </w:t>
      </w:r>
      <w:r>
        <w:rPr>
          <w:b/>
          <w:sz w:val="23"/>
        </w:rPr>
        <w:t>nymph looks like the adult</w:t>
      </w:r>
      <w:r>
        <w:rPr>
          <w:sz w:val="23"/>
        </w:rPr>
        <w:t xml:space="preserve">, while the </w:t>
      </w:r>
      <w:r>
        <w:rPr>
          <w:b/>
          <w:sz w:val="23"/>
        </w:rPr>
        <w:t>larva is quite unlike the adult</w:t>
      </w:r>
      <w:r>
        <w:rPr>
          <w:sz w:val="23"/>
        </w:rPr>
        <w:t xml:space="preserve"> in shape (1 mark).</w:t>
      </w:r>
    </w:p>
    <w:p>
      <w:pPr>
        <w:pStyle w:val="ListBullet"/>
      </w:pPr>
      <w:r>
        <w:rPr>
          <w:sz w:val="23"/>
        </w:rPr>
        <w:t xml:space="preserve">The nymph usually </w:t>
      </w:r>
      <w:r>
        <w:rPr>
          <w:b/>
          <w:sz w:val="23"/>
        </w:rPr>
        <w:t>feeds on the same food and lives in the same place as the adult</w:t>
      </w:r>
      <w:r>
        <w:rPr>
          <w:sz w:val="23"/>
        </w:rPr>
        <w:t>; the larva often feeds on different food and lives elsewhere (1 mark).</w:t>
      </w:r>
    </w:p>
    <w:p>
      <w:pPr>
        <w:pStyle w:val="ListBullet"/>
      </w:pPr>
      <w:r>
        <w:rPr>
          <w:sz w:val="23"/>
        </w:rPr>
        <w:t xml:space="preserve">The nymph </w:t>
      </w:r>
      <w:r>
        <w:rPr>
          <w:b/>
          <w:sz w:val="23"/>
        </w:rPr>
        <w:t>changes gradually into the adult by moulting</w:t>
      </w:r>
      <w:r>
        <w:rPr>
          <w:sz w:val="23"/>
        </w:rPr>
        <w:t xml:space="preserve">, while the larva must first change into a </w:t>
      </w:r>
      <w:r>
        <w:rPr>
          <w:b/>
          <w:sz w:val="23"/>
        </w:rPr>
        <w:t>pupa</w:t>
      </w:r>
      <w:r>
        <w:rPr>
          <w:sz w:val="23"/>
        </w:rPr>
        <w:t xml:space="preserve"> (1 mark).</w:t>
      </w:r>
    </w:p>
    <w:p>
      <w:pPr>
        <w:pStyle w:val="ListBullet"/>
      </w:pPr>
      <w:r>
        <w:rPr>
          <w:sz w:val="23"/>
        </w:rPr>
        <w:t xml:space="preserve">The nymph </w:t>
      </w:r>
      <w:r>
        <w:rPr>
          <w:b/>
          <w:sz w:val="23"/>
        </w:rPr>
        <w:t>develops wing buds that grow into wings</w:t>
      </w:r>
      <w:r>
        <w:rPr>
          <w:sz w:val="23"/>
        </w:rPr>
        <w:t>, while the larva has no wing buds at all (1 mark, maximum 3).</w:t>
      </w:r>
    </w:p>
    <w:p>
      <w:pPr>
        <w:pStyle w:val="ListBullet"/>
      </w:pPr>
      <w:r>
        <w:rPr>
          <w:i/>
          <w:sz w:val="23"/>
        </w:rPr>
        <w:t>Marking note: Maximum 3 marks; each point must compare the two.</w:t>
      </w:r>
    </w:p>
    <w:p>
      <w:pPr>
        <w:jc w:val="both"/>
      </w:pPr>
      <w:r>
        <w:rPr>
          <w:b/>
        </w:rPr>
        <w:t>(c)</w:t>
      </w:r>
      <w:r>
        <w:t xml:space="preserve"> [3 marks]</w:t>
      </w:r>
    </w:p>
    <w:p>
      <w:pPr>
        <w:pStyle w:val="ListBullet"/>
      </w:pPr>
      <w:r>
        <w:rPr>
          <w:sz w:val="23"/>
        </w:rPr>
        <w:t xml:space="preserve">(i) Jar 1 - </w:t>
      </w:r>
      <w:r>
        <w:rPr>
          <w:b/>
          <w:sz w:val="23"/>
        </w:rPr>
        <w:t>complete metamorphosis</w:t>
      </w:r>
      <w:r>
        <w:rPr>
          <w:sz w:val="23"/>
        </w:rPr>
        <w:t xml:space="preserve"> (1 mark).</w:t>
      </w:r>
    </w:p>
    <w:p>
      <w:pPr>
        <w:pStyle w:val="ListBullet"/>
      </w:pPr>
      <w:r>
        <w:rPr>
          <w:sz w:val="23"/>
        </w:rPr>
        <w:t xml:space="preserve">(i) Jar 2 - </w:t>
      </w:r>
      <w:r>
        <w:rPr>
          <w:b/>
          <w:sz w:val="23"/>
        </w:rPr>
        <w:t>incomplete metamorphosis</w:t>
      </w:r>
      <w:r>
        <w:rPr>
          <w:sz w:val="23"/>
        </w:rPr>
        <w:t xml:space="preserve"> (1 mark).</w:t>
      </w:r>
    </w:p>
    <w:p>
      <w:pPr>
        <w:pStyle w:val="ListBullet"/>
      </w:pPr>
      <w:r>
        <w:rPr>
          <w:sz w:val="23"/>
        </w:rPr>
        <w:t xml:space="preserve">(ii) In Jar 1 the young was </w:t>
      </w:r>
      <w:r>
        <w:rPr>
          <w:b/>
          <w:sz w:val="23"/>
        </w:rPr>
        <w:t>worm-like and quite unlike the adult</w:t>
      </w:r>
      <w:r>
        <w:rPr>
          <w:sz w:val="23"/>
        </w:rPr>
        <w:t xml:space="preserve">, and it passed through a </w:t>
      </w:r>
      <w:r>
        <w:rPr>
          <w:b/>
          <w:sz w:val="23"/>
        </w:rPr>
        <w:t>still, resting stage inside a case (a pupa)</w:t>
      </w:r>
      <w:r>
        <w:rPr>
          <w:sz w:val="23"/>
        </w:rPr>
        <w:t xml:space="preserve"> before the adult came out (1 mark).</w:t>
      </w:r>
    </w:p>
    <w:p>
      <w:pPr>
        <w:pStyle w:val="ListBullet"/>
      </w:pPr>
      <w:r>
        <w:rPr>
          <w:i/>
          <w:sz w:val="23"/>
        </w:rPr>
        <w:t>Marking note: In (ii) either the pupal stage or the difference between the young and the adult earns the mark.</w:t>
      </w:r>
    </w:p>
    <w:p>
      <w:pPr>
        <w:spacing w:before="160" w:after="80"/>
      </w:pPr>
      <w:r>
        <w:rPr>
          <w:b/>
          <w:sz w:val="24"/>
        </w:rPr>
        <w:t>Question 4 (10 marks)</w:t>
      </w:r>
    </w:p>
    <w:p>
      <w:pPr>
        <w:jc w:val="both"/>
      </w:pPr>
      <w:r>
        <w:rPr>
          <w:b/>
        </w:rPr>
        <w:t>(a)</w:t>
      </w:r>
      <w:r>
        <w:t xml:space="preserve"> [3 marks]</w:t>
      </w:r>
    </w:p>
    <w:p>
      <w:pPr>
        <w:pStyle w:val="ListBullet"/>
      </w:pPr>
      <w:r>
        <w:rPr>
          <w:sz w:val="23"/>
        </w:rPr>
        <w:t xml:space="preserve">It </w:t>
      </w:r>
      <w:r>
        <w:rPr>
          <w:b/>
          <w:sz w:val="23"/>
        </w:rPr>
        <w:t>feeds on grasses, weeds and the leaves of crops</w:t>
      </w:r>
      <w:r>
        <w:rPr>
          <w:sz w:val="23"/>
        </w:rPr>
        <w:t xml:space="preserve"> (1 mark).</w:t>
      </w:r>
    </w:p>
    <w:p>
      <w:pPr>
        <w:pStyle w:val="ListBullet"/>
      </w:pPr>
      <w:r>
        <w:rPr>
          <w:sz w:val="23"/>
        </w:rPr>
        <w:t xml:space="preserve">It </w:t>
      </w:r>
      <w:r>
        <w:rPr>
          <w:b/>
          <w:sz w:val="23"/>
        </w:rPr>
        <w:t>jumps and flies from plant to plant</w:t>
      </w:r>
      <w:r>
        <w:rPr>
          <w:sz w:val="23"/>
        </w:rPr>
        <w:t xml:space="preserve"> in the field (1 mark).</w:t>
      </w:r>
    </w:p>
    <w:p>
      <w:pPr>
        <w:pStyle w:val="ListBullet"/>
      </w:pPr>
      <w:r>
        <w:rPr>
          <w:sz w:val="23"/>
        </w:rPr>
        <w:t xml:space="preserve">The female </w:t>
      </w:r>
      <w:r>
        <w:rPr>
          <w:b/>
          <w:sz w:val="23"/>
        </w:rPr>
        <w:t>lays her eggs in a pod in the soil</w:t>
      </w:r>
      <w:r>
        <w:rPr>
          <w:sz w:val="23"/>
        </w:rPr>
        <w:t xml:space="preserve"> (1 mark).</w:t>
      </w:r>
    </w:p>
    <w:p>
      <w:pPr>
        <w:pStyle w:val="ListBullet"/>
      </w:pPr>
      <w:r>
        <w:rPr>
          <w:sz w:val="23"/>
        </w:rPr>
        <w:t xml:space="preserve">The nymph </w:t>
      </w:r>
      <w:r>
        <w:rPr>
          <w:b/>
          <w:sz w:val="23"/>
        </w:rPr>
        <w:t>moults several times as it grows</w:t>
      </w:r>
      <w:r>
        <w:rPr>
          <w:sz w:val="23"/>
        </w:rPr>
        <w:t xml:space="preserve">, and in large numbers the insects </w:t>
      </w:r>
      <w:r>
        <w:rPr>
          <w:b/>
          <w:sz w:val="23"/>
        </w:rPr>
        <w:t>move together in swarms</w:t>
      </w:r>
      <w:r>
        <w:rPr>
          <w:sz w:val="23"/>
        </w:rPr>
        <w:t xml:space="preserve"> (1 mark, maximum 3).</w:t>
      </w:r>
    </w:p>
    <w:p>
      <w:pPr>
        <w:pStyle w:val="ListBullet"/>
      </w:pPr>
      <w:r>
        <w:rPr>
          <w:i/>
          <w:sz w:val="23"/>
        </w:rPr>
        <w:t>Marking note: Maximum 3 marks.</w:t>
      </w:r>
    </w:p>
    <w:p>
      <w:pPr>
        <w:jc w:val="both"/>
      </w:pPr>
      <w:r>
        <w:rPr>
          <w:b/>
        </w:rPr>
        <w:t>(b)</w:t>
      </w:r>
      <w:r>
        <w:t xml:space="preserve"> [3 marks]</w:t>
      </w:r>
    </w:p>
    <w:p>
      <w:pPr>
        <w:pStyle w:val="ListBullet"/>
      </w:pPr>
      <w:r>
        <w:rPr>
          <w:sz w:val="23"/>
        </w:rPr>
        <w:t xml:space="preserve">They </w:t>
      </w:r>
      <w:r>
        <w:rPr>
          <w:b/>
          <w:sz w:val="23"/>
        </w:rPr>
        <w:t>eat the leaves, shoots and even the grain of crops</w:t>
      </w:r>
      <w:r>
        <w:rPr>
          <w:sz w:val="23"/>
        </w:rPr>
        <w:t>, so the yield falls (1 mark).</w:t>
      </w:r>
    </w:p>
    <w:p>
      <w:pPr>
        <w:pStyle w:val="ListBullet"/>
      </w:pPr>
      <w:r>
        <w:rPr>
          <w:sz w:val="23"/>
        </w:rPr>
        <w:t xml:space="preserve">A </w:t>
      </w:r>
      <w:r>
        <w:rPr>
          <w:b/>
          <w:sz w:val="23"/>
        </w:rPr>
        <w:t>swarm can clear a whole field in a short time</w:t>
      </w:r>
      <w:r>
        <w:rPr>
          <w:sz w:val="23"/>
        </w:rPr>
        <w:t>, causing food shortage and loss of income for the family (1 mark).</w:t>
      </w:r>
    </w:p>
    <w:p>
      <w:pPr>
        <w:pStyle w:val="ListBullet"/>
      </w:pPr>
      <w:r>
        <w:rPr>
          <w:sz w:val="23"/>
        </w:rPr>
        <w:t xml:space="preserve">They </w:t>
      </w:r>
      <w:r>
        <w:rPr>
          <w:b/>
          <w:sz w:val="23"/>
        </w:rPr>
        <w:t>destroy the grass on which cattle, sheep and goats feed</w:t>
      </w:r>
      <w:r>
        <w:rPr>
          <w:sz w:val="23"/>
        </w:rPr>
        <w:t xml:space="preserve">, and farmers must </w:t>
      </w:r>
      <w:r>
        <w:rPr>
          <w:b/>
          <w:sz w:val="23"/>
        </w:rPr>
        <w:t>spend money on insecticides and labour</w:t>
      </w:r>
      <w:r>
        <w:rPr>
          <w:sz w:val="23"/>
        </w:rPr>
        <w:t xml:space="preserve"> to control them (1 mark, maximum 3).</w:t>
      </w:r>
    </w:p>
    <w:p>
      <w:pPr>
        <w:pStyle w:val="ListBullet"/>
      </w:pPr>
      <w:r>
        <w:rPr>
          <w:i/>
          <w:sz w:val="23"/>
        </w:rPr>
        <w:t>Marking note: Maximum 3 marks.</w:t>
      </w:r>
    </w:p>
    <w:p>
      <w:pPr>
        <w:jc w:val="both"/>
      </w:pPr>
      <w:r>
        <w:rPr>
          <w:b/>
        </w:rPr>
        <w:t>(c)</w:t>
      </w:r>
      <w:r>
        <w:t xml:space="preserve"> [2 marks]</w:t>
      </w:r>
    </w:p>
    <w:p>
      <w:pPr>
        <w:pStyle w:val="ListBullet"/>
      </w:pPr>
      <w:r>
        <w:rPr>
          <w:sz w:val="23"/>
        </w:rPr>
        <w:t xml:space="preserve">They are </w:t>
      </w:r>
      <w:r>
        <w:rPr>
          <w:b/>
          <w:sz w:val="23"/>
        </w:rPr>
        <w:t>eaten as food rich in protein</w:t>
      </w:r>
      <w:r>
        <w:rPr>
          <w:sz w:val="23"/>
        </w:rPr>
        <w:t xml:space="preserve"> in some communities, and are sold for income (1 mark).</w:t>
      </w:r>
    </w:p>
    <w:p>
      <w:pPr>
        <w:pStyle w:val="ListBullet"/>
      </w:pPr>
      <w:r>
        <w:rPr>
          <w:sz w:val="23"/>
        </w:rPr>
        <w:t xml:space="preserve">They serve as </w:t>
      </w:r>
      <w:r>
        <w:rPr>
          <w:b/>
          <w:sz w:val="23"/>
        </w:rPr>
        <w:t>food for birds, lizards, frogs and other animals</w:t>
      </w:r>
      <w:r>
        <w:rPr>
          <w:sz w:val="23"/>
        </w:rPr>
        <w:t xml:space="preserve"> in the food chain (1 mark).</w:t>
      </w:r>
    </w:p>
    <w:p>
      <w:pPr>
        <w:pStyle w:val="ListBullet"/>
      </w:pPr>
      <w:r>
        <w:rPr>
          <w:sz w:val="23"/>
        </w:rPr>
        <w:t xml:space="preserve">Their droppings and dead bodies </w:t>
      </w:r>
      <w:r>
        <w:rPr>
          <w:b/>
          <w:sz w:val="23"/>
        </w:rPr>
        <w:t>return nutrients to the soil</w:t>
      </w:r>
      <w:r>
        <w:rPr>
          <w:sz w:val="23"/>
        </w:rPr>
        <w:t>, and they help to keep weeds down (1 mark, maximum 2).</w:t>
      </w:r>
    </w:p>
    <w:p>
      <w:pPr>
        <w:pStyle w:val="ListBullet"/>
      </w:pPr>
      <w:r>
        <w:rPr>
          <w:i/>
          <w:sz w:val="23"/>
        </w:rPr>
        <w:t>Marking note: Maximum 2 marks.</w:t>
      </w:r>
    </w:p>
    <w:p>
      <w:pPr>
        <w:jc w:val="both"/>
      </w:pPr>
      <w:r>
        <w:rPr>
          <w:b/>
        </w:rPr>
        <w:t>(d)</w:t>
      </w:r>
      <w:r>
        <w:t xml:space="preserve"> [2 marks]</w:t>
      </w:r>
    </w:p>
    <w:p>
      <w:pPr>
        <w:pStyle w:val="ListBullet"/>
      </w:pPr>
      <w:r>
        <w:rPr>
          <w:b/>
          <w:sz w:val="23"/>
        </w:rPr>
        <w:t>No</w:t>
      </w:r>
      <w:r>
        <w:rPr>
          <w:sz w:val="23"/>
        </w:rPr>
        <w:t xml:space="preserve"> - a clear position is taken (1 mark).</w:t>
      </w:r>
    </w:p>
    <w:p>
      <w:pPr>
        <w:pStyle w:val="ListBullet"/>
      </w:pPr>
      <w:r>
        <w:rPr>
          <w:b/>
          <w:sz w:val="23"/>
        </w:rPr>
        <w:t>Reason:</w:t>
      </w:r>
      <w:r>
        <w:rPr>
          <w:sz w:val="23"/>
        </w:rPr>
        <w:t xml:space="preserve"> grasshoppers are </w:t>
      </w:r>
      <w:r>
        <w:rPr>
          <w:b/>
          <w:sz w:val="23"/>
        </w:rPr>
        <w:t>part of the food chain</w:t>
      </w:r>
      <w:r>
        <w:rPr>
          <w:sz w:val="23"/>
        </w:rPr>
        <w:t xml:space="preserve"> - birds, lizards and even people feed on them - so destroying them completely would </w:t>
      </w:r>
      <w:r>
        <w:rPr>
          <w:b/>
          <w:sz w:val="23"/>
        </w:rPr>
        <w:t>upset the balance of nature</w:t>
      </w:r>
      <w:r>
        <w:rPr>
          <w:sz w:val="23"/>
        </w:rPr>
        <w:t xml:space="preserve">; the aim should be to </w:t>
      </w:r>
      <w:r>
        <w:rPr>
          <w:b/>
          <w:sz w:val="23"/>
        </w:rPr>
        <w:t>keep their numbers low</w:t>
      </w:r>
      <w:r>
        <w:rPr>
          <w:sz w:val="23"/>
        </w:rPr>
        <w:t xml:space="preserve"> at the time the crops are young (1 mark).</w:t>
      </w:r>
    </w:p>
    <w:p>
      <w:pPr>
        <w:pStyle w:val="ListBullet"/>
      </w:pPr>
      <w:r>
        <w:rPr>
          <w:i/>
          <w:sz w:val="23"/>
        </w:rPr>
        <w:t>Marking note: A candidate who answers 'yes' can still earn the second mark only with a well-argued reason; the expected answer is 'no'.</w:t>
      </w:r>
    </w:p>
    <w:p>
      <w:pPr>
        <w:spacing w:before="160" w:after="80"/>
      </w:pPr>
      <w:r>
        <w:rPr>
          <w:b/>
          <w:sz w:val="24"/>
        </w:rPr>
        <w:t>Question 5 (10 marks)</w:t>
      </w:r>
    </w:p>
    <w:p>
      <w:pPr>
        <w:jc w:val="both"/>
      </w:pPr>
      <w:r>
        <w:rPr>
          <w:b/>
        </w:rPr>
        <w:t>(a)</w:t>
      </w:r>
      <w:r>
        <w:t xml:space="preserve"> [3 marks]</w:t>
      </w:r>
    </w:p>
    <w:p>
      <w:pPr>
        <w:pStyle w:val="ListBullet"/>
      </w:pPr>
      <w:r>
        <w:rPr>
          <w:b/>
          <w:sz w:val="23"/>
        </w:rPr>
        <w:t>Cultural control</w:t>
      </w:r>
      <w:r>
        <w:rPr>
          <w:sz w:val="23"/>
        </w:rPr>
        <w:t xml:space="preserve"> - for example </w:t>
      </w:r>
      <w:r>
        <w:rPr>
          <w:b/>
          <w:sz w:val="23"/>
        </w:rPr>
        <w:t>ploughing the land to expose and destroy the egg pods</w:t>
      </w:r>
      <w:r>
        <w:rPr>
          <w:sz w:val="23"/>
        </w:rPr>
        <w:t>, clean weeding or early planting (1 mark).</w:t>
      </w:r>
    </w:p>
    <w:p>
      <w:pPr>
        <w:pStyle w:val="ListBullet"/>
      </w:pPr>
      <w:r>
        <w:rPr>
          <w:b/>
          <w:sz w:val="23"/>
        </w:rPr>
        <w:t>Biological control</w:t>
      </w:r>
      <w:r>
        <w:rPr>
          <w:sz w:val="23"/>
        </w:rPr>
        <w:t xml:space="preserve"> - for example </w:t>
      </w:r>
      <w:r>
        <w:rPr>
          <w:b/>
          <w:sz w:val="23"/>
        </w:rPr>
        <w:t>protecting the birds, lizards and frogs</w:t>
      </w:r>
      <w:r>
        <w:rPr>
          <w:sz w:val="23"/>
        </w:rPr>
        <w:t xml:space="preserve"> that feed on grasshoppers (1 mark).</w:t>
      </w:r>
    </w:p>
    <w:p>
      <w:pPr>
        <w:pStyle w:val="ListBullet"/>
      </w:pPr>
      <w:r>
        <w:rPr>
          <w:b/>
          <w:sz w:val="23"/>
        </w:rPr>
        <w:t>Chemical control</w:t>
      </w:r>
      <w:r>
        <w:rPr>
          <w:sz w:val="23"/>
        </w:rPr>
        <w:t xml:space="preserve"> - for example </w:t>
      </w:r>
      <w:r>
        <w:rPr>
          <w:b/>
          <w:sz w:val="23"/>
        </w:rPr>
        <w:t>spraying carefully with an approved insecticide</w:t>
      </w:r>
      <w:r>
        <w:rPr>
          <w:sz w:val="23"/>
        </w:rPr>
        <w:t xml:space="preserve">; or </w:t>
      </w:r>
      <w:r>
        <w:rPr>
          <w:b/>
          <w:sz w:val="23"/>
        </w:rPr>
        <w:t>manual control</w:t>
      </w:r>
      <w:r>
        <w:rPr>
          <w:sz w:val="23"/>
        </w:rPr>
        <w:t xml:space="preserve"> - hand-picking the insects (1 mark).</w:t>
      </w:r>
    </w:p>
    <w:p>
      <w:pPr>
        <w:pStyle w:val="ListBullet"/>
      </w:pPr>
      <w:r>
        <w:rPr>
          <w:i/>
          <w:sz w:val="23"/>
        </w:rPr>
        <w:t>Marking note: The method and its example must agree; a correct example with the wrong method name earns no mark.</w:t>
      </w:r>
    </w:p>
    <w:p>
      <w:pPr>
        <w:jc w:val="both"/>
      </w:pPr>
      <w:r>
        <w:rPr>
          <w:b/>
        </w:rPr>
        <w:t>(b)</w:t>
      </w:r>
      <w:r>
        <w:t xml:space="preserve"> [3 marks]</w:t>
      </w:r>
    </w:p>
    <w:p>
      <w:pPr>
        <w:pStyle w:val="ListBullet"/>
      </w:pPr>
      <w:r>
        <w:rPr>
          <w:sz w:val="23"/>
        </w:rPr>
        <w:t xml:space="preserve">Ploughing </w:t>
      </w:r>
      <w:r>
        <w:rPr>
          <w:b/>
          <w:sz w:val="23"/>
        </w:rPr>
        <w:t>turns up the egg pods buried in the soil</w:t>
      </w:r>
      <w:r>
        <w:rPr>
          <w:sz w:val="23"/>
        </w:rPr>
        <w:t xml:space="preserve"> (1 mark).</w:t>
      </w:r>
    </w:p>
    <w:p>
      <w:pPr>
        <w:pStyle w:val="ListBullet"/>
      </w:pPr>
      <w:r>
        <w:rPr>
          <w:sz w:val="23"/>
        </w:rPr>
        <w:t xml:space="preserve">The exposed eggs are </w:t>
      </w:r>
      <w:r>
        <w:rPr>
          <w:b/>
          <w:sz w:val="23"/>
        </w:rPr>
        <w:t>dried by the sun or eaten by birds and ants</w:t>
      </w:r>
      <w:r>
        <w:rPr>
          <w:sz w:val="23"/>
        </w:rPr>
        <w:t xml:space="preserve">, so </w:t>
      </w:r>
      <w:r>
        <w:rPr>
          <w:b/>
          <w:sz w:val="23"/>
        </w:rPr>
        <w:t>fewer nymphs hatch</w:t>
      </w:r>
      <w:r>
        <w:rPr>
          <w:sz w:val="23"/>
        </w:rPr>
        <w:t xml:space="preserve"> (1 mark).</w:t>
      </w:r>
    </w:p>
    <w:p>
      <w:pPr>
        <w:pStyle w:val="ListBullet"/>
      </w:pPr>
      <w:r>
        <w:rPr>
          <w:sz w:val="23"/>
        </w:rPr>
        <w:t xml:space="preserve">Clean weeding </w:t>
      </w:r>
      <w:r>
        <w:rPr>
          <w:b/>
          <w:sz w:val="23"/>
        </w:rPr>
        <w:t>removes the grasses and weeds on which the nymphs and adults feed, hide and lay their eggs</w:t>
      </w:r>
      <w:r>
        <w:rPr>
          <w:sz w:val="23"/>
        </w:rPr>
        <w:t>, so fewer insects survive near the crop (1 mark).</w:t>
      </w:r>
    </w:p>
    <w:p>
      <w:pPr>
        <w:pStyle w:val="ListBullet"/>
      </w:pPr>
      <w:r>
        <w:rPr>
          <w:i/>
          <w:sz w:val="23"/>
        </w:rPr>
        <w:t>Marking note: A candidate who writes only 'it kills them' without linking to the eggs or the feeding plants earns at most 1 mark.</w:t>
      </w:r>
    </w:p>
    <w:p>
      <w:pPr>
        <w:jc w:val="both"/>
      </w:pPr>
      <w:r>
        <w:rPr>
          <w:b/>
        </w:rPr>
        <w:t>(c)</w:t>
      </w:r>
      <w:r>
        <w:t xml:space="preserve"> [2 marks]</w:t>
      </w:r>
    </w:p>
    <w:p>
      <w:pPr>
        <w:pStyle w:val="ListBullet"/>
      </w:pPr>
      <w:r>
        <w:rPr>
          <w:sz w:val="23"/>
        </w:rPr>
        <w:t xml:space="preserve">They </w:t>
      </w:r>
      <w:r>
        <w:rPr>
          <w:b/>
          <w:sz w:val="23"/>
        </w:rPr>
        <w:t>kill useful insects as well</w:t>
      </w:r>
      <w:r>
        <w:rPr>
          <w:sz w:val="23"/>
        </w:rPr>
        <w:t>, such as bees and the birds' and insects' natural enemies of the pest (1 mark).</w:t>
      </w:r>
    </w:p>
    <w:p>
      <w:pPr>
        <w:pStyle w:val="ListBullet"/>
      </w:pPr>
      <w:r>
        <w:rPr>
          <w:sz w:val="23"/>
        </w:rPr>
        <w:t xml:space="preserve">They </w:t>
      </w:r>
      <w:r>
        <w:rPr>
          <w:b/>
          <w:sz w:val="23"/>
        </w:rPr>
        <w:t>pollute the soil, water and crop and may harm the farmer or the person who eats the food</w:t>
      </w:r>
      <w:r>
        <w:rPr>
          <w:sz w:val="23"/>
        </w:rPr>
        <w:t xml:space="preserve">; they are also </w:t>
      </w:r>
      <w:r>
        <w:rPr>
          <w:b/>
          <w:sz w:val="23"/>
        </w:rPr>
        <w:t>costly</w:t>
      </w:r>
      <w:r>
        <w:rPr>
          <w:sz w:val="23"/>
        </w:rPr>
        <w:t xml:space="preserve">, and the pests may become </w:t>
      </w:r>
      <w:r>
        <w:rPr>
          <w:b/>
          <w:sz w:val="23"/>
        </w:rPr>
        <w:t>resistant</w:t>
      </w:r>
      <w:r>
        <w:rPr>
          <w:sz w:val="23"/>
        </w:rPr>
        <w:t xml:space="preserve"> to them in time (1 mark).</w:t>
      </w:r>
    </w:p>
    <w:p>
      <w:pPr>
        <w:pStyle w:val="ListBullet"/>
      </w:pPr>
      <w:r>
        <w:rPr>
          <w:i/>
          <w:sz w:val="23"/>
        </w:rPr>
        <w:t>Marking note: Maximum 2 marks.</w:t>
      </w:r>
    </w:p>
    <w:p>
      <w:pPr>
        <w:jc w:val="both"/>
      </w:pPr>
      <w:r>
        <w:rPr>
          <w:b/>
        </w:rPr>
        <w:t>(d)</w:t>
      </w:r>
      <w:r>
        <w:t xml:space="preserve"> [2 marks]</w:t>
      </w:r>
    </w:p>
    <w:p>
      <w:pPr>
        <w:pStyle w:val="ListBullet"/>
      </w:pPr>
      <w:r>
        <w:rPr>
          <w:sz w:val="23"/>
        </w:rPr>
        <w:t xml:space="preserve">One clear, correct piece of advice, for example </w:t>
      </w:r>
      <w:r>
        <w:rPr>
          <w:b/>
          <w:sz w:val="23"/>
        </w:rPr>
        <w:t>'Plough your land early; the sun will destroy the eggs hidden in the soil'</w:t>
      </w:r>
      <w:r>
        <w:rPr>
          <w:sz w:val="23"/>
        </w:rPr>
        <w:t xml:space="preserve"> (1 mark).</w:t>
      </w:r>
    </w:p>
    <w:p>
      <w:pPr>
        <w:pStyle w:val="ListBullet"/>
      </w:pPr>
      <w:r>
        <w:rPr>
          <w:sz w:val="23"/>
        </w:rPr>
        <w:t xml:space="preserve">A second clear, correct piece of advice, for example </w:t>
      </w:r>
      <w:r>
        <w:rPr>
          <w:b/>
          <w:sz w:val="23"/>
        </w:rPr>
        <w:t>'Keep the farm free of tall weeds'</w:t>
      </w:r>
      <w:r>
        <w:rPr>
          <w:sz w:val="23"/>
        </w:rPr>
        <w:t xml:space="preserve"> or </w:t>
      </w:r>
      <w:r>
        <w:rPr>
          <w:b/>
          <w:sz w:val="23"/>
        </w:rPr>
        <w:t>'Protect the birds and lizards; they eat the pests for you'</w:t>
      </w:r>
      <w:r>
        <w:rPr>
          <w:sz w:val="23"/>
        </w:rPr>
        <w:t xml:space="preserve"> (1 mark).</w:t>
      </w:r>
    </w:p>
    <w:p>
      <w:pPr>
        <w:pStyle w:val="ListBullet"/>
      </w:pPr>
      <w:r>
        <w:rPr>
          <w:i/>
          <w:sz w:val="23"/>
        </w:rPr>
        <w:t>Marking note: The advice must be short, addressed to farmers and scientifically correct.</w:t>
      </w:r>
    </w:p>
    <w:p>
      <w:pPr>
        <w:spacing w:before="160" w:after="80"/>
      </w:pPr>
      <w:r>
        <w:rPr>
          <w:b/>
          <w:sz w:val="24"/>
        </w:rPr>
        <w:t>Question 6 (8 marks)</w:t>
      </w:r>
    </w:p>
    <w:p>
      <w:pPr>
        <w:jc w:val="both"/>
      </w:pPr>
      <w:r>
        <w:rPr>
          <w:b/>
        </w:rPr>
        <w:t>(a)</w:t>
      </w:r>
      <w:r>
        <w:t xml:space="preserve"> [4 marks]</w:t>
      </w:r>
    </w:p>
    <w:p>
      <w:pPr>
        <w:pStyle w:val="ListBullet"/>
      </w:pPr>
      <w:r>
        <w:rPr>
          <w:sz w:val="23"/>
        </w:rPr>
        <w:t xml:space="preserve">Three stages drawn, in pencil and large enough to be seen: </w:t>
      </w:r>
      <w:r>
        <w:rPr>
          <w:b/>
          <w:sz w:val="23"/>
        </w:rPr>
        <w:t>egg (or egg pod), nymph and adult</w:t>
      </w:r>
      <w:r>
        <w:rPr>
          <w:sz w:val="23"/>
        </w:rPr>
        <w:t xml:space="preserve"> (1 mark).</w:t>
      </w:r>
    </w:p>
    <w:p>
      <w:pPr>
        <w:pStyle w:val="ListBullet"/>
      </w:pPr>
      <w:r>
        <w:rPr>
          <w:b/>
          <w:sz w:val="23"/>
        </w:rPr>
        <w:t>Egg</w:t>
      </w:r>
      <w:r>
        <w:rPr>
          <w:sz w:val="23"/>
        </w:rPr>
        <w:t xml:space="preserve"> and </w:t>
      </w:r>
      <w:r>
        <w:rPr>
          <w:b/>
          <w:sz w:val="23"/>
        </w:rPr>
        <w:t>nymph</w:t>
      </w:r>
      <w:r>
        <w:rPr>
          <w:sz w:val="23"/>
        </w:rPr>
        <w:t xml:space="preserve"> correctly labelled (1 mark).</w:t>
      </w:r>
    </w:p>
    <w:p>
      <w:pPr>
        <w:pStyle w:val="ListBullet"/>
      </w:pPr>
      <w:r>
        <w:rPr>
          <w:b/>
          <w:sz w:val="23"/>
        </w:rPr>
        <w:t>Adult</w:t>
      </w:r>
      <w:r>
        <w:rPr>
          <w:sz w:val="23"/>
        </w:rPr>
        <w:t xml:space="preserve"> correctly labelled (1 mark).</w:t>
      </w:r>
    </w:p>
    <w:p>
      <w:pPr>
        <w:pStyle w:val="ListBullet"/>
      </w:pPr>
      <w:r>
        <w:rPr>
          <w:b/>
          <w:sz w:val="23"/>
        </w:rPr>
        <w:t>Arrows showing the correct order</w:t>
      </w:r>
      <w:r>
        <w:rPr>
          <w:sz w:val="23"/>
        </w:rPr>
        <w:t>, egg -&gt; nymph -&gt; adult and back to egg (1 mark).</w:t>
      </w:r>
    </w:p>
    <w:p>
      <w:pPr>
        <w:pStyle w:val="ListBullet"/>
      </w:pPr>
      <w:r>
        <w:rPr>
          <w:i/>
          <w:sz w:val="23"/>
        </w:rPr>
        <w:t>Marking note: A candidate who inserts a pupa loses the mark for the stages. Accept a straight line of stages with an arrow returning to the egg.</w:t>
      </w:r>
    </w:p>
    <w:p>
      <w:pPr>
        <w:jc w:val="both"/>
      </w:pPr>
      <w:r>
        <w:rPr>
          <w:b/>
        </w:rPr>
        <w:t>(b)</w:t>
      </w:r>
      <w:r>
        <w:t xml:space="preserve"> [4 marks]</w:t>
      </w:r>
    </w:p>
    <w:p>
      <w:pPr>
        <w:pStyle w:val="ListBullet"/>
      </w:pPr>
      <w:r>
        <w:rPr>
          <w:sz w:val="23"/>
        </w:rPr>
        <w:t xml:space="preserve">(i) </w:t>
      </w:r>
      <w:r>
        <w:rPr>
          <w:b/>
          <w:sz w:val="23"/>
        </w:rPr>
        <w:t>Plot B</w:t>
      </w:r>
      <w:r>
        <w:rPr>
          <w:sz w:val="23"/>
        </w:rPr>
        <w:t xml:space="preserve"> (1 mark).</w:t>
      </w:r>
    </w:p>
    <w:p>
      <w:pPr>
        <w:pStyle w:val="ListBullet"/>
      </w:pPr>
      <w:r>
        <w:rPr>
          <w:sz w:val="23"/>
        </w:rPr>
        <w:t xml:space="preserve">(i) Rise = </w:t>
      </w:r>
      <w:r>
        <w:rPr>
          <w:b/>
          <w:sz w:val="23"/>
        </w:rPr>
        <w:t>31 - 14 = 17 grasshoppers</w:t>
      </w:r>
      <w:r>
        <w:rPr>
          <w:sz w:val="23"/>
        </w:rPr>
        <w:t xml:space="preserve"> (1 mark; the working or the figure 17 is enough).</w:t>
      </w:r>
    </w:p>
    <w:p>
      <w:pPr>
        <w:pStyle w:val="ListBullet"/>
      </w:pPr>
      <w:r>
        <w:rPr>
          <w:sz w:val="23"/>
        </w:rPr>
        <w:t xml:space="preserve">(ii) Plot B </w:t>
      </w:r>
      <w:r>
        <w:rPr>
          <w:b/>
          <w:sz w:val="23"/>
        </w:rPr>
        <w:t>kept its weeds, which provided food, shelter and places to lay eggs</w:t>
      </w:r>
      <w:r>
        <w:rPr>
          <w:sz w:val="23"/>
        </w:rPr>
        <w:t>, while plot A was weeded clean and offered none of these (1 mark).</w:t>
      </w:r>
    </w:p>
    <w:p>
      <w:pPr>
        <w:pStyle w:val="ListBullet"/>
      </w:pPr>
      <w:r>
        <w:rPr>
          <w:sz w:val="23"/>
        </w:rPr>
        <w:t xml:space="preserve">(iii) </w:t>
      </w:r>
      <w:r>
        <w:rPr>
          <w:b/>
          <w:sz w:val="23"/>
        </w:rPr>
        <w:t>Keeping a farm free of weeds reduces the number of grasshoppers on it</w:t>
      </w:r>
      <w:r>
        <w:rPr>
          <w:sz w:val="23"/>
        </w:rPr>
        <w:t xml:space="preserve"> (1 mark).</w:t>
      </w:r>
    </w:p>
    <w:p>
      <w:pPr>
        <w:pStyle w:val="ListBullet"/>
      </w:pPr>
      <w:r>
        <w:rPr>
          <w:i/>
          <w:sz w:val="23"/>
        </w:rPr>
        <w:t>Marking note: In (i) award the second mark for 17 even where the candidate does not show the subtraction.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2: Life Cycle of Organisms | </w:t>
      </w:r>
      <w:r>
        <w:rPr>
          <w:b/>
        </w:rPr>
        <w:t>Class:</w:t>
      </w:r>
      <w:r>
        <w:t xml:space="preserve"> Basic 9 (JHS 3)</w:t>
      </w:r>
    </w:p>
    <w:p>
      <w:pPr>
        <w:jc w:val="both"/>
      </w:pPr>
      <w:r>
        <w:rPr>
          <w:b/>
        </w:rPr>
        <w:t>Content Standard:</w:t>
      </w:r>
      <w:r>
        <w:t xml:space="preserve"> </w:t>
      </w:r>
      <w:r>
        <w:rPr>
          <w:b/>
        </w:rPr>
        <w:t>B9/JHS3.2.2.1</w:t>
      </w:r>
      <w:r>
        <w:t xml:space="preserve"> - Demonstrate an understanding of the life cycle of grasshopper and assess how their activities affect humans.</w:t>
      </w:r>
    </w:p>
    <w:p>
      <w:pPr>
        <w:jc w:val="both"/>
      </w:pPr>
      <w:r>
        <w:t>Source: NaCCA Science Common Core Programme Curriculum (B7/JHS1-B9/JHS3), 2021 edition, Strand 2: Cycles, Sub-Strand 2: Life Cycle of Organisms, Basic 9, pages 94 and 95. One content standard, B9/JHS3.2.2.1, is examined through its two indicators: B9/JHS3.2.2.1.1 (exemplars: draw the stages of the life cycle of a grasshopper from egg through nymph to adult; identify the behaviour of each stage of the life cycle; explain why the life cycle of the grasshopper is described as incomplete metamorphosis as compared with complete metamorphosis in the housefly and the mosquito studied in B7/JHS1.2.2.1.1 and B8/JHS2.2.2.1.1) and B9/JHS3.2.2.1.2 (exemplars: outline the activities of the grasshopper in everyday life, for example feeding on grasses and weeds; search for information on activities of the grasshopper that are harmful or beneficial to humans; generate activities to promote or reduce the effect of the activities of grasshoppers on humans).</w:t>
      </w:r>
    </w:p>
    <w:p>
      <w:pPr>
        <w:jc w:val="both"/>
      </w:pPr>
      <w:r>
        <w:t>Note: The blueprint separates the two indicators: I1 (B9/JHS3.2.2.1.1) carries topics 4.1, 4.2 and 4.3 and Questions 1(a) to 1(c), 2, 3 and 6(a); I2 (B9/JHS3.2.2.1.2) carries topics 4.4 and 4.5 and Questions 1(d), 4, 5 and 6(b). The comparison with the housefly and the mosquito is examined because the syllabus exemplar directs the teacher back to those two insects, which the pupils met in Basic 7 and Basic 8; no new insect is introduced. The school's sheets use the shorter coded form (B9.2.2.1); both forms refer to the same standard.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4.1 The Grasshopper: Body Parts and Habitat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4.3 Incomplete and Complete Metamorphosis Compared</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4.5 Controlling Grasshoppers on the Farm</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Life Cycle of Organisms</w:t>
            </w:r>
          </w:p>
        </w:tc>
        <w:tc>
          <w:tcPr>
            <w:tcW w:type="dxa" w:w="1392"/>
          </w:tcPr>
          <w:p>
            <w:pPr>
              <w:spacing w:after="20"/>
            </w:pPr>
            <w:r>
              <w:rPr>
                <w:sz w:val="20"/>
              </w:rPr>
              <w:t>B9/JHS3.2.2.1.1</w:t>
            </w:r>
          </w:p>
        </w:tc>
        <w:tc>
          <w:tcPr>
            <w:tcW w:type="dxa" w:w="1392"/>
          </w:tcPr>
          <w:p>
            <w:pPr>
              <w:spacing w:after="20"/>
            </w:pPr>
            <w:r>
              <w:rPr>
                <w:sz w:val="20"/>
              </w:rPr>
              <w:t>I1 - Describe the life cycle of the grasshopper as a form of incomplete metamorphosis.</w:t>
            </w:r>
          </w:p>
        </w:tc>
        <w:tc>
          <w:tcPr>
            <w:tcW w:type="dxa" w:w="1392"/>
          </w:tcPr>
          <w:p>
            <w:pPr>
              <w:spacing w:after="20"/>
            </w:pPr>
            <w:r>
              <w:rPr>
                <w:sz w:val="20"/>
              </w:rPr>
              <w:t>4.2 The Life Cycle of the Grasshopper: Egg, Nymph and Adult</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Life Cycle of Organisms</w:t>
            </w:r>
          </w:p>
        </w:tc>
        <w:tc>
          <w:tcPr>
            <w:tcW w:type="dxa" w:w="1392"/>
          </w:tcPr>
          <w:p>
            <w:pPr>
              <w:spacing w:after="20"/>
            </w:pPr>
            <w:r>
              <w:rPr>
                <w:sz w:val="20"/>
              </w:rPr>
              <w:t>B9/JHS3.2.2.1.2</w:t>
            </w:r>
          </w:p>
        </w:tc>
        <w:tc>
          <w:tcPr>
            <w:tcW w:type="dxa" w:w="1392"/>
          </w:tcPr>
          <w:p>
            <w:pPr>
              <w:spacing w:after="20"/>
            </w:pPr>
            <w:r>
              <w:rPr>
                <w:sz w:val="20"/>
              </w:rPr>
              <w:t>I2 - Examine how the activities of the grasshopper affect humans.</w:t>
            </w:r>
          </w:p>
        </w:tc>
        <w:tc>
          <w:tcPr>
            <w:tcW w:type="dxa" w:w="1392"/>
          </w:tcPr>
          <w:p>
            <w:pPr>
              <w:spacing w:after="20"/>
            </w:pPr>
            <w:r>
              <w:rPr>
                <w:sz w:val="20"/>
              </w:rPr>
              <w:t>4.4 Activities of the Grasshopper and Their Effects on Humans</w:t>
            </w:r>
          </w:p>
        </w:tc>
        <w:tc>
          <w:tcPr>
            <w:tcW w:type="dxa" w:w="1392"/>
          </w:tcPr>
          <w:p>
            <w:pPr>
              <w:spacing w:after="20"/>
            </w:pPr>
            <w:r>
              <w:rPr>
                <w:sz w:val="20"/>
              </w:rPr>
              <w:t>Analyse</w:t>
            </w:r>
          </w:p>
        </w:tc>
        <w:tc>
          <w:tcPr>
            <w:tcW w:type="dxa" w:w="1392"/>
          </w:tcPr>
          <w:p>
            <w:pPr>
              <w:spacing w:after="20"/>
            </w:pPr>
            <w:r>
              <w:rPr>
                <w:sz w:val="20"/>
              </w:rPr>
              <w:t>4</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4.1 The Grasshopper: Body Parts and Habitat</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4.2 The Life Cycle of the Grasshopper: Egg, Nymph and Adult</w:t>
            </w:r>
          </w:p>
        </w:tc>
        <w:tc>
          <w:tcPr>
            <w:tcW w:type="dxa" w:w="1949"/>
          </w:tcPr>
          <w:p>
            <w:pPr>
              <w:spacing w:after="20"/>
            </w:pPr>
            <w:r>
              <w:rPr>
                <w:sz w:val="20"/>
              </w:rPr>
              <w:t>14</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CI, DL</w:t>
            </w:r>
          </w:p>
        </w:tc>
      </w:tr>
      <w:tr>
        <w:tc>
          <w:tcPr>
            <w:tcW w:type="dxa" w:w="1949"/>
          </w:tcPr>
          <w:p>
            <w:pPr>
              <w:spacing w:after="20"/>
            </w:pPr>
            <w:r>
              <w:rPr>
                <w:sz w:val="20"/>
              </w:rPr>
              <w:t>4.3 Incomplete and Complete Metamorphosis Compared</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4.4 Activities of the Grasshopper and Their Effects on Humans</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DL, CC</w:t>
            </w:r>
          </w:p>
        </w:tc>
      </w:tr>
      <w:tr>
        <w:tc>
          <w:tcPr>
            <w:tcW w:type="dxa" w:w="1949"/>
          </w:tcPr>
          <w:p>
            <w:pPr>
              <w:spacing w:after="20"/>
            </w:pPr>
            <w:r>
              <w:rPr>
                <w:sz w:val="20"/>
              </w:rPr>
              <w:t>4.5 Controlling Grasshoppers on the Farm</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5</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21</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14</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1</w:t>
            </w:r>
          </w:p>
        </w:tc>
        <w:tc>
          <w:tcPr>
            <w:tcW w:type="dxa" w:w="1949"/>
          </w:tcPr>
          <w:p>
            <w:pPr>
              <w:spacing w:after="20"/>
            </w:pPr>
            <w:r>
              <w:rPr>
                <w:sz w:val="20"/>
              </w:rPr>
              <w:t>10</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Comparison with complete metamorphosis included, as the exemplar requires</w:t>
            </w:r>
          </w:p>
        </w:tc>
        <w:tc>
          <w:tcPr>
            <w:tcW w:type="dxa" w:w="4873"/>
          </w:tcPr>
          <w:p>
            <w:pPr>
              <w:spacing w:after="20"/>
            </w:pPr>
            <w:r>
              <w:rPr>
                <w:sz w:val="20"/>
              </w:rPr>
              <w:t>Yes - Questions 2(d) and 3, using the housefly and the mosquito</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Nkoranza, the Upper East millet fields and a Yendi farmers' group</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are lettered P to T and the stages J to M, and the figure captions say only 'an insect'</w:t>
            </w:r>
          </w:p>
        </w:tc>
      </w:tr>
      <w:tr>
        <w:tc>
          <w:tcPr>
            <w:tcW w:type="dxa" w:w="4873"/>
          </w:tcPr>
          <w:p>
            <w:pPr>
              <w:spacing w:after="20"/>
            </w:pPr>
            <w:r>
              <w:rPr>
                <w:sz w:val="20"/>
              </w:rPr>
              <w:t>Drawing, table and data-handling tasks included</w:t>
            </w:r>
          </w:p>
        </w:tc>
        <w:tc>
          <w:tcPr>
            <w:tcW w:type="dxa" w:w="4873"/>
          </w:tcPr>
          <w:p>
            <w:pPr>
              <w:spacing w:after="20"/>
            </w:pPr>
            <w:r>
              <w:rPr>
                <w:sz w:val="20"/>
              </w:rPr>
              <w:t>Yes - Q3(a) table, Q6(a) labelled drawing and Q6(b) field data</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Sub-Strand 2: Life Cycle of Organisms for Basic 9, whose single content standard is the life cycle of the grasshopper and the effect of its activities on humans.</w:t>
      </w:r>
    </w:p>
    <w:p>
      <w:pPr>
        <w:pStyle w:val="ListBullet"/>
      </w:pPr>
      <w:r>
        <w:rPr>
          <w:sz w:val="23"/>
        </w:rPr>
        <w:t>The captions of both figures say 'an insect' and not 'a grasshopper', because Question 2(d) asks the candidate to work out the kind of metamorphosis shown. Invigilators should not name the insect for the candidates.</w:t>
      </w:r>
    </w:p>
    <w:p>
      <w:pPr>
        <w:pStyle w:val="ListBullet"/>
      </w:pPr>
      <w:r>
        <w:rPr>
          <w:sz w:val="23"/>
        </w:rPr>
        <w:t>Nymph and larva are the two words most often confused. Insist on the test: a nymph looks like its parent, a larva does not.</w:t>
      </w:r>
    </w:p>
    <w:p>
      <w:pPr>
        <w:pStyle w:val="ListBullet"/>
      </w:pPr>
      <w:r>
        <w:rPr>
          <w:sz w:val="23"/>
        </w:rPr>
        <w:t>In Question 2(a) candidates must distinguish K from L. 'Nymph' written twice without any difference earns only one of the two marks.</w:t>
      </w:r>
    </w:p>
    <w:p>
      <w:pPr>
        <w:pStyle w:val="ListBullet"/>
      </w:pPr>
      <w:r>
        <w:rPr>
          <w:sz w:val="23"/>
        </w:rPr>
        <w:t>Question 6(a) is the drawing exemplar of the syllabus. A candidate who draws four stages, inserting a pupa, has misunderstood the whole sub-strand and loses the first mark, even if the drawing is neat.</w:t>
      </w:r>
    </w:p>
    <w:p>
      <w:pPr>
        <w:pStyle w:val="ListBullet"/>
      </w:pPr>
      <w:r>
        <w:rPr>
          <w:sz w:val="23"/>
        </w:rPr>
        <w:t>Question 6(b) is a data-handling task. Candidates should be taught to quote figures from a table when explaining a trend; 'plot B had more' without the figures earns only the first mark.</w:t>
      </w:r>
    </w:p>
    <w:p>
      <w:pPr>
        <w:pStyle w:val="ListBullet"/>
      </w:pPr>
      <w:r>
        <w:rPr>
          <w:sz w:val="23"/>
        </w:rPr>
        <w:t>Follow-up work: let the pupils dig in a grassy corner of the school farm at the beginning of the rains to look for egg pods, and keep a few nymphs in a ventilated jar with fresh grass to watch them moult.</w:t>
      </w:r>
    </w:p>
    <w:p>
      <w:r>
        <w:br w:type="page"/>
      </w:r>
    </w:p>
    <w:p>
      <w:pPr>
        <w:pBdr>
          <w:bottom w:val="single" w:sz="6" w:space="1" w:color="999999"/>
        </w:pBdr>
        <w:spacing w:before="40" w:after="120"/>
      </w:pPr>
    </w:p>
    <w:p>
      <w:pPr>
        <w:spacing w:after="160"/>
        <w:jc w:val="center"/>
      </w:pPr>
      <w:r>
        <w:rPr>
          <w:b/>
          <w:color w:val="102A54"/>
          <w:sz w:val="32"/>
        </w:rPr>
        <w:t>PAPER 5 - CROP PRODUCTION: MATURITY OF CROPS AND THEIR USES</w:t>
      </w:r>
    </w:p>
    <w:p>
      <w:pPr>
        <w:jc w:val="both"/>
      </w:pPr>
      <w:r>
        <w:rPr>
          <w:b/>
        </w:rPr>
        <w:t>Strand 2: Cycles | Sub-Strand 3: Crop Production | B9/JHS3.2.3.1 and B9/JHS3.2.3.2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5.1 Crop Maturity and the Stages of Growth</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5.1 Crop Maturity and the Stages of Growth</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5.1 Crop Maturity and the Stages of Growth</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5.2 Soils, Seed Beds and Their Effect on Maturity</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5.2 Soils, Seed Beds and Their Effect on Maturity</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5.3 Observing and Recording the Maturity of Crops</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5.3 Observing and Recording the Maturity of Crops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5.3 Observing and Recording the Maturity of Crops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5.3 Observing and Recording the Maturity of Crops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5.3 Observing and Recording the Maturity of Crops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5.3 Observing and Recording the Maturity of Crops</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5.4 Uses of Crops at Different Maturity Stages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5.4 Uses of Crops at Different Maturity Stages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5.4 Uses of Crops at Different Maturity Stages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5.4 Uses of Crops at Different Maturity Stages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5.5 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5.5 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5.5 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5.5 Importance of Knowing the Maturity Stages of Crops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stage at which the crop, or the part of it that is wanted, is fully developed and ready for harvesting. (ii) The husks and silk are dry and brown, the leaves have turned yellow and the grains are hard and cannot be dented with the thumbnail.</w:t>
            </w:r>
          </w:p>
        </w:tc>
        <w:tc>
          <w:tcPr>
            <w:tcW w:type="dxa" w:w="2436"/>
          </w:tcPr>
          <w:p>
            <w:pPr>
              <w:spacing w:after="20"/>
            </w:pPr>
            <w:r>
              <w:rPr>
                <w:sz w:val="20"/>
              </w:rPr>
              <w:t>Crop Maturity and the Stages of Growth</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Germination, seedling, vegetative growth, flowering, maturity. (ii) It produces leaves, stems and roots and grows bigger, but does not yet flower.</w:t>
            </w:r>
          </w:p>
        </w:tc>
        <w:tc>
          <w:tcPr>
            <w:tcW w:type="dxa" w:w="2436"/>
          </w:tcPr>
          <w:p>
            <w:pPr>
              <w:spacing w:after="20"/>
            </w:pPr>
            <w:r>
              <w:rPr>
                <w:sz w:val="20"/>
              </w:rPr>
              <w:t>Crop Maturity and the Stages of Growth</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Early maturing: okro, green (garden) egg, cowpea, lettuce or leafy vegetables. Medium maturing: maize, groundnut, rice or tomato. Late maturing: cassava, yam, plantain, oil palm or cocoa.</w:t>
            </w:r>
          </w:p>
        </w:tc>
        <w:tc>
          <w:tcPr>
            <w:tcW w:type="dxa" w:w="2436"/>
          </w:tcPr>
          <w:p>
            <w:pPr>
              <w:spacing w:after="20"/>
            </w:pPr>
            <w:r>
              <w:rPr>
                <w:sz w:val="20"/>
              </w:rPr>
              <w:t>Crop Maturity and the Stages of Growth</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She should count back about 10 weeks from the third week of December and sow at that time, that is in the first half of October, making sure the plot will have enough water during that period.</w:t>
            </w:r>
          </w:p>
        </w:tc>
        <w:tc>
          <w:tcPr>
            <w:tcW w:type="dxa" w:w="2436"/>
          </w:tcPr>
          <w:p>
            <w:pPr>
              <w:spacing w:after="20"/>
            </w:pPr>
            <w:r>
              <w:rPr>
                <w:sz w:val="20"/>
              </w:rPr>
              <w:t>Importance of Knowing the Maturity Stages of Crops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A - flat bed; B - ridges; C - mounds (heaps).</w:t>
            </w:r>
          </w:p>
        </w:tc>
        <w:tc>
          <w:tcPr>
            <w:tcW w:type="dxa" w:w="2436"/>
          </w:tcPr>
          <w:p>
            <w:pPr>
              <w:spacing w:after="20"/>
            </w:pPr>
            <w:r>
              <w:rPr>
                <w:sz w:val="20"/>
              </w:rPr>
              <w:t>Soils, Seed Beds and Their Effect on Maturity</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Flat bed: easy and quick to prepare and suits small seeds and close planting on well-drained land. Ridges: give deeper loose soil, drain away excess water and make weeding and earthing up easier. Mounds: give the deepest loose soil for large tubers and drain very well on heavy or wet land.</w:t>
            </w:r>
          </w:p>
        </w:tc>
        <w:tc>
          <w:tcPr>
            <w:tcW w:type="dxa" w:w="2436"/>
          </w:tcPr>
          <w:p>
            <w:pPr>
              <w:spacing w:after="20"/>
            </w:pPr>
            <w:r>
              <w:rPr>
                <w:sz w:val="20"/>
              </w:rPr>
              <w:t>Soils, Seed Beds and Their Effect on Maturity</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C, the mounds (ridges would also serve), because the roots and tubers are raised above the waterlogged soil so that excess water drains away and air can reach the roots. (ii) Yam (also cassava or sweet potato).</w:t>
            </w:r>
          </w:p>
        </w:tc>
        <w:tc>
          <w:tcPr>
            <w:tcW w:type="dxa" w:w="2436"/>
          </w:tcPr>
          <w:p>
            <w:pPr>
              <w:spacing w:after="20"/>
            </w:pPr>
            <w:r>
              <w:rPr>
                <w:sz w:val="20"/>
              </w:rPr>
              <w:t>Soils, Seed Beds and Their Effect on Maturity</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A bed that gives deep, loose, well-drained soil lets the roots spread quickly and take in water, air and nutrients, so the crop grows fast and matures early; a hard or waterlogged bed starves the roots of air, slows growth and delays maturity; and a well-prepared bed also warms up and holds moisture evenly, so germination is even and the whole crop matures together.</w:t>
            </w:r>
          </w:p>
        </w:tc>
        <w:tc>
          <w:tcPr>
            <w:tcW w:type="dxa" w:w="2436"/>
          </w:tcPr>
          <w:p>
            <w:pPr>
              <w:spacing w:after="20"/>
            </w:pPr>
            <w:r>
              <w:rPr>
                <w:sz w:val="20"/>
              </w:rPr>
              <w:t>Soils, Seed Beds and Their Effect on Maturity</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About 41 cm. (ii) Soil Q. (iii) 60 cm - 27 cm = 33 cm.</w:t>
            </w:r>
          </w:p>
        </w:tc>
        <w:tc>
          <w:tcPr>
            <w:tcW w:type="dxa" w:w="2436"/>
          </w:tcPr>
          <w:p>
            <w:pPr>
              <w:spacing w:after="20"/>
            </w:pPr>
            <w:r>
              <w:rPr>
                <w:sz w:val="20"/>
              </w:rPr>
              <w:t>Observing and Recording the Maturity of Crops</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Soil Q is likely to hold more plant nutrients and humus; it holds enough water while still letting air reach the roots; soil R may be sandy and lose water and nutrients quickly, or be hard, shallow or waterlogged.</w:t>
            </w:r>
          </w:p>
        </w:tc>
        <w:tc>
          <w:tcPr>
            <w:tcW w:type="dxa" w:w="2436"/>
          </w:tcPr>
          <w:p>
            <w:pPr>
              <w:spacing w:after="20"/>
            </w:pPr>
            <w:r>
              <w:rPr>
                <w:sz w:val="20"/>
              </w:rPr>
              <w:t>Soils, Seed Beds and Their Effect on Maturity</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Soil Q, because its plants are growing fastest and are already far ahead, so they will reach flowering and grain filling first. (ii) The date on which each plot flowers, the date of harvest, the number of cobs or the yield.</w:t>
            </w:r>
          </w:p>
        </w:tc>
        <w:tc>
          <w:tcPr>
            <w:tcW w:type="dxa" w:w="2436"/>
          </w:tcPr>
          <w:p>
            <w:pPr>
              <w:spacing w:after="20"/>
            </w:pPr>
            <w:r>
              <w:rPr>
                <w:sz w:val="20"/>
              </w:rPr>
              <w:t>Observing and Recording the Maturity of Crops</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same variety and age of seed, the same number of plants and spacing, the same amount of water, the same weeding and the same amount of sunlight; only the soil should differ.</w:t>
            </w:r>
          </w:p>
        </w:tc>
        <w:tc>
          <w:tcPr>
            <w:tcW w:type="dxa" w:w="2436"/>
          </w:tcPr>
          <w:p>
            <w:pPr>
              <w:spacing w:after="20"/>
            </w:pPr>
            <w:r>
              <w:rPr>
                <w:sz w:val="20"/>
              </w:rPr>
              <w:t>Observing and Recording the Maturity of Crops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Mark out two plots of the same size on the same soil; prepare ridges on one and a flat bed on the other; sow the same okro variety on the same day at the same spacing and depth; water, weed and treat both plots in the same way; record the date of sowing and the date on which the plants on each plot flower, measuring several plants and finding the average.</w:t>
            </w:r>
          </w:p>
        </w:tc>
        <w:tc>
          <w:tcPr>
            <w:tcW w:type="dxa" w:w="2436"/>
          </w:tcPr>
          <w:p>
            <w:pPr>
              <w:spacing w:after="20"/>
            </w:pPr>
            <w:r>
              <w:rPr>
                <w:sz w:val="20"/>
              </w:rPr>
              <w:t>Observing and Recording the Maturity of Crops</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(i) The height of the plants, the number of leaves, the date of flowering, the weather or watering done, and any pest damage. (ii) An average of ten plants gives a more reliable result, because single plants vary.</w:t>
            </w:r>
          </w:p>
        </w:tc>
        <w:tc>
          <w:tcPr>
            <w:tcW w:type="dxa" w:w="2436"/>
          </w:tcPr>
          <w:p>
            <w:pPr>
              <w:spacing w:after="20"/>
            </w:pPr>
            <w:r>
              <w:rPr>
                <w:sz w:val="20"/>
              </w:rPr>
              <w:t>Observing and Recording the Maturity of Crops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42 - 35 = 7 days. (ii) The ridges gave deeper, looser and better-drained soil, so the roots spread faster and the plants grew more quickly. (iii) Sow okro on ridges, especially on heavy or wet land, to get an earlier crop.</w:t>
            </w:r>
          </w:p>
        </w:tc>
        <w:tc>
          <w:tcPr>
            <w:tcW w:type="dxa" w:w="2436"/>
          </w:tcPr>
          <w:p>
            <w:pPr>
              <w:spacing w:after="20"/>
            </w:pPr>
            <w:r>
              <w:rPr>
                <w:sz w:val="20"/>
              </w:rPr>
              <w:t>Observing and Recording the Maturity of Crops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Green maize - roasted or boiled and eaten on the cob; dry maize - milled into flour for kenkey, banku or porridge, or kept as seed; green plantain - ampesi, fufu or plantain chips; ripe plantain - kelewele, 'red red', eaten raw or fried.</w:t>
            </w:r>
          </w:p>
        </w:tc>
        <w:tc>
          <w:tcPr>
            <w:tcW w:type="dxa" w:w="2436"/>
          </w:tcPr>
          <w:p>
            <w:pPr>
              <w:spacing w:after="20"/>
            </w:pPr>
            <w:r>
              <w:rPr>
                <w:sz w:val="20"/>
              </w:rPr>
              <w:t>Uses of Crops at Different Maturity Stages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Green pods are cooked and eaten as a fresh vegetable; dry seeds are stored and cooked as beans, or kept for seed. (ii) Protein.</w:t>
            </w:r>
          </w:p>
        </w:tc>
        <w:tc>
          <w:tcPr>
            <w:tcW w:type="dxa" w:w="2436"/>
          </w:tcPr>
          <w:p>
            <w:pPr>
              <w:spacing w:after="20"/>
            </w:pPr>
            <w:r>
              <w:rPr>
                <w:sz w:val="20"/>
              </w:rPr>
              <w:t>Uses of Crops at Different Maturity Stages</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(i) Because the two stages are used for different dishes and customers want each, so the stage of maturity decides the use. (ii) The mature tuber has stored much more starch, so it gives more and better gari. (iii) The grains shrivel and break during milling, so the yield and quality of rice are low.</w:t>
            </w:r>
          </w:p>
        </w:tc>
        <w:tc>
          <w:tcPr>
            <w:tcW w:type="dxa" w:w="2436"/>
          </w:tcPr>
          <w:p>
            <w:pPr>
              <w:spacing w:after="20"/>
            </w:pPr>
            <w:r>
              <w:rPr>
                <w:sz w:val="20"/>
              </w:rPr>
              <w:t>Uses of Crops at Different Maturity Stages</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It helps him to choose crops that will ripen within his season, to decide when to sow so that the harvest meets a market or festival, to harvest each crop at the right time for the use intended, to plan labour and storage, and to plan intercropping and rotation so that food comes at different times.</w:t>
            </w:r>
          </w:p>
        </w:tc>
        <w:tc>
          <w:tcPr>
            <w:tcW w:type="dxa" w:w="2436"/>
          </w:tcPr>
          <w:p>
            <w:pPr>
              <w:spacing w:after="20"/>
            </w:pPr>
            <w:r>
              <w:rPr>
                <w:sz w:val="20"/>
              </w:rPr>
              <w:t>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No. The crop would still be in the field when the rains stopped, so it would suffer drought at the time of grain filling and the yield would fail; he should choose an early maturing variety that ripens within the four months, and he would also lose the money, seed and labour he had put into the crop.</w:t>
            </w:r>
          </w:p>
        </w:tc>
        <w:tc>
          <w:tcPr>
            <w:tcW w:type="dxa" w:w="2436"/>
          </w:tcPr>
          <w:p>
            <w:pPr>
              <w:spacing w:after="20"/>
            </w:pPr>
            <w:r>
              <w:rPr>
                <w:sz w:val="20"/>
              </w:rPr>
              <w:t>Importance of Knowing the Maturity Stages of Crops</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For example cowpea or okro, ready in about two to three months soon after the rains begin, together with maize ready in about three to four months, and cassava, which can be left in the ground and harvested from about a year onwards.</w:t>
            </w:r>
          </w:p>
        </w:tc>
        <w:tc>
          <w:tcPr>
            <w:tcW w:type="dxa" w:w="2436"/>
          </w:tcPr>
          <w:p>
            <w:pPr>
              <w:spacing w:after="20"/>
            </w:pPr>
            <w:r>
              <w:rPr>
                <w:sz w:val="20"/>
              </w:rPr>
              <w:t>Importance of Knowing the Maturity Stages of Crops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Readings taken from the graph are accepted within one small square of the value in the scheme, and the unit cm must be given. (3) Award marks for correct points, not for repeating the question. (4) Where a candidate gives more answers than are asked for, mark only the first ones up to the number required. (5) Do not deduct marks for spelling unless the meaning is changed. (6) Where a candidate names a crop, a dish or a seed bed used in his or her own district that the scheme does not list, award the mark if the farming is correct.)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The </w:t>
      </w:r>
      <w:r>
        <w:rPr>
          <w:b/>
          <w:sz w:val="23"/>
        </w:rPr>
        <w:t>stage at which the crop, or the part of it that is wanted, is fully developed and ready to be harvested</w:t>
      </w:r>
      <w:r>
        <w:rPr>
          <w:sz w:val="23"/>
        </w:rPr>
        <w:t xml:space="preserve"> (1 mark).</w:t>
      </w:r>
    </w:p>
    <w:p>
      <w:pPr>
        <w:pStyle w:val="ListBullet"/>
      </w:pPr>
      <w:r>
        <w:rPr>
          <w:sz w:val="23"/>
        </w:rPr>
        <w:t xml:space="preserve">(ii) The </w:t>
      </w:r>
      <w:r>
        <w:rPr>
          <w:b/>
          <w:sz w:val="23"/>
        </w:rPr>
        <w:t>husks and silk are dry and brown</w:t>
      </w:r>
      <w:r>
        <w:rPr>
          <w:sz w:val="23"/>
        </w:rPr>
        <w:t xml:space="preserve">, the leaves have turned yellow, and the </w:t>
      </w:r>
      <w:r>
        <w:rPr>
          <w:b/>
          <w:sz w:val="23"/>
        </w:rPr>
        <w:t>grains are hard</w:t>
      </w:r>
      <w:r>
        <w:rPr>
          <w:sz w:val="23"/>
        </w:rPr>
        <w:t xml:space="preserve"> (1 mark).</w:t>
      </w:r>
    </w:p>
    <w:p>
      <w:pPr>
        <w:pStyle w:val="ListBullet"/>
      </w:pPr>
      <w:r>
        <w:rPr>
          <w:i/>
          <w:sz w:val="23"/>
        </w:rPr>
        <w:t>Marking note: Accept 'the grain is hard and dry' alone in (ii).</w:t>
      </w:r>
    </w:p>
    <w:p>
      <w:pPr>
        <w:jc w:val="both"/>
      </w:pPr>
      <w:r>
        <w:rPr>
          <w:b/>
        </w:rPr>
        <w:t>(b)</w:t>
      </w:r>
      <w:r>
        <w:t xml:space="preserve"> [3 marks]</w:t>
      </w:r>
    </w:p>
    <w:p>
      <w:pPr>
        <w:pStyle w:val="ListBullet"/>
      </w:pPr>
      <w:r>
        <w:rPr>
          <w:sz w:val="23"/>
        </w:rPr>
        <w:t xml:space="preserve">(i) </w:t>
      </w:r>
      <w:r>
        <w:rPr>
          <w:b/>
          <w:sz w:val="23"/>
        </w:rPr>
        <w:t>Germination -&gt; seedling -&gt; vegetative growth -&gt; flowering -&gt; maturity</w:t>
      </w:r>
      <w:r>
        <w:rPr>
          <w:sz w:val="23"/>
        </w:rPr>
        <w:t xml:space="preserve"> (2 marks for the whole order correct; 1 mark where only one pair is out of place).</w:t>
      </w:r>
    </w:p>
    <w:p>
      <w:pPr>
        <w:pStyle w:val="ListBullet"/>
      </w:pPr>
      <w:r>
        <w:rPr>
          <w:sz w:val="23"/>
        </w:rPr>
        <w:t xml:space="preserve">(ii) The plant </w:t>
      </w:r>
      <w:r>
        <w:rPr>
          <w:b/>
          <w:sz w:val="23"/>
        </w:rPr>
        <w:t>produces leaves, stems and roots and grows larger</w:t>
      </w:r>
      <w:r>
        <w:rPr>
          <w:sz w:val="23"/>
        </w:rPr>
        <w:t>, making and storing food, but it does not yet flower (1 mark).</w:t>
      </w:r>
    </w:p>
    <w:p>
      <w:pPr>
        <w:pStyle w:val="ListBullet"/>
      </w:pPr>
      <w:r>
        <w:rPr>
          <w:i/>
          <w:sz w:val="23"/>
        </w:rPr>
        <w:t>Marking note: No mark in (i) where two or more pairs are out of order.</w:t>
      </w:r>
    </w:p>
    <w:p>
      <w:pPr>
        <w:jc w:val="both"/>
      </w:pPr>
      <w:r>
        <w:rPr>
          <w:b/>
        </w:rPr>
        <w:t>(c)</w:t>
      </w:r>
      <w:r>
        <w:t xml:space="preserve"> [3 marks]</w:t>
      </w:r>
    </w:p>
    <w:p>
      <w:pPr>
        <w:pStyle w:val="ListBullet"/>
      </w:pPr>
      <w:r>
        <w:rPr>
          <w:sz w:val="23"/>
        </w:rPr>
        <w:t xml:space="preserve">Early maturing - </w:t>
      </w:r>
      <w:r>
        <w:rPr>
          <w:b/>
          <w:sz w:val="23"/>
        </w:rPr>
        <w:t>okro, cowpea, garden egg, lettuce or other leafy vegetable</w:t>
      </w:r>
      <w:r>
        <w:rPr>
          <w:sz w:val="23"/>
        </w:rPr>
        <w:t xml:space="preserve"> (1 mark).</w:t>
      </w:r>
    </w:p>
    <w:p>
      <w:pPr>
        <w:pStyle w:val="ListBullet"/>
      </w:pPr>
      <w:r>
        <w:rPr>
          <w:sz w:val="23"/>
        </w:rPr>
        <w:t xml:space="preserve">Medium maturing - </w:t>
      </w:r>
      <w:r>
        <w:rPr>
          <w:b/>
          <w:sz w:val="23"/>
        </w:rPr>
        <w:t>maize, rice, groundnut or tomato</w:t>
      </w:r>
      <w:r>
        <w:rPr>
          <w:sz w:val="23"/>
        </w:rPr>
        <w:t xml:space="preserve"> (1 mark).</w:t>
      </w:r>
    </w:p>
    <w:p>
      <w:pPr>
        <w:pStyle w:val="ListBullet"/>
      </w:pPr>
      <w:r>
        <w:rPr>
          <w:sz w:val="23"/>
        </w:rPr>
        <w:t xml:space="preserve">Late maturing - </w:t>
      </w:r>
      <w:r>
        <w:rPr>
          <w:b/>
          <w:sz w:val="23"/>
        </w:rPr>
        <w:t>cassava, yam, plantain, oil palm or cocoa</w:t>
      </w:r>
      <w:r>
        <w:rPr>
          <w:sz w:val="23"/>
        </w:rPr>
        <w:t xml:space="preserve"> (1 mark).</w:t>
      </w:r>
    </w:p>
    <w:p>
      <w:pPr>
        <w:pStyle w:val="ListBullet"/>
      </w:pPr>
      <w:r>
        <w:rPr>
          <w:i/>
          <w:sz w:val="23"/>
        </w:rPr>
        <w:t>Marking note: Accept any locally grown crop placed in the right group; the grouping, not the particular crop, earns the mark.</w:t>
      </w:r>
    </w:p>
    <w:p>
      <w:pPr>
        <w:jc w:val="both"/>
      </w:pPr>
      <w:r>
        <w:rPr>
          <w:b/>
        </w:rPr>
        <w:t>(d)</w:t>
      </w:r>
      <w:r>
        <w:t xml:space="preserve"> [2 marks]</w:t>
      </w:r>
    </w:p>
    <w:p>
      <w:pPr>
        <w:pStyle w:val="ListBullet"/>
      </w:pPr>
      <w:r>
        <w:rPr>
          <w:sz w:val="23"/>
        </w:rPr>
        <w:t xml:space="preserve">She should </w:t>
      </w:r>
      <w:r>
        <w:rPr>
          <w:b/>
          <w:sz w:val="23"/>
        </w:rPr>
        <w:t>count back the ten weeks from the date she needs the maize</w:t>
      </w:r>
      <w:r>
        <w:rPr>
          <w:sz w:val="23"/>
        </w:rPr>
        <w:t xml:space="preserve"> and sow at that time - about the </w:t>
      </w:r>
      <w:r>
        <w:rPr>
          <w:b/>
          <w:sz w:val="23"/>
        </w:rPr>
        <w:t>first or second week of October</w:t>
      </w:r>
      <w:r>
        <w:rPr>
          <w:sz w:val="23"/>
        </w:rPr>
        <w:t xml:space="preserve"> (1 mark).</w:t>
      </w:r>
    </w:p>
    <w:p>
      <w:pPr>
        <w:pStyle w:val="ListBullet"/>
      </w:pPr>
      <w:r>
        <w:rPr>
          <w:sz w:val="23"/>
        </w:rPr>
        <w:t xml:space="preserve">She should also make sure the crop will have </w:t>
      </w:r>
      <w:r>
        <w:rPr>
          <w:b/>
          <w:sz w:val="23"/>
        </w:rPr>
        <w:t>enough water (rain or irrigation) during those ten weeks</w:t>
      </w:r>
      <w:r>
        <w:rPr>
          <w:sz w:val="23"/>
        </w:rPr>
        <w:t>, and may sow in batches so that some maize is ready even if the weather changes (1 mark).</w:t>
      </w:r>
    </w:p>
    <w:p>
      <w:pPr>
        <w:pStyle w:val="ListBullet"/>
      </w:pPr>
      <w:r>
        <w:rPr>
          <w:i/>
          <w:sz w:val="23"/>
        </w:rPr>
        <w:t>Marking note: Accept 'early October' or 'about the beginning of October' for the first mark.</w:t>
      </w:r>
    </w:p>
    <w:p>
      <w:pPr>
        <w:spacing w:before="160" w:after="80"/>
      </w:pPr>
      <w:r>
        <w:rPr>
          <w:b/>
          <w:sz w:val="24"/>
        </w:rPr>
        <w:t>Question 2 (12 marks)</w:t>
      </w:r>
    </w:p>
    <w:p>
      <w:pPr>
        <w:jc w:val="both"/>
      </w:pPr>
      <w:r>
        <w:rPr>
          <w:b/>
        </w:rPr>
        <w:t>(a)</w:t>
      </w:r>
      <w:r>
        <w:t xml:space="preserve"> [3 marks]</w:t>
      </w:r>
    </w:p>
    <w:p>
      <w:pPr>
        <w:pStyle w:val="ListBullet"/>
      </w:pPr>
      <w:r>
        <w:rPr>
          <w:sz w:val="23"/>
        </w:rPr>
        <w:t xml:space="preserve">A - </w:t>
      </w:r>
      <w:r>
        <w:rPr>
          <w:b/>
          <w:sz w:val="23"/>
        </w:rPr>
        <w:t>flat bed</w:t>
      </w:r>
      <w:r>
        <w:rPr>
          <w:sz w:val="23"/>
        </w:rPr>
        <w:t xml:space="preserve"> (1 mark).</w:t>
      </w:r>
    </w:p>
    <w:p>
      <w:pPr>
        <w:pStyle w:val="ListBullet"/>
      </w:pPr>
      <w:r>
        <w:rPr>
          <w:sz w:val="23"/>
        </w:rPr>
        <w:t xml:space="preserve">B - </w:t>
      </w:r>
      <w:r>
        <w:rPr>
          <w:b/>
          <w:sz w:val="23"/>
        </w:rPr>
        <w:t>ridges</w:t>
      </w:r>
      <w:r>
        <w:rPr>
          <w:sz w:val="23"/>
        </w:rPr>
        <w:t xml:space="preserve"> (1 mark).</w:t>
      </w:r>
    </w:p>
    <w:p>
      <w:pPr>
        <w:pStyle w:val="ListBullet"/>
      </w:pPr>
      <w:r>
        <w:rPr>
          <w:sz w:val="23"/>
        </w:rPr>
        <w:t xml:space="preserve">C - </w:t>
      </w:r>
      <w:r>
        <w:rPr>
          <w:b/>
          <w:sz w:val="23"/>
        </w:rPr>
        <w:t>mounds</w:t>
      </w:r>
      <w:r>
        <w:rPr>
          <w:sz w:val="23"/>
        </w:rPr>
        <w:t xml:space="preserve"> (heaps) (1 mark).</w:t>
      </w:r>
    </w:p>
    <w:p>
      <w:pPr>
        <w:pStyle w:val="ListBullet"/>
      </w:pPr>
      <w:r>
        <w:rPr>
          <w:i/>
          <w:sz w:val="23"/>
        </w:rPr>
        <w:t>Marking note: Accept 'level bed' for A and 'heaps' for C.</w:t>
      </w:r>
    </w:p>
    <w:p>
      <w:pPr>
        <w:jc w:val="both"/>
      </w:pPr>
      <w:r>
        <w:rPr>
          <w:b/>
        </w:rPr>
        <w:t>(b)</w:t>
      </w:r>
      <w:r>
        <w:t xml:space="preserve"> [3 marks]</w:t>
      </w:r>
    </w:p>
    <w:p>
      <w:pPr>
        <w:pStyle w:val="ListBullet"/>
      </w:pPr>
      <w:r>
        <w:rPr>
          <w:sz w:val="23"/>
        </w:rPr>
        <w:t xml:space="preserve">A (flat bed) - </w:t>
      </w:r>
      <w:r>
        <w:rPr>
          <w:b/>
          <w:sz w:val="23"/>
        </w:rPr>
        <w:t>easy and quick to prepare</w:t>
      </w:r>
      <w:r>
        <w:rPr>
          <w:sz w:val="23"/>
        </w:rPr>
        <w:t xml:space="preserve"> and suitable for small seeds sown close together on well-drained land (1 mark).</w:t>
      </w:r>
    </w:p>
    <w:p>
      <w:pPr>
        <w:pStyle w:val="ListBullet"/>
      </w:pPr>
      <w:r>
        <w:rPr>
          <w:sz w:val="23"/>
        </w:rPr>
        <w:t xml:space="preserve">B (ridges) - </w:t>
      </w:r>
      <w:r>
        <w:rPr>
          <w:b/>
          <w:sz w:val="23"/>
        </w:rPr>
        <w:t>give a deeper layer of loose soil and allow excess water to drain away</w:t>
      </w:r>
      <w:r>
        <w:rPr>
          <w:sz w:val="23"/>
        </w:rPr>
        <w:t>, and make weeding and earthing up easier (1 mark).</w:t>
      </w:r>
    </w:p>
    <w:p>
      <w:pPr>
        <w:pStyle w:val="ListBullet"/>
      </w:pPr>
      <w:r>
        <w:rPr>
          <w:sz w:val="23"/>
        </w:rPr>
        <w:t xml:space="preserve">C (mounds) - </w:t>
      </w:r>
      <w:r>
        <w:rPr>
          <w:b/>
          <w:sz w:val="23"/>
        </w:rPr>
        <w:t>give the deepest loose soil for large tubers such as yam</w:t>
      </w:r>
      <w:r>
        <w:rPr>
          <w:sz w:val="23"/>
        </w:rPr>
        <w:t xml:space="preserve"> and drain very well on heavy or wet land (1 mark).</w:t>
      </w:r>
    </w:p>
    <w:p>
      <w:pPr>
        <w:pStyle w:val="ListBullet"/>
      </w:pPr>
      <w:r>
        <w:rPr>
          <w:i/>
          <w:sz w:val="23"/>
        </w:rPr>
        <w:t>Marking note: One advantage only for each bed; mark the first given.</w:t>
      </w:r>
    </w:p>
    <w:p>
      <w:pPr>
        <w:jc w:val="both"/>
      </w:pPr>
      <w:r>
        <w:rPr>
          <w:b/>
        </w:rPr>
        <w:t>(c)</w:t>
      </w:r>
      <w:r>
        <w:t xml:space="preserve"> [3 marks]</w:t>
      </w:r>
    </w:p>
    <w:p>
      <w:pPr>
        <w:pStyle w:val="ListBullet"/>
      </w:pPr>
      <w:r>
        <w:rPr>
          <w:sz w:val="23"/>
        </w:rPr>
        <w:t xml:space="preserve">(i) </w:t>
      </w:r>
      <w:r>
        <w:rPr>
          <w:b/>
          <w:sz w:val="23"/>
        </w:rPr>
        <w:t>C, the mounds</w:t>
      </w:r>
      <w:r>
        <w:rPr>
          <w:sz w:val="23"/>
        </w:rPr>
        <w:t xml:space="preserve"> (accept B, the ridges, where the reason is correct) (1 mark).</w:t>
      </w:r>
    </w:p>
    <w:p>
      <w:pPr>
        <w:pStyle w:val="ListBullet"/>
      </w:pPr>
      <w:r>
        <w:rPr>
          <w:sz w:val="23"/>
        </w:rPr>
        <w:t xml:space="preserve">(i) </w:t>
      </w:r>
      <w:r>
        <w:rPr>
          <w:b/>
          <w:sz w:val="23"/>
        </w:rPr>
        <w:t>Reason:</w:t>
      </w:r>
      <w:r>
        <w:rPr>
          <w:sz w:val="23"/>
        </w:rPr>
        <w:t xml:space="preserve"> the crop is </w:t>
      </w:r>
      <w:r>
        <w:rPr>
          <w:b/>
          <w:sz w:val="23"/>
        </w:rPr>
        <w:t>raised above the wet soil, so excess water drains away and air can reach the roots</w:t>
      </w:r>
      <w:r>
        <w:rPr>
          <w:sz w:val="23"/>
        </w:rPr>
        <w:t xml:space="preserve"> (1 mark).</w:t>
      </w:r>
    </w:p>
    <w:p>
      <w:pPr>
        <w:pStyle w:val="ListBullet"/>
      </w:pPr>
      <w:r>
        <w:rPr>
          <w:sz w:val="23"/>
        </w:rPr>
        <w:t xml:space="preserve">(ii) </w:t>
      </w:r>
      <w:r>
        <w:rPr>
          <w:b/>
          <w:sz w:val="23"/>
        </w:rPr>
        <w:t>Yam</w:t>
      </w:r>
      <w:r>
        <w:rPr>
          <w:sz w:val="23"/>
        </w:rPr>
        <w:t xml:space="preserve"> (accept cassava or sweet potato) (1 mark).</w:t>
      </w:r>
    </w:p>
    <w:p>
      <w:pPr>
        <w:pStyle w:val="ListBullet"/>
      </w:pPr>
      <w:r>
        <w:rPr>
          <w:i/>
          <w:sz w:val="23"/>
        </w:rPr>
        <w:t>Marking note: The reason must mention drainage or air for the roots.</w:t>
      </w:r>
    </w:p>
    <w:p>
      <w:pPr>
        <w:jc w:val="both"/>
      </w:pPr>
      <w:r>
        <w:rPr>
          <w:b/>
        </w:rPr>
        <w:t>(d)</w:t>
      </w:r>
      <w:r>
        <w:t xml:space="preserve"> [3 marks]</w:t>
      </w:r>
    </w:p>
    <w:p>
      <w:pPr>
        <w:pStyle w:val="ListBullet"/>
      </w:pPr>
      <w:r>
        <w:rPr>
          <w:sz w:val="23"/>
        </w:rPr>
        <w:t xml:space="preserve">A bed of </w:t>
      </w:r>
      <w:r>
        <w:rPr>
          <w:b/>
          <w:sz w:val="23"/>
        </w:rPr>
        <w:t>deep, loose, well-drained soil lets the roots spread quickly</w:t>
      </w:r>
      <w:r>
        <w:rPr>
          <w:sz w:val="23"/>
        </w:rPr>
        <w:t xml:space="preserve"> and take in water, air and nutrients, so the crop grows fast and </w:t>
      </w:r>
      <w:r>
        <w:rPr>
          <w:b/>
          <w:sz w:val="23"/>
        </w:rPr>
        <w:t>matures earlier</w:t>
      </w:r>
      <w:r>
        <w:rPr>
          <w:sz w:val="23"/>
        </w:rPr>
        <w:t xml:space="preserve"> (1 mark).</w:t>
      </w:r>
    </w:p>
    <w:p>
      <w:pPr>
        <w:pStyle w:val="ListBullet"/>
      </w:pPr>
      <w:r>
        <w:rPr>
          <w:sz w:val="23"/>
        </w:rPr>
        <w:t xml:space="preserve">A </w:t>
      </w:r>
      <w:r>
        <w:rPr>
          <w:b/>
          <w:sz w:val="23"/>
        </w:rPr>
        <w:t>hard, compacted or waterlogged bed keeps air from the roots</w:t>
      </w:r>
      <w:r>
        <w:rPr>
          <w:sz w:val="23"/>
        </w:rPr>
        <w:t xml:space="preserve">, growth is slowed and the crop </w:t>
      </w:r>
      <w:r>
        <w:rPr>
          <w:b/>
          <w:sz w:val="23"/>
        </w:rPr>
        <w:t>matures late</w:t>
      </w:r>
      <w:r>
        <w:rPr>
          <w:sz w:val="23"/>
        </w:rPr>
        <w:t xml:space="preserve"> or gives a poor yield (1 mark).</w:t>
      </w:r>
    </w:p>
    <w:p>
      <w:pPr>
        <w:pStyle w:val="ListBullet"/>
      </w:pPr>
      <w:r>
        <w:rPr>
          <w:sz w:val="23"/>
        </w:rPr>
        <w:t xml:space="preserve">A well-prepared bed gives </w:t>
      </w:r>
      <w:r>
        <w:rPr>
          <w:b/>
          <w:sz w:val="23"/>
        </w:rPr>
        <w:t>even germination and even moisture</w:t>
      </w:r>
      <w:r>
        <w:rPr>
          <w:sz w:val="23"/>
        </w:rPr>
        <w:t>, so the plants grow at the same rate and the whole crop is ready at about the same time (1 mark).</w:t>
      </w:r>
    </w:p>
    <w:p>
      <w:pPr>
        <w:pStyle w:val="ListBullet"/>
      </w:pPr>
      <w:r>
        <w:rPr>
          <w:i/>
          <w:sz w:val="23"/>
        </w:rPr>
        <w:t>Marking note: Award the third mark for any other correct point, such as the effect of the manure worked into the bed.</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About 41 cm</w:t>
      </w:r>
      <w:r>
        <w:rPr>
          <w:sz w:val="23"/>
        </w:rPr>
        <w:t xml:space="preserve"> (accept 40 to 42 cm) (1 mark).</w:t>
      </w:r>
    </w:p>
    <w:p>
      <w:pPr>
        <w:pStyle w:val="ListBullet"/>
      </w:pPr>
      <w:r>
        <w:rPr>
          <w:sz w:val="23"/>
        </w:rPr>
        <w:t xml:space="preserve">(ii) </w:t>
      </w:r>
      <w:r>
        <w:rPr>
          <w:b/>
          <w:sz w:val="23"/>
        </w:rPr>
        <w:t>Soil Q</w:t>
      </w:r>
      <w:r>
        <w:rPr>
          <w:sz w:val="23"/>
        </w:rPr>
        <w:t xml:space="preserve"> (1 mark).</w:t>
      </w:r>
    </w:p>
    <w:p>
      <w:pPr>
        <w:pStyle w:val="ListBullet"/>
      </w:pPr>
      <w:r>
        <w:rPr>
          <w:sz w:val="23"/>
        </w:rPr>
        <w:t xml:space="preserve">(iii) </w:t>
      </w:r>
      <w:r>
        <w:rPr>
          <w:b/>
          <w:sz w:val="23"/>
        </w:rPr>
        <w:t>60 cm - 27 cm = 33 cm</w:t>
      </w:r>
      <w:r>
        <w:rPr>
          <w:sz w:val="23"/>
        </w:rPr>
        <w:t xml:space="preserve"> (accept 32 to 34 cm) (1 mark).</w:t>
      </w:r>
    </w:p>
    <w:p>
      <w:pPr>
        <w:pStyle w:val="ListBullet"/>
      </w:pPr>
      <w:r>
        <w:rPr>
          <w:i/>
          <w:sz w:val="23"/>
        </w:rPr>
        <w:t>Marking note: The unit cm is required in (i) and (iii).</w:t>
      </w:r>
    </w:p>
    <w:p>
      <w:pPr>
        <w:jc w:val="both"/>
      </w:pPr>
      <w:r>
        <w:rPr>
          <w:b/>
        </w:rPr>
        <w:t>(b)</w:t>
      </w:r>
      <w:r>
        <w:t xml:space="preserve"> [2 marks]</w:t>
      </w:r>
    </w:p>
    <w:p>
      <w:pPr>
        <w:pStyle w:val="ListBullet"/>
      </w:pPr>
      <w:r>
        <w:rPr>
          <w:sz w:val="23"/>
        </w:rPr>
        <w:t xml:space="preserve">Soil Q probably contains </w:t>
      </w:r>
      <w:r>
        <w:rPr>
          <w:b/>
          <w:sz w:val="23"/>
        </w:rPr>
        <w:t>more plant nutrients and humus</w:t>
      </w:r>
      <w:r>
        <w:rPr>
          <w:sz w:val="23"/>
        </w:rPr>
        <w:t xml:space="preserve"> than soil R (1 mark).</w:t>
      </w:r>
    </w:p>
    <w:p>
      <w:pPr>
        <w:pStyle w:val="ListBullet"/>
      </w:pPr>
      <w:r>
        <w:rPr>
          <w:sz w:val="23"/>
        </w:rPr>
        <w:t xml:space="preserve">Soil Q </w:t>
      </w:r>
      <w:r>
        <w:rPr>
          <w:b/>
          <w:sz w:val="23"/>
        </w:rPr>
        <w:t>holds enough water while still letting air reach the roots</w:t>
      </w:r>
      <w:r>
        <w:rPr>
          <w:sz w:val="23"/>
        </w:rPr>
        <w:t>, while soil R may be sandy and lose water and nutrients quickly, or be hard and airless (1 mark).</w:t>
      </w:r>
    </w:p>
    <w:p>
      <w:pPr>
        <w:pStyle w:val="ListBullet"/>
      </w:pPr>
      <w:r>
        <w:rPr>
          <w:i/>
          <w:sz w:val="23"/>
        </w:rPr>
        <w:t>Marking note: Accept 'soil Q was loam and soil R was sandy' with a reason.</w:t>
      </w:r>
    </w:p>
    <w:p>
      <w:pPr>
        <w:jc w:val="both"/>
      </w:pPr>
      <w:r>
        <w:rPr>
          <w:b/>
        </w:rPr>
        <w:t>(c)</w:t>
      </w:r>
      <w:r>
        <w:t xml:space="preserve"> [3 marks]</w:t>
      </w:r>
    </w:p>
    <w:p>
      <w:pPr>
        <w:pStyle w:val="ListBullet"/>
      </w:pPr>
      <w:r>
        <w:rPr>
          <w:sz w:val="23"/>
        </w:rPr>
        <w:t xml:space="preserve">(i) </w:t>
      </w:r>
      <w:r>
        <w:rPr>
          <w:b/>
          <w:sz w:val="23"/>
        </w:rPr>
        <w:t>Soil Q</w:t>
      </w:r>
      <w:r>
        <w:rPr>
          <w:sz w:val="23"/>
        </w:rPr>
        <w:t xml:space="preserve"> (1 mark).</w:t>
      </w:r>
    </w:p>
    <w:p>
      <w:pPr>
        <w:pStyle w:val="ListBullet"/>
      </w:pPr>
      <w:r>
        <w:rPr>
          <w:sz w:val="23"/>
        </w:rPr>
        <w:t xml:space="preserve">(i) </w:t>
      </w:r>
      <w:r>
        <w:rPr>
          <w:b/>
          <w:sz w:val="23"/>
        </w:rPr>
        <w:t>Reason:</w:t>
      </w:r>
      <w:r>
        <w:rPr>
          <w:sz w:val="23"/>
        </w:rPr>
        <w:t xml:space="preserve"> its plants are </w:t>
      </w:r>
      <w:r>
        <w:rPr>
          <w:b/>
          <w:sz w:val="23"/>
        </w:rPr>
        <w:t>growing fastest and are already much taller</w:t>
      </w:r>
      <w:r>
        <w:rPr>
          <w:sz w:val="23"/>
        </w:rPr>
        <w:t>, so they will reach flowering and grain filling before the others (1 mark).</w:t>
      </w:r>
    </w:p>
    <w:p>
      <w:pPr>
        <w:pStyle w:val="ListBullet"/>
      </w:pPr>
      <w:r>
        <w:rPr>
          <w:sz w:val="23"/>
        </w:rPr>
        <w:t xml:space="preserve">(ii) The </w:t>
      </w:r>
      <w:r>
        <w:rPr>
          <w:b/>
          <w:sz w:val="23"/>
        </w:rPr>
        <w:t>date of flowering</w:t>
      </w:r>
      <w:r>
        <w:rPr>
          <w:sz w:val="23"/>
        </w:rPr>
        <w:t xml:space="preserve"> (or the date of harvest, the number of cobs per plant, or the weight of grain harvested) (1 mark).</w:t>
      </w:r>
    </w:p>
    <w:p>
      <w:pPr>
        <w:pStyle w:val="ListBullet"/>
      </w:pPr>
      <w:r>
        <w:rPr>
          <w:i/>
          <w:sz w:val="23"/>
        </w:rPr>
        <w:t>Marking note: Accept 'number of leaves' in (ii) only with the date recorded.</w:t>
      </w:r>
    </w:p>
    <w:p>
      <w:pPr>
        <w:jc w:val="both"/>
      </w:pPr>
      <w:r>
        <w:rPr>
          <w:b/>
        </w:rPr>
        <w:t>(d)</w:t>
      </w:r>
      <w:r>
        <w:t xml:space="preserve"> [2 marks]</w:t>
      </w:r>
    </w:p>
    <w:p>
      <w:pPr>
        <w:pStyle w:val="ListBullet"/>
      </w:pPr>
      <w:r>
        <w:rPr>
          <w:sz w:val="23"/>
        </w:rPr>
        <w:t xml:space="preserve">The </w:t>
      </w:r>
      <w:r>
        <w:rPr>
          <w:b/>
          <w:sz w:val="23"/>
        </w:rPr>
        <w:t>same variety of maize, sown on the same day, at the same spacing and depth</w:t>
      </w:r>
      <w:r>
        <w:rPr>
          <w:sz w:val="23"/>
        </w:rPr>
        <w:t xml:space="preserve"> (1 mark).</w:t>
      </w:r>
    </w:p>
    <w:p>
      <w:pPr>
        <w:pStyle w:val="ListBullet"/>
      </w:pPr>
      <w:r>
        <w:rPr>
          <w:sz w:val="23"/>
        </w:rPr>
        <w:t xml:space="preserve">The </w:t>
      </w:r>
      <w:r>
        <w:rPr>
          <w:b/>
          <w:sz w:val="23"/>
        </w:rPr>
        <w:t>same amount of water, the same weeding and the same exposure to sunlight</w:t>
      </w:r>
      <w:r>
        <w:rPr>
          <w:sz w:val="23"/>
        </w:rPr>
        <w:t xml:space="preserve"> on all three plots (1 mark).</w:t>
      </w:r>
    </w:p>
    <w:p>
      <w:pPr>
        <w:pStyle w:val="ListBullet"/>
      </w:pPr>
      <w:r>
        <w:rPr>
          <w:i/>
          <w:sz w:val="23"/>
        </w:rPr>
        <w:t>Marking note: Any two distinct factors earn the marks; 'everything' without examples earns nothing.</w:t>
      </w:r>
    </w:p>
    <w:p>
      <w:pPr>
        <w:spacing w:before="160" w:after="80"/>
      </w:pPr>
      <w:r>
        <w:rPr>
          <w:b/>
          <w:sz w:val="24"/>
        </w:rPr>
        <w:t>Question 4 (10 marks)</w:t>
      </w:r>
    </w:p>
    <w:p>
      <w:pPr>
        <w:jc w:val="both"/>
      </w:pPr>
      <w:r>
        <w:rPr>
          <w:b/>
        </w:rPr>
        <w:t>(a)</w:t>
      </w:r>
      <w:r>
        <w:t xml:space="preserve"> [4 marks]</w:t>
      </w:r>
    </w:p>
    <w:p>
      <w:pPr>
        <w:pStyle w:val="ListBullet"/>
      </w:pPr>
      <w:r>
        <w:rPr>
          <w:b/>
          <w:sz w:val="23"/>
        </w:rPr>
        <w:t>Mark out two plots of the same size on the same soil, side by side</w:t>
      </w:r>
      <w:r>
        <w:rPr>
          <w:sz w:val="23"/>
        </w:rPr>
        <w:t>, preparing ridges on one and a flat bed on the other (1 mark).</w:t>
      </w:r>
    </w:p>
    <w:p>
      <w:pPr>
        <w:pStyle w:val="ListBullet"/>
      </w:pPr>
      <w:r>
        <w:rPr>
          <w:b/>
          <w:sz w:val="23"/>
        </w:rPr>
        <w:t>Sow the same variety of okro on the same day, at the same spacing and the same depth</w:t>
      </w:r>
      <w:r>
        <w:rPr>
          <w:sz w:val="23"/>
        </w:rPr>
        <w:t xml:space="preserve"> on both plots (1 mark).</w:t>
      </w:r>
    </w:p>
    <w:p>
      <w:pPr>
        <w:pStyle w:val="ListBullet"/>
      </w:pPr>
      <w:r>
        <w:rPr>
          <w:b/>
          <w:sz w:val="23"/>
        </w:rPr>
        <w:t>Water, weed and treat both plots in exactly the same way</w:t>
      </w:r>
      <w:r>
        <w:rPr>
          <w:sz w:val="23"/>
        </w:rPr>
        <w:t xml:space="preserve"> throughout the study (1 mark).</w:t>
      </w:r>
    </w:p>
    <w:p>
      <w:pPr>
        <w:pStyle w:val="ListBullet"/>
      </w:pPr>
      <w:r>
        <w:rPr>
          <w:b/>
          <w:sz w:val="23"/>
        </w:rPr>
        <w:t>Record the date of sowing and the date on which the plants on each plot flower</w:t>
      </w:r>
      <w:r>
        <w:rPr>
          <w:sz w:val="23"/>
        </w:rPr>
        <w:t xml:space="preserve"> (and measure several plants, taking the average) (1 mark).</w:t>
      </w:r>
    </w:p>
    <w:p>
      <w:pPr>
        <w:pStyle w:val="ListBullet"/>
      </w:pPr>
      <w:r>
        <w:rPr>
          <w:i/>
          <w:sz w:val="23"/>
        </w:rPr>
        <w:t>Marking note: A plan with only one plot cannot earn more than 2 marks, since there is nothing to compare.</w:t>
      </w:r>
    </w:p>
    <w:p>
      <w:pPr>
        <w:jc w:val="both"/>
      </w:pPr>
      <w:r>
        <w:rPr>
          <w:b/>
        </w:rPr>
        <w:t>(b)</w:t>
      </w:r>
      <w:r>
        <w:t xml:space="preserve"> [3 marks]</w:t>
      </w:r>
    </w:p>
    <w:p>
      <w:pPr>
        <w:pStyle w:val="ListBullet"/>
      </w:pPr>
      <w:r>
        <w:rPr>
          <w:sz w:val="23"/>
        </w:rPr>
        <w:t xml:space="preserve">(i) The </w:t>
      </w:r>
      <w:r>
        <w:rPr>
          <w:b/>
          <w:sz w:val="23"/>
        </w:rPr>
        <w:t>height of the plants</w:t>
      </w:r>
      <w:r>
        <w:rPr>
          <w:sz w:val="23"/>
        </w:rPr>
        <w:t xml:space="preserve"> each week (1 mark).</w:t>
      </w:r>
    </w:p>
    <w:p>
      <w:pPr>
        <w:pStyle w:val="ListBullet"/>
      </w:pPr>
      <w:r>
        <w:rPr>
          <w:sz w:val="23"/>
        </w:rPr>
        <w:t xml:space="preserve">(i) The </w:t>
      </w:r>
      <w:r>
        <w:rPr>
          <w:b/>
          <w:sz w:val="23"/>
        </w:rPr>
        <w:t>number of leaves, the date of flowering, the rainfall or watering, or any pest damage</w:t>
      </w:r>
      <w:r>
        <w:rPr>
          <w:sz w:val="23"/>
        </w:rPr>
        <w:t xml:space="preserve"> (1 mark).</w:t>
      </w:r>
    </w:p>
    <w:p>
      <w:pPr>
        <w:pStyle w:val="ListBullet"/>
      </w:pPr>
      <w:r>
        <w:rPr>
          <w:sz w:val="23"/>
        </w:rPr>
        <w:t xml:space="preserve">(ii) Plants </w:t>
      </w:r>
      <w:r>
        <w:rPr>
          <w:b/>
          <w:sz w:val="23"/>
        </w:rPr>
        <w:t>vary from one to another</w:t>
      </w:r>
      <w:r>
        <w:rPr>
          <w:sz w:val="23"/>
        </w:rPr>
        <w:t xml:space="preserve">, so the </w:t>
      </w:r>
      <w:r>
        <w:rPr>
          <w:b/>
          <w:sz w:val="23"/>
        </w:rPr>
        <w:t>average of ten gives a more reliable result</w:t>
      </w:r>
      <w:r>
        <w:rPr>
          <w:sz w:val="23"/>
        </w:rPr>
        <w:t xml:space="preserve"> (1 mark).</w:t>
      </w:r>
    </w:p>
    <w:p>
      <w:pPr>
        <w:pStyle w:val="ListBullet"/>
      </w:pPr>
      <w:r>
        <w:rPr>
          <w:i/>
          <w:sz w:val="23"/>
        </w:rPr>
        <w:t>Marking note: Accept 'to avoid being misled by one unusual plant' in (ii).</w:t>
      </w:r>
    </w:p>
    <w:p>
      <w:pPr>
        <w:jc w:val="both"/>
      </w:pPr>
      <w:r>
        <w:rPr>
          <w:b/>
        </w:rPr>
        <w:t>(c)</w:t>
      </w:r>
      <w:r>
        <w:t xml:space="preserve"> [3 marks]</w:t>
      </w:r>
    </w:p>
    <w:p>
      <w:pPr>
        <w:pStyle w:val="ListBullet"/>
      </w:pPr>
      <w:r>
        <w:rPr>
          <w:sz w:val="23"/>
        </w:rPr>
        <w:t xml:space="preserve">(i) </w:t>
      </w:r>
      <w:r>
        <w:rPr>
          <w:b/>
          <w:sz w:val="23"/>
        </w:rPr>
        <w:t>42 - 35 = 7 days</w:t>
      </w:r>
      <w:r>
        <w:rPr>
          <w:sz w:val="23"/>
        </w:rPr>
        <w:t xml:space="preserve"> (1 mark).</w:t>
      </w:r>
    </w:p>
    <w:p>
      <w:pPr>
        <w:pStyle w:val="ListBullet"/>
      </w:pPr>
      <w:r>
        <w:rPr>
          <w:sz w:val="23"/>
        </w:rPr>
        <w:t xml:space="preserve">(ii) The </w:t>
      </w:r>
      <w:r>
        <w:rPr>
          <w:b/>
          <w:sz w:val="23"/>
        </w:rPr>
        <w:t>ridges gave deeper, looser and better-drained soil</w:t>
      </w:r>
      <w:r>
        <w:rPr>
          <w:sz w:val="23"/>
        </w:rPr>
        <w:t>, so the roots spread quickly, the plants took in more water, air and nutrients and grew faster (1 mark).</w:t>
      </w:r>
    </w:p>
    <w:p>
      <w:pPr>
        <w:pStyle w:val="ListBullet"/>
      </w:pPr>
      <w:r>
        <w:rPr>
          <w:sz w:val="23"/>
        </w:rPr>
        <w:t xml:space="preserve">(iii) </w:t>
      </w:r>
      <w:r>
        <w:rPr>
          <w:b/>
          <w:sz w:val="23"/>
        </w:rPr>
        <w:t>Farmers should sow okro on ridges</w:t>
      </w:r>
      <w:r>
        <w:rPr>
          <w:sz w:val="23"/>
        </w:rPr>
        <w:t>, especially on heavy or wet land, if they want an earlier crop (1 mark).</w:t>
      </w:r>
    </w:p>
    <w:p>
      <w:pPr>
        <w:pStyle w:val="ListBullet"/>
      </w:pPr>
      <w:r>
        <w:rPr>
          <w:i/>
          <w:sz w:val="23"/>
        </w:rPr>
        <w:t>Marking note: In (iii) accept any sensible advice that follows from the result.</w:t>
      </w:r>
    </w:p>
    <w:p>
      <w:pPr>
        <w:spacing w:before="160" w:after="80"/>
      </w:pPr>
      <w:r>
        <w:rPr>
          <w:b/>
          <w:sz w:val="24"/>
        </w:rPr>
        <w:t>Question 5 (10 marks)</w:t>
      </w:r>
    </w:p>
    <w:p>
      <w:pPr>
        <w:jc w:val="both"/>
      </w:pPr>
      <w:r>
        <w:rPr>
          <w:b/>
        </w:rPr>
        <w:t>(a)</w:t>
      </w:r>
      <w:r>
        <w:t xml:space="preserve"> [4 marks]</w:t>
      </w:r>
    </w:p>
    <w:p>
      <w:pPr>
        <w:pStyle w:val="ListBullet"/>
      </w:pPr>
      <w:r>
        <w:rPr>
          <w:sz w:val="23"/>
        </w:rPr>
        <w:t xml:space="preserve">Green maize cob - </w:t>
      </w:r>
      <w:r>
        <w:rPr>
          <w:b/>
          <w:sz w:val="23"/>
        </w:rPr>
        <w:t>roasted or boiled and eaten on the cob</w:t>
      </w:r>
      <w:r>
        <w:rPr>
          <w:sz w:val="23"/>
        </w:rPr>
        <w:t xml:space="preserve"> (1 mark).</w:t>
      </w:r>
    </w:p>
    <w:p>
      <w:pPr>
        <w:pStyle w:val="ListBullet"/>
      </w:pPr>
      <w:r>
        <w:rPr>
          <w:sz w:val="23"/>
        </w:rPr>
        <w:t xml:space="preserve">Dry maize grain - </w:t>
      </w:r>
      <w:r>
        <w:rPr>
          <w:b/>
          <w:sz w:val="23"/>
        </w:rPr>
        <w:t>milled into flour for kenkey, banku, tuo zaafi or porridge</w:t>
      </w:r>
      <w:r>
        <w:rPr>
          <w:sz w:val="23"/>
        </w:rPr>
        <w:t>, used as poultry feed or kept as seed (1 mark).</w:t>
      </w:r>
    </w:p>
    <w:p>
      <w:pPr>
        <w:pStyle w:val="ListBullet"/>
      </w:pPr>
      <w:r>
        <w:rPr>
          <w:sz w:val="23"/>
        </w:rPr>
        <w:t xml:space="preserve">Green plantain - </w:t>
      </w:r>
      <w:r>
        <w:rPr>
          <w:b/>
          <w:sz w:val="23"/>
        </w:rPr>
        <w:t>boiled for ampesi, pounded for fufu or sliced for plantain chips</w:t>
      </w:r>
      <w:r>
        <w:rPr>
          <w:sz w:val="23"/>
        </w:rPr>
        <w:t xml:space="preserve"> (1 mark).</w:t>
      </w:r>
    </w:p>
    <w:p>
      <w:pPr>
        <w:pStyle w:val="ListBullet"/>
      </w:pPr>
      <w:r>
        <w:rPr>
          <w:sz w:val="23"/>
        </w:rPr>
        <w:t xml:space="preserve">Ripe plantain - </w:t>
      </w:r>
      <w:r>
        <w:rPr>
          <w:b/>
          <w:sz w:val="23"/>
        </w:rPr>
        <w:t>fried for kelewele or for 'red red', or eaten raw</w:t>
      </w:r>
      <w:r>
        <w:rPr>
          <w:sz w:val="23"/>
        </w:rPr>
        <w:t xml:space="preserve"> (1 mark).</w:t>
      </w:r>
    </w:p>
    <w:p>
      <w:pPr>
        <w:pStyle w:val="ListBullet"/>
      </w:pPr>
      <w:r>
        <w:rPr>
          <w:i/>
          <w:sz w:val="23"/>
        </w:rPr>
        <w:t>Marking note: Any one correct use for each row earns the mark.</w:t>
      </w:r>
    </w:p>
    <w:p>
      <w:pPr>
        <w:jc w:val="both"/>
      </w:pPr>
      <w:r>
        <w:rPr>
          <w:b/>
        </w:rPr>
        <w:t>(b)</w:t>
      </w:r>
      <w:r>
        <w:t xml:space="preserve"> [3 marks]</w:t>
      </w:r>
    </w:p>
    <w:p>
      <w:pPr>
        <w:pStyle w:val="ListBullet"/>
      </w:pPr>
      <w:r>
        <w:rPr>
          <w:sz w:val="23"/>
        </w:rPr>
        <w:t xml:space="preserve">(i) Green pods - </w:t>
      </w:r>
      <w:r>
        <w:rPr>
          <w:b/>
          <w:sz w:val="23"/>
        </w:rPr>
        <w:t>cooked and eaten as a fresh vegetable</w:t>
      </w:r>
      <w:r>
        <w:rPr>
          <w:sz w:val="23"/>
        </w:rPr>
        <w:t xml:space="preserve"> (1 mark).</w:t>
      </w:r>
    </w:p>
    <w:p>
      <w:pPr>
        <w:pStyle w:val="ListBullet"/>
      </w:pPr>
      <w:r>
        <w:rPr>
          <w:sz w:val="23"/>
        </w:rPr>
        <w:t xml:space="preserve">(i) Dry seeds - </w:t>
      </w:r>
      <w:r>
        <w:rPr>
          <w:b/>
          <w:sz w:val="23"/>
        </w:rPr>
        <w:t>stored and cooked as beans (waakye, red red, koose)</w:t>
      </w:r>
      <w:r>
        <w:rPr>
          <w:sz w:val="23"/>
        </w:rPr>
        <w:t>, or kept as seed for the next season (1 mark).</w:t>
      </w:r>
    </w:p>
    <w:p>
      <w:pPr>
        <w:pStyle w:val="ListBullet"/>
      </w:pPr>
      <w:r>
        <w:rPr>
          <w:sz w:val="23"/>
        </w:rPr>
        <w:t xml:space="preserve">(ii) </w:t>
      </w:r>
      <w:r>
        <w:rPr>
          <w:b/>
          <w:sz w:val="23"/>
        </w:rPr>
        <w:t>Protein</w:t>
      </w:r>
      <w:r>
        <w:rPr>
          <w:sz w:val="23"/>
        </w:rPr>
        <w:t xml:space="preserve"> (1 mark).</w:t>
      </w:r>
    </w:p>
    <w:p>
      <w:pPr>
        <w:pStyle w:val="ListBullet"/>
      </w:pPr>
      <w:r>
        <w:rPr>
          <w:i/>
          <w:sz w:val="23"/>
        </w:rPr>
        <w:t>Marking note: Do not accept 'vitamins' in (ii).</w:t>
      </w:r>
    </w:p>
    <w:p>
      <w:pPr>
        <w:jc w:val="both"/>
      </w:pPr>
      <w:r>
        <w:rPr>
          <w:b/>
        </w:rPr>
        <w:t>(c)</w:t>
      </w:r>
      <w:r>
        <w:t xml:space="preserve"> [3 marks]</w:t>
      </w:r>
    </w:p>
    <w:p>
      <w:pPr>
        <w:pStyle w:val="ListBullet"/>
      </w:pPr>
      <w:r>
        <w:rPr>
          <w:sz w:val="23"/>
        </w:rPr>
        <w:t xml:space="preserve">(i) The </w:t>
      </w:r>
      <w:r>
        <w:rPr>
          <w:b/>
          <w:sz w:val="23"/>
        </w:rPr>
        <w:t>two stages are used for different dishes</w:t>
      </w:r>
      <w:r>
        <w:rPr>
          <w:sz w:val="23"/>
        </w:rPr>
        <w:t xml:space="preserve"> and customers ask for each, so the </w:t>
      </w:r>
      <w:r>
        <w:rPr>
          <w:b/>
          <w:sz w:val="23"/>
        </w:rPr>
        <w:t>stage of maturity decides the use</w:t>
      </w:r>
      <w:r>
        <w:rPr>
          <w:sz w:val="23"/>
        </w:rPr>
        <w:t xml:space="preserve"> to which the crop is put (1 mark).</w:t>
      </w:r>
    </w:p>
    <w:p>
      <w:pPr>
        <w:pStyle w:val="ListBullet"/>
      </w:pPr>
      <w:r>
        <w:rPr>
          <w:sz w:val="23"/>
        </w:rPr>
        <w:t xml:space="preserve">(ii) The </w:t>
      </w:r>
      <w:r>
        <w:rPr>
          <w:b/>
          <w:sz w:val="23"/>
        </w:rPr>
        <w:t>mature tuber has stored much more starch</w:t>
      </w:r>
      <w:r>
        <w:rPr>
          <w:sz w:val="23"/>
        </w:rPr>
        <w:t xml:space="preserve">, so it gives a </w:t>
      </w:r>
      <w:r>
        <w:rPr>
          <w:b/>
          <w:sz w:val="23"/>
        </w:rPr>
        <w:t>larger and better quality yield of gari</w:t>
      </w:r>
      <w:r>
        <w:rPr>
          <w:sz w:val="23"/>
        </w:rPr>
        <w:t xml:space="preserve"> (1 mark).</w:t>
      </w:r>
    </w:p>
    <w:p>
      <w:pPr>
        <w:pStyle w:val="ListBullet"/>
      </w:pPr>
      <w:r>
        <w:rPr>
          <w:sz w:val="23"/>
        </w:rPr>
        <w:t xml:space="preserve">(iii) The grains are </w:t>
      </w:r>
      <w:r>
        <w:rPr>
          <w:b/>
          <w:sz w:val="23"/>
        </w:rPr>
        <w:t>still soft and watery, so they shrivel and break during milling</w:t>
      </w:r>
      <w:r>
        <w:rPr>
          <w:sz w:val="23"/>
        </w:rPr>
        <w:t xml:space="preserve"> and both the quantity and the quality of the rice are poor (1 mark).</w:t>
      </w:r>
    </w:p>
    <w:p>
      <w:pPr>
        <w:pStyle w:val="ListBullet"/>
      </w:pPr>
      <w:r>
        <w:rPr>
          <w:i/>
          <w:sz w:val="23"/>
        </w:rPr>
        <w:t>Marking note: Accept 'he gets less money for the crop' in (iii) with a reason.</w:t>
      </w:r>
    </w:p>
    <w:p>
      <w:pPr>
        <w:spacing w:before="160" w:after="80"/>
      </w:pPr>
      <w:r>
        <w:rPr>
          <w:b/>
          <w:sz w:val="24"/>
        </w:rPr>
        <w:t>Question 6 (8 marks)</w:t>
      </w:r>
    </w:p>
    <w:p>
      <w:pPr>
        <w:jc w:val="both"/>
      </w:pPr>
      <w:r>
        <w:rPr>
          <w:b/>
        </w:rPr>
        <w:t>(a)</w:t>
      </w:r>
      <w:r>
        <w:t xml:space="preserve"> [3 marks]</w:t>
      </w:r>
    </w:p>
    <w:p>
      <w:pPr>
        <w:pStyle w:val="ListBullet"/>
      </w:pPr>
      <w:r>
        <w:rPr>
          <w:sz w:val="23"/>
        </w:rPr>
        <w:t xml:space="preserve">It helps him to </w:t>
      </w:r>
      <w:r>
        <w:rPr>
          <w:b/>
          <w:sz w:val="23"/>
        </w:rPr>
        <w:t>choose crops that will mature within his growing season</w:t>
      </w:r>
      <w:r>
        <w:rPr>
          <w:sz w:val="23"/>
        </w:rPr>
        <w:t xml:space="preserve"> and suit his soil (1 mark).</w:t>
      </w:r>
    </w:p>
    <w:p>
      <w:pPr>
        <w:pStyle w:val="ListBullet"/>
      </w:pPr>
      <w:r>
        <w:rPr>
          <w:sz w:val="23"/>
        </w:rPr>
        <w:t xml:space="preserve">It helps him to </w:t>
      </w:r>
      <w:r>
        <w:rPr>
          <w:b/>
          <w:sz w:val="23"/>
        </w:rPr>
        <w:t>decide when to sow and when to harvest</w:t>
      </w:r>
      <w:r>
        <w:rPr>
          <w:sz w:val="23"/>
        </w:rPr>
        <w:t>, so that the crop is ready for the market, the festival or the family's needs (1 mark).</w:t>
      </w:r>
    </w:p>
    <w:p>
      <w:pPr>
        <w:pStyle w:val="ListBullet"/>
      </w:pPr>
      <w:r>
        <w:rPr>
          <w:sz w:val="23"/>
        </w:rPr>
        <w:t xml:space="preserve">It helps him to </w:t>
      </w:r>
      <w:r>
        <w:rPr>
          <w:b/>
          <w:sz w:val="23"/>
        </w:rPr>
        <w:t>harvest each crop at the stage that suits the use intended</w:t>
      </w:r>
      <w:r>
        <w:rPr>
          <w:sz w:val="23"/>
        </w:rPr>
        <w:t xml:space="preserve">, and to </w:t>
      </w:r>
      <w:r>
        <w:rPr>
          <w:b/>
          <w:sz w:val="23"/>
        </w:rPr>
        <w:t>plan labour, storage and the use of the land (intercropping and rotation)</w:t>
      </w:r>
      <w:r>
        <w:rPr>
          <w:sz w:val="23"/>
        </w:rPr>
        <w:t xml:space="preserve"> so that food is available at different times (1 mark).</w:t>
      </w:r>
    </w:p>
    <w:p>
      <w:pPr>
        <w:pStyle w:val="ListBullet"/>
      </w:pPr>
      <w:r>
        <w:rPr>
          <w:i/>
          <w:sz w:val="23"/>
        </w:rPr>
        <w:t>Marking note: Maximum 3 marks.</w:t>
      </w:r>
    </w:p>
    <w:p>
      <w:pPr>
        <w:jc w:val="both"/>
      </w:pPr>
      <w:r>
        <w:rPr>
          <w:b/>
        </w:rPr>
        <w:t>(b)</w:t>
      </w:r>
      <w:r>
        <w:t xml:space="preserve"> [3 marks]</w:t>
      </w:r>
    </w:p>
    <w:p>
      <w:pPr>
        <w:pStyle w:val="ListBullet"/>
      </w:pPr>
      <w:r>
        <w:rPr>
          <w:b/>
          <w:sz w:val="23"/>
        </w:rPr>
        <w:t>No, the advice should not be followed</w:t>
      </w:r>
      <w:r>
        <w:rPr>
          <w:sz w:val="23"/>
        </w:rPr>
        <w:t xml:space="preserve"> (1 mark).</w:t>
      </w:r>
    </w:p>
    <w:p>
      <w:pPr>
        <w:pStyle w:val="ListBullet"/>
      </w:pPr>
      <w:r>
        <w:rPr>
          <w:b/>
          <w:sz w:val="23"/>
        </w:rPr>
        <w:t>Reason 1:</w:t>
      </w:r>
      <w:r>
        <w:rPr>
          <w:sz w:val="23"/>
        </w:rPr>
        <w:t xml:space="preserve"> the crop would </w:t>
      </w:r>
      <w:r>
        <w:rPr>
          <w:b/>
          <w:sz w:val="23"/>
        </w:rPr>
        <w:t>still be in the field when the rains stopped</w:t>
      </w:r>
      <w:r>
        <w:rPr>
          <w:sz w:val="23"/>
        </w:rPr>
        <w:t>, so it would suffer drought at the very time the grain is filling, and the yield would be poor or fail altogether (1 mark).</w:t>
      </w:r>
    </w:p>
    <w:p>
      <w:pPr>
        <w:pStyle w:val="ListBullet"/>
      </w:pPr>
      <w:r>
        <w:rPr>
          <w:b/>
          <w:sz w:val="23"/>
        </w:rPr>
        <w:t>Reason 2:</w:t>
      </w:r>
      <w:r>
        <w:rPr>
          <w:sz w:val="23"/>
        </w:rPr>
        <w:t xml:space="preserve"> he would </w:t>
      </w:r>
      <w:r>
        <w:rPr>
          <w:b/>
          <w:sz w:val="23"/>
        </w:rPr>
        <w:t>lose the seed, money and labour</w:t>
      </w:r>
      <w:r>
        <w:rPr>
          <w:sz w:val="23"/>
        </w:rPr>
        <w:t xml:space="preserve"> put into the crop; an </w:t>
      </w:r>
      <w:r>
        <w:rPr>
          <w:b/>
          <w:sz w:val="23"/>
        </w:rPr>
        <w:t>early maturing variety that ripens within four months</w:t>
      </w:r>
      <w:r>
        <w:rPr>
          <w:sz w:val="23"/>
        </w:rPr>
        <w:t xml:space="preserve"> would be the right choice (1 mark).</w:t>
      </w:r>
    </w:p>
    <w:p>
      <w:pPr>
        <w:pStyle w:val="ListBullet"/>
      </w:pPr>
      <w:r>
        <w:rPr>
          <w:i/>
          <w:sz w:val="23"/>
        </w:rPr>
        <w:t>Marking note: The first mark is for taking a clear position. A candidate who agrees with the advice cannot earn the reason marks.</w:t>
      </w:r>
    </w:p>
    <w:p>
      <w:pPr>
        <w:jc w:val="both"/>
      </w:pPr>
      <w:r>
        <w:rPr>
          <w:b/>
        </w:rPr>
        <w:t>(c)</w:t>
      </w:r>
      <w:r>
        <w:t xml:space="preserve"> [2 marks]</w:t>
      </w:r>
    </w:p>
    <w:p>
      <w:pPr>
        <w:pStyle w:val="ListBullet"/>
      </w:pPr>
      <w:r>
        <w:rPr>
          <w:sz w:val="23"/>
        </w:rPr>
        <w:t xml:space="preserve">A </w:t>
      </w:r>
      <w:r>
        <w:rPr>
          <w:b/>
          <w:sz w:val="23"/>
        </w:rPr>
        <w:t>short duration crop with its time</w:t>
      </w:r>
      <w:r>
        <w:rPr>
          <w:sz w:val="23"/>
        </w:rPr>
        <w:t xml:space="preserve">, for example </w:t>
      </w:r>
      <w:r>
        <w:rPr>
          <w:b/>
          <w:sz w:val="23"/>
        </w:rPr>
        <w:t>cowpea or okro, ready about 2 to 3 months after sowing</w:t>
      </w:r>
      <w:r>
        <w:rPr>
          <w:sz w:val="23"/>
        </w:rPr>
        <w:t xml:space="preserve"> (1 mark).</w:t>
      </w:r>
    </w:p>
    <w:p>
      <w:pPr>
        <w:pStyle w:val="ListBullet"/>
      </w:pPr>
      <w:r>
        <w:rPr>
          <w:sz w:val="23"/>
        </w:rPr>
        <w:t xml:space="preserve">A </w:t>
      </w:r>
      <w:r>
        <w:rPr>
          <w:b/>
          <w:sz w:val="23"/>
        </w:rPr>
        <w:t>longer duration crop with its time</w:t>
      </w:r>
      <w:r>
        <w:rPr>
          <w:sz w:val="23"/>
        </w:rPr>
        <w:t xml:space="preserve">, for example </w:t>
      </w:r>
      <w:r>
        <w:rPr>
          <w:b/>
          <w:sz w:val="23"/>
        </w:rPr>
        <w:t>maize ready in about 3 to 4 months</w:t>
      </w:r>
      <w:r>
        <w:rPr>
          <w:sz w:val="23"/>
        </w:rPr>
        <w:t xml:space="preserve">, or </w:t>
      </w:r>
      <w:r>
        <w:rPr>
          <w:b/>
          <w:sz w:val="23"/>
        </w:rPr>
        <w:t>cassava, which can be harvested from about 12 months and left in the ground until needed</w:t>
      </w:r>
      <w:r>
        <w:rPr>
          <w:sz w:val="23"/>
        </w:rPr>
        <w:t xml:space="preserve"> (1 mark).</w:t>
      </w:r>
    </w:p>
    <w:p>
      <w:pPr>
        <w:pStyle w:val="ListBullet"/>
      </w:pPr>
      <w:r>
        <w:rPr>
          <w:i/>
          <w:sz w:val="23"/>
        </w:rPr>
        <w:t>Marking note: The crop must be named together with a reasonable time; a crop without a time earns nothing.</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3: Crop Production | </w:t>
      </w:r>
      <w:r>
        <w:rPr>
          <w:b/>
        </w:rPr>
        <w:t>Class:</w:t>
      </w:r>
      <w:r>
        <w:t xml:space="preserve"> Basic 9 (JHS 3)</w:t>
      </w:r>
    </w:p>
    <w:p>
      <w:pPr>
        <w:jc w:val="both"/>
      </w:pPr>
      <w:r>
        <w:rPr>
          <w:b/>
        </w:rPr>
        <w:t>Content Standard:</w:t>
      </w:r>
      <w:r>
        <w:t xml:space="preserve"> </w:t>
      </w:r>
      <w:r>
        <w:rPr>
          <w:b/>
        </w:rPr>
        <w:t>B9/JHS3.2.3.1</w:t>
      </w:r>
      <w:r>
        <w:t xml:space="preserve"> - Show an understanding of differences in maturities of different crops grown in different soils and different seed beds. </w:t>
      </w:r>
      <w:r>
        <w:rPr>
          <w:b/>
        </w:rPr>
        <w:t>B9/JHS3.2.3.2</w:t>
      </w:r>
      <w:r>
        <w:t xml:space="preserve"> - Demonstrate knowledge and understanding of uses of different crops at different maturity stages.</w:t>
      </w:r>
    </w:p>
    <w:p>
      <w:pPr>
        <w:jc w:val="both"/>
      </w:pPr>
      <w:r>
        <w:t>Source: NaCCA Science Common Core Programme Curriculum (B7/JHS1-B9/JHS3), 2021 edition, Strand 2: Cycles, Sub-Strand 3: Crop Production, Basic 9, pages 96 to 98. Two content standards are examined. Under B9/JHS3.2.3.1 the indicator is B9/JHS3.2.3.1.1 (exemplars: observe and record the maturity stages of different crops grown in different soils and seed beds; discuss the differences in maturity stages among the different crops on the different soils and seed beds; compare and contrast the maturity stages of crops and seedlings in the community or school garden with others grown elsewhere). Under B9/JHS3.2.3.2 the indicators are B9/JHS3.2.3.2.1 (exemplars: discuss and write the uses of each maturity stage of each crop identified; categorise crops by their different maturity stages and uses) and B9/JHS3.2.3.2.2 (exemplars: explain the specific uses of each maturity stage of different crops to humans, other crops, animals and the environment; explain how the knowledge of the maturity stages of different crops helps a farmer in crop selection, time of harvest and others; compare different stages of maturity of crops identified in the community with those used in other places).</w:t>
      </w:r>
    </w:p>
    <w:p>
      <w:pPr>
        <w:jc w:val="both"/>
      </w:pPr>
      <w:r>
        <w:t>Note: The blueprint separates the three indicators: I1 (B9/JHS3.2.3.1.1) carries topics 5.1, 5.2 and 5.3 and Questions 1 to 4; I2 (B9/JHS3.2.3.2.1) carries topic 5.4 and Question 5; I3 (B9/JHS3.2.3.2.2) carries topic 5.5 and Question 6. Only crops grown and sold in Ghanaian communities are used, as the exemplars require the comparison to be made with the school or community garden. The school's sheets use the shorter coded forms (B9.2.3.1 and B9.2.3.2); both forms refer to the same standards.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5.1 Crop Maturity and the Stages of Growth</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5.2 Soils, Seed Beds and Their Effect on Maturity</w:t>
            </w:r>
          </w:p>
        </w:tc>
        <w:tc>
          <w:tcPr>
            <w:tcW w:type="dxa" w:w="1949"/>
          </w:tcPr>
          <w:p>
            <w:pPr>
              <w:spacing w:after="20"/>
            </w:pPr>
            <w:r>
              <w:rPr>
                <w:sz w:val="20"/>
              </w:rPr>
              <w:t>14</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DL</w:t>
            </w:r>
          </w:p>
        </w:tc>
      </w:tr>
      <w:tr>
        <w:tc>
          <w:tcPr>
            <w:tcW w:type="dxa" w:w="1949"/>
          </w:tcPr>
          <w:p>
            <w:pPr>
              <w:spacing w:after="20"/>
            </w:pPr>
            <w:r>
              <w:rPr>
                <w:sz w:val="20"/>
              </w:rPr>
              <w:t>5.3 Observing and Recording the Maturity of Crops</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5.4 Uses of Crops at Different Maturity Stages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DL</w:t>
            </w:r>
          </w:p>
        </w:tc>
      </w:tr>
      <w:tr>
        <w:tc>
          <w:tcPr>
            <w:tcW w:type="dxa" w:w="1949"/>
          </w:tcPr>
          <w:p>
            <w:pPr>
              <w:spacing w:after="20"/>
            </w:pPr>
            <w:r>
              <w:rPr>
                <w:sz w:val="20"/>
              </w:rPr>
              <w:t>5.5 Importance of Knowing the Maturity Stages of Crops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5</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21</w:t>
            </w:r>
          </w:p>
        </w:tc>
        <w:tc>
          <w:tcPr>
            <w:tcW w:type="dxa" w:w="1949"/>
          </w:tcPr>
          <w:p>
            <w:pPr>
              <w:spacing w:after="20"/>
            </w:pPr>
            <w:r>
              <w:rPr>
                <w:sz w:val="20"/>
              </w:rPr>
              <w:t>37</w:t>
            </w:r>
          </w:p>
        </w:tc>
        <w:tc>
          <w:tcPr>
            <w:tcW w:type="dxa" w:w="1949"/>
          </w:tcPr>
          <w:p>
            <w:pPr>
              <w:spacing w:after="20"/>
            </w:pPr>
            <w:r>
              <w:rPr>
                <w:sz w:val="20"/>
              </w:rPr>
              <w:t>37.0%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(B9/JHS3.2.3.1 and B9/JHS3.2.3.2)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Akatsi, a school farm, Kejetia market and a Navrongo family plot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beds are lettered A, B, C and the soils P, Q, R</w:t>
            </w:r>
          </w:p>
        </w:tc>
      </w:tr>
      <w:tr>
        <w:tc>
          <w:tcPr>
            <w:tcW w:type="dxa" w:w="4873"/>
          </w:tcPr>
          <w:p>
            <w:pPr>
              <w:spacing w:after="20"/>
            </w:pPr>
            <w:r>
              <w:rPr>
                <w:sz w:val="20"/>
              </w:rPr>
              <w:t>Graph work, table work and investigation design included</w:t>
            </w:r>
          </w:p>
        </w:tc>
        <w:tc>
          <w:tcPr>
            <w:tcW w:type="dxa" w:w="4873"/>
          </w:tcPr>
          <w:p>
            <w:pPr>
              <w:spacing w:after="20"/>
            </w:pPr>
            <w:r>
              <w:rPr>
                <w:sz w:val="20"/>
              </w:rPr>
              <w:t>Yes - Q3 (graph), Q5(a) (table) and Q4(a) (investigation)</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Sub-Strand 3: Crop Production for Basic 9, which the syllabus writes as two content standards: differences in the maturity of crops on different soils and seed beds, and the uses of crops at the different maturity stages.</w:t>
      </w:r>
    </w:p>
    <w:p>
      <w:pPr>
        <w:pStyle w:val="ListBullet"/>
      </w:pPr>
      <w:r>
        <w:rPr>
          <w:sz w:val="23"/>
        </w:rPr>
        <w:t>The syllabus expects the work to be done in the school or community garden. Questions 3 and 4 are therefore built around a class investigation rather than recall, and teachers should run such a study with the class before the examination.</w:t>
      </w:r>
    </w:p>
    <w:p>
      <w:pPr>
        <w:pStyle w:val="ListBullet"/>
      </w:pPr>
      <w:r>
        <w:rPr>
          <w:sz w:val="23"/>
        </w:rPr>
        <w:t>In Question 3(a) the unit cm must be written. Readings within one small square of the scheme are accepted, so 40 to 42 cm is correct for week 4 on soil Q.</w:t>
      </w:r>
    </w:p>
    <w:p>
      <w:pPr>
        <w:pStyle w:val="ListBullet"/>
      </w:pPr>
      <w:r>
        <w:rPr>
          <w:sz w:val="23"/>
        </w:rPr>
        <w:t>Question 4(a) is the design task. The three things that must appear are two comparable plots, identical treatment apart from the seed bed, and a record of the date of flowering. Neatness of expression is not marked.</w:t>
      </w:r>
    </w:p>
    <w:p>
      <w:pPr>
        <w:pStyle w:val="ListBullet"/>
      </w:pPr>
      <w:r>
        <w:rPr>
          <w:sz w:val="23"/>
        </w:rPr>
        <w:t>Question 5 draws on dishes the pupils know. Accept any local dish that fits the stage named; a candidate from the north may write tuo zaafi where the scheme says banku.</w:t>
      </w:r>
    </w:p>
    <w:p>
      <w:pPr>
        <w:pStyle w:val="ListBullet"/>
      </w:pPr>
      <w:r>
        <w:rPr>
          <w:sz w:val="23"/>
        </w:rPr>
        <w:t>Question 6(b) asks for a judgement. Candidates who agree with the advice have misread the length of the rains and cannot earn the reason marks; teach pupils to compare the length of the growing period with the length of the rains before choosing a variety.</w:t>
      </w:r>
    </w:p>
    <w:p>
      <w:pPr>
        <w:pStyle w:val="ListBullet"/>
      </w:pPr>
      <w:r>
        <w:rPr>
          <w:sz w:val="23"/>
        </w:rPr>
        <w:t>Follow-up work: keep a planting calendar on the classroom wall for the school farm, with the sowing date, the expected date of flowering and the expected date of harvest for every crop the class plants.</w:t>
      </w:r>
    </w:p>
    <w:p>
      <w:r>
        <w:br w:type="page"/>
      </w:r>
    </w:p>
    <w:p>
      <w:pPr>
        <w:pBdr>
          <w:bottom w:val="single" w:sz="6" w:space="1" w:color="999999"/>
        </w:pBdr>
        <w:spacing w:before="40" w:after="120"/>
      </w:pPr>
    </w:p>
    <w:p>
      <w:pPr>
        <w:spacing w:after="160"/>
        <w:jc w:val="center"/>
      </w:pPr>
      <w:r>
        <w:rPr>
          <w:b/>
          <w:color w:val="102A54"/>
          <w:sz w:val="32"/>
        </w:rPr>
        <w:t>PAPER 6 - ANIMAL PRODUCTION: ANIMAL FEED AND FEEDING</w:t>
      </w:r>
    </w:p>
    <w:p>
      <w:pPr>
        <w:jc w:val="both"/>
      </w:pPr>
      <w:r>
        <w:rPr>
          <w:b/>
        </w:rPr>
        <w:t>Strand 2: Cycles | Sub-Strand 4: Animal Production | B9/JHS3.2.4.1 and B9/JHS3.2.4.2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6.1 Feed Ingredients and the Preparation of Feed</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6.1 Feed Ingredients and the Preparation of Feed</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Apply</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6.1 Feed Ingredients and the Preparation of Feed</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6.2 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6.2 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Apply</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6.3 Selecting and Recording Feed on the Farm</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6.3 Selecting and Recording Feed on the Farm</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6.3 Selecting and Recording Feed on the Farm</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6.3 Selecting and Recording Feed on the Farm</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6.3 Selecting and Recording Feed on the Farm</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6.3 Selecting and Recording Feed on the Farm</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6.4 Feed for the Different Stages of Growth</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6.4 Feed for the Different Stages of Growth</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6.4 Feed for the Different Stages of Growth</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6.4 Feed for the Different Stages of Growth</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6.4 Feed for the Different Stages of Growth</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6.5 Feeding Practice on the Farm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6.5 Feeding Practice on the Farm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6.5 Feeding Practice on the Farm</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6.5 Feeding Practice on the Farm</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6.5 Feeding Practice on the Farm</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6.5 Feeding Practice on the Farm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ration is the mixture of feed given to an animal to meet its needs for one day. (ii) The animal grows well, stays healthy and produces more meat, milk or eggs, and no feed is wasted.</w:t>
            </w:r>
          </w:p>
        </w:tc>
        <w:tc>
          <w:tcPr>
            <w:tcW w:type="dxa" w:w="2436"/>
          </w:tcPr>
          <w:p>
            <w:pPr>
              <w:spacing w:after="20"/>
            </w:pPr>
            <w:r>
              <w:rPr>
                <w:sz w:val="20"/>
              </w:rPr>
              <w:t>Feed Ingredients and the Preparation of Feed</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Maize - carbohydrate (energy); fish meal - protein; oyster shell - mineral salts, chiefly calcium; premix - vitamins and trace minerals.</w:t>
            </w:r>
          </w:p>
        </w:tc>
        <w:tc>
          <w:tcPr>
            <w:tcW w:type="dxa" w:w="2436"/>
          </w:tcPr>
          <w:p>
            <w:pPr>
              <w:spacing w:after="20"/>
            </w:pPr>
            <w:r>
              <w:rPr>
                <w:sz w:val="20"/>
              </w:rPr>
              <w:t>Feed Ingredients and the Preparation of Feed</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Weigh out each ingredient in the correct proportion; sweep a clean, dry concrete floor and spread the largest ingredient (the maize meal) first; mix the premix and salt with a small quantity of maize meal before adding them, and spread the other ingredients on top; turn the heap over with a shovel several times until the colour is even throughout; then bag the feed, label it with the date and store it on pallets in a cool, dry room.</w:t>
            </w:r>
          </w:p>
        </w:tc>
        <w:tc>
          <w:tcPr>
            <w:tcW w:type="dxa" w:w="2436"/>
          </w:tcPr>
          <w:p>
            <w:pPr>
              <w:spacing w:after="20"/>
            </w:pPr>
            <w:r>
              <w:rPr>
                <w:sz w:val="20"/>
              </w:rPr>
              <w:t>Feed Ingredients and the Preparation of Feed</w:t>
            </w:r>
          </w:p>
        </w:tc>
        <w:tc>
          <w:tcPr>
            <w:tcW w:type="dxa" w:w="2436"/>
          </w:tcPr>
          <w:p>
            <w:pPr>
              <w:spacing w:after="20"/>
            </w:pPr>
            <w:r>
              <w:rPr>
                <w:sz w:val="20"/>
              </w:rPr>
              <w:t>Create</w:t>
            </w:r>
          </w:p>
        </w:tc>
      </w:tr>
      <w:tr>
        <w:tc>
          <w:tcPr>
            <w:tcW w:type="dxa" w:w="2436"/>
          </w:tcPr>
          <w:p>
            <w:pPr>
              <w:spacing w:after="20"/>
            </w:pPr>
            <w:r>
              <w:rPr>
                <w:sz w:val="20"/>
              </w:rPr>
              <w:t>2 (a)</w:t>
            </w:r>
          </w:p>
        </w:tc>
        <w:tc>
          <w:tcPr>
            <w:tcW w:type="dxa" w:w="2436"/>
          </w:tcPr>
          <w:p>
            <w:pPr>
              <w:spacing w:after="20"/>
            </w:pPr>
            <w:r>
              <w:rPr>
                <w:sz w:val="20"/>
              </w:rPr>
              <w:t>(i) P. (ii) W - rumen; Z - abomasum (the true stomach).</w:t>
            </w:r>
          </w:p>
        </w:tc>
        <w:tc>
          <w:tcPr>
            <w:tcW w:type="dxa" w:w="2436"/>
          </w:tcPr>
          <w:p>
            <w:pPr>
              <w:spacing w:after="20"/>
            </w:pPr>
            <w:r>
              <w:rPr>
                <w:sz w:val="20"/>
              </w:rPr>
              <w:t>Ruminants, Monogastrics, Poultry and the Feed They Take</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The feed is stored and softened, and micro-organisms (bacteria) in it break down the cellulose of the grass by fermentation; the coarse material is also returned to the mouth to be chewed again as cud. (ii) Pig (also fowl, rabbit or dog).</w:t>
            </w:r>
          </w:p>
        </w:tc>
        <w:tc>
          <w:tcPr>
            <w:tcW w:type="dxa" w:w="2436"/>
          </w:tcPr>
          <w:p>
            <w:pPr>
              <w:spacing w:after="20"/>
            </w:pPr>
            <w:r>
              <w:rPr>
                <w:sz w:val="20"/>
              </w:rPr>
              <w:t>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P can use bulky, fibrous roughage such as grass, hay, silage and crop residues, while Q needs feed low in fibre; Q needs a concentrate rich in nutrients, often in small, frequent feeds, while P can be left to graze. (ii) Elephant grass, guinea grass, hay, silage, maize stover, groundnut haulms or cassava peels.</w:t>
            </w:r>
          </w:p>
        </w:tc>
        <w:tc>
          <w:tcPr>
            <w:tcW w:type="dxa" w:w="2436"/>
          </w:tcPr>
          <w:p>
            <w:pPr>
              <w:spacing w:after="20"/>
            </w:pPr>
            <w:r>
              <w:rPr>
                <w:sz w:val="20"/>
              </w:rPr>
              <w:t>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pig has a simple stomach without the micro-organisms of a rumen, so it cannot break down the cellulose in the grass; most of the grass passes out undigested and the pig gets very little energy and protein from it, so it stays thin. He should feed a concentrate ration of maize, bran and a protein source, using the grass or greens only as a small part of the feed.</w:t>
            </w:r>
          </w:p>
        </w:tc>
        <w:tc>
          <w:tcPr>
            <w:tcW w:type="dxa" w:w="2436"/>
          </w:tcPr>
          <w:p>
            <w:pPr>
              <w:spacing w:after="20"/>
            </w:pPr>
            <w:r>
              <w:rPr>
                <w:sz w:val="20"/>
              </w:rPr>
              <w:t>Ruminants, Monogastrics, Poultry and the Feed They Take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2.4 kg. (ii) Ration M. (iii) 2.4 kg - 1.2 kg = 1.2 kg.</w:t>
            </w:r>
          </w:p>
        </w:tc>
        <w:tc>
          <w:tcPr>
            <w:tcW w:type="dxa" w:w="2436"/>
          </w:tcPr>
          <w:p>
            <w:pPr>
              <w:spacing w:after="20"/>
            </w:pPr>
            <w:r>
              <w:rPr>
                <w:sz w:val="20"/>
              </w:rPr>
              <w:t>Feed for the Different Stages of Growth</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The higher the protein content of the ration, the heavier the birds became. (ii) Ration M had too little protein, and protein is needed to build muscle and other body tissue, so growth was slow. (iii) Growing broilers should be fed a ration of about 20% protein for the best growth.</w:t>
            </w:r>
          </w:p>
        </w:tc>
        <w:tc>
          <w:tcPr>
            <w:tcW w:type="dxa" w:w="2436"/>
          </w:tcPr>
          <w:p>
            <w:pPr>
              <w:spacing w:after="20"/>
            </w:pPr>
            <w:r>
              <w:rPr>
                <w:sz w:val="20"/>
              </w:rPr>
              <w:t>Feed for the Different Stages of Growth</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The extra weight gained must be worth more than the extra cost of the feed, that is, the profit per bird; the price the market pays for heavier birds; the quantity of feed each ration needs to produce one kilogramme of meat; whether he can mix a cheaper ration of the same quality from local ingredients; and the money he has available.</w:t>
            </w:r>
          </w:p>
        </w:tc>
        <w:tc>
          <w:tcPr>
            <w:tcW w:type="dxa" w:w="2436"/>
          </w:tcPr>
          <w:p>
            <w:pPr>
              <w:spacing w:after="20"/>
            </w:pPr>
            <w:r>
              <w:rPr>
                <w:sz w:val="20"/>
              </w:rPr>
              <w:t>Feed for the Different Stages of Growth</w:t>
            </w:r>
          </w:p>
        </w:tc>
        <w:tc>
          <w:tcPr>
            <w:tcW w:type="dxa" w:w="2436"/>
          </w:tcPr>
          <w:p>
            <w:pPr>
              <w:spacing w:after="20"/>
            </w:pPr>
            <w:r>
              <w:rPr>
                <w:sz w:val="20"/>
              </w:rPr>
              <w:t>Evaluate</w:t>
            </w:r>
          </w:p>
        </w:tc>
      </w:tr>
      <w:tr>
        <w:tc>
          <w:tcPr>
            <w:tcW w:type="dxa" w:w="2436"/>
          </w:tcPr>
          <w:p>
            <w:pPr>
              <w:spacing w:after="20"/>
            </w:pPr>
            <w:r>
              <w:rPr>
                <w:sz w:val="20"/>
              </w:rPr>
              <w:t>3 (d)</w:t>
            </w:r>
          </w:p>
        </w:tc>
        <w:tc>
          <w:tcPr>
            <w:tcW w:type="dxa" w:w="2436"/>
          </w:tcPr>
          <w:p>
            <w:pPr>
              <w:spacing w:after="20"/>
            </w:pPr>
            <w:r>
              <w:rPr>
                <w:sz w:val="20"/>
              </w:rPr>
              <w:t>The same breed and age of chicks, the same number in each group, the same housing, space, temperature and lighting, the same clean water, the same vaccination and medication and the same length of time; only the ration should differ.</w:t>
            </w:r>
          </w:p>
        </w:tc>
        <w:tc>
          <w:tcPr>
            <w:tcW w:type="dxa" w:w="2436"/>
          </w:tcPr>
          <w:p>
            <w:pPr>
              <w:spacing w:after="20"/>
            </w:pPr>
            <w:r>
              <w:rPr>
                <w:sz w:val="20"/>
              </w:rPr>
              <w:t>Feed for the Different Stages of Growth</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Young, growing and mature (adult) animals. (ii) Colostrum; it is rich in antibodies that protect the young animal against disease, and it is also rich in nutrients.</w:t>
            </w:r>
          </w:p>
        </w:tc>
        <w:tc>
          <w:tcPr>
            <w:tcW w:type="dxa" w:w="2436"/>
          </w:tcPr>
          <w:p>
            <w:pPr>
              <w:spacing w:after="20"/>
            </w:pPr>
            <w:r>
              <w:rPr>
                <w:sz w:val="20"/>
              </w:rPr>
              <w:t>Feed for the Different Stages of Growth</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Day-old to four weeks - chick starter mash, needing plenty of protein (and vitamins) for rapid growth; laying hen - layer mash, needing calcium for the egg shells (and protein for the egg itself).</w:t>
            </w:r>
          </w:p>
        </w:tc>
        <w:tc>
          <w:tcPr>
            <w:tcW w:type="dxa" w:w="2436"/>
          </w:tcPr>
          <w:p>
            <w:pPr>
              <w:spacing w:after="20"/>
            </w:pPr>
            <w:r>
              <w:rPr>
                <w:sz w:val="20"/>
              </w:rPr>
              <w:t>Feed for the Different Stages of Growth</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The hens will not get enough calcium, so the eggs will have thin, soft shells that break easily, and the number of eggs laid will fall; the birds may also peck at the shells or become weak in the legs. (ii) He should change them to a layer ration, and may also provide oyster shell or limestone grit separately.</w:t>
            </w:r>
          </w:p>
        </w:tc>
        <w:tc>
          <w:tcPr>
            <w:tcW w:type="dxa" w:w="2436"/>
          </w:tcPr>
          <w:p>
            <w:pPr>
              <w:spacing w:after="20"/>
            </w:pPr>
            <w:r>
              <w:rPr>
                <w:sz w:val="20"/>
              </w:rPr>
              <w:t>Feed for the Different Stages of Growth</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Early in the morning wash the drinkers and feeders and fill the drinkers with clean water; weigh out the day's grower or finisher ration and put part of it in the feeders, spreading the feeders so that every bird can reach one; check the birds while they eat and remove any that is dull or sick; top up the feed and the water in the afternoon or evening and remove wet or stale feed; and record the quantity of feed given and anything unusual in the farm record book.</w:t>
            </w:r>
          </w:p>
        </w:tc>
        <w:tc>
          <w:tcPr>
            <w:tcW w:type="dxa" w:w="2436"/>
          </w:tcPr>
          <w:p>
            <w:pPr>
              <w:spacing w:after="20"/>
            </w:pPr>
            <w:r>
              <w:rPr>
                <w:sz w:val="20"/>
              </w:rPr>
              <w:t>Feeding Practice on the Farm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Wash the feeders and drinkers regularly; give clean fresh water at all times; never feed mouldy or stale feed; store feed in a cool dry place away from rats; remove droppings and spilled feed from around the troughs; and do not allow visitors to walk from one pen to another in the same boots.</w:t>
            </w:r>
          </w:p>
        </w:tc>
        <w:tc>
          <w:tcPr>
            <w:tcW w:type="dxa" w:w="2436"/>
          </w:tcPr>
          <w:p>
            <w:pPr>
              <w:spacing w:after="20"/>
            </w:pPr>
            <w:r>
              <w:rPr>
                <w:sz w:val="20"/>
              </w:rPr>
              <w:t>Feeding Practice on the Farm</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No. Growing broilers must be fed every day, and feed should in fact be available for most of the day, or growth will stop and the birds will lose weight; and feed that has been wet grows mould, which produces poisons (aflatoxins) that can sicken or kill the birds. The wet feed should be thrown away and the money saved in other ways, such as mixing feed from local ingredients.</w:t>
            </w:r>
          </w:p>
        </w:tc>
        <w:tc>
          <w:tcPr>
            <w:tcW w:type="dxa" w:w="2436"/>
          </w:tcPr>
          <w:p>
            <w:pPr>
              <w:spacing w:after="20"/>
            </w:pPr>
            <w:r>
              <w:rPr>
                <w:sz w:val="20"/>
              </w:rPr>
              <w:t>Feeding Practice on the Farm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50 x 0.12 kg = 6 kg a day. (ii) 6 kg x 7 = 42 kg a week. (iii) 42 x GH¢ 6.50 = GH¢ 273.00.</w:t>
            </w:r>
          </w:p>
        </w:tc>
        <w:tc>
          <w:tcPr>
            <w:tcW w:type="dxa" w:w="2436"/>
          </w:tcPr>
          <w:p>
            <w:pPr>
              <w:spacing w:after="20"/>
            </w:pPr>
            <w:r>
              <w:rPr>
                <w:sz w:val="20"/>
              </w:rPr>
              <w:t>Selecting and Recording Feed on the Farm</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To know how much feed is being used and to order in good time; to work out the cost of production and the profit; to notice at once when the animals eat less, which is often the first sign of disease; to compare one ration or one batch of animals with another; and to plan and budget for the next batch.</w:t>
            </w:r>
          </w:p>
        </w:tc>
        <w:tc>
          <w:tcPr>
            <w:tcW w:type="dxa" w:w="2436"/>
          </w:tcPr>
          <w:p>
            <w:pPr>
              <w:spacing w:after="20"/>
            </w:pPr>
            <w:r>
              <w:rPr>
                <w:sz w:val="20"/>
              </w:rPr>
              <w:t>Selecting and Recording Feed on the Farm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Mix their own ration from cheap local ingredients such as maize, wheat bran, palm kernel cake and fish meal bought in season; buy ingredients in bulk at harvest time and store them properly; use feeders of the right design, filled only two-thirds full and raised to the birds' back level, to stop spillage; control rats and keep the store dry so that no feed is lost; and give greens or kitchen leftovers that are safe as part of the feed, while keeping the ration balanced.</w:t>
            </w:r>
          </w:p>
        </w:tc>
        <w:tc>
          <w:tcPr>
            <w:tcW w:type="dxa" w:w="2436"/>
          </w:tcPr>
          <w:p>
            <w:pPr>
              <w:spacing w:after="20"/>
            </w:pPr>
            <w:r>
              <w:rPr>
                <w:sz w:val="20"/>
              </w:rPr>
              <w:t>Feeding Practice on the Farm</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Readings taken from the bar chart are accepted within one small square of the value in the scheme, and the unit kg must be given. (3) In calculations award the method mark even where the final figure is wrong, provided the working is shown. (4) Where a candidate gives more answers than are asked for, mark only the first ones up to the number required. (5) Do not deduct marks for spelling unless the meaning is changed. (6) Accept the name of any feed ingredient or farm animal common in the candidate's own district.)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The </w:t>
      </w:r>
      <w:r>
        <w:rPr>
          <w:b/>
          <w:sz w:val="23"/>
        </w:rPr>
        <w:t>quantity of feed, made up of different ingredients, given to an animal in one day to meet its needs</w:t>
      </w:r>
      <w:r>
        <w:rPr>
          <w:sz w:val="23"/>
        </w:rPr>
        <w:t xml:space="preserve"> (1 mark).</w:t>
      </w:r>
    </w:p>
    <w:p>
      <w:pPr>
        <w:pStyle w:val="ListBullet"/>
      </w:pPr>
      <w:r>
        <w:rPr>
          <w:sz w:val="23"/>
        </w:rPr>
        <w:t xml:space="preserve">(ii) The animal </w:t>
      </w:r>
      <w:r>
        <w:rPr>
          <w:b/>
          <w:sz w:val="23"/>
        </w:rPr>
        <w:t>grows fast and stays healthy and produces more meat, milk or eggs</w:t>
      </w:r>
      <w:r>
        <w:rPr>
          <w:sz w:val="23"/>
        </w:rPr>
        <w:t>; feed is not wasted and disease is reduced (1 mark).</w:t>
      </w:r>
    </w:p>
    <w:p>
      <w:pPr>
        <w:pStyle w:val="ListBullet"/>
      </w:pPr>
      <w:r>
        <w:rPr>
          <w:i/>
          <w:sz w:val="23"/>
        </w:rPr>
        <w:t>Marking note: Accept 'the daily feed allowance of an animal' in (i).</w:t>
      </w:r>
    </w:p>
    <w:p>
      <w:pPr>
        <w:jc w:val="both"/>
      </w:pPr>
      <w:r>
        <w:rPr>
          <w:b/>
        </w:rPr>
        <w:t>(b)</w:t>
      </w:r>
      <w:r>
        <w:t xml:space="preserve"> [4 marks]</w:t>
      </w:r>
    </w:p>
    <w:p>
      <w:pPr>
        <w:pStyle w:val="ListBullet"/>
      </w:pPr>
      <w:r>
        <w:rPr>
          <w:sz w:val="23"/>
        </w:rPr>
        <w:t xml:space="preserve">Maize - </w:t>
      </w:r>
      <w:r>
        <w:rPr>
          <w:b/>
          <w:sz w:val="23"/>
        </w:rPr>
        <w:t>carbohydrate (energy)</w:t>
      </w:r>
      <w:r>
        <w:rPr>
          <w:sz w:val="23"/>
        </w:rPr>
        <w:t xml:space="preserve"> (1 mark).</w:t>
      </w:r>
    </w:p>
    <w:p>
      <w:pPr>
        <w:pStyle w:val="ListBullet"/>
      </w:pPr>
      <w:r>
        <w:rPr>
          <w:sz w:val="23"/>
        </w:rPr>
        <w:t xml:space="preserve">Fish meal - </w:t>
      </w:r>
      <w:r>
        <w:rPr>
          <w:b/>
          <w:sz w:val="23"/>
        </w:rPr>
        <w:t>protein</w:t>
      </w:r>
      <w:r>
        <w:rPr>
          <w:sz w:val="23"/>
        </w:rPr>
        <w:t xml:space="preserve"> (1 mark).</w:t>
      </w:r>
    </w:p>
    <w:p>
      <w:pPr>
        <w:pStyle w:val="ListBullet"/>
      </w:pPr>
      <w:r>
        <w:rPr>
          <w:sz w:val="23"/>
        </w:rPr>
        <w:t xml:space="preserve">Oyster shell - </w:t>
      </w:r>
      <w:r>
        <w:rPr>
          <w:b/>
          <w:sz w:val="23"/>
        </w:rPr>
        <w:t>minerals, chiefly calcium</w:t>
      </w:r>
      <w:r>
        <w:rPr>
          <w:sz w:val="23"/>
        </w:rPr>
        <w:t xml:space="preserve"> (1 mark).</w:t>
      </w:r>
    </w:p>
    <w:p>
      <w:pPr>
        <w:pStyle w:val="ListBullet"/>
      </w:pPr>
      <w:r>
        <w:rPr>
          <w:sz w:val="23"/>
        </w:rPr>
        <w:t xml:space="preserve">Premix - </w:t>
      </w:r>
      <w:r>
        <w:rPr>
          <w:b/>
          <w:sz w:val="23"/>
        </w:rPr>
        <w:t>vitamins and trace minerals</w:t>
      </w:r>
      <w:r>
        <w:rPr>
          <w:sz w:val="23"/>
        </w:rPr>
        <w:t xml:space="preserve"> (1 mark).</w:t>
      </w:r>
    </w:p>
    <w:p>
      <w:pPr>
        <w:pStyle w:val="ListBullet"/>
      </w:pPr>
      <w:r>
        <w:rPr>
          <w:i/>
          <w:sz w:val="23"/>
        </w:rPr>
        <w:t>Marking note: Accept 'energy food' for maize and 'body-building food' for fish meal.</w:t>
      </w:r>
    </w:p>
    <w:p>
      <w:pPr>
        <w:jc w:val="both"/>
      </w:pPr>
      <w:r>
        <w:rPr>
          <w:b/>
        </w:rPr>
        <w:t>(c)</w:t>
      </w:r>
      <w:r>
        <w:t xml:space="preserve"> [4 marks]</w:t>
      </w:r>
    </w:p>
    <w:p>
      <w:pPr>
        <w:pStyle w:val="ListBullet"/>
      </w:pPr>
      <w:r>
        <w:rPr>
          <w:b/>
          <w:sz w:val="23"/>
        </w:rPr>
        <w:t>Weigh out each ingredient</w:t>
      </w:r>
      <w:r>
        <w:rPr>
          <w:sz w:val="23"/>
        </w:rPr>
        <w:t xml:space="preserve"> in the correct proportion for 100 kg (1 mark).</w:t>
      </w:r>
    </w:p>
    <w:p>
      <w:pPr>
        <w:pStyle w:val="ListBullet"/>
      </w:pPr>
      <w:r>
        <w:rPr>
          <w:sz w:val="23"/>
        </w:rPr>
        <w:t xml:space="preserve">On a </w:t>
      </w:r>
      <w:r>
        <w:rPr>
          <w:b/>
          <w:sz w:val="23"/>
        </w:rPr>
        <w:t>clean, dry floor spread the ingredient of the largest quantity (the maize meal) first</w:t>
      </w:r>
      <w:r>
        <w:rPr>
          <w:sz w:val="23"/>
        </w:rPr>
        <w:t xml:space="preserve"> and the smaller ones on top (1 mark).</w:t>
      </w:r>
    </w:p>
    <w:p>
      <w:pPr>
        <w:pStyle w:val="ListBullet"/>
      </w:pPr>
      <w:r>
        <w:rPr>
          <w:b/>
          <w:sz w:val="23"/>
        </w:rPr>
        <w:t>Mix the premix and the salt with a little maize meal first</w:t>
      </w:r>
      <w:r>
        <w:rPr>
          <w:sz w:val="23"/>
        </w:rPr>
        <w:t xml:space="preserve"> so that the small quantity spreads evenly through the heap (1 mark).</w:t>
      </w:r>
    </w:p>
    <w:p>
      <w:pPr>
        <w:pStyle w:val="ListBullet"/>
      </w:pPr>
      <w:r>
        <w:rPr>
          <w:b/>
          <w:sz w:val="23"/>
        </w:rPr>
        <w:t>Turn the heap over with a shovel several times until the mixture is uniform</w:t>
      </w:r>
      <w:r>
        <w:rPr>
          <w:sz w:val="23"/>
        </w:rPr>
        <w:t>, then bag it, label it with the date and store it in a cool dry place on pallets (1 mark).</w:t>
      </w:r>
    </w:p>
    <w:p>
      <w:pPr>
        <w:pStyle w:val="ListBullet"/>
      </w:pPr>
      <w:r>
        <w:rPr>
          <w:i/>
          <w:sz w:val="23"/>
        </w:rPr>
        <w:t>Marking note: Marks are for the steps, not for the order alone; a candidate who mixes the premix directly into the whole heap loses the third mark.</w:t>
      </w:r>
    </w:p>
    <w:p>
      <w:pPr>
        <w:spacing w:before="160" w:after="80"/>
      </w:pPr>
      <w:r>
        <w:rPr>
          <w:b/>
          <w:sz w:val="24"/>
        </w:rPr>
        <w:t>Question 2 (12 marks)</w:t>
      </w:r>
    </w:p>
    <w:p>
      <w:pPr>
        <w:jc w:val="both"/>
      </w:pPr>
      <w:r>
        <w:rPr>
          <w:b/>
        </w:rPr>
        <w:t>(a)</w:t>
      </w:r>
      <w:r>
        <w:t xml:space="preserve"> [3 marks]</w:t>
      </w:r>
    </w:p>
    <w:p>
      <w:pPr>
        <w:pStyle w:val="ListBullet"/>
      </w:pPr>
      <w:r>
        <w:rPr>
          <w:sz w:val="23"/>
        </w:rPr>
        <w:t xml:space="preserve">(i) </w:t>
      </w:r>
      <w:r>
        <w:rPr>
          <w:b/>
          <w:sz w:val="23"/>
        </w:rPr>
        <w:t>P</w:t>
      </w:r>
      <w:r>
        <w:rPr>
          <w:sz w:val="23"/>
        </w:rPr>
        <w:t xml:space="preserve"> (1 mark).</w:t>
      </w:r>
    </w:p>
    <w:p>
      <w:pPr>
        <w:pStyle w:val="ListBullet"/>
      </w:pPr>
      <w:r>
        <w:rPr>
          <w:sz w:val="23"/>
        </w:rPr>
        <w:t xml:space="preserve">(ii) W - </w:t>
      </w:r>
      <w:r>
        <w:rPr>
          <w:b/>
          <w:sz w:val="23"/>
        </w:rPr>
        <w:t>rumen</w:t>
      </w:r>
      <w:r>
        <w:rPr>
          <w:sz w:val="23"/>
        </w:rPr>
        <w:t xml:space="preserve"> (1 mark).</w:t>
      </w:r>
    </w:p>
    <w:p>
      <w:pPr>
        <w:pStyle w:val="ListBullet"/>
      </w:pPr>
      <w:r>
        <w:rPr>
          <w:sz w:val="23"/>
        </w:rPr>
        <w:t xml:space="preserve">(ii) Z - </w:t>
      </w:r>
      <w:r>
        <w:rPr>
          <w:b/>
          <w:sz w:val="23"/>
        </w:rPr>
        <w:t>abomasum</w:t>
      </w:r>
      <w:r>
        <w:rPr>
          <w:sz w:val="23"/>
        </w:rPr>
        <w:t xml:space="preserve"> (true stomach) (1 mark).</w:t>
      </w:r>
    </w:p>
    <w:p>
      <w:pPr>
        <w:pStyle w:val="ListBullet"/>
      </w:pPr>
      <w:r>
        <w:rPr>
          <w:i/>
          <w:sz w:val="23"/>
        </w:rPr>
        <w:t>Marking note: Do not accept 'stomach' alone for Z.</w:t>
      </w:r>
    </w:p>
    <w:p>
      <w:pPr>
        <w:jc w:val="both"/>
      </w:pPr>
      <w:r>
        <w:rPr>
          <w:b/>
        </w:rPr>
        <w:t>(b)</w:t>
      </w:r>
      <w:r>
        <w:t xml:space="preserve"> [3 marks]</w:t>
      </w:r>
    </w:p>
    <w:p>
      <w:pPr>
        <w:pStyle w:val="ListBullet"/>
      </w:pPr>
      <w:r>
        <w:rPr>
          <w:sz w:val="23"/>
        </w:rPr>
        <w:t xml:space="preserve">(i) The feed is </w:t>
      </w:r>
      <w:r>
        <w:rPr>
          <w:b/>
          <w:sz w:val="23"/>
        </w:rPr>
        <w:t>stored and softened</w:t>
      </w:r>
      <w:r>
        <w:rPr>
          <w:sz w:val="23"/>
        </w:rPr>
        <w:t xml:space="preserve">, and is later </w:t>
      </w:r>
      <w:r>
        <w:rPr>
          <w:b/>
          <w:sz w:val="23"/>
        </w:rPr>
        <w:t>returned to the mouth to be chewed again as cud</w:t>
      </w:r>
      <w:r>
        <w:rPr>
          <w:sz w:val="23"/>
        </w:rPr>
        <w:t xml:space="preserve"> (1 mark).</w:t>
      </w:r>
    </w:p>
    <w:p>
      <w:pPr>
        <w:pStyle w:val="ListBullet"/>
      </w:pPr>
      <w:r>
        <w:rPr>
          <w:sz w:val="23"/>
        </w:rPr>
        <w:t xml:space="preserve">(i) </w:t>
      </w:r>
      <w:r>
        <w:rPr>
          <w:b/>
          <w:sz w:val="23"/>
        </w:rPr>
        <w:t>Micro-organisms (bacteria) break down the cellulose (fibre)</w:t>
      </w:r>
      <w:r>
        <w:rPr>
          <w:sz w:val="23"/>
        </w:rPr>
        <w:t xml:space="preserve"> of the feed by fermentation (1 mark).</w:t>
      </w:r>
    </w:p>
    <w:p>
      <w:pPr>
        <w:pStyle w:val="ListBullet"/>
      </w:pPr>
      <w:r>
        <w:rPr>
          <w:sz w:val="23"/>
        </w:rPr>
        <w:t xml:space="preserve">(ii) </w:t>
      </w:r>
      <w:r>
        <w:rPr>
          <w:b/>
          <w:sz w:val="23"/>
        </w:rPr>
        <w:t>Pig</w:t>
      </w:r>
      <w:r>
        <w:rPr>
          <w:sz w:val="23"/>
        </w:rPr>
        <w:t xml:space="preserve"> (accept fowl, rabbit or dog) (1 mark).</w:t>
      </w:r>
    </w:p>
    <w:p>
      <w:pPr>
        <w:pStyle w:val="ListBullet"/>
      </w:pPr>
      <w:r>
        <w:rPr>
          <w:i/>
          <w:sz w:val="23"/>
        </w:rPr>
        <w:t>Marking note: Either of the two points in (i) may be given in any order.</w:t>
      </w:r>
    </w:p>
    <w:p>
      <w:pPr>
        <w:jc w:val="both"/>
      </w:pPr>
      <w:r>
        <w:rPr>
          <w:b/>
        </w:rPr>
        <w:t>(c)</w:t>
      </w:r>
      <w:r>
        <w:t xml:space="preserve"> [3 marks]</w:t>
      </w:r>
    </w:p>
    <w:p>
      <w:pPr>
        <w:pStyle w:val="ListBullet"/>
      </w:pPr>
      <w:r>
        <w:rPr>
          <w:sz w:val="23"/>
        </w:rPr>
        <w:t xml:space="preserve">(i) P can feed on </w:t>
      </w:r>
      <w:r>
        <w:rPr>
          <w:b/>
          <w:sz w:val="23"/>
        </w:rPr>
        <w:t>bulky, fibrous roughage (grass, hay, silage, crop residues)</w:t>
      </w:r>
      <w:r>
        <w:rPr>
          <w:sz w:val="23"/>
        </w:rPr>
        <w:t xml:space="preserve">, while Q needs feed that is </w:t>
      </w:r>
      <w:r>
        <w:rPr>
          <w:b/>
          <w:sz w:val="23"/>
        </w:rPr>
        <w:t>low in fibre</w:t>
      </w:r>
      <w:r>
        <w:rPr>
          <w:sz w:val="23"/>
        </w:rPr>
        <w:t xml:space="preserve"> (1 mark).</w:t>
      </w:r>
    </w:p>
    <w:p>
      <w:pPr>
        <w:pStyle w:val="ListBullet"/>
      </w:pPr>
      <w:r>
        <w:rPr>
          <w:sz w:val="23"/>
        </w:rPr>
        <w:t xml:space="preserve">(i) Q must be given a </w:t>
      </w:r>
      <w:r>
        <w:rPr>
          <w:b/>
          <w:sz w:val="23"/>
        </w:rPr>
        <w:t>concentrate rich in nutrients, in small regular feeds</w:t>
      </w:r>
      <w:r>
        <w:rPr>
          <w:sz w:val="23"/>
        </w:rPr>
        <w:t>, while P can be allowed to graze over a long period (1 mark).</w:t>
      </w:r>
    </w:p>
    <w:p>
      <w:pPr>
        <w:pStyle w:val="ListBullet"/>
      </w:pPr>
      <w:r>
        <w:rPr>
          <w:sz w:val="23"/>
        </w:rPr>
        <w:t xml:space="preserve">(ii) </w:t>
      </w:r>
      <w:r>
        <w:rPr>
          <w:b/>
          <w:sz w:val="23"/>
        </w:rPr>
        <w:t>Elephant grass, guinea grass, hay, silage, maize stover, groundnut haulms or cassava peels</w:t>
      </w:r>
      <w:r>
        <w:rPr>
          <w:sz w:val="23"/>
        </w:rPr>
        <w:t xml:space="preserve"> (1 mark).</w:t>
      </w:r>
    </w:p>
    <w:p>
      <w:pPr>
        <w:pStyle w:val="ListBullet"/>
      </w:pPr>
      <w:r>
        <w:rPr>
          <w:i/>
          <w:sz w:val="23"/>
        </w:rPr>
        <w:t>Marking note: Any named local roughage is accepted in (ii).</w:t>
      </w:r>
    </w:p>
    <w:p>
      <w:pPr>
        <w:jc w:val="both"/>
      </w:pPr>
      <w:r>
        <w:rPr>
          <w:b/>
        </w:rPr>
        <w:t>(d)</w:t>
      </w:r>
      <w:r>
        <w:t xml:space="preserve"> [3 marks]</w:t>
      </w:r>
    </w:p>
    <w:p>
      <w:pPr>
        <w:pStyle w:val="ListBullet"/>
      </w:pPr>
      <w:r>
        <w:rPr>
          <w:sz w:val="23"/>
        </w:rPr>
        <w:t xml:space="preserve">The pig has a </w:t>
      </w:r>
      <w:r>
        <w:rPr>
          <w:b/>
          <w:sz w:val="23"/>
        </w:rPr>
        <w:t>simple (one-chambered) stomach and no rumen with micro-organisms</w:t>
      </w:r>
      <w:r>
        <w:rPr>
          <w:sz w:val="23"/>
        </w:rPr>
        <w:t xml:space="preserve">, so it </w:t>
      </w:r>
      <w:r>
        <w:rPr>
          <w:b/>
          <w:sz w:val="23"/>
        </w:rPr>
        <w:t>cannot digest the cellulose</w:t>
      </w:r>
      <w:r>
        <w:rPr>
          <w:sz w:val="23"/>
        </w:rPr>
        <w:t xml:space="preserve"> in the grass (1 mark).</w:t>
      </w:r>
    </w:p>
    <w:p>
      <w:pPr>
        <w:pStyle w:val="ListBullet"/>
      </w:pPr>
      <w:r>
        <w:rPr>
          <w:sz w:val="23"/>
        </w:rPr>
        <w:t xml:space="preserve">Most of the grass therefore </w:t>
      </w:r>
      <w:r>
        <w:rPr>
          <w:b/>
          <w:sz w:val="23"/>
        </w:rPr>
        <w:t>passes out undigested</w:t>
      </w:r>
      <w:r>
        <w:rPr>
          <w:sz w:val="23"/>
        </w:rPr>
        <w:t xml:space="preserve"> and the animal gets too little energy and protein, so it remains thin (1 mark).</w:t>
      </w:r>
    </w:p>
    <w:p>
      <w:pPr>
        <w:pStyle w:val="ListBullet"/>
      </w:pPr>
      <w:r>
        <w:rPr>
          <w:sz w:val="23"/>
        </w:rPr>
        <w:t xml:space="preserve">He should feed a </w:t>
      </w:r>
      <w:r>
        <w:rPr>
          <w:b/>
          <w:sz w:val="23"/>
        </w:rPr>
        <w:t>concentrate ration of maize, bran and a protein source such as fish meal or soya bean meal</w:t>
      </w:r>
      <w:r>
        <w:rPr>
          <w:sz w:val="23"/>
        </w:rPr>
        <w:t xml:space="preserve"> (with clean water), using greens only as a small part of the feed (1 mark).</w:t>
      </w:r>
    </w:p>
    <w:p>
      <w:pPr>
        <w:pStyle w:val="ListBullet"/>
      </w:pPr>
      <w:r>
        <w:rPr>
          <w:i/>
          <w:sz w:val="23"/>
        </w:rPr>
        <w:t>Marking note: The first mark requires the idea of cellulose or fibre.</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2.4 kg</w:t>
      </w:r>
      <w:r>
        <w:rPr>
          <w:sz w:val="23"/>
        </w:rPr>
        <w:t xml:space="preserve"> (1 mark).</w:t>
      </w:r>
    </w:p>
    <w:p>
      <w:pPr>
        <w:pStyle w:val="ListBullet"/>
      </w:pPr>
      <w:r>
        <w:rPr>
          <w:sz w:val="23"/>
        </w:rPr>
        <w:t xml:space="preserve">(ii) </w:t>
      </w:r>
      <w:r>
        <w:rPr>
          <w:b/>
          <w:sz w:val="23"/>
        </w:rPr>
        <w:t>Ration M</w:t>
      </w:r>
      <w:r>
        <w:rPr>
          <w:sz w:val="23"/>
        </w:rPr>
        <w:t xml:space="preserve"> (1 mark).</w:t>
      </w:r>
    </w:p>
    <w:p>
      <w:pPr>
        <w:pStyle w:val="ListBullet"/>
      </w:pPr>
      <w:r>
        <w:rPr>
          <w:sz w:val="23"/>
        </w:rPr>
        <w:t xml:space="preserve">(iii) </w:t>
      </w:r>
      <w:r>
        <w:rPr>
          <w:b/>
          <w:sz w:val="23"/>
        </w:rPr>
        <w:t>2.4 kg - 1.2 kg = 1.2 kg</w:t>
      </w:r>
      <w:r>
        <w:rPr>
          <w:sz w:val="23"/>
        </w:rPr>
        <w:t xml:space="preserve"> (1 mark).</w:t>
      </w:r>
    </w:p>
    <w:p>
      <w:pPr>
        <w:pStyle w:val="ListBullet"/>
      </w:pPr>
      <w:r>
        <w:rPr>
          <w:i/>
          <w:sz w:val="23"/>
        </w:rPr>
        <w:t>Marking note: The unit kg is required in (i) and (iii).</w:t>
      </w:r>
    </w:p>
    <w:p>
      <w:pPr>
        <w:jc w:val="both"/>
      </w:pPr>
      <w:r>
        <w:rPr>
          <w:b/>
        </w:rPr>
        <w:t>(b)</w:t>
      </w:r>
      <w:r>
        <w:t xml:space="preserve"> [3 marks]</w:t>
      </w:r>
    </w:p>
    <w:p>
      <w:pPr>
        <w:pStyle w:val="ListBullet"/>
      </w:pPr>
      <w:r>
        <w:rPr>
          <w:sz w:val="23"/>
        </w:rPr>
        <w:t xml:space="preserve">(i) </w:t>
      </w:r>
      <w:r>
        <w:rPr>
          <w:b/>
          <w:sz w:val="23"/>
        </w:rPr>
        <w:t>The higher the protein content of the ration, the greater the average weight of the birds</w:t>
      </w:r>
      <w:r>
        <w:rPr>
          <w:sz w:val="23"/>
        </w:rPr>
        <w:t xml:space="preserve"> (1 mark).</w:t>
      </w:r>
    </w:p>
    <w:p>
      <w:pPr>
        <w:pStyle w:val="ListBullet"/>
      </w:pPr>
      <w:r>
        <w:rPr>
          <w:sz w:val="23"/>
        </w:rPr>
        <w:t xml:space="preserve">(ii) Ration M supplied </w:t>
      </w:r>
      <w:r>
        <w:rPr>
          <w:b/>
          <w:sz w:val="23"/>
        </w:rPr>
        <w:t>too little protein, which is needed to build muscle and other body tissue</w:t>
      </w:r>
      <w:r>
        <w:rPr>
          <w:sz w:val="23"/>
        </w:rPr>
        <w:t>, so the birds grew slowly (1 mark).</w:t>
      </w:r>
    </w:p>
    <w:p>
      <w:pPr>
        <w:pStyle w:val="ListBullet"/>
      </w:pPr>
      <w:r>
        <w:rPr>
          <w:sz w:val="23"/>
        </w:rPr>
        <w:t xml:space="preserve">(iii) </w:t>
      </w:r>
      <w:r>
        <w:rPr>
          <w:b/>
          <w:sz w:val="23"/>
        </w:rPr>
        <w:t>Broilers should be fed a ration high in protein (about 20%) if they are to grow well</w:t>
      </w:r>
      <w:r>
        <w:rPr>
          <w:sz w:val="23"/>
        </w:rPr>
        <w:t xml:space="preserve"> (1 mark).</w:t>
      </w:r>
    </w:p>
    <w:p>
      <w:pPr>
        <w:pStyle w:val="ListBullet"/>
      </w:pPr>
      <w:r>
        <w:rPr>
          <w:i/>
          <w:sz w:val="23"/>
        </w:rPr>
        <w:t>Marking note: In (i) accept 'weight increases as protein increases'.</w:t>
      </w:r>
    </w:p>
    <w:p>
      <w:pPr>
        <w:jc w:val="both"/>
      </w:pPr>
      <w:r>
        <w:rPr>
          <w:b/>
        </w:rPr>
        <w:t>(c)</w:t>
      </w:r>
      <w:r>
        <w:t xml:space="preserve"> [2 marks]</w:t>
      </w:r>
    </w:p>
    <w:p>
      <w:pPr>
        <w:pStyle w:val="ListBullet"/>
      </w:pPr>
      <w:r>
        <w:rPr>
          <w:sz w:val="23"/>
        </w:rPr>
        <w:t xml:space="preserve">Whether the </w:t>
      </w:r>
      <w:r>
        <w:rPr>
          <w:b/>
          <w:sz w:val="23"/>
        </w:rPr>
        <w:t>extra weight gained is worth more than the extra money spent on the feed</w:t>
      </w:r>
      <w:r>
        <w:rPr>
          <w:sz w:val="23"/>
        </w:rPr>
        <w:t xml:space="preserve"> - that is, the profit per bird (1 mark).</w:t>
      </w:r>
    </w:p>
    <w:p>
      <w:pPr>
        <w:pStyle w:val="ListBullet"/>
      </w:pPr>
      <w:r>
        <w:rPr>
          <w:sz w:val="23"/>
        </w:rPr>
        <w:t xml:space="preserve">The </w:t>
      </w:r>
      <w:r>
        <w:rPr>
          <w:b/>
          <w:sz w:val="23"/>
        </w:rPr>
        <w:t>price the market pays for heavier birds</w:t>
      </w:r>
      <w:r>
        <w:rPr>
          <w:sz w:val="23"/>
        </w:rPr>
        <w:t xml:space="preserve">, the </w:t>
      </w:r>
      <w:r>
        <w:rPr>
          <w:b/>
          <w:sz w:val="23"/>
        </w:rPr>
        <w:t>quantity of feed needed per kilogramme of meat</w:t>
      </w:r>
      <w:r>
        <w:rPr>
          <w:sz w:val="23"/>
        </w:rPr>
        <w:t xml:space="preserve">, or whether he can </w:t>
      </w:r>
      <w:r>
        <w:rPr>
          <w:b/>
          <w:sz w:val="23"/>
        </w:rPr>
        <w:t>mix a ration of the same quality more cheaply from local ingredients</w:t>
      </w:r>
      <w:r>
        <w:rPr>
          <w:sz w:val="23"/>
        </w:rPr>
        <w:t xml:space="preserve"> (1 mark).</w:t>
      </w:r>
    </w:p>
    <w:p>
      <w:pPr>
        <w:pStyle w:val="ListBullet"/>
      </w:pPr>
      <w:r>
        <w:rPr>
          <w:i/>
          <w:sz w:val="23"/>
        </w:rPr>
        <w:t>Marking note: Two distinct considerations are needed.</w:t>
      </w:r>
    </w:p>
    <w:p>
      <w:pPr>
        <w:jc w:val="both"/>
      </w:pPr>
      <w:r>
        <w:rPr>
          <w:b/>
        </w:rPr>
        <w:t>(d)</w:t>
      </w:r>
      <w:r>
        <w:t xml:space="preserve"> [2 marks]</w:t>
      </w:r>
    </w:p>
    <w:p>
      <w:pPr>
        <w:pStyle w:val="ListBullet"/>
      </w:pPr>
      <w:r>
        <w:rPr>
          <w:sz w:val="23"/>
        </w:rPr>
        <w:t xml:space="preserve">The </w:t>
      </w:r>
      <w:r>
        <w:rPr>
          <w:b/>
          <w:sz w:val="23"/>
        </w:rPr>
        <w:t>same breed, age and number of chicks</w:t>
      </w:r>
      <w:r>
        <w:rPr>
          <w:sz w:val="23"/>
        </w:rPr>
        <w:t xml:space="preserve"> in each group (1 mark).</w:t>
      </w:r>
    </w:p>
    <w:p>
      <w:pPr>
        <w:pStyle w:val="ListBullet"/>
      </w:pPr>
      <w:r>
        <w:rPr>
          <w:sz w:val="23"/>
        </w:rPr>
        <w:t xml:space="preserve">The </w:t>
      </w:r>
      <w:r>
        <w:rPr>
          <w:b/>
          <w:sz w:val="23"/>
        </w:rPr>
        <w:t>same housing, space, water, vaccination and length of time</w:t>
      </w:r>
      <w:r>
        <w:rPr>
          <w:sz w:val="23"/>
        </w:rPr>
        <w:t xml:space="preserve"> for all three groups (1 mark).</w:t>
      </w:r>
    </w:p>
    <w:p>
      <w:pPr>
        <w:pStyle w:val="ListBullet"/>
      </w:pPr>
      <w:r>
        <w:rPr>
          <w:i/>
          <w:sz w:val="23"/>
        </w:rPr>
        <w:t>Marking note: Any two distinct factors earn the marks.</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Young, growing and mature (adult)</w:t>
      </w:r>
      <w:r>
        <w:rPr>
          <w:sz w:val="23"/>
        </w:rPr>
        <w:t xml:space="preserve"> animals (1 mark for all three).</w:t>
      </w:r>
    </w:p>
    <w:p>
      <w:pPr>
        <w:pStyle w:val="ListBullet"/>
      </w:pPr>
      <w:r>
        <w:rPr>
          <w:sz w:val="23"/>
        </w:rPr>
        <w:t xml:space="preserve">(ii) </w:t>
      </w:r>
      <w:r>
        <w:rPr>
          <w:b/>
          <w:sz w:val="23"/>
        </w:rPr>
        <w:t>Colostrum</w:t>
      </w:r>
      <w:r>
        <w:rPr>
          <w:sz w:val="23"/>
        </w:rPr>
        <w:t xml:space="preserve"> (1 mark).</w:t>
      </w:r>
    </w:p>
    <w:p>
      <w:pPr>
        <w:pStyle w:val="ListBullet"/>
      </w:pPr>
      <w:r>
        <w:rPr>
          <w:sz w:val="23"/>
        </w:rPr>
        <w:t xml:space="preserve">(ii) It contains </w:t>
      </w:r>
      <w:r>
        <w:rPr>
          <w:b/>
          <w:sz w:val="23"/>
        </w:rPr>
        <w:t>antibodies that protect the young animal against disease</w:t>
      </w:r>
      <w:r>
        <w:rPr>
          <w:sz w:val="23"/>
        </w:rPr>
        <w:t xml:space="preserve"> (accept: it is rich in protein and vitamins) (1 mark).</w:t>
      </w:r>
    </w:p>
    <w:p>
      <w:pPr>
        <w:pStyle w:val="ListBullet"/>
      </w:pPr>
      <w:r>
        <w:rPr>
          <w:i/>
          <w:sz w:val="23"/>
        </w:rPr>
        <w:t>Marking note: No mark in (i) unless all three stages are given.</w:t>
      </w:r>
    </w:p>
    <w:p>
      <w:pPr>
        <w:jc w:val="both"/>
      </w:pPr>
      <w:r>
        <w:rPr>
          <w:b/>
        </w:rPr>
        <w:t>(b)</w:t>
      </w:r>
      <w:r>
        <w:t xml:space="preserve"> [4 marks]</w:t>
      </w:r>
    </w:p>
    <w:p>
      <w:pPr>
        <w:pStyle w:val="ListBullet"/>
      </w:pPr>
      <w:r>
        <w:rPr>
          <w:sz w:val="23"/>
        </w:rPr>
        <w:t xml:space="preserve">Day-old to four weeks - </w:t>
      </w:r>
      <w:r>
        <w:rPr>
          <w:b/>
          <w:sz w:val="23"/>
        </w:rPr>
        <w:t>chick (starter) mash</w:t>
      </w:r>
      <w:r>
        <w:rPr>
          <w:sz w:val="23"/>
        </w:rPr>
        <w:t xml:space="preserve"> (1 mark).</w:t>
      </w:r>
    </w:p>
    <w:p>
      <w:pPr>
        <w:pStyle w:val="ListBullet"/>
      </w:pPr>
      <w:r>
        <w:rPr>
          <w:sz w:val="23"/>
        </w:rPr>
        <w:t xml:space="preserve">Nutrient - </w:t>
      </w:r>
      <w:r>
        <w:rPr>
          <w:b/>
          <w:sz w:val="23"/>
        </w:rPr>
        <w:t>protein</w:t>
      </w:r>
      <w:r>
        <w:rPr>
          <w:sz w:val="23"/>
        </w:rPr>
        <w:t xml:space="preserve"> (accept vitamins) for rapid growth (1 mark).</w:t>
      </w:r>
    </w:p>
    <w:p>
      <w:pPr>
        <w:pStyle w:val="ListBullet"/>
      </w:pPr>
      <w:r>
        <w:rPr>
          <w:sz w:val="23"/>
        </w:rPr>
        <w:t xml:space="preserve">Laying hen - </w:t>
      </w:r>
      <w:r>
        <w:rPr>
          <w:b/>
          <w:sz w:val="23"/>
        </w:rPr>
        <w:t>layer mash</w:t>
      </w:r>
      <w:r>
        <w:rPr>
          <w:sz w:val="23"/>
        </w:rPr>
        <w:t xml:space="preserve"> (1 mark).</w:t>
      </w:r>
    </w:p>
    <w:p>
      <w:pPr>
        <w:pStyle w:val="ListBullet"/>
      </w:pPr>
      <w:r>
        <w:rPr>
          <w:sz w:val="23"/>
        </w:rPr>
        <w:t xml:space="preserve">Nutrient - </w:t>
      </w:r>
      <w:r>
        <w:rPr>
          <w:b/>
          <w:sz w:val="23"/>
        </w:rPr>
        <w:t>calcium</w:t>
      </w:r>
      <w:r>
        <w:rPr>
          <w:sz w:val="23"/>
        </w:rPr>
        <w:t xml:space="preserve"> for the shells of the eggs (accept protein) (1 mark).</w:t>
      </w:r>
    </w:p>
    <w:p>
      <w:pPr>
        <w:pStyle w:val="ListBullet"/>
      </w:pPr>
      <w:r>
        <w:rPr>
          <w:i/>
          <w:sz w:val="23"/>
        </w:rPr>
        <w:t>Marking note: Accept 'chick starter' and 'layers' mash' as written.</w:t>
      </w:r>
    </w:p>
    <w:p>
      <w:pPr>
        <w:jc w:val="both"/>
      </w:pPr>
      <w:r>
        <w:rPr>
          <w:b/>
        </w:rPr>
        <w:t>(c)</w:t>
      </w:r>
      <w:r>
        <w:t xml:space="preserve"> [3 marks]</w:t>
      </w:r>
    </w:p>
    <w:p>
      <w:pPr>
        <w:pStyle w:val="ListBullet"/>
      </w:pPr>
      <w:r>
        <w:rPr>
          <w:sz w:val="23"/>
        </w:rPr>
        <w:t xml:space="preserve">(i) The eggs will have </w:t>
      </w:r>
      <w:r>
        <w:rPr>
          <w:b/>
          <w:sz w:val="23"/>
        </w:rPr>
        <w:t>thin, soft shells that break easily</w:t>
      </w:r>
      <w:r>
        <w:rPr>
          <w:sz w:val="23"/>
        </w:rPr>
        <w:t xml:space="preserve">, because the ration is </w:t>
      </w:r>
      <w:r>
        <w:rPr>
          <w:b/>
          <w:sz w:val="23"/>
        </w:rPr>
        <w:t>low in calcium</w:t>
      </w:r>
      <w:r>
        <w:rPr>
          <w:sz w:val="23"/>
        </w:rPr>
        <w:t xml:space="preserve"> (1 mark).</w:t>
      </w:r>
    </w:p>
    <w:p>
      <w:pPr>
        <w:pStyle w:val="ListBullet"/>
      </w:pPr>
      <w:r>
        <w:rPr>
          <w:sz w:val="23"/>
        </w:rPr>
        <w:t xml:space="preserve">(i) The </w:t>
      </w:r>
      <w:r>
        <w:rPr>
          <w:b/>
          <w:sz w:val="23"/>
        </w:rPr>
        <w:t>number of eggs laid will fall</w:t>
      </w:r>
      <w:r>
        <w:rPr>
          <w:sz w:val="23"/>
        </w:rPr>
        <w:t>, and the birds may peck the shells or become weak in the legs (1 mark).</w:t>
      </w:r>
    </w:p>
    <w:p>
      <w:pPr>
        <w:pStyle w:val="ListBullet"/>
      </w:pPr>
      <w:r>
        <w:rPr>
          <w:sz w:val="23"/>
        </w:rPr>
        <w:t xml:space="preserve">(ii) He should </w:t>
      </w:r>
      <w:r>
        <w:rPr>
          <w:b/>
          <w:sz w:val="23"/>
        </w:rPr>
        <w:t>change the birds to a layer ration</w:t>
      </w:r>
      <w:r>
        <w:rPr>
          <w:sz w:val="23"/>
        </w:rPr>
        <w:t xml:space="preserve"> and may also offer </w:t>
      </w:r>
      <w:r>
        <w:rPr>
          <w:b/>
          <w:sz w:val="23"/>
        </w:rPr>
        <w:t>oyster shell or limestone grit</w:t>
      </w:r>
      <w:r>
        <w:rPr>
          <w:sz w:val="23"/>
        </w:rPr>
        <w:t xml:space="preserve"> separately (1 mark).</w:t>
      </w:r>
    </w:p>
    <w:p>
      <w:pPr>
        <w:pStyle w:val="ListBullet"/>
      </w:pPr>
      <w:r>
        <w:rPr>
          <w:i/>
          <w:sz w:val="23"/>
        </w:rPr>
        <w:t>Marking note: Accept 'he is wasting money' as an extra point only, not for the mark.</w:t>
      </w:r>
    </w:p>
    <w:p>
      <w:pPr>
        <w:spacing w:before="160" w:after="80"/>
      </w:pPr>
      <w:r>
        <w:rPr>
          <w:b/>
          <w:sz w:val="24"/>
        </w:rPr>
        <w:t>Question 5 (10 marks)</w:t>
      </w:r>
    </w:p>
    <w:p>
      <w:pPr>
        <w:jc w:val="both"/>
      </w:pPr>
      <w:r>
        <w:rPr>
          <w:b/>
        </w:rPr>
        <w:t>(a)</w:t>
      </w:r>
      <w:r>
        <w:t xml:space="preserve"> [4 marks]</w:t>
      </w:r>
    </w:p>
    <w:p>
      <w:pPr>
        <w:pStyle w:val="ListBullet"/>
      </w:pPr>
      <w:r>
        <w:rPr>
          <w:b/>
          <w:sz w:val="23"/>
        </w:rPr>
        <w:t>Wash the feeders and drinkers and provide clean, fresh water</w:t>
      </w:r>
      <w:r>
        <w:rPr>
          <w:sz w:val="23"/>
        </w:rPr>
        <w:t xml:space="preserve"> first thing in the morning (1 mark).</w:t>
      </w:r>
    </w:p>
    <w:p>
      <w:pPr>
        <w:pStyle w:val="ListBullet"/>
      </w:pPr>
      <w:r>
        <w:rPr>
          <w:b/>
          <w:sz w:val="23"/>
        </w:rPr>
        <w:t>Weigh out the day's ration (a grower or finisher mash) and share it among enough feeders</w:t>
      </w:r>
      <w:r>
        <w:rPr>
          <w:sz w:val="23"/>
        </w:rPr>
        <w:t xml:space="preserve"> so that every bird can reach one (1 mark).</w:t>
      </w:r>
    </w:p>
    <w:p>
      <w:pPr>
        <w:pStyle w:val="ListBullet"/>
      </w:pPr>
      <w:r>
        <w:rPr>
          <w:b/>
          <w:sz w:val="23"/>
        </w:rPr>
        <w:t>Observe the birds while they feed and remove any sick or weak bird</w:t>
      </w:r>
      <w:r>
        <w:rPr>
          <w:sz w:val="23"/>
        </w:rPr>
        <w:t>; remove wet, stale or soiled feed (1 mark).</w:t>
      </w:r>
    </w:p>
    <w:p>
      <w:pPr>
        <w:pStyle w:val="ListBullet"/>
      </w:pPr>
      <w:r>
        <w:rPr>
          <w:b/>
          <w:sz w:val="23"/>
        </w:rPr>
        <w:t>Top up feed and water in the evening and record the quantity of feed given</w:t>
      </w:r>
      <w:r>
        <w:rPr>
          <w:sz w:val="23"/>
        </w:rPr>
        <w:t xml:space="preserve"> in the farm record book (1 mark).</w:t>
      </w:r>
    </w:p>
    <w:p>
      <w:pPr>
        <w:pStyle w:val="ListBullet"/>
      </w:pPr>
      <w:r>
        <w:rPr>
          <w:i/>
          <w:sz w:val="23"/>
        </w:rPr>
        <w:t>Marking note: A candidate who only writes 'give them feed and water' earns 1 mark.</w:t>
      </w:r>
    </w:p>
    <w:p>
      <w:pPr>
        <w:jc w:val="both"/>
      </w:pPr>
      <w:r>
        <w:rPr>
          <w:b/>
        </w:rPr>
        <w:t>(b)</w:t>
      </w:r>
      <w:r>
        <w:t xml:space="preserve"> [3 marks]</w:t>
      </w:r>
    </w:p>
    <w:p>
      <w:pPr>
        <w:pStyle w:val="ListBullet"/>
      </w:pPr>
      <w:r>
        <w:rPr>
          <w:b/>
          <w:sz w:val="23"/>
        </w:rPr>
        <w:t>Wash the feeders and drinkers regularly</w:t>
      </w:r>
      <w:r>
        <w:rPr>
          <w:sz w:val="23"/>
        </w:rPr>
        <w:t xml:space="preserve"> and keep the area around them clean (1 mark).</w:t>
      </w:r>
    </w:p>
    <w:p>
      <w:pPr>
        <w:pStyle w:val="ListBullet"/>
      </w:pPr>
      <w:r>
        <w:rPr>
          <w:b/>
          <w:sz w:val="23"/>
        </w:rPr>
        <w:t>Give clean, fresh drinking water at all times</w:t>
      </w:r>
      <w:r>
        <w:rPr>
          <w:sz w:val="23"/>
        </w:rPr>
        <w:t xml:space="preserve"> (1 mark).</w:t>
      </w:r>
    </w:p>
    <w:p>
      <w:pPr>
        <w:pStyle w:val="ListBullet"/>
      </w:pPr>
      <w:r>
        <w:rPr>
          <w:b/>
          <w:sz w:val="23"/>
        </w:rPr>
        <w:t>Never feed mouldy, stale or soiled feed</w:t>
      </w:r>
      <w:r>
        <w:rPr>
          <w:sz w:val="23"/>
        </w:rPr>
        <w:t>, and store feed in a cool, dry, rat-proof store (1 mark).</w:t>
      </w:r>
    </w:p>
    <w:p>
      <w:pPr>
        <w:pStyle w:val="ListBullet"/>
      </w:pPr>
      <w:r>
        <w:rPr>
          <w:i/>
          <w:sz w:val="23"/>
        </w:rPr>
        <w:t>Marking note: Maximum 3 marks; accept any three correct hygiene rules.</w:t>
      </w:r>
    </w:p>
    <w:p>
      <w:pPr>
        <w:jc w:val="both"/>
      </w:pPr>
      <w:r>
        <w:rPr>
          <w:b/>
        </w:rPr>
        <w:t>(c)</w:t>
      </w:r>
      <w:r>
        <w:t xml:space="preserve"> [3 marks]</w:t>
      </w:r>
    </w:p>
    <w:p>
      <w:pPr>
        <w:pStyle w:val="ListBullet"/>
      </w:pPr>
      <w:r>
        <w:rPr>
          <w:b/>
          <w:sz w:val="23"/>
        </w:rPr>
        <w:t>No, the suggestion should not be accepted</w:t>
      </w:r>
      <w:r>
        <w:rPr>
          <w:sz w:val="23"/>
        </w:rPr>
        <w:t xml:space="preserve"> (the position must be clear) (1 mark).</w:t>
      </w:r>
    </w:p>
    <w:p>
      <w:pPr>
        <w:pStyle w:val="ListBullet"/>
      </w:pPr>
      <w:r>
        <w:rPr>
          <w:b/>
          <w:sz w:val="23"/>
        </w:rPr>
        <w:t>Reason 1:</w:t>
      </w:r>
      <w:r>
        <w:rPr>
          <w:sz w:val="23"/>
        </w:rPr>
        <w:t xml:space="preserve"> growing broilers must be </w:t>
      </w:r>
      <w:r>
        <w:rPr>
          <w:b/>
          <w:sz w:val="23"/>
        </w:rPr>
        <w:t>fed every day (feed available for most of the day)</w:t>
      </w:r>
      <w:r>
        <w:rPr>
          <w:sz w:val="23"/>
        </w:rPr>
        <w:t>, otherwise growth stops, the birds lose weight and the flock becomes uneven (1 mark).</w:t>
      </w:r>
    </w:p>
    <w:p>
      <w:pPr>
        <w:pStyle w:val="ListBullet"/>
      </w:pPr>
      <w:r>
        <w:rPr>
          <w:b/>
          <w:sz w:val="23"/>
        </w:rPr>
        <w:t>Reason 2:</w:t>
      </w:r>
      <w:r>
        <w:rPr>
          <w:sz w:val="23"/>
        </w:rPr>
        <w:t xml:space="preserve"> feed that has been wet </w:t>
      </w:r>
      <w:r>
        <w:rPr>
          <w:b/>
          <w:sz w:val="23"/>
        </w:rPr>
        <w:t>grows mould, which produces poisons that can make the birds sick or kill them</w:t>
      </w:r>
      <w:r>
        <w:rPr>
          <w:sz w:val="23"/>
        </w:rPr>
        <w:t>, so it must be thrown away (1 mark).</w:t>
      </w:r>
    </w:p>
    <w:p>
      <w:pPr>
        <w:pStyle w:val="ListBullet"/>
      </w:pPr>
      <w:r>
        <w:rPr>
          <w:i/>
          <w:sz w:val="23"/>
        </w:rPr>
        <w:t>Marking note: A candidate who agrees with the suggestion cannot earn the reason marks.</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50 x 0.12 kg = 6 kg</w:t>
      </w:r>
      <w:r>
        <w:rPr>
          <w:sz w:val="23"/>
        </w:rPr>
        <w:t xml:space="preserve"> per day (1 mark).</w:t>
      </w:r>
    </w:p>
    <w:p>
      <w:pPr>
        <w:pStyle w:val="ListBullet"/>
      </w:pPr>
      <w:r>
        <w:rPr>
          <w:sz w:val="23"/>
        </w:rPr>
        <w:t xml:space="preserve">(ii) </w:t>
      </w:r>
      <w:r>
        <w:rPr>
          <w:b/>
          <w:sz w:val="23"/>
        </w:rPr>
        <w:t>6 kg x 7 = 42 kg</w:t>
      </w:r>
      <w:r>
        <w:rPr>
          <w:sz w:val="23"/>
        </w:rPr>
        <w:t xml:space="preserve"> per week (1 mark).</w:t>
      </w:r>
    </w:p>
    <w:p>
      <w:pPr>
        <w:pStyle w:val="ListBullet"/>
      </w:pPr>
      <w:r>
        <w:rPr>
          <w:sz w:val="23"/>
        </w:rPr>
        <w:t xml:space="preserve">(iii) </w:t>
      </w:r>
      <w:r>
        <w:rPr>
          <w:b/>
          <w:sz w:val="23"/>
        </w:rPr>
        <w:t>42 x GH¢ 6.50 = GH¢ 273.00</w:t>
      </w:r>
      <w:r>
        <w:rPr>
          <w:sz w:val="23"/>
        </w:rPr>
        <w:t xml:space="preserve"> (1 mark).</w:t>
      </w:r>
    </w:p>
    <w:p>
      <w:pPr>
        <w:pStyle w:val="ListBullet"/>
      </w:pPr>
      <w:r>
        <w:rPr>
          <w:i/>
          <w:sz w:val="23"/>
        </w:rPr>
        <w:t>Marking note: Award the later marks on a wrong figure carried forward, provided the working is correct.</w:t>
      </w:r>
    </w:p>
    <w:p>
      <w:pPr>
        <w:jc w:val="both"/>
      </w:pPr>
      <w:r>
        <w:rPr>
          <w:b/>
        </w:rPr>
        <w:t>(b)</w:t>
      </w:r>
      <w:r>
        <w:t xml:space="preserve"> [2 marks]</w:t>
      </w:r>
    </w:p>
    <w:p>
      <w:pPr>
        <w:pStyle w:val="ListBullet"/>
      </w:pPr>
      <w:r>
        <w:rPr>
          <w:sz w:val="23"/>
        </w:rPr>
        <w:t xml:space="preserve">To </w:t>
      </w:r>
      <w:r>
        <w:rPr>
          <w:b/>
          <w:sz w:val="23"/>
        </w:rPr>
        <w:t>know how much feed is used, work out the cost of production and see whether the farm is making a profit</w:t>
      </w:r>
      <w:r>
        <w:rPr>
          <w:sz w:val="23"/>
        </w:rPr>
        <w:t xml:space="preserve"> (1 mark).</w:t>
      </w:r>
    </w:p>
    <w:p>
      <w:pPr>
        <w:pStyle w:val="ListBullet"/>
      </w:pPr>
      <w:r>
        <w:rPr>
          <w:sz w:val="23"/>
        </w:rPr>
        <w:t xml:space="preserve">To </w:t>
      </w:r>
      <w:r>
        <w:rPr>
          <w:b/>
          <w:sz w:val="23"/>
        </w:rPr>
        <w:t>notice at once when the animals eat less (an early sign of disease)</w:t>
      </w:r>
      <w:r>
        <w:rPr>
          <w:sz w:val="23"/>
        </w:rPr>
        <w:t>, to order feed in good time and to compare one ration or batch with another (1 mark).</w:t>
      </w:r>
    </w:p>
    <w:p>
      <w:pPr>
        <w:pStyle w:val="ListBullet"/>
      </w:pPr>
      <w:r>
        <w:rPr>
          <w:i/>
          <w:sz w:val="23"/>
        </w:rPr>
        <w:t>Marking note: Two distinct reasons are required.</w:t>
      </w:r>
    </w:p>
    <w:p>
      <w:pPr>
        <w:jc w:val="both"/>
      </w:pPr>
      <w:r>
        <w:rPr>
          <w:b/>
        </w:rPr>
        <w:t>(c)</w:t>
      </w:r>
      <w:r>
        <w:t xml:space="preserve"> [3 marks]</w:t>
      </w:r>
    </w:p>
    <w:p>
      <w:pPr>
        <w:pStyle w:val="ListBullet"/>
      </w:pPr>
      <w:r>
        <w:rPr>
          <w:b/>
          <w:sz w:val="23"/>
        </w:rPr>
        <w:t>Mix their own ration from local ingredients</w:t>
      </w:r>
      <w:r>
        <w:rPr>
          <w:sz w:val="23"/>
        </w:rPr>
        <w:t xml:space="preserve"> (maize, bran, palm kernel cake, fish meal) instead of buying ready-made feed (1 mark).</w:t>
      </w:r>
    </w:p>
    <w:p>
      <w:pPr>
        <w:pStyle w:val="ListBullet"/>
      </w:pPr>
      <w:r>
        <w:rPr>
          <w:b/>
          <w:sz w:val="23"/>
        </w:rPr>
        <w:t>Buy ingredients in bulk at harvest time, when prices are low, and store them dry and rat-proof</w:t>
      </w:r>
      <w:r>
        <w:rPr>
          <w:sz w:val="23"/>
        </w:rPr>
        <w:t xml:space="preserve"> so that none is lost (1 mark).</w:t>
      </w:r>
    </w:p>
    <w:p>
      <w:pPr>
        <w:pStyle w:val="ListBullet"/>
      </w:pPr>
      <w:r>
        <w:rPr>
          <w:b/>
          <w:sz w:val="23"/>
        </w:rPr>
        <w:t>Reduce wastage: use well-designed feeders, fill them only part full and raise them to the level of the birds' backs</w:t>
      </w:r>
      <w:r>
        <w:rPr>
          <w:sz w:val="23"/>
        </w:rPr>
        <w:t>, and control rats and wild birds (1 mark).</w:t>
      </w:r>
    </w:p>
    <w:p>
      <w:pPr>
        <w:pStyle w:val="ListBullet"/>
      </w:pPr>
      <w:r>
        <w:rPr>
          <w:i/>
          <w:sz w:val="23"/>
        </w:rPr>
        <w:t>Marking note: Accept 'add safe greens or farm by-products while keeping the ration balanced'; do not accept 'feed the birds less'.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4: Animal Production | </w:t>
      </w:r>
      <w:r>
        <w:rPr>
          <w:b/>
        </w:rPr>
        <w:t>Class:</w:t>
      </w:r>
      <w:r>
        <w:t xml:space="preserve"> Basic 9 (JHS 3)</w:t>
      </w:r>
    </w:p>
    <w:p>
      <w:pPr>
        <w:jc w:val="both"/>
      </w:pPr>
      <w:r>
        <w:rPr>
          <w:b/>
        </w:rPr>
        <w:t>Content Standard:</w:t>
      </w:r>
      <w:r>
        <w:t xml:space="preserve"> </w:t>
      </w:r>
      <w:r>
        <w:rPr>
          <w:b/>
        </w:rPr>
        <w:t>B9/JHS3.2.4.1</w:t>
      </w:r>
      <w:r>
        <w:t xml:space="preserve"> - Demonstrate understanding of the preparation of feed for domestic and commercial animals. </w:t>
      </w:r>
      <w:r>
        <w:rPr>
          <w:b/>
        </w:rPr>
        <w:t>B9/JHS3.2.4.2</w:t>
      </w:r>
      <w:r>
        <w:t xml:space="preserve"> - Demonstrate skills and knowledge of feeding domestic and commercial animals.</w:t>
      </w:r>
    </w:p>
    <w:p>
      <w:pPr>
        <w:jc w:val="both"/>
      </w:pPr>
      <w:r>
        <w:t>Source: NaCCA Science Common Core Programme Curriculum (B7/JHS1-B9/JHS3), 2021 edition, Strand 2: Cycles, Sub-Strand 4: Animal Production, Basic 9, pages 99 to 101. Under B9/JHS3.2.4.1 the indicator is B9/JHS3.2.4.1.1 (exemplars: demonstrate how farmers prepare feed for different domestic and commercial animals with ingredients; write down the process of preparing feed; compile a table matching feed, ingredients and method of preparation; formulate and prepare feed). Under B9/JHS3.2.4.2 the indicators are B9/JHS3.2.4.2.1 (exemplars: compile a list of feed commonly consumed by the different animals in the environment; compare and contrast the characteristics of the feed taken by ruminants, monogastrics and poultry; record feed used on farms over a period of time; identify named samples of feed for the three categories), B9/JHS3.2.4.2.2 (exemplars: categorise animals according to their stages of growth - young, growing and matured; list the types of feed used for the various stages of growth; compare the major functions of feed in each growth stage; discuss types of feed used at different stages of growth) and B9/JHS3.2.4.2.3 (exemplar: demonstrate how to feed domestic and commercial animals at different stages of growth and production, with appropriate feed, on the school farm or a farm in the community).</w:t>
      </w:r>
    </w:p>
    <w:p>
      <w:pPr>
        <w:jc w:val="both"/>
      </w:pPr>
      <w:r>
        <w:t>Note: Four indicators are examined. I1 (B9/JHS3.2.4.1.1) carries topic 6.1 and Question 1; I2 (B9/JHS3.2.4.2.1) carries topics 6.2 and 6.3 and Question 2; I3 (B9/JHS3.2.4.2.2) carries topic 6.4 and Questions 3 and 4; I4 (B9/JHS3.2.4.2.3) carries topic 6.5 and Questions 5 and 6. The indicators are practical ones, so the paper uses feed ingredients, animals and prices found in Ghanaian communities. Schools that use the shorter coded form will find these standards written as B9.2.4.1 and B9.2.4.2.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6.1 Feed Ingredients and the Preparation of Feed</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PL</w:t>
            </w:r>
          </w:p>
        </w:tc>
      </w:tr>
      <w:tr>
        <w:tc>
          <w:tcPr>
            <w:tcW w:type="dxa" w:w="1949"/>
          </w:tcPr>
          <w:p>
            <w:pPr>
              <w:spacing w:after="20"/>
            </w:pPr>
            <w:r>
              <w:rPr>
                <w:sz w:val="20"/>
              </w:rPr>
              <w:t>6.2 Ruminants, Monogastrics, Poultry and the Feed They Take</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CC, DL</w:t>
            </w:r>
          </w:p>
        </w:tc>
      </w:tr>
      <w:tr>
        <w:tc>
          <w:tcPr>
            <w:tcW w:type="dxa" w:w="1949"/>
          </w:tcPr>
          <w:p>
            <w:pPr>
              <w:spacing w:after="20"/>
            </w:pPr>
            <w:r>
              <w:rPr>
                <w:sz w:val="20"/>
              </w:rPr>
              <w:t>6.3 Selecting and Recording Feed on the Farm</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DL</w:t>
            </w:r>
          </w:p>
        </w:tc>
      </w:tr>
      <w:tr>
        <w:tc>
          <w:tcPr>
            <w:tcW w:type="dxa" w:w="1949"/>
          </w:tcPr>
          <w:p>
            <w:pPr>
              <w:spacing w:after="20"/>
            </w:pPr>
            <w:r>
              <w:rPr>
                <w:sz w:val="20"/>
              </w:rPr>
              <w:t>6.4 Feed for the Different Stages of Growth</w:t>
            </w:r>
          </w:p>
        </w:tc>
        <w:tc>
          <w:tcPr>
            <w:tcW w:type="dxa" w:w="1949"/>
          </w:tcPr>
          <w:p>
            <w:pPr>
              <w:spacing w:after="20"/>
            </w:pPr>
            <w:r>
              <w:rPr>
                <w:sz w:val="20"/>
              </w:rPr>
              <w:t>16</w:t>
            </w:r>
          </w:p>
        </w:tc>
        <w:tc>
          <w:tcPr>
            <w:tcW w:type="dxa" w:w="1949"/>
          </w:tcPr>
          <w:p>
            <w:pPr>
              <w:spacing w:after="20"/>
            </w:pPr>
            <w:r>
              <w:rPr>
                <w:sz w:val="20"/>
              </w:rPr>
              <w:t>29</w:t>
            </w:r>
          </w:p>
        </w:tc>
        <w:tc>
          <w:tcPr>
            <w:tcW w:type="dxa" w:w="1949"/>
          </w:tcPr>
          <w:p>
            <w:pPr>
              <w:spacing w:after="20"/>
            </w:pPr>
            <w:r>
              <w:rPr>
                <w:sz w:val="20"/>
              </w:rPr>
              <w:t>29.0%</w:t>
            </w:r>
          </w:p>
        </w:tc>
        <w:tc>
          <w:tcPr>
            <w:tcW w:type="dxa" w:w="1949"/>
          </w:tcPr>
          <w:p>
            <w:pPr>
              <w:spacing w:after="20"/>
            </w:pPr>
            <w:r>
              <w:rPr>
                <w:sz w:val="20"/>
              </w:rPr>
              <w:t>CP, CC</w:t>
            </w:r>
          </w:p>
        </w:tc>
      </w:tr>
      <w:tr>
        <w:tc>
          <w:tcPr>
            <w:tcW w:type="dxa" w:w="1949"/>
          </w:tcPr>
          <w:p>
            <w:pPr>
              <w:spacing w:after="20"/>
            </w:pPr>
            <w:r>
              <w:rPr>
                <w:sz w:val="20"/>
              </w:rPr>
              <w:t>6.5 Feeding Practice on the Farm</w:t>
            </w:r>
          </w:p>
        </w:tc>
        <w:tc>
          <w:tcPr>
            <w:tcW w:type="dxa" w:w="1949"/>
          </w:tcPr>
          <w:p>
            <w:pPr>
              <w:spacing w:after="20"/>
            </w:pPr>
            <w:r>
              <w:rPr>
                <w:sz w:val="20"/>
              </w:rPr>
              <w:t>10</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PL = Personal Development and Leadership.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8</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11</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(B9/JHS3.2.4.1 and B9/JHS3.2.4.2)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Dodowa layers, a Kumasi abattoir visit, a Nsawam broiler trial, a Jirapa school farm and a school Agriculture Club</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stomachs are lettered P, Q, V, W, X, Y, Z and the rations K, L, M</w:t>
            </w:r>
          </w:p>
        </w:tc>
      </w:tr>
      <w:tr>
        <w:tc>
          <w:tcPr>
            <w:tcW w:type="dxa" w:w="4873"/>
          </w:tcPr>
          <w:p>
            <w:pPr>
              <w:spacing w:after="20"/>
            </w:pPr>
            <w:r>
              <w:rPr>
                <w:sz w:val="20"/>
              </w:rPr>
              <w:t>Graph work, table work, calculation and a practical routine included</w:t>
            </w:r>
          </w:p>
        </w:tc>
        <w:tc>
          <w:tcPr>
            <w:tcW w:type="dxa" w:w="4873"/>
          </w:tcPr>
          <w:p>
            <w:pPr>
              <w:spacing w:after="20"/>
            </w:pPr>
            <w:r>
              <w:rPr>
                <w:sz w:val="20"/>
              </w:rPr>
              <w:t>Yes - Q3 (bar chart), Q1(b) and Q4(b) (tables), Q6(a) (calculation), Q5(a) (feeding routine)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Sub-Strand 4 for Basic 9 is a practical sub-strand: the four indicators ask pupils to prepare feed, to select feed for ruminants, monogastrics and poultry, to match feed to the stage of growth, and actually to feed animals on a farm. Questions 1, 5 and 6 should therefore follow real work on the school farm.</w:t>
      </w:r>
    </w:p>
    <w:p>
      <w:pPr>
        <w:pStyle w:val="ListBullet"/>
      </w:pPr>
      <w:r>
        <w:rPr>
          <w:sz w:val="23"/>
        </w:rPr>
        <w:t>In Question 2 the examiner is looking for the link between the structure of the stomach and the kind of feed the animal can use. Candidates who name the four compartments but cannot say why a ruminant copes with grass have missed the point of the indicator.</w:t>
      </w:r>
    </w:p>
    <w:p>
      <w:pPr>
        <w:pStyle w:val="ListBullet"/>
      </w:pPr>
      <w:r>
        <w:rPr>
          <w:sz w:val="23"/>
        </w:rPr>
        <w:t>In Question 3 the unit kg must be written. Readings within one small square are accepted, so 2.3 to 2.5 kg is correct for ration L.</w:t>
      </w:r>
    </w:p>
    <w:p>
      <w:pPr>
        <w:pStyle w:val="ListBullet"/>
      </w:pPr>
      <w:r>
        <w:rPr>
          <w:sz w:val="23"/>
        </w:rPr>
        <w:t>Question 4(b) is a table item. A ration name without the nutrient (or the nutrient without the ration) earns only the mark for the part given.</w:t>
      </w:r>
    </w:p>
    <w:p>
      <w:pPr>
        <w:pStyle w:val="ListBullet"/>
      </w:pPr>
      <w:r>
        <w:rPr>
          <w:sz w:val="23"/>
        </w:rPr>
        <w:t>In Question 6(a) the method marks stand even where a candidate makes an arithmetic slip, provided the working is shown. The prices used are illustrative; teachers should replace them with current local prices when re-using the question.</w:t>
      </w:r>
    </w:p>
    <w:p>
      <w:pPr>
        <w:pStyle w:val="ListBullet"/>
      </w:pPr>
      <w:r>
        <w:rPr>
          <w:sz w:val="23"/>
        </w:rPr>
        <w:t>Feed names vary from district to district. Accept 'chick starter', 'chick mash' or 'broiler starter' for the first four weeks, and 'layers' mash' or 'layer ration' for hens in lay.</w:t>
      </w:r>
    </w:p>
    <w:p>
      <w:pPr>
        <w:pStyle w:val="ListBullet"/>
      </w:pPr>
      <w:r>
        <w:rPr>
          <w:sz w:val="23"/>
        </w:rPr>
        <w:t>Follow-up work: let the class formulate and mix a small quantity of feed (about 10 kg) for the school's birds, weigh it out, record what the birds eat for two weeks and work out the cost per kilogramme of weight gained.</w:t>
      </w:r>
    </w:p>
    <w:p>
      <w:r>
        <w:br w:type="page"/>
      </w:r>
    </w:p>
    <w:p>
      <w:pPr>
        <w:pBdr>
          <w:bottom w:val="single" w:sz="6" w:space="1" w:color="999999"/>
        </w:pBdr>
        <w:spacing w:before="40" w:after="120"/>
      </w:pPr>
    </w:p>
    <w:p>
      <w:pPr>
        <w:spacing w:after="160"/>
        <w:jc w:val="center"/>
      </w:pPr>
      <w:r>
        <w:rPr>
          <w:b/>
          <w:color w:val="102A54"/>
          <w:sz w:val="32"/>
        </w:rPr>
        <w:t>PAPER 7 - THE HUMAN BODY SYSTEM: THE BLOOD CIRCULATORY SYSTEM</w:t>
      </w:r>
    </w:p>
    <w:p>
      <w:pPr>
        <w:jc w:val="both"/>
      </w:pPr>
      <w:r>
        <w:rPr>
          <w:b/>
        </w:rPr>
        <w:t>Strand 3: Systems | Sub-Strand 1: The Human Body System | B9/JHS3.3.1.1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7.1 Blood: Composition and Functions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Apply</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7.2 The Heart and the Blood Vessels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7.2 The Heart and the Blood Vessels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7.3 The Circulation of Blood in the Body</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7.3 The Circulation of Blood in the Body</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7.3 The Circulation of Blood in the Body</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7.3 The Circulation of Blood in the Body</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7.3 The Circulation of Blood in the Body</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7.3 The Circulation of Blood in the Body</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7.4 Health Challenges of the Circulatory System and Blood Pressure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7.4 Health Challenges of the Circulatory System and Blood Pressure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7.4 Health Challenges of the Circulatory System and Blood Pressure</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7.4 Health Challenges of the Circulatory System and Blood Pressure</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7.4 Health Challenges of the Circulatory System and Blood Pressure</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7.4 Health Challenges of the Circulatory System and Blood Pressure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7.4 Health Challenges of the Circulatory System and Blood Pressure</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7.4 Health Challenges of the Circulatory System and Blood Pressure</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7.5 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7.5 Respiration and the Work of the Two Systems Together</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7.5 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7.5 Respiration and the Work of the Two Systems Together</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7.5 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7.5 Respiration and the Work of the Two Systems Together</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7.5 Respiration and the Work of the Two Systems Together</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Plasma, red blood cells, white blood cells and platelets.</w:t>
            </w:r>
          </w:p>
        </w:tc>
        <w:tc>
          <w:tcPr>
            <w:tcW w:type="dxa" w:w="2436"/>
          </w:tcPr>
          <w:p>
            <w:pPr>
              <w:spacing w:after="20"/>
            </w:pPr>
            <w:r>
              <w:rPr>
                <w:sz w:val="20"/>
              </w:rPr>
              <w:t>Blood: Composition and Functions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Red blood cells carry oxygen (using haemoglobin) from the lungs to the cells; white blood cells defend the body against germs; platelets help the blood to clot at a wound; plasma transports digested food, hormones, carbon dioxide and other wastes, and distributes heat.</w:t>
            </w:r>
          </w:p>
        </w:tc>
        <w:tc>
          <w:tcPr>
            <w:tcW w:type="dxa" w:w="2436"/>
          </w:tcPr>
          <w:p>
            <w:pPr>
              <w:spacing w:after="20"/>
            </w:pPr>
            <w:r>
              <w:rPr>
                <w:sz w:val="20"/>
              </w:rPr>
              <w:t>Blood: Composition and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Anaemia. (ii) Kontomire, other dark green leafy vegetables, liver, meat, fish, beans or other iron-rich food.</w:t>
            </w:r>
          </w:p>
        </w:tc>
        <w:tc>
          <w:tcPr>
            <w:tcW w:type="dxa" w:w="2436"/>
          </w:tcPr>
          <w:p>
            <w:pPr>
              <w:spacing w:after="20"/>
            </w:pPr>
            <w:r>
              <w:rPr>
                <w:sz w:val="20"/>
              </w:rPr>
              <w:t>Blood: Composition and Functions</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With few red blood cells there is little haemoglobin, so the blood carries too little oxygen to the body cells; the cells cannot respire fast enough to release the energy needed, so the person feels weak, and the body breathes faster in an attempt to take in more oxygen.</w:t>
            </w:r>
          </w:p>
        </w:tc>
        <w:tc>
          <w:tcPr>
            <w:tcW w:type="dxa" w:w="2436"/>
          </w:tcPr>
          <w:p>
            <w:pPr>
              <w:spacing w:after="20"/>
            </w:pPr>
            <w:r>
              <w:rPr>
                <w:sz w:val="20"/>
              </w:rPr>
              <w:t>Blood: Composition and Functions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right atrium; B - right ventricle; E - vena cava; G - aorta.</w:t>
            </w:r>
          </w:p>
        </w:tc>
        <w:tc>
          <w:tcPr>
            <w:tcW w:type="dxa" w:w="2436"/>
          </w:tcPr>
          <w:p>
            <w:pPr>
              <w:spacing w:after="20"/>
            </w:pPr>
            <w:r>
              <w:rPr>
                <w:sz w:val="20"/>
              </w:rPr>
              <w:t>The Heart and the Blood Vessels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J is a valve; it allows blood to flow only one way, from the atrium into the ventricle, and prevents it from flowing back. (ii) D (the left ventricle) pumps blood to the whole body, while B (the right ventricle) pumps only to the lungs, which are near; D therefore needs more muscle to develop the greater pressure needed.</w:t>
            </w:r>
          </w:p>
        </w:tc>
        <w:tc>
          <w:tcPr>
            <w:tcW w:type="dxa" w:w="2436"/>
          </w:tcPr>
          <w:p>
            <w:pPr>
              <w:spacing w:after="20"/>
            </w:pPr>
            <w:r>
              <w:rPr>
                <w:sz w:val="20"/>
              </w:rPr>
              <w:t>The Heart and the Blood Vessels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E (vena cava) -&gt; A, the right atrium -&gt; through the valve -&gt; B, the right ventricle -&gt; F, the pulmonary artery -&gt; the lungs.</w:t>
            </w:r>
          </w:p>
        </w:tc>
        <w:tc>
          <w:tcPr>
            <w:tcW w:type="dxa" w:w="2436"/>
          </w:tcPr>
          <w:p>
            <w:pPr>
              <w:spacing w:after="20"/>
            </w:pPr>
            <w:r>
              <w:rPr>
                <w:sz w:val="20"/>
              </w:rPr>
              <w:t>The Circulation of Blood in the Body</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K is the septum, the wall that separates the two sides of the heart; a hole in it allows oxygenated and deoxygenated blood to mix, so the blood pumped to the body carries less oxygen and the heart must work harder, leaving the child weak and breathless.</w:t>
            </w:r>
          </w:p>
        </w:tc>
        <w:tc>
          <w:tcPr>
            <w:tcW w:type="dxa" w:w="2436"/>
          </w:tcPr>
          <w:p>
            <w:pPr>
              <w:spacing w:after="20"/>
            </w:pPr>
            <w:r>
              <w:rPr>
                <w:sz w:val="20"/>
              </w:rPr>
              <w:t>The Heart and the Blood Vessels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Arteries, veins and capillaries. (ii) So that gases, food and wastes can pass quickly between the blood and the body cells. (iii) The wrist, the neck, the temple or the ankle.</w:t>
            </w:r>
          </w:p>
        </w:tc>
        <w:tc>
          <w:tcPr>
            <w:tcW w:type="dxa" w:w="2436"/>
          </w:tcPr>
          <w:p>
            <w:pPr>
              <w:spacing w:after="20"/>
            </w:pPr>
            <w:r>
              <w:rPr>
                <w:sz w:val="20"/>
              </w:rPr>
              <w:t>The Heart and the Blood Vessels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Arteries carry blood away from the heart; veins carry blood towards the heart. Arteries have thick, muscular, elastic walls to withstand the high pressure; veins have thinner walls and a wider lumen, and they contain valves.</w:t>
            </w:r>
          </w:p>
        </w:tc>
        <w:tc>
          <w:tcPr>
            <w:tcW w:type="dxa" w:w="2436"/>
          </w:tcPr>
          <w:p>
            <w:pPr>
              <w:spacing w:after="20"/>
            </w:pPr>
            <w:r>
              <w:rPr>
                <w:sz w:val="20"/>
              </w:rPr>
              <w:t>The Heart and the Blood Vessels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The blood passes through the heart twice in one complete journey round the body: once on the short journey to the lungs and back (pulmonary circulation) and once on the journey to the rest of the body and back (systemic circulation). (ii) The blood is pumped again after leaving the lungs, so it reaches the body at high pressure and flows quickly, and oxygenated blood does not mix with deoxygenated blood.</w:t>
            </w:r>
          </w:p>
        </w:tc>
        <w:tc>
          <w:tcPr>
            <w:tcW w:type="dxa" w:w="2436"/>
          </w:tcPr>
          <w:p>
            <w:pPr>
              <w:spacing w:after="20"/>
            </w:pPr>
            <w:r>
              <w:rPr>
                <w:sz w:val="20"/>
              </w:rPr>
              <w:t>The Circulation of Blood in the Body</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K - the wall of the air sac (alveolus); L - the blood capillary; M - a red blood cell.</w:t>
            </w:r>
          </w:p>
        </w:tc>
        <w:tc>
          <w:tcPr>
            <w:tcW w:type="dxa" w:w="2436"/>
          </w:tcPr>
          <w:p>
            <w:pPr>
              <w:spacing w:after="20"/>
            </w:pPr>
            <w:r>
              <w:rPr>
                <w:sz w:val="20"/>
              </w:rPr>
              <w:t>Respiration and the Work of the Two Systems Together</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 Arrow 1 - oxygen, moving from the air sac into the blood; arrow 2 - carbon dioxide, moving from the blood into the air sac. (ii) Diffusion (gaseous exchange by diffusion).</w:t>
            </w:r>
          </w:p>
        </w:tc>
        <w:tc>
          <w:tcPr>
            <w:tcW w:type="dxa" w:w="2436"/>
          </w:tcPr>
          <w:p>
            <w:pPr>
              <w:spacing w:after="20"/>
            </w:pPr>
            <w:r>
              <w:rPr>
                <w:sz w:val="20"/>
              </w:rPr>
              <w:t>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Its wall is very thin (one cell thick) and moist; there are very many air sacs, giving a large surface area; and each sac is covered with a network of capillaries carrying a constant supply of blood, which keeps the difference in concentration of the gases high.</w:t>
            </w:r>
          </w:p>
        </w:tc>
        <w:tc>
          <w:tcPr>
            <w:tcW w:type="dxa" w:w="2436"/>
          </w:tcPr>
          <w:p>
            <w:pPr>
              <w:spacing w:after="20"/>
            </w:pPr>
            <w:r>
              <w:rPr>
                <w:sz w:val="20"/>
              </w:rPr>
              <w:t>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blood that has taken up oxygen at the air sac is carried by the pulmonary vein to the heart, which pumps it through the arteries and capillaries to every cell of the body for respiration; the same blood collects the carbon dioxide produced in the cells and returns it through the veins and the heart to the lungs, where it is breathed out.</w:t>
            </w:r>
          </w:p>
        </w:tc>
        <w:tc>
          <w:tcPr>
            <w:tcW w:type="dxa" w:w="2436"/>
          </w:tcPr>
          <w:p>
            <w:pPr>
              <w:spacing w:after="20"/>
            </w:pPr>
            <w:r>
              <w:rPr>
                <w:sz w:val="20"/>
              </w:rPr>
              <w:t>Respiration and the Work of the Two Systems Together</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Respiration is the chemical breakdown of glucose in the cells, using oxygen, to release energy. (ii) glucose + oxygen -&gt; carbon dioxide + water + energy.</w:t>
            </w:r>
          </w:p>
        </w:tc>
        <w:tc>
          <w:tcPr>
            <w:tcW w:type="dxa" w:w="2436"/>
          </w:tcPr>
          <w:p>
            <w:pPr>
              <w:spacing w:after="20"/>
            </w:pPr>
            <w:r>
              <w:rPr>
                <w:sz w:val="20"/>
              </w:rPr>
              <w:t>Respiration and the Work of the Two Systems Together</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 Breathing is the movement of air into and out of the lungs, while respiration is a chemical reaction; breathing takes place in the breathing organs, while respiration takes place in every living cell; breathing releases no energy, while respiration releases energy. (ii) For movement of the muscles, for growth and repair, for keeping the body warm, and for the working of the organs such as the heart and the brain.</w:t>
            </w:r>
          </w:p>
        </w:tc>
        <w:tc>
          <w:tcPr>
            <w:tcW w:type="dxa" w:w="2436"/>
          </w:tcPr>
          <w:p>
            <w:pPr>
              <w:spacing w:after="20"/>
            </w:pPr>
            <w:r>
              <w:rPr>
                <w:sz w:val="20"/>
              </w:rPr>
              <w:t>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During the race the muscles worked hard and needed much more energy, so they respired faster; they therefore needed more oxygen and glucose, so breathing became faster and deeper to take in more oxygen; the heart beat faster to carry the oxygen and glucose to the muscles and to remove the extra carbon dioxide quickly; when he stopped running the muscles needed less energy, the carbon dioxide was cleared and the rates slowly returned to normal.</w:t>
            </w:r>
          </w:p>
        </w:tc>
        <w:tc>
          <w:tcPr>
            <w:tcW w:type="dxa" w:w="2436"/>
          </w:tcPr>
          <w:p>
            <w:pPr>
              <w:spacing w:after="20"/>
            </w:pPr>
            <w:r>
              <w:rPr>
                <w:sz w:val="20"/>
              </w:rPr>
              <w:t>Respiration and the Work of the Two Systems Together</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(i) The force with which the blood presses against the walls of the blood vessels as the heart pumps. (ii) A sphygmomanometer. (iii) Hypertension (high blood pressure).</w:t>
            </w:r>
          </w:p>
        </w:tc>
        <w:tc>
          <w:tcPr>
            <w:tcW w:type="dxa" w:w="2436"/>
          </w:tcPr>
          <w:p>
            <w:pPr>
              <w:spacing w:after="20"/>
            </w:pPr>
            <w:r>
              <w:rPr>
                <w:sz w:val="20"/>
              </w:rPr>
              <w:t>Health Challenges of the Circulatory System and Blood Pressure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A stroke, a heart attack, heart failure, damage to the kidneys, damage to the eyes, or the bursting of a blood vessel.</w:t>
            </w:r>
          </w:p>
        </w:tc>
        <w:tc>
          <w:tcPr>
            <w:tcW w:type="dxa" w:w="2436"/>
          </w:tcPr>
          <w:p>
            <w:pPr>
              <w:spacing w:after="20"/>
            </w:pPr>
            <w:r>
              <w:rPr>
                <w:sz w:val="20"/>
              </w:rPr>
              <w:t>Health Challenges of the Circulatory System and Blood Pressure</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Eat less salt, because too much salt raises blood pressure; eat less fried and fatty food and more fruit and vegetables, because fat is deposited in the arteries and narrows them; exercise for about thirty minutes most days, because exercise strengthens the heart and helps to control weight; avoid smoking and too much alcohol, because they damage the blood vessels; and check your blood pressure at the clinic regularly and take any medicine prescribed.</w:t>
            </w:r>
          </w:p>
        </w:tc>
        <w:tc>
          <w:tcPr>
            <w:tcW w:type="dxa" w:w="2436"/>
          </w:tcPr>
          <w:p>
            <w:pPr>
              <w:spacing w:after="20"/>
            </w:pPr>
            <w:r>
              <w:rPr>
                <w:sz w:val="20"/>
              </w:rPr>
              <w:t>Health Challenges of the Circulatory System and Blood Pressure</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alternative names used in textbooks, for example auricle for atrium and alveolus for air sac. (3) A spelling that clearly means another structure, such as 'artery' written for 'atrium', earns no mark. (4) Where a candidate gives more answers than are asked for, mark only the first ones up to the number required. (5) Award the mark for a correct idea expressed in the candidate's own words. (6) In the word equation for respiration both the correct reactants and the correct products are required for full marks.)</w:t>
      </w:r>
    </w:p>
    <w:p>
      <w:pPr>
        <w:spacing w:before="160" w:after="80"/>
      </w:pPr>
      <w:r>
        <w:rPr>
          <w:b/>
          <w:sz w:val="24"/>
        </w:rPr>
        <w:t>Question 1 (10 marks)</w:t>
      </w:r>
    </w:p>
    <w:p>
      <w:pPr>
        <w:jc w:val="both"/>
      </w:pPr>
      <w:r>
        <w:rPr>
          <w:b/>
        </w:rPr>
        <w:t>(a)</w:t>
      </w:r>
      <w:r>
        <w:t xml:space="preserve"> [2 marks]</w:t>
      </w:r>
    </w:p>
    <w:p>
      <w:pPr>
        <w:pStyle w:val="ListBullet"/>
      </w:pPr>
      <w:r>
        <w:rPr>
          <w:b/>
          <w:sz w:val="23"/>
        </w:rPr>
        <w:t>Plasma</w:t>
      </w:r>
      <w:r>
        <w:rPr>
          <w:sz w:val="23"/>
        </w:rPr>
        <w:t xml:space="preserve"> and </w:t>
      </w:r>
      <w:r>
        <w:rPr>
          <w:b/>
          <w:sz w:val="23"/>
        </w:rPr>
        <w:t>red blood cells</w:t>
      </w:r>
      <w:r>
        <w:rPr>
          <w:sz w:val="23"/>
        </w:rPr>
        <w:t xml:space="preserve"> (1 mark for both).</w:t>
      </w:r>
    </w:p>
    <w:p>
      <w:pPr>
        <w:pStyle w:val="ListBullet"/>
      </w:pPr>
      <w:r>
        <w:rPr>
          <w:b/>
          <w:sz w:val="23"/>
        </w:rPr>
        <w:t>White blood cells</w:t>
      </w:r>
      <w:r>
        <w:rPr>
          <w:sz w:val="23"/>
        </w:rPr>
        <w:t xml:space="preserve"> and </w:t>
      </w:r>
      <w:r>
        <w:rPr>
          <w:b/>
          <w:sz w:val="23"/>
        </w:rPr>
        <w:t>platelets</w:t>
      </w:r>
      <w:r>
        <w:rPr>
          <w:sz w:val="23"/>
        </w:rPr>
        <w:t xml:space="preserve"> (1 mark for both).</w:t>
      </w:r>
    </w:p>
    <w:p>
      <w:pPr>
        <w:pStyle w:val="ListBullet"/>
      </w:pPr>
      <w:r>
        <w:rPr>
          <w:i/>
          <w:sz w:val="23"/>
        </w:rPr>
        <w:t>Marking note: Award 1 mark where only two or three components are correct.</w:t>
      </w:r>
    </w:p>
    <w:p>
      <w:pPr>
        <w:jc w:val="both"/>
      </w:pPr>
      <w:r>
        <w:rPr>
          <w:b/>
        </w:rPr>
        <w:t>(b)</w:t>
      </w:r>
      <w:r>
        <w:t xml:space="preserve"> [4 marks]</w:t>
      </w:r>
    </w:p>
    <w:p>
      <w:pPr>
        <w:pStyle w:val="ListBullet"/>
      </w:pPr>
      <w:r>
        <w:rPr>
          <w:sz w:val="23"/>
        </w:rPr>
        <w:t xml:space="preserve">Red blood cells - </w:t>
      </w:r>
      <w:r>
        <w:rPr>
          <w:b/>
          <w:sz w:val="23"/>
        </w:rPr>
        <w:t>carry oxygen from the lungs to the body cells</w:t>
      </w:r>
      <w:r>
        <w:rPr>
          <w:sz w:val="23"/>
        </w:rPr>
        <w:t xml:space="preserve"> by means of haemoglobin (1 mark).</w:t>
      </w:r>
    </w:p>
    <w:p>
      <w:pPr>
        <w:pStyle w:val="ListBullet"/>
      </w:pPr>
      <w:r>
        <w:rPr>
          <w:sz w:val="23"/>
        </w:rPr>
        <w:t xml:space="preserve">White blood cells - </w:t>
      </w:r>
      <w:r>
        <w:rPr>
          <w:b/>
          <w:sz w:val="23"/>
        </w:rPr>
        <w:t>defend the body against disease-causing organisms</w:t>
      </w:r>
      <w:r>
        <w:rPr>
          <w:sz w:val="23"/>
        </w:rPr>
        <w:t xml:space="preserve"> (1 mark).</w:t>
      </w:r>
    </w:p>
    <w:p>
      <w:pPr>
        <w:pStyle w:val="ListBullet"/>
      </w:pPr>
      <w:r>
        <w:rPr>
          <w:sz w:val="23"/>
        </w:rPr>
        <w:t xml:space="preserve">Platelets - </w:t>
      </w:r>
      <w:r>
        <w:rPr>
          <w:b/>
          <w:sz w:val="23"/>
        </w:rPr>
        <w:t>help the blood to clot when a vessel is cut</w:t>
      </w:r>
      <w:r>
        <w:rPr>
          <w:sz w:val="23"/>
        </w:rPr>
        <w:t xml:space="preserve"> (1 mark).</w:t>
      </w:r>
    </w:p>
    <w:p>
      <w:pPr>
        <w:pStyle w:val="ListBullet"/>
      </w:pPr>
      <w:r>
        <w:rPr>
          <w:sz w:val="23"/>
        </w:rPr>
        <w:t xml:space="preserve">Plasma - </w:t>
      </w:r>
      <w:r>
        <w:rPr>
          <w:b/>
          <w:sz w:val="23"/>
        </w:rPr>
        <w:t>transports digested food, hormones, carbon dioxide and other wastes</w:t>
      </w:r>
      <w:r>
        <w:rPr>
          <w:sz w:val="23"/>
        </w:rPr>
        <w:t xml:space="preserve"> (and distributes heat) (1 mark).</w:t>
      </w:r>
    </w:p>
    <w:p>
      <w:pPr>
        <w:pStyle w:val="ListBullet"/>
      </w:pPr>
      <w:r>
        <w:rPr>
          <w:i/>
          <w:sz w:val="23"/>
        </w:rPr>
        <w:t>Marking note: One correct function for each row earns the mark.</w:t>
      </w:r>
    </w:p>
    <w:p>
      <w:pPr>
        <w:jc w:val="both"/>
      </w:pPr>
      <w:r>
        <w:rPr>
          <w:b/>
        </w:rPr>
        <w:t>(c)</w:t>
      </w:r>
      <w:r>
        <w:t xml:space="preserve"> [2 marks]</w:t>
      </w:r>
    </w:p>
    <w:p>
      <w:pPr>
        <w:pStyle w:val="ListBullet"/>
      </w:pPr>
      <w:r>
        <w:rPr>
          <w:sz w:val="23"/>
        </w:rPr>
        <w:t xml:space="preserve">(i) </w:t>
      </w:r>
      <w:r>
        <w:rPr>
          <w:b/>
          <w:sz w:val="23"/>
        </w:rPr>
        <w:t>Anaemia</w:t>
      </w:r>
      <w:r>
        <w:rPr>
          <w:sz w:val="23"/>
        </w:rPr>
        <w:t xml:space="preserve"> (1 mark).</w:t>
      </w:r>
    </w:p>
    <w:p>
      <w:pPr>
        <w:pStyle w:val="ListBullet"/>
      </w:pPr>
      <w:r>
        <w:rPr>
          <w:sz w:val="23"/>
        </w:rPr>
        <w:t xml:space="preserve">(ii) </w:t>
      </w:r>
      <w:r>
        <w:rPr>
          <w:b/>
          <w:sz w:val="23"/>
        </w:rPr>
        <w:t>Kontomire or other dark green leafy vegetable, liver, meat, fish or beans</w:t>
      </w:r>
      <w:r>
        <w:rPr>
          <w:sz w:val="23"/>
        </w:rPr>
        <w:t xml:space="preserve"> - foods rich in iron (1 mark).</w:t>
      </w:r>
    </w:p>
    <w:p>
      <w:pPr>
        <w:pStyle w:val="ListBullet"/>
      </w:pPr>
      <w:r>
        <w:rPr>
          <w:i/>
          <w:sz w:val="23"/>
        </w:rPr>
        <w:t>Marking note: Do not accept 'plenty of water' in (ii).</w:t>
      </w:r>
    </w:p>
    <w:p>
      <w:pPr>
        <w:jc w:val="both"/>
      </w:pPr>
      <w:r>
        <w:rPr>
          <w:b/>
        </w:rPr>
        <w:t>(d)</w:t>
      </w:r>
      <w:r>
        <w:t xml:space="preserve"> [2 marks]</w:t>
      </w:r>
    </w:p>
    <w:p>
      <w:pPr>
        <w:pStyle w:val="ListBullet"/>
      </w:pPr>
      <w:r>
        <w:rPr>
          <w:sz w:val="23"/>
        </w:rPr>
        <w:t xml:space="preserve">There is </w:t>
      </w:r>
      <w:r>
        <w:rPr>
          <w:b/>
          <w:sz w:val="23"/>
        </w:rPr>
        <w:t>little haemoglobin, so the blood carries too little oxygen</w:t>
      </w:r>
      <w:r>
        <w:rPr>
          <w:sz w:val="23"/>
        </w:rPr>
        <w:t xml:space="preserve"> to the cells (1 mark).</w:t>
      </w:r>
    </w:p>
    <w:p>
      <w:pPr>
        <w:pStyle w:val="ListBullet"/>
      </w:pPr>
      <w:r>
        <w:rPr>
          <w:sz w:val="23"/>
        </w:rPr>
        <w:t xml:space="preserve">The cells therefore </w:t>
      </w:r>
      <w:r>
        <w:rPr>
          <w:b/>
          <w:sz w:val="23"/>
        </w:rPr>
        <w:t>cannot respire fast enough to release the energy needed</w:t>
      </w:r>
      <w:r>
        <w:rPr>
          <w:sz w:val="23"/>
        </w:rPr>
        <w:t>, so the person tires quickly and breathes faster to try to take in more oxygen (1 mark).</w:t>
      </w:r>
    </w:p>
    <w:p>
      <w:pPr>
        <w:pStyle w:val="ListBullet"/>
      </w:pPr>
      <w:r>
        <w:rPr>
          <w:i/>
          <w:sz w:val="23"/>
        </w:rPr>
        <w:t>Marking note: The idea of oxygen shortage must be clear for the first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right atrium</w:t>
      </w:r>
      <w:r>
        <w:rPr>
          <w:sz w:val="23"/>
        </w:rPr>
        <w:t xml:space="preserve"> (accept right auricle) (1 mark).</w:t>
      </w:r>
    </w:p>
    <w:p>
      <w:pPr>
        <w:pStyle w:val="ListBullet"/>
      </w:pPr>
      <w:r>
        <w:rPr>
          <w:sz w:val="23"/>
        </w:rPr>
        <w:t xml:space="preserve">B - </w:t>
      </w:r>
      <w:r>
        <w:rPr>
          <w:b/>
          <w:sz w:val="23"/>
        </w:rPr>
        <w:t>right ventricle</w:t>
      </w:r>
      <w:r>
        <w:rPr>
          <w:sz w:val="23"/>
        </w:rPr>
        <w:t xml:space="preserve"> (1 mark).</w:t>
      </w:r>
    </w:p>
    <w:p>
      <w:pPr>
        <w:pStyle w:val="ListBullet"/>
      </w:pPr>
      <w:r>
        <w:rPr>
          <w:sz w:val="23"/>
        </w:rPr>
        <w:t xml:space="preserve">E - </w:t>
      </w:r>
      <w:r>
        <w:rPr>
          <w:b/>
          <w:sz w:val="23"/>
        </w:rPr>
        <w:t>vena cava</w:t>
      </w:r>
      <w:r>
        <w:rPr>
          <w:sz w:val="23"/>
        </w:rPr>
        <w:t xml:space="preserve"> (accept superior vena cava) (1 mark).</w:t>
      </w:r>
    </w:p>
    <w:p>
      <w:pPr>
        <w:pStyle w:val="ListBullet"/>
      </w:pPr>
      <w:r>
        <w:rPr>
          <w:sz w:val="23"/>
        </w:rPr>
        <w:t xml:space="preserve">G - </w:t>
      </w:r>
      <w:r>
        <w:rPr>
          <w:b/>
          <w:sz w:val="23"/>
        </w:rPr>
        <w:t>aorta</w:t>
      </w:r>
      <w:r>
        <w:rPr>
          <w:sz w:val="23"/>
        </w:rPr>
        <w:t xml:space="preserve"> (1 mark).</w:t>
      </w:r>
    </w:p>
    <w:p>
      <w:pPr>
        <w:pStyle w:val="ListBullet"/>
      </w:pPr>
      <w:r>
        <w:rPr>
          <w:i/>
          <w:sz w:val="23"/>
        </w:rPr>
        <w:t>Marking note: Accept 'auricle' for atrium throughout the paper.</w:t>
      </w:r>
    </w:p>
    <w:p>
      <w:pPr>
        <w:jc w:val="both"/>
      </w:pPr>
      <w:r>
        <w:rPr>
          <w:b/>
        </w:rPr>
        <w:t>(b)</w:t>
      </w:r>
      <w:r>
        <w:t xml:space="preserve"> [3 marks]</w:t>
      </w:r>
    </w:p>
    <w:p>
      <w:pPr>
        <w:pStyle w:val="ListBullet"/>
      </w:pPr>
      <w:r>
        <w:rPr>
          <w:sz w:val="23"/>
        </w:rPr>
        <w:t xml:space="preserve">(i) It is a </w:t>
      </w:r>
      <w:r>
        <w:rPr>
          <w:b/>
          <w:sz w:val="23"/>
        </w:rPr>
        <w:t>valve</w:t>
      </w:r>
      <w:r>
        <w:rPr>
          <w:sz w:val="23"/>
        </w:rPr>
        <w:t xml:space="preserve">: it </w:t>
      </w:r>
      <w:r>
        <w:rPr>
          <w:b/>
          <w:sz w:val="23"/>
        </w:rPr>
        <w:t>allows blood to flow in one direction only (from the atrium into the ventricle) and prevents it from flowing back</w:t>
      </w:r>
      <w:r>
        <w:rPr>
          <w:sz w:val="23"/>
        </w:rPr>
        <w:t xml:space="preserve"> (1 mark).</w:t>
      </w:r>
    </w:p>
    <w:p>
      <w:pPr>
        <w:pStyle w:val="ListBullet"/>
      </w:pPr>
      <w:r>
        <w:rPr>
          <w:sz w:val="23"/>
        </w:rPr>
        <w:t xml:space="preserve">(ii) </w:t>
      </w:r>
      <w:r>
        <w:rPr>
          <w:b/>
          <w:sz w:val="23"/>
        </w:rPr>
        <w:t>D pumps blood to the whole body, while B pumps blood only to the lungs</w:t>
      </w:r>
      <w:r>
        <w:rPr>
          <w:sz w:val="23"/>
        </w:rPr>
        <w:t>, which are close to the heart (1 mark).</w:t>
      </w:r>
    </w:p>
    <w:p>
      <w:pPr>
        <w:pStyle w:val="ListBullet"/>
      </w:pPr>
      <w:r>
        <w:rPr>
          <w:sz w:val="23"/>
        </w:rPr>
        <w:t xml:space="preserve">(ii) </w:t>
      </w:r>
      <w:r>
        <w:rPr>
          <w:b/>
          <w:sz w:val="23"/>
        </w:rPr>
        <w:t>D must therefore develop a much greater pressure</w:t>
      </w:r>
      <w:r>
        <w:rPr>
          <w:sz w:val="23"/>
        </w:rPr>
        <w:t>, so it has a thicker layer of muscle (1 mark).</w:t>
      </w:r>
    </w:p>
    <w:p>
      <w:pPr>
        <w:pStyle w:val="ListBullet"/>
      </w:pPr>
      <w:r>
        <w:rPr>
          <w:i/>
          <w:sz w:val="23"/>
        </w:rPr>
        <w:t>Marking note: Both reasons in (ii) must refer to the work done by the chamber.</w:t>
      </w:r>
    </w:p>
    <w:p>
      <w:pPr>
        <w:jc w:val="both"/>
      </w:pPr>
      <w:r>
        <w:rPr>
          <w:b/>
        </w:rPr>
        <w:t>(c)</w:t>
      </w:r>
      <w:r>
        <w:t xml:space="preserve"> [3 marks]</w:t>
      </w:r>
    </w:p>
    <w:p>
      <w:pPr>
        <w:pStyle w:val="ListBullet"/>
      </w:pPr>
      <w:r>
        <w:rPr>
          <w:sz w:val="23"/>
        </w:rPr>
        <w:t xml:space="preserve">From </w:t>
      </w:r>
      <w:r>
        <w:rPr>
          <w:b/>
          <w:sz w:val="23"/>
        </w:rPr>
        <w:t>E (vena cava) into A, the right atrium</w:t>
      </w:r>
      <w:r>
        <w:rPr>
          <w:sz w:val="23"/>
        </w:rPr>
        <w:t xml:space="preserve"> (1 mark).</w:t>
      </w:r>
    </w:p>
    <w:p>
      <w:pPr>
        <w:pStyle w:val="ListBullet"/>
      </w:pPr>
      <w:r>
        <w:rPr>
          <w:sz w:val="23"/>
        </w:rPr>
        <w:t xml:space="preserve">Through the </w:t>
      </w:r>
      <w:r>
        <w:rPr>
          <w:b/>
          <w:sz w:val="23"/>
        </w:rPr>
        <w:t>valve into B, the right ventricle</w:t>
      </w:r>
      <w:r>
        <w:rPr>
          <w:sz w:val="23"/>
        </w:rPr>
        <w:t xml:space="preserve"> (1 mark).</w:t>
      </w:r>
    </w:p>
    <w:p>
      <w:pPr>
        <w:pStyle w:val="ListBullet"/>
      </w:pPr>
      <w:r>
        <w:rPr>
          <w:sz w:val="23"/>
        </w:rPr>
        <w:t xml:space="preserve">Out through </w:t>
      </w:r>
      <w:r>
        <w:rPr>
          <w:b/>
          <w:sz w:val="23"/>
        </w:rPr>
        <w:t>F, the pulmonary artery, to the lungs</w:t>
      </w:r>
      <w:r>
        <w:rPr>
          <w:sz w:val="23"/>
        </w:rPr>
        <w:t xml:space="preserve"> (1 mark).</w:t>
      </w:r>
    </w:p>
    <w:p>
      <w:pPr>
        <w:pStyle w:val="ListBullet"/>
      </w:pPr>
      <w:r>
        <w:rPr>
          <w:i/>
          <w:sz w:val="23"/>
        </w:rPr>
        <w:t>Marking note: The order must be correct; a correct list in the wrong order earns 1 mark only.</w:t>
      </w:r>
    </w:p>
    <w:p>
      <w:pPr>
        <w:jc w:val="both"/>
      </w:pPr>
      <w:r>
        <w:rPr>
          <w:b/>
        </w:rPr>
        <w:t>(d)</w:t>
      </w:r>
      <w:r>
        <w:t xml:space="preserve"> [2 marks]</w:t>
      </w:r>
    </w:p>
    <w:p>
      <w:pPr>
        <w:pStyle w:val="ListBullet"/>
      </w:pPr>
      <w:r>
        <w:rPr>
          <w:sz w:val="23"/>
        </w:rPr>
        <w:t xml:space="preserve">K is the </w:t>
      </w:r>
      <w:r>
        <w:rPr>
          <w:b/>
          <w:sz w:val="23"/>
        </w:rPr>
        <w:t>septum</w:t>
      </w:r>
      <w:r>
        <w:rPr>
          <w:sz w:val="23"/>
        </w:rPr>
        <w:t xml:space="preserve">; a hole allows </w:t>
      </w:r>
      <w:r>
        <w:rPr>
          <w:b/>
          <w:sz w:val="23"/>
        </w:rPr>
        <w:t>oxygenated and deoxygenated blood to mix</w:t>
      </w:r>
      <w:r>
        <w:rPr>
          <w:sz w:val="23"/>
        </w:rPr>
        <w:t xml:space="preserve"> (1 mark).</w:t>
      </w:r>
    </w:p>
    <w:p>
      <w:pPr>
        <w:pStyle w:val="ListBullet"/>
      </w:pPr>
      <w:r>
        <w:rPr>
          <w:sz w:val="23"/>
        </w:rPr>
        <w:t xml:space="preserve">The blood sent to the body therefore </w:t>
      </w:r>
      <w:r>
        <w:rPr>
          <w:b/>
          <w:sz w:val="23"/>
        </w:rPr>
        <w:t>carries less oxygen</w:t>
      </w:r>
      <w:r>
        <w:rPr>
          <w:sz w:val="23"/>
        </w:rPr>
        <w:t>, the heart has to work harder and the child tires easily and is breathless (1 mark).</w:t>
      </w:r>
    </w:p>
    <w:p>
      <w:pPr>
        <w:pStyle w:val="ListBullet"/>
      </w:pPr>
      <w:r>
        <w:rPr>
          <w:i/>
          <w:sz w:val="23"/>
        </w:rPr>
        <w:t>Marking note: The idea of mixing of the two kinds of blood is essential.</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Arteries, veins and capillaries</w:t>
      </w:r>
      <w:r>
        <w:rPr>
          <w:sz w:val="23"/>
        </w:rPr>
        <w:t xml:space="preserve"> (1 mark for all three).</w:t>
      </w:r>
    </w:p>
    <w:p>
      <w:pPr>
        <w:pStyle w:val="ListBullet"/>
      </w:pPr>
      <w:r>
        <w:rPr>
          <w:sz w:val="23"/>
        </w:rPr>
        <w:t xml:space="preserve">(ii) So that </w:t>
      </w:r>
      <w:r>
        <w:rPr>
          <w:b/>
          <w:sz w:val="23"/>
        </w:rPr>
        <w:t>materials can pass quickly and easily between the blood and the body cells</w:t>
      </w:r>
      <w:r>
        <w:rPr>
          <w:sz w:val="23"/>
        </w:rPr>
        <w:t xml:space="preserve"> (1 mark).</w:t>
      </w:r>
    </w:p>
    <w:p>
      <w:pPr>
        <w:pStyle w:val="ListBullet"/>
      </w:pPr>
      <w:r>
        <w:rPr>
          <w:sz w:val="23"/>
        </w:rPr>
        <w:t xml:space="preserve">(iii) The </w:t>
      </w:r>
      <w:r>
        <w:rPr>
          <w:b/>
          <w:sz w:val="23"/>
        </w:rPr>
        <w:t>wrist</w:t>
      </w:r>
      <w:r>
        <w:rPr>
          <w:sz w:val="23"/>
        </w:rPr>
        <w:t xml:space="preserve"> (accept the neck, the temple or the ankle) (1 mark).</w:t>
      </w:r>
    </w:p>
    <w:p>
      <w:pPr>
        <w:pStyle w:val="ListBullet"/>
      </w:pPr>
      <w:r>
        <w:rPr>
          <w:i/>
          <w:sz w:val="23"/>
        </w:rPr>
        <w:t>Marking note: No mark in (i) unless all three are named.</w:t>
      </w:r>
    </w:p>
    <w:p>
      <w:pPr>
        <w:jc w:val="both"/>
      </w:pPr>
      <w:r>
        <w:rPr>
          <w:b/>
        </w:rPr>
        <w:t>(b)</w:t>
      </w:r>
      <w:r>
        <w:t xml:space="preserve"> [4 marks]</w:t>
      </w:r>
    </w:p>
    <w:p>
      <w:pPr>
        <w:pStyle w:val="ListBullet"/>
      </w:pPr>
      <w:r>
        <w:rPr>
          <w:sz w:val="23"/>
        </w:rPr>
        <w:t xml:space="preserve">Direction - artery: </w:t>
      </w:r>
      <w:r>
        <w:rPr>
          <w:b/>
          <w:sz w:val="23"/>
        </w:rPr>
        <w:t>carries blood away from the heart</w:t>
      </w:r>
      <w:r>
        <w:rPr>
          <w:sz w:val="23"/>
        </w:rPr>
        <w:t xml:space="preserve"> (1 mark).</w:t>
      </w:r>
    </w:p>
    <w:p>
      <w:pPr>
        <w:pStyle w:val="ListBullet"/>
      </w:pPr>
      <w:r>
        <w:rPr>
          <w:sz w:val="23"/>
        </w:rPr>
        <w:t xml:space="preserve">Direction - vein: </w:t>
      </w:r>
      <w:r>
        <w:rPr>
          <w:b/>
          <w:sz w:val="23"/>
        </w:rPr>
        <w:t>carries blood towards the heart</w:t>
      </w:r>
      <w:r>
        <w:rPr>
          <w:sz w:val="23"/>
        </w:rPr>
        <w:t xml:space="preserve"> (1 mark).</w:t>
      </w:r>
    </w:p>
    <w:p>
      <w:pPr>
        <w:pStyle w:val="ListBullet"/>
      </w:pPr>
      <w:r>
        <w:rPr>
          <w:sz w:val="23"/>
        </w:rPr>
        <w:t xml:space="preserve">Wall - artery: </w:t>
      </w:r>
      <w:r>
        <w:rPr>
          <w:b/>
          <w:sz w:val="23"/>
        </w:rPr>
        <w:t>thick, muscular and elastic</w:t>
      </w:r>
      <w:r>
        <w:rPr>
          <w:sz w:val="23"/>
        </w:rPr>
        <w:t>, to stand the high pressure (1 mark).</w:t>
      </w:r>
    </w:p>
    <w:p>
      <w:pPr>
        <w:pStyle w:val="ListBullet"/>
      </w:pPr>
      <w:r>
        <w:rPr>
          <w:sz w:val="23"/>
        </w:rPr>
        <w:t xml:space="preserve">Wall - vein: </w:t>
      </w:r>
      <w:r>
        <w:rPr>
          <w:b/>
          <w:sz w:val="23"/>
        </w:rPr>
        <w:t>thinner, with a wider space inside and with valves</w:t>
      </w:r>
      <w:r>
        <w:rPr>
          <w:sz w:val="23"/>
        </w:rPr>
        <w:t xml:space="preserve"> (1 mark).</w:t>
      </w:r>
    </w:p>
    <w:p>
      <w:pPr>
        <w:pStyle w:val="ListBullet"/>
      </w:pPr>
      <w:r>
        <w:rPr>
          <w:i/>
          <w:sz w:val="23"/>
        </w:rPr>
        <w:t>Marking note: Marks are for the paired comparison; an answer that describes only one vessel earns half of the available marks.</w:t>
      </w:r>
    </w:p>
    <w:p>
      <w:pPr>
        <w:jc w:val="both"/>
      </w:pPr>
      <w:r>
        <w:rPr>
          <w:b/>
        </w:rPr>
        <w:t>(c)</w:t>
      </w:r>
      <w:r>
        <w:t xml:space="preserve"> [3 marks]</w:t>
      </w:r>
    </w:p>
    <w:p>
      <w:pPr>
        <w:pStyle w:val="ListBullet"/>
      </w:pPr>
      <w:r>
        <w:rPr>
          <w:sz w:val="23"/>
        </w:rPr>
        <w:t xml:space="preserve">(i) The blood </w:t>
      </w:r>
      <w:r>
        <w:rPr>
          <w:b/>
          <w:sz w:val="23"/>
        </w:rPr>
        <w:t>passes through the heart twice in one complete round of the body</w:t>
      </w:r>
      <w:r>
        <w:rPr>
          <w:sz w:val="23"/>
        </w:rPr>
        <w:t xml:space="preserve"> (1 mark).</w:t>
      </w:r>
    </w:p>
    <w:p>
      <w:pPr>
        <w:pStyle w:val="ListBullet"/>
      </w:pPr>
      <w:r>
        <w:rPr>
          <w:sz w:val="23"/>
        </w:rPr>
        <w:t xml:space="preserve">(i) Once on the </w:t>
      </w:r>
      <w:r>
        <w:rPr>
          <w:b/>
          <w:sz w:val="23"/>
        </w:rPr>
        <w:t>short journey to the lungs and back</w:t>
      </w:r>
      <w:r>
        <w:rPr>
          <w:sz w:val="23"/>
        </w:rPr>
        <w:t xml:space="preserve"> and once on the </w:t>
      </w:r>
      <w:r>
        <w:rPr>
          <w:b/>
          <w:sz w:val="23"/>
        </w:rPr>
        <w:t>journey to the rest of the body and back</w:t>
      </w:r>
      <w:r>
        <w:rPr>
          <w:sz w:val="23"/>
        </w:rPr>
        <w:t xml:space="preserve"> (1 mark).</w:t>
      </w:r>
    </w:p>
    <w:p>
      <w:pPr>
        <w:pStyle w:val="ListBullet"/>
      </w:pPr>
      <w:r>
        <w:rPr>
          <w:sz w:val="23"/>
        </w:rPr>
        <w:t xml:space="preserve">(ii) The blood is </w:t>
      </w:r>
      <w:r>
        <w:rPr>
          <w:b/>
          <w:sz w:val="23"/>
        </w:rPr>
        <w:t>pumped again after the lungs, so it reaches the body at high pressure and travels quickly</w:t>
      </w:r>
      <w:r>
        <w:rPr>
          <w:sz w:val="23"/>
        </w:rPr>
        <w:t>, and the two kinds of blood are kept separate (1 mark).</w:t>
      </w:r>
    </w:p>
    <w:p>
      <w:pPr>
        <w:pStyle w:val="ListBullet"/>
      </w:pPr>
      <w:r>
        <w:rPr>
          <w:i/>
          <w:sz w:val="23"/>
        </w:rPr>
        <w:t>Marking note: Accept 'pulmonary circulation and systemic circulation' for the second mark in (i).</w:t>
      </w:r>
    </w:p>
    <w:p>
      <w:pPr>
        <w:spacing w:before="160" w:after="80"/>
      </w:pPr>
      <w:r>
        <w:rPr>
          <w:b/>
          <w:sz w:val="24"/>
        </w:rPr>
        <w:t>Question 4 (10 marks)</w:t>
      </w:r>
    </w:p>
    <w:p>
      <w:pPr>
        <w:jc w:val="both"/>
      </w:pPr>
      <w:r>
        <w:rPr>
          <w:b/>
        </w:rPr>
        <w:t>(a)</w:t>
      </w:r>
      <w:r>
        <w:t xml:space="preserve"> [3 marks]</w:t>
      </w:r>
    </w:p>
    <w:p>
      <w:pPr>
        <w:pStyle w:val="ListBullet"/>
      </w:pPr>
      <w:r>
        <w:rPr>
          <w:sz w:val="23"/>
        </w:rPr>
        <w:t xml:space="preserve">K - the </w:t>
      </w:r>
      <w:r>
        <w:rPr>
          <w:b/>
          <w:sz w:val="23"/>
        </w:rPr>
        <w:t>wall of the air sac (alveolus)</w:t>
      </w:r>
      <w:r>
        <w:rPr>
          <w:sz w:val="23"/>
        </w:rPr>
        <w:t xml:space="preserve"> (1 mark).</w:t>
      </w:r>
    </w:p>
    <w:p>
      <w:pPr>
        <w:pStyle w:val="ListBullet"/>
      </w:pPr>
      <w:r>
        <w:rPr>
          <w:sz w:val="23"/>
        </w:rPr>
        <w:t xml:space="preserve">L - the </w:t>
      </w:r>
      <w:r>
        <w:rPr>
          <w:b/>
          <w:sz w:val="23"/>
        </w:rPr>
        <w:t>blood capillary</w:t>
      </w:r>
      <w:r>
        <w:rPr>
          <w:sz w:val="23"/>
        </w:rPr>
        <w:t xml:space="preserve"> (1 mark).</w:t>
      </w:r>
    </w:p>
    <w:p>
      <w:pPr>
        <w:pStyle w:val="ListBullet"/>
      </w:pPr>
      <w:r>
        <w:rPr>
          <w:sz w:val="23"/>
        </w:rPr>
        <w:t xml:space="preserve">M - a </w:t>
      </w:r>
      <w:r>
        <w:rPr>
          <w:b/>
          <w:sz w:val="23"/>
        </w:rPr>
        <w:t>red blood cell</w:t>
      </w:r>
      <w:r>
        <w:rPr>
          <w:sz w:val="23"/>
        </w:rPr>
        <w:t xml:space="preserve"> (1 mark).</w:t>
      </w:r>
    </w:p>
    <w:p>
      <w:pPr>
        <w:pStyle w:val="ListBullet"/>
      </w:pPr>
      <w:r>
        <w:rPr>
          <w:i/>
          <w:sz w:val="23"/>
        </w:rPr>
        <w:t>Marking note: Accept 'alveolus wall' for K and 'capillary' alone for L.</w:t>
      </w:r>
    </w:p>
    <w:p>
      <w:pPr>
        <w:jc w:val="both"/>
      </w:pPr>
      <w:r>
        <w:rPr>
          <w:b/>
        </w:rPr>
        <w:t>(b)</w:t>
      </w:r>
      <w:r>
        <w:t xml:space="preserve"> [3 marks]</w:t>
      </w:r>
    </w:p>
    <w:p>
      <w:pPr>
        <w:pStyle w:val="ListBullet"/>
      </w:pPr>
      <w:r>
        <w:rPr>
          <w:sz w:val="23"/>
        </w:rPr>
        <w:t xml:space="preserve">(i) Arrow 1 - </w:t>
      </w:r>
      <w:r>
        <w:rPr>
          <w:b/>
          <w:sz w:val="23"/>
        </w:rPr>
        <w:t>oxygen</w:t>
      </w:r>
      <w:r>
        <w:rPr>
          <w:sz w:val="23"/>
        </w:rPr>
        <w:t xml:space="preserve"> (from the air sac into the blood) (1 mark).</w:t>
      </w:r>
    </w:p>
    <w:p>
      <w:pPr>
        <w:pStyle w:val="ListBullet"/>
      </w:pPr>
      <w:r>
        <w:rPr>
          <w:sz w:val="23"/>
        </w:rPr>
        <w:t xml:space="preserve">(i) Arrow 2 - </w:t>
      </w:r>
      <w:r>
        <w:rPr>
          <w:b/>
          <w:sz w:val="23"/>
        </w:rPr>
        <w:t>carbon dioxide</w:t>
      </w:r>
      <w:r>
        <w:rPr>
          <w:sz w:val="23"/>
        </w:rPr>
        <w:t xml:space="preserve"> (from the blood into the air sac) (1 mark).</w:t>
      </w:r>
    </w:p>
    <w:p>
      <w:pPr>
        <w:pStyle w:val="ListBullet"/>
      </w:pPr>
      <w:r>
        <w:rPr>
          <w:sz w:val="23"/>
        </w:rPr>
        <w:t xml:space="preserve">(ii) </w:t>
      </w:r>
      <w:r>
        <w:rPr>
          <w:b/>
          <w:sz w:val="23"/>
        </w:rPr>
        <w:t>Diffusion</w:t>
      </w:r>
      <w:r>
        <w:rPr>
          <w:sz w:val="23"/>
        </w:rPr>
        <w:t xml:space="preserve"> (1 mark).</w:t>
      </w:r>
    </w:p>
    <w:p>
      <w:pPr>
        <w:pStyle w:val="ListBullet"/>
      </w:pPr>
      <w:r>
        <w:rPr>
          <w:i/>
          <w:sz w:val="23"/>
        </w:rPr>
        <w:t>Marking note: Accept 'gaseous exchange by diffusion' in (ii); 'breathing' earns no mark.</w:t>
      </w:r>
    </w:p>
    <w:p>
      <w:pPr>
        <w:jc w:val="both"/>
      </w:pPr>
      <w:r>
        <w:rPr>
          <w:b/>
        </w:rPr>
        <w:t>(c)</w:t>
      </w:r>
      <w:r>
        <w:t xml:space="preserve"> [2 marks]</w:t>
      </w:r>
    </w:p>
    <w:p>
      <w:pPr>
        <w:pStyle w:val="ListBullet"/>
      </w:pPr>
      <w:r>
        <w:rPr>
          <w:sz w:val="23"/>
        </w:rPr>
        <w:t xml:space="preserve">The wall is </w:t>
      </w:r>
      <w:r>
        <w:rPr>
          <w:b/>
          <w:sz w:val="23"/>
        </w:rPr>
        <w:t>very thin (one cell thick) and moist</w:t>
      </w:r>
      <w:r>
        <w:rPr>
          <w:sz w:val="23"/>
        </w:rPr>
        <w:t>, so gases cross easily (1 mark).</w:t>
      </w:r>
    </w:p>
    <w:p>
      <w:pPr>
        <w:pStyle w:val="ListBullet"/>
      </w:pPr>
      <w:r>
        <w:rPr>
          <w:sz w:val="23"/>
        </w:rPr>
        <w:t xml:space="preserve">The sacs are </w:t>
      </w:r>
      <w:r>
        <w:rPr>
          <w:b/>
          <w:sz w:val="23"/>
        </w:rPr>
        <w:t>very many, giving a large surface area</w:t>
      </w:r>
      <w:r>
        <w:rPr>
          <w:sz w:val="23"/>
        </w:rPr>
        <w:t xml:space="preserve">, and each is </w:t>
      </w:r>
      <w:r>
        <w:rPr>
          <w:b/>
          <w:sz w:val="23"/>
        </w:rPr>
        <w:t>richly supplied with capillaries</w:t>
      </w:r>
      <w:r>
        <w:rPr>
          <w:sz w:val="23"/>
        </w:rPr>
        <w:t xml:space="preserve"> carrying blood away all the time (1 mark).</w:t>
      </w:r>
    </w:p>
    <w:p>
      <w:pPr>
        <w:pStyle w:val="ListBullet"/>
      </w:pPr>
      <w:r>
        <w:rPr>
          <w:i/>
          <w:sz w:val="23"/>
        </w:rPr>
        <w:t>Marking note: Any two distinct features earn the marks.</w:t>
      </w:r>
    </w:p>
    <w:p>
      <w:pPr>
        <w:jc w:val="both"/>
      </w:pPr>
      <w:r>
        <w:rPr>
          <w:b/>
        </w:rPr>
        <w:t>(d)</w:t>
      </w:r>
      <w:r>
        <w:t xml:space="preserve"> [2 marks]</w:t>
      </w:r>
    </w:p>
    <w:p>
      <w:pPr>
        <w:pStyle w:val="ListBullet"/>
      </w:pPr>
      <w:r>
        <w:rPr>
          <w:sz w:val="23"/>
        </w:rPr>
        <w:t xml:space="preserve">The </w:t>
      </w:r>
      <w:r>
        <w:rPr>
          <w:b/>
          <w:sz w:val="23"/>
        </w:rPr>
        <w:t>oxygenated blood is carried to the heart and pumped through the arteries and capillaries to every cell</w:t>
      </w:r>
      <w:r>
        <w:rPr>
          <w:sz w:val="23"/>
        </w:rPr>
        <w:t>, where the oxygen is used in respiration (1 mark).</w:t>
      </w:r>
    </w:p>
    <w:p>
      <w:pPr>
        <w:pStyle w:val="ListBullet"/>
      </w:pPr>
      <w:r>
        <w:rPr>
          <w:sz w:val="23"/>
        </w:rPr>
        <w:t xml:space="preserve">The blood then </w:t>
      </w:r>
      <w:r>
        <w:rPr>
          <w:b/>
          <w:sz w:val="23"/>
        </w:rPr>
        <w:t>collects the carbon dioxide made in the cells and carries it back through the veins and the heart to the lungs</w:t>
      </w:r>
      <w:r>
        <w:rPr>
          <w:sz w:val="23"/>
        </w:rPr>
        <w:t xml:space="preserve"> to be breathed out (1 mark).</w:t>
      </w:r>
    </w:p>
    <w:p>
      <w:pPr>
        <w:pStyle w:val="ListBullet"/>
      </w:pPr>
      <w:r>
        <w:rPr>
          <w:i/>
          <w:sz w:val="23"/>
        </w:rPr>
        <w:t>Marking note: Both the outward and the return journey are needed for full marks.</w:t>
      </w:r>
    </w:p>
    <w:p>
      <w:pPr>
        <w:spacing w:before="160" w:after="80"/>
      </w:pPr>
      <w:r>
        <w:rPr>
          <w:b/>
          <w:sz w:val="24"/>
        </w:rPr>
        <w:t>Question 5 (10 marks)</w:t>
      </w:r>
    </w:p>
    <w:p>
      <w:pPr>
        <w:jc w:val="both"/>
      </w:pPr>
      <w:r>
        <w:rPr>
          <w:b/>
        </w:rPr>
        <w:t>(a)</w:t>
      </w:r>
      <w:r>
        <w:t xml:space="preserve"> [3 marks]</w:t>
      </w:r>
    </w:p>
    <w:p>
      <w:pPr>
        <w:pStyle w:val="ListBullet"/>
      </w:pPr>
      <w:r>
        <w:rPr>
          <w:sz w:val="23"/>
        </w:rPr>
        <w:t xml:space="preserve">(i) The </w:t>
      </w:r>
      <w:r>
        <w:rPr>
          <w:b/>
          <w:sz w:val="23"/>
        </w:rPr>
        <w:t>chemical breakdown of glucose in the cells, using oxygen, to release energy</w:t>
      </w:r>
      <w:r>
        <w:rPr>
          <w:sz w:val="23"/>
        </w:rPr>
        <w:t xml:space="preserve"> (1 mark).</w:t>
      </w:r>
    </w:p>
    <w:p>
      <w:pPr>
        <w:pStyle w:val="ListBullet"/>
      </w:pPr>
      <w:r>
        <w:rPr>
          <w:sz w:val="23"/>
        </w:rPr>
        <w:t xml:space="preserve">(ii) </w:t>
      </w:r>
      <w:r>
        <w:rPr>
          <w:b/>
          <w:sz w:val="23"/>
        </w:rPr>
        <w:t>glucose + oxygen</w:t>
      </w:r>
      <w:r>
        <w:rPr>
          <w:sz w:val="23"/>
        </w:rPr>
        <w:t xml:space="preserve"> on the left of the arrow (1 mark).</w:t>
      </w:r>
    </w:p>
    <w:p>
      <w:pPr>
        <w:pStyle w:val="ListBullet"/>
      </w:pPr>
      <w:r>
        <w:rPr>
          <w:sz w:val="23"/>
        </w:rPr>
        <w:t xml:space="preserve">(ii) </w:t>
      </w:r>
      <w:r>
        <w:rPr>
          <w:b/>
          <w:sz w:val="23"/>
        </w:rPr>
        <w:t>carbon dioxide + water + energy</w:t>
      </w:r>
      <w:r>
        <w:rPr>
          <w:sz w:val="23"/>
        </w:rPr>
        <w:t xml:space="preserve"> on the right of the arrow (1 mark).</w:t>
      </w:r>
    </w:p>
    <w:p>
      <w:pPr>
        <w:pStyle w:val="ListBullet"/>
      </w:pPr>
      <w:r>
        <w:rPr>
          <w:i/>
          <w:sz w:val="23"/>
        </w:rPr>
        <w:t>Marking note: Accept 'food' for glucose in (i) but not in the equation.</w:t>
      </w:r>
    </w:p>
    <w:p>
      <w:pPr>
        <w:jc w:val="both"/>
      </w:pPr>
      <w:r>
        <w:rPr>
          <w:b/>
        </w:rPr>
        <w:t>(b)</w:t>
      </w:r>
      <w:r>
        <w:t xml:space="preserve"> [3 marks]</w:t>
      </w:r>
    </w:p>
    <w:p>
      <w:pPr>
        <w:pStyle w:val="ListBullet"/>
      </w:pPr>
      <w:r>
        <w:rPr>
          <w:sz w:val="23"/>
        </w:rPr>
        <w:t xml:space="preserve">(i) Breathing is the </w:t>
      </w:r>
      <w:r>
        <w:rPr>
          <w:b/>
          <w:sz w:val="23"/>
        </w:rPr>
        <w:t>physical movement of air into and out of the lungs</w:t>
      </w:r>
      <w:r>
        <w:rPr>
          <w:sz w:val="23"/>
        </w:rPr>
        <w:t xml:space="preserve">; respiration is a </w:t>
      </w:r>
      <w:r>
        <w:rPr>
          <w:b/>
          <w:sz w:val="23"/>
        </w:rPr>
        <w:t>chemical reaction that releases energy</w:t>
      </w:r>
      <w:r>
        <w:rPr>
          <w:sz w:val="23"/>
        </w:rPr>
        <w:t xml:space="preserve"> (1 mark).</w:t>
      </w:r>
    </w:p>
    <w:p>
      <w:pPr>
        <w:pStyle w:val="ListBullet"/>
      </w:pPr>
      <w:r>
        <w:rPr>
          <w:sz w:val="23"/>
        </w:rPr>
        <w:t xml:space="preserve">(i) Breathing takes place in the </w:t>
      </w:r>
      <w:r>
        <w:rPr>
          <w:b/>
          <w:sz w:val="23"/>
        </w:rPr>
        <w:t>breathing organs only</w:t>
      </w:r>
      <w:r>
        <w:rPr>
          <w:sz w:val="23"/>
        </w:rPr>
        <w:t xml:space="preserve">, while respiration takes place in </w:t>
      </w:r>
      <w:r>
        <w:rPr>
          <w:b/>
          <w:sz w:val="23"/>
        </w:rPr>
        <w:t>every living cell</w:t>
      </w:r>
      <w:r>
        <w:rPr>
          <w:sz w:val="23"/>
        </w:rPr>
        <w:t xml:space="preserve"> (1 mark).</w:t>
      </w:r>
    </w:p>
    <w:p>
      <w:pPr>
        <w:pStyle w:val="ListBullet"/>
      </w:pPr>
      <w:r>
        <w:rPr>
          <w:sz w:val="23"/>
        </w:rPr>
        <w:t xml:space="preserve">(ii) For </w:t>
      </w:r>
      <w:r>
        <w:rPr>
          <w:b/>
          <w:sz w:val="23"/>
        </w:rPr>
        <w:t>movement of the muscles</w:t>
      </w:r>
      <w:r>
        <w:rPr>
          <w:sz w:val="23"/>
        </w:rPr>
        <w:t xml:space="preserve"> (accept growth and repair, keeping the body warm, or the working of the organs) (1 mark).</w:t>
      </w:r>
    </w:p>
    <w:p>
      <w:pPr>
        <w:pStyle w:val="ListBullet"/>
      </w:pPr>
      <w:r>
        <w:rPr>
          <w:i/>
          <w:sz w:val="23"/>
        </w:rPr>
        <w:t>Marking note: Two distinct differences are needed in (i).</w:t>
      </w:r>
    </w:p>
    <w:p>
      <w:pPr>
        <w:jc w:val="both"/>
      </w:pPr>
      <w:r>
        <w:rPr>
          <w:b/>
        </w:rPr>
        <w:t>(c)</w:t>
      </w:r>
      <w:r>
        <w:t xml:space="preserve"> [4 marks]</w:t>
      </w:r>
    </w:p>
    <w:p>
      <w:pPr>
        <w:pStyle w:val="ListBullet"/>
      </w:pPr>
      <w:r>
        <w:rPr>
          <w:sz w:val="23"/>
        </w:rPr>
        <w:t xml:space="preserve">The </w:t>
      </w:r>
      <w:r>
        <w:rPr>
          <w:b/>
          <w:sz w:val="23"/>
        </w:rPr>
        <w:t>muscles were working hard and needed much more energy, so they respired faster</w:t>
      </w:r>
      <w:r>
        <w:rPr>
          <w:sz w:val="23"/>
        </w:rPr>
        <w:t xml:space="preserve"> (1 mark).</w:t>
      </w:r>
    </w:p>
    <w:p>
      <w:pPr>
        <w:pStyle w:val="ListBullet"/>
      </w:pPr>
      <w:r>
        <w:rPr>
          <w:b/>
          <w:sz w:val="23"/>
        </w:rPr>
        <w:t>Breathing became faster and deeper to take in more oxygen</w:t>
      </w:r>
      <w:r>
        <w:rPr>
          <w:sz w:val="23"/>
        </w:rPr>
        <w:t xml:space="preserve"> (and to remove carbon dioxide at the lungs) (1 mark).</w:t>
      </w:r>
    </w:p>
    <w:p>
      <w:pPr>
        <w:pStyle w:val="ListBullet"/>
      </w:pPr>
      <w:r>
        <w:rPr>
          <w:sz w:val="23"/>
        </w:rPr>
        <w:t xml:space="preserve">The </w:t>
      </w:r>
      <w:r>
        <w:rPr>
          <w:b/>
          <w:sz w:val="23"/>
        </w:rPr>
        <w:t>heart beat faster to carry oxygen and glucose to the muscles and to carry carbon dioxide away</w:t>
      </w:r>
      <w:r>
        <w:rPr>
          <w:sz w:val="23"/>
        </w:rPr>
        <w:t xml:space="preserve"> more quickly (1 mark).</w:t>
      </w:r>
    </w:p>
    <w:p>
      <w:pPr>
        <w:pStyle w:val="ListBullet"/>
      </w:pPr>
      <w:r>
        <w:rPr>
          <w:sz w:val="23"/>
        </w:rPr>
        <w:t xml:space="preserve">After the race the </w:t>
      </w:r>
      <w:r>
        <w:rPr>
          <w:b/>
          <w:sz w:val="23"/>
        </w:rPr>
        <w:t>muscles needed less energy and the extra carbon dioxide was removed</w:t>
      </w:r>
      <w:r>
        <w:rPr>
          <w:sz w:val="23"/>
        </w:rPr>
        <w:t>, so breathing and heart beat slowly returned to normal (1 mark).</w:t>
      </w:r>
    </w:p>
    <w:p>
      <w:pPr>
        <w:pStyle w:val="ListBullet"/>
      </w:pPr>
      <w:r>
        <w:rPr>
          <w:i/>
          <w:sz w:val="23"/>
        </w:rPr>
        <w:t>Marking note: A candidate who writes only 'he was tired' earns no mark.</w:t>
      </w:r>
    </w:p>
    <w:p>
      <w:pPr>
        <w:spacing w:before="160" w:after="80"/>
      </w:pPr>
      <w:r>
        <w:rPr>
          <w:b/>
          <w:sz w:val="24"/>
        </w:rPr>
        <w:t>Question 6 (8 marks)</w:t>
      </w:r>
    </w:p>
    <w:p>
      <w:pPr>
        <w:jc w:val="both"/>
      </w:pPr>
      <w:r>
        <w:rPr>
          <w:b/>
        </w:rPr>
        <w:t>(a)</w:t>
      </w:r>
      <w:r>
        <w:t xml:space="preserve"> [3 marks]</w:t>
      </w:r>
    </w:p>
    <w:p>
      <w:pPr>
        <w:pStyle w:val="ListBullet"/>
      </w:pPr>
      <w:r>
        <w:rPr>
          <w:sz w:val="23"/>
        </w:rPr>
        <w:t xml:space="preserve">(i) The </w:t>
      </w:r>
      <w:r>
        <w:rPr>
          <w:b/>
          <w:sz w:val="23"/>
        </w:rPr>
        <w:t>force with which the blood presses on the walls of the blood vessels</w:t>
      </w:r>
      <w:r>
        <w:rPr>
          <w:sz w:val="23"/>
        </w:rPr>
        <w:t xml:space="preserve"> as the heart pumps (1 mark).</w:t>
      </w:r>
    </w:p>
    <w:p>
      <w:pPr>
        <w:pStyle w:val="ListBullet"/>
      </w:pPr>
      <w:r>
        <w:rPr>
          <w:sz w:val="23"/>
        </w:rPr>
        <w:t xml:space="preserve">(ii) A </w:t>
      </w:r>
      <w:r>
        <w:rPr>
          <w:b/>
          <w:sz w:val="23"/>
        </w:rPr>
        <w:t>sphygmomanometer</w:t>
      </w:r>
      <w:r>
        <w:rPr>
          <w:sz w:val="23"/>
        </w:rPr>
        <w:t xml:space="preserve"> (1 mark).</w:t>
      </w:r>
    </w:p>
    <w:p>
      <w:pPr>
        <w:pStyle w:val="ListBullet"/>
      </w:pPr>
      <w:r>
        <w:rPr>
          <w:sz w:val="23"/>
        </w:rPr>
        <w:t xml:space="preserve">(iii) </w:t>
      </w:r>
      <w:r>
        <w:rPr>
          <w:b/>
          <w:sz w:val="23"/>
        </w:rPr>
        <w:t>Hypertension (high blood pressure)</w:t>
      </w:r>
      <w:r>
        <w:rPr>
          <w:sz w:val="23"/>
        </w:rPr>
        <w:t xml:space="preserve"> (1 mark).</w:t>
      </w:r>
    </w:p>
    <w:p>
      <w:pPr>
        <w:pStyle w:val="ListBullet"/>
      </w:pPr>
      <w:r>
        <w:rPr>
          <w:i/>
          <w:sz w:val="23"/>
        </w:rPr>
        <w:t>Marking note: Accept 'BP apparatus' only where the candidate also writes sphygmomanometer.</w:t>
      </w:r>
    </w:p>
    <w:p>
      <w:pPr>
        <w:jc w:val="both"/>
      </w:pPr>
      <w:r>
        <w:rPr>
          <w:b/>
        </w:rPr>
        <w:t>(b)</w:t>
      </w:r>
      <w:r>
        <w:t xml:space="preserve"> [2 marks]</w:t>
      </w:r>
    </w:p>
    <w:p>
      <w:pPr>
        <w:pStyle w:val="ListBullet"/>
      </w:pPr>
      <w:r>
        <w:rPr>
          <w:b/>
          <w:sz w:val="23"/>
        </w:rPr>
        <w:t>Stroke</w:t>
      </w:r>
      <w:r>
        <w:rPr>
          <w:sz w:val="23"/>
        </w:rPr>
        <w:t xml:space="preserve"> or bursting of a blood vessel in the brain (1 mark).</w:t>
      </w:r>
    </w:p>
    <w:p>
      <w:pPr>
        <w:pStyle w:val="ListBullet"/>
      </w:pPr>
      <w:r>
        <w:rPr>
          <w:b/>
          <w:sz w:val="23"/>
        </w:rPr>
        <w:t>Heart attack, heart failure, kidney damage or damage to the eyes</w:t>
      </w:r>
      <w:r>
        <w:rPr>
          <w:sz w:val="23"/>
        </w:rPr>
        <w:t xml:space="preserve"> (1 mark).</w:t>
      </w:r>
    </w:p>
    <w:p>
      <w:pPr>
        <w:pStyle w:val="ListBullet"/>
      </w:pPr>
      <w:r>
        <w:rPr>
          <w:i/>
          <w:sz w:val="23"/>
        </w:rPr>
        <w:t>Marking note: Two distinct problems are required; 'death' alone earns no mark.</w:t>
      </w:r>
    </w:p>
    <w:p>
      <w:pPr>
        <w:jc w:val="both"/>
      </w:pPr>
      <w:r>
        <w:rPr>
          <w:b/>
        </w:rPr>
        <w:t>(c)</w:t>
      </w:r>
      <w:r>
        <w:t xml:space="preserve"> [3 marks]</w:t>
      </w:r>
    </w:p>
    <w:p>
      <w:pPr>
        <w:pStyle w:val="ListBullet"/>
      </w:pPr>
      <w:r>
        <w:rPr>
          <w:b/>
          <w:sz w:val="23"/>
        </w:rPr>
        <w:t>Use less salt in food</w:t>
      </w:r>
      <w:r>
        <w:rPr>
          <w:sz w:val="23"/>
        </w:rPr>
        <w:t xml:space="preserve"> - too much salt </w:t>
      </w:r>
      <w:r>
        <w:rPr>
          <w:b/>
          <w:sz w:val="23"/>
        </w:rPr>
        <w:t>raises the blood pressure</w:t>
      </w:r>
      <w:r>
        <w:rPr>
          <w:sz w:val="23"/>
        </w:rPr>
        <w:t xml:space="preserve"> (1 mark).</w:t>
      </w:r>
    </w:p>
    <w:p>
      <w:pPr>
        <w:pStyle w:val="ListBullet"/>
      </w:pPr>
      <w:r>
        <w:rPr>
          <w:b/>
          <w:sz w:val="23"/>
        </w:rPr>
        <w:t>Eat less fried and fatty food and more fruit and vegetables</w:t>
      </w:r>
      <w:r>
        <w:rPr>
          <w:sz w:val="23"/>
        </w:rPr>
        <w:t xml:space="preserve"> - fat is </w:t>
      </w:r>
      <w:r>
        <w:rPr>
          <w:b/>
          <w:sz w:val="23"/>
        </w:rPr>
        <w:t>deposited in the arteries and narrows them</w:t>
      </w:r>
      <w:r>
        <w:rPr>
          <w:sz w:val="23"/>
        </w:rPr>
        <w:t xml:space="preserve"> (1 mark).</w:t>
      </w:r>
    </w:p>
    <w:p>
      <w:pPr>
        <w:pStyle w:val="ListBullet"/>
      </w:pPr>
      <w:r>
        <w:rPr>
          <w:b/>
          <w:sz w:val="23"/>
        </w:rPr>
        <w:t>Exercise regularly (about thirty minutes on most days), avoid smoking and heavy drinking, and check the blood pressure at the clinic</w:t>
      </w:r>
      <w:r>
        <w:rPr>
          <w:sz w:val="23"/>
        </w:rPr>
        <w:t xml:space="preserve"> - this </w:t>
      </w:r>
      <w:r>
        <w:rPr>
          <w:b/>
          <w:sz w:val="23"/>
        </w:rPr>
        <w:t>strengthens the heart and finds trouble early</w:t>
      </w:r>
      <w:r>
        <w:rPr>
          <w:sz w:val="23"/>
        </w:rPr>
        <w:t xml:space="preserve"> (1 mark).</w:t>
      </w:r>
    </w:p>
    <w:p>
      <w:pPr>
        <w:pStyle w:val="ListBullet"/>
      </w:pPr>
      <w:r>
        <w:rPr>
          <w:i/>
          <w:sz w:val="23"/>
        </w:rPr>
        <w:t>Marking note: Each mark requires both a piece of advice and a reason; advice without a reason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1: The Human Body System | </w:t>
      </w:r>
      <w:r>
        <w:rPr>
          <w:b/>
        </w:rPr>
        <w:t>Class:</w:t>
      </w:r>
      <w:r>
        <w:t xml:space="preserve"> Basic 9 (JHS 3)</w:t>
      </w:r>
    </w:p>
    <w:p>
      <w:pPr>
        <w:jc w:val="both"/>
      </w:pPr>
      <w:r>
        <w:rPr>
          <w:b/>
        </w:rPr>
        <w:t>Content Standard:</w:t>
      </w:r>
      <w:r>
        <w:t xml:space="preserve"> </w:t>
      </w:r>
      <w:r>
        <w:rPr>
          <w:b/>
        </w:rPr>
        <w:t>B9/JHS3.3.1.1</w:t>
      </w:r>
      <w:r>
        <w:t xml:space="preserve"> - Demonstrate understanding of the blood circulatory system, health problems associated with the system and its relationship with the respiratory system in humans.</w:t>
      </w:r>
    </w:p>
    <w:p>
      <w:pPr>
        <w:jc w:val="both"/>
      </w:pPr>
      <w:r>
        <w:t>Source: NaCCA Science Common Core Programme Curriculum (B7/JHS1-B9/JHS3), 2021 edition, Strand 3: Systems, Sub-Strand 1: The Human Body System, Basic 9, page 102. The indicator B9/JHS3.3.1.1.1 carries the exemplars: discuss the blood circulatory system in humans and the composition and functions of blood; explain the functions of the parts of the circulatory system; draw and label the longitudinal section of a mammalian heart; describe the causes and prevention of diseases of the circulatory system; and describe what blood pressure is and ways of managing it. The indicator B9/JHS3.3.1.1.2 carries the exemplars: explain the concept of respiration, and explain how deoxygenated blood from circulation is oxygenated through inhalation for respiration to take place. The curriculum notes that respiration is a chemical reaction that releases carbon dioxide, water and energy from glucose and oxygen.</w:t>
      </w:r>
    </w:p>
    <w:p>
      <w:pPr>
        <w:jc w:val="both"/>
      </w:pPr>
      <w:r>
        <w:t>Note: I1 (B9/JHS3.3.1.1.1) carries topics 7.1 to 7.4 and Questions 1, 2, 3 and 6; I2 (B9/JHS3.3.1.1.2) carries topic 7.5 and Questions 4 and 5. The curriculum exemplar that pupils should draw and label a longitudinal section of the mammalian heart is examined in Question 2, which uses a lettered section so that no answer is given away by the figure. Schools that use the shorter coded form will find this standard written as B9.3.1.1.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7.1 Blood: Composition and Functions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7.2 The Heart and the Blood Vessels</w:t>
            </w:r>
          </w:p>
        </w:tc>
        <w:tc>
          <w:tcPr>
            <w:tcW w:type="dxa" w:w="1949"/>
          </w:tcPr>
          <w:p>
            <w:pPr>
              <w:spacing w:after="20"/>
            </w:pPr>
            <w:r>
              <w:rPr>
                <w:sz w:val="20"/>
              </w:rPr>
              <w:t>15</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CI</w:t>
            </w:r>
          </w:p>
        </w:tc>
      </w:tr>
      <w:tr>
        <w:tc>
          <w:tcPr>
            <w:tcW w:type="dxa" w:w="1949"/>
          </w:tcPr>
          <w:p>
            <w:pPr>
              <w:spacing w:after="20"/>
            </w:pPr>
            <w:r>
              <w:rPr>
                <w:sz w:val="20"/>
              </w:rPr>
              <w:t>7.3 The Circulation of Blood in the Body</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7.4 Health Challenges of the Circulatory System and Blood Pressure</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7.5 Respiration and the Work of the Two Systems Together</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20</w:t>
            </w:r>
          </w:p>
        </w:tc>
        <w:tc>
          <w:tcPr>
            <w:tcW w:type="dxa" w:w="1949"/>
          </w:tcPr>
          <w:p>
            <w:pPr>
              <w:spacing w:after="20"/>
            </w:pPr>
            <w:r>
              <w:rPr>
                <w:sz w:val="20"/>
              </w:rPr>
              <w:t>8</w:t>
            </w:r>
          </w:p>
        </w:tc>
        <w:tc>
          <w:tcPr>
            <w:tcW w:type="dxa" w:w="1949"/>
          </w:tcPr>
          <w:p>
            <w:pPr>
              <w:spacing w:after="20"/>
            </w:pPr>
            <w:r>
              <w:rPr>
                <w:sz w:val="20"/>
              </w:rPr>
              <w:t>28</w:t>
            </w:r>
          </w:p>
        </w:tc>
        <w:tc>
          <w:tcPr>
            <w:tcW w:type="dxa" w:w="1949"/>
          </w:tcPr>
          <w:p>
            <w:pPr>
              <w:spacing w:after="20"/>
            </w:pPr>
            <w:r>
              <w:rPr>
                <w:sz w:val="20"/>
              </w:rPr>
              <w:t>28.0%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12</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0</w:t>
            </w:r>
          </w:p>
        </w:tc>
        <w:tc>
          <w:tcPr>
            <w:tcW w:type="dxa" w:w="1949"/>
          </w:tcPr>
          <w:p>
            <w:pPr>
              <w:spacing w:after="20"/>
            </w:pPr>
            <w:r>
              <w:rPr>
                <w:sz w:val="20"/>
              </w:rPr>
              <w:t>1</w:t>
            </w:r>
          </w:p>
        </w:tc>
        <w:tc>
          <w:tcPr>
            <w:tcW w:type="dxa" w:w="1949"/>
          </w:tcPr>
          <w:p>
            <w:pPr>
              <w:spacing w:after="20"/>
            </w:pPr>
            <w:r>
              <w:rPr>
                <w:sz w:val="20"/>
              </w:rPr>
              <w:t>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 Sunyani school screening, a Winneba lesson, Cape Coast inter-house sports and a Nungua community health screening</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heart is lettered A to K and the air sac J, K, L, M with gas arrows 1 and 2</w:t>
            </w:r>
          </w:p>
        </w:tc>
      </w:tr>
      <w:tr>
        <w:tc>
          <w:tcPr>
            <w:tcW w:type="dxa" w:w="4873"/>
          </w:tcPr>
          <w:p>
            <w:pPr>
              <w:spacing w:after="20"/>
            </w:pPr>
            <w:r>
              <w:rPr>
                <w:sz w:val="20"/>
              </w:rPr>
              <w:t>Curriculum exemplar on the labelled heart section examined</w:t>
            </w:r>
          </w:p>
        </w:tc>
        <w:tc>
          <w:tcPr>
            <w:tcW w:type="dxa" w:w="4873"/>
          </w:tcPr>
          <w:p>
            <w:pPr>
              <w:spacing w:after="20"/>
            </w:pPr>
            <w:r>
              <w:rPr>
                <w:sz w:val="20"/>
              </w:rPr>
              <w:t>Yes - Question 2 uses a lettered longitudinal section</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examines the whole of Sub-Strand 1 for Basic 9: the composition and functions of blood, the parts of the circulatory system, the diseases of the system, blood pressure, and the way the respiratory and circulatory systems complement each other.</w:t>
      </w:r>
    </w:p>
    <w:p>
      <w:pPr>
        <w:pStyle w:val="ListBullet"/>
      </w:pPr>
      <w:r>
        <w:rPr>
          <w:sz w:val="23"/>
        </w:rPr>
        <w:t>Question 2 is built on the curriculum exemplar that pupils should draw and label a longitudinal section of the mammalian heart. Teachers should let pupils draw the section themselves, in pencil, before the examination; a candidate who has drawn it finds the lettering easy.</w:t>
      </w:r>
    </w:p>
    <w:p>
      <w:pPr>
        <w:pStyle w:val="ListBullet"/>
      </w:pPr>
      <w:r>
        <w:rPr>
          <w:sz w:val="23"/>
        </w:rPr>
        <w:t>The letters on Fig. 1 follow the convention that the section is seen from the front, so the right side of the heart appears on the left of the drawing. Candidates who reverse A and C have not read the caption.</w:t>
      </w:r>
    </w:p>
    <w:p>
      <w:pPr>
        <w:pStyle w:val="ListBullet"/>
      </w:pPr>
      <w:r>
        <w:rPr>
          <w:sz w:val="23"/>
        </w:rPr>
        <w:t>In Question 4 the two gas arrows are numbered, not named, so that the figure does not give away the answer. Accept 'alveolus' or 'air sac' interchangeably.</w:t>
      </w:r>
    </w:p>
    <w:p>
      <w:pPr>
        <w:pStyle w:val="ListBullet"/>
      </w:pPr>
      <w:r>
        <w:rPr>
          <w:sz w:val="23"/>
        </w:rPr>
        <w:t>Question 5(a)(ii) is marked in two halves: one mark for the reactants and one for the products. An equation written with chemical formulae in place of words is accepted if correct.</w:t>
      </w:r>
    </w:p>
    <w:p>
      <w:pPr>
        <w:pStyle w:val="ListBullet"/>
      </w:pPr>
      <w:r>
        <w:rPr>
          <w:sz w:val="23"/>
        </w:rPr>
        <w:t>Question 6 deals with hypertension, which is common in Ghanaian communities. Marks in 6(c) are given only where advice is supported by a reason; this is what the curriculum means by describing ways of managing blood pressure.</w:t>
      </w:r>
    </w:p>
    <w:p>
      <w:pPr>
        <w:pStyle w:val="ListBullet"/>
      </w:pPr>
      <w:r>
        <w:rPr>
          <w:sz w:val="23"/>
        </w:rPr>
        <w:t>Follow-up work: invite a nurse from the nearest clinic to take the blood pressure and pulse rate of volunteers in the class, and let the pupils record and discuss the readings, taking care not to alarm or label any pupil.</w:t>
      </w:r>
    </w:p>
    <w:p>
      <w:r>
        <w:br w:type="page"/>
      </w:r>
    </w:p>
    <w:p>
      <w:pPr>
        <w:pBdr>
          <w:bottom w:val="single" w:sz="6" w:space="1" w:color="999999"/>
        </w:pBdr>
        <w:spacing w:before="40" w:after="120"/>
      </w:pPr>
    </w:p>
    <w:p>
      <w:pPr>
        <w:spacing w:after="160"/>
        <w:jc w:val="center"/>
      </w:pPr>
      <w:r>
        <w:rPr>
          <w:b/>
          <w:color w:val="102A54"/>
          <w:sz w:val="32"/>
        </w:rPr>
        <w:t>PAPER 8 - THE SOLAR SYSTEM: NON-PLANETARY BODIES</w:t>
      </w:r>
    </w:p>
    <w:p>
      <w:pPr>
        <w:jc w:val="both"/>
      </w:pPr>
      <w:r>
        <w:rPr>
          <w:b/>
        </w:rPr>
        <w:t>Strand 3: Systems | Sub-Strand 2: The Solar System | B9/JHS3.3.2.1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8.1 The Solar System and Its Members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8.2 Asteroids and the Asteroid Belt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8.2 Asteroids and the Asteroid Belt</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8.3 Comets and Their Movement</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8.3 Comets and Their Movement</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8.3 Comets and Their Movement</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8.3 Comets and Their Movement</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8.4 Meteoroids, Meteors and Meteorites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8.5 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8.5 Comparing the Non-Planetary Bodies and Studying Them</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8.5 Comparing the Non-Planetary Bodies and Studying Them</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8.5 Comparing the Non-Planetary Bodies and Studying Them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8.5 Comparing the Non-Planetary Bodies and Studying Them</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8.5 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8.5 Comparing the Non-Planetary Bodies and Studying Them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Sun together with all the bodies - planets, dwarf planets, satellites, asteroids, comets and meteoroids - that move round it. (ii) The gravitational pull (gravity) of the Sun.</w:t>
            </w:r>
          </w:p>
        </w:tc>
        <w:tc>
          <w:tcPr>
            <w:tcW w:type="dxa" w:w="2436"/>
          </w:tcPr>
          <w:p>
            <w:pPr>
              <w:spacing w:after="20"/>
            </w:pPr>
            <w:r>
              <w:rPr>
                <w:sz w:val="20"/>
              </w:rPr>
              <w:t>The Solar System and Its Members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Asteroids, comets, meteoroids, natural satellites (moons) and dwarf planets.</w:t>
            </w:r>
          </w:p>
        </w:tc>
        <w:tc>
          <w:tcPr>
            <w:tcW w:type="dxa" w:w="2436"/>
          </w:tcPr>
          <w:p>
            <w:pPr>
              <w:spacing w:after="20"/>
            </w:pPr>
            <w:r>
              <w:rPr>
                <w:sz w:val="20"/>
              </w:rPr>
              <w:t>The Solar System and Its Members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(i) A planet moves in an orbit round the Sun, while a natural satellite moves round a planet. (ii) Planet: the Earth, Mars, Jupiter; natural satellite: the Moon (of the Earth), or a moon of Jupiter.</w:t>
            </w:r>
          </w:p>
        </w:tc>
        <w:tc>
          <w:tcPr>
            <w:tcW w:type="dxa" w:w="2436"/>
          </w:tcPr>
          <w:p>
            <w:pPr>
              <w:spacing w:after="20"/>
            </w:pPr>
            <w:r>
              <w:rPr>
                <w:sz w:val="20"/>
              </w:rPr>
              <w:t>The Solar System and Its Members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A planet must move in its own orbit round the Sun; the Moon moves round the Earth and travels round the Sun only because it is carried along by the Earth, so it is a natural satellite and not a planet.</w:t>
            </w:r>
          </w:p>
        </w:tc>
        <w:tc>
          <w:tcPr>
            <w:tcW w:type="dxa" w:w="2436"/>
          </w:tcPr>
          <w:p>
            <w:pPr>
              <w:spacing w:after="20"/>
            </w:pPr>
            <w:r>
              <w:rPr>
                <w:sz w:val="20"/>
              </w:rPr>
              <w:t>The Solar System and Its Members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the Sun; C - the asteroid belt (a belt of small rocky bodies, that is asteroids); D - a comet; E - the orbit (path) of the comet.</w:t>
            </w:r>
          </w:p>
        </w:tc>
        <w:tc>
          <w:tcPr>
            <w:tcW w:type="dxa" w:w="2436"/>
          </w:tcPr>
          <w:p>
            <w:pPr>
              <w:spacing w:after="20"/>
            </w:pPr>
            <w:r>
              <w:rPr>
                <w:sz w:val="20"/>
              </w:rPr>
              <w:t>Asteroids and the Asteroid Belt</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E is a long, narrow ellipse while F is nearly circular; E is far longer, so the body takes many years to go round once, while the planet on F takes a much shorter time; E carries the body from very near the Sun to very far away, while the distance along F hardly changes. (ii) At the part nearest to the Sun.</w:t>
            </w:r>
          </w:p>
        </w:tc>
        <w:tc>
          <w:tcPr>
            <w:tcW w:type="dxa" w:w="2436"/>
          </w:tcPr>
          <w:p>
            <w:pPr>
              <w:spacing w:after="20"/>
            </w:pPr>
            <w:r>
              <w:rPr>
                <w:sz w:val="20"/>
              </w:rPr>
              <w:t>Comets and Their Movement</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Between the orbits of Mars and Jupiter. (ii) They are small rocky or metallic bodies, irregular in shape, far smaller than a planet, and they all move round the Sun in the same direction and in nearly the same plane as the planets.</w:t>
            </w:r>
          </w:p>
        </w:tc>
        <w:tc>
          <w:tcPr>
            <w:tcW w:type="dxa" w:w="2436"/>
          </w:tcPr>
          <w:p>
            <w:pPr>
              <w:spacing w:after="20"/>
            </w:pPr>
            <w:r>
              <w:rPr>
                <w:sz w:val="20"/>
              </w:rPr>
              <w:t>Asteroids and the Asteroid Belt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It would move in towards the inner solar system as a meteoroid; a small one would burn up in the atmosphere and be seen as a meteor, but a large one could reach the ground as a meteorite, blasting a crater, destroying life around it and throwing dust into the air that would affect the climate.</w:t>
            </w:r>
          </w:p>
        </w:tc>
        <w:tc>
          <w:tcPr>
            <w:tcW w:type="dxa" w:w="2436"/>
          </w:tcPr>
          <w:p>
            <w:pPr>
              <w:spacing w:after="20"/>
            </w:pPr>
            <w:r>
              <w:rPr>
                <w:sz w:val="20"/>
              </w:rPr>
              <w:t>Asteroids and the Asteroid Belt</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P - the nucleus (the solid centre of ice, dust and rock); Q - the coma (the cloud of gas and dust round the nucleus); R - the tail.</w:t>
            </w:r>
          </w:p>
        </w:tc>
        <w:tc>
          <w:tcPr>
            <w:tcW w:type="dxa" w:w="2436"/>
          </w:tcPr>
          <w:p>
            <w:pPr>
              <w:spacing w:after="20"/>
            </w:pPr>
            <w:r>
              <w:rPr>
                <w:sz w:val="20"/>
              </w:rPr>
              <w:t>Comets and Their Movement</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Position 3. (ii) There the comet receives the greatest heat from the Sun, so much more of its ice turns into gas and more dust is released; the gas and dust are then pushed farther out by the radiation and the stream of particles from the Sun, making a long bright tail.</w:t>
            </w:r>
          </w:p>
        </w:tc>
        <w:tc>
          <w:tcPr>
            <w:tcW w:type="dxa" w:w="2436"/>
          </w:tcPr>
          <w:p>
            <w:pPr>
              <w:spacing w:after="20"/>
            </w:pPr>
            <w:r>
              <w:rPr>
                <w:sz w:val="20"/>
              </w:rPr>
              <w:t>Comets and Their Movement</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tail points away from the Sun, that is outwards along the line joining the Sun to the comet, because the gas and dust are pushed away from the Sun by its radiation and solar wind; the tail therefore goes ahead of the comet as it moves away from the Sun.</w:t>
            </w:r>
          </w:p>
        </w:tc>
        <w:tc>
          <w:tcPr>
            <w:tcW w:type="dxa" w:w="2436"/>
          </w:tcPr>
          <w:p>
            <w:pPr>
              <w:spacing w:after="20"/>
            </w:pPr>
            <w:r>
              <w:rPr>
                <w:sz w:val="20"/>
              </w:rPr>
              <w:t>Comets and Their Movement</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Its orbit is a very long ellipse, so it is near the Sun and bright for only a short part of each journey; for the rest of the time it is far away, where it is cold, has no tail and reflects too little light to be seen, and it takes many years to complete one orbit.</w:t>
            </w:r>
          </w:p>
        </w:tc>
        <w:tc>
          <w:tcPr>
            <w:tcW w:type="dxa" w:w="2436"/>
          </w:tcPr>
          <w:p>
            <w:pPr>
              <w:spacing w:after="20"/>
            </w:pPr>
            <w:r>
              <w:rPr>
                <w:sz w:val="20"/>
              </w:rPr>
              <w:t>Comets and Their Movement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A small piece of rock or metal travelling through space. (ii) The streak of light seen when such a body burns up in the Earth's atmosphere. (iii) A piece of such a body that is not completely burnt up and lands on the surface of the Earth.</w:t>
            </w:r>
          </w:p>
        </w:tc>
        <w:tc>
          <w:tcPr>
            <w:tcW w:type="dxa" w:w="2436"/>
          </w:tcPr>
          <w:p>
            <w:pPr>
              <w:spacing w:after="20"/>
            </w:pPr>
            <w:r>
              <w:rPr>
                <w:sz w:val="20"/>
              </w:rPr>
              <w:t>Meteoroids, Meteors and Meteorites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Friction between the fast-moving body and the air heats it until it glows white hot. (ii) They are small, and the heat produced burns them up completely before they reach the ground. (iii) Many meteors seen in a short time when the Earth passes through a trail of dust left behind by a comet.</w:t>
            </w:r>
          </w:p>
        </w:tc>
        <w:tc>
          <w:tcPr>
            <w:tcW w:type="dxa" w:w="2436"/>
          </w:tcPr>
          <w:p>
            <w:pPr>
              <w:spacing w:after="20"/>
            </w:pPr>
            <w:r>
              <w:rPr>
                <w:sz w:val="20"/>
              </w:rPr>
              <w:t>Meteoroids, Meteors and Meteorites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It lies in a fresh crater or hollow with soil thrown out round it; it is unusually heavy for its size and rich in iron, often attracting a magnet; it has a dark, melted crust; and it is unlike any rock of the district. (ii) A large crater is blasted out; buildings, farms and life nearby are destroyed by the shock and heat; dust is thrown high into the air, blocking sunlight and affecting climate; and the shock may be felt as an earth tremor.</w:t>
            </w:r>
          </w:p>
        </w:tc>
        <w:tc>
          <w:tcPr>
            <w:tcW w:type="dxa" w:w="2436"/>
          </w:tcPr>
          <w:p>
            <w:pPr>
              <w:spacing w:after="20"/>
            </w:pPr>
            <w:r>
              <w:rPr>
                <w:sz w:val="20"/>
              </w:rPr>
              <w:t>Meteoroids, Meteors and Meteorites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Asteroid: rock and metal, with no ice to speak of; its orbit is nearly circular and lies mostly in the belt between Mars and Jupiter. Comet: ice, frozen gases and dust; its orbit is a long, narrow ellipse that brings it close to the Sun and then takes it far beyond the planets.</w:t>
            </w:r>
          </w:p>
        </w:tc>
        <w:tc>
          <w:tcPr>
            <w:tcW w:type="dxa" w:w="2436"/>
          </w:tcPr>
          <w:p>
            <w:pPr>
              <w:spacing w:after="20"/>
            </w:pPr>
            <w:r>
              <w:rPr>
                <w:sz w:val="20"/>
              </w:rPr>
              <w:t>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They all move round the Sun; they are all held in their paths by the gravitational pull of the Sun; they all move in closed orbits and return to the same part of the path; most of them travel round the Sun in the same direction; and each moves faster when it is nearer to the Sun.</w:t>
            </w:r>
          </w:p>
        </w:tc>
        <w:tc>
          <w:tcPr>
            <w:tcW w:type="dxa" w:w="2436"/>
          </w:tcPr>
          <w:p>
            <w:pPr>
              <w:spacing w:after="20"/>
            </w:pPr>
            <w:r>
              <w:rPr>
                <w:sz w:val="20"/>
              </w:rPr>
              <w:t>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No. A comet is a natural member of the solar system moving on a known orbit, and its return can be predicted years in advance, so its appearance has nothing to do with events on the Earth; comets have been recorded many times in history with no disaster following, and the belief is a superstition that careful observation and record keeping disprove.</w:t>
            </w:r>
          </w:p>
        </w:tc>
        <w:tc>
          <w:tcPr>
            <w:tcW w:type="dxa" w:w="2436"/>
          </w:tcPr>
          <w:p>
            <w:pPr>
              <w:spacing w:after="20"/>
            </w:pPr>
            <w:r>
              <w:rPr>
                <w:sz w:val="20"/>
              </w:rPr>
              <w:t>Comparing the Non-Planetary Bodies and Studying Them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Find out from a reliable source the date, the time and the part of the sky in which the comet will appear; choose a dark, open place away from street lights, with permission and adult supervision; take a pair of binoculars or a small telescope if one is available; and record what is seen by sketching and writing down the date, the time and the direction.</w:t>
            </w:r>
          </w:p>
        </w:tc>
        <w:tc>
          <w:tcPr>
            <w:tcW w:type="dxa" w:w="2436"/>
          </w:tcPr>
          <w:p>
            <w:pPr>
              <w:spacing w:after="20"/>
            </w:pPr>
            <w:r>
              <w:rPr>
                <w:sz w:val="20"/>
              </w:rPr>
              <w:t>Comparing the Non-Planetary Bodies and Studying Them</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Who wrote it and whether the author or organisation is a recognised scientific body; the date of the page, since sky information goes out of date; whether the same facts are given by other reliable sources; and whether the page is selling something or making claims without evidence.</w:t>
            </w:r>
          </w:p>
        </w:tc>
        <w:tc>
          <w:tcPr>
            <w:tcW w:type="dxa" w:w="2436"/>
          </w:tcPr>
          <w:p>
            <w:pPr>
              <w:spacing w:after="20"/>
            </w:pPr>
            <w:r>
              <w:rPr>
                <w:sz w:val="20"/>
              </w:rPr>
              <w:t>Comparing the Non-Planetary Bodies and Studying Them</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These bodies carry material left over from the formation of the solar system, so studying them tells us how the system and the Earth began; tracking asteroids that come near the Earth gives warning of a possible collision and time to act; comets may have brought water and other substances to the early Earth; the study removes superstition and replaces it with evidence; and it interests young people in science, mathematics and careers in technology.</w:t>
            </w:r>
          </w:p>
        </w:tc>
        <w:tc>
          <w:tcPr>
            <w:tcW w:type="dxa" w:w="2436"/>
          </w:tcPr>
          <w:p>
            <w:pPr>
              <w:spacing w:after="20"/>
            </w:pPr>
            <w:r>
              <w:rPr>
                <w:sz w:val="20"/>
              </w:rPr>
              <w:t>Comparing the Non-Planetary Bodies and Studying Them</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'asteroid belt' and 'belt of small rocky bodies' as the same answer, and 'air' for 'atmosphere'. (3) The words meteoroid, meteor and meteorite must be used correctly; one written for another earns no mark. (4) Where a candidate gives more answers than are asked for, mark only the first ones up to the number required. (5) Award the mark for a correct idea expressed in the candidate's own words. (6)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The </w:t>
      </w:r>
      <w:r>
        <w:rPr>
          <w:b/>
          <w:sz w:val="23"/>
        </w:rPr>
        <w:t>Sun together with all the bodies that move round it</w:t>
      </w:r>
      <w:r>
        <w:rPr>
          <w:sz w:val="23"/>
        </w:rPr>
        <w:t xml:space="preserve"> (planets, satellites, asteroids, comets and meteoroids) (1 mark).</w:t>
      </w:r>
    </w:p>
    <w:p>
      <w:pPr>
        <w:pStyle w:val="ListBullet"/>
      </w:pPr>
      <w:r>
        <w:rPr>
          <w:sz w:val="23"/>
        </w:rPr>
        <w:t xml:space="preserve">(ii) The </w:t>
      </w:r>
      <w:r>
        <w:rPr>
          <w:b/>
          <w:sz w:val="23"/>
        </w:rPr>
        <w:t>gravitational pull (gravity) of the Sun</w:t>
      </w:r>
      <w:r>
        <w:rPr>
          <w:sz w:val="23"/>
        </w:rPr>
        <w:t xml:space="preserve"> (1 mark).</w:t>
      </w:r>
    </w:p>
    <w:p>
      <w:pPr>
        <w:pStyle w:val="ListBullet"/>
      </w:pPr>
      <w:r>
        <w:rPr>
          <w:i/>
          <w:sz w:val="23"/>
        </w:rPr>
        <w:t>Marking note: Accept 'gravity' alone in (ii).</w:t>
      </w:r>
    </w:p>
    <w:p>
      <w:pPr>
        <w:jc w:val="both"/>
      </w:pPr>
      <w:r>
        <w:rPr>
          <w:b/>
        </w:rPr>
        <w:t>(b)</w:t>
      </w:r>
      <w:r>
        <w:t xml:space="preserve"> [3 marks]</w:t>
      </w:r>
    </w:p>
    <w:p>
      <w:pPr>
        <w:pStyle w:val="ListBullet"/>
      </w:pPr>
      <w:r>
        <w:rPr>
          <w:b/>
          <w:sz w:val="23"/>
        </w:rPr>
        <w:t>Asteroids</w:t>
      </w:r>
      <w:r>
        <w:rPr>
          <w:sz w:val="23"/>
        </w:rPr>
        <w:t xml:space="preserve"> (1 mark).</w:t>
      </w:r>
    </w:p>
    <w:p>
      <w:pPr>
        <w:pStyle w:val="ListBullet"/>
      </w:pPr>
      <w:r>
        <w:rPr>
          <w:b/>
          <w:sz w:val="23"/>
        </w:rPr>
        <w:t>Comets</w:t>
      </w:r>
      <w:r>
        <w:rPr>
          <w:sz w:val="23"/>
        </w:rPr>
        <w:t xml:space="preserve"> (1 mark).</w:t>
      </w:r>
    </w:p>
    <w:p>
      <w:pPr>
        <w:pStyle w:val="ListBullet"/>
      </w:pPr>
      <w:r>
        <w:rPr>
          <w:b/>
          <w:sz w:val="23"/>
        </w:rPr>
        <w:t>Meteoroids</w:t>
      </w:r>
      <w:r>
        <w:rPr>
          <w:sz w:val="23"/>
        </w:rPr>
        <w:t xml:space="preserve"> (accept natural satellites or moons, or dwarf planets) (1 mark).</w:t>
      </w:r>
    </w:p>
    <w:p>
      <w:pPr>
        <w:pStyle w:val="ListBullet"/>
      </w:pPr>
      <w:r>
        <w:rPr>
          <w:i/>
          <w:sz w:val="23"/>
        </w:rPr>
        <w:t>Marking note: Do not accept 'stars' or the name of a planet.</w:t>
      </w:r>
    </w:p>
    <w:p>
      <w:pPr>
        <w:jc w:val="both"/>
      </w:pPr>
      <w:r>
        <w:rPr>
          <w:b/>
        </w:rPr>
        <w:t>(c)</w:t>
      </w:r>
      <w:r>
        <w:t xml:space="preserve"> [3 marks]</w:t>
      </w:r>
    </w:p>
    <w:p>
      <w:pPr>
        <w:pStyle w:val="ListBullet"/>
      </w:pPr>
      <w:r>
        <w:rPr>
          <w:sz w:val="23"/>
        </w:rPr>
        <w:t xml:space="preserve">(i) A </w:t>
      </w:r>
      <w:r>
        <w:rPr>
          <w:b/>
          <w:sz w:val="23"/>
        </w:rPr>
        <w:t>planet moves round the Sun</w:t>
      </w:r>
      <w:r>
        <w:rPr>
          <w:sz w:val="23"/>
        </w:rPr>
        <w:t xml:space="preserve">, while a </w:t>
      </w:r>
      <w:r>
        <w:rPr>
          <w:b/>
          <w:sz w:val="23"/>
        </w:rPr>
        <w:t>natural satellite moves round a planet</w:t>
      </w:r>
      <w:r>
        <w:rPr>
          <w:sz w:val="23"/>
        </w:rPr>
        <w:t xml:space="preserve"> (1 mark).</w:t>
      </w:r>
    </w:p>
    <w:p>
      <w:pPr>
        <w:pStyle w:val="ListBullet"/>
      </w:pPr>
      <w:r>
        <w:rPr>
          <w:sz w:val="23"/>
        </w:rPr>
        <w:t xml:space="preserve">(ii) Planet - </w:t>
      </w:r>
      <w:r>
        <w:rPr>
          <w:b/>
          <w:sz w:val="23"/>
        </w:rPr>
        <w:t>the Earth</w:t>
      </w:r>
      <w:r>
        <w:rPr>
          <w:sz w:val="23"/>
        </w:rPr>
        <w:t xml:space="preserve"> (accept any of the eight planets) (1 mark).</w:t>
      </w:r>
    </w:p>
    <w:p>
      <w:pPr>
        <w:pStyle w:val="ListBullet"/>
      </w:pPr>
      <w:r>
        <w:rPr>
          <w:sz w:val="23"/>
        </w:rPr>
        <w:t xml:space="preserve">(ii) Natural satellite - </w:t>
      </w:r>
      <w:r>
        <w:rPr>
          <w:b/>
          <w:sz w:val="23"/>
        </w:rPr>
        <w:t>the Moon</w:t>
      </w:r>
      <w:r>
        <w:rPr>
          <w:sz w:val="23"/>
        </w:rPr>
        <w:t xml:space="preserve"> (accept a named moon of another planet) (1 mark).</w:t>
      </w:r>
    </w:p>
    <w:p>
      <w:pPr>
        <w:pStyle w:val="ListBullet"/>
      </w:pPr>
      <w:r>
        <w:rPr>
          <w:i/>
          <w:sz w:val="23"/>
        </w:rPr>
        <w:t>Marking note: A difference in size alone earns no mark.</w:t>
      </w:r>
    </w:p>
    <w:p>
      <w:pPr>
        <w:jc w:val="both"/>
      </w:pPr>
      <w:r>
        <w:rPr>
          <w:b/>
        </w:rPr>
        <w:t>(d)</w:t>
      </w:r>
      <w:r>
        <w:t xml:space="preserve"> [2 marks]</w:t>
      </w:r>
    </w:p>
    <w:p>
      <w:pPr>
        <w:pStyle w:val="ListBullet"/>
      </w:pPr>
      <w:r>
        <w:rPr>
          <w:sz w:val="23"/>
        </w:rPr>
        <w:t xml:space="preserve">A planet must </w:t>
      </w:r>
      <w:r>
        <w:rPr>
          <w:b/>
          <w:sz w:val="23"/>
        </w:rPr>
        <w:t>move in its own orbit round the Sun</w:t>
      </w:r>
      <w:r>
        <w:rPr>
          <w:sz w:val="23"/>
        </w:rPr>
        <w:t xml:space="preserve">; the Moon </w:t>
      </w:r>
      <w:r>
        <w:rPr>
          <w:b/>
          <w:sz w:val="23"/>
        </w:rPr>
        <w:t>moves round the Earth</w:t>
      </w:r>
      <w:r>
        <w:rPr>
          <w:sz w:val="23"/>
        </w:rPr>
        <w:t xml:space="preserve"> (1 mark).</w:t>
      </w:r>
    </w:p>
    <w:p>
      <w:pPr>
        <w:pStyle w:val="ListBullet"/>
      </w:pPr>
      <w:r>
        <w:rPr>
          <w:sz w:val="23"/>
        </w:rPr>
        <w:t xml:space="preserve">The Moon goes round the Sun </w:t>
      </w:r>
      <w:r>
        <w:rPr>
          <w:b/>
          <w:sz w:val="23"/>
        </w:rPr>
        <w:t>only because it is carried along by the Earth</w:t>
      </w:r>
      <w:r>
        <w:rPr>
          <w:sz w:val="23"/>
        </w:rPr>
        <w:t xml:space="preserve">, so it is classed as a </w:t>
      </w:r>
      <w:r>
        <w:rPr>
          <w:b/>
          <w:sz w:val="23"/>
        </w:rPr>
        <w:t>natural satellite</w:t>
      </w:r>
      <w:r>
        <w:rPr>
          <w:sz w:val="23"/>
        </w:rPr>
        <w:t xml:space="preserve"> (1 mark).</w:t>
      </w:r>
    </w:p>
    <w:p>
      <w:pPr>
        <w:pStyle w:val="ListBullet"/>
      </w:pPr>
      <w:r>
        <w:rPr>
          <w:i/>
          <w:sz w:val="23"/>
        </w:rPr>
        <w:t>Marking note: The idea that the Moon orbits a planet is essential.</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the </w:t>
      </w:r>
      <w:r>
        <w:rPr>
          <w:b/>
          <w:sz w:val="23"/>
        </w:rPr>
        <w:t>Sun</w:t>
      </w:r>
      <w:r>
        <w:rPr>
          <w:sz w:val="23"/>
        </w:rPr>
        <w:t xml:space="preserve"> (1 mark).</w:t>
      </w:r>
    </w:p>
    <w:p>
      <w:pPr>
        <w:pStyle w:val="ListBullet"/>
      </w:pPr>
      <w:r>
        <w:rPr>
          <w:sz w:val="23"/>
        </w:rPr>
        <w:t xml:space="preserve">C - the </w:t>
      </w:r>
      <w:r>
        <w:rPr>
          <w:b/>
          <w:sz w:val="23"/>
        </w:rPr>
        <w:t>asteroid belt</w:t>
      </w:r>
      <w:r>
        <w:rPr>
          <w:sz w:val="23"/>
        </w:rPr>
        <w:t xml:space="preserve"> (a belt of asteroids, small rocky bodies) (1 mark).</w:t>
      </w:r>
    </w:p>
    <w:p>
      <w:pPr>
        <w:pStyle w:val="ListBullet"/>
      </w:pPr>
      <w:r>
        <w:rPr>
          <w:sz w:val="23"/>
        </w:rPr>
        <w:t xml:space="preserve">D - a </w:t>
      </w:r>
      <w:r>
        <w:rPr>
          <w:b/>
          <w:sz w:val="23"/>
        </w:rPr>
        <w:t>comet</w:t>
      </w:r>
      <w:r>
        <w:rPr>
          <w:sz w:val="23"/>
        </w:rPr>
        <w:t xml:space="preserve"> (1 mark).</w:t>
      </w:r>
    </w:p>
    <w:p>
      <w:pPr>
        <w:pStyle w:val="ListBullet"/>
      </w:pPr>
      <w:r>
        <w:rPr>
          <w:sz w:val="23"/>
        </w:rPr>
        <w:t xml:space="preserve">E - the </w:t>
      </w:r>
      <w:r>
        <w:rPr>
          <w:b/>
          <w:sz w:val="23"/>
        </w:rPr>
        <w:t>orbit (path) of the comet</w:t>
      </w:r>
      <w:r>
        <w:rPr>
          <w:sz w:val="23"/>
        </w:rPr>
        <w:t xml:space="preserve"> (1 mark).</w:t>
      </w:r>
    </w:p>
    <w:p>
      <w:pPr>
        <w:pStyle w:val="ListBullet"/>
      </w:pPr>
      <w:r>
        <w:rPr>
          <w:i/>
          <w:sz w:val="23"/>
        </w:rPr>
        <w:t>Marking note: Accept 'asteroid' for C where the candidate shows it is the belt.</w:t>
      </w:r>
    </w:p>
    <w:p>
      <w:pPr>
        <w:jc w:val="both"/>
      </w:pPr>
      <w:r>
        <w:rPr>
          <w:b/>
        </w:rPr>
        <w:t>(b)</w:t>
      </w:r>
      <w:r>
        <w:t xml:space="preserve"> [3 marks]</w:t>
      </w:r>
    </w:p>
    <w:p>
      <w:pPr>
        <w:pStyle w:val="ListBullet"/>
      </w:pPr>
      <w:r>
        <w:rPr>
          <w:sz w:val="23"/>
        </w:rPr>
        <w:t xml:space="preserve">(i) </w:t>
      </w:r>
      <w:r>
        <w:rPr>
          <w:b/>
          <w:sz w:val="23"/>
        </w:rPr>
        <w:t>E is a long, narrow ellipse, while F is nearly circular</w:t>
      </w:r>
      <w:r>
        <w:rPr>
          <w:sz w:val="23"/>
        </w:rPr>
        <w:t xml:space="preserve"> (1 mark).</w:t>
      </w:r>
    </w:p>
    <w:p>
      <w:pPr>
        <w:pStyle w:val="ListBullet"/>
      </w:pPr>
      <w:r>
        <w:rPr>
          <w:sz w:val="23"/>
        </w:rPr>
        <w:t xml:space="preserve">(i) The </w:t>
      </w:r>
      <w:r>
        <w:rPr>
          <w:b/>
          <w:sz w:val="23"/>
        </w:rPr>
        <w:t>distance of D from the Sun changes greatly along E</w:t>
      </w:r>
      <w:r>
        <w:rPr>
          <w:sz w:val="23"/>
        </w:rPr>
        <w:t>, and one journey round E takes far longer than one journey round F (1 mark).</w:t>
      </w:r>
    </w:p>
    <w:p>
      <w:pPr>
        <w:pStyle w:val="ListBullet"/>
      </w:pPr>
      <w:r>
        <w:rPr>
          <w:sz w:val="23"/>
        </w:rPr>
        <w:t xml:space="preserve">(ii) At the </w:t>
      </w:r>
      <w:r>
        <w:rPr>
          <w:b/>
          <w:sz w:val="23"/>
        </w:rPr>
        <w:t>part of the path nearest to the Sun</w:t>
      </w:r>
      <w:r>
        <w:rPr>
          <w:sz w:val="23"/>
        </w:rPr>
        <w:t xml:space="preserve"> (1 mark).</w:t>
      </w:r>
    </w:p>
    <w:p>
      <w:pPr>
        <w:pStyle w:val="ListBullet"/>
      </w:pPr>
      <w:r>
        <w:rPr>
          <w:i/>
          <w:sz w:val="23"/>
        </w:rPr>
        <w:t>Marking note: Accept 'at perihelion' or 'when closest to the Sun' in (ii).</w:t>
      </w:r>
    </w:p>
    <w:p>
      <w:pPr>
        <w:jc w:val="both"/>
      </w:pPr>
      <w:r>
        <w:rPr>
          <w:b/>
        </w:rPr>
        <w:t>(c)</w:t>
      </w:r>
      <w:r>
        <w:t xml:space="preserve"> [3 marks]</w:t>
      </w:r>
    </w:p>
    <w:p>
      <w:pPr>
        <w:pStyle w:val="ListBullet"/>
      </w:pPr>
      <w:r>
        <w:rPr>
          <w:sz w:val="23"/>
        </w:rPr>
        <w:t xml:space="preserve">(i) Between the orbits of </w:t>
      </w:r>
      <w:r>
        <w:rPr>
          <w:b/>
          <w:sz w:val="23"/>
        </w:rPr>
        <w:t>Mars and Jupiter</w:t>
      </w:r>
      <w:r>
        <w:rPr>
          <w:sz w:val="23"/>
        </w:rPr>
        <w:t xml:space="preserve"> (1 mark).</w:t>
      </w:r>
    </w:p>
    <w:p>
      <w:pPr>
        <w:pStyle w:val="ListBullet"/>
      </w:pPr>
      <w:r>
        <w:rPr>
          <w:sz w:val="23"/>
        </w:rPr>
        <w:t xml:space="preserve">(ii) They are </w:t>
      </w:r>
      <w:r>
        <w:rPr>
          <w:b/>
          <w:sz w:val="23"/>
        </w:rPr>
        <w:t>small, rocky (or metallic) bodies of irregular shape</w:t>
      </w:r>
      <w:r>
        <w:rPr>
          <w:sz w:val="23"/>
        </w:rPr>
        <w:t>, much smaller than a planet (1 mark).</w:t>
      </w:r>
    </w:p>
    <w:p>
      <w:pPr>
        <w:pStyle w:val="ListBullet"/>
      </w:pPr>
      <w:r>
        <w:rPr>
          <w:sz w:val="23"/>
        </w:rPr>
        <w:t xml:space="preserve">(ii) They </w:t>
      </w:r>
      <w:r>
        <w:rPr>
          <w:b/>
          <w:sz w:val="23"/>
        </w:rPr>
        <w:t>move round the Sun in the same direction as the planets, in nearly circular orbits in about the same plane</w:t>
      </w:r>
      <w:r>
        <w:rPr>
          <w:sz w:val="23"/>
        </w:rPr>
        <w:t xml:space="preserve"> (1 mark).</w:t>
      </w:r>
    </w:p>
    <w:p>
      <w:pPr>
        <w:pStyle w:val="ListBullet"/>
      </w:pPr>
      <w:r>
        <w:rPr>
          <w:i/>
          <w:sz w:val="23"/>
        </w:rPr>
        <w:t>Marking note: Either of the last two points earns the second mark.</w:t>
      </w:r>
    </w:p>
    <w:p>
      <w:pPr>
        <w:jc w:val="both"/>
      </w:pPr>
      <w:r>
        <w:rPr>
          <w:b/>
        </w:rPr>
        <w:t>(d)</w:t>
      </w:r>
      <w:r>
        <w:t xml:space="preserve"> [2 marks]</w:t>
      </w:r>
    </w:p>
    <w:p>
      <w:pPr>
        <w:pStyle w:val="ListBullet"/>
      </w:pPr>
      <w:r>
        <w:rPr>
          <w:sz w:val="23"/>
        </w:rPr>
        <w:t xml:space="preserve">It would travel in towards the inner solar system; a </w:t>
      </w:r>
      <w:r>
        <w:rPr>
          <w:b/>
          <w:sz w:val="23"/>
        </w:rPr>
        <w:t>small body would burn up in the atmosphere and be seen as a meteor</w:t>
      </w:r>
      <w:r>
        <w:rPr>
          <w:sz w:val="23"/>
        </w:rPr>
        <w:t xml:space="preserve"> (1 mark).</w:t>
      </w:r>
    </w:p>
    <w:p>
      <w:pPr>
        <w:pStyle w:val="ListBullet"/>
      </w:pPr>
      <w:r>
        <w:rPr>
          <w:sz w:val="23"/>
        </w:rPr>
        <w:t xml:space="preserve">A </w:t>
      </w:r>
      <w:r>
        <w:rPr>
          <w:b/>
          <w:sz w:val="23"/>
        </w:rPr>
        <w:t>large one could strike the ground as a meteorite, forming a crater, destroying life around it and throwing dust into the air</w:t>
      </w:r>
      <w:r>
        <w:rPr>
          <w:sz w:val="23"/>
        </w:rPr>
        <w:t xml:space="preserve"> (1 mark).</w:t>
      </w:r>
    </w:p>
    <w:p>
      <w:pPr>
        <w:pStyle w:val="ListBullet"/>
      </w:pPr>
      <w:r>
        <w:rPr>
          <w:i/>
          <w:sz w:val="23"/>
        </w:rPr>
        <w:t>Marking note: Either outcome, correctly explained, earns both marks only where the two cases are distinguished.</w:t>
      </w:r>
    </w:p>
    <w:p>
      <w:pPr>
        <w:spacing w:before="160" w:after="80"/>
      </w:pPr>
      <w:r>
        <w:rPr>
          <w:b/>
          <w:sz w:val="24"/>
        </w:rPr>
        <w:t>Question 3 (10 marks)</w:t>
      </w:r>
    </w:p>
    <w:p>
      <w:pPr>
        <w:jc w:val="both"/>
      </w:pPr>
      <w:r>
        <w:rPr>
          <w:b/>
        </w:rPr>
        <w:t>(a)</w:t>
      </w:r>
      <w:r>
        <w:t xml:space="preserve"> [3 marks]</w:t>
      </w:r>
    </w:p>
    <w:p>
      <w:pPr>
        <w:pStyle w:val="ListBullet"/>
      </w:pPr>
      <w:r>
        <w:rPr>
          <w:sz w:val="23"/>
        </w:rPr>
        <w:t xml:space="preserve">P - the </w:t>
      </w:r>
      <w:r>
        <w:rPr>
          <w:b/>
          <w:sz w:val="23"/>
        </w:rPr>
        <w:t>nucleus</w:t>
      </w:r>
      <w:r>
        <w:rPr>
          <w:sz w:val="23"/>
        </w:rPr>
        <w:t xml:space="preserve"> (1 mark).</w:t>
      </w:r>
    </w:p>
    <w:p>
      <w:pPr>
        <w:pStyle w:val="ListBullet"/>
      </w:pPr>
      <w:r>
        <w:rPr>
          <w:sz w:val="23"/>
        </w:rPr>
        <w:t xml:space="preserve">Q - the </w:t>
      </w:r>
      <w:r>
        <w:rPr>
          <w:b/>
          <w:sz w:val="23"/>
        </w:rPr>
        <w:t>coma</w:t>
      </w:r>
      <w:r>
        <w:rPr>
          <w:sz w:val="23"/>
        </w:rPr>
        <w:t xml:space="preserve"> (1 mark).</w:t>
      </w:r>
    </w:p>
    <w:p>
      <w:pPr>
        <w:pStyle w:val="ListBullet"/>
      </w:pPr>
      <w:r>
        <w:rPr>
          <w:sz w:val="23"/>
        </w:rPr>
        <w:t xml:space="preserve">R - the </w:t>
      </w:r>
      <w:r>
        <w:rPr>
          <w:b/>
          <w:sz w:val="23"/>
        </w:rPr>
        <w:t>tail</w:t>
      </w:r>
      <w:r>
        <w:rPr>
          <w:sz w:val="23"/>
        </w:rPr>
        <w:t xml:space="preserve"> (1 mark).</w:t>
      </w:r>
    </w:p>
    <w:p>
      <w:pPr>
        <w:pStyle w:val="ListBullet"/>
      </w:pPr>
      <w:r>
        <w:rPr>
          <w:i/>
          <w:sz w:val="23"/>
        </w:rPr>
        <w:t>Marking note: Accept 'head' for Q only where the candidate writes 'coma (head)'.</w:t>
      </w:r>
    </w:p>
    <w:p>
      <w:pPr>
        <w:jc w:val="both"/>
      </w:pPr>
      <w:r>
        <w:rPr>
          <w:b/>
        </w:rPr>
        <w:t>(b)</w:t>
      </w:r>
      <w:r>
        <w:t xml:space="preserve"> [3 marks]</w:t>
      </w:r>
    </w:p>
    <w:p>
      <w:pPr>
        <w:pStyle w:val="ListBullet"/>
      </w:pPr>
      <w:r>
        <w:rPr>
          <w:sz w:val="23"/>
        </w:rPr>
        <w:t xml:space="preserve">(i) </w:t>
      </w:r>
      <w:r>
        <w:rPr>
          <w:b/>
          <w:sz w:val="23"/>
        </w:rPr>
        <w:t>Position 3</w:t>
      </w:r>
      <w:r>
        <w:rPr>
          <w:sz w:val="23"/>
        </w:rPr>
        <w:t xml:space="preserve"> (1 mark).</w:t>
      </w:r>
    </w:p>
    <w:p>
      <w:pPr>
        <w:pStyle w:val="ListBullet"/>
      </w:pPr>
      <w:r>
        <w:rPr>
          <w:sz w:val="23"/>
        </w:rPr>
        <w:t xml:space="preserve">(ii) There the comet is </w:t>
      </w:r>
      <w:r>
        <w:rPr>
          <w:b/>
          <w:sz w:val="23"/>
        </w:rPr>
        <w:t>heated most strongly, so much more of its ice turns into gas and dust is released</w:t>
      </w:r>
      <w:r>
        <w:rPr>
          <w:sz w:val="23"/>
        </w:rPr>
        <w:t xml:space="preserve"> (1 mark).</w:t>
      </w:r>
    </w:p>
    <w:p>
      <w:pPr>
        <w:pStyle w:val="ListBullet"/>
      </w:pPr>
      <w:r>
        <w:rPr>
          <w:sz w:val="23"/>
        </w:rPr>
        <w:t xml:space="preserve">(ii) The gas and dust are </w:t>
      </w:r>
      <w:r>
        <w:rPr>
          <w:b/>
          <w:sz w:val="23"/>
        </w:rPr>
        <w:t>pushed far out by the radiation and the stream of particles coming from the Sun</w:t>
      </w:r>
      <w:r>
        <w:rPr>
          <w:sz w:val="23"/>
        </w:rPr>
        <w:t>, giving a long, bright tail (1 mark).</w:t>
      </w:r>
    </w:p>
    <w:p>
      <w:pPr>
        <w:pStyle w:val="ListBullet"/>
      </w:pPr>
      <w:r>
        <w:rPr>
          <w:i/>
          <w:sz w:val="23"/>
        </w:rPr>
        <w:t>Marking note: Accept 'solar wind' for the stream of particles.</w:t>
      </w:r>
    </w:p>
    <w:p>
      <w:pPr>
        <w:jc w:val="both"/>
      </w:pPr>
      <w:r>
        <w:rPr>
          <w:b/>
        </w:rPr>
        <w:t>(c)</w:t>
      </w:r>
      <w:r>
        <w:t xml:space="preserve"> [2 marks]</w:t>
      </w:r>
    </w:p>
    <w:p>
      <w:pPr>
        <w:pStyle w:val="ListBullet"/>
      </w:pPr>
      <w:r>
        <w:rPr>
          <w:sz w:val="23"/>
        </w:rPr>
        <w:t xml:space="preserve">The tail points </w:t>
      </w:r>
      <w:r>
        <w:rPr>
          <w:b/>
          <w:sz w:val="23"/>
        </w:rPr>
        <w:t>away from the Sun</w:t>
      </w:r>
      <w:r>
        <w:rPr>
          <w:sz w:val="23"/>
        </w:rPr>
        <w:t xml:space="preserve"> (1 mark).</w:t>
      </w:r>
    </w:p>
    <w:p>
      <w:pPr>
        <w:pStyle w:val="ListBullet"/>
      </w:pPr>
      <w:r>
        <w:rPr>
          <w:b/>
          <w:sz w:val="23"/>
        </w:rPr>
        <w:t>Reason:</w:t>
      </w:r>
      <w:r>
        <w:rPr>
          <w:sz w:val="23"/>
        </w:rPr>
        <w:t xml:space="preserve"> the gas and dust are </w:t>
      </w:r>
      <w:r>
        <w:rPr>
          <w:b/>
          <w:sz w:val="23"/>
        </w:rPr>
        <w:t>pushed outwards by the Sun's radiation and solar wind</w:t>
      </w:r>
      <w:r>
        <w:rPr>
          <w:sz w:val="23"/>
        </w:rPr>
        <w:t>, so the tail always lies on the side away from the Sun, whatever the direction of travel (1 mark).</w:t>
      </w:r>
    </w:p>
    <w:p>
      <w:pPr>
        <w:pStyle w:val="ListBullet"/>
      </w:pPr>
      <w:r>
        <w:rPr>
          <w:i/>
          <w:sz w:val="23"/>
        </w:rPr>
        <w:t>Marking note: 'Behind the comet' earns no mark; the tail is not controlled by the direction of travel.</w:t>
      </w:r>
    </w:p>
    <w:p>
      <w:pPr>
        <w:jc w:val="both"/>
      </w:pPr>
      <w:r>
        <w:rPr>
          <w:b/>
        </w:rPr>
        <w:t>(d)</w:t>
      </w:r>
      <w:r>
        <w:t xml:space="preserve"> [2 marks]</w:t>
      </w:r>
    </w:p>
    <w:p>
      <w:pPr>
        <w:pStyle w:val="ListBullet"/>
      </w:pPr>
      <w:r>
        <w:rPr>
          <w:sz w:val="23"/>
        </w:rPr>
        <w:t xml:space="preserve">The orbit is a </w:t>
      </w:r>
      <w:r>
        <w:rPr>
          <w:b/>
          <w:sz w:val="23"/>
        </w:rPr>
        <w:t>very long ellipse, so the comet is close to the Sun, with a bright tail, for only a short part of the journey</w:t>
      </w:r>
      <w:r>
        <w:rPr>
          <w:sz w:val="23"/>
        </w:rPr>
        <w:t xml:space="preserve"> (1 mark).</w:t>
      </w:r>
    </w:p>
    <w:p>
      <w:pPr>
        <w:pStyle w:val="ListBullet"/>
      </w:pPr>
      <w:r>
        <w:rPr>
          <w:sz w:val="23"/>
        </w:rPr>
        <w:t xml:space="preserve">For the rest of the time it is </w:t>
      </w:r>
      <w:r>
        <w:rPr>
          <w:b/>
          <w:sz w:val="23"/>
        </w:rPr>
        <w:t>far from the Sun, with no tail and too faint to be seen</w:t>
      </w:r>
      <w:r>
        <w:rPr>
          <w:sz w:val="23"/>
        </w:rPr>
        <w:t>, and one complete orbit takes many years (1 mark).</w:t>
      </w:r>
    </w:p>
    <w:p>
      <w:pPr>
        <w:pStyle w:val="ListBullet"/>
      </w:pPr>
      <w:r>
        <w:rPr>
          <w:i/>
          <w:sz w:val="23"/>
        </w:rPr>
        <w:t>Marking note: Accept a reference to Halley's comet returning after about 76 years as supporting detail.</w:t>
      </w:r>
    </w:p>
    <w:p>
      <w:pPr>
        <w:spacing w:before="160" w:after="80"/>
      </w:pPr>
      <w:r>
        <w:rPr>
          <w:b/>
          <w:sz w:val="24"/>
        </w:rPr>
        <w:t>Question 4 (10 marks)</w:t>
      </w:r>
    </w:p>
    <w:p>
      <w:pPr>
        <w:jc w:val="both"/>
      </w:pPr>
      <w:r>
        <w:rPr>
          <w:b/>
        </w:rPr>
        <w:t>(a)</w:t>
      </w:r>
      <w:r>
        <w:t xml:space="preserve"> [3 marks]</w:t>
      </w:r>
    </w:p>
    <w:p>
      <w:pPr>
        <w:pStyle w:val="ListBullet"/>
      </w:pPr>
      <w:r>
        <w:rPr>
          <w:sz w:val="23"/>
        </w:rPr>
        <w:t xml:space="preserve">(i) A </w:t>
      </w:r>
      <w:r>
        <w:rPr>
          <w:b/>
          <w:sz w:val="23"/>
        </w:rPr>
        <w:t>small piece of rock or metal moving through space</w:t>
      </w:r>
      <w:r>
        <w:rPr>
          <w:sz w:val="23"/>
        </w:rPr>
        <w:t xml:space="preserve"> (1 mark).</w:t>
      </w:r>
    </w:p>
    <w:p>
      <w:pPr>
        <w:pStyle w:val="ListBullet"/>
      </w:pPr>
      <w:r>
        <w:rPr>
          <w:sz w:val="23"/>
        </w:rPr>
        <w:t xml:space="preserve">(ii) The </w:t>
      </w:r>
      <w:r>
        <w:rPr>
          <w:b/>
          <w:sz w:val="23"/>
        </w:rPr>
        <w:t>streak of light seen when such a body burns up in the Earth's atmosphere</w:t>
      </w:r>
      <w:r>
        <w:rPr>
          <w:sz w:val="23"/>
        </w:rPr>
        <w:t xml:space="preserve"> (1 mark).</w:t>
      </w:r>
    </w:p>
    <w:p>
      <w:pPr>
        <w:pStyle w:val="ListBullet"/>
      </w:pPr>
      <w:r>
        <w:rPr>
          <w:sz w:val="23"/>
        </w:rPr>
        <w:t xml:space="preserve">(iii) A </w:t>
      </w:r>
      <w:r>
        <w:rPr>
          <w:b/>
          <w:sz w:val="23"/>
        </w:rPr>
        <w:t>piece that survives the burning and lands on the surface of the Earth</w:t>
      </w:r>
      <w:r>
        <w:rPr>
          <w:sz w:val="23"/>
        </w:rPr>
        <w:t xml:space="preserve"> (1 mark).</w:t>
      </w:r>
    </w:p>
    <w:p>
      <w:pPr>
        <w:pStyle w:val="ListBullet"/>
      </w:pPr>
      <w:r>
        <w:rPr>
          <w:i/>
          <w:sz w:val="23"/>
        </w:rPr>
        <w:t>Marking note: The three terms must be distinguished; two identical definitions earn one mark only.</w:t>
      </w:r>
    </w:p>
    <w:p>
      <w:pPr>
        <w:jc w:val="both"/>
      </w:pPr>
      <w:r>
        <w:rPr>
          <w:b/>
        </w:rPr>
        <w:t>(b)</w:t>
      </w:r>
      <w:r>
        <w:t xml:space="preserve"> [3 marks]</w:t>
      </w:r>
    </w:p>
    <w:p>
      <w:pPr>
        <w:pStyle w:val="ListBullet"/>
      </w:pPr>
      <w:r>
        <w:rPr>
          <w:sz w:val="23"/>
        </w:rPr>
        <w:t xml:space="preserve">(i) </w:t>
      </w:r>
      <w:r>
        <w:rPr>
          <w:b/>
          <w:sz w:val="23"/>
        </w:rPr>
        <w:t>Friction between the fast-moving body and the air</w:t>
      </w:r>
      <w:r>
        <w:rPr>
          <w:sz w:val="23"/>
        </w:rPr>
        <w:t xml:space="preserve"> heats it until it glows (1 mark).</w:t>
      </w:r>
    </w:p>
    <w:p>
      <w:pPr>
        <w:pStyle w:val="ListBullet"/>
      </w:pPr>
      <w:r>
        <w:rPr>
          <w:sz w:val="23"/>
        </w:rPr>
        <w:t xml:space="preserve">(ii) They are </w:t>
      </w:r>
      <w:r>
        <w:rPr>
          <w:b/>
          <w:sz w:val="23"/>
        </w:rPr>
        <w:t>small and burn up completely</w:t>
      </w:r>
      <w:r>
        <w:rPr>
          <w:sz w:val="23"/>
        </w:rPr>
        <w:t xml:space="preserve"> in the atmosphere before reaching the ground (1 mark).</w:t>
      </w:r>
    </w:p>
    <w:p>
      <w:pPr>
        <w:pStyle w:val="ListBullet"/>
      </w:pPr>
      <w:r>
        <w:rPr>
          <w:sz w:val="23"/>
        </w:rPr>
        <w:t xml:space="preserve">(iii) </w:t>
      </w:r>
      <w:r>
        <w:rPr>
          <w:b/>
          <w:sz w:val="23"/>
        </w:rPr>
        <w:t>Many meteors seen in a short time</w:t>
      </w:r>
      <w:r>
        <w:rPr>
          <w:sz w:val="23"/>
        </w:rPr>
        <w:t xml:space="preserve">, when the Earth passes through the </w:t>
      </w:r>
      <w:r>
        <w:rPr>
          <w:b/>
          <w:sz w:val="23"/>
        </w:rPr>
        <w:t>trail of dust left by a comet</w:t>
      </w:r>
      <w:r>
        <w:rPr>
          <w:sz w:val="23"/>
        </w:rPr>
        <w:t xml:space="preserve"> (1 mark).</w:t>
      </w:r>
    </w:p>
    <w:p>
      <w:pPr>
        <w:pStyle w:val="ListBullet"/>
      </w:pPr>
      <w:r>
        <w:rPr>
          <w:i/>
          <w:sz w:val="23"/>
        </w:rPr>
        <w:t>Marking note: Accept 'air resistance' for friction in (i).</w:t>
      </w:r>
    </w:p>
    <w:p>
      <w:pPr>
        <w:jc w:val="both"/>
      </w:pPr>
      <w:r>
        <w:rPr>
          <w:b/>
        </w:rPr>
        <w:t>(c)</w:t>
      </w:r>
      <w:r>
        <w:t xml:space="preserve"> [4 marks]</w:t>
      </w:r>
    </w:p>
    <w:p>
      <w:pPr>
        <w:pStyle w:val="ListBullet"/>
      </w:pPr>
      <w:r>
        <w:rPr>
          <w:sz w:val="23"/>
        </w:rPr>
        <w:t xml:space="preserve">(i) It lies in a </w:t>
      </w:r>
      <w:r>
        <w:rPr>
          <w:b/>
          <w:sz w:val="23"/>
        </w:rPr>
        <w:t>fresh crater or hollow with soil thrown out around it</w:t>
      </w:r>
      <w:r>
        <w:rPr>
          <w:sz w:val="23"/>
        </w:rPr>
        <w:t xml:space="preserve"> (1 mark).</w:t>
      </w:r>
    </w:p>
    <w:p>
      <w:pPr>
        <w:pStyle w:val="ListBullet"/>
      </w:pPr>
      <w:r>
        <w:rPr>
          <w:sz w:val="23"/>
        </w:rPr>
        <w:t xml:space="preserve">(i) It is </w:t>
      </w:r>
      <w:r>
        <w:rPr>
          <w:b/>
          <w:sz w:val="23"/>
        </w:rPr>
        <w:t>unusually heavy, rich in iron (a magnet may stick to it) and has a dark melted crust</w:t>
      </w:r>
      <w:r>
        <w:rPr>
          <w:sz w:val="23"/>
        </w:rPr>
        <w:t>, unlike the rocks of the district (1 mark).</w:t>
      </w:r>
    </w:p>
    <w:p>
      <w:pPr>
        <w:pStyle w:val="ListBullet"/>
      </w:pPr>
      <w:r>
        <w:rPr>
          <w:sz w:val="23"/>
        </w:rPr>
        <w:t xml:space="preserve">(ii) A </w:t>
      </w:r>
      <w:r>
        <w:rPr>
          <w:b/>
          <w:sz w:val="23"/>
        </w:rPr>
        <w:t>large crater is formed and buildings, farms and living things nearby are destroyed</w:t>
      </w:r>
      <w:r>
        <w:rPr>
          <w:sz w:val="23"/>
        </w:rPr>
        <w:t xml:space="preserve"> by the shock and heat (1 mark).</w:t>
      </w:r>
    </w:p>
    <w:p>
      <w:pPr>
        <w:pStyle w:val="ListBullet"/>
      </w:pPr>
      <w:r>
        <w:rPr>
          <w:sz w:val="23"/>
        </w:rPr>
        <w:t xml:space="preserve">(ii) </w:t>
      </w:r>
      <w:r>
        <w:rPr>
          <w:b/>
          <w:sz w:val="23"/>
        </w:rPr>
        <w:t>Dust is thrown high into the air, cutting off sunlight and affecting the weather and climate</w:t>
      </w:r>
      <w:r>
        <w:rPr>
          <w:sz w:val="23"/>
        </w:rPr>
        <w:t xml:space="preserve"> (accept an earth tremor) (1 mark).</w:t>
      </w:r>
    </w:p>
    <w:p>
      <w:pPr>
        <w:pStyle w:val="ListBullet"/>
      </w:pPr>
      <w:r>
        <w:rPr>
          <w:i/>
          <w:sz w:val="23"/>
        </w:rPr>
        <w:t>Marking note: In (i) 'people said so' is not an observation and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Asteroid - made of </w:t>
      </w:r>
      <w:r>
        <w:rPr>
          <w:b/>
          <w:sz w:val="23"/>
        </w:rPr>
        <w:t>rock and metal</w:t>
      </w:r>
      <w:r>
        <w:rPr>
          <w:sz w:val="23"/>
        </w:rPr>
        <w:t xml:space="preserve"> (1 mark).</w:t>
      </w:r>
    </w:p>
    <w:p>
      <w:pPr>
        <w:pStyle w:val="ListBullet"/>
      </w:pPr>
      <w:r>
        <w:rPr>
          <w:sz w:val="23"/>
        </w:rPr>
        <w:t xml:space="preserve">Comet - made of </w:t>
      </w:r>
      <w:r>
        <w:rPr>
          <w:b/>
          <w:sz w:val="23"/>
        </w:rPr>
        <w:t>ice, frozen gases and dust</w:t>
      </w:r>
      <w:r>
        <w:rPr>
          <w:sz w:val="23"/>
        </w:rPr>
        <w:t xml:space="preserve"> (1 mark).</w:t>
      </w:r>
    </w:p>
    <w:p>
      <w:pPr>
        <w:pStyle w:val="ListBullet"/>
      </w:pPr>
      <w:r>
        <w:rPr>
          <w:sz w:val="23"/>
        </w:rPr>
        <w:t xml:space="preserve">Asteroid - orbit </w:t>
      </w:r>
      <w:r>
        <w:rPr>
          <w:b/>
          <w:sz w:val="23"/>
        </w:rPr>
        <w:t>nearly circular</w:t>
      </w:r>
      <w:r>
        <w:rPr>
          <w:sz w:val="23"/>
        </w:rPr>
        <w:t>, mostly within the belt (1 mark).</w:t>
      </w:r>
    </w:p>
    <w:p>
      <w:pPr>
        <w:pStyle w:val="ListBullet"/>
      </w:pPr>
      <w:r>
        <w:rPr>
          <w:sz w:val="23"/>
        </w:rPr>
        <w:t xml:space="preserve">Comet - orbit a </w:t>
      </w:r>
      <w:r>
        <w:rPr>
          <w:b/>
          <w:sz w:val="23"/>
        </w:rPr>
        <w:t>long, narrow ellipse</w:t>
      </w:r>
      <w:r>
        <w:rPr>
          <w:sz w:val="23"/>
        </w:rPr>
        <w:t xml:space="preserve"> (1 mark).</w:t>
      </w:r>
    </w:p>
    <w:p>
      <w:pPr>
        <w:pStyle w:val="ListBullet"/>
      </w:pPr>
      <w:r>
        <w:rPr>
          <w:i/>
          <w:sz w:val="23"/>
        </w:rPr>
        <w:t>Marking note: Marks are for the paired comparison; one column alone earns the marks in that column only.</w:t>
      </w:r>
    </w:p>
    <w:p>
      <w:pPr>
        <w:jc w:val="both"/>
      </w:pPr>
      <w:r>
        <w:rPr>
          <w:b/>
        </w:rPr>
        <w:t>(b)</w:t>
      </w:r>
      <w:r>
        <w:t xml:space="preserve"> [3 marks]</w:t>
      </w:r>
    </w:p>
    <w:p>
      <w:pPr>
        <w:pStyle w:val="ListBullet"/>
      </w:pPr>
      <w:r>
        <w:rPr>
          <w:sz w:val="23"/>
        </w:rPr>
        <w:t xml:space="preserve">They </w:t>
      </w:r>
      <w:r>
        <w:rPr>
          <w:b/>
          <w:sz w:val="23"/>
        </w:rPr>
        <w:t>all move round the Sun</w:t>
      </w:r>
      <w:r>
        <w:rPr>
          <w:sz w:val="23"/>
        </w:rPr>
        <w:t xml:space="preserve"> in closed orbits, returning to the same part of the path (1 mark).</w:t>
      </w:r>
    </w:p>
    <w:p>
      <w:pPr>
        <w:pStyle w:val="ListBullet"/>
      </w:pPr>
      <w:r>
        <w:rPr>
          <w:sz w:val="23"/>
        </w:rPr>
        <w:t xml:space="preserve">They are </w:t>
      </w:r>
      <w:r>
        <w:rPr>
          <w:b/>
          <w:sz w:val="23"/>
        </w:rPr>
        <w:t>all held in their paths by the gravitational pull of the Sun</w:t>
      </w:r>
      <w:r>
        <w:rPr>
          <w:sz w:val="23"/>
        </w:rPr>
        <w:t xml:space="preserve"> (1 mark).</w:t>
      </w:r>
    </w:p>
    <w:p>
      <w:pPr>
        <w:pStyle w:val="ListBullet"/>
      </w:pPr>
      <w:r>
        <w:rPr>
          <w:sz w:val="23"/>
        </w:rPr>
        <w:t xml:space="preserve">Each </w:t>
      </w:r>
      <w:r>
        <w:rPr>
          <w:b/>
          <w:sz w:val="23"/>
        </w:rPr>
        <w:t>moves faster when nearer to the Sun</w:t>
      </w:r>
      <w:r>
        <w:rPr>
          <w:sz w:val="23"/>
        </w:rPr>
        <w:t>, and most travel round the Sun in the same direction (1 mark).</w:t>
      </w:r>
    </w:p>
    <w:p>
      <w:pPr>
        <w:pStyle w:val="ListBullet"/>
      </w:pPr>
      <w:r>
        <w:rPr>
          <w:i/>
          <w:sz w:val="23"/>
        </w:rPr>
        <w:t>Marking note: Maximum 3 marks.</w:t>
      </w:r>
    </w:p>
    <w:p>
      <w:pPr>
        <w:jc w:val="both"/>
      </w:pPr>
      <w:r>
        <w:rPr>
          <w:b/>
        </w:rPr>
        <w:t>(c)</w:t>
      </w:r>
      <w:r>
        <w:t xml:space="preserve"> [3 marks]</w:t>
      </w:r>
    </w:p>
    <w:p>
      <w:pPr>
        <w:pStyle w:val="ListBullet"/>
      </w:pPr>
      <w:r>
        <w:rPr>
          <w:b/>
          <w:sz w:val="23"/>
        </w:rPr>
        <w:t>No, the claim is not correct</w:t>
      </w:r>
      <w:r>
        <w:rPr>
          <w:sz w:val="23"/>
        </w:rPr>
        <w:t xml:space="preserve"> (1 mark).</w:t>
      </w:r>
    </w:p>
    <w:p>
      <w:pPr>
        <w:pStyle w:val="ListBullet"/>
      </w:pPr>
      <w:r>
        <w:rPr>
          <w:b/>
          <w:sz w:val="23"/>
        </w:rPr>
        <w:t>Reason 1:</w:t>
      </w:r>
      <w:r>
        <w:rPr>
          <w:sz w:val="23"/>
        </w:rPr>
        <w:t xml:space="preserve"> a comet is a </w:t>
      </w:r>
      <w:r>
        <w:rPr>
          <w:b/>
          <w:sz w:val="23"/>
        </w:rPr>
        <w:t>natural body moving on a fixed orbit round the Sun, and its return can be predicted</w:t>
      </w:r>
      <w:r>
        <w:rPr>
          <w:sz w:val="23"/>
        </w:rPr>
        <w:t xml:space="preserve"> years ahead, so it is not caused by, and does not cause, events on the Earth (1 mark).</w:t>
      </w:r>
    </w:p>
    <w:p>
      <w:pPr>
        <w:pStyle w:val="ListBullet"/>
      </w:pPr>
      <w:r>
        <w:rPr>
          <w:b/>
          <w:sz w:val="23"/>
        </w:rPr>
        <w:t>Reason 2:</w:t>
      </w:r>
      <w:r>
        <w:rPr>
          <w:sz w:val="23"/>
        </w:rPr>
        <w:t xml:space="preserve"> </w:t>
      </w:r>
      <w:r>
        <w:rPr>
          <w:b/>
          <w:sz w:val="23"/>
        </w:rPr>
        <w:t>records of many past comets show that no disaster followed them</w:t>
      </w:r>
      <w:r>
        <w:rPr>
          <w:sz w:val="23"/>
        </w:rPr>
        <w:t>; the belief is a superstition that observation and record keeping disprove (1 mark).</w:t>
      </w:r>
    </w:p>
    <w:p>
      <w:pPr>
        <w:pStyle w:val="ListBullet"/>
      </w:pPr>
      <w:r>
        <w:rPr>
          <w:i/>
          <w:sz w:val="23"/>
        </w:rPr>
        <w:t>Marking note: A candidate who agrees with the claim cannot earn the reason marks. This part examines the competence of identifying and disproving misconceptions.</w:t>
      </w:r>
    </w:p>
    <w:p>
      <w:pPr>
        <w:spacing w:before="160" w:after="80"/>
      </w:pPr>
      <w:r>
        <w:rPr>
          <w:b/>
          <w:sz w:val="24"/>
        </w:rPr>
        <w:t>Question 6 (8 marks)</w:t>
      </w:r>
    </w:p>
    <w:p>
      <w:pPr>
        <w:jc w:val="both"/>
      </w:pPr>
      <w:r>
        <w:rPr>
          <w:b/>
        </w:rPr>
        <w:t>(a)</w:t>
      </w:r>
      <w:r>
        <w:t xml:space="preserve"> [3 marks]</w:t>
      </w:r>
    </w:p>
    <w:p>
      <w:pPr>
        <w:pStyle w:val="ListBullet"/>
      </w:pPr>
      <w:r>
        <w:rPr>
          <w:b/>
          <w:sz w:val="23"/>
        </w:rPr>
        <w:t>Find out the date, the time and the part of the sky</w:t>
      </w:r>
      <w:r>
        <w:rPr>
          <w:sz w:val="23"/>
        </w:rPr>
        <w:t xml:space="preserve"> from a reliable source such as an astronomy website or the Ghana Astronomy Centre (1 mark).</w:t>
      </w:r>
    </w:p>
    <w:p>
      <w:pPr>
        <w:pStyle w:val="ListBullet"/>
      </w:pPr>
      <w:r>
        <w:rPr>
          <w:b/>
          <w:sz w:val="23"/>
        </w:rPr>
        <w:t>Choose a dark, open place away from street lights</w:t>
      </w:r>
      <w:r>
        <w:rPr>
          <w:sz w:val="23"/>
        </w:rPr>
        <w:t>, with permission and adult supervision, on a clear night (1 mark).</w:t>
      </w:r>
    </w:p>
    <w:p>
      <w:pPr>
        <w:pStyle w:val="ListBullet"/>
      </w:pPr>
      <w:r>
        <w:rPr>
          <w:b/>
          <w:sz w:val="23"/>
        </w:rPr>
        <w:t>Record the observation</w:t>
      </w:r>
      <w:r>
        <w:rPr>
          <w:sz w:val="23"/>
        </w:rPr>
        <w:t>: sketch the comet and write down the date, the time, the direction and anything used, such as binoculars (1 mark).</w:t>
      </w:r>
    </w:p>
    <w:p>
      <w:pPr>
        <w:pStyle w:val="ListBullet"/>
      </w:pPr>
      <w:r>
        <w:rPr>
          <w:i/>
          <w:sz w:val="23"/>
        </w:rPr>
        <w:t>Marking note: Accept 'use a sky map or phone application' for the first mark.</w:t>
      </w:r>
    </w:p>
    <w:p>
      <w:pPr>
        <w:jc w:val="both"/>
      </w:pPr>
      <w:r>
        <w:rPr>
          <w:b/>
        </w:rPr>
        <w:t>(b)</w:t>
      </w:r>
      <w:r>
        <w:t xml:space="preserve"> [2 marks]</w:t>
      </w:r>
    </w:p>
    <w:p>
      <w:pPr>
        <w:pStyle w:val="ListBullet"/>
      </w:pPr>
      <w:r>
        <w:rPr>
          <w:b/>
          <w:sz w:val="23"/>
        </w:rPr>
        <w:t>Who published it</w:t>
      </w:r>
      <w:r>
        <w:rPr>
          <w:sz w:val="23"/>
        </w:rPr>
        <w:t xml:space="preserve"> - whether the author or organisation is a recognised scientific body, and </w:t>
      </w:r>
      <w:r>
        <w:rPr>
          <w:b/>
          <w:sz w:val="23"/>
        </w:rPr>
        <w:t>how recent the page is</w:t>
      </w:r>
      <w:r>
        <w:rPr>
          <w:sz w:val="23"/>
        </w:rPr>
        <w:t xml:space="preserve"> (1 mark).</w:t>
      </w:r>
    </w:p>
    <w:p>
      <w:pPr>
        <w:pStyle w:val="ListBullet"/>
      </w:pPr>
      <w:r>
        <w:rPr>
          <w:b/>
          <w:sz w:val="23"/>
        </w:rPr>
        <w:t>Whether the same information is given by other reliable sources</w:t>
      </w:r>
      <w:r>
        <w:rPr>
          <w:sz w:val="23"/>
        </w:rPr>
        <w:t>, and whether the page offers evidence rather than advertisements or rumours (1 mark).</w:t>
      </w:r>
    </w:p>
    <w:p>
      <w:pPr>
        <w:pStyle w:val="ListBullet"/>
      </w:pPr>
      <w:r>
        <w:rPr>
          <w:i/>
          <w:sz w:val="23"/>
        </w:rPr>
        <w:t>Marking note: Two distinct checks are required.</w:t>
      </w:r>
    </w:p>
    <w:p>
      <w:pPr>
        <w:jc w:val="both"/>
      </w:pPr>
      <w:r>
        <w:rPr>
          <w:b/>
        </w:rPr>
        <w:t>(c)</w:t>
      </w:r>
      <w:r>
        <w:t xml:space="preserve"> [3 marks]</w:t>
      </w:r>
    </w:p>
    <w:p>
      <w:pPr>
        <w:pStyle w:val="ListBullet"/>
      </w:pPr>
      <w:r>
        <w:rPr>
          <w:sz w:val="23"/>
        </w:rPr>
        <w:t xml:space="preserve">They </w:t>
      </w:r>
      <w:r>
        <w:rPr>
          <w:b/>
          <w:sz w:val="23"/>
        </w:rPr>
        <w:t>carry material left from the formation of the solar system</w:t>
      </w:r>
      <w:r>
        <w:rPr>
          <w:sz w:val="23"/>
        </w:rPr>
        <w:t>, so they tell us how the Sun, the Earth and the planets began (1 mark).</w:t>
      </w:r>
    </w:p>
    <w:p>
      <w:pPr>
        <w:pStyle w:val="ListBullet"/>
      </w:pPr>
      <w:r>
        <w:rPr>
          <w:b/>
          <w:sz w:val="23"/>
        </w:rPr>
        <w:t>Watching the bodies that come near the Earth gives warning of a possible collision</w:t>
      </w:r>
      <w:r>
        <w:rPr>
          <w:sz w:val="23"/>
        </w:rPr>
        <w:t xml:space="preserve"> in good time (1 mark).</w:t>
      </w:r>
    </w:p>
    <w:p>
      <w:pPr>
        <w:pStyle w:val="ListBullet"/>
      </w:pPr>
      <w:r>
        <w:rPr>
          <w:sz w:val="23"/>
        </w:rPr>
        <w:t xml:space="preserve">The study </w:t>
      </w:r>
      <w:r>
        <w:rPr>
          <w:b/>
          <w:sz w:val="23"/>
        </w:rPr>
        <w:t>replaces superstition with evidence</w:t>
      </w:r>
      <w:r>
        <w:rPr>
          <w:sz w:val="23"/>
        </w:rPr>
        <w:t xml:space="preserve"> and </w:t>
      </w:r>
      <w:r>
        <w:rPr>
          <w:b/>
          <w:sz w:val="23"/>
        </w:rPr>
        <w:t>interests young people in science, mathematics and careers in technology</w:t>
      </w:r>
      <w:r>
        <w:rPr>
          <w:sz w:val="23"/>
        </w:rPr>
        <w:t xml:space="preserve"> (1 mark).</w:t>
      </w:r>
    </w:p>
    <w:p>
      <w:pPr>
        <w:pStyle w:val="ListBullet"/>
      </w:pPr>
      <w:r>
        <w:rPr>
          <w:i/>
          <w:sz w:val="23"/>
        </w:rPr>
        <w:t>Marking note: Accept 'comets may have brought water to the early Earth' for any one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2: The Solar System | </w:t>
      </w:r>
      <w:r>
        <w:rPr>
          <w:b/>
        </w:rPr>
        <w:t>Class:</w:t>
      </w:r>
      <w:r>
        <w:t xml:space="preserve"> Basic 9 (JHS 3)</w:t>
      </w:r>
    </w:p>
    <w:p>
      <w:pPr>
        <w:jc w:val="both"/>
      </w:pPr>
      <w:r>
        <w:rPr>
          <w:b/>
        </w:rPr>
        <w:t>Content Standard:</w:t>
      </w:r>
      <w:r>
        <w:t xml:space="preserve"> </w:t>
      </w:r>
      <w:r>
        <w:rPr>
          <w:b/>
        </w:rPr>
        <w:t>B9/JHS3.3.2.1</w:t>
      </w:r>
      <w:r>
        <w:t xml:space="preserve"> - Demonstrate knowledge of other non-planetary bodies such as comets, asteroids, and their relationship with the solar system.</w:t>
      </w:r>
    </w:p>
    <w:p>
      <w:pPr>
        <w:jc w:val="both"/>
      </w:pPr>
      <w:r>
        <w:t>Source: NaCCA Science Common Core Programme Curriculum (B7/JHS1-B9/JHS3), 2021 edition, Strand 3: Systems, Sub-Strand 2: The Solar System, Basic 9, page 103. The content standard B9/JHS3.3.2.1 has one indicator, B9/JHS3.3.2.1.1, with the exemplars: research for information on the movement of non-planetary bodies in the solar system, for example asteroids and comets; and compare and contrast the movement of the non-planetary bodies in the solar system. The core competences named are Communication and Collaboration and Digital Literacy (DL 5.6, CC 8.2).</w:t>
      </w:r>
    </w:p>
    <w:p>
      <w:pPr>
        <w:jc w:val="both"/>
      </w:pPr>
      <w:r>
        <w:t>Note: This sub-strand carries a single indicator, B9/JHS3.3.2.1.1, so every item in the paper is traced to it; the five topics 8.1 to 8.5 show how the indicator has been spread over the paper. Because the exemplars ask pupils to research and then to compare and contrast, Question 5 is a comparison question and Question 6 is built on the research and digital literacy competence. Schools that use the shorter coded form will find this standard written as B9.3.2.1.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B5a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8.1 The Solar System and Its Members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8.2 Asteroids and the Asteroid Belt</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8.3 Comets and Their Movement</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8.4 Meteoroids, Meteors and Meteorites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8.5 Comparing the Non-Planetary Bodies and Studying Them</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DL, CC</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DL = Digital Literacy;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21</w:t>
            </w:r>
          </w:p>
        </w:tc>
        <w:tc>
          <w:tcPr>
            <w:tcW w:type="dxa" w:w="1949"/>
          </w:tcPr>
          <w:p>
            <w:pPr>
              <w:spacing w:after="20"/>
            </w:pPr>
            <w:r>
              <w:rPr>
                <w:sz w:val="20"/>
              </w:rPr>
              <w:t>8</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1</w:t>
            </w:r>
          </w:p>
        </w:tc>
        <w:tc>
          <w:tcPr>
            <w:tcW w:type="dxa" w:w="1949"/>
          </w:tcPr>
          <w:p>
            <w:pPr>
              <w:spacing w:after="20"/>
            </w:pPr>
            <w:r>
              <w:rPr>
                <w:sz w:val="20"/>
              </w:rPr>
              <w:t>10</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(B9/JHS3.3.2.1)</w:t>
            </w:r>
          </w:p>
        </w:tc>
        <w:tc>
          <w:tcPr>
            <w:tcW w:type="dxa" w:w="4873"/>
          </w:tcPr>
          <w:p>
            <w:pPr>
              <w:spacing w:after="20"/>
            </w:pPr>
            <w:r>
              <w:rPr>
                <w:sz w:val="20"/>
              </w:rPr>
              <w:t>Yes - all items trace to the single indicator B9/JHS3.3.2.1.1</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 Koforidua science club sky-watch, a stone found near Bolgatanga, a Dodowa pupil and a community radio talk</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solar system plan is lettered A to F and the comet P, Q, R with positions 1 to 4</w:t>
            </w:r>
          </w:p>
        </w:tc>
      </w:tr>
      <w:tr>
        <w:tc>
          <w:tcPr>
            <w:tcW w:type="dxa" w:w="4873"/>
          </w:tcPr>
          <w:p>
            <w:pPr>
              <w:spacing w:after="20"/>
            </w:pPr>
            <w:r>
              <w:rPr>
                <w:sz w:val="20"/>
              </w:rPr>
              <w:t>Comparison and research exemplars examined</w:t>
            </w:r>
          </w:p>
        </w:tc>
        <w:tc>
          <w:tcPr>
            <w:tcW w:type="dxa" w:w="4873"/>
          </w:tcPr>
          <w:p>
            <w:pPr>
              <w:spacing w:after="20"/>
            </w:pPr>
            <w:r>
              <w:rPr>
                <w:sz w:val="20"/>
              </w:rPr>
              <w:t>Yes - Question 5 compares and contrasts the bodies and Question 6 covers research and the checking of sources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sub-strand has only one indicator, so the paper spreads that indicator over five topics: the members of the solar system, asteroids, comets, meteoroids and a final comparison. Teachers should note that the emphasis of the indicator is on MOVEMENT, which is why several items ask about orbits, speed and direction rather than about names alone.</w:t>
      </w:r>
    </w:p>
    <w:p>
      <w:pPr>
        <w:pStyle w:val="ListBullet"/>
      </w:pPr>
      <w:r>
        <w:rPr>
          <w:sz w:val="23"/>
        </w:rPr>
        <w:t>The words meteoroid, meteor and meteorite are the commonest source of lost marks. Drill them as a sequence: in space, in the air, on the ground.</w:t>
      </w:r>
    </w:p>
    <w:p>
      <w:pPr>
        <w:pStyle w:val="ListBullet"/>
      </w:pPr>
      <w:r>
        <w:rPr>
          <w:sz w:val="23"/>
        </w:rPr>
        <w:t>Question 3(c) tests the common misconception that a comet's tail trails behind it like smoke from a lorry. The tail always points away from the Sun, so when the comet is moving away from the Sun the tail goes in front of it.</w:t>
      </w:r>
    </w:p>
    <w:p>
      <w:pPr>
        <w:pStyle w:val="ListBullet"/>
      </w:pPr>
      <w:r>
        <w:rPr>
          <w:sz w:val="23"/>
        </w:rPr>
        <w:t>Fig. 1 and Fig. 2 are not drawn to scale, and candidates must not be asked to measure distances on them. In reality the asteroid belt is far wider and the bodies in it are very far apart.</w:t>
      </w:r>
    </w:p>
    <w:p>
      <w:pPr>
        <w:pStyle w:val="ListBullet"/>
      </w:pPr>
      <w:r>
        <w:rPr>
          <w:sz w:val="23"/>
        </w:rPr>
        <w:t>Question 5(c) examines the core competence of identifying and disproving a misconception. Treat beliefs raised by candidates with respect, but mark only the scientific reasoning.</w:t>
      </w:r>
    </w:p>
    <w:p>
      <w:pPr>
        <w:pStyle w:val="ListBullet"/>
      </w:pPr>
      <w:r>
        <w:rPr>
          <w:sz w:val="23"/>
        </w:rPr>
        <w:t>Question 6 reflects the digital literacy competence named in the curriculum. Where the school has no internet, the same marks can be earned for checking a library book, a newspaper or a radio announcement against a second source.</w:t>
      </w:r>
    </w:p>
    <w:p>
      <w:pPr>
        <w:pStyle w:val="ListBullet"/>
      </w:pPr>
      <w:r>
        <w:rPr>
          <w:sz w:val="23"/>
        </w:rPr>
        <w:t>Follow-up work: keep a sky diary for one term. Pupils record the date, time and direction of anything unusual they see at night, and the class discusses the records at the end of the term.</w:t>
      </w:r>
    </w:p>
    <w:p>
      <w:r>
        <w:br w:type="page"/>
      </w:r>
    </w:p>
    <w:p>
      <w:pPr>
        <w:pBdr>
          <w:bottom w:val="single" w:sz="6" w:space="1" w:color="999999"/>
        </w:pBdr>
        <w:spacing w:before="40" w:after="120"/>
      </w:pPr>
    </w:p>
    <w:p>
      <w:pPr>
        <w:spacing w:after="160"/>
        <w:jc w:val="center"/>
      </w:pPr>
      <w:r>
        <w:rPr>
          <w:b/>
          <w:color w:val="102A54"/>
          <w:sz w:val="32"/>
        </w:rPr>
        <w:t>PAPER 9 - ECOSYSTEM: INTERDEPENDENCE OF ORGANISMS</w:t>
      </w:r>
    </w:p>
    <w:p>
      <w:pPr>
        <w:jc w:val="both"/>
      </w:pPr>
      <w:r>
        <w:rPr>
          <w:b/>
        </w:rPr>
        <w:t>Strand 3: Systems | Sub-Strand 3: Ecosystem | B9/JHS3.3.3.1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9.1 Ecosystem, Habitat and the Components of an Ecosystem</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9.1 Ecosystem, Habitat and the Components of an Ecosystem</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9.1 Ecosystem, Habitat and the Components of an Ecosystem</w:t>
            </w:r>
          </w:p>
        </w:tc>
        <w:tc>
          <w:tcPr>
            <w:tcW w:type="dxa" w:w="2436"/>
          </w:tcPr>
          <w:p>
            <w:pPr>
              <w:spacing w:after="20"/>
            </w:pPr>
            <w:r>
              <w:rPr>
                <w:sz w:val="20"/>
              </w:rPr>
              <w:t>Apply</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9.2 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9.2 Interdependence: Producers, Consumers and Decomposers</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9.2 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9.2 Interdependence: Producers, Consumers and Decomposers</w:t>
            </w:r>
          </w:p>
        </w:tc>
        <w:tc>
          <w:tcPr>
            <w:tcW w:type="dxa" w:w="2436"/>
          </w:tcPr>
          <w:p>
            <w:pPr>
              <w:spacing w:after="20"/>
            </w:pPr>
            <w:r>
              <w:rPr>
                <w:sz w:val="20"/>
              </w:rPr>
              <w:t>Apply</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9.2 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9.3 Food Chains and Food Webs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9.3 Food Chains and Food Webs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9.3 Food Chains and Food Webs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9.3 Food Chains and Food Webs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9.3 Food Chains and Food Webs</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9.4 Interference with the Balance of an Ecosystem</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9.4 Interference with the Balance of an Ecosystem</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9.4 Interference with the Balance of an Ecosystem</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9.4 Interference with the Balance of an Ecosystem</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9.5 Protecting the Balance of an Ecosystem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9.5 Protecting the Balance of an Ecosystem</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9.5 Protecting the Balance of an Ecosystem</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9.5 Protecting the Balance of an Ecosystem</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9.5 Protecting the Balance of an Ecosystem</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9.5 Protecting the Balance of an Ecosystem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community of living things together with the non-living surroundings with which they interact. (ii) The particular place in which an organism lives.</w:t>
            </w:r>
          </w:p>
        </w:tc>
        <w:tc>
          <w:tcPr>
            <w:tcW w:type="dxa" w:w="2436"/>
          </w:tcPr>
          <w:p>
            <w:pPr>
              <w:spacing w:after="20"/>
            </w:pPr>
            <w:r>
              <w:rPr>
                <w:sz w:val="20"/>
              </w:rPr>
              <w:t>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Tilapia, tadpoles, frogs, water lilies, algae, grass, grasshoppers, birds, bacteria. (ii) Water, dissolved oxygen, sunlight, soil, mud, air, temperature. (iii) All the organisms of the same kind (species) living in one area at the same time.</w:t>
            </w:r>
          </w:p>
        </w:tc>
        <w:tc>
          <w:tcPr>
            <w:tcW w:type="dxa" w:w="2436"/>
          </w:tcPr>
          <w:p>
            <w:pPr>
              <w:spacing w:after="20"/>
            </w:pPr>
            <w:r>
              <w:rPr>
                <w:sz w:val="20"/>
              </w:rPr>
              <w:t>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A habitat is only the place where an organism lives, while an ecosystem includes all the organisms of an area and their non-living surroundings; a habitat is part of an ecosystem and is usually smaller, and one ecosystem contains many habitats. Example of a habitat: the mud at the bottom of the pond, or the bark of a tree; example of an ecosystem: the whole pond, or the grassland.</w:t>
            </w:r>
          </w:p>
        </w:tc>
        <w:tc>
          <w:tcPr>
            <w:tcW w:type="dxa" w:w="2436"/>
          </w:tcPr>
          <w:p>
            <w:pPr>
              <w:spacing w:after="20"/>
            </w:pPr>
            <w:r>
              <w:rPr>
                <w:sz w:val="20"/>
              </w:rPr>
              <w:t>Ecosystem, Habitat and the Components of an Ecosystem</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(i) A population. (ii) An ecosystem.</w:t>
            </w:r>
          </w:p>
        </w:tc>
        <w:tc>
          <w:tcPr>
            <w:tcW w:type="dxa" w:w="2436"/>
          </w:tcPr>
          <w:p>
            <w:pPr>
              <w:spacing w:after="20"/>
            </w:pPr>
            <w:r>
              <w:rPr>
                <w:sz w:val="20"/>
              </w:rPr>
              <w:t>Ecosystem, Habitat and the Components of an Ecosystem</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Grass and the maize plant. (ii) For example grass -&gt; grasshopper -&gt; lizard -&gt; snake, or maize plant -&gt; weaver bird -&gt; hawk (three links), or grass -&gt; mouse -&gt; snake -&gt; hawk.</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Grasshopper, mouse or weaver bird. (ii) Lizard, snake (or the hawk where it feeds on the weaver bird). (iii) The hawk.</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(i) The number of snakes would fall, because they would lose one of their main sources of food and would have to depend on lizards alone, so some would starve or move away. (ii) Less maize would be eaten, so the harvest would improve, at least for a time.</w:t>
            </w:r>
          </w:p>
        </w:tc>
        <w:tc>
          <w:tcPr>
            <w:tcW w:type="dxa" w:w="2436"/>
          </w:tcPr>
          <w:p>
            <w:pPr>
              <w:spacing w:after="20"/>
            </w:pPr>
            <w:r>
              <w:rPr>
                <w:sz w:val="20"/>
              </w:rPr>
              <w:t>Food Chains and Food Webs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The harvest would fall. With the snakes and hawks gone, nothing would control the mice and weaver birds, so their numbers would rise quickly; the larger numbers would feed on the maize in the field and in store, and the farmers would lose more of the crop than the snakes and hawks ever cost them. The balance of the ecosystem would be upset.</w:t>
            </w:r>
          </w:p>
        </w:tc>
        <w:tc>
          <w:tcPr>
            <w:tcW w:type="dxa" w:w="2436"/>
          </w:tcPr>
          <w:p>
            <w:pPr>
              <w:spacing w:after="20"/>
            </w:pPr>
            <w:r>
              <w:rPr>
                <w:sz w:val="20"/>
              </w:rPr>
              <w:t>Food Chains and Food Webs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Green plants make food by photosynthesis and so bring energy into the ecosystem. (ii) Consumers feed on plants or on other animals and so pass the energy along. (iii) Decomposers break down dead plants and animals and their waste, releasing nutrients back into the soil and water.</w:t>
            </w:r>
          </w:p>
        </w:tc>
        <w:tc>
          <w:tcPr>
            <w:tcW w:type="dxa" w:w="2436"/>
          </w:tcPr>
          <w:p>
            <w:pPr>
              <w:spacing w:after="20"/>
            </w:pPr>
            <w:r>
              <w:rPr>
                <w:sz w:val="20"/>
              </w:rPr>
              <w:t>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The Sun. (ii) 'Is eaten by' - it shows the direction in which food and energy pass. (iii) Bacteria, mushrooms and other fungi, or moulds.</w:t>
            </w:r>
          </w:p>
        </w:tc>
        <w:tc>
          <w:tcPr>
            <w:tcW w:type="dxa" w:w="2436"/>
          </w:tcPr>
          <w:p>
            <w:pPr>
              <w:spacing w:after="20"/>
            </w:pPr>
            <w:r>
              <w:rPr>
                <w:sz w:val="20"/>
              </w:rPr>
              <w:t>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Much of the energy taken in is used by the organism for its own life processes such as movement, growth and keeping warm, and is finally lost to the surroundings as heat; some is lost in waste and in parts that are not eaten. Only what remains in the body can pass to the next level, so there is less energy at each step. For this reason food chains are short, and the ecosystem needs far more producers than primary consumers, and more primary consumers than predators.</w:t>
            </w:r>
          </w:p>
        </w:tc>
        <w:tc>
          <w:tcPr>
            <w:tcW w:type="dxa" w:w="2436"/>
          </w:tcPr>
          <w:p>
            <w:pPr>
              <w:spacing w:after="20"/>
            </w:pPr>
            <w:r>
              <w:rPr>
                <w:sz w:val="20"/>
              </w:rPr>
              <w:t>Interdependence: Producers, Consumers and Decomposers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(i) About 520 kg. (ii) About 95 kg. (iii) 520 - 95 = 425 kg.</w:t>
            </w:r>
          </w:p>
        </w:tc>
        <w:tc>
          <w:tcPr>
            <w:tcW w:type="dxa" w:w="2436"/>
          </w:tcPr>
          <w:p>
            <w:pPr>
              <w:spacing w:after="20"/>
            </w:pPr>
            <w:r>
              <w:rPr>
                <w:sz w:val="20"/>
              </w:rPr>
              <w:t>Interference with the Balance of an Ecosystem</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 Before 2022 the catch fell only slowly, from about 520 kg to about 465 kg, a drop of less than 60 kg in three years; after 2022 it fell steeply and steadily, from 465 kg to about 95 kg in three years. (ii) The mining appears to have damaged the river so badly that the fish population has collapsed.</w:t>
            </w:r>
          </w:p>
        </w:tc>
        <w:tc>
          <w:tcPr>
            <w:tcW w:type="dxa" w:w="2436"/>
          </w:tcPr>
          <w:p>
            <w:pPr>
              <w:spacing w:after="20"/>
            </w:pPr>
            <w:r>
              <w:rPr>
                <w:sz w:val="20"/>
              </w:rPr>
              <w:t>Interference with the Balance of an Ecosystem</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water is filled with mud, which blocks light so that water plants cannot photosynthesise and clogs the gills of fish; chemicals such as mercury and cyanide poison the fish and pass along the food chain to people; the banks and breeding grounds are dug up and destroyed; and the dissolved oxygen in the water falls.</w:t>
            </w:r>
          </w:p>
        </w:tc>
        <w:tc>
          <w:tcPr>
            <w:tcW w:type="dxa" w:w="2436"/>
          </w:tcPr>
          <w:p>
            <w:pPr>
              <w:spacing w:after="20"/>
            </w:pPr>
            <w:r>
              <w:rPr>
                <w:sz w:val="20"/>
              </w:rPr>
              <w:t>Interference with the Balance of an Ecosystem</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Not completely. The graph shows only that the two events happened at about the same time; other causes, such as more fishermen, the use of small-mesh nets or chemicals, drought or other pollution, could also be at work. The class should look for measurements of the mud and chemicals in the water before and after 2022, records of the number of fishermen and nets used, or catches from a similar river with no mining.</w:t>
            </w:r>
          </w:p>
        </w:tc>
        <w:tc>
          <w:tcPr>
            <w:tcW w:type="dxa" w:w="2436"/>
          </w:tcPr>
          <w:p>
            <w:pPr>
              <w:spacing w:after="20"/>
            </w:pPr>
            <w:r>
              <w:rPr>
                <w:sz w:val="20"/>
              </w:rPr>
              <w:t>Interference with the Balance of an Ecosystem</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Bush burning destroys humus, soil organisms and the homes of many animals and leaves the soil bare to erosion; cutting down a forest removes habitats, causes soil erosion and reduces rainfall; overhunting reduces a species until it may disappear, which affects everything that depends on it; heavy pesticide use kills useful organisms as well as pests and builds up along food chains.</w:t>
            </w:r>
          </w:p>
        </w:tc>
        <w:tc>
          <w:tcPr>
            <w:tcW w:type="dxa" w:w="2436"/>
          </w:tcPr>
          <w:p>
            <w:pPr>
              <w:spacing w:after="20"/>
            </w:pPr>
            <w:r>
              <w:rPr>
                <w:sz w:val="20"/>
              </w:rPr>
              <w:t>Interference with the Balance of an Ecosystem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The pesticide washes into the lagoon and is taken in by the small water plants and animals; it is not broken down or passed out, so it stays in their bodies. Each fish eats many of these small organisms and collects all their pesticide, and each bird eats many fish, so the quantity becomes greater at every step of the food chain until the birds are poisoned, lay eggs with thin shells or die.</w:t>
            </w:r>
          </w:p>
        </w:tc>
        <w:tc>
          <w:tcPr>
            <w:tcW w:type="dxa" w:w="2436"/>
          </w:tcPr>
          <w:p>
            <w:pPr>
              <w:spacing w:after="20"/>
            </w:pPr>
            <w:r>
              <w:rPr>
                <w:sz w:val="20"/>
              </w:rPr>
              <w:t>Interference with the Balance of an Ecosystem</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grass and other plants would dry up and die, because there is not enough water for photosynthesis and growth, so less food is produced for the whole ecosystem; the plant-eating animals would then starve, die or migrate, and their predators would follow, so numbers at every level fall; water holes dry up, so animals crowd at the few left and disease spreads; and the bare soil is easily blown or washed away when the rains return.</w:t>
            </w:r>
          </w:p>
        </w:tc>
        <w:tc>
          <w:tcPr>
            <w:tcW w:type="dxa" w:w="2436"/>
          </w:tcPr>
          <w:p>
            <w:pPr>
              <w:spacing w:after="20"/>
            </w:pPr>
            <w:r>
              <w:rPr>
                <w:sz w:val="20"/>
              </w:rPr>
              <w:t>Interference with the Balance of an Ecosystem</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Stop all mining in and along the river and report illegal miners; replant trees and grasses along the banks to hold the soil and shade the water; agree on a closed season and ban poisons, chemicals and small-mesh nets in fishing; keep refuse and toilet waste out of the river; and work with the district assembly and the EPA to monitor the water.</w:t>
            </w:r>
          </w:p>
        </w:tc>
        <w:tc>
          <w:tcPr>
            <w:tcW w:type="dxa" w:w="2436"/>
          </w:tcPr>
          <w:p>
            <w:pPr>
              <w:spacing w:after="20"/>
            </w:pPr>
            <w:r>
              <w:rPr>
                <w:sz w:val="20"/>
              </w:rPr>
              <w:t>Protecting the Balance of an Ecosystem</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Every organism depends on others, so damage to one part upsets the whole system; people depend on ecosystems for food, water, fuel, medicines and income; a healthy ecosystem controls pests, pollinates crops, holds the soil and keeps the water clean; and once a species is lost it cannot be brought back, and damage is costly and slow to repair.</w:t>
            </w:r>
          </w:p>
        </w:tc>
        <w:tc>
          <w:tcPr>
            <w:tcW w:type="dxa" w:w="2436"/>
          </w:tcPr>
          <w:p>
            <w:pPr>
              <w:spacing w:after="20"/>
            </w:pPr>
            <w:r>
              <w:rPr>
                <w:sz w:val="20"/>
              </w:rPr>
              <w:t>Protecting the Balance of an Ecosystem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The argument is weak. The work is short lived, because once the river and the land are destroyed the mining stops and nothing is left; and the destruction costs the community far more than the wages earned, as farming, fishing and clean drinking water are lost and health is damaged by mercury. Better work could come from properly licensed and regulated small-scale mining with land reclamation, or from farming, fish ponds, tree planting, agro-processing or ecotourism supported by the district assembly.</w:t>
            </w:r>
          </w:p>
        </w:tc>
        <w:tc>
          <w:tcPr>
            <w:tcW w:type="dxa" w:w="2436"/>
          </w:tcPr>
          <w:p>
            <w:pPr>
              <w:spacing w:after="20"/>
            </w:pPr>
            <w:r>
              <w:rPr>
                <w:sz w:val="20"/>
              </w:rPr>
              <w:t>Protecting the Balance of an Ecosystem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food chain the arrows must point in the correct direction; a chain written with the arrows reversed earns no mark. (3) Readings taken from the graph are accepted within one small square of the value in the scheme, and the unit kg must be given. (4) Where a candidate gives more answers than are asked for, mark only the first ones up to the number required. (5) Award the mark for a correct idea expressed in the candidate's own words. (6) Accept the name of any ecosystem, organism or local practice known in the candidate's district.)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A </w:t>
      </w:r>
      <w:r>
        <w:rPr>
          <w:b/>
          <w:sz w:val="23"/>
        </w:rPr>
        <w:t>community of living organisms together with the non-living surroundings in which they live and with which they interact</w:t>
      </w:r>
      <w:r>
        <w:rPr>
          <w:sz w:val="23"/>
        </w:rPr>
        <w:t xml:space="preserve"> (1 mark).</w:t>
      </w:r>
    </w:p>
    <w:p>
      <w:pPr>
        <w:pStyle w:val="ListBullet"/>
      </w:pPr>
      <w:r>
        <w:rPr>
          <w:sz w:val="23"/>
        </w:rPr>
        <w:t xml:space="preserve">(ii) The </w:t>
      </w:r>
      <w:r>
        <w:rPr>
          <w:b/>
          <w:sz w:val="23"/>
        </w:rPr>
        <w:t>particular place in which an organism lives</w:t>
      </w:r>
      <w:r>
        <w:rPr>
          <w:sz w:val="23"/>
        </w:rPr>
        <w:t xml:space="preserve"> (1 mark).</w:t>
      </w:r>
    </w:p>
    <w:p>
      <w:pPr>
        <w:pStyle w:val="ListBullet"/>
      </w:pPr>
      <w:r>
        <w:rPr>
          <w:i/>
          <w:sz w:val="23"/>
        </w:rPr>
        <w:t>Marking note: Accept 'the home of an organism' for (ii).</w:t>
      </w:r>
    </w:p>
    <w:p>
      <w:pPr>
        <w:jc w:val="both"/>
      </w:pPr>
      <w:r>
        <w:rPr>
          <w:b/>
        </w:rPr>
        <w:t>(b)</w:t>
      </w:r>
      <w:r>
        <w:t xml:space="preserve"> [3 marks]</w:t>
      </w:r>
    </w:p>
    <w:p>
      <w:pPr>
        <w:pStyle w:val="ListBullet"/>
      </w:pPr>
      <w:r>
        <w:rPr>
          <w:sz w:val="23"/>
        </w:rPr>
        <w:t xml:space="preserve">(i) Any </w:t>
      </w:r>
      <w:r>
        <w:rPr>
          <w:b/>
          <w:sz w:val="23"/>
        </w:rPr>
        <w:t>two living things</w:t>
      </w:r>
      <w:r>
        <w:rPr>
          <w:sz w:val="23"/>
        </w:rPr>
        <w:t xml:space="preserve">, for example </w:t>
      </w:r>
      <w:r>
        <w:rPr>
          <w:b/>
          <w:sz w:val="23"/>
        </w:rPr>
        <w:t>water lilies and tilapia</w:t>
      </w:r>
      <w:r>
        <w:rPr>
          <w:sz w:val="23"/>
        </w:rPr>
        <w:t xml:space="preserve"> (or grass, frogs, birds, bacteria) (1 mark).</w:t>
      </w:r>
    </w:p>
    <w:p>
      <w:pPr>
        <w:pStyle w:val="ListBullet"/>
      </w:pPr>
      <w:r>
        <w:rPr>
          <w:sz w:val="23"/>
        </w:rPr>
        <w:t xml:space="preserve">(ii) Any </w:t>
      </w:r>
      <w:r>
        <w:rPr>
          <w:b/>
          <w:sz w:val="23"/>
        </w:rPr>
        <w:t>two non-living things</w:t>
      </w:r>
      <w:r>
        <w:rPr>
          <w:sz w:val="23"/>
        </w:rPr>
        <w:t xml:space="preserve">, for example </w:t>
      </w:r>
      <w:r>
        <w:rPr>
          <w:b/>
          <w:sz w:val="23"/>
        </w:rPr>
        <w:t>water and sunlight</w:t>
      </w:r>
      <w:r>
        <w:rPr>
          <w:sz w:val="23"/>
        </w:rPr>
        <w:t xml:space="preserve"> (or soil, air, dissolved oxygen, temperature) (1 mark).</w:t>
      </w:r>
    </w:p>
    <w:p>
      <w:pPr>
        <w:pStyle w:val="ListBullet"/>
      </w:pPr>
      <w:r>
        <w:rPr>
          <w:sz w:val="23"/>
        </w:rPr>
        <w:t xml:space="preserve">(iii) </w:t>
      </w:r>
      <w:r>
        <w:rPr>
          <w:b/>
          <w:sz w:val="23"/>
        </w:rPr>
        <w:t>All the organisms of the same kind living in one area at the same time</w:t>
      </w:r>
      <w:r>
        <w:rPr>
          <w:sz w:val="23"/>
        </w:rPr>
        <w:t xml:space="preserve"> (1 mark).</w:t>
      </w:r>
    </w:p>
    <w:p>
      <w:pPr>
        <w:pStyle w:val="ListBullet"/>
      </w:pPr>
      <w:r>
        <w:rPr>
          <w:i/>
          <w:sz w:val="23"/>
        </w:rPr>
        <w:t>Marking note: Both examples are needed in (i) and in (ii) for the mark.</w:t>
      </w:r>
    </w:p>
    <w:p>
      <w:pPr>
        <w:jc w:val="both"/>
      </w:pPr>
      <w:r>
        <w:rPr>
          <w:b/>
        </w:rPr>
        <w:t>(c)</w:t>
      </w:r>
      <w:r>
        <w:t xml:space="preserve"> [3 marks]</w:t>
      </w:r>
    </w:p>
    <w:p>
      <w:pPr>
        <w:pStyle w:val="ListBullet"/>
      </w:pPr>
      <w:r>
        <w:rPr>
          <w:sz w:val="23"/>
        </w:rPr>
        <w:t xml:space="preserve">A habitat is the </w:t>
      </w:r>
      <w:r>
        <w:rPr>
          <w:b/>
          <w:sz w:val="23"/>
        </w:rPr>
        <w:t>place where an organism lives</w:t>
      </w:r>
      <w:r>
        <w:rPr>
          <w:sz w:val="23"/>
        </w:rPr>
        <w:t xml:space="preserve">, while an ecosystem is the </w:t>
      </w:r>
      <w:r>
        <w:rPr>
          <w:b/>
          <w:sz w:val="23"/>
        </w:rPr>
        <w:t>whole community of organisms together with the non-living surroundings</w:t>
      </w:r>
      <w:r>
        <w:rPr>
          <w:sz w:val="23"/>
        </w:rPr>
        <w:t xml:space="preserve"> (1 mark).</w:t>
      </w:r>
    </w:p>
    <w:p>
      <w:pPr>
        <w:pStyle w:val="ListBullet"/>
      </w:pPr>
      <w:r>
        <w:rPr>
          <w:sz w:val="23"/>
        </w:rPr>
        <w:t xml:space="preserve">A </w:t>
      </w:r>
      <w:r>
        <w:rPr>
          <w:b/>
          <w:sz w:val="23"/>
        </w:rPr>
        <w:t>habitat is part of an ecosystem and is smaller</w:t>
      </w:r>
      <w:r>
        <w:rPr>
          <w:sz w:val="23"/>
        </w:rPr>
        <w:t>; one ecosystem contains many habitats (1 mark).</w:t>
      </w:r>
    </w:p>
    <w:p>
      <w:pPr>
        <w:pStyle w:val="ListBullet"/>
      </w:pPr>
      <w:r>
        <w:rPr>
          <w:sz w:val="23"/>
        </w:rPr>
        <w:t xml:space="preserve">Example - habitat: </w:t>
      </w:r>
      <w:r>
        <w:rPr>
          <w:b/>
          <w:sz w:val="23"/>
        </w:rPr>
        <w:t>the mud at the bottom of the pond</w:t>
      </w:r>
      <w:r>
        <w:rPr>
          <w:sz w:val="23"/>
        </w:rPr>
        <w:t xml:space="preserve"> (or the bark of a tree); ecosystem: </w:t>
      </w:r>
      <w:r>
        <w:rPr>
          <w:b/>
          <w:sz w:val="23"/>
        </w:rPr>
        <w:t>the whole pond</w:t>
      </w:r>
      <w:r>
        <w:rPr>
          <w:sz w:val="23"/>
        </w:rPr>
        <w:t xml:space="preserve"> (or the grassland) (1 mark for both examples).</w:t>
      </w:r>
    </w:p>
    <w:p>
      <w:pPr>
        <w:pStyle w:val="ListBullet"/>
      </w:pPr>
      <w:r>
        <w:rPr>
          <w:i/>
          <w:sz w:val="23"/>
        </w:rPr>
        <w:t>Marking note: The third mark requires one example of each.</w:t>
      </w:r>
    </w:p>
    <w:p>
      <w:pPr>
        <w:jc w:val="both"/>
      </w:pPr>
      <w:r>
        <w:rPr>
          <w:b/>
        </w:rPr>
        <w:t>(d)</w:t>
      </w:r>
      <w:r>
        <w:t xml:space="preserve"> [2 marks]</w:t>
      </w:r>
    </w:p>
    <w:p>
      <w:pPr>
        <w:pStyle w:val="ListBullet"/>
      </w:pPr>
      <w:r>
        <w:rPr>
          <w:sz w:val="23"/>
        </w:rPr>
        <w:t xml:space="preserve">(i) A </w:t>
      </w:r>
      <w:r>
        <w:rPr>
          <w:b/>
          <w:sz w:val="23"/>
        </w:rPr>
        <w:t>population</w:t>
      </w:r>
      <w:r>
        <w:rPr>
          <w:sz w:val="23"/>
        </w:rPr>
        <w:t xml:space="preserve"> (1 mark).</w:t>
      </w:r>
    </w:p>
    <w:p>
      <w:pPr>
        <w:pStyle w:val="ListBullet"/>
      </w:pPr>
      <w:r>
        <w:rPr>
          <w:sz w:val="23"/>
        </w:rPr>
        <w:t xml:space="preserve">(ii) An </w:t>
      </w:r>
      <w:r>
        <w:rPr>
          <w:b/>
          <w:sz w:val="23"/>
        </w:rPr>
        <w:t>ecosystem</w:t>
      </w:r>
      <w:r>
        <w:rPr>
          <w:sz w:val="23"/>
        </w:rPr>
        <w:t xml:space="preserve"> (1 mark).</w:t>
      </w:r>
    </w:p>
    <w:p>
      <w:pPr>
        <w:pStyle w:val="ListBullet"/>
      </w:pPr>
      <w:r>
        <w:rPr>
          <w:i/>
          <w:sz w:val="23"/>
        </w:rPr>
        <w:t>Marking note: No mark where two answers are given for one part.</w:t>
      </w:r>
    </w:p>
    <w:p>
      <w:pPr>
        <w:spacing w:before="160" w:after="80"/>
      </w:pPr>
      <w:r>
        <w:rPr>
          <w:b/>
          <w:sz w:val="24"/>
        </w:rPr>
        <w:t>Question 2 (12 marks)</w:t>
      </w:r>
    </w:p>
    <w:p>
      <w:pPr>
        <w:jc w:val="both"/>
      </w:pPr>
      <w:r>
        <w:rPr>
          <w:b/>
        </w:rPr>
        <w:t>(a)</w:t>
      </w:r>
      <w:r>
        <w:t xml:space="preserve"> [3 marks]</w:t>
      </w:r>
    </w:p>
    <w:p>
      <w:pPr>
        <w:pStyle w:val="ListBullet"/>
      </w:pPr>
      <w:r>
        <w:rPr>
          <w:sz w:val="23"/>
        </w:rPr>
        <w:t xml:space="preserve">(i) </w:t>
      </w:r>
      <w:r>
        <w:rPr>
          <w:b/>
          <w:sz w:val="23"/>
        </w:rPr>
        <w:t>Grass and the maize plant</w:t>
      </w:r>
      <w:r>
        <w:rPr>
          <w:sz w:val="23"/>
        </w:rPr>
        <w:t xml:space="preserve"> (1 mark for both).</w:t>
      </w:r>
    </w:p>
    <w:p>
      <w:pPr>
        <w:pStyle w:val="ListBullet"/>
      </w:pPr>
      <w:r>
        <w:rPr>
          <w:sz w:val="23"/>
        </w:rPr>
        <w:t xml:space="preserve">(ii) A chain of </w:t>
      </w:r>
      <w:r>
        <w:rPr>
          <w:b/>
          <w:sz w:val="23"/>
        </w:rPr>
        <w:t>four organisms taken correctly from the web</w:t>
      </w:r>
      <w:r>
        <w:rPr>
          <w:sz w:val="23"/>
        </w:rPr>
        <w:t xml:space="preserve">, for example </w:t>
      </w:r>
      <w:r>
        <w:rPr>
          <w:b/>
          <w:sz w:val="23"/>
        </w:rPr>
        <w:t>grass -&gt; mouse -&gt; snake -&gt; hawk</w:t>
      </w:r>
      <w:r>
        <w:rPr>
          <w:sz w:val="23"/>
        </w:rPr>
        <w:t xml:space="preserve"> (1 mark).</w:t>
      </w:r>
    </w:p>
    <w:p>
      <w:pPr>
        <w:pStyle w:val="ListBullet"/>
      </w:pPr>
      <w:r>
        <w:rPr>
          <w:sz w:val="23"/>
        </w:rPr>
        <w:t xml:space="preserve">(ii) The </w:t>
      </w:r>
      <w:r>
        <w:rPr>
          <w:b/>
          <w:sz w:val="23"/>
        </w:rPr>
        <w:t>arrows point from the organism eaten to the organism that eats it</w:t>
      </w:r>
      <w:r>
        <w:rPr>
          <w:sz w:val="23"/>
        </w:rPr>
        <w:t xml:space="preserve"> (1 mark).</w:t>
      </w:r>
    </w:p>
    <w:p>
      <w:pPr>
        <w:pStyle w:val="ListBullet"/>
      </w:pPr>
      <w:r>
        <w:rPr>
          <w:i/>
          <w:sz w:val="23"/>
        </w:rPr>
        <w:t>Marking note: A chain containing a link that is not in the web earns no mark.</w:t>
      </w:r>
    </w:p>
    <w:p>
      <w:pPr>
        <w:jc w:val="both"/>
      </w:pPr>
      <w:r>
        <w:rPr>
          <w:b/>
        </w:rPr>
        <w:t>(b)</w:t>
      </w:r>
      <w:r>
        <w:t xml:space="preserve"> [3 marks]</w:t>
      </w:r>
    </w:p>
    <w:p>
      <w:pPr>
        <w:pStyle w:val="ListBullet"/>
      </w:pPr>
      <w:r>
        <w:rPr>
          <w:sz w:val="23"/>
        </w:rPr>
        <w:t xml:space="preserve">(i) </w:t>
      </w:r>
      <w:r>
        <w:rPr>
          <w:b/>
          <w:sz w:val="23"/>
        </w:rPr>
        <w:t>Grasshopper, mouse or weaver bird</w:t>
      </w:r>
      <w:r>
        <w:rPr>
          <w:sz w:val="23"/>
        </w:rPr>
        <w:t xml:space="preserve"> (1 mark).</w:t>
      </w:r>
    </w:p>
    <w:p>
      <w:pPr>
        <w:pStyle w:val="ListBullet"/>
      </w:pPr>
      <w:r>
        <w:rPr>
          <w:sz w:val="23"/>
        </w:rPr>
        <w:t xml:space="preserve">(ii) </w:t>
      </w:r>
      <w:r>
        <w:rPr>
          <w:b/>
          <w:sz w:val="23"/>
        </w:rPr>
        <w:t>Lizard or snake</w:t>
      </w:r>
      <w:r>
        <w:rPr>
          <w:sz w:val="23"/>
        </w:rPr>
        <w:t xml:space="preserve"> (1 mark).</w:t>
      </w:r>
    </w:p>
    <w:p>
      <w:pPr>
        <w:pStyle w:val="ListBullet"/>
      </w:pPr>
      <w:r>
        <w:rPr>
          <w:sz w:val="23"/>
        </w:rPr>
        <w:t xml:space="preserve">(iii) The </w:t>
      </w:r>
      <w:r>
        <w:rPr>
          <w:b/>
          <w:sz w:val="23"/>
        </w:rPr>
        <w:t>hawk</w:t>
      </w:r>
      <w:r>
        <w:rPr>
          <w:sz w:val="23"/>
        </w:rPr>
        <w:t xml:space="preserve"> (1 mark).</w:t>
      </w:r>
    </w:p>
    <w:p>
      <w:pPr>
        <w:pStyle w:val="ListBullet"/>
      </w:pPr>
      <w:r>
        <w:rPr>
          <w:i/>
          <w:sz w:val="23"/>
        </w:rPr>
        <w:t>Marking note: In (ii) accept the hawk only where the candidate states that it is feeding on the weaver bird.</w:t>
      </w:r>
    </w:p>
    <w:p>
      <w:pPr>
        <w:jc w:val="both"/>
      </w:pPr>
      <w:r>
        <w:rPr>
          <w:b/>
        </w:rPr>
        <w:t>(c)</w:t>
      </w:r>
      <w:r>
        <w:t xml:space="preserve"> [3 marks]</w:t>
      </w:r>
    </w:p>
    <w:p>
      <w:pPr>
        <w:pStyle w:val="ListBullet"/>
      </w:pPr>
      <w:r>
        <w:rPr>
          <w:sz w:val="23"/>
        </w:rPr>
        <w:t xml:space="preserve">(i) The number of snakes would </w:t>
      </w:r>
      <w:r>
        <w:rPr>
          <w:b/>
          <w:sz w:val="23"/>
        </w:rPr>
        <w:t>fall (decrease)</w:t>
      </w:r>
      <w:r>
        <w:rPr>
          <w:sz w:val="23"/>
        </w:rPr>
        <w:t xml:space="preserve"> (1 mark).</w:t>
      </w:r>
    </w:p>
    <w:p>
      <w:pPr>
        <w:pStyle w:val="ListBullet"/>
      </w:pPr>
      <w:r>
        <w:rPr>
          <w:sz w:val="23"/>
        </w:rPr>
        <w:t xml:space="preserve">(i) </w:t>
      </w:r>
      <w:r>
        <w:rPr>
          <w:b/>
          <w:sz w:val="23"/>
        </w:rPr>
        <w:t>Reason:</w:t>
      </w:r>
      <w:r>
        <w:rPr>
          <w:sz w:val="23"/>
        </w:rPr>
        <w:t xml:space="preserve"> they would lose one of their main foods and would have to depend on lizards alone, so some would </w:t>
      </w:r>
      <w:r>
        <w:rPr>
          <w:b/>
          <w:sz w:val="23"/>
        </w:rPr>
        <w:t>starve or move away</w:t>
      </w:r>
      <w:r>
        <w:rPr>
          <w:sz w:val="23"/>
        </w:rPr>
        <w:t xml:space="preserve"> (1 mark).</w:t>
      </w:r>
    </w:p>
    <w:p>
      <w:pPr>
        <w:pStyle w:val="ListBullet"/>
      </w:pPr>
      <w:r>
        <w:rPr>
          <w:sz w:val="23"/>
        </w:rPr>
        <w:t xml:space="preserve">(ii) </w:t>
      </w:r>
      <w:r>
        <w:rPr>
          <w:b/>
          <w:sz w:val="23"/>
        </w:rPr>
        <w:t>Less maize would be eaten, so the harvest would improve</w:t>
      </w:r>
      <w:r>
        <w:rPr>
          <w:sz w:val="23"/>
        </w:rPr>
        <w:t xml:space="preserve"> for a time (1 mark).</w:t>
      </w:r>
    </w:p>
    <w:p>
      <w:pPr>
        <w:pStyle w:val="ListBullet"/>
      </w:pPr>
      <w:r>
        <w:rPr>
          <w:i/>
          <w:sz w:val="23"/>
        </w:rPr>
        <w:t>Marking note: Accept 'the number of lizards would also fall as snakes eat more of them' as an additional correct point.</w:t>
      </w:r>
    </w:p>
    <w:p>
      <w:pPr>
        <w:jc w:val="both"/>
      </w:pPr>
      <w:r>
        <w:rPr>
          <w:b/>
        </w:rPr>
        <w:t>(d)</w:t>
      </w:r>
      <w:r>
        <w:t xml:space="preserve"> [3 marks]</w:t>
      </w:r>
    </w:p>
    <w:p>
      <w:pPr>
        <w:pStyle w:val="ListBullet"/>
      </w:pPr>
      <w:r>
        <w:rPr>
          <w:sz w:val="23"/>
        </w:rPr>
        <w:t xml:space="preserve">Prediction: the </w:t>
      </w:r>
      <w:r>
        <w:rPr>
          <w:b/>
          <w:sz w:val="23"/>
        </w:rPr>
        <w:t>maize harvest would fall</w:t>
      </w:r>
      <w:r>
        <w:rPr>
          <w:sz w:val="23"/>
        </w:rPr>
        <w:t xml:space="preserve"> (1 mark).</w:t>
      </w:r>
    </w:p>
    <w:p>
      <w:pPr>
        <w:pStyle w:val="ListBullet"/>
      </w:pPr>
      <w:r>
        <w:rPr>
          <w:b/>
          <w:sz w:val="23"/>
        </w:rPr>
        <w:t>The predators that controlled the mice and the weaver birds would be gone, so their numbers would increase rapidly</w:t>
      </w:r>
      <w:r>
        <w:rPr>
          <w:sz w:val="23"/>
        </w:rPr>
        <w:t xml:space="preserve"> (1 mark).</w:t>
      </w:r>
    </w:p>
    <w:p>
      <w:pPr>
        <w:pStyle w:val="ListBullet"/>
      </w:pPr>
      <w:r>
        <w:rPr>
          <w:sz w:val="23"/>
        </w:rPr>
        <w:t xml:space="preserve">The larger numbers of mice and birds would </w:t>
      </w:r>
      <w:r>
        <w:rPr>
          <w:b/>
          <w:sz w:val="23"/>
        </w:rPr>
        <w:t>eat more maize in the field and in store</w:t>
      </w:r>
      <w:r>
        <w:rPr>
          <w:sz w:val="23"/>
        </w:rPr>
        <w:t>, so the balance of the ecosystem is upset and the farmers lose more than they gain (1 mark).</w:t>
      </w:r>
    </w:p>
    <w:p>
      <w:pPr>
        <w:pStyle w:val="ListBullet"/>
      </w:pPr>
      <w:r>
        <w:rPr>
          <w:i/>
          <w:sz w:val="23"/>
        </w:rPr>
        <w:t>Marking note: A prediction without justification earns 1 mark only.</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Green plants make their own food by photosynthesis</w:t>
      </w:r>
      <w:r>
        <w:rPr>
          <w:sz w:val="23"/>
        </w:rPr>
        <w:t xml:space="preserve"> and so bring the Sun's energy into the ecosystem (1 mark).</w:t>
      </w:r>
    </w:p>
    <w:p>
      <w:pPr>
        <w:pStyle w:val="ListBullet"/>
      </w:pPr>
      <w:r>
        <w:rPr>
          <w:sz w:val="23"/>
        </w:rPr>
        <w:t xml:space="preserve">(ii) Consumers </w:t>
      </w:r>
      <w:r>
        <w:rPr>
          <w:b/>
          <w:sz w:val="23"/>
        </w:rPr>
        <w:t>feed on plants or on other animals</w:t>
      </w:r>
      <w:r>
        <w:rPr>
          <w:sz w:val="23"/>
        </w:rPr>
        <w:t>, passing energy and materials along the food chain (1 mark).</w:t>
      </w:r>
    </w:p>
    <w:p>
      <w:pPr>
        <w:pStyle w:val="ListBullet"/>
      </w:pPr>
      <w:r>
        <w:rPr>
          <w:sz w:val="23"/>
        </w:rPr>
        <w:t xml:space="preserve">(iii) Decomposers </w:t>
      </w:r>
      <w:r>
        <w:rPr>
          <w:b/>
          <w:sz w:val="23"/>
        </w:rPr>
        <w:t>break down dead organisms and waste and release nutrients back into the soil and water</w:t>
      </w:r>
      <w:r>
        <w:rPr>
          <w:sz w:val="23"/>
        </w:rPr>
        <w:t xml:space="preserve"> (1 mark).</w:t>
      </w:r>
    </w:p>
    <w:p>
      <w:pPr>
        <w:pStyle w:val="ListBullet"/>
      </w:pPr>
      <w:r>
        <w:rPr>
          <w:i/>
          <w:sz w:val="23"/>
        </w:rPr>
        <w:t>Marking note: Accept 'recycle nutrients' for (iii).</w:t>
      </w:r>
    </w:p>
    <w:p>
      <w:pPr>
        <w:jc w:val="both"/>
      </w:pPr>
      <w:r>
        <w:rPr>
          <w:b/>
        </w:rPr>
        <w:t>(b)</w:t>
      </w:r>
      <w:r>
        <w:t xml:space="preserve"> [3 marks]</w:t>
      </w:r>
    </w:p>
    <w:p>
      <w:pPr>
        <w:pStyle w:val="ListBullet"/>
      </w:pPr>
      <w:r>
        <w:rPr>
          <w:sz w:val="23"/>
        </w:rPr>
        <w:t xml:space="preserve">(i) The </w:t>
      </w:r>
      <w:r>
        <w:rPr>
          <w:b/>
          <w:sz w:val="23"/>
        </w:rPr>
        <w:t>Sun</w:t>
      </w:r>
      <w:r>
        <w:rPr>
          <w:sz w:val="23"/>
        </w:rPr>
        <w:t xml:space="preserve"> (1 mark).</w:t>
      </w:r>
    </w:p>
    <w:p>
      <w:pPr>
        <w:pStyle w:val="ListBullet"/>
      </w:pPr>
      <w:r>
        <w:rPr>
          <w:sz w:val="23"/>
        </w:rPr>
        <w:t xml:space="preserve">(ii) It means </w:t>
      </w:r>
      <w:r>
        <w:rPr>
          <w:b/>
          <w:sz w:val="23"/>
        </w:rPr>
        <w:t>'is eaten by'</w:t>
      </w:r>
      <w:r>
        <w:rPr>
          <w:sz w:val="23"/>
        </w:rPr>
        <w:t xml:space="preserve"> and shows the direction in which food and energy pass (1 mark).</w:t>
      </w:r>
    </w:p>
    <w:p>
      <w:pPr>
        <w:pStyle w:val="ListBullet"/>
      </w:pPr>
      <w:r>
        <w:rPr>
          <w:sz w:val="23"/>
        </w:rPr>
        <w:t xml:space="preserve">(iii) </w:t>
      </w:r>
      <w:r>
        <w:rPr>
          <w:b/>
          <w:sz w:val="23"/>
        </w:rPr>
        <w:t>Bacteria</w:t>
      </w:r>
      <w:r>
        <w:rPr>
          <w:sz w:val="23"/>
        </w:rPr>
        <w:t xml:space="preserve"> (accept fungi, mushrooms or moulds) (1 mark).</w:t>
      </w:r>
    </w:p>
    <w:p>
      <w:pPr>
        <w:pStyle w:val="ListBullet"/>
      </w:pPr>
      <w:r>
        <w:rPr>
          <w:i/>
          <w:sz w:val="23"/>
        </w:rPr>
        <w:t>Marking note: Do not accept 'earthworm' alone in (iii) unless described as feeding on dead matter.</w:t>
      </w:r>
    </w:p>
    <w:p>
      <w:pPr>
        <w:jc w:val="both"/>
      </w:pPr>
      <w:r>
        <w:rPr>
          <w:b/>
        </w:rPr>
        <w:t>(c)</w:t>
      </w:r>
      <w:r>
        <w:t xml:space="preserve"> [4 marks]</w:t>
      </w:r>
    </w:p>
    <w:p>
      <w:pPr>
        <w:pStyle w:val="ListBullet"/>
      </w:pPr>
      <w:r>
        <w:rPr>
          <w:sz w:val="23"/>
        </w:rPr>
        <w:t xml:space="preserve">Much of the energy is </w:t>
      </w:r>
      <w:r>
        <w:rPr>
          <w:b/>
          <w:sz w:val="23"/>
        </w:rPr>
        <w:t>used for the life processes of the organism (movement, growth, keeping warm)</w:t>
      </w:r>
      <w:r>
        <w:rPr>
          <w:sz w:val="23"/>
        </w:rPr>
        <w:t xml:space="preserve"> (1 mark).</w:t>
      </w:r>
    </w:p>
    <w:p>
      <w:pPr>
        <w:pStyle w:val="ListBullet"/>
      </w:pPr>
      <w:r>
        <w:rPr>
          <w:sz w:val="23"/>
        </w:rPr>
        <w:t xml:space="preserve">This energy is finally </w:t>
      </w:r>
      <w:r>
        <w:rPr>
          <w:b/>
          <w:sz w:val="23"/>
        </w:rPr>
        <w:t>lost to the surroundings as heat</w:t>
      </w:r>
      <w:r>
        <w:rPr>
          <w:sz w:val="23"/>
        </w:rPr>
        <w:t xml:space="preserve">, and some is lost in </w:t>
      </w:r>
      <w:r>
        <w:rPr>
          <w:b/>
          <w:sz w:val="23"/>
        </w:rPr>
        <w:t>waste and in parts that are not eaten</w:t>
      </w:r>
      <w:r>
        <w:rPr>
          <w:sz w:val="23"/>
        </w:rPr>
        <w:t xml:space="preserve"> (1 mark).</w:t>
      </w:r>
    </w:p>
    <w:p>
      <w:pPr>
        <w:pStyle w:val="ListBullet"/>
      </w:pPr>
      <w:r>
        <w:rPr>
          <w:sz w:val="23"/>
        </w:rPr>
        <w:t xml:space="preserve">Only the energy </w:t>
      </w:r>
      <w:r>
        <w:rPr>
          <w:b/>
          <w:sz w:val="23"/>
        </w:rPr>
        <w:t>stored in the body can pass to the next level</w:t>
      </w:r>
      <w:r>
        <w:rPr>
          <w:sz w:val="23"/>
        </w:rPr>
        <w:t xml:space="preserve">, so there is </w:t>
      </w:r>
      <w:r>
        <w:rPr>
          <w:b/>
          <w:sz w:val="23"/>
        </w:rPr>
        <w:t>less energy at every step</w:t>
      </w:r>
      <w:r>
        <w:rPr>
          <w:sz w:val="23"/>
        </w:rPr>
        <w:t xml:space="preserve"> (1 mark).</w:t>
      </w:r>
    </w:p>
    <w:p>
      <w:pPr>
        <w:pStyle w:val="ListBullet"/>
      </w:pPr>
      <w:r>
        <w:rPr>
          <w:sz w:val="23"/>
        </w:rPr>
        <w:t xml:space="preserve">Therefore </w:t>
      </w:r>
      <w:r>
        <w:rPr>
          <w:b/>
          <w:sz w:val="23"/>
        </w:rPr>
        <w:t>food chains are short, and there must be far more producers than primary consumers, and more primary consumers than predators</w:t>
      </w:r>
      <w:r>
        <w:rPr>
          <w:sz w:val="23"/>
        </w:rPr>
        <w:t xml:space="preserve"> (1 mark).</w:t>
      </w:r>
    </w:p>
    <w:p>
      <w:pPr>
        <w:pStyle w:val="ListBullet"/>
      </w:pPr>
      <w:r>
        <w:rPr>
          <w:i/>
          <w:sz w:val="23"/>
        </w:rPr>
        <w:t>Marking note: The fourth mark requires the link to numbers of organisms.</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About 520 kg</w:t>
      </w:r>
      <w:r>
        <w:rPr>
          <w:sz w:val="23"/>
        </w:rPr>
        <w:t xml:space="preserve"> (accept 510 to 530 kg) (1 mark).</w:t>
      </w:r>
    </w:p>
    <w:p>
      <w:pPr>
        <w:pStyle w:val="ListBullet"/>
      </w:pPr>
      <w:r>
        <w:rPr>
          <w:sz w:val="23"/>
        </w:rPr>
        <w:t xml:space="preserve">(ii) </w:t>
      </w:r>
      <w:r>
        <w:rPr>
          <w:b/>
          <w:sz w:val="23"/>
        </w:rPr>
        <w:t>About 95 kg</w:t>
      </w:r>
      <w:r>
        <w:rPr>
          <w:sz w:val="23"/>
        </w:rPr>
        <w:t xml:space="preserve"> (accept 90 to 100 kg) (1 mark).</w:t>
      </w:r>
    </w:p>
    <w:p>
      <w:pPr>
        <w:pStyle w:val="ListBullet"/>
      </w:pPr>
      <w:r>
        <w:rPr>
          <w:sz w:val="23"/>
        </w:rPr>
        <w:t xml:space="preserve">(iii) </w:t>
      </w:r>
      <w:r>
        <w:rPr>
          <w:b/>
          <w:sz w:val="23"/>
        </w:rPr>
        <w:t>520 kg - 95 kg = 425 kg</w:t>
      </w:r>
      <w:r>
        <w:rPr>
          <w:sz w:val="23"/>
        </w:rPr>
        <w:t xml:space="preserve"> (accept 410 to 440 kg) (1 mark).</w:t>
      </w:r>
    </w:p>
    <w:p>
      <w:pPr>
        <w:pStyle w:val="ListBullet"/>
      </w:pPr>
      <w:r>
        <w:rPr>
          <w:i/>
          <w:sz w:val="23"/>
        </w:rPr>
        <w:t>Marking note: The unit kg is required in all three parts.</w:t>
      </w:r>
    </w:p>
    <w:p>
      <w:pPr>
        <w:jc w:val="both"/>
      </w:pPr>
      <w:r>
        <w:rPr>
          <w:b/>
        </w:rPr>
        <w:t>(b)</w:t>
      </w:r>
      <w:r>
        <w:t xml:space="preserve"> [3 marks]</w:t>
      </w:r>
    </w:p>
    <w:p>
      <w:pPr>
        <w:pStyle w:val="ListBullet"/>
      </w:pPr>
      <w:r>
        <w:rPr>
          <w:sz w:val="23"/>
        </w:rPr>
        <w:t xml:space="preserve">(i) Before 2022 the catch </w:t>
      </w:r>
      <w:r>
        <w:rPr>
          <w:b/>
          <w:sz w:val="23"/>
        </w:rPr>
        <w:t>fell only slowly</w:t>
      </w:r>
      <w:r>
        <w:rPr>
          <w:sz w:val="23"/>
        </w:rPr>
        <w:t xml:space="preserve"> (from about 520 kg to about 465 kg) (1 mark).</w:t>
      </w:r>
    </w:p>
    <w:p>
      <w:pPr>
        <w:pStyle w:val="ListBullet"/>
      </w:pPr>
      <w:r>
        <w:rPr>
          <w:sz w:val="23"/>
        </w:rPr>
        <w:t xml:space="preserve">(i) After 2022 it </w:t>
      </w:r>
      <w:r>
        <w:rPr>
          <w:b/>
          <w:sz w:val="23"/>
        </w:rPr>
        <w:t>fell steeply and steadily</w:t>
      </w:r>
      <w:r>
        <w:rPr>
          <w:sz w:val="23"/>
        </w:rPr>
        <w:t xml:space="preserve"> to about 95 kg (1 mark).</w:t>
      </w:r>
    </w:p>
    <w:p>
      <w:pPr>
        <w:pStyle w:val="ListBullet"/>
      </w:pPr>
      <w:r>
        <w:rPr>
          <w:sz w:val="23"/>
        </w:rPr>
        <w:t xml:space="preserve">(ii) The </w:t>
      </w:r>
      <w:r>
        <w:rPr>
          <w:b/>
          <w:sz w:val="23"/>
        </w:rPr>
        <w:t>mining appears to have damaged the river, so that the fish population has collapsed</w:t>
      </w:r>
      <w:r>
        <w:rPr>
          <w:sz w:val="23"/>
        </w:rPr>
        <w:t xml:space="preserve"> (1 mark).</w:t>
      </w:r>
    </w:p>
    <w:p>
      <w:pPr>
        <w:pStyle w:val="ListBullet"/>
      </w:pPr>
      <w:r>
        <w:rPr>
          <w:i/>
          <w:sz w:val="23"/>
        </w:rPr>
        <w:t>Marking note: In (i) a candidate must distinguish the two periods.</w:t>
      </w:r>
    </w:p>
    <w:p>
      <w:pPr>
        <w:jc w:val="both"/>
      </w:pPr>
      <w:r>
        <w:rPr>
          <w:b/>
        </w:rPr>
        <w:t>(c)</w:t>
      </w:r>
      <w:r>
        <w:t xml:space="preserve"> [2 marks]</w:t>
      </w:r>
    </w:p>
    <w:p>
      <w:pPr>
        <w:pStyle w:val="ListBullet"/>
      </w:pPr>
      <w:r>
        <w:rPr>
          <w:sz w:val="23"/>
        </w:rPr>
        <w:t xml:space="preserve">The water is </w:t>
      </w:r>
      <w:r>
        <w:rPr>
          <w:b/>
          <w:sz w:val="23"/>
        </w:rPr>
        <w:t>filled with mud, which cuts off light from water plants and clogs the gills of fish</w:t>
      </w:r>
      <w:r>
        <w:rPr>
          <w:sz w:val="23"/>
        </w:rPr>
        <w:t xml:space="preserve"> (1 mark).</w:t>
      </w:r>
    </w:p>
    <w:p>
      <w:pPr>
        <w:pStyle w:val="ListBullet"/>
      </w:pPr>
      <w:r>
        <w:rPr>
          <w:b/>
          <w:sz w:val="23"/>
        </w:rPr>
        <w:t>Poisonous chemicals such as mercury enter the water</w:t>
      </w:r>
      <w:r>
        <w:rPr>
          <w:sz w:val="23"/>
        </w:rPr>
        <w:t>, killing organisms and passing along the food chain; breeding grounds on the banks are destroyed (1 mark).</w:t>
      </w:r>
    </w:p>
    <w:p>
      <w:pPr>
        <w:pStyle w:val="ListBullet"/>
      </w:pPr>
      <w:r>
        <w:rPr>
          <w:i/>
          <w:sz w:val="23"/>
        </w:rPr>
        <w:t>Marking note: Two distinct ways are required.</w:t>
      </w:r>
    </w:p>
    <w:p>
      <w:pPr>
        <w:jc w:val="both"/>
      </w:pPr>
      <w:r>
        <w:rPr>
          <w:b/>
        </w:rPr>
        <w:t>(d)</w:t>
      </w:r>
      <w:r>
        <w:t xml:space="preserve"> [2 marks]</w:t>
      </w:r>
    </w:p>
    <w:p>
      <w:pPr>
        <w:pStyle w:val="ListBullet"/>
      </w:pPr>
      <w:r>
        <w:rPr>
          <w:b/>
          <w:sz w:val="23"/>
        </w:rPr>
        <w:t>No (not completely)</w:t>
      </w:r>
      <w:r>
        <w:rPr>
          <w:sz w:val="23"/>
        </w:rPr>
        <w:t xml:space="preserve"> - the graph only shows that the two things </w:t>
      </w:r>
      <w:r>
        <w:rPr>
          <w:b/>
          <w:sz w:val="23"/>
        </w:rPr>
        <w:t>happened at the same time</w:t>
      </w:r>
      <w:r>
        <w:rPr>
          <w:sz w:val="23"/>
        </w:rPr>
        <w:t>, which does not by itself prove cause (1 mark).</w:t>
      </w:r>
    </w:p>
    <w:p>
      <w:pPr>
        <w:pStyle w:val="ListBullet"/>
      </w:pPr>
      <w:r>
        <w:rPr>
          <w:sz w:val="23"/>
        </w:rPr>
        <w:t xml:space="preserve">Other evidence: </w:t>
      </w:r>
      <w:r>
        <w:rPr>
          <w:b/>
          <w:sz w:val="23"/>
        </w:rPr>
        <w:t>tests of the mud and chemicals in the water before and after 2022</w:t>
      </w:r>
      <w:r>
        <w:rPr>
          <w:sz w:val="23"/>
        </w:rPr>
        <w:t xml:space="preserve">, records of the number of fishermen and the nets used, or the catch from a </w:t>
      </w:r>
      <w:r>
        <w:rPr>
          <w:b/>
          <w:sz w:val="23"/>
        </w:rPr>
        <w:t>similar river with no mining</w:t>
      </w:r>
      <w:r>
        <w:rPr>
          <w:sz w:val="23"/>
        </w:rPr>
        <w:t xml:space="preserve"> (1 mark).</w:t>
      </w:r>
    </w:p>
    <w:p>
      <w:pPr>
        <w:pStyle w:val="ListBullet"/>
      </w:pPr>
      <w:r>
        <w:rPr>
          <w:i/>
          <w:sz w:val="23"/>
        </w:rPr>
        <w:t>Marking note: A candidate who simply agrees with the pupil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Bush burning - </w:t>
      </w:r>
      <w:r>
        <w:rPr>
          <w:b/>
          <w:sz w:val="23"/>
        </w:rPr>
        <w:t>destroys humus, soil organisms and the homes of animals, and leaves the soil bare to erosion</w:t>
      </w:r>
      <w:r>
        <w:rPr>
          <w:sz w:val="23"/>
        </w:rPr>
        <w:t xml:space="preserve"> (1 mark).</w:t>
      </w:r>
    </w:p>
    <w:p>
      <w:pPr>
        <w:pStyle w:val="ListBullet"/>
      </w:pPr>
      <w:r>
        <w:rPr>
          <w:sz w:val="23"/>
        </w:rPr>
        <w:t xml:space="preserve">Cutting down a forest - </w:t>
      </w:r>
      <w:r>
        <w:rPr>
          <w:b/>
          <w:sz w:val="23"/>
        </w:rPr>
        <w:t>removes habitats, causes soil erosion and reduces rainfall in the area</w:t>
      </w:r>
      <w:r>
        <w:rPr>
          <w:sz w:val="23"/>
        </w:rPr>
        <w:t xml:space="preserve"> (1 mark).</w:t>
      </w:r>
    </w:p>
    <w:p>
      <w:pPr>
        <w:pStyle w:val="ListBullet"/>
      </w:pPr>
      <w:r>
        <w:rPr>
          <w:sz w:val="23"/>
        </w:rPr>
        <w:t xml:space="preserve">Overhunting - </w:t>
      </w:r>
      <w:r>
        <w:rPr>
          <w:b/>
          <w:sz w:val="23"/>
        </w:rPr>
        <w:t>the species may disappear from the area, affecting all the organisms that depend on it</w:t>
      </w:r>
      <w:r>
        <w:rPr>
          <w:sz w:val="23"/>
        </w:rPr>
        <w:t xml:space="preserve"> (1 mark).</w:t>
      </w:r>
    </w:p>
    <w:p>
      <w:pPr>
        <w:pStyle w:val="ListBullet"/>
      </w:pPr>
      <w:r>
        <w:rPr>
          <w:sz w:val="23"/>
        </w:rPr>
        <w:t xml:space="preserve">Heavy use of pesticide - </w:t>
      </w:r>
      <w:r>
        <w:rPr>
          <w:b/>
          <w:sz w:val="23"/>
        </w:rPr>
        <w:t>kills useful organisms as well as pests and builds up in the bodies of animals along the food chain</w:t>
      </w:r>
      <w:r>
        <w:rPr>
          <w:sz w:val="23"/>
        </w:rPr>
        <w:t xml:space="preserve"> (1 mark).</w:t>
      </w:r>
    </w:p>
    <w:p>
      <w:pPr>
        <w:pStyle w:val="ListBullet"/>
      </w:pPr>
      <w:r>
        <w:rPr>
          <w:i/>
          <w:sz w:val="23"/>
        </w:rPr>
        <w:t>Marking note: One correct effect for each row earns the mark.</w:t>
      </w:r>
    </w:p>
    <w:p>
      <w:pPr>
        <w:jc w:val="both"/>
      </w:pPr>
      <w:r>
        <w:rPr>
          <w:b/>
        </w:rPr>
        <w:t>(b)</w:t>
      </w:r>
      <w:r>
        <w:t xml:space="preserve"> [3 marks]</w:t>
      </w:r>
    </w:p>
    <w:p>
      <w:pPr>
        <w:pStyle w:val="ListBullet"/>
      </w:pPr>
      <w:r>
        <w:rPr>
          <w:sz w:val="23"/>
        </w:rPr>
        <w:t xml:space="preserve">The pesticide </w:t>
      </w:r>
      <w:r>
        <w:rPr>
          <w:b/>
          <w:sz w:val="23"/>
        </w:rPr>
        <w:t>washes into the lagoon and is taken in by the small plants and animals</w:t>
      </w:r>
      <w:r>
        <w:rPr>
          <w:sz w:val="23"/>
        </w:rPr>
        <w:t xml:space="preserve">, and is </w:t>
      </w:r>
      <w:r>
        <w:rPr>
          <w:b/>
          <w:sz w:val="23"/>
        </w:rPr>
        <w:t>not broken down or passed out</w:t>
      </w:r>
      <w:r>
        <w:rPr>
          <w:sz w:val="23"/>
        </w:rPr>
        <w:t xml:space="preserve"> of their bodies (1 mark).</w:t>
      </w:r>
    </w:p>
    <w:p>
      <w:pPr>
        <w:pStyle w:val="ListBullet"/>
      </w:pPr>
      <w:r>
        <w:rPr>
          <w:sz w:val="23"/>
        </w:rPr>
        <w:t xml:space="preserve">Each fish </w:t>
      </w:r>
      <w:r>
        <w:rPr>
          <w:b/>
          <w:sz w:val="23"/>
        </w:rPr>
        <w:t>eats many of these small organisms and keeps all their pesticide</w:t>
      </w:r>
      <w:r>
        <w:rPr>
          <w:sz w:val="23"/>
        </w:rPr>
        <w:t>, and each bird eats many fish (1 mark).</w:t>
      </w:r>
    </w:p>
    <w:p>
      <w:pPr>
        <w:pStyle w:val="ListBullet"/>
      </w:pPr>
      <w:r>
        <w:rPr>
          <w:sz w:val="23"/>
        </w:rPr>
        <w:t xml:space="preserve">So the quantity </w:t>
      </w:r>
      <w:r>
        <w:rPr>
          <w:b/>
          <w:sz w:val="23"/>
        </w:rPr>
        <w:t>becomes greater at every step of the food chain</w:t>
      </w:r>
      <w:r>
        <w:rPr>
          <w:sz w:val="23"/>
        </w:rPr>
        <w:t>, until the birds at the top are harmed (1 mark).</w:t>
      </w:r>
    </w:p>
    <w:p>
      <w:pPr>
        <w:pStyle w:val="ListBullet"/>
      </w:pPr>
      <w:r>
        <w:rPr>
          <w:i/>
          <w:sz w:val="23"/>
        </w:rPr>
        <w:t>Marking note: The idea of building up along the chain must be clear.</w:t>
      </w:r>
    </w:p>
    <w:p>
      <w:pPr>
        <w:jc w:val="both"/>
      </w:pPr>
      <w:r>
        <w:rPr>
          <w:b/>
        </w:rPr>
        <w:t>(c)</w:t>
      </w:r>
      <w:r>
        <w:t xml:space="preserve"> [3 marks]</w:t>
      </w:r>
    </w:p>
    <w:p>
      <w:pPr>
        <w:pStyle w:val="ListBullet"/>
      </w:pPr>
      <w:r>
        <w:rPr>
          <w:sz w:val="23"/>
        </w:rPr>
        <w:t xml:space="preserve">Prediction 1 with justification: the </w:t>
      </w:r>
      <w:r>
        <w:rPr>
          <w:b/>
          <w:sz w:val="23"/>
        </w:rPr>
        <w:t>grass dies because there is too little water for photosynthesis and growth</w:t>
      </w:r>
      <w:r>
        <w:rPr>
          <w:sz w:val="23"/>
        </w:rPr>
        <w:t>, so the producers and the food supply of the ecosystem are reduced (1 mark).</w:t>
      </w:r>
    </w:p>
    <w:p>
      <w:pPr>
        <w:pStyle w:val="ListBullet"/>
      </w:pPr>
      <w:r>
        <w:rPr>
          <w:sz w:val="23"/>
        </w:rPr>
        <w:t xml:space="preserve">Prediction 2 with justification: the </w:t>
      </w:r>
      <w:r>
        <w:rPr>
          <w:b/>
          <w:sz w:val="23"/>
        </w:rPr>
        <w:t>plant-eating animals starve, die or move away</w:t>
      </w:r>
      <w:r>
        <w:rPr>
          <w:sz w:val="23"/>
        </w:rPr>
        <w:t xml:space="preserve">, and their </w:t>
      </w:r>
      <w:r>
        <w:rPr>
          <w:b/>
          <w:sz w:val="23"/>
        </w:rPr>
        <w:t>predators decline too</w:t>
      </w:r>
      <w:r>
        <w:rPr>
          <w:sz w:val="23"/>
        </w:rPr>
        <w:t>, because each level depends on the one below (1 mark).</w:t>
      </w:r>
    </w:p>
    <w:p>
      <w:pPr>
        <w:pStyle w:val="ListBullet"/>
      </w:pPr>
      <w:r>
        <w:rPr>
          <w:sz w:val="23"/>
        </w:rPr>
        <w:t xml:space="preserve">A further correct prediction with justification - for example </w:t>
      </w:r>
      <w:r>
        <w:rPr>
          <w:b/>
          <w:sz w:val="23"/>
        </w:rPr>
        <w:t>water holes dry up so animals crowd together and disease spreads</w:t>
      </w:r>
      <w:r>
        <w:rPr>
          <w:sz w:val="23"/>
        </w:rPr>
        <w:t xml:space="preserve">, or </w:t>
      </w:r>
      <w:r>
        <w:rPr>
          <w:b/>
          <w:sz w:val="23"/>
        </w:rPr>
        <w:t>the bare soil is eroded when the rains return</w:t>
      </w:r>
      <w:r>
        <w:rPr>
          <w:sz w:val="23"/>
        </w:rPr>
        <w:t xml:space="preserve"> (1 mark).</w:t>
      </w:r>
    </w:p>
    <w:p>
      <w:pPr>
        <w:pStyle w:val="ListBullet"/>
      </w:pPr>
      <w:r>
        <w:rPr>
          <w:i/>
          <w:sz w:val="23"/>
        </w:rPr>
        <w:t>Marking note: A prediction without a justification earns no mark.</w:t>
      </w:r>
    </w:p>
    <w:p>
      <w:pPr>
        <w:spacing w:before="160" w:after="80"/>
      </w:pPr>
      <w:r>
        <w:rPr>
          <w:b/>
          <w:sz w:val="24"/>
        </w:rPr>
        <w:t>Question 6 (8 marks)</w:t>
      </w:r>
    </w:p>
    <w:p>
      <w:pPr>
        <w:jc w:val="both"/>
      </w:pPr>
      <w:r>
        <w:rPr>
          <w:b/>
        </w:rPr>
        <w:t>(a)</w:t>
      </w:r>
      <w:r>
        <w:t xml:space="preserve"> [3 marks]</w:t>
      </w:r>
    </w:p>
    <w:p>
      <w:pPr>
        <w:pStyle w:val="ListBullet"/>
      </w:pPr>
      <w:r>
        <w:rPr>
          <w:b/>
          <w:sz w:val="23"/>
        </w:rPr>
        <w:t>Stop all mining in and along the river</w:t>
      </w:r>
      <w:r>
        <w:rPr>
          <w:sz w:val="23"/>
        </w:rPr>
        <w:t xml:space="preserve"> and report illegal mining to the authorities (1 mark).</w:t>
      </w:r>
    </w:p>
    <w:p>
      <w:pPr>
        <w:pStyle w:val="ListBullet"/>
      </w:pPr>
      <w:r>
        <w:rPr>
          <w:b/>
          <w:sz w:val="23"/>
        </w:rPr>
        <w:t>Replant trees and grass along the banks</w:t>
      </w:r>
      <w:r>
        <w:rPr>
          <w:sz w:val="23"/>
        </w:rPr>
        <w:t xml:space="preserve"> to hold the soil and shade the water (1 mark).</w:t>
      </w:r>
    </w:p>
    <w:p>
      <w:pPr>
        <w:pStyle w:val="ListBullet"/>
      </w:pPr>
      <w:r>
        <w:rPr>
          <w:b/>
          <w:sz w:val="23"/>
        </w:rPr>
        <w:t>Ban poisons, chemicals and small-mesh nets in fishing, agree on a closed season, and keep refuse out of the river</w:t>
      </w:r>
      <w:r>
        <w:rPr>
          <w:sz w:val="23"/>
        </w:rPr>
        <w:t xml:space="preserve"> (1 mark).</w:t>
      </w:r>
    </w:p>
    <w:p>
      <w:pPr>
        <w:pStyle w:val="ListBullet"/>
      </w:pPr>
      <w:r>
        <w:rPr>
          <w:i/>
          <w:sz w:val="23"/>
        </w:rPr>
        <w:t>Marking note: Maximum 3 marks; any three sensible measures are accepted.</w:t>
      </w:r>
    </w:p>
    <w:p>
      <w:pPr>
        <w:jc w:val="both"/>
      </w:pPr>
      <w:r>
        <w:rPr>
          <w:b/>
        </w:rPr>
        <w:t>(b)</w:t>
      </w:r>
      <w:r>
        <w:t xml:space="preserve"> [2 marks]</w:t>
      </w:r>
    </w:p>
    <w:p>
      <w:pPr>
        <w:pStyle w:val="ListBullet"/>
      </w:pPr>
      <w:r>
        <w:rPr>
          <w:b/>
          <w:sz w:val="23"/>
        </w:rPr>
        <w:t>Every organism depends on others, so damage to one part upsets the whole system</w:t>
      </w:r>
      <w:r>
        <w:rPr>
          <w:sz w:val="23"/>
        </w:rPr>
        <w:t>, including the human beings in it (1 mark).</w:t>
      </w:r>
    </w:p>
    <w:p>
      <w:pPr>
        <w:pStyle w:val="ListBullet"/>
      </w:pPr>
      <w:r>
        <w:rPr>
          <w:sz w:val="23"/>
        </w:rPr>
        <w:t xml:space="preserve">People </w:t>
      </w:r>
      <w:r>
        <w:rPr>
          <w:b/>
          <w:sz w:val="23"/>
        </w:rPr>
        <w:t>depend on the ecosystem for food, water, fuel, medicines and income</w:t>
      </w:r>
      <w:r>
        <w:rPr>
          <w:sz w:val="23"/>
        </w:rPr>
        <w:t>, and a lost species cannot be brought back (1 mark).</w:t>
      </w:r>
    </w:p>
    <w:p>
      <w:pPr>
        <w:pStyle w:val="ListBullet"/>
      </w:pPr>
      <w:r>
        <w:rPr>
          <w:i/>
          <w:sz w:val="23"/>
        </w:rPr>
        <w:t>Marking note: Two distinct reasons are required.</w:t>
      </w:r>
    </w:p>
    <w:p>
      <w:pPr>
        <w:jc w:val="both"/>
      </w:pPr>
      <w:r>
        <w:rPr>
          <w:b/>
        </w:rPr>
        <w:t>(c)</w:t>
      </w:r>
      <w:r>
        <w:t xml:space="preserve"> [3 marks]</w:t>
      </w:r>
    </w:p>
    <w:p>
      <w:pPr>
        <w:pStyle w:val="ListBullet"/>
      </w:pPr>
      <w:r>
        <w:rPr>
          <w:b/>
          <w:sz w:val="23"/>
        </w:rPr>
        <w:t>Reason 1:</w:t>
      </w:r>
      <w:r>
        <w:rPr>
          <w:sz w:val="23"/>
        </w:rPr>
        <w:t xml:space="preserve"> the work is </w:t>
      </w:r>
      <w:r>
        <w:rPr>
          <w:b/>
          <w:sz w:val="23"/>
        </w:rPr>
        <w:t>short lived</w:t>
      </w:r>
      <w:r>
        <w:rPr>
          <w:sz w:val="23"/>
        </w:rPr>
        <w:t xml:space="preserve"> - when the river and the land are destroyed the mining ends and nothing is left for the community (1 mark).</w:t>
      </w:r>
    </w:p>
    <w:p>
      <w:pPr>
        <w:pStyle w:val="ListBullet"/>
      </w:pPr>
      <w:r>
        <w:rPr>
          <w:b/>
          <w:sz w:val="23"/>
        </w:rPr>
        <w:t>Reason 2:</w:t>
      </w:r>
      <w:r>
        <w:rPr>
          <w:sz w:val="23"/>
        </w:rPr>
        <w:t xml:space="preserve"> the damage </w:t>
      </w:r>
      <w:r>
        <w:rPr>
          <w:b/>
          <w:sz w:val="23"/>
        </w:rPr>
        <w:t>costs far more than the wages earned</w:t>
      </w:r>
      <w:r>
        <w:rPr>
          <w:sz w:val="23"/>
        </w:rPr>
        <w:t>: farming, fishing and clean drinking water are lost and mercury harms health (1 mark).</w:t>
      </w:r>
    </w:p>
    <w:p>
      <w:pPr>
        <w:pStyle w:val="ListBullet"/>
      </w:pPr>
      <w:r>
        <w:rPr>
          <w:sz w:val="23"/>
        </w:rPr>
        <w:t xml:space="preserve">A better way: </w:t>
      </w:r>
      <w:r>
        <w:rPr>
          <w:b/>
          <w:sz w:val="23"/>
        </w:rPr>
        <w:t>licensed and regulated mining with reclamation of the land</w:t>
      </w:r>
      <w:r>
        <w:rPr>
          <w:sz w:val="23"/>
        </w:rPr>
        <w:t xml:space="preserve">, or </w:t>
      </w:r>
      <w:r>
        <w:rPr>
          <w:b/>
          <w:sz w:val="23"/>
        </w:rPr>
        <w:t>farming, fish farming, tree planting, agro-processing or ecotourism</w:t>
      </w:r>
      <w:r>
        <w:rPr>
          <w:sz w:val="23"/>
        </w:rPr>
        <w:t xml:space="preserve"> supported by the district assembly (1 mark).</w:t>
      </w:r>
    </w:p>
    <w:p>
      <w:pPr>
        <w:pStyle w:val="ListBullet"/>
      </w:pPr>
      <w:r>
        <w:rPr>
          <w:i/>
          <w:sz w:val="23"/>
        </w:rPr>
        <w:t>Marking note: Candidates may argue for regulated mining; award the marks where the reasoning deals with the damage to the ecosystem.</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3: Ecosystem | </w:t>
      </w:r>
      <w:r>
        <w:rPr>
          <w:b/>
        </w:rPr>
        <w:t>Class:</w:t>
      </w:r>
      <w:r>
        <w:t xml:space="preserve"> Basic 9 (JHS 3)</w:t>
      </w:r>
    </w:p>
    <w:p>
      <w:pPr>
        <w:jc w:val="both"/>
      </w:pPr>
      <w:r>
        <w:rPr>
          <w:b/>
        </w:rPr>
        <w:t>Content Standard:</w:t>
      </w:r>
      <w:r>
        <w:t xml:space="preserve"> </w:t>
      </w:r>
      <w:r>
        <w:rPr>
          <w:b/>
        </w:rPr>
        <w:t>B9/JHS3.3.3.1</w:t>
      </w:r>
      <w:r>
        <w:t xml:space="preserve"> - Recognise the interdependence of organisms in an ecosystem and appreciate their interaction to maintain balance in the system.</w:t>
      </w:r>
    </w:p>
    <w:p>
      <w:pPr>
        <w:jc w:val="both"/>
      </w:pPr>
      <w:r>
        <w:t>Source: NaCCA Science Common Core Programme Curriculum (B7/JHS1-B9/JHS3), 2021 edition, Strand 3: Systems, Sub-Strand 3: Ecosystem, Basic 9, page 104. The content standard B9/JHS3.3.3.1 has one indicator, B9/JHS3.3.3.1.1, with the exemplars: describe how organisms depend on each other in different ecosystems (pictures, charts and videos may be used); state the differences between an ecosystem and a habitat; construct a food chain and a food web found in an ecosystem; and predict and justify your predictions on how interferences such as earthquakes, volcanic eruptions, hunting, farming, mining, galamsey, pollution, pesticides and bush burning will affect the balance in an ecosystem.</w:t>
      </w:r>
    </w:p>
    <w:p>
      <w:pPr>
        <w:jc w:val="both"/>
      </w:pPr>
      <w:r>
        <w:t>Note: This sub-strand carries a single indicator, B9/JHS3.3.3.1.1, so every item traces to it; topics 9.1 to 9.5 show how the four exemplars have been spread over the paper. Exemplar 2 (ecosystem and habitat) is examined in Question 1, exemplar 3 (food chain and food web) in Questions 2 and 3, and exemplar 4 (predicting the effect of interference) in Questions 4, 5 and 6. Schools that use the shorter coded form will find this standard written as B9.3.3.1.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9.1 Ecosystem, Habitat and the Components of an Ecosystem</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9.2 Interdependence: Producers, Consumers and Decomposers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CP</w:t>
            </w:r>
          </w:p>
        </w:tc>
      </w:tr>
      <w:tr>
        <w:tc>
          <w:tcPr>
            <w:tcW w:type="dxa" w:w="1949"/>
          </w:tcPr>
          <w:p>
            <w:pPr>
              <w:spacing w:after="20"/>
            </w:pPr>
            <w:r>
              <w:rPr>
                <w:sz w:val="20"/>
              </w:rPr>
              <w:t>9.3 Food Chains and Food Webs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CI, CP</w:t>
            </w:r>
          </w:p>
        </w:tc>
      </w:tr>
      <w:tr>
        <w:tc>
          <w:tcPr>
            <w:tcW w:type="dxa" w:w="1949"/>
          </w:tcPr>
          <w:p>
            <w:pPr>
              <w:spacing w:after="20"/>
            </w:pPr>
            <w:r>
              <w:rPr>
                <w:sz w:val="20"/>
              </w:rPr>
              <w:t>9.4 Interference with the Balance of an Ecosystem</w:t>
            </w:r>
          </w:p>
        </w:tc>
        <w:tc>
          <w:tcPr>
            <w:tcW w:type="dxa" w:w="1949"/>
          </w:tcPr>
          <w:p>
            <w:pPr>
              <w:spacing w:after="20"/>
            </w:pPr>
            <w:r>
              <w:rPr>
                <w:sz w:val="20"/>
              </w:rPr>
              <w:t>15</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CI, CP</w:t>
            </w:r>
          </w:p>
        </w:tc>
      </w:tr>
      <w:tr>
        <w:tc>
          <w:tcPr>
            <w:tcW w:type="dxa" w:w="1949"/>
          </w:tcPr>
          <w:p>
            <w:pPr>
              <w:spacing w:after="20"/>
            </w:pPr>
            <w:r>
              <w:rPr>
                <w:sz w:val="20"/>
              </w:rPr>
              <w:t>9.5 Protecting the Balance of an Ecosystem</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DL = Digital Literacy;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8</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19</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(B9/JHS3.3.3.1)</w:t>
            </w:r>
          </w:p>
        </w:tc>
        <w:tc>
          <w:tcPr>
            <w:tcW w:type="dxa" w:w="4873"/>
          </w:tcPr>
          <w:p>
            <w:pPr>
              <w:spacing w:after="20"/>
            </w:pPr>
            <w:r>
              <w:rPr>
                <w:sz w:val="20"/>
              </w:rPr>
              <w:t>Yes - all items trace to the single indicator B9/JHS3.3.3.1.1</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 Nkawkaw pond study, a village grassland and farm, a Western Region river damaged by mining, and a village durbar on the forest reserve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All four curriculum exemplars examined</w:t>
            </w:r>
          </w:p>
        </w:tc>
        <w:tc>
          <w:tcPr>
            <w:tcW w:type="dxa" w:w="4873"/>
          </w:tcPr>
          <w:p>
            <w:pPr>
              <w:spacing w:after="20"/>
            </w:pPr>
            <w:r>
              <w:rPr>
                <w:sz w:val="20"/>
              </w:rPr>
              <w:t>Yes - interdependence (Q3), ecosystem and habitat (Q1), food chain and web (Q2), interference (Q4, Q5, Q6)</w:t>
            </w:r>
          </w:p>
        </w:tc>
      </w:tr>
      <w:tr>
        <w:tc>
          <w:tcPr>
            <w:tcW w:type="dxa" w:w="4873"/>
          </w:tcPr>
          <w:p>
            <w:pPr>
              <w:spacing w:after="20"/>
            </w:pPr>
            <w:r>
              <w:rPr>
                <w:sz w:val="20"/>
              </w:rPr>
              <w:t>Graph work, table work and prediction tasks included</w:t>
            </w:r>
          </w:p>
        </w:tc>
        <w:tc>
          <w:tcPr>
            <w:tcW w:type="dxa" w:w="4873"/>
          </w:tcPr>
          <w:p>
            <w:pPr>
              <w:spacing w:after="20"/>
            </w:pPr>
            <w:r>
              <w:rPr>
                <w:sz w:val="20"/>
              </w:rPr>
              <w:t>Yes - Q4 (graph), Q5(a) (table), Q2(d) and Q5(c) (prediction with justification)</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single indicator of this sub-strand is wide, so the paper is organised round the four exemplars: interdependence, ecosystem against habitat, food chains and webs, and the effect of interference on the balance of the system.</w:t>
      </w:r>
    </w:p>
    <w:p>
      <w:pPr>
        <w:pStyle w:val="ListBullet"/>
      </w:pPr>
      <w:r>
        <w:rPr>
          <w:sz w:val="23"/>
        </w:rPr>
        <w:t>The commonest error in Section B is to draw a food chain with the arrows pointing the wrong way. Teach the arrow as the words 'is eaten by', and insist on it in every exercise.</w:t>
      </w:r>
    </w:p>
    <w:p>
      <w:pPr>
        <w:pStyle w:val="ListBullet"/>
      </w:pPr>
      <w:r>
        <w:rPr>
          <w:sz w:val="23"/>
        </w:rPr>
        <w:t>In Question 2 the web is deliberately drawn with named organisms, since the task is to read relationships, not to recall names. Candidates must take their chains from the web as drawn and may not add links of their own.</w:t>
      </w:r>
    </w:p>
    <w:p>
      <w:pPr>
        <w:pStyle w:val="ListBullet"/>
      </w:pPr>
      <w:r>
        <w:rPr>
          <w:sz w:val="23"/>
        </w:rPr>
        <w:t>Question 4(d) is a reasoning item about evidence. Candidates should learn that two things happening at the same time do not by themselves prove that one caused the other, and that a comparison river acts as a control.</w:t>
      </w:r>
    </w:p>
    <w:p>
      <w:pPr>
        <w:pStyle w:val="ListBullet"/>
      </w:pPr>
      <w:r>
        <w:rPr>
          <w:sz w:val="23"/>
        </w:rPr>
        <w:t>Galamsey appears by name in the curriculum exemplar, and the subject is sensitive in many districts. Mark the science, not the opinion: the marks in 6(c) are for reasoning about the ecosystem and about livelihoods, not for the side the candidate takes.</w:t>
      </w:r>
    </w:p>
    <w:p>
      <w:pPr>
        <w:pStyle w:val="ListBullet"/>
      </w:pPr>
      <w:r>
        <w:rPr>
          <w:sz w:val="23"/>
        </w:rPr>
        <w:t>Where a candidate names an ecosystem, organism or practice from his or her own district that the scheme does not list, award the mark if it is correct.</w:t>
      </w:r>
    </w:p>
    <w:p>
      <w:pPr>
        <w:pStyle w:val="ListBullet"/>
      </w:pPr>
      <w:r>
        <w:rPr>
          <w:sz w:val="23"/>
        </w:rPr>
        <w:t>Follow-up work: let the class choose a small area - a school garden plot, a drain, a patch of bush or a pond - and record for one term the organisms found there, the non-living conditions, and any human interference; then build a food web from the records.</w:t>
      </w:r>
    </w:p>
    <w:p>
      <w:r>
        <w:br w:type="page"/>
      </w:r>
    </w:p>
    <w:p>
      <w:pPr>
        <w:pBdr>
          <w:bottom w:val="single" w:sz="6" w:space="1" w:color="999999"/>
        </w:pBdr>
        <w:spacing w:before="40" w:after="120"/>
      </w:pPr>
    </w:p>
    <w:p>
      <w:pPr>
        <w:spacing w:after="160"/>
        <w:jc w:val="center"/>
      </w:pPr>
      <w:r>
        <w:rPr>
          <w:b/>
          <w:color w:val="102A54"/>
          <w:sz w:val="32"/>
        </w:rPr>
        <w:t>PAPER 10 - FARMING SYSTEMS: PREPARATION OF MANURE</w:t>
      </w:r>
    </w:p>
    <w:p>
      <w:pPr>
        <w:jc w:val="both"/>
      </w:pPr>
      <w:r>
        <w:rPr>
          <w:b/>
        </w:rPr>
        <w:t>Strand 3: Systems | Sub-Strand 4: Farming Systems | B9/JHS3.3.4.1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10.1 Manure and the Types of Manure</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10.1 Manure and the Types of Manure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10.2 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10.3 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10.3 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10.3 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10.3 Choosing Manure for Different Soils and Conditions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10.3 Choosing Manure for Different Soils and Conditions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10.3 Choosing Manure for Different Soils and Conditions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10.3 Choosing Manure for Different Soils and Conditions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10.4 Preparing Compost: Method and Conditions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10.4 Preparing Compost: Method and Conditions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10.4 Preparing Compost: Method and Conditions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10.4 Preparing Compost: Method and Conditions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10.5 Practical Work, Application and Safety</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10.5 Practical Work, Application and Safety</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10.5 Practical Work, Application and Safety</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Material of plant or animal origin that is added to the soil to supply nutrients and to improve it. (ii) Manure comes from plant and animal waste and also adds humus, improving the structure and water-holding of the soil, while an inorganic fertiliser is manufactured, supplies nutrients only and acts more quickly.</w:t>
            </w:r>
          </w:p>
        </w:tc>
        <w:tc>
          <w:tcPr>
            <w:tcW w:type="dxa" w:w="2436"/>
          </w:tcPr>
          <w:p>
            <w:pPr>
              <w:spacing w:after="20"/>
            </w:pPr>
            <w:r>
              <w:rPr>
                <w:sz w:val="20"/>
              </w:rPr>
              <w:t>Manure and the Types of Manure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Farmyard manure, compost, green manure, poultry manure, liquid manure or slurry, and treated night soil.</w:t>
            </w:r>
          </w:p>
        </w:tc>
        <w:tc>
          <w:tcPr>
            <w:tcW w:type="dxa" w:w="2436"/>
          </w:tcPr>
          <w:p>
            <w:pPr>
              <w:spacing w:after="20"/>
            </w:pPr>
            <w:r>
              <w:rPr>
                <w:sz w:val="20"/>
              </w:rPr>
              <w:t>Manure and the Types of Manure</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(i) Plant wastes: leaves, grass and weeds, vegetable and fruit peelings, maize stalks, cocoa pod husks, rice husk, saw dust. Animal wastes: cow dung, poultry droppings, pig dung, goat and sheep droppings, bone meal, blood and parts of slaughtered animals. (ii) Nitrogen.</w:t>
            </w:r>
          </w:p>
        </w:tc>
        <w:tc>
          <w:tcPr>
            <w:tcW w:type="dxa" w:w="2436"/>
          </w:tcPr>
          <w:p>
            <w:pPr>
              <w:spacing w:after="20"/>
            </w:pPr>
            <w:r>
              <w:rPr>
                <w:sz w:val="20"/>
              </w:rPr>
              <w:t>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A sandy soil has large particles, loses water quickly and is poor in nutrients; the humus in manure holds water and nutrients in the topsoil where the roots can reach them, and it also feeds the soil organisms, so the crops grow better and need watering less often.</w:t>
            </w:r>
          </w:p>
        </w:tc>
        <w:tc>
          <w:tcPr>
            <w:tcW w:type="dxa" w:w="2436"/>
          </w:tcPr>
          <w:p>
            <w:pPr>
              <w:spacing w:after="20"/>
            </w:pPr>
            <w:r>
              <w:rPr>
                <w:sz w:val="20"/>
              </w:rPr>
              <w:t>Choosing Manure for Different Soils and Conditions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coarse woody material such as twigs, maize stalks or chopped stems, placed at the bottom to let air in and water out; B - green plant waste such as leaves, weeds, grass and kitchen peelings; C - animal waste such as cow dung or poultry droppings; E - a cover of grass, palm fronds or old sacks.</w:t>
            </w:r>
          </w:p>
        </w:tc>
        <w:tc>
          <w:tcPr>
            <w:tcW w:type="dxa" w:w="2436"/>
          </w:tcPr>
          <w:p>
            <w:pPr>
              <w:spacing w:after="20"/>
            </w:pPr>
            <w:r>
              <w:rPr>
                <w:sz w:val="20"/>
              </w:rPr>
              <w:t>Preparing Compost: Method and Conditions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It introduces the micro-organisms (bacteria and fungi) that bring about the decay. (ii) So that the different materials are well mixed and rot evenly at the same rate. (iii) It keeps the heap moist and warm and protects it from heavy rain and from the drying Sun.</w:t>
            </w:r>
          </w:p>
        </w:tc>
        <w:tc>
          <w:tcPr>
            <w:tcW w:type="dxa" w:w="2436"/>
          </w:tcPr>
          <w:p>
            <w:pPr>
              <w:spacing w:after="20"/>
            </w:pPr>
            <w:r>
              <w:rPr>
                <w:sz w:val="20"/>
              </w:rPr>
              <w:t>Preparing Compost: Method and Conditions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It is pushed into the heap and pulled out from time to time to test the condition inside. (ii) That the heap is working well: the organisms are active and there is enough moisture. (iii) To water the heap when it becomes dry, because the organisms need moisture to work.</w:t>
            </w:r>
          </w:p>
        </w:tc>
        <w:tc>
          <w:tcPr>
            <w:tcW w:type="dxa" w:w="2436"/>
          </w:tcPr>
          <w:p>
            <w:pPr>
              <w:spacing w:after="20"/>
            </w:pPr>
            <w:r>
              <w:rPr>
                <w:sz w:val="20"/>
              </w:rPr>
              <w:t>Preparing Compost: Method and Conditions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micro-organisms breaking down the waste respire and release energy as heat, which is trapped inside the covered heap; the high temperature destroys many weed seeds, insect eggs and disease-causing organisms, so the compost is safer to use, and it also speeds up the rotting.</w:t>
            </w:r>
          </w:p>
        </w:tc>
        <w:tc>
          <w:tcPr>
            <w:tcW w:type="dxa" w:w="2436"/>
          </w:tcPr>
          <w:p>
            <w:pPr>
              <w:spacing w:after="20"/>
            </w:pPr>
            <w:r>
              <w:rPr>
                <w:sz w:val="20"/>
              </w:rPr>
              <w:t>Preparing Compost: Method and Conditions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Collect the waste and sort it, removing plastics, glass, metal and stones, and chop large material into small pieces; choose a shady site away from classrooms and from any well or stream and mark out the heap or dig a pit; build the heap in layers - coarse material at the bottom, then green plant waste, then animal dung, then a thin layer of topsoil or old compost - and water each layer lightly; cover the heap with grass or palm fronds and turn it every two or three weeks, watering when it is dry, until it is dark, crumbly and earthy smelling.</w:t>
            </w:r>
          </w:p>
        </w:tc>
        <w:tc>
          <w:tcPr>
            <w:tcW w:type="dxa" w:w="2436"/>
          </w:tcPr>
          <w:p>
            <w:pPr>
              <w:spacing w:after="20"/>
            </w:pPr>
            <w:r>
              <w:rPr>
                <w:sz w:val="20"/>
              </w:rPr>
              <w:t>Practical Work, Application and Safety</w:t>
            </w:r>
          </w:p>
        </w:tc>
        <w:tc>
          <w:tcPr>
            <w:tcW w:type="dxa" w:w="2436"/>
          </w:tcPr>
          <w:p>
            <w:pPr>
              <w:spacing w:after="20"/>
            </w:pPr>
            <w:r>
              <w:rPr>
                <w:sz w:val="20"/>
              </w:rPr>
              <w:t>Create</w:t>
            </w:r>
          </w:p>
        </w:tc>
      </w:tr>
      <w:tr>
        <w:tc>
          <w:tcPr>
            <w:tcW w:type="dxa" w:w="2436"/>
          </w:tcPr>
          <w:p>
            <w:pPr>
              <w:spacing w:after="20"/>
            </w:pPr>
            <w:r>
              <w:rPr>
                <w:sz w:val="20"/>
              </w:rPr>
              <w:t>3 (b)</w:t>
            </w:r>
          </w:p>
        </w:tc>
        <w:tc>
          <w:tcPr>
            <w:tcW w:type="dxa" w:w="2436"/>
          </w:tcPr>
          <w:p>
            <w:pPr>
              <w:spacing w:after="20"/>
            </w:pPr>
            <w:r>
              <w:rPr>
                <w:sz w:val="20"/>
              </w:rPr>
              <w:t>Plastics (sachets, bags, bottles), glass, metal tins and nails, stones, rubber, batteries and chemicals, and plants badly diseased or full of ripe weed seeds.</w:t>
            </w:r>
          </w:p>
        </w:tc>
        <w:tc>
          <w:tcPr>
            <w:tcW w:type="dxa" w:w="2436"/>
          </w:tcPr>
          <w:p>
            <w:pPr>
              <w:spacing w:after="20"/>
            </w:pPr>
            <w:r>
              <w:rPr>
                <w:sz w:val="20"/>
              </w:rPr>
              <w:t>Practical Work, Application and Safety</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(i) It is dark brown or black, crumbly and no longer like the materials put in; it smells like fresh earth and not foul; and the heap has cooled down and shrunk to about half its size. (ii) About two to three months, depending on the materials and how often the heap is turned.</w:t>
            </w:r>
          </w:p>
        </w:tc>
        <w:tc>
          <w:tcPr>
            <w:tcW w:type="dxa" w:w="2436"/>
          </w:tcPr>
          <w:p>
            <w:pPr>
              <w:spacing w:after="20"/>
            </w:pPr>
            <w:r>
              <w:rPr>
                <w:sz w:val="20"/>
              </w:rPr>
              <w:t>Practical Work, Application and Safety</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(i) 18 kg. (ii) 7 kg. (iii) 18 - 7 = 11 kg.</w:t>
            </w:r>
          </w:p>
        </w:tc>
        <w:tc>
          <w:tcPr>
            <w:tcW w:type="dxa" w:w="2436"/>
          </w:tcPr>
          <w:p>
            <w:pPr>
              <w:spacing w:after="20"/>
            </w:pPr>
            <w:r>
              <w:rPr>
                <w:sz w:val="20"/>
              </w:rPr>
              <w:t>Choosing Manure for Different Soils and Conditions</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 Well-rotted poultry manure, on plot Y. (ii) It received no manure, so the soil could not supply enough nutrients, especially nitrogen, for a good crop. (iii) Adding organic manure to the soil increases the yield of maize, and poultry manure gave the largest increase in this trial.</w:t>
            </w:r>
          </w:p>
        </w:tc>
        <w:tc>
          <w:tcPr>
            <w:tcW w:type="dxa" w:w="2436"/>
          </w:tcPr>
          <w:p>
            <w:pPr>
              <w:spacing w:after="20"/>
            </w:pPr>
            <w:r>
              <w:rPr>
                <w:sz w:val="20"/>
              </w:rPr>
              <w:t>Choosing Manure for Different Soils and Conditions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same size of plot, the same variety of maize sown on the same day at the same spacing, the same soil, the same weeding, watering and pest control, and the same time of harvesting; only the manure should differ.</w:t>
            </w:r>
          </w:p>
        </w:tc>
        <w:tc>
          <w:tcPr>
            <w:tcW w:type="dxa" w:w="2436"/>
          </w:tcPr>
          <w:p>
            <w:pPr>
              <w:spacing w:after="20"/>
            </w:pPr>
            <w:r>
              <w:rPr>
                <w:sz w:val="20"/>
              </w:rPr>
              <w:t>Choosing Manure for Different Soils and Conditions</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He should compost the stalks, weeds and kitchen waste on his own farm and use the compost, because plot Z shows that compost gave almost as good a yield as poultry manure; the materials cost him nothing, the compost also improves the soil for later seasons, and he can add any dung he can obtain from neighbours to make it richer.</w:t>
            </w:r>
          </w:p>
        </w:tc>
        <w:tc>
          <w:tcPr>
            <w:tcW w:type="dxa" w:w="2436"/>
          </w:tcPr>
          <w:p>
            <w:pPr>
              <w:spacing w:after="20"/>
            </w:pPr>
            <w:r>
              <w:rPr>
                <w:sz w:val="20"/>
              </w:rPr>
              <w:t>Choosing Manure for Different Soils and Conditions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Sandy soil: work in plenty of well-rotted manure or compost, because the humus helps the soil to hold water and nutrients. Heavy clay: work in manure to open up the soil so that air and water can move through it and the soil is easier to work. Heavy rains: work the manure into the soil instead of leaving it on the surface, because surface manure is washed away. Fresh poultry droppings: compost or heap them until well rotted before use, because fresh droppings are so strong that they scorch young plants.</w:t>
            </w:r>
          </w:p>
        </w:tc>
        <w:tc>
          <w:tcPr>
            <w:tcW w:type="dxa" w:w="2436"/>
          </w:tcPr>
          <w:p>
            <w:pPr>
              <w:spacing w:after="20"/>
            </w:pPr>
            <w:r>
              <w:rPr>
                <w:sz w:val="20"/>
              </w:rPr>
              <w:t>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So that it has time to mix with the soil and to break down, releasing nutrients by the time the roots need them. (ii) It is too strong and may scorch the plants, it may carry weed seeds and disease-causing organisms, and it attracts flies. (iii) The humus added each year makes the soil darker, crumbly and open, so it holds water, is less sticky or less loose and is easier to dig.</w:t>
            </w:r>
          </w:p>
        </w:tc>
        <w:tc>
          <w:tcPr>
            <w:tcW w:type="dxa" w:w="2436"/>
          </w:tcPr>
          <w:p>
            <w:pPr>
              <w:spacing w:after="20"/>
            </w:pPr>
            <w:r>
              <w:rPr>
                <w:sz w:val="20"/>
              </w:rPr>
              <w:t>Choosing Manure for Different Soils and Conditions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practice is poor. Burning destroys the organic matter that would have become humus, and the nitrogen in the residues is lost to the air; the fire also kills the useful organisms in the topsoil and leaves the land bare to erosion. The ash supplies some potash, but it adds no humus and does not improve the structure of the soil. He should compost the residues, or plough them in, and use the compost on the field.</w:t>
            </w:r>
          </w:p>
        </w:tc>
        <w:tc>
          <w:tcPr>
            <w:tcW w:type="dxa" w:w="2436"/>
          </w:tcPr>
          <w:p>
            <w:pPr>
              <w:spacing w:after="20"/>
            </w:pPr>
            <w:r>
              <w:rPr>
                <w:sz w:val="20"/>
              </w:rPr>
              <w:t>Choosing Manure for Different Soils and Conditions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suitable site, shaded and away from classrooms, the kitchen and any well or stream; containers or a sorting point where waste that rots is separated from plastics, glass and metal; simple tools such as a cutlass, a hoe, a fork, a watering can and gloves; and a duty roster with a record book so that every class knows when to turn and water the heap.</w:t>
            </w:r>
          </w:p>
        </w:tc>
        <w:tc>
          <w:tcPr>
            <w:tcW w:type="dxa" w:w="2436"/>
          </w:tcPr>
          <w:p>
            <w:pPr>
              <w:spacing w:after="20"/>
            </w:pPr>
            <w:r>
              <w:rPr>
                <w:sz w:val="20"/>
              </w:rPr>
              <w:t>Practical Work, Application and Safety</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Wear gloves or use a tool, and never handle waste with bare hands; wash the hands with soap and water afterwards and before eating; do not handle broken glass, sharp metal or chemicals; keep the heap away from drinking water and cover it; and never use fresh night soil on vegetables that are eaten raw.</w:t>
            </w:r>
          </w:p>
        </w:tc>
        <w:tc>
          <w:tcPr>
            <w:tcW w:type="dxa" w:w="2436"/>
          </w:tcPr>
          <w:p>
            <w:pPr>
              <w:spacing w:after="20"/>
            </w:pPr>
            <w:r>
              <w:rPr>
                <w:sz w:val="20"/>
              </w:rPr>
              <w:t>Practical Work, Application and Safety</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Composting turns waste into free manure that raises crop yields and saves the money that would be spent on fertiliser; it keeps the compound and the gutters clean, so there are fewer flies, mosquitoes and bad smells and less flooding; burning destroys the humus and pollutes the air with smoke, while dumping pollutes the soil and water; and the compost improves the soil season after season, so the land stays productive for the children who come after.</w:t>
            </w:r>
          </w:p>
        </w:tc>
        <w:tc>
          <w:tcPr>
            <w:tcW w:type="dxa" w:w="2436"/>
          </w:tcPr>
          <w:p>
            <w:pPr>
              <w:spacing w:after="20"/>
            </w:pPr>
            <w:r>
              <w:rPr>
                <w:sz w:val="20"/>
              </w:rPr>
              <w:t>Practical Work, Application and Safety</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name of any waste material or manure used in the candidate's own district, for example cocoa pod husks, rice husk, groundnut shells or brewery waste. (3) Readings taken from the bar chart are accepted within one small square of the value in the scheme, and the unit kg must be given. (4) Where a candidate gives more answers than are asked for, mark only the first ones up to the number required. (5) In a practical description the marks are for the steps, not for neat English. (6)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w:t>
      </w:r>
      <w:r>
        <w:rPr>
          <w:b/>
          <w:sz w:val="23"/>
        </w:rPr>
        <w:t>Material of plant or animal origin added to the soil to supply nutrients and improve it</w:t>
      </w:r>
      <w:r>
        <w:rPr>
          <w:sz w:val="23"/>
        </w:rPr>
        <w:t xml:space="preserve"> (1 mark).</w:t>
      </w:r>
    </w:p>
    <w:p>
      <w:pPr>
        <w:pStyle w:val="ListBullet"/>
      </w:pPr>
      <w:r>
        <w:rPr>
          <w:sz w:val="23"/>
        </w:rPr>
        <w:t xml:space="preserve">(ii) Manure is made from </w:t>
      </w:r>
      <w:r>
        <w:rPr>
          <w:b/>
          <w:sz w:val="23"/>
        </w:rPr>
        <w:t>plant and animal waste and adds humus, improving the structure and the water-holding of the soil</w:t>
      </w:r>
      <w:r>
        <w:rPr>
          <w:sz w:val="23"/>
        </w:rPr>
        <w:t>, while fertiliser is manufactured and supplies nutrients only (1 mark).</w:t>
      </w:r>
    </w:p>
    <w:p>
      <w:pPr>
        <w:pStyle w:val="ListBullet"/>
      </w:pPr>
      <w:r>
        <w:rPr>
          <w:i/>
          <w:sz w:val="23"/>
        </w:rPr>
        <w:t>Marking note: Accept 'manure acts slowly, fertiliser acts quickly' in (ii).</w:t>
      </w:r>
    </w:p>
    <w:p>
      <w:pPr>
        <w:jc w:val="both"/>
      </w:pPr>
      <w:r>
        <w:rPr>
          <w:b/>
        </w:rPr>
        <w:t>(b)</w:t>
      </w:r>
      <w:r>
        <w:t xml:space="preserve"> [3 marks]</w:t>
      </w:r>
    </w:p>
    <w:p>
      <w:pPr>
        <w:pStyle w:val="ListBullet"/>
      </w:pPr>
      <w:r>
        <w:rPr>
          <w:b/>
          <w:sz w:val="23"/>
        </w:rPr>
        <w:t>Farmyard manure</w:t>
      </w:r>
      <w:r>
        <w:rPr>
          <w:sz w:val="23"/>
        </w:rPr>
        <w:t xml:space="preserve"> (1 mark).</w:t>
      </w:r>
    </w:p>
    <w:p>
      <w:pPr>
        <w:pStyle w:val="ListBullet"/>
      </w:pPr>
      <w:r>
        <w:rPr>
          <w:b/>
          <w:sz w:val="23"/>
        </w:rPr>
        <w:t>Compost</w:t>
      </w:r>
      <w:r>
        <w:rPr>
          <w:sz w:val="23"/>
        </w:rPr>
        <w:t xml:space="preserve"> (1 mark).</w:t>
      </w:r>
    </w:p>
    <w:p>
      <w:pPr>
        <w:pStyle w:val="ListBullet"/>
      </w:pPr>
      <w:r>
        <w:rPr>
          <w:b/>
          <w:sz w:val="23"/>
        </w:rPr>
        <w:t>Green manure</w:t>
      </w:r>
      <w:r>
        <w:rPr>
          <w:sz w:val="23"/>
        </w:rPr>
        <w:t xml:space="preserve"> (accept poultry manure, liquid manure or treated night soil) (1 mark).</w:t>
      </w:r>
    </w:p>
    <w:p>
      <w:pPr>
        <w:pStyle w:val="ListBullet"/>
      </w:pPr>
      <w:r>
        <w:rPr>
          <w:i/>
          <w:sz w:val="23"/>
        </w:rPr>
        <w:t>Marking note: Do not accept the names of inorganic fertilisers.</w:t>
      </w:r>
    </w:p>
    <w:p>
      <w:pPr>
        <w:jc w:val="both"/>
      </w:pPr>
      <w:r>
        <w:rPr>
          <w:b/>
        </w:rPr>
        <w:t>(c)</w:t>
      </w:r>
      <w:r>
        <w:t xml:space="preserve"> [3 marks]</w:t>
      </w:r>
    </w:p>
    <w:p>
      <w:pPr>
        <w:pStyle w:val="ListBullet"/>
      </w:pPr>
      <w:r>
        <w:rPr>
          <w:sz w:val="23"/>
        </w:rPr>
        <w:t xml:space="preserve">(i) Two plant wastes, for example </w:t>
      </w:r>
      <w:r>
        <w:rPr>
          <w:b/>
          <w:sz w:val="23"/>
        </w:rPr>
        <w:t>dry leaves and kitchen vegetable peelings</w:t>
      </w:r>
      <w:r>
        <w:rPr>
          <w:sz w:val="23"/>
        </w:rPr>
        <w:t xml:space="preserve"> (accept weeds, maize stalks, cocoa pod husks, rice husk) (1 mark).</w:t>
      </w:r>
    </w:p>
    <w:p>
      <w:pPr>
        <w:pStyle w:val="ListBullet"/>
      </w:pPr>
      <w:r>
        <w:rPr>
          <w:sz w:val="23"/>
        </w:rPr>
        <w:t xml:space="preserve">(i) Two animal wastes, for example </w:t>
      </w:r>
      <w:r>
        <w:rPr>
          <w:b/>
          <w:sz w:val="23"/>
        </w:rPr>
        <w:t>poultry droppings and cow dung</w:t>
      </w:r>
      <w:r>
        <w:rPr>
          <w:sz w:val="23"/>
        </w:rPr>
        <w:t xml:space="preserve"> (accept pig dung, goat droppings, bone meal) (1 mark).</w:t>
      </w:r>
    </w:p>
    <w:p>
      <w:pPr>
        <w:pStyle w:val="ListBullet"/>
      </w:pPr>
      <w:r>
        <w:rPr>
          <w:sz w:val="23"/>
        </w:rPr>
        <w:t xml:space="preserve">(ii) </w:t>
      </w:r>
      <w:r>
        <w:rPr>
          <w:b/>
          <w:sz w:val="23"/>
        </w:rPr>
        <w:t>Nitrogen</w:t>
      </w:r>
      <w:r>
        <w:rPr>
          <w:sz w:val="23"/>
        </w:rPr>
        <w:t xml:space="preserve"> (1 mark).</w:t>
      </w:r>
    </w:p>
    <w:p>
      <w:pPr>
        <w:pStyle w:val="ListBullet"/>
      </w:pPr>
      <w:r>
        <w:rPr>
          <w:i/>
          <w:sz w:val="23"/>
        </w:rPr>
        <w:t>Marking note: Both examples are needed in each half of (i).</w:t>
      </w:r>
    </w:p>
    <w:p>
      <w:pPr>
        <w:jc w:val="both"/>
      </w:pPr>
      <w:r>
        <w:rPr>
          <w:b/>
        </w:rPr>
        <w:t>(d)</w:t>
      </w:r>
      <w:r>
        <w:t xml:space="preserve"> [2 marks]</w:t>
      </w:r>
    </w:p>
    <w:p>
      <w:pPr>
        <w:pStyle w:val="ListBullet"/>
      </w:pPr>
      <w:r>
        <w:rPr>
          <w:sz w:val="23"/>
        </w:rPr>
        <w:t xml:space="preserve">A sandy soil </w:t>
      </w:r>
      <w:r>
        <w:rPr>
          <w:b/>
          <w:sz w:val="23"/>
        </w:rPr>
        <w:t>loses water and nutrients quickly</w:t>
      </w:r>
      <w:r>
        <w:rPr>
          <w:sz w:val="23"/>
        </w:rPr>
        <w:t>, since the particles are large and the soil is poor in humus (1 mark).</w:t>
      </w:r>
    </w:p>
    <w:p>
      <w:pPr>
        <w:pStyle w:val="ListBullet"/>
      </w:pPr>
      <w:r>
        <w:rPr>
          <w:sz w:val="23"/>
        </w:rPr>
        <w:t xml:space="preserve">The </w:t>
      </w:r>
      <w:r>
        <w:rPr>
          <w:b/>
          <w:sz w:val="23"/>
        </w:rPr>
        <w:t>humus in the manure holds water and nutrients in the topsoil</w:t>
      </w:r>
      <w:r>
        <w:rPr>
          <w:sz w:val="23"/>
        </w:rPr>
        <w:t xml:space="preserve"> where the roots can reach them, and feeds the soil organisms (1 mark).</w:t>
      </w:r>
    </w:p>
    <w:p>
      <w:pPr>
        <w:pStyle w:val="ListBullet"/>
      </w:pPr>
      <w:r>
        <w:rPr>
          <w:i/>
          <w:sz w:val="23"/>
        </w:rPr>
        <w:t>Marking note: A general answer such as 'manure is good for soil' earns 1 mark only.</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coarse woody material: twigs, chopped maize stalks or stems</w:t>
      </w:r>
      <w:r>
        <w:rPr>
          <w:sz w:val="23"/>
        </w:rPr>
        <w:t xml:space="preserve"> (1 mark).</w:t>
      </w:r>
    </w:p>
    <w:p>
      <w:pPr>
        <w:pStyle w:val="ListBullet"/>
      </w:pPr>
      <w:r>
        <w:rPr>
          <w:sz w:val="23"/>
        </w:rPr>
        <w:t xml:space="preserve">B - </w:t>
      </w:r>
      <w:r>
        <w:rPr>
          <w:b/>
          <w:sz w:val="23"/>
        </w:rPr>
        <w:t>green plant waste: leaves, weeds, grass or kitchen peelings</w:t>
      </w:r>
      <w:r>
        <w:rPr>
          <w:sz w:val="23"/>
        </w:rPr>
        <w:t xml:space="preserve"> (1 mark).</w:t>
      </w:r>
    </w:p>
    <w:p>
      <w:pPr>
        <w:pStyle w:val="ListBullet"/>
      </w:pPr>
      <w:r>
        <w:rPr>
          <w:sz w:val="23"/>
        </w:rPr>
        <w:t xml:space="preserve">C - </w:t>
      </w:r>
      <w:r>
        <w:rPr>
          <w:b/>
          <w:sz w:val="23"/>
        </w:rPr>
        <w:t>animal waste: cow dung or poultry droppings</w:t>
      </w:r>
      <w:r>
        <w:rPr>
          <w:sz w:val="23"/>
        </w:rPr>
        <w:t xml:space="preserve"> (1 mark).</w:t>
      </w:r>
    </w:p>
    <w:p>
      <w:pPr>
        <w:pStyle w:val="ListBullet"/>
      </w:pPr>
      <w:r>
        <w:rPr>
          <w:sz w:val="23"/>
        </w:rPr>
        <w:t xml:space="preserve">E - </w:t>
      </w:r>
      <w:r>
        <w:rPr>
          <w:b/>
          <w:sz w:val="23"/>
        </w:rPr>
        <w:t>a cover of grass, palm fronds or old sacks</w:t>
      </w:r>
      <w:r>
        <w:rPr>
          <w:sz w:val="23"/>
        </w:rPr>
        <w:t xml:space="preserve"> (1 mark).</w:t>
      </w:r>
    </w:p>
    <w:p>
      <w:pPr>
        <w:pStyle w:val="ListBullet"/>
      </w:pPr>
      <w:r>
        <w:rPr>
          <w:i/>
          <w:sz w:val="23"/>
        </w:rPr>
        <w:t>Marking note: Accept any sensible material for each layer, provided it is placed correctly.</w:t>
      </w:r>
    </w:p>
    <w:p>
      <w:pPr>
        <w:jc w:val="both"/>
      </w:pPr>
      <w:r>
        <w:rPr>
          <w:b/>
        </w:rPr>
        <w:t>(b)</w:t>
      </w:r>
      <w:r>
        <w:t xml:space="preserve"> [3 marks]</w:t>
      </w:r>
    </w:p>
    <w:p>
      <w:pPr>
        <w:pStyle w:val="ListBullet"/>
      </w:pPr>
      <w:r>
        <w:rPr>
          <w:sz w:val="23"/>
        </w:rPr>
        <w:t xml:space="preserve">(i) It </w:t>
      </w:r>
      <w:r>
        <w:rPr>
          <w:b/>
          <w:sz w:val="23"/>
        </w:rPr>
        <w:t>introduces the micro-organisms (bacteria and fungi) that cause the waste to decay</w:t>
      </w:r>
      <w:r>
        <w:rPr>
          <w:sz w:val="23"/>
        </w:rPr>
        <w:t xml:space="preserve"> (1 mark).</w:t>
      </w:r>
    </w:p>
    <w:p>
      <w:pPr>
        <w:pStyle w:val="ListBullet"/>
      </w:pPr>
      <w:r>
        <w:rPr>
          <w:sz w:val="23"/>
        </w:rPr>
        <w:t xml:space="preserve">(ii) So that the </w:t>
      </w:r>
      <w:r>
        <w:rPr>
          <w:b/>
          <w:sz w:val="23"/>
        </w:rPr>
        <w:t>different materials are well mixed and rot evenly</w:t>
      </w:r>
      <w:r>
        <w:rPr>
          <w:sz w:val="23"/>
        </w:rPr>
        <w:t xml:space="preserve"> (1 mark).</w:t>
      </w:r>
    </w:p>
    <w:p>
      <w:pPr>
        <w:pStyle w:val="ListBullet"/>
      </w:pPr>
      <w:r>
        <w:rPr>
          <w:sz w:val="23"/>
        </w:rPr>
        <w:t xml:space="preserve">(iii) It </w:t>
      </w:r>
      <w:r>
        <w:rPr>
          <w:b/>
          <w:sz w:val="23"/>
        </w:rPr>
        <w:t>keeps the heap moist and warm and protects it from heavy rain and the hot Sun</w:t>
      </w:r>
      <w:r>
        <w:rPr>
          <w:sz w:val="23"/>
        </w:rPr>
        <w:t xml:space="preserve"> (1 mark).</w:t>
      </w:r>
    </w:p>
    <w:p>
      <w:pPr>
        <w:pStyle w:val="ListBullet"/>
      </w:pPr>
      <w:r>
        <w:rPr>
          <w:i/>
          <w:sz w:val="23"/>
        </w:rPr>
        <w:t>Marking note: Accept 'to keep flies away' as a second use in (iii).</w:t>
      </w:r>
    </w:p>
    <w:p>
      <w:pPr>
        <w:jc w:val="both"/>
      </w:pPr>
      <w:r>
        <w:rPr>
          <w:b/>
        </w:rPr>
        <w:t>(c)</w:t>
      </w:r>
      <w:r>
        <w:t xml:space="preserve"> [3 marks]</w:t>
      </w:r>
    </w:p>
    <w:p>
      <w:pPr>
        <w:pStyle w:val="ListBullet"/>
      </w:pPr>
      <w:r>
        <w:rPr>
          <w:sz w:val="23"/>
        </w:rPr>
        <w:t xml:space="preserve">(i) To </w:t>
      </w:r>
      <w:r>
        <w:rPr>
          <w:b/>
          <w:sz w:val="23"/>
        </w:rPr>
        <w:t>test the condition inside the heap</w:t>
      </w:r>
      <w:r>
        <w:rPr>
          <w:sz w:val="23"/>
        </w:rPr>
        <w:t xml:space="preserve"> from time to time (1 mark).</w:t>
      </w:r>
    </w:p>
    <w:p>
      <w:pPr>
        <w:pStyle w:val="ListBullet"/>
      </w:pPr>
      <w:r>
        <w:rPr>
          <w:sz w:val="23"/>
        </w:rPr>
        <w:t xml:space="preserve">(ii) The heap is </w:t>
      </w:r>
      <w:r>
        <w:rPr>
          <w:b/>
          <w:sz w:val="23"/>
        </w:rPr>
        <w:t>working well: the organisms are active (it is warm) and there is enough moisture</w:t>
      </w:r>
      <w:r>
        <w:rPr>
          <w:sz w:val="23"/>
        </w:rPr>
        <w:t xml:space="preserve"> (1 mark).</w:t>
      </w:r>
    </w:p>
    <w:p>
      <w:pPr>
        <w:pStyle w:val="ListBullet"/>
      </w:pPr>
      <w:r>
        <w:rPr>
          <w:sz w:val="23"/>
        </w:rPr>
        <w:t xml:space="preserve">(iii) To </w:t>
      </w:r>
      <w:r>
        <w:rPr>
          <w:b/>
          <w:sz w:val="23"/>
        </w:rPr>
        <w:t>add water when the heap becomes dry</w:t>
      </w:r>
      <w:r>
        <w:rPr>
          <w:sz w:val="23"/>
        </w:rPr>
        <w:t>, since the organisms of decay need moisture (1 mark).</w:t>
      </w:r>
    </w:p>
    <w:p>
      <w:pPr>
        <w:pStyle w:val="ListBullet"/>
      </w:pPr>
      <w:r>
        <w:rPr>
          <w:i/>
          <w:sz w:val="23"/>
        </w:rPr>
        <w:t>Marking note: In (ii) accept 'decomposition is going on well'.</w:t>
      </w:r>
    </w:p>
    <w:p>
      <w:pPr>
        <w:jc w:val="both"/>
      </w:pPr>
      <w:r>
        <w:rPr>
          <w:b/>
        </w:rPr>
        <w:t>(d)</w:t>
      </w:r>
      <w:r>
        <w:t xml:space="preserve"> [2 marks]</w:t>
      </w:r>
    </w:p>
    <w:p>
      <w:pPr>
        <w:pStyle w:val="ListBullet"/>
      </w:pPr>
      <w:r>
        <w:rPr>
          <w:sz w:val="23"/>
        </w:rPr>
        <w:t xml:space="preserve">The </w:t>
      </w:r>
      <w:r>
        <w:rPr>
          <w:b/>
          <w:sz w:val="23"/>
        </w:rPr>
        <w:t>micro-organisms respire as they break down the waste and release heat</w:t>
      </w:r>
      <w:r>
        <w:rPr>
          <w:sz w:val="23"/>
        </w:rPr>
        <w:t>, which is trapped inside the covered heap (1 mark).</w:t>
      </w:r>
    </w:p>
    <w:p>
      <w:pPr>
        <w:pStyle w:val="ListBullet"/>
      </w:pPr>
      <w:r>
        <w:rPr>
          <w:sz w:val="23"/>
        </w:rPr>
        <w:t xml:space="preserve">The heat </w:t>
      </w:r>
      <w:r>
        <w:rPr>
          <w:b/>
          <w:sz w:val="23"/>
        </w:rPr>
        <w:t>destroys many weed seeds, insect eggs and disease-causing organisms</w:t>
      </w:r>
      <w:r>
        <w:rPr>
          <w:sz w:val="23"/>
        </w:rPr>
        <w:t xml:space="preserve"> (accept: it speeds up the rotting) (1 mark).</w:t>
      </w:r>
    </w:p>
    <w:p>
      <w:pPr>
        <w:pStyle w:val="ListBullet"/>
      </w:pPr>
      <w:r>
        <w:rPr>
          <w:i/>
          <w:sz w:val="23"/>
        </w:rPr>
        <w:t>Marking note: 'The Sun heats the heap' earns no mark.</w:t>
      </w:r>
    </w:p>
    <w:p>
      <w:pPr>
        <w:spacing w:before="160" w:after="80"/>
      </w:pPr>
      <w:r>
        <w:rPr>
          <w:b/>
          <w:sz w:val="24"/>
        </w:rPr>
        <w:t>Question 3 (10 marks)</w:t>
      </w:r>
    </w:p>
    <w:p>
      <w:pPr>
        <w:jc w:val="both"/>
      </w:pPr>
      <w:r>
        <w:rPr>
          <w:b/>
        </w:rPr>
        <w:t>(a)</w:t>
      </w:r>
      <w:r>
        <w:t xml:space="preserve"> [4 marks]</w:t>
      </w:r>
    </w:p>
    <w:p>
      <w:pPr>
        <w:pStyle w:val="ListBullet"/>
      </w:pPr>
      <w:r>
        <w:rPr>
          <w:b/>
          <w:sz w:val="23"/>
        </w:rPr>
        <w:t>Collect and sort the waste</w:t>
      </w:r>
      <w:r>
        <w:rPr>
          <w:sz w:val="23"/>
        </w:rPr>
        <w:t xml:space="preserve">, removing plastics, glass, metal and stones, and </w:t>
      </w:r>
      <w:r>
        <w:rPr>
          <w:b/>
          <w:sz w:val="23"/>
        </w:rPr>
        <w:t>chop large materials into small pieces</w:t>
      </w:r>
      <w:r>
        <w:rPr>
          <w:sz w:val="23"/>
        </w:rPr>
        <w:t xml:space="preserve"> (1 mark).</w:t>
      </w:r>
    </w:p>
    <w:p>
      <w:pPr>
        <w:pStyle w:val="ListBullet"/>
      </w:pPr>
      <w:r>
        <w:rPr>
          <w:b/>
          <w:sz w:val="23"/>
        </w:rPr>
        <w:t>Choose a shady site away from classrooms and from any well or stream</w:t>
      </w:r>
      <w:r>
        <w:rPr>
          <w:sz w:val="23"/>
        </w:rPr>
        <w:t xml:space="preserve"> and prepare the heap or pit (1 mark).</w:t>
      </w:r>
    </w:p>
    <w:p>
      <w:pPr>
        <w:pStyle w:val="ListBullet"/>
      </w:pPr>
      <w:r>
        <w:rPr>
          <w:b/>
          <w:sz w:val="23"/>
        </w:rPr>
        <w:t>Build the heap in layers</w:t>
      </w:r>
      <w:r>
        <w:rPr>
          <w:sz w:val="23"/>
        </w:rPr>
        <w:t xml:space="preserve"> - coarse material, green plant waste, animal dung, a thin layer of topsoil - </w:t>
      </w:r>
      <w:r>
        <w:rPr>
          <w:b/>
          <w:sz w:val="23"/>
        </w:rPr>
        <w:t>watering each layer</w:t>
      </w:r>
      <w:r>
        <w:rPr>
          <w:sz w:val="23"/>
        </w:rPr>
        <w:t xml:space="preserve"> (1 mark).</w:t>
      </w:r>
    </w:p>
    <w:p>
      <w:pPr>
        <w:pStyle w:val="ListBullet"/>
      </w:pPr>
      <w:r>
        <w:rPr>
          <w:b/>
          <w:sz w:val="23"/>
        </w:rPr>
        <w:t>Cover the heap and turn it every two or three weeks, watering when dry</w:t>
      </w:r>
      <w:r>
        <w:rPr>
          <w:sz w:val="23"/>
        </w:rPr>
        <w:t>, until the compost is ready (1 mark).</w:t>
      </w:r>
    </w:p>
    <w:p>
      <w:pPr>
        <w:pStyle w:val="ListBullet"/>
      </w:pPr>
      <w:r>
        <w:rPr>
          <w:i/>
          <w:sz w:val="23"/>
        </w:rPr>
        <w:t>Marking note: Steps given out of order lose one mark overall.</w:t>
      </w:r>
    </w:p>
    <w:p>
      <w:pPr>
        <w:jc w:val="both"/>
      </w:pPr>
      <w:r>
        <w:rPr>
          <w:b/>
        </w:rPr>
        <w:t>(b)</w:t>
      </w:r>
      <w:r>
        <w:t xml:space="preserve"> [3 marks]</w:t>
      </w:r>
    </w:p>
    <w:p>
      <w:pPr>
        <w:pStyle w:val="ListBullet"/>
      </w:pPr>
      <w:r>
        <w:rPr>
          <w:b/>
          <w:sz w:val="23"/>
        </w:rPr>
        <w:t>Plastics such as water sachets and bags</w:t>
      </w:r>
      <w:r>
        <w:rPr>
          <w:sz w:val="23"/>
        </w:rPr>
        <w:t xml:space="preserve"> (1 mark).</w:t>
      </w:r>
    </w:p>
    <w:p>
      <w:pPr>
        <w:pStyle w:val="ListBullet"/>
      </w:pPr>
      <w:r>
        <w:rPr>
          <w:b/>
          <w:sz w:val="23"/>
        </w:rPr>
        <w:t>Broken glass or metal (tins, nails)</w:t>
      </w:r>
      <w:r>
        <w:rPr>
          <w:sz w:val="23"/>
        </w:rPr>
        <w:t xml:space="preserve"> (1 mark).</w:t>
      </w:r>
    </w:p>
    <w:p>
      <w:pPr>
        <w:pStyle w:val="ListBullet"/>
      </w:pPr>
      <w:r>
        <w:rPr>
          <w:b/>
          <w:sz w:val="23"/>
        </w:rPr>
        <w:t>Stones, rubber, batteries or chemicals</w:t>
      </w:r>
      <w:r>
        <w:rPr>
          <w:sz w:val="23"/>
        </w:rPr>
        <w:t xml:space="preserve"> (accept badly diseased plants) (1 mark).</w:t>
      </w:r>
    </w:p>
    <w:p>
      <w:pPr>
        <w:pStyle w:val="ListBullet"/>
      </w:pPr>
      <w:r>
        <w:rPr>
          <w:i/>
          <w:sz w:val="23"/>
        </w:rPr>
        <w:t>Marking note: Maximum 3 marks.</w:t>
      </w:r>
    </w:p>
    <w:p>
      <w:pPr>
        <w:jc w:val="both"/>
      </w:pPr>
      <w:r>
        <w:rPr>
          <w:b/>
        </w:rPr>
        <w:t>(c)</w:t>
      </w:r>
      <w:r>
        <w:t xml:space="preserve"> [3 marks]</w:t>
      </w:r>
    </w:p>
    <w:p>
      <w:pPr>
        <w:pStyle w:val="ListBullet"/>
      </w:pPr>
      <w:r>
        <w:rPr>
          <w:sz w:val="23"/>
        </w:rPr>
        <w:t xml:space="preserve">(i) It is </w:t>
      </w:r>
      <w:r>
        <w:rPr>
          <w:b/>
          <w:sz w:val="23"/>
        </w:rPr>
        <w:t>dark brown or black and crumbly, and the original materials can no longer be recognised</w:t>
      </w:r>
      <w:r>
        <w:rPr>
          <w:sz w:val="23"/>
        </w:rPr>
        <w:t xml:space="preserve"> (1 mark).</w:t>
      </w:r>
    </w:p>
    <w:p>
      <w:pPr>
        <w:pStyle w:val="ListBullet"/>
      </w:pPr>
      <w:r>
        <w:rPr>
          <w:sz w:val="23"/>
        </w:rPr>
        <w:t xml:space="preserve">(i) It </w:t>
      </w:r>
      <w:r>
        <w:rPr>
          <w:b/>
          <w:sz w:val="23"/>
        </w:rPr>
        <w:t>smells like fresh earth, not foul, and the heap has cooled and shrunk</w:t>
      </w:r>
      <w:r>
        <w:rPr>
          <w:sz w:val="23"/>
        </w:rPr>
        <w:t xml:space="preserve"> (1 mark).</w:t>
      </w:r>
    </w:p>
    <w:p>
      <w:pPr>
        <w:pStyle w:val="ListBullet"/>
      </w:pPr>
      <w:r>
        <w:rPr>
          <w:sz w:val="23"/>
        </w:rPr>
        <w:t xml:space="preserve">(ii) About </w:t>
      </w:r>
      <w:r>
        <w:rPr>
          <w:b/>
          <w:sz w:val="23"/>
        </w:rPr>
        <w:t>two to three months</w:t>
      </w:r>
      <w:r>
        <w:rPr>
          <w:sz w:val="23"/>
        </w:rPr>
        <w:t xml:space="preserve"> (accept 6 to 12 weeks) (1 mark).</w:t>
      </w:r>
    </w:p>
    <w:p>
      <w:pPr>
        <w:pStyle w:val="ListBullet"/>
      </w:pPr>
      <w:r>
        <w:rPr>
          <w:i/>
          <w:sz w:val="23"/>
        </w:rPr>
        <w:t>Marking note: Accept 'about three months' in (ii).</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18 kg</w:t>
      </w:r>
      <w:r>
        <w:rPr>
          <w:sz w:val="23"/>
        </w:rPr>
        <w:t xml:space="preserve"> (1 mark).</w:t>
      </w:r>
    </w:p>
    <w:p>
      <w:pPr>
        <w:pStyle w:val="ListBullet"/>
      </w:pPr>
      <w:r>
        <w:rPr>
          <w:sz w:val="23"/>
        </w:rPr>
        <w:t xml:space="preserve">(ii) </w:t>
      </w:r>
      <w:r>
        <w:rPr>
          <w:b/>
          <w:sz w:val="23"/>
        </w:rPr>
        <w:t>7 kg</w:t>
      </w:r>
      <w:r>
        <w:rPr>
          <w:sz w:val="23"/>
        </w:rPr>
        <w:t xml:space="preserve"> (1 mark).</w:t>
      </w:r>
    </w:p>
    <w:p>
      <w:pPr>
        <w:pStyle w:val="ListBullet"/>
      </w:pPr>
      <w:r>
        <w:rPr>
          <w:sz w:val="23"/>
        </w:rPr>
        <w:t xml:space="preserve">(iii) </w:t>
      </w:r>
      <w:r>
        <w:rPr>
          <w:b/>
          <w:sz w:val="23"/>
        </w:rPr>
        <w:t>18 kg - 7 kg = 11 kg</w:t>
      </w:r>
      <w:r>
        <w:rPr>
          <w:sz w:val="23"/>
        </w:rPr>
        <w:t xml:space="preserve"> (1 mark).</w:t>
      </w:r>
    </w:p>
    <w:p>
      <w:pPr>
        <w:pStyle w:val="ListBullet"/>
      </w:pPr>
      <w:r>
        <w:rPr>
          <w:i/>
          <w:sz w:val="23"/>
        </w:rPr>
        <w:t>Marking note: The unit kg is required in all three parts.</w:t>
      </w:r>
    </w:p>
    <w:p>
      <w:pPr>
        <w:jc w:val="both"/>
      </w:pPr>
      <w:r>
        <w:rPr>
          <w:b/>
        </w:rPr>
        <w:t>(b)</w:t>
      </w:r>
      <w:r>
        <w:t xml:space="preserve"> [3 marks]</w:t>
      </w:r>
    </w:p>
    <w:p>
      <w:pPr>
        <w:pStyle w:val="ListBullet"/>
      </w:pPr>
      <w:r>
        <w:rPr>
          <w:sz w:val="23"/>
        </w:rPr>
        <w:t xml:space="preserve">(i) </w:t>
      </w:r>
      <w:r>
        <w:rPr>
          <w:b/>
          <w:sz w:val="23"/>
        </w:rPr>
        <w:t>Well-rotted poultry manure (plot Y)</w:t>
      </w:r>
      <w:r>
        <w:rPr>
          <w:sz w:val="23"/>
        </w:rPr>
        <w:t xml:space="preserve"> (1 mark).</w:t>
      </w:r>
    </w:p>
    <w:p>
      <w:pPr>
        <w:pStyle w:val="ListBullet"/>
      </w:pPr>
      <w:r>
        <w:rPr>
          <w:sz w:val="23"/>
        </w:rPr>
        <w:t xml:space="preserve">(ii) Plot W </w:t>
      </w:r>
      <w:r>
        <w:rPr>
          <w:b/>
          <w:sz w:val="23"/>
        </w:rPr>
        <w:t>received no manure, so the soil could not supply enough nutrients</w:t>
      </w:r>
      <w:r>
        <w:rPr>
          <w:sz w:val="23"/>
        </w:rPr>
        <w:t>, especially nitrogen (1 mark).</w:t>
      </w:r>
    </w:p>
    <w:p>
      <w:pPr>
        <w:pStyle w:val="ListBullet"/>
      </w:pPr>
      <w:r>
        <w:rPr>
          <w:sz w:val="23"/>
        </w:rPr>
        <w:t xml:space="preserve">(iii) </w:t>
      </w:r>
      <w:r>
        <w:rPr>
          <w:b/>
          <w:sz w:val="23"/>
        </w:rPr>
        <w:t>Adding organic manure raises the yield of maize</w:t>
      </w:r>
      <w:r>
        <w:rPr>
          <w:sz w:val="23"/>
        </w:rPr>
        <w:t>, and in this trial poultry manure gave the biggest increase (1 mark).</w:t>
      </w:r>
    </w:p>
    <w:p>
      <w:pPr>
        <w:pStyle w:val="ListBullet"/>
      </w:pPr>
      <w:r>
        <w:rPr>
          <w:i/>
          <w:sz w:val="23"/>
        </w:rPr>
        <w:t>Marking note: In (iii) a conclusion that goes beyond the data earns no mark.</w:t>
      </w:r>
    </w:p>
    <w:p>
      <w:pPr>
        <w:jc w:val="both"/>
      </w:pPr>
      <w:r>
        <w:rPr>
          <w:b/>
        </w:rPr>
        <w:t>(c)</w:t>
      </w:r>
      <w:r>
        <w:t xml:space="preserve"> [2 marks]</w:t>
      </w:r>
    </w:p>
    <w:p>
      <w:pPr>
        <w:pStyle w:val="ListBullet"/>
      </w:pPr>
      <w:r>
        <w:rPr>
          <w:sz w:val="23"/>
        </w:rPr>
        <w:t xml:space="preserve">The </w:t>
      </w:r>
      <w:r>
        <w:rPr>
          <w:b/>
          <w:sz w:val="23"/>
        </w:rPr>
        <w:t>same variety of maize, sown on the same day at the same spacing, on plots of the same size and soil</w:t>
      </w:r>
      <w:r>
        <w:rPr>
          <w:sz w:val="23"/>
        </w:rPr>
        <w:t xml:space="preserve"> (1 mark).</w:t>
      </w:r>
    </w:p>
    <w:p>
      <w:pPr>
        <w:pStyle w:val="ListBullet"/>
      </w:pPr>
      <w:r>
        <w:rPr>
          <w:sz w:val="23"/>
        </w:rPr>
        <w:t xml:space="preserve">The </w:t>
      </w:r>
      <w:r>
        <w:rPr>
          <w:b/>
          <w:sz w:val="23"/>
        </w:rPr>
        <w:t>same weeding, watering, pest control and time of harvest</w:t>
      </w:r>
      <w:r>
        <w:rPr>
          <w:sz w:val="23"/>
        </w:rPr>
        <w:t xml:space="preserve"> (1 mark).</w:t>
      </w:r>
    </w:p>
    <w:p>
      <w:pPr>
        <w:pStyle w:val="ListBullet"/>
      </w:pPr>
      <w:r>
        <w:rPr>
          <w:i/>
          <w:sz w:val="23"/>
        </w:rPr>
        <w:t>Marking note: Two distinct factors are required.</w:t>
      </w:r>
    </w:p>
    <w:p>
      <w:pPr>
        <w:jc w:val="both"/>
      </w:pPr>
      <w:r>
        <w:rPr>
          <w:b/>
        </w:rPr>
        <w:t>(d)</w:t>
      </w:r>
      <w:r>
        <w:t xml:space="preserve"> [2 marks]</w:t>
      </w:r>
    </w:p>
    <w:p>
      <w:pPr>
        <w:pStyle w:val="ListBullet"/>
      </w:pPr>
      <w:r>
        <w:rPr>
          <w:sz w:val="23"/>
        </w:rPr>
        <w:t xml:space="preserve">Advise him to </w:t>
      </w:r>
      <w:r>
        <w:rPr>
          <w:b/>
          <w:sz w:val="23"/>
        </w:rPr>
        <w:t>compost the stalks, weeds and kitchen waste and use the compost on his field</w:t>
      </w:r>
      <w:r>
        <w:rPr>
          <w:sz w:val="23"/>
        </w:rPr>
        <w:t xml:space="preserve"> (1 mark).</w:t>
      </w:r>
    </w:p>
    <w:p>
      <w:pPr>
        <w:pStyle w:val="ListBullet"/>
      </w:pPr>
      <w:r>
        <w:rPr>
          <w:b/>
          <w:sz w:val="23"/>
        </w:rPr>
        <w:t>Reason:</w:t>
      </w:r>
      <w:r>
        <w:rPr>
          <w:sz w:val="23"/>
        </w:rPr>
        <w:t xml:space="preserve"> plot Z shows that </w:t>
      </w:r>
      <w:r>
        <w:rPr>
          <w:b/>
          <w:sz w:val="23"/>
        </w:rPr>
        <w:t>compost gave almost as good a yield as the bought manure</w:t>
      </w:r>
      <w:r>
        <w:rPr>
          <w:sz w:val="23"/>
        </w:rPr>
        <w:t>, the materials cost nothing, and the compost improves the soil for later seasons (1 mark).</w:t>
      </w:r>
    </w:p>
    <w:p>
      <w:pPr>
        <w:pStyle w:val="ListBullet"/>
      </w:pPr>
      <w:r>
        <w:rPr>
          <w:i/>
          <w:sz w:val="23"/>
        </w:rPr>
        <w:t>Marking note: The reason must refer to the data or to the benefit to the soil.</w:t>
      </w:r>
    </w:p>
    <w:p>
      <w:pPr>
        <w:spacing w:before="160" w:after="80"/>
      </w:pPr>
      <w:r>
        <w:rPr>
          <w:b/>
          <w:sz w:val="24"/>
        </w:rPr>
        <w:t>Question 5 (10 marks)</w:t>
      </w:r>
    </w:p>
    <w:p>
      <w:pPr>
        <w:jc w:val="both"/>
      </w:pPr>
      <w:r>
        <w:rPr>
          <w:b/>
        </w:rPr>
        <w:t>(a)</w:t>
      </w:r>
      <w:r>
        <w:t xml:space="preserve"> [4 marks]</w:t>
      </w:r>
    </w:p>
    <w:p>
      <w:pPr>
        <w:pStyle w:val="ListBullet"/>
      </w:pPr>
      <w:r>
        <w:rPr>
          <w:sz w:val="23"/>
        </w:rPr>
        <w:t xml:space="preserve">Sandy soil - </w:t>
      </w:r>
      <w:r>
        <w:rPr>
          <w:b/>
          <w:sz w:val="23"/>
        </w:rPr>
        <w:t>work in plenty of well-rotted manure or compost, because the humus holds water and nutrients</w:t>
      </w:r>
      <w:r>
        <w:rPr>
          <w:sz w:val="23"/>
        </w:rPr>
        <w:t xml:space="preserve"> (1 mark).</w:t>
      </w:r>
    </w:p>
    <w:p>
      <w:pPr>
        <w:pStyle w:val="ListBullet"/>
      </w:pPr>
      <w:r>
        <w:rPr>
          <w:sz w:val="23"/>
        </w:rPr>
        <w:t xml:space="preserve">Heavy clay - </w:t>
      </w:r>
      <w:r>
        <w:rPr>
          <w:b/>
          <w:sz w:val="23"/>
        </w:rPr>
        <w:t>work in manure to open up the soil so that air and water move through it</w:t>
      </w:r>
      <w:r>
        <w:rPr>
          <w:sz w:val="23"/>
        </w:rPr>
        <w:t xml:space="preserve"> and the soil is easier to work (1 mark).</w:t>
      </w:r>
    </w:p>
    <w:p>
      <w:pPr>
        <w:pStyle w:val="ListBullet"/>
      </w:pPr>
      <w:r>
        <w:rPr>
          <w:sz w:val="23"/>
        </w:rPr>
        <w:t xml:space="preserve">Heavy rains - </w:t>
      </w:r>
      <w:r>
        <w:rPr>
          <w:b/>
          <w:sz w:val="23"/>
        </w:rPr>
        <w:t>work the manure into the soil rather than leave it on the surface, where it would be washed away</w:t>
      </w:r>
      <w:r>
        <w:rPr>
          <w:sz w:val="23"/>
        </w:rPr>
        <w:t xml:space="preserve"> (1 mark).</w:t>
      </w:r>
    </w:p>
    <w:p>
      <w:pPr>
        <w:pStyle w:val="ListBullet"/>
      </w:pPr>
      <w:r>
        <w:rPr>
          <w:sz w:val="23"/>
        </w:rPr>
        <w:t xml:space="preserve">Fresh poultry droppings - </w:t>
      </w:r>
      <w:r>
        <w:rPr>
          <w:b/>
          <w:sz w:val="23"/>
        </w:rPr>
        <w:t>rot or compost them first, because fresh droppings are strong enough to scorch young plants</w:t>
      </w:r>
      <w:r>
        <w:rPr>
          <w:sz w:val="23"/>
        </w:rPr>
        <w:t xml:space="preserve"> (1 mark).</w:t>
      </w:r>
    </w:p>
    <w:p>
      <w:pPr>
        <w:pStyle w:val="ListBullet"/>
      </w:pPr>
      <w:r>
        <w:rPr>
          <w:i/>
          <w:sz w:val="23"/>
        </w:rPr>
        <w:t>Marking note: Each mark needs both the action and the reason.</w:t>
      </w:r>
    </w:p>
    <w:p>
      <w:pPr>
        <w:jc w:val="both"/>
      </w:pPr>
      <w:r>
        <w:rPr>
          <w:b/>
        </w:rPr>
        <w:t>(b)</w:t>
      </w:r>
      <w:r>
        <w:t xml:space="preserve"> [3 marks]</w:t>
      </w:r>
    </w:p>
    <w:p>
      <w:pPr>
        <w:pStyle w:val="ListBullet"/>
      </w:pPr>
      <w:r>
        <w:rPr>
          <w:sz w:val="23"/>
        </w:rPr>
        <w:t xml:space="preserve">(i) So that it has time to </w:t>
      </w:r>
      <w:r>
        <w:rPr>
          <w:b/>
          <w:sz w:val="23"/>
        </w:rPr>
        <w:t>mix with the soil and break down, releasing its nutrients when the crop needs them</w:t>
      </w:r>
      <w:r>
        <w:rPr>
          <w:sz w:val="23"/>
        </w:rPr>
        <w:t xml:space="preserve"> (1 mark).</w:t>
      </w:r>
    </w:p>
    <w:p>
      <w:pPr>
        <w:pStyle w:val="ListBullet"/>
      </w:pPr>
      <w:r>
        <w:rPr>
          <w:sz w:val="23"/>
        </w:rPr>
        <w:t xml:space="preserve">(ii) It is </w:t>
      </w:r>
      <w:r>
        <w:rPr>
          <w:b/>
          <w:sz w:val="23"/>
        </w:rPr>
        <w:t>too strong and may scorch the plants, and it may carry weed seeds and disease-causing organisms</w:t>
      </w:r>
      <w:r>
        <w:rPr>
          <w:sz w:val="23"/>
        </w:rPr>
        <w:t xml:space="preserve"> (1 mark).</w:t>
      </w:r>
    </w:p>
    <w:p>
      <w:pPr>
        <w:pStyle w:val="ListBullet"/>
      </w:pPr>
      <w:r>
        <w:rPr>
          <w:sz w:val="23"/>
        </w:rPr>
        <w:t xml:space="preserve">(iii) The </w:t>
      </w:r>
      <w:r>
        <w:rPr>
          <w:b/>
          <w:sz w:val="23"/>
        </w:rPr>
        <w:t>humus added each year makes the soil crumbly and open, so it holds water and is easier to dig</w:t>
      </w:r>
      <w:r>
        <w:rPr>
          <w:sz w:val="23"/>
        </w:rPr>
        <w:t xml:space="preserve"> (1 mark).</w:t>
      </w:r>
    </w:p>
    <w:p>
      <w:pPr>
        <w:pStyle w:val="ListBullet"/>
      </w:pPr>
      <w:r>
        <w:rPr>
          <w:i/>
          <w:sz w:val="23"/>
        </w:rPr>
        <w:t>Marking note: Accept 'it attracts flies' as part of the answer in (ii).</w:t>
      </w:r>
    </w:p>
    <w:p>
      <w:pPr>
        <w:jc w:val="both"/>
      </w:pPr>
      <w:r>
        <w:rPr>
          <w:b/>
        </w:rPr>
        <w:t>(c)</w:t>
      </w:r>
      <w:r>
        <w:t xml:space="preserve"> [3 marks]</w:t>
      </w:r>
    </w:p>
    <w:p>
      <w:pPr>
        <w:pStyle w:val="ListBullet"/>
      </w:pPr>
      <w:r>
        <w:rPr>
          <w:sz w:val="23"/>
        </w:rPr>
        <w:t xml:space="preserve">The practice is </w:t>
      </w:r>
      <w:r>
        <w:rPr>
          <w:b/>
          <w:sz w:val="23"/>
        </w:rPr>
        <w:t>poor</w:t>
      </w:r>
      <w:r>
        <w:rPr>
          <w:sz w:val="23"/>
        </w:rPr>
        <w:t xml:space="preserve">: burning </w:t>
      </w:r>
      <w:r>
        <w:rPr>
          <w:b/>
          <w:sz w:val="23"/>
        </w:rPr>
        <w:t>destroys the organic matter that would have formed humus and sends the nitrogen into the air</w:t>
      </w:r>
      <w:r>
        <w:rPr>
          <w:sz w:val="23"/>
        </w:rPr>
        <w:t xml:space="preserve"> (1 mark).</w:t>
      </w:r>
    </w:p>
    <w:p>
      <w:pPr>
        <w:pStyle w:val="ListBullet"/>
      </w:pPr>
      <w:r>
        <w:rPr>
          <w:sz w:val="23"/>
        </w:rPr>
        <w:t xml:space="preserve">The fire also </w:t>
      </w:r>
      <w:r>
        <w:rPr>
          <w:b/>
          <w:sz w:val="23"/>
        </w:rPr>
        <w:t>kills useful soil organisms and leaves the soil bare to erosion</w:t>
      </w:r>
      <w:r>
        <w:rPr>
          <w:sz w:val="23"/>
        </w:rPr>
        <w:t xml:space="preserve">; the ash gives some potash but </w:t>
      </w:r>
      <w:r>
        <w:rPr>
          <w:b/>
          <w:sz w:val="23"/>
        </w:rPr>
        <w:t>no humus</w:t>
      </w:r>
      <w:r>
        <w:rPr>
          <w:sz w:val="23"/>
        </w:rPr>
        <w:t xml:space="preserve"> (1 mark).</w:t>
      </w:r>
    </w:p>
    <w:p>
      <w:pPr>
        <w:pStyle w:val="ListBullet"/>
      </w:pPr>
      <w:r>
        <w:rPr>
          <w:sz w:val="23"/>
        </w:rPr>
        <w:t xml:space="preserve">Advice: he should </w:t>
      </w:r>
      <w:r>
        <w:rPr>
          <w:b/>
          <w:sz w:val="23"/>
        </w:rPr>
        <w:t>compost the residues or plough them into the soil</w:t>
      </w:r>
      <w:r>
        <w:rPr>
          <w:sz w:val="23"/>
        </w:rPr>
        <w:t xml:space="preserve"> and apply the compost to the field (1 mark).</w:t>
      </w:r>
    </w:p>
    <w:p>
      <w:pPr>
        <w:pStyle w:val="ListBullet"/>
      </w:pPr>
      <w:r>
        <w:rPr>
          <w:i/>
          <w:sz w:val="23"/>
        </w:rPr>
        <w:t>Marking note: A candidate who defends burning cannot earn the first two marks.</w:t>
      </w:r>
    </w:p>
    <w:p>
      <w:pPr>
        <w:spacing w:before="160" w:after="80"/>
      </w:pPr>
      <w:r>
        <w:rPr>
          <w:b/>
          <w:sz w:val="24"/>
        </w:rPr>
        <w:t>Question 6 (8 marks)</w:t>
      </w:r>
    </w:p>
    <w:p>
      <w:pPr>
        <w:jc w:val="both"/>
      </w:pPr>
      <w:r>
        <w:rPr>
          <w:b/>
        </w:rPr>
        <w:t>(a)</w:t>
      </w:r>
      <w:r>
        <w:t xml:space="preserve"> [3 marks]</w:t>
      </w:r>
    </w:p>
    <w:p>
      <w:pPr>
        <w:pStyle w:val="ListBullet"/>
      </w:pPr>
      <w:r>
        <w:rPr>
          <w:sz w:val="23"/>
        </w:rPr>
        <w:t xml:space="preserve">A </w:t>
      </w:r>
      <w:r>
        <w:rPr>
          <w:b/>
          <w:sz w:val="23"/>
        </w:rPr>
        <w:t>suitable shaded site away from classrooms, the kitchen and any well or stream</w:t>
      </w:r>
      <w:r>
        <w:rPr>
          <w:sz w:val="23"/>
        </w:rPr>
        <w:t xml:space="preserve"> (1 mark).</w:t>
      </w:r>
    </w:p>
    <w:p>
      <w:pPr>
        <w:pStyle w:val="ListBullet"/>
      </w:pPr>
      <w:r>
        <w:rPr>
          <w:b/>
          <w:sz w:val="23"/>
        </w:rPr>
        <w:t>Separate containers or a sorting point</w:t>
      </w:r>
      <w:r>
        <w:rPr>
          <w:sz w:val="23"/>
        </w:rPr>
        <w:t xml:space="preserve"> so that waste that rots is kept apart from plastics, glass and metal (1 mark).</w:t>
      </w:r>
    </w:p>
    <w:p>
      <w:pPr>
        <w:pStyle w:val="ListBullet"/>
      </w:pPr>
      <w:r>
        <w:rPr>
          <w:b/>
          <w:sz w:val="23"/>
        </w:rPr>
        <w:t>Tools (cutlass, hoe, fork, watering can, gloves) and a duty roster with a record book</w:t>
      </w:r>
      <w:r>
        <w:rPr>
          <w:sz w:val="23"/>
        </w:rPr>
        <w:t xml:space="preserve"> for turning and watering (1 mark).</w:t>
      </w:r>
    </w:p>
    <w:p>
      <w:pPr>
        <w:pStyle w:val="ListBullet"/>
      </w:pPr>
      <w:r>
        <w:rPr>
          <w:i/>
          <w:sz w:val="23"/>
        </w:rPr>
        <w:t>Marking note: Maximum 3 marks; any three sensible arrangements are accepted.</w:t>
      </w:r>
    </w:p>
    <w:p>
      <w:pPr>
        <w:jc w:val="both"/>
      </w:pPr>
      <w:r>
        <w:rPr>
          <w:b/>
        </w:rPr>
        <w:t>(b)</w:t>
      </w:r>
      <w:r>
        <w:t xml:space="preserve"> [2 marks]</w:t>
      </w:r>
    </w:p>
    <w:p>
      <w:pPr>
        <w:pStyle w:val="ListBullet"/>
      </w:pPr>
      <w:r>
        <w:rPr>
          <w:b/>
          <w:sz w:val="23"/>
        </w:rPr>
        <w:t>Wear gloves or use a tool, and wash the hands with soap and water afterwards and before eating</w:t>
      </w:r>
      <w:r>
        <w:rPr>
          <w:sz w:val="23"/>
        </w:rPr>
        <w:t xml:space="preserve"> (1 mark).</w:t>
      </w:r>
    </w:p>
    <w:p>
      <w:pPr>
        <w:pStyle w:val="ListBullet"/>
      </w:pPr>
      <w:r>
        <w:rPr>
          <w:b/>
          <w:sz w:val="23"/>
        </w:rPr>
        <w:t>Do not handle broken glass, sharp metal or chemicals; keep the heap away from drinking water and keep it covered</w:t>
      </w:r>
      <w:r>
        <w:rPr>
          <w:sz w:val="23"/>
        </w:rPr>
        <w:t xml:space="preserve"> (accept: never use untreated night soil on vegetables eaten raw) (1 mark).</w:t>
      </w:r>
    </w:p>
    <w:p>
      <w:pPr>
        <w:pStyle w:val="ListBullet"/>
      </w:pPr>
      <w:r>
        <w:rPr>
          <w:i/>
          <w:sz w:val="23"/>
        </w:rPr>
        <w:t>Marking note: Two distinct rules are required.</w:t>
      </w:r>
    </w:p>
    <w:p>
      <w:pPr>
        <w:jc w:val="both"/>
      </w:pPr>
      <w:r>
        <w:rPr>
          <w:b/>
        </w:rPr>
        <w:t>(c)</w:t>
      </w:r>
      <w:r>
        <w:t xml:space="preserve"> [3 marks]</w:t>
      </w:r>
    </w:p>
    <w:p>
      <w:pPr>
        <w:pStyle w:val="ListBullet"/>
      </w:pPr>
      <w:r>
        <w:rPr>
          <w:b/>
          <w:sz w:val="23"/>
        </w:rPr>
        <w:t>The waste becomes free manure that raises yields and saves the money spent on fertiliser</w:t>
      </w:r>
      <w:r>
        <w:rPr>
          <w:sz w:val="23"/>
        </w:rPr>
        <w:t xml:space="preserve"> (1 mark).</w:t>
      </w:r>
    </w:p>
    <w:p>
      <w:pPr>
        <w:pStyle w:val="ListBullet"/>
      </w:pPr>
      <w:r>
        <w:rPr>
          <w:b/>
          <w:sz w:val="23"/>
        </w:rPr>
        <w:t>The compound and gutters are kept clean</w:t>
      </w:r>
      <w:r>
        <w:rPr>
          <w:sz w:val="23"/>
        </w:rPr>
        <w:t>, so there are fewer flies, mosquitoes, smells and blocked drains (1 mark).</w:t>
      </w:r>
    </w:p>
    <w:p>
      <w:pPr>
        <w:pStyle w:val="ListBullet"/>
      </w:pPr>
      <w:r>
        <w:rPr>
          <w:b/>
          <w:sz w:val="23"/>
        </w:rPr>
        <w:t>Burning pollutes the air and destroys humus, and dumping pollutes soil and water</w:t>
      </w:r>
      <w:r>
        <w:rPr>
          <w:sz w:val="23"/>
        </w:rPr>
        <w:t>, while compost improves the soil season after season (1 mark).</w:t>
      </w:r>
    </w:p>
    <w:p>
      <w:pPr>
        <w:pStyle w:val="ListBullet"/>
      </w:pPr>
      <w:r>
        <w:rPr>
          <w:i/>
          <w:sz w:val="23"/>
        </w:rPr>
        <w:t>Marking note: Three distinct points are needed; repetition of one idea earns 1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4: Farming Systems | </w:t>
      </w:r>
      <w:r>
        <w:rPr>
          <w:b/>
        </w:rPr>
        <w:t>Class:</w:t>
      </w:r>
      <w:r>
        <w:t xml:space="preserve"> Basic 9 (JHS 3)</w:t>
      </w:r>
    </w:p>
    <w:p>
      <w:pPr>
        <w:jc w:val="both"/>
      </w:pPr>
      <w:r>
        <w:rPr>
          <w:b/>
        </w:rPr>
        <w:t>Content Standard:</w:t>
      </w:r>
      <w:r>
        <w:t xml:space="preserve"> </w:t>
      </w:r>
      <w:r>
        <w:rPr>
          <w:b/>
        </w:rPr>
        <w:t>B9/JHS3.3.4.1</w:t>
      </w:r>
      <w:r>
        <w:t xml:space="preserve"> - Demonstrate knowledge and skills in the preparation of different types of manure from animal and plant waste.</w:t>
      </w:r>
    </w:p>
    <w:p>
      <w:pPr>
        <w:jc w:val="both"/>
      </w:pPr>
      <w:r>
        <w:t>Source: NaCCA Science Common Core Programme Curriculum (B7/JHS1-B9/JHS3), 2021 edition, Strand 3: Systems, Sub-Strand 4: Farming Systems, Basic 9, pages 105 and 106. Indicator B9/JHS3.3.4.1.1 carries the exemplars: list some types of manure used by farmers; identify and write down the materials used in preparing manure and their sources; categorise manure into those from plant wastes and animal wastes; compile a list of plant parts or wastes and animal parts or wastes used to prepare manure; and justify the use of different animal and plant manures (poultry droppings, cow dung, animal parts and carcases, pig dung, human excreta, domestic refuse, leaves, waste fruits, plant parts and shavings) under different soil and climatic conditions. Indicator B9/JHS3.3.4.1.2 carries the exemplars: prepare manure from the different plant and animal wastes, and discuss the preparation of manure using the wastes available in a community. Indicator B9/JHS3.3.4.1.3 carries the exemplar: treat various plant and animal wastes to generate manure (cleaning or sorting, curing or composting) in the field or school garden.</w:t>
      </w:r>
    </w:p>
    <w:p>
      <w:pPr>
        <w:jc w:val="both"/>
      </w:pPr>
      <w:r>
        <w:t>Note: I1 (B9/JHS3.3.4.1.1) carries topics 10.1 to 10.3 and Questions 1, 4 and 5; I2 (B9/JHS3.3.4.1.2) carries topic 10.4 and Question 2; I3 (B9/JHS3.3.4.1.3) carries topic 10.5 and Questions 3 and 6. The three indicators move from listing, through describing the method, to doing the work, so Questions 3 and 6 are written as practical tasks on the school garden. Schools that use the shorter coded form will find this standard written as B9.3.4.1.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10.1 Manure and the Types of Manure</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CP</w:t>
            </w:r>
          </w:p>
        </w:tc>
      </w:tr>
      <w:tr>
        <w:tc>
          <w:tcPr>
            <w:tcW w:type="dxa" w:w="1949"/>
          </w:tcPr>
          <w:p>
            <w:pPr>
              <w:spacing w:after="20"/>
            </w:pPr>
            <w:r>
              <w:rPr>
                <w:sz w:val="20"/>
              </w:rPr>
              <w:t>10.2 Plant Wastes and Animal Wastes Used in Making Manure</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CI</w:t>
            </w:r>
          </w:p>
        </w:tc>
      </w:tr>
      <w:tr>
        <w:tc>
          <w:tcPr>
            <w:tcW w:type="dxa" w:w="1949"/>
          </w:tcPr>
          <w:p>
            <w:pPr>
              <w:spacing w:after="20"/>
            </w:pPr>
            <w:r>
              <w:rPr>
                <w:sz w:val="20"/>
              </w:rPr>
              <w:t>10.3 Choosing Manure for Different Soils and Conditions</w:t>
            </w:r>
          </w:p>
        </w:tc>
        <w:tc>
          <w:tcPr>
            <w:tcW w:type="dxa" w:w="1949"/>
          </w:tcPr>
          <w:p>
            <w:pPr>
              <w:spacing w:after="20"/>
            </w:pPr>
            <w:r>
              <w:rPr>
                <w:sz w:val="20"/>
              </w:rPr>
              <w:t>15</w:t>
            </w:r>
          </w:p>
        </w:tc>
        <w:tc>
          <w:tcPr>
            <w:tcW w:type="dxa" w:w="1949"/>
          </w:tcPr>
          <w:p>
            <w:pPr>
              <w:spacing w:after="20"/>
            </w:pPr>
            <w:r>
              <w:rPr>
                <w:sz w:val="20"/>
              </w:rPr>
              <w:t>29</w:t>
            </w:r>
          </w:p>
        </w:tc>
        <w:tc>
          <w:tcPr>
            <w:tcW w:type="dxa" w:w="1949"/>
          </w:tcPr>
          <w:p>
            <w:pPr>
              <w:spacing w:after="20"/>
            </w:pPr>
            <w:r>
              <w:rPr>
                <w:sz w:val="20"/>
              </w:rPr>
              <w:t>29.0%</w:t>
            </w:r>
          </w:p>
        </w:tc>
        <w:tc>
          <w:tcPr>
            <w:tcW w:type="dxa" w:w="1949"/>
          </w:tcPr>
          <w:p>
            <w:pPr>
              <w:spacing w:after="20"/>
            </w:pPr>
            <w:r>
              <w:rPr>
                <w:sz w:val="20"/>
              </w:rPr>
              <w:t>CP, CI</w:t>
            </w:r>
          </w:p>
        </w:tc>
      </w:tr>
      <w:tr>
        <w:tc>
          <w:tcPr>
            <w:tcW w:type="dxa" w:w="1949"/>
          </w:tcPr>
          <w:p>
            <w:pPr>
              <w:spacing w:after="20"/>
            </w:pPr>
            <w:r>
              <w:rPr>
                <w:sz w:val="20"/>
              </w:rPr>
              <w:t>10.4 Preparing Compost: Method and Conditions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10.5 Practical Work, Application and Safety</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CC, CP</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8</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15</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13</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10</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(B9/JHS3.3.4.1)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An Asesewa school garden, a Techiman farm, an Ejura manure trial and a Parent-Teacher Association meeting</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layers are lettered A to E and the plots W, X, Y, Z</w:t>
            </w:r>
          </w:p>
        </w:tc>
      </w:tr>
      <w:tr>
        <w:tc>
          <w:tcPr>
            <w:tcW w:type="dxa" w:w="4873"/>
          </w:tcPr>
          <w:p>
            <w:pPr>
              <w:spacing w:after="20"/>
            </w:pPr>
            <w:r>
              <w:rPr>
                <w:sz w:val="20"/>
              </w:rPr>
              <w:t>Practical tasks examined as required by indicators 2 and 3</w:t>
            </w:r>
          </w:p>
        </w:tc>
        <w:tc>
          <w:tcPr>
            <w:tcW w:type="dxa" w:w="4873"/>
          </w:tcPr>
          <w:p>
            <w:pPr>
              <w:spacing w:after="20"/>
            </w:pPr>
            <w:r>
              <w:rPr>
                <w:sz w:val="20"/>
              </w:rPr>
              <w:t>Yes - Q2 (reading a heap), Q3 (preparing compost) and Q6 (organising the work safely)</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three indicators of this sub-strand rise from listing the wastes, through describing the preparation, to actually preparing manure. A written paper can only sample the practical work, so Questions 2, 3 and 6 are built round a heap the class should have made before the examination.</w:t>
      </w:r>
    </w:p>
    <w:p>
      <w:pPr>
        <w:pStyle w:val="ListBullet"/>
      </w:pPr>
      <w:r>
        <w:rPr>
          <w:sz w:val="23"/>
        </w:rPr>
        <w:t>In Question 2(a) candidates are asked to SUGGEST materials for the layers. Any sensible material placed in the right position earns the mark: coarse and woody at the bottom, green waste next, animal waste above it and a cover on top.</w:t>
      </w:r>
    </w:p>
    <w:p>
      <w:pPr>
        <w:pStyle w:val="ListBullet"/>
      </w:pPr>
      <w:r>
        <w:rPr>
          <w:sz w:val="23"/>
        </w:rPr>
        <w:t>Candidates often confuse manure with fertiliser. Insist on the two differences that matter: the origin of the material, and the fact that manure adds humus and so improves the structure of the soil.</w:t>
      </w:r>
    </w:p>
    <w:p>
      <w:pPr>
        <w:pStyle w:val="ListBullet"/>
      </w:pPr>
      <w:r>
        <w:rPr>
          <w:sz w:val="23"/>
        </w:rPr>
        <w:t>In Question 4 the unit kg must be written. Readings within one small square are accepted, so 17 to 19 kg is correct for plot Y.</w:t>
      </w:r>
    </w:p>
    <w:p>
      <w:pPr>
        <w:pStyle w:val="ListBullet"/>
      </w:pPr>
      <w:r>
        <w:rPr>
          <w:sz w:val="23"/>
        </w:rPr>
        <w:t>Question 5(a) requires both an action and a reason in each row of the table. A row that gives only the action earns no mark.</w:t>
      </w:r>
    </w:p>
    <w:p>
      <w:pPr>
        <w:pStyle w:val="ListBullet"/>
      </w:pPr>
      <w:r>
        <w:rPr>
          <w:sz w:val="23"/>
        </w:rPr>
        <w:t>Night soil appears in the curriculum exemplar. Treat it factually: it may be used only after thorough composting or treatment, and never on vegetables that are eaten raw.</w:t>
      </w:r>
    </w:p>
    <w:p>
      <w:pPr>
        <w:pStyle w:val="ListBullet"/>
      </w:pPr>
      <w:r>
        <w:rPr>
          <w:sz w:val="23"/>
        </w:rPr>
        <w:t>Follow-up work: build two small heaps on the school garden, turn one every fortnight and leave the other untouched; record the temperature with a stick test and the appearance of each heap every two weeks, and compare the compost after three months.</w:t>
      </w:r>
    </w:p>
    <w:p>
      <w:r>
        <w:br w:type="page"/>
      </w:r>
    </w:p>
    <w:p>
      <w:pPr>
        <w:pBdr>
          <w:bottom w:val="single" w:sz="6" w:space="1" w:color="999999"/>
        </w:pBdr>
        <w:spacing w:before="40" w:after="120"/>
      </w:pPr>
    </w:p>
    <w:p>
      <w:pPr>
        <w:spacing w:after="160"/>
        <w:jc w:val="center"/>
      </w:pPr>
      <w:r>
        <w:rPr>
          <w:b/>
          <w:color w:val="102A54"/>
          <w:sz w:val="32"/>
        </w:rPr>
        <w:t>PAPER 11 - ENERGY: CONSERVATION, ENERGY CALCULATIONS AND LIGHT ENERGY</w:t>
      </w:r>
    </w:p>
    <w:p>
      <w:pPr>
        <w:jc w:val="both"/>
      </w:pPr>
      <w:r>
        <w:rPr>
          <w:b/>
        </w:rPr>
        <w:t>Strand 4: Forces and Energy | Sub-Strand 1: Energy | B9/JHS3.4.1.1, B9/JHS3.4.1.2 and B9/JHS3.4.1.3</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11.1 Ways of Conserving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11.1 Ways of Conserving Energy</w:t>
            </w:r>
          </w:p>
        </w:tc>
        <w:tc>
          <w:tcPr>
            <w:tcW w:type="dxa" w:w="2436"/>
          </w:tcPr>
          <w:p>
            <w:pPr>
              <w:spacing w:after="20"/>
            </w:pPr>
            <w:r>
              <w:rPr>
                <w:sz w:val="20"/>
              </w:rPr>
              <w:t>Apply</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Evaluate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11.2 The Importance of Energy Conservation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11.2 The Importance of Energy Conservation</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11.2 The Importance of Energy Conservation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11.2 The Importance of Energy Conservation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11.2 The Importance of Energy Conservation</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11.2 The Importance of Energy Conservation</w:t>
            </w:r>
          </w:p>
        </w:tc>
        <w:tc>
          <w:tcPr>
            <w:tcW w:type="dxa" w:w="2436"/>
          </w:tcPr>
          <w:p>
            <w:pPr>
              <w:spacing w:after="20"/>
            </w:pPr>
            <w:r>
              <w:rPr>
                <w:sz w:val="20"/>
              </w:rPr>
              <w:t>Evaluate</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11.3 Calculating the Energy Consumed</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11.3 Calculating the Energy Consumed</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11.3 Calculating the Energy Consumed</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11.4 The Camera and the Formation of Images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11.4 The Camera and the Formation of Images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11.4 The Camera and the Formation of Images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11.4 The Camera and the Formation of Images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11.4 The Camera and the Formation of Images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11.5 Shadows: Umbra and Penumbra</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11.5 Shadows: Umbra and Penumbra</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11.5 Shadows: Umbra and Penumbra</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11.5 Shadows: Umbra and Penumbra</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11.6 Eclipses of the Sun and of the Moon</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11.6 Eclipses of the Sun and of the Moon</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11.6 Eclipses of the Sun and of the Moon</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11.7 Light Changing Path from One Medium to Another</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11.7 Light Changing Path from One Medium to Another</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11.7 Light Changing Path from One Medium to Another</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11.7 Light Changing Path from One Medium to Another</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11.7 Light Changing Path from One Medium to Another</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Using energy carefully and avoiding waste, so that the same work is done with less energy. (ii) Switch off lamps, fans and the television when they are not in use; iron all the clothes at one time instead of on four days; replace filament bulbs with energy-efficient (LED) lamps; use daylight instead of lamps during the day; keep the refrigerator door closed and defrost it regularly; dry clothes in the sun instead of using a drier.</w:t>
            </w:r>
          </w:p>
        </w:tc>
        <w:tc>
          <w:tcPr>
            <w:tcW w:type="dxa" w:w="2436"/>
          </w:tcPr>
          <w:p>
            <w:pPr>
              <w:spacing w:after="20"/>
            </w:pPr>
            <w:r>
              <w:rPr>
                <w:sz w:val="20"/>
              </w:rPr>
              <w:t>Ways of Conserving Energy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iron is heated to its working temperature only once instead of four times, so the energy used in heating it up is spent once. (ii) An LED lamp gives the same brightness using far less electrical energy, because a filament bulb turns most of its energy into waste heat. (iii) The lid keeps the heat and the steam in the pot, so the food cooks faster and less fuel or electricity is used.</w:t>
            </w:r>
          </w:p>
        </w:tc>
        <w:tc>
          <w:tcPr>
            <w:tcW w:type="dxa" w:w="2436"/>
          </w:tcPr>
          <w:p>
            <w:pPr>
              <w:spacing w:after="20"/>
            </w:pPr>
            <w:r>
              <w:rPr>
                <w:sz w:val="20"/>
              </w:rPr>
              <w:t>Ways of Conserving Energy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It lowers the money spent on electricity and fuel by families and by the nation; it makes the limited supply of electricity serve more homes, schools and industries and reduces load shedding; it makes fuels such as crude oil, gas and firewood last longer, since they are non-renewable; and it reduces the burning of fuels, so less carbon dioxide and other pollutants are released and the environment is protected.</w:t>
            </w:r>
          </w:p>
        </w:tc>
        <w:tc>
          <w:tcPr>
            <w:tcW w:type="dxa" w:w="2436"/>
          </w:tcPr>
          <w:p>
            <w:pPr>
              <w:spacing w:after="20"/>
            </w:pPr>
            <w:r>
              <w:rPr>
                <w:sz w:val="20"/>
              </w:rPr>
              <w:t>The Importance of Energy Conservation</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No. Switching the refrigerator off every night allows the food inside to warm up and spoil, and when it is switched on again in the morning the motor must work hard and long to cool the whole cabinet again, so little or no energy is really saved. It is better to keep the door closed, defrost it regularly, keep it away from the cooker and set it to a sensible temperature.</w:t>
            </w:r>
          </w:p>
        </w:tc>
        <w:tc>
          <w:tcPr>
            <w:tcW w:type="dxa" w:w="2436"/>
          </w:tcPr>
          <w:p>
            <w:pPr>
              <w:spacing w:after="20"/>
            </w:pPr>
            <w:r>
              <w:rPr>
                <w:sz w:val="20"/>
              </w:rPr>
              <w:t>The Importance of Energy Conservation</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A - the object (the lighted candle); B - the pinhole, the small opening through which light enters; C - the light-proof box (the body of the camera); E - the image of the candle formed on the screen.</w:t>
            </w:r>
          </w:p>
        </w:tc>
        <w:tc>
          <w:tcPr>
            <w:tcW w:type="dxa" w:w="2436"/>
          </w:tcPr>
          <w:p>
            <w:pPr>
              <w:spacing w:after="20"/>
            </w:pPr>
            <w:r>
              <w:rPr>
                <w:sz w:val="20"/>
              </w:rPr>
              <w:t>The Camera and the Formation of Images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It is real, because it is formed on a screen and can be caught there; it is inverted (upside down) and turned left to right; and here it is smaller than the object. (ii) Light travels in straight lines, so rays from the top of the flame pass through the small hole and go on to the lower part of the screen, while rays from the bottom go to the upper part; the picture is therefore turned upside down.</w:t>
            </w:r>
          </w:p>
        </w:tc>
        <w:tc>
          <w:tcPr>
            <w:tcW w:type="dxa" w:w="2436"/>
          </w:tcPr>
          <w:p>
            <w:pPr>
              <w:spacing w:after="20"/>
            </w:pPr>
            <w:r>
              <w:rPr>
                <w:sz w:val="20"/>
              </w:rPr>
              <w:t>The Camera and the Formation of Images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Height of image / height of object = length of box / distance of object; so height of image = 12 cm × 15/60 = 12 × 0.25 = 3 cm.</w:t>
            </w:r>
          </w:p>
        </w:tc>
        <w:tc>
          <w:tcPr>
            <w:tcW w:type="dxa" w:w="2436"/>
          </w:tcPr>
          <w:p>
            <w:pPr>
              <w:spacing w:after="20"/>
            </w:pPr>
            <w:r>
              <w:rPr>
                <w:sz w:val="20"/>
              </w:rPr>
              <w:t>The Camera and the Formation of Images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(i) The picture would become larger (and less bright over its area), because the object is nearer while the box is still the same length, so the rays spread more on the screen. (ii) The picture would become brighter but blurred, because many overlapping patches of light from each point of the flame now reach the screen instead of one.</w:t>
            </w:r>
          </w:p>
        </w:tc>
        <w:tc>
          <w:tcPr>
            <w:tcW w:type="dxa" w:w="2436"/>
          </w:tcPr>
          <w:p>
            <w:pPr>
              <w:spacing w:after="20"/>
            </w:pPr>
            <w:r>
              <w:rPr>
                <w:sz w:val="20"/>
              </w:rPr>
              <w:t>The Camera and the Formation of Images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P = IV, where P is the power in watts, I is the current in amperes and V is the voltage in volts. (ii) I = P/V = 1 500/240 = 6.25 A.</w:t>
            </w:r>
          </w:p>
        </w:tc>
        <w:tc>
          <w:tcPr>
            <w:tcW w:type="dxa" w:w="2436"/>
          </w:tcPr>
          <w:p>
            <w:pPr>
              <w:spacing w:after="20"/>
            </w:pPr>
            <w:r>
              <w:rPr>
                <w:sz w:val="20"/>
              </w:rPr>
              <w:t>Calculating the Energy Consumed</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Energy in kWh = power in kW × time in hours. (i) 0.24 kW × 5 h = 1.2 kWh. (ii) 0.1 kW × 4 h = 0.4 kWh. (iii) 1.5 kW × 1 h = 1.5 kWh. (iv) 0.15 kW × 24 h = 3.6 kWh.</w:t>
            </w:r>
          </w:p>
        </w:tc>
        <w:tc>
          <w:tcPr>
            <w:tcW w:type="dxa" w:w="2436"/>
          </w:tcPr>
          <w:p>
            <w:pPr>
              <w:spacing w:after="20"/>
            </w:pPr>
            <w:r>
              <w:rPr>
                <w:sz w:val="20"/>
              </w:rPr>
              <w:t>Calculating the Energy Consumed</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Energy used in one day = 1.2 + 0.4 + 1.5 + 3.6 = 6.7 kWh. In 30 days = 6.7 × 30 = 201 kWh. Cost = 201 × GH¢1.50 = GH¢301.50.</w:t>
            </w:r>
          </w:p>
        </w:tc>
        <w:tc>
          <w:tcPr>
            <w:tcW w:type="dxa" w:w="2436"/>
          </w:tcPr>
          <w:p>
            <w:pPr>
              <w:spacing w:after="20"/>
            </w:pPr>
            <w:r>
              <w:rPr>
                <w:sz w:val="20"/>
              </w:rPr>
              <w:t>Calculating the Energy Consumed</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Replace the four filament lamps with LED lamps of about 9 W each, since the lamps burn for five hours and the same light would then cost about a sixth of the energy; iron all the clothes at one sitting and for a shorter time, since the iron has by far the largest power rating; and service the refrigerator, keep its door closed and site it away from the cooker, since it runs for 24 hours and uses the most energy of all (3.6 kWh a day).</w:t>
            </w:r>
          </w:p>
        </w:tc>
        <w:tc>
          <w:tcPr>
            <w:tcW w:type="dxa" w:w="2436"/>
          </w:tcPr>
          <w:p>
            <w:pPr>
              <w:spacing w:after="20"/>
            </w:pPr>
            <w:r>
              <w:rPr>
                <w:sz w:val="20"/>
              </w:rPr>
              <w:t>Calculating the Energy Consumed</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The umbra, the region of full shadow. (ii) The penumbra, the region of partial shadow. (iii) S is fully lit: light from the whole lamp reaches it, so it is bright.</w:t>
            </w:r>
          </w:p>
        </w:tc>
        <w:tc>
          <w:tcPr>
            <w:tcW w:type="dxa" w:w="2436"/>
          </w:tcPr>
          <w:p>
            <w:pPr>
              <w:spacing w:after="20"/>
            </w:pPr>
            <w:r>
              <w:rPr>
                <w:sz w:val="20"/>
              </w:rPr>
              <w:t>Shadows: Umbra and Penumbra</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Light travels in straight lines and the ball is opaque, so it blocks the light from every part of the lamp from reaching P. (ii) The lamp is broad, so it has many points; a point in Q or R can receive light from some parts of the lamp while the ball blocks the light coming from the other parts, so these regions are lit partly and form the penumbra.</w:t>
            </w:r>
          </w:p>
        </w:tc>
        <w:tc>
          <w:tcPr>
            <w:tcW w:type="dxa" w:w="2436"/>
          </w:tcPr>
          <w:p>
            <w:pPr>
              <w:spacing w:after="20"/>
            </w:pPr>
            <w:r>
              <w:rPr>
                <w:sz w:val="20"/>
              </w:rPr>
              <w:t>Shadows: Umbra and Penumbra</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whole shadow becomes larger. The rays that graze the ball now spread over a greater distance before reaching the screen, so both the umbra and the penumbra widen; the shadow also becomes less sharp at the edges.</w:t>
            </w:r>
          </w:p>
        </w:tc>
        <w:tc>
          <w:tcPr>
            <w:tcW w:type="dxa" w:w="2436"/>
          </w:tcPr>
          <w:p>
            <w:pPr>
              <w:spacing w:after="20"/>
            </w:pPr>
            <w:r>
              <w:rPr>
                <w:sz w:val="20"/>
              </w:rPr>
              <w:t>Shadows: Umbra and Penumbra</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Only a sharp, fully dark shadow (an umbra) would be seen, with no penumbra round it, because the small lamp acts as a single point of light; a point on the screen either receives light from it or is completely cut off from it.</w:t>
            </w:r>
          </w:p>
        </w:tc>
        <w:tc>
          <w:tcPr>
            <w:tcW w:type="dxa" w:w="2436"/>
          </w:tcPr>
          <w:p>
            <w:pPr>
              <w:spacing w:after="20"/>
            </w:pPr>
            <w:r>
              <w:rPr>
                <w:sz w:val="20"/>
              </w:rPr>
              <w:t>Shadows: Umbra and Penumbra</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An eclipse is the darkening that occurs when one heavenly body passes into the shadow of another, so that the light from the sun is cut off. (ii) Solar eclipse: the moon lies between the sun and the earth, in a straight line, and the moon's shadow falls on the earth. (iii) Lunar eclipse: the earth lies between the sun and the moon, and the earth's shadow falls on the moon. (iv) A solar eclipse is seen only from the small area of the earth on which the moon's shadow falls and lasts a few minutes, while a lunar eclipse is seen from the whole night side of the earth and may last for hours; a solar eclipse happens at new moon and in the day, a lunar eclipse at full moon and at night.</w:t>
            </w:r>
          </w:p>
        </w:tc>
        <w:tc>
          <w:tcPr>
            <w:tcW w:type="dxa" w:w="2436"/>
          </w:tcPr>
          <w:p>
            <w:pPr>
              <w:spacing w:after="20"/>
            </w:pPr>
            <w:r>
              <w:rPr>
                <w:sz w:val="20"/>
              </w:rPr>
              <w:t>Eclipses of the Sun and of the Moon</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The moon is much smaller than the earth, so the umbra of its shadow reaches the earth as a small patch only a few hundred kilometres across; only observers standing inside that umbra see the sun completely covered, and the patch sweeps quickly across the earth as the moon and the earth move. Observers in the penumbra see only a partial eclipse. (ii) Never look at the sun directly or through sunglasses, a camera or binoculars; use a proper eclipse filter, a piece of exposed film approved for the purpose, or watch the image projected through a pinhole on to a card.</w:t>
            </w:r>
          </w:p>
        </w:tc>
        <w:tc>
          <w:tcPr>
            <w:tcW w:type="dxa" w:w="2436"/>
          </w:tcPr>
          <w:p>
            <w:pPr>
              <w:spacing w:after="20"/>
            </w:pPr>
            <w:r>
              <w:rPr>
                <w:sz w:val="20"/>
              </w:rPr>
              <w:t>Eclipses of the Sun and of the Moon</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A sketch showing the sun on one side, the moon next to it and the earth on the far side, all in a straight line, with straight rays from the sun grazing the moon and meeting on the earth to form a small dark patch (umbra) with a lighter ring (penumbra) round it; the three bodies and the two parts of the shadow should be labelled.</w:t>
            </w:r>
          </w:p>
        </w:tc>
        <w:tc>
          <w:tcPr>
            <w:tcW w:type="dxa" w:w="2436"/>
          </w:tcPr>
          <w:p>
            <w:pPr>
              <w:spacing w:after="20"/>
            </w:pPr>
            <w:r>
              <w:rPr>
                <w:sz w:val="20"/>
              </w:rPr>
              <w:t>Eclipses of the Sun and of the Moon</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Place a coin at the bottom of an empty opaque cup (or beaker) and move back until the coin is just hidden by the rim; without moving the head, ask a partner to pour clean water slowly into the cup. The coin comes into view although nothing has been moved. (Or: stand a straight stick or pencil slanting in a beaker of water and look at it from the side; the stick appears bent at the water surface.) The observation shows that light from the coin or the stick changes direction as it passes from the water into the air, that is, light is refracted when it travels from one medium to another.</w:t>
            </w:r>
          </w:p>
        </w:tc>
        <w:tc>
          <w:tcPr>
            <w:tcW w:type="dxa" w:w="2436"/>
          </w:tcPr>
          <w:p>
            <w:pPr>
              <w:spacing w:after="20"/>
            </w:pPr>
            <w:r>
              <w:rPr>
                <w:sz w:val="20"/>
              </w:rPr>
              <w:t>Light Changing Path from One Medium to Another</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(i) Refraction. (ii) The speed of light changes when it passes from one medium into another of different density, so a ray meeting the surface at an angle changes direction; going from air into water it bends towards the normal, and from water into air it bends away from the normal.</w:t>
            </w:r>
          </w:p>
        </w:tc>
        <w:tc>
          <w:tcPr>
            <w:tcW w:type="dxa" w:w="2436"/>
          </w:tcPr>
          <w:p>
            <w:pPr>
              <w:spacing w:after="20"/>
            </w:pPr>
            <w:r>
              <w:rPr>
                <w:sz w:val="20"/>
              </w:rPr>
              <w:t>Light Changing Path from One Medium to Another</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Light from the fish bends away from the normal as it leaves the water, so the rays reaching the fisherman's eye appear to come from a point higher up than the fish really is; he sees the image of the fish, which is nearer the surface, and the real fish is deeper. He should therefore aim a little below the fish he sees (or stand more nearly above it, where the effect is smallest).</w:t>
            </w:r>
          </w:p>
        </w:tc>
        <w:tc>
          <w:tcPr>
            <w:tcW w:type="dxa" w:w="2436"/>
          </w:tcPr>
          <w:p>
            <w:pPr>
              <w:spacing w:after="20"/>
            </w:pPr>
            <w:r>
              <w:rPr>
                <w:sz w:val="20"/>
              </w:rPr>
              <w:t>Light Changing Path from One Medium to Another</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formula or substitution even when the arithmetic that follows is wrong, and award the final mark only when the unit is given. (3) Accept kWh written as kilowatt-hour or as units of electricity. (4) Where a candidate gives more answers than are asked for, mark only the first ones up to the number required. (5) In a description of a practical activity the marks are for the steps and the observation, not for neat English.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Using energy carefully so that it is not wasted</w:t>
      </w:r>
      <w:r>
        <w:rPr>
          <w:sz w:val="23"/>
        </w:rPr>
        <w:t>, that is, doing the same work with less energy (1 mark).</w:t>
      </w:r>
    </w:p>
    <w:p>
      <w:pPr>
        <w:pStyle w:val="ListBullet"/>
      </w:pPr>
      <w:r>
        <w:rPr>
          <w:sz w:val="23"/>
        </w:rPr>
        <w:t xml:space="preserve">(ii) </w:t>
      </w:r>
      <w:r>
        <w:rPr>
          <w:b/>
          <w:sz w:val="23"/>
        </w:rPr>
        <w:t>Switch off the lamps, fan and television when they are not in use</w:t>
      </w:r>
      <w:r>
        <w:rPr>
          <w:sz w:val="23"/>
        </w:rPr>
        <w:t xml:space="preserve"> (1 mark).</w:t>
      </w:r>
    </w:p>
    <w:p>
      <w:pPr>
        <w:pStyle w:val="ListBullet"/>
      </w:pPr>
      <w:r>
        <w:rPr>
          <w:sz w:val="23"/>
        </w:rPr>
        <w:t xml:space="preserve">(ii) </w:t>
      </w:r>
      <w:r>
        <w:rPr>
          <w:b/>
          <w:sz w:val="23"/>
        </w:rPr>
        <w:t>Iron all the clothes at one time (ironing in bulk)</w:t>
      </w:r>
      <w:r>
        <w:rPr>
          <w:sz w:val="23"/>
        </w:rPr>
        <w:t xml:space="preserve"> or </w:t>
      </w:r>
      <w:r>
        <w:rPr>
          <w:b/>
          <w:sz w:val="23"/>
        </w:rPr>
        <w:t>fit energy-efficient lamps</w:t>
      </w:r>
      <w:r>
        <w:rPr>
          <w:sz w:val="23"/>
        </w:rPr>
        <w:t xml:space="preserve"> or </w:t>
      </w:r>
      <w:r>
        <w:rPr>
          <w:b/>
          <w:sz w:val="23"/>
        </w:rPr>
        <w:t>use daylight during the day</w:t>
      </w:r>
      <w:r>
        <w:rPr>
          <w:sz w:val="23"/>
        </w:rPr>
        <w:t xml:space="preserve"> (1 mark).</w:t>
      </w:r>
    </w:p>
    <w:p>
      <w:pPr>
        <w:pStyle w:val="ListBullet"/>
      </w:pPr>
      <w:r>
        <w:rPr>
          <w:i/>
          <w:sz w:val="23"/>
        </w:rPr>
        <w:t>Marking note: In (ii) the two ways must be different from each other.</w:t>
      </w:r>
    </w:p>
    <w:p>
      <w:pPr>
        <w:jc w:val="both"/>
      </w:pPr>
      <w:r>
        <w:rPr>
          <w:b/>
        </w:rPr>
        <w:t>(b)</w:t>
      </w:r>
      <w:r>
        <w:t xml:space="preserve"> [3 marks]</w:t>
      </w:r>
    </w:p>
    <w:p>
      <w:pPr>
        <w:pStyle w:val="ListBullet"/>
      </w:pPr>
      <w:r>
        <w:rPr>
          <w:sz w:val="23"/>
        </w:rPr>
        <w:t xml:space="preserve">(i) The iron is </w:t>
      </w:r>
      <w:r>
        <w:rPr>
          <w:b/>
          <w:sz w:val="23"/>
        </w:rPr>
        <w:t>heated up once instead of four times</w:t>
      </w:r>
      <w:r>
        <w:rPr>
          <w:sz w:val="23"/>
        </w:rPr>
        <w:t>, so less energy is used in heating it (1 mark).</w:t>
      </w:r>
    </w:p>
    <w:p>
      <w:pPr>
        <w:pStyle w:val="ListBullet"/>
      </w:pPr>
      <w:r>
        <w:rPr>
          <w:sz w:val="23"/>
        </w:rPr>
        <w:t xml:space="preserve">(ii) An LED </w:t>
      </w:r>
      <w:r>
        <w:rPr>
          <w:b/>
          <w:sz w:val="23"/>
        </w:rPr>
        <w:t>gives the same light for much less electrical energy</w:t>
      </w:r>
      <w:r>
        <w:rPr>
          <w:sz w:val="23"/>
        </w:rPr>
        <w:t>, while a filament bulb wastes most of its energy as heat (1 mark).</w:t>
      </w:r>
    </w:p>
    <w:p>
      <w:pPr>
        <w:pStyle w:val="ListBullet"/>
      </w:pPr>
      <w:r>
        <w:rPr>
          <w:sz w:val="23"/>
        </w:rPr>
        <w:t xml:space="preserve">(iii) The lid </w:t>
      </w:r>
      <w:r>
        <w:rPr>
          <w:b/>
          <w:sz w:val="23"/>
        </w:rPr>
        <w:t>keeps the heat and steam in the pot</w:t>
      </w:r>
      <w:r>
        <w:rPr>
          <w:sz w:val="23"/>
        </w:rPr>
        <w:t>, so the food cooks faster and less fuel is used (1 mark).</w:t>
      </w:r>
    </w:p>
    <w:p>
      <w:pPr>
        <w:pStyle w:val="ListBullet"/>
      </w:pPr>
      <w:r>
        <w:rPr>
          <w:i/>
          <w:sz w:val="23"/>
        </w:rPr>
        <w:t>Marking note: A bare statement such as 'it saves energy' earns no mark; a reason is required.</w:t>
      </w:r>
    </w:p>
    <w:p>
      <w:pPr>
        <w:jc w:val="both"/>
      </w:pPr>
      <w:r>
        <w:rPr>
          <w:b/>
        </w:rPr>
        <w:t>(c)</w:t>
      </w:r>
      <w:r>
        <w:t xml:space="preserve"> [2 marks]</w:t>
      </w:r>
    </w:p>
    <w:p>
      <w:pPr>
        <w:pStyle w:val="ListBullet"/>
      </w:pPr>
      <w:r>
        <w:rPr>
          <w:b/>
          <w:sz w:val="23"/>
        </w:rPr>
        <w:t>It reduces the electricity bill and the money spent on fuel</w:t>
      </w:r>
      <w:r>
        <w:rPr>
          <w:sz w:val="23"/>
        </w:rPr>
        <w:t xml:space="preserve"> (accept: it makes the supply serve more people) (1 mark).</w:t>
      </w:r>
    </w:p>
    <w:p>
      <w:pPr>
        <w:pStyle w:val="ListBullet"/>
      </w:pPr>
      <w:r>
        <w:rPr>
          <w:b/>
          <w:sz w:val="23"/>
        </w:rPr>
        <w:t>It makes non-renewable fuels last longer and reduces pollution and the release of carbon dioxide</w:t>
      </w:r>
      <w:r>
        <w:rPr>
          <w:sz w:val="23"/>
        </w:rPr>
        <w:t xml:space="preserve"> (1 mark).</w:t>
      </w:r>
    </w:p>
    <w:p>
      <w:pPr>
        <w:pStyle w:val="ListBullet"/>
      </w:pPr>
      <w:r>
        <w:rPr>
          <w:i/>
          <w:sz w:val="23"/>
        </w:rPr>
        <w:t>Marking note: Two distinct reasons are required; two ways of saying 'saves money' earn 1 mark only.</w:t>
      </w:r>
    </w:p>
    <w:p>
      <w:pPr>
        <w:jc w:val="both"/>
      </w:pPr>
      <w:r>
        <w:rPr>
          <w:b/>
        </w:rPr>
        <w:t>(d)</w:t>
      </w:r>
      <w:r>
        <w:t xml:space="preserve"> [2 marks]</w:t>
      </w:r>
    </w:p>
    <w:p>
      <w:pPr>
        <w:pStyle w:val="ListBullet"/>
      </w:pPr>
      <w:r>
        <w:rPr>
          <w:b/>
          <w:sz w:val="23"/>
        </w:rPr>
        <w:t>No / I do not agree</w:t>
      </w:r>
      <w:r>
        <w:rPr>
          <w:sz w:val="23"/>
        </w:rPr>
        <w:t xml:space="preserve"> (1 mark).</w:t>
      </w:r>
    </w:p>
    <w:p>
      <w:pPr>
        <w:pStyle w:val="ListBullet"/>
      </w:pPr>
      <w:r>
        <w:rPr>
          <w:b/>
          <w:sz w:val="23"/>
        </w:rPr>
        <w:t>Reason:</w:t>
      </w:r>
      <w:r>
        <w:rPr>
          <w:sz w:val="23"/>
        </w:rPr>
        <w:t xml:space="preserve"> the food would warm up and spoil, and the motor must then work hard to cool the whole cabinet again, so little energy is saved; </w:t>
      </w:r>
      <w:r>
        <w:rPr>
          <w:b/>
          <w:sz w:val="23"/>
        </w:rPr>
        <w:t>it is better to keep the door shut, defrost it and keep it away from the cooker</w:t>
      </w:r>
      <w:r>
        <w:rPr>
          <w:sz w:val="23"/>
        </w:rPr>
        <w:t xml:space="preserve"> (1 mark).</w:t>
      </w:r>
    </w:p>
    <w:p>
      <w:pPr>
        <w:pStyle w:val="ListBullet"/>
      </w:pPr>
      <w:r>
        <w:rPr>
          <w:i/>
          <w:sz w:val="23"/>
        </w:rPr>
        <w:t>Marking note: A candidate who agrees cannot gain the reason mark, because the reason must support a sound judgement.</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the object (the lighted candle)</w:t>
      </w:r>
      <w:r>
        <w:rPr>
          <w:sz w:val="23"/>
        </w:rPr>
        <w:t xml:space="preserve"> (1 mark).</w:t>
      </w:r>
    </w:p>
    <w:p>
      <w:pPr>
        <w:pStyle w:val="ListBullet"/>
      </w:pPr>
      <w:r>
        <w:rPr>
          <w:sz w:val="23"/>
        </w:rPr>
        <w:t xml:space="preserve">B - </w:t>
      </w:r>
      <w:r>
        <w:rPr>
          <w:b/>
          <w:sz w:val="23"/>
        </w:rPr>
        <w:t>the pinhole / small opening</w:t>
      </w:r>
      <w:r>
        <w:rPr>
          <w:sz w:val="23"/>
        </w:rPr>
        <w:t xml:space="preserve"> (1 mark).</w:t>
      </w:r>
    </w:p>
    <w:p>
      <w:pPr>
        <w:pStyle w:val="ListBullet"/>
      </w:pPr>
      <w:r>
        <w:rPr>
          <w:sz w:val="23"/>
        </w:rPr>
        <w:t xml:space="preserve">C - </w:t>
      </w:r>
      <w:r>
        <w:rPr>
          <w:b/>
          <w:sz w:val="23"/>
        </w:rPr>
        <w:t>the light-proof box (body of the camera)</w:t>
      </w:r>
      <w:r>
        <w:rPr>
          <w:sz w:val="23"/>
        </w:rPr>
        <w:t xml:space="preserve"> (1 mark).</w:t>
      </w:r>
    </w:p>
    <w:p>
      <w:pPr>
        <w:pStyle w:val="ListBullet"/>
      </w:pPr>
      <w:r>
        <w:rPr>
          <w:sz w:val="23"/>
        </w:rPr>
        <w:t xml:space="preserve">E - </w:t>
      </w:r>
      <w:r>
        <w:rPr>
          <w:b/>
          <w:sz w:val="23"/>
        </w:rPr>
        <w:t>the image of the candle</w:t>
      </w:r>
      <w:r>
        <w:rPr>
          <w:sz w:val="23"/>
        </w:rPr>
        <w:t xml:space="preserve"> (1 mark).</w:t>
      </w:r>
    </w:p>
    <w:p>
      <w:pPr>
        <w:pStyle w:val="ListBullet"/>
      </w:pPr>
      <w:r>
        <w:rPr>
          <w:i/>
          <w:sz w:val="23"/>
        </w:rPr>
        <w:t>Marking note: Accept 'aperture' for B and 'inverted image' for E.</w:t>
      </w:r>
    </w:p>
    <w:p>
      <w:pPr>
        <w:jc w:val="both"/>
      </w:pPr>
      <w:r>
        <w:rPr>
          <w:b/>
        </w:rPr>
        <w:t>(b)</w:t>
      </w:r>
      <w:r>
        <w:t xml:space="preserve"> [3 marks]</w:t>
      </w:r>
    </w:p>
    <w:p>
      <w:pPr>
        <w:pStyle w:val="ListBullet"/>
      </w:pPr>
      <w:r>
        <w:rPr>
          <w:sz w:val="23"/>
        </w:rPr>
        <w:t xml:space="preserve">(i) It is </w:t>
      </w:r>
      <w:r>
        <w:rPr>
          <w:b/>
          <w:sz w:val="23"/>
        </w:rPr>
        <w:t>real</w:t>
      </w:r>
      <w:r>
        <w:rPr>
          <w:sz w:val="23"/>
        </w:rPr>
        <w:t xml:space="preserve"> (it is caught on a screen) (1 mark).</w:t>
      </w:r>
    </w:p>
    <w:p>
      <w:pPr>
        <w:pStyle w:val="ListBullet"/>
      </w:pPr>
      <w:r>
        <w:rPr>
          <w:sz w:val="23"/>
        </w:rPr>
        <w:t xml:space="preserve">(i) It is </w:t>
      </w:r>
      <w:r>
        <w:rPr>
          <w:b/>
          <w:sz w:val="23"/>
        </w:rPr>
        <w:t>inverted (upside down)</w:t>
      </w:r>
      <w:r>
        <w:rPr>
          <w:sz w:val="23"/>
        </w:rPr>
        <w:t>; accept 'smaller than the object' or 'laterally inverted' (1 mark).</w:t>
      </w:r>
    </w:p>
    <w:p>
      <w:pPr>
        <w:pStyle w:val="ListBullet"/>
      </w:pPr>
      <w:r>
        <w:rPr>
          <w:sz w:val="23"/>
        </w:rPr>
        <w:t xml:space="preserve">(ii) </w:t>
      </w:r>
      <w:r>
        <w:rPr>
          <w:b/>
          <w:sz w:val="23"/>
        </w:rPr>
        <w:t>Light travels in straight lines</w:t>
      </w:r>
      <w:r>
        <w:rPr>
          <w:sz w:val="23"/>
        </w:rPr>
        <w:t>, so rays from the top of the flame cross at the hole and reach the lower part of the screen, and rays from the foot reach the upper part (1 mark).</w:t>
      </w:r>
    </w:p>
    <w:p>
      <w:pPr>
        <w:pStyle w:val="ListBullet"/>
      </w:pPr>
      <w:r>
        <w:rPr>
          <w:i/>
          <w:sz w:val="23"/>
        </w:rPr>
        <w:t>Marking note: 'Clear' or 'bright' is not a property for the purpose of this question.</w:t>
      </w:r>
    </w:p>
    <w:p>
      <w:pPr>
        <w:jc w:val="both"/>
      </w:pPr>
      <w:r>
        <w:rPr>
          <w:b/>
        </w:rPr>
        <w:t>(c)</w:t>
      </w:r>
      <w:r>
        <w:t xml:space="preserve"> [3 marks]</w:t>
      </w:r>
    </w:p>
    <w:p>
      <w:pPr>
        <w:pStyle w:val="ListBullet"/>
      </w:pPr>
      <w:r>
        <w:rPr>
          <w:sz w:val="23"/>
        </w:rPr>
        <w:t xml:space="preserve">Correct relation: </w:t>
      </w:r>
      <w:r>
        <w:rPr>
          <w:b/>
          <w:sz w:val="23"/>
        </w:rPr>
        <w:t>height of image / height of object = length of box / distance of the object</w:t>
      </w:r>
      <w:r>
        <w:rPr>
          <w:sz w:val="23"/>
        </w:rPr>
        <w:t xml:space="preserve"> (1 mark).</w:t>
      </w:r>
    </w:p>
    <w:p>
      <w:pPr>
        <w:pStyle w:val="ListBullet"/>
      </w:pPr>
      <w:r>
        <w:rPr>
          <w:sz w:val="23"/>
        </w:rPr>
        <w:t xml:space="preserve">Substitution: </w:t>
      </w:r>
      <w:r>
        <w:rPr>
          <w:b/>
          <w:sz w:val="23"/>
        </w:rPr>
        <w:t>height of image = 12 × 15 / 60</w:t>
      </w:r>
      <w:r>
        <w:rPr>
          <w:sz w:val="23"/>
        </w:rPr>
        <w:t xml:space="preserve"> (1 mark).</w:t>
      </w:r>
    </w:p>
    <w:p>
      <w:pPr>
        <w:pStyle w:val="ListBullet"/>
      </w:pPr>
      <w:r>
        <w:rPr>
          <w:b/>
          <w:sz w:val="23"/>
        </w:rPr>
        <w:t>Height of image = 3 cm</w:t>
      </w:r>
      <w:r>
        <w:rPr>
          <w:sz w:val="23"/>
        </w:rPr>
        <w:t xml:space="preserve"> (unit required) (1 mark).</w:t>
      </w:r>
    </w:p>
    <w:p>
      <w:pPr>
        <w:pStyle w:val="ListBullet"/>
      </w:pPr>
      <w:r>
        <w:rPr>
          <w:i/>
          <w:sz w:val="23"/>
        </w:rPr>
        <w:t>Marking note: Award the first two marks for correct method even if the arithmetic is wrong; the final mark needs the unit cm.</w:t>
      </w:r>
    </w:p>
    <w:p>
      <w:pPr>
        <w:jc w:val="both"/>
      </w:pPr>
      <w:r>
        <w:rPr>
          <w:b/>
        </w:rPr>
        <w:t>(d)</w:t>
      </w:r>
      <w:r>
        <w:t xml:space="preserve"> [2 marks]</w:t>
      </w:r>
    </w:p>
    <w:p>
      <w:pPr>
        <w:pStyle w:val="ListBullet"/>
      </w:pPr>
      <w:r>
        <w:rPr>
          <w:sz w:val="23"/>
        </w:rPr>
        <w:t xml:space="preserve">(i) The picture becomes </w:t>
      </w:r>
      <w:r>
        <w:rPr>
          <w:b/>
          <w:sz w:val="23"/>
        </w:rPr>
        <w:t>larger</w:t>
      </w:r>
      <w:r>
        <w:rPr>
          <w:sz w:val="23"/>
        </w:rPr>
        <w:t xml:space="preserve"> (1 mark).</w:t>
      </w:r>
    </w:p>
    <w:p>
      <w:pPr>
        <w:pStyle w:val="ListBullet"/>
      </w:pPr>
      <w:r>
        <w:rPr>
          <w:sz w:val="23"/>
        </w:rPr>
        <w:t xml:space="preserve">(ii) The picture becomes </w:t>
      </w:r>
      <w:r>
        <w:rPr>
          <w:b/>
          <w:sz w:val="23"/>
        </w:rPr>
        <w:t>brighter but blurred (not sharp)</w:t>
      </w:r>
      <w:r>
        <w:rPr>
          <w:sz w:val="23"/>
        </w:rPr>
        <w:t>, because overlapping patches of light reach the screen (1 mark).</w:t>
      </w:r>
    </w:p>
    <w:p>
      <w:pPr>
        <w:pStyle w:val="ListBullet"/>
      </w:pPr>
      <w:r>
        <w:rPr>
          <w:i/>
          <w:sz w:val="23"/>
        </w:rPr>
        <w:t>Marking note: In (i) accept 'bigger and less sharp'; the key idea is the increase in size.</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P = IV</w:t>
      </w:r>
      <w:r>
        <w:rPr>
          <w:sz w:val="23"/>
        </w:rPr>
        <w:t xml:space="preserve"> (power = current × voltage) (1 mark).</w:t>
      </w:r>
    </w:p>
    <w:p>
      <w:pPr>
        <w:pStyle w:val="ListBullet"/>
      </w:pPr>
      <w:r>
        <w:rPr>
          <w:sz w:val="23"/>
        </w:rPr>
        <w:t xml:space="preserve">(ii) </w:t>
      </w:r>
      <w:r>
        <w:rPr>
          <w:b/>
          <w:sz w:val="23"/>
        </w:rPr>
        <w:t>I = P/V = 1 500/240 = 6.25 A</w:t>
      </w:r>
      <w:r>
        <w:rPr>
          <w:sz w:val="23"/>
        </w:rPr>
        <w:t xml:space="preserve"> (unit required) (1 mark).</w:t>
      </w:r>
    </w:p>
    <w:p>
      <w:pPr>
        <w:pStyle w:val="ListBullet"/>
      </w:pPr>
      <w:r>
        <w:rPr>
          <w:i/>
          <w:sz w:val="23"/>
        </w:rPr>
        <w:t>Marking note: Accept 6.3 A.</w:t>
      </w:r>
    </w:p>
    <w:p>
      <w:pPr>
        <w:jc w:val="both"/>
      </w:pPr>
      <w:r>
        <w:rPr>
          <w:b/>
        </w:rPr>
        <w:t>(b)</w:t>
      </w:r>
      <w:r>
        <w:t xml:space="preserve"> [4 marks]</w:t>
      </w:r>
    </w:p>
    <w:p>
      <w:pPr>
        <w:pStyle w:val="ListBullet"/>
      </w:pPr>
      <w:r>
        <w:rPr>
          <w:sz w:val="23"/>
        </w:rPr>
        <w:t xml:space="preserve">(i) </w:t>
      </w:r>
      <w:r>
        <w:rPr>
          <w:b/>
          <w:sz w:val="23"/>
        </w:rPr>
        <w:t>0.24 kW × 5 h = 1.2 kWh</w:t>
      </w:r>
      <w:r>
        <w:rPr>
          <w:sz w:val="23"/>
        </w:rPr>
        <w:t xml:space="preserve"> (1 mark).</w:t>
      </w:r>
    </w:p>
    <w:p>
      <w:pPr>
        <w:pStyle w:val="ListBullet"/>
      </w:pPr>
      <w:r>
        <w:rPr>
          <w:sz w:val="23"/>
        </w:rPr>
        <w:t xml:space="preserve">(ii) </w:t>
      </w:r>
      <w:r>
        <w:rPr>
          <w:b/>
          <w:sz w:val="23"/>
        </w:rPr>
        <w:t>0.1 kW × 4 h = 0.4 kWh</w:t>
      </w:r>
      <w:r>
        <w:rPr>
          <w:sz w:val="23"/>
        </w:rPr>
        <w:t xml:space="preserve"> (1 mark).</w:t>
      </w:r>
    </w:p>
    <w:p>
      <w:pPr>
        <w:pStyle w:val="ListBullet"/>
      </w:pPr>
      <w:r>
        <w:rPr>
          <w:sz w:val="23"/>
        </w:rPr>
        <w:t xml:space="preserve">(iii) </w:t>
      </w:r>
      <w:r>
        <w:rPr>
          <w:b/>
          <w:sz w:val="23"/>
        </w:rPr>
        <w:t>1.5 kW × 1 h = 1.5 kWh</w:t>
      </w:r>
      <w:r>
        <w:rPr>
          <w:sz w:val="23"/>
        </w:rPr>
        <w:t xml:space="preserve"> (1 mark).</w:t>
      </w:r>
    </w:p>
    <w:p>
      <w:pPr>
        <w:pStyle w:val="ListBullet"/>
      </w:pPr>
      <w:r>
        <w:rPr>
          <w:sz w:val="23"/>
        </w:rPr>
        <w:t xml:space="preserve">(iv) </w:t>
      </w:r>
      <w:r>
        <w:rPr>
          <w:b/>
          <w:sz w:val="23"/>
        </w:rPr>
        <w:t>0.15 kW × 24 h = 3.6 kWh</w:t>
      </w:r>
      <w:r>
        <w:rPr>
          <w:sz w:val="23"/>
        </w:rPr>
        <w:t xml:space="preserve"> (1 mark).</w:t>
      </w:r>
    </w:p>
    <w:p>
      <w:pPr>
        <w:pStyle w:val="ListBullet"/>
      </w:pPr>
      <w:r>
        <w:rPr>
          <w:i/>
          <w:sz w:val="23"/>
        </w:rPr>
        <w:t>Marking note: A candidate who works in watt-hours and then divides by 1 000 gains full marks; the unit kWh must appear.</w:t>
      </w:r>
    </w:p>
    <w:p>
      <w:pPr>
        <w:jc w:val="both"/>
      </w:pPr>
      <w:r>
        <w:rPr>
          <w:b/>
        </w:rPr>
        <w:t>(c)</w:t>
      </w:r>
      <w:r>
        <w:t xml:space="preserve"> [2 marks]</w:t>
      </w:r>
    </w:p>
    <w:p>
      <w:pPr>
        <w:pStyle w:val="ListBullet"/>
      </w:pPr>
      <w:r>
        <w:rPr>
          <w:sz w:val="23"/>
        </w:rPr>
        <w:t xml:space="preserve">Energy in one day = </w:t>
      </w:r>
      <w:r>
        <w:rPr>
          <w:b/>
          <w:sz w:val="23"/>
        </w:rPr>
        <w:t>1.2 + 0.4 + 1.5 + 3.6 = 6.7 kWh</w:t>
      </w:r>
      <w:r>
        <w:rPr>
          <w:sz w:val="23"/>
        </w:rPr>
        <w:t xml:space="preserve">, so in 30 days = </w:t>
      </w:r>
      <w:r>
        <w:rPr>
          <w:b/>
          <w:sz w:val="23"/>
        </w:rPr>
        <w:t>201 kWh</w:t>
      </w:r>
      <w:r>
        <w:rPr>
          <w:sz w:val="23"/>
        </w:rPr>
        <w:t xml:space="preserve"> (1 mark).</w:t>
      </w:r>
    </w:p>
    <w:p>
      <w:pPr>
        <w:pStyle w:val="ListBullet"/>
      </w:pPr>
      <w:r>
        <w:rPr>
          <w:sz w:val="23"/>
        </w:rPr>
        <w:t xml:space="preserve">Cost = </w:t>
      </w:r>
      <w:r>
        <w:rPr>
          <w:b/>
          <w:sz w:val="23"/>
        </w:rPr>
        <w:t>201 × GH¢1.50 = GH¢301.50</w:t>
      </w:r>
      <w:r>
        <w:rPr>
          <w:sz w:val="23"/>
        </w:rPr>
        <w:t xml:space="preserve"> (1 mark).</w:t>
      </w:r>
    </w:p>
    <w:p>
      <w:pPr>
        <w:pStyle w:val="ListBullet"/>
      </w:pPr>
      <w:r>
        <w:rPr>
          <w:i/>
          <w:sz w:val="23"/>
        </w:rPr>
        <w:t>Marking note: Allow the candidate's own total from (b) to be carried forward; the second mark is for multiplying correctly by the tariff.</w:t>
      </w:r>
    </w:p>
    <w:p>
      <w:pPr>
        <w:jc w:val="both"/>
      </w:pPr>
      <w:r>
        <w:rPr>
          <w:b/>
        </w:rPr>
        <w:t>(d)</w:t>
      </w:r>
      <w:r>
        <w:t xml:space="preserve"> [2 marks]</w:t>
      </w:r>
    </w:p>
    <w:p>
      <w:pPr>
        <w:pStyle w:val="ListBullet"/>
      </w:pPr>
      <w:r>
        <w:rPr>
          <w:sz w:val="23"/>
        </w:rPr>
        <w:t xml:space="preserve">Any one sensible change with a reason drawn from the table, for example </w:t>
      </w:r>
      <w:r>
        <w:rPr>
          <w:b/>
          <w:sz w:val="23"/>
        </w:rPr>
        <w:t>fit LED lamps in place of the filament lamps, because the lamps run for five hours a day</w:t>
      </w:r>
      <w:r>
        <w:rPr>
          <w:sz w:val="23"/>
        </w:rPr>
        <w:t xml:space="preserve"> (1 mark).</w:t>
      </w:r>
    </w:p>
    <w:p>
      <w:pPr>
        <w:pStyle w:val="ListBullet"/>
      </w:pPr>
      <w:r>
        <w:rPr>
          <w:sz w:val="23"/>
        </w:rPr>
        <w:t xml:space="preserve">A second change with a reason, for example </w:t>
      </w:r>
      <w:r>
        <w:rPr>
          <w:b/>
          <w:sz w:val="23"/>
        </w:rPr>
        <w:t>keep the refrigerator door closed, defrost it and move it away from the cooker, because it runs for 24 hours and uses the most energy (3.6 kWh a day)</w:t>
      </w:r>
      <w:r>
        <w:rPr>
          <w:sz w:val="23"/>
        </w:rPr>
        <w:t xml:space="preserve"> (accept: iron in bulk, since the iron has the highest power rating) (1 mark).</w:t>
      </w:r>
    </w:p>
    <w:p>
      <w:pPr>
        <w:pStyle w:val="ListBullet"/>
      </w:pPr>
      <w:r>
        <w:rPr>
          <w:i/>
          <w:sz w:val="23"/>
        </w:rPr>
        <w:t>Marking note: The reason must refer to the power rating or the hours of use shown in the table.</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The umbra (full or total shadow)</w:t>
      </w:r>
      <w:r>
        <w:rPr>
          <w:sz w:val="23"/>
        </w:rPr>
        <w:t xml:space="preserve"> (1 mark).</w:t>
      </w:r>
    </w:p>
    <w:p>
      <w:pPr>
        <w:pStyle w:val="ListBullet"/>
      </w:pPr>
      <w:r>
        <w:rPr>
          <w:sz w:val="23"/>
        </w:rPr>
        <w:t xml:space="preserve">(ii) </w:t>
      </w:r>
      <w:r>
        <w:rPr>
          <w:b/>
          <w:sz w:val="23"/>
        </w:rPr>
        <w:t>The penumbra (partial shadow)</w:t>
      </w:r>
      <w:r>
        <w:rPr>
          <w:sz w:val="23"/>
        </w:rPr>
        <w:t xml:space="preserve"> (1 mark).</w:t>
      </w:r>
    </w:p>
    <w:p>
      <w:pPr>
        <w:pStyle w:val="ListBullet"/>
      </w:pPr>
      <w:r>
        <w:rPr>
          <w:sz w:val="23"/>
        </w:rPr>
        <w:t xml:space="preserve">(iii) </w:t>
      </w:r>
      <w:r>
        <w:rPr>
          <w:b/>
          <w:sz w:val="23"/>
        </w:rPr>
        <w:t>A fully lit, bright part of the screen</w:t>
      </w:r>
      <w:r>
        <w:rPr>
          <w:sz w:val="23"/>
        </w:rPr>
        <w:t>, since light from the whole lamp reaches it (1 mark).</w:t>
      </w:r>
    </w:p>
    <w:p>
      <w:pPr>
        <w:pStyle w:val="ListBullet"/>
      </w:pPr>
      <w:r>
        <w:rPr>
          <w:i/>
          <w:sz w:val="23"/>
        </w:rPr>
        <w:t>Marking note: 'Dark part' alone is not accepted for (i); the name is required.</w:t>
      </w:r>
    </w:p>
    <w:p>
      <w:pPr>
        <w:jc w:val="both"/>
      </w:pPr>
      <w:r>
        <w:rPr>
          <w:b/>
        </w:rPr>
        <w:t>(b)</w:t>
      </w:r>
      <w:r>
        <w:t xml:space="preserve"> [3 marks]</w:t>
      </w:r>
    </w:p>
    <w:p>
      <w:pPr>
        <w:pStyle w:val="ListBullet"/>
      </w:pPr>
      <w:r>
        <w:rPr>
          <w:sz w:val="23"/>
        </w:rPr>
        <w:t xml:space="preserve">(i) </w:t>
      </w:r>
      <w:r>
        <w:rPr>
          <w:b/>
          <w:sz w:val="23"/>
        </w:rPr>
        <w:t>Light travels in straight lines and the ball is opaque</w:t>
      </w:r>
      <w:r>
        <w:rPr>
          <w:sz w:val="23"/>
        </w:rPr>
        <w:t>, so it cuts off the light from every part of the lamp (1 mark).</w:t>
      </w:r>
    </w:p>
    <w:p>
      <w:pPr>
        <w:pStyle w:val="ListBullet"/>
      </w:pPr>
      <w:r>
        <w:rPr>
          <w:sz w:val="23"/>
        </w:rPr>
        <w:t xml:space="preserve">(ii) The </w:t>
      </w:r>
      <w:r>
        <w:rPr>
          <w:b/>
          <w:sz w:val="23"/>
        </w:rPr>
        <w:t>lamp is broad, so light comes from many points on it</w:t>
      </w:r>
      <w:r>
        <w:rPr>
          <w:sz w:val="23"/>
        </w:rPr>
        <w:t xml:space="preserve"> (1 mark).</w:t>
      </w:r>
    </w:p>
    <w:p>
      <w:pPr>
        <w:pStyle w:val="ListBullet"/>
      </w:pPr>
      <w:r>
        <w:rPr>
          <w:sz w:val="23"/>
        </w:rPr>
        <w:t xml:space="preserve">(ii) At Q and R the ball </w:t>
      </w:r>
      <w:r>
        <w:rPr>
          <w:b/>
          <w:sz w:val="23"/>
        </w:rPr>
        <w:t>blocks the light from some parts of the lamp but not from others</w:t>
      </w:r>
      <w:r>
        <w:rPr>
          <w:sz w:val="23"/>
        </w:rPr>
        <w:t>, so these regions receive some light (1 mark).</w:t>
      </w:r>
    </w:p>
    <w:p>
      <w:pPr>
        <w:pStyle w:val="ListBullet"/>
      </w:pPr>
      <w:r>
        <w:rPr>
          <w:i/>
          <w:sz w:val="23"/>
        </w:rPr>
        <w:t>Marking note: The idea of a broad source with many points is essential in (ii).</w:t>
      </w:r>
    </w:p>
    <w:p>
      <w:pPr>
        <w:jc w:val="both"/>
      </w:pPr>
      <w:r>
        <w:rPr>
          <w:b/>
        </w:rPr>
        <w:t>(c)</w:t>
      </w:r>
      <w:r>
        <w:t xml:space="preserve"> [2 marks]</w:t>
      </w:r>
    </w:p>
    <w:p>
      <w:pPr>
        <w:pStyle w:val="ListBullet"/>
      </w:pPr>
      <w:r>
        <w:rPr>
          <w:sz w:val="23"/>
        </w:rPr>
        <w:t xml:space="preserve">The shadow becomes </w:t>
      </w:r>
      <w:r>
        <w:rPr>
          <w:b/>
          <w:sz w:val="23"/>
        </w:rPr>
        <w:t>larger (both the umbra and the penumbra widen)</w:t>
      </w:r>
      <w:r>
        <w:rPr>
          <w:sz w:val="23"/>
        </w:rPr>
        <w:t xml:space="preserve"> (1 mark).</w:t>
      </w:r>
    </w:p>
    <w:p>
      <w:pPr>
        <w:pStyle w:val="ListBullet"/>
      </w:pPr>
      <w:r>
        <w:rPr>
          <w:sz w:val="23"/>
        </w:rPr>
        <w:t xml:space="preserve">Because the rays grazing the ball </w:t>
      </w:r>
      <w:r>
        <w:rPr>
          <w:b/>
          <w:sz w:val="23"/>
        </w:rPr>
        <w:t>travel a greater distance to the screen and so spread out more</w:t>
      </w:r>
      <w:r>
        <w:rPr>
          <w:sz w:val="23"/>
        </w:rPr>
        <w:t xml:space="preserve"> (1 mark).</w:t>
      </w:r>
    </w:p>
    <w:p>
      <w:pPr>
        <w:pStyle w:val="ListBullet"/>
      </w:pPr>
      <w:r>
        <w:rPr>
          <w:i/>
          <w:sz w:val="23"/>
        </w:rPr>
        <w:t>Marking note: Accept 'the edges become less sharp' as part of the explanation.</w:t>
      </w:r>
    </w:p>
    <w:p>
      <w:pPr>
        <w:jc w:val="both"/>
      </w:pPr>
      <w:r>
        <w:rPr>
          <w:b/>
        </w:rPr>
        <w:t>(d)</w:t>
      </w:r>
      <w:r>
        <w:t xml:space="preserve"> [2 marks]</w:t>
      </w:r>
    </w:p>
    <w:p>
      <w:pPr>
        <w:pStyle w:val="ListBullet"/>
      </w:pPr>
      <w:r>
        <w:rPr>
          <w:b/>
          <w:sz w:val="23"/>
        </w:rPr>
        <w:t>A sharp, completely dark shadow (umbra only), with no penumbra around it</w:t>
      </w:r>
      <w:r>
        <w:rPr>
          <w:sz w:val="23"/>
        </w:rPr>
        <w:t xml:space="preserve"> (1 mark).</w:t>
      </w:r>
    </w:p>
    <w:p>
      <w:pPr>
        <w:pStyle w:val="ListBullet"/>
      </w:pPr>
      <w:r>
        <w:rPr>
          <w:sz w:val="23"/>
        </w:rPr>
        <w:t xml:space="preserve">Because a very small lamp is </w:t>
      </w:r>
      <w:r>
        <w:rPr>
          <w:b/>
          <w:sz w:val="23"/>
        </w:rPr>
        <w:t>a point source</w:t>
      </w:r>
      <w:r>
        <w:rPr>
          <w:sz w:val="23"/>
        </w:rPr>
        <w:t>: every point of the screen either sees the whole source or none of it (1 mark).</w:t>
      </w:r>
    </w:p>
    <w:p>
      <w:pPr>
        <w:pStyle w:val="ListBullet"/>
      </w:pPr>
      <w:r>
        <w:rPr>
          <w:i/>
          <w:sz w:val="23"/>
        </w:rPr>
        <w:t>Marking note: A candidate who says the shadow disappears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(i) </w:t>
      </w:r>
      <w:r>
        <w:rPr>
          <w:b/>
          <w:sz w:val="23"/>
        </w:rPr>
        <w:t>The cutting off of the sun's light from one heavenly body by another</w:t>
      </w:r>
      <w:r>
        <w:rPr>
          <w:sz w:val="23"/>
        </w:rPr>
        <w:t>, so that it passes into a shadow (1 mark).</w:t>
      </w:r>
    </w:p>
    <w:p>
      <w:pPr>
        <w:pStyle w:val="ListBullet"/>
      </w:pPr>
      <w:r>
        <w:rPr>
          <w:sz w:val="23"/>
        </w:rPr>
        <w:t xml:space="preserve">(ii) </w:t>
      </w:r>
      <w:r>
        <w:rPr>
          <w:b/>
          <w:sz w:val="23"/>
        </w:rPr>
        <w:t>The moon is between the sun and the earth</w:t>
      </w:r>
      <w:r>
        <w:rPr>
          <w:sz w:val="23"/>
        </w:rPr>
        <w:t xml:space="preserve"> (the three in a straight line), and the moon's shadow falls on the earth (1 mark).</w:t>
      </w:r>
    </w:p>
    <w:p>
      <w:pPr>
        <w:pStyle w:val="ListBullet"/>
      </w:pPr>
      <w:r>
        <w:rPr>
          <w:sz w:val="23"/>
        </w:rPr>
        <w:t xml:space="preserve">(iii) </w:t>
      </w:r>
      <w:r>
        <w:rPr>
          <w:b/>
          <w:sz w:val="23"/>
        </w:rPr>
        <w:t>The earth is between the sun and the moon</w:t>
      </w:r>
      <w:r>
        <w:rPr>
          <w:sz w:val="23"/>
        </w:rPr>
        <w:t>, and the earth's shadow falls on the moon (1 mark).</w:t>
      </w:r>
    </w:p>
    <w:p>
      <w:pPr>
        <w:pStyle w:val="ListBullet"/>
      </w:pPr>
      <w:r>
        <w:rPr>
          <w:sz w:val="23"/>
        </w:rPr>
        <w:t xml:space="preserve">(iv) Any one correct difference, for example </w:t>
      </w:r>
      <w:r>
        <w:rPr>
          <w:b/>
          <w:sz w:val="23"/>
        </w:rPr>
        <w:t>a solar eclipse is seen from only a small part of the earth and lasts a few minutes, while a lunar eclipse is seen from the whole night side and lasts much longer</w:t>
      </w:r>
      <w:r>
        <w:rPr>
          <w:sz w:val="23"/>
        </w:rPr>
        <w:t xml:space="preserve"> (1 mark).</w:t>
      </w:r>
    </w:p>
    <w:p>
      <w:pPr>
        <w:pStyle w:val="ListBullet"/>
      </w:pPr>
      <w:r>
        <w:rPr>
          <w:i/>
          <w:sz w:val="23"/>
        </w:rPr>
        <w:t>Marking note: In (ii) and (iii) the order of the three bodies must be clearly stated.</w:t>
      </w:r>
    </w:p>
    <w:p>
      <w:pPr>
        <w:jc w:val="both"/>
      </w:pPr>
      <w:r>
        <w:rPr>
          <w:b/>
        </w:rPr>
        <w:t>(b)</w:t>
      </w:r>
      <w:r>
        <w:t xml:space="preserve"> [3 marks]</w:t>
      </w:r>
    </w:p>
    <w:p>
      <w:pPr>
        <w:pStyle w:val="ListBullet"/>
      </w:pPr>
      <w:r>
        <w:rPr>
          <w:sz w:val="23"/>
        </w:rPr>
        <w:t xml:space="preserve">(i) The </w:t>
      </w:r>
      <w:r>
        <w:rPr>
          <w:b/>
          <w:sz w:val="23"/>
        </w:rPr>
        <w:t>umbra of the moon's shadow covers only a small patch of the earth's surface</w:t>
      </w:r>
      <w:r>
        <w:rPr>
          <w:sz w:val="23"/>
        </w:rPr>
        <w:t xml:space="preserve"> (1 mark).</w:t>
      </w:r>
    </w:p>
    <w:p>
      <w:pPr>
        <w:pStyle w:val="ListBullet"/>
      </w:pPr>
      <w:r>
        <w:rPr>
          <w:sz w:val="23"/>
        </w:rPr>
        <w:t xml:space="preserve">(i) </w:t>
      </w:r>
      <w:r>
        <w:rPr>
          <w:b/>
          <w:sz w:val="23"/>
        </w:rPr>
        <w:t>Only observers standing in that umbra see a total eclipse</w:t>
      </w:r>
      <w:r>
        <w:rPr>
          <w:sz w:val="23"/>
        </w:rPr>
        <w:t xml:space="preserve"> (those in the penumbra see a partial one), and the patch moves quickly across the earth (1 mark).</w:t>
      </w:r>
    </w:p>
    <w:p>
      <w:pPr>
        <w:pStyle w:val="ListBullet"/>
      </w:pPr>
      <w:r>
        <w:rPr>
          <w:sz w:val="23"/>
        </w:rPr>
        <w:t xml:space="preserve">(ii) </w:t>
      </w:r>
      <w:r>
        <w:rPr>
          <w:b/>
          <w:sz w:val="23"/>
        </w:rPr>
        <w:t>Do not look at the sun directly; use a proper filter or view the image projected through a pinhole on to a card</w:t>
      </w:r>
      <w:r>
        <w:rPr>
          <w:sz w:val="23"/>
        </w:rPr>
        <w:t xml:space="preserve"> (1 mark).</w:t>
      </w:r>
    </w:p>
    <w:p>
      <w:pPr>
        <w:pStyle w:val="ListBullet"/>
      </w:pPr>
      <w:r>
        <w:rPr>
          <w:i/>
          <w:sz w:val="23"/>
        </w:rPr>
        <w:t>Marking note: Accept 'the moon is much smaller than the earth' as part of the first mark in (i).</w:t>
      </w:r>
    </w:p>
    <w:p>
      <w:pPr>
        <w:jc w:val="both"/>
      </w:pPr>
      <w:r>
        <w:rPr>
          <w:b/>
        </w:rPr>
        <w:t>(c)</w:t>
      </w:r>
      <w:r>
        <w:t xml:space="preserve"> [3 marks]</w:t>
      </w:r>
    </w:p>
    <w:p>
      <w:pPr>
        <w:pStyle w:val="ListBullet"/>
      </w:pPr>
      <w:r>
        <w:rPr>
          <w:sz w:val="23"/>
        </w:rPr>
        <w:t xml:space="preserve">The three bodies drawn </w:t>
      </w:r>
      <w:r>
        <w:rPr>
          <w:b/>
          <w:sz w:val="23"/>
        </w:rPr>
        <w:t>in a straight line in the order sun, moon, earth</w:t>
      </w:r>
      <w:r>
        <w:rPr>
          <w:sz w:val="23"/>
        </w:rPr>
        <w:t xml:space="preserve"> (1 mark).</w:t>
      </w:r>
    </w:p>
    <w:p>
      <w:pPr>
        <w:pStyle w:val="ListBullet"/>
      </w:pPr>
      <w:r>
        <w:rPr>
          <w:b/>
          <w:sz w:val="23"/>
        </w:rPr>
        <w:t>Straight rays drawn from the sun grazing the edges of the moon</w:t>
      </w:r>
      <w:r>
        <w:rPr>
          <w:sz w:val="23"/>
        </w:rPr>
        <w:t xml:space="preserve"> and continuing to the earth (1 mark).</w:t>
      </w:r>
    </w:p>
    <w:p>
      <w:pPr>
        <w:pStyle w:val="ListBullet"/>
      </w:pPr>
      <w:r>
        <w:rPr>
          <w:sz w:val="23"/>
        </w:rPr>
        <w:t xml:space="preserve">The </w:t>
      </w:r>
      <w:r>
        <w:rPr>
          <w:b/>
          <w:sz w:val="23"/>
        </w:rPr>
        <w:t>shadow on the earth shown and labelled (umbra, and penumbra around it)</w:t>
      </w:r>
      <w:r>
        <w:rPr>
          <w:sz w:val="23"/>
        </w:rPr>
        <w:t>, with all three bodies named (1 mark).</w:t>
      </w:r>
    </w:p>
    <w:p>
      <w:pPr>
        <w:pStyle w:val="ListBullet"/>
      </w:pPr>
      <w:r>
        <w:rPr>
          <w:i/>
          <w:sz w:val="23"/>
        </w:rPr>
        <w:t>Marking note: Marks are for the physics, not for the quality of the drawing; the sizes and distances need not be to scale.</w:t>
      </w:r>
    </w:p>
    <w:p>
      <w:pPr>
        <w:spacing w:before="160" w:after="80"/>
      </w:pPr>
      <w:r>
        <w:rPr>
          <w:b/>
          <w:sz w:val="24"/>
        </w:rPr>
        <w:t>Question 6 (8 marks)</w:t>
      </w:r>
    </w:p>
    <w:p>
      <w:pPr>
        <w:jc w:val="both"/>
      </w:pPr>
      <w:r>
        <w:rPr>
          <w:b/>
        </w:rPr>
        <w:t>(a)</w:t>
      </w:r>
      <w:r>
        <w:t xml:space="preserve"> [4 marks]</w:t>
      </w:r>
    </w:p>
    <w:p>
      <w:pPr>
        <w:pStyle w:val="ListBullet"/>
      </w:pPr>
      <w:r>
        <w:rPr>
          <w:b/>
          <w:sz w:val="23"/>
        </w:rPr>
        <w:t>Apparatus and setting up</w:t>
      </w:r>
      <w:r>
        <w:rPr>
          <w:sz w:val="23"/>
        </w:rPr>
        <w:t xml:space="preserve"> - a coin placed at the bottom of an opaque cup and the eye moved until the coin is just out of sight (or a straight stick stood slanting in a beaker) (1 mark).</w:t>
      </w:r>
    </w:p>
    <w:p>
      <w:pPr>
        <w:pStyle w:val="ListBullet"/>
      </w:pPr>
      <w:r>
        <w:rPr>
          <w:b/>
          <w:sz w:val="23"/>
        </w:rPr>
        <w:t>What is done</w:t>
      </w:r>
      <w:r>
        <w:rPr>
          <w:sz w:val="23"/>
        </w:rPr>
        <w:t xml:space="preserve"> - water is poured gently into the cup without moving the head or the coin (1 mark).</w:t>
      </w:r>
    </w:p>
    <w:p>
      <w:pPr>
        <w:pStyle w:val="ListBullet"/>
      </w:pPr>
      <w:r>
        <w:rPr>
          <w:b/>
          <w:sz w:val="23"/>
        </w:rPr>
        <w:t>Observation</w:t>
      </w:r>
      <w:r>
        <w:rPr>
          <w:sz w:val="23"/>
        </w:rPr>
        <w:t xml:space="preserve"> - the coin comes into view (or the stick appears bent at the water surface) (1 mark).</w:t>
      </w:r>
    </w:p>
    <w:p>
      <w:pPr>
        <w:pStyle w:val="ListBullet"/>
      </w:pPr>
      <w:r>
        <w:rPr>
          <w:b/>
          <w:sz w:val="23"/>
        </w:rPr>
        <w:t>Conclusion</w:t>
      </w:r>
      <w:r>
        <w:rPr>
          <w:sz w:val="23"/>
        </w:rPr>
        <w:t xml:space="preserve"> - </w:t>
      </w:r>
      <w:r>
        <w:rPr>
          <w:b/>
          <w:sz w:val="23"/>
        </w:rPr>
        <w:t>light changes its path (is refracted) when it passes from water into air</w:t>
      </w:r>
      <w:r>
        <w:rPr>
          <w:sz w:val="23"/>
        </w:rPr>
        <w:t>, so it does not travel in one straight line through the two media (1 mark).</w:t>
      </w:r>
    </w:p>
    <w:p>
      <w:pPr>
        <w:pStyle w:val="ListBullet"/>
      </w:pPr>
      <w:r>
        <w:rPr>
          <w:i/>
          <w:sz w:val="23"/>
        </w:rPr>
        <w:t>Marking note: Any correct activity of the candidate's own is accepted, provided the method, the observation and the conclusion are all given.</w:t>
      </w:r>
    </w:p>
    <w:p>
      <w:pPr>
        <w:jc w:val="both"/>
      </w:pPr>
      <w:r>
        <w:rPr>
          <w:b/>
        </w:rPr>
        <w:t>(b)</w:t>
      </w:r>
      <w:r>
        <w:t xml:space="preserve"> [2 marks]</w:t>
      </w:r>
    </w:p>
    <w:p>
      <w:pPr>
        <w:pStyle w:val="ListBullet"/>
      </w:pPr>
      <w:r>
        <w:rPr>
          <w:sz w:val="23"/>
        </w:rPr>
        <w:t xml:space="preserve">(i) </w:t>
      </w:r>
      <w:r>
        <w:rPr>
          <w:b/>
          <w:sz w:val="23"/>
        </w:rPr>
        <w:t>Refraction</w:t>
      </w:r>
      <w:r>
        <w:rPr>
          <w:sz w:val="23"/>
        </w:rPr>
        <w:t xml:space="preserve"> (1 mark).</w:t>
      </w:r>
    </w:p>
    <w:p>
      <w:pPr>
        <w:pStyle w:val="ListBullet"/>
      </w:pPr>
      <w:r>
        <w:rPr>
          <w:sz w:val="23"/>
        </w:rPr>
        <w:t xml:space="preserve">(ii) </w:t>
      </w:r>
      <w:r>
        <w:rPr>
          <w:b/>
          <w:sz w:val="23"/>
        </w:rPr>
        <w:t>The speed of light changes in the new medium</w:t>
      </w:r>
      <w:r>
        <w:rPr>
          <w:sz w:val="23"/>
        </w:rPr>
        <w:t>, so a ray meeting the surface at an angle changes direction (1 mark).</w:t>
      </w:r>
    </w:p>
    <w:p>
      <w:pPr>
        <w:pStyle w:val="ListBullet"/>
      </w:pPr>
      <w:r>
        <w:rPr>
          <w:i/>
          <w:sz w:val="23"/>
        </w:rPr>
        <w:t>Marking note: Do not accept 'reflection' in (i).</w:t>
      </w:r>
    </w:p>
    <w:p>
      <w:pPr>
        <w:jc w:val="both"/>
      </w:pPr>
      <w:r>
        <w:rPr>
          <w:b/>
        </w:rPr>
        <w:t>(c)</w:t>
      </w:r>
      <w:r>
        <w:t xml:space="preserve"> [2 marks]</w:t>
      </w:r>
    </w:p>
    <w:p>
      <w:pPr>
        <w:pStyle w:val="ListBullet"/>
      </w:pPr>
      <w:r>
        <w:rPr>
          <w:sz w:val="23"/>
        </w:rPr>
        <w:t xml:space="preserve">Light from the fish </w:t>
      </w:r>
      <w:r>
        <w:rPr>
          <w:b/>
          <w:sz w:val="23"/>
        </w:rPr>
        <w:t>is refracted as it leaves the water, so the fish appears nearer the surface (shallower) than it really is</w:t>
      </w:r>
      <w:r>
        <w:rPr>
          <w:sz w:val="23"/>
        </w:rPr>
        <w:t xml:space="preserve"> (1 mark).</w:t>
      </w:r>
    </w:p>
    <w:p>
      <w:pPr>
        <w:pStyle w:val="ListBullet"/>
      </w:pPr>
      <w:r>
        <w:rPr>
          <w:sz w:val="23"/>
        </w:rPr>
        <w:t xml:space="preserve">He should </w:t>
      </w:r>
      <w:r>
        <w:rPr>
          <w:b/>
          <w:sz w:val="23"/>
        </w:rPr>
        <w:t>aim below the image he sees</w:t>
      </w:r>
      <w:r>
        <w:rPr>
          <w:sz w:val="23"/>
        </w:rPr>
        <w:t xml:space="preserve"> (accept: stand almost directly above the fish) (1 mark).</w:t>
      </w:r>
    </w:p>
    <w:p>
      <w:pPr>
        <w:pStyle w:val="ListBullet"/>
      </w:pPr>
      <w:r>
        <w:rPr>
          <w:i/>
          <w:sz w:val="23"/>
        </w:rPr>
        <w:t>Marking note: The idea that the apparent position is higher than the real position is essential for the first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9 (JHS 3)</w:t>
      </w:r>
    </w:p>
    <w:p>
      <w:pPr>
        <w:jc w:val="both"/>
      </w:pPr>
      <w:r>
        <w:rPr>
          <w:b/>
        </w:rPr>
        <w:t>Content Standard:</w:t>
      </w:r>
      <w:r>
        <w:t xml:space="preserve"> </w:t>
      </w:r>
      <w:r>
        <w:rPr>
          <w:b/>
        </w:rPr>
        <w:t>B9/JHS3.4.1.1</w:t>
      </w:r>
      <w:r>
        <w:t xml:space="preserve"> - Show understanding of the concept of conservation of energy and ways of conserving energy. </w:t>
      </w:r>
      <w:r>
        <w:rPr>
          <w:b/>
        </w:rPr>
        <w:t>B9/JHS3.4.1.2</w:t>
      </w:r>
      <w:r>
        <w:t xml:space="preserve"> - Demonstrate understanding in and the capability to do calculations involving energy. </w:t>
      </w:r>
      <w:r>
        <w:rPr>
          <w:b/>
        </w:rPr>
        <w:t>B9/JHS3.4.1.3</w:t>
      </w:r>
      <w:r>
        <w:t xml:space="preserve"> - Evaluate the application of light energy in life.</w:t>
      </w:r>
    </w:p>
    <w:p>
      <w:pPr>
        <w:jc w:val="both"/>
      </w:pPr>
      <w:r>
        <w:t>Source: NaCCA Science Common Core Programme Curriculum (B7/JHS1-B9/JHS3), 2021 edition, Strand 4: Forces and Energy, Sub-Strand 1: Energy, Basic 9, pages 107 and 108. Content standard B9/JHS3.4.1.1 carries indicator B9/JHS3.4.1.1.1, list the ways to conserve energy (examples: ironing in bulk, using energy-efficient appliances and switching off appliances when not in use), with the exemplar identify and discuss various strategies of conserving energy; and indicator B9/JHS3.4.1.1.2, explain the importance of energy conservation in daily life, with the exemplar research information about energy conservation and discuss its importance to life. Content standard B9/JHS3.4.1.2 carries indicator B9/JHS3.4.1.2.1, explain how to calculate energy consumed over a period of time, with the exemplar calculate electrical energy consumed by the use of electrical appliances in kilowatt-hour (kWh), P = IV, where P is power, I is current and V is voltage; indicator B9/JHS3.4.1.2.2, describe how images are formed in cameras, with the exemplar create a model of a camera and describe how it works to form an image; indicator B9/JHS3.4.1.2.3, describe the formation of shadows, with the exemplar discuss the terms umbra and penumbra in relation to the formation of shadows and explain how they are formed; and indicator B9/JHS3.4.1.2.4, demonstrate the formation of an eclipse, with the exemplar use a model to illustrate how an eclipse is formed. Content standard B9/JHS3.4.1.3 carries indicator B9/JHS3.4.1.3.1, demonstrate that light changes path when it travels from one medium to a different medium, with the exemplar carry out a practical activity to show that light bends as it travels from one medium to another, for example a rod appears bent in water and deep water appears shallower than its real depth.</w:t>
      </w:r>
    </w:p>
    <w:p>
      <w:pPr>
        <w:jc w:val="both"/>
      </w:pPr>
      <w:r>
        <w:t>Note: I1 (B9/JHS3.4.1.1.1) carries topic 11.1 and Question 1(a) and (b); I2 (B9/JHS3.4.1.1.2) carries topic 11.2 and Question 1(c) and (d); I3 (B9/JHS3.4.1.2.1) carries topic 11.3 and Question 3; I4 (B9/JHS3.4.1.2.2) carries topic 11.4 and Question 2; I5 (B9/JHS3.4.1.2.3) carries topic 11.5 and Question 4; I6 (B9/JHS3.4.1.2.4) carries topic 11.6 and Question 5; and I7 (B9/JHS3.4.1.3.1) carries topic 11.7 and Question 6. This sub-strand places the conservation of energy, energy calculations and three applications of light energy under one heading, so the paper samples all seven indicators. Schools that use the shorter coded form will find these standards written as B9.4.1.1, B9.4.1.2 and B9.4.1.3.</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11.1 Ways of Conserving Energy</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CC</w:t>
            </w:r>
          </w:p>
        </w:tc>
      </w:tr>
      <w:tr>
        <w:tc>
          <w:tcPr>
            <w:tcW w:type="dxa" w:w="1949"/>
          </w:tcPr>
          <w:p>
            <w:pPr>
              <w:spacing w:after="20"/>
            </w:pPr>
            <w:r>
              <w:rPr>
                <w:sz w:val="20"/>
              </w:rPr>
              <w:t>11.2 The Importance of Energy Conservation</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DL, CC</w:t>
            </w:r>
          </w:p>
        </w:tc>
      </w:tr>
      <w:tr>
        <w:tc>
          <w:tcPr>
            <w:tcW w:type="dxa" w:w="1949"/>
          </w:tcPr>
          <w:p>
            <w:pPr>
              <w:spacing w:after="20"/>
            </w:pPr>
            <w:r>
              <w:rPr>
                <w:sz w:val="20"/>
              </w:rPr>
              <w:t>11.3 Calculating the Energy Consumed</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11.4 The Camera and the Formation of Images</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CP</w:t>
            </w:r>
          </w:p>
        </w:tc>
      </w:tr>
      <w:tr>
        <w:tc>
          <w:tcPr>
            <w:tcW w:type="dxa" w:w="1949"/>
          </w:tcPr>
          <w:p>
            <w:pPr>
              <w:spacing w:after="20"/>
            </w:pPr>
            <w:r>
              <w:rPr>
                <w:sz w:val="20"/>
              </w:rPr>
              <w:t>11.5 Shadows: Umbra and Penumbra</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11.6 Eclipses of the Sun and of the Moon</w:t>
            </w:r>
          </w:p>
        </w:tc>
        <w:tc>
          <w:tcPr>
            <w:tcW w:type="dxa" w:w="1949"/>
          </w:tcPr>
          <w:p>
            <w:pPr>
              <w:spacing w:after="20"/>
            </w:pPr>
            <w:r>
              <w:rPr>
                <w:sz w:val="20"/>
              </w:rPr>
              <w:t>6</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CI, DL</w:t>
            </w:r>
          </w:p>
        </w:tc>
      </w:tr>
      <w:tr>
        <w:tc>
          <w:tcPr>
            <w:tcW w:type="dxa" w:w="1949"/>
          </w:tcPr>
          <w:p>
            <w:pPr>
              <w:spacing w:after="20"/>
            </w:pPr>
            <w:r>
              <w:rPr>
                <w:sz w:val="20"/>
              </w:rPr>
              <w:t>11.7 Light Changing Path from One Medium to Another</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10</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(B9/JHS3.4.1.1 to B9/JHS3.4.1.3)</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All seven indicators of the sub-strand sampled</w:t>
            </w:r>
          </w:p>
        </w:tc>
        <w:tc>
          <w:tcPr>
            <w:tcW w:type="dxa" w:w="4873"/>
          </w:tcPr>
          <w:p>
            <w:pPr>
              <w:spacing w:after="20"/>
            </w:pPr>
            <w:r>
              <w:rPr>
                <w:sz w:val="20"/>
              </w:rPr>
              <w:t>Yes - conservation (Q1), calculations (Q3), camera (Q2), shadows (Q4), eclipses (Q5) and refraction (Q6)</w:t>
            </w:r>
          </w:p>
        </w:tc>
      </w:tr>
      <w:tr>
        <w:tc>
          <w:tcPr>
            <w:tcW w:type="dxa" w:w="4873"/>
          </w:tcPr>
          <w:p>
            <w:pPr>
              <w:spacing w:after="20"/>
            </w:pPr>
            <w:r>
              <w:rPr>
                <w:sz w:val="20"/>
              </w:rPr>
              <w:t>Calculations use SI units and the kilowatt-hour as in the exemplar</w:t>
            </w:r>
          </w:p>
        </w:tc>
        <w:tc>
          <w:tcPr>
            <w:tcW w:type="dxa" w:w="4873"/>
          </w:tcPr>
          <w:p>
            <w:pPr>
              <w:spacing w:after="20"/>
            </w:pPr>
            <w:r>
              <w:rPr>
                <w:sz w:val="20"/>
              </w:rPr>
              <w:t>Yes - P = IV in Q3(a) and energy in kWh in Q3(b) and (c)</w:t>
            </w:r>
          </w:p>
        </w:tc>
      </w:tr>
      <w:tr>
        <w:tc>
          <w:tcPr>
            <w:tcW w:type="dxa" w:w="4873"/>
          </w:tcPr>
          <w:p>
            <w:pPr>
              <w:spacing w:after="20"/>
            </w:pPr>
            <w:r>
              <w:rPr>
                <w:sz w:val="20"/>
              </w:rPr>
              <w:t>Ghanaian contexts used</w:t>
            </w:r>
          </w:p>
        </w:tc>
        <w:tc>
          <w:tcPr>
            <w:tcW w:type="dxa" w:w="4873"/>
          </w:tcPr>
          <w:p>
            <w:pPr>
              <w:spacing w:after="20"/>
            </w:pPr>
            <w:r>
              <w:rPr>
                <w:sz w:val="20"/>
              </w:rPr>
              <w:t>A Madina household bill, a Kumasi home's appliances, a classroom model of an eclipse and a fisherman at Elmina</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camera parts are lettered A to E and the shadow regions P, Q, R and 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unusually wide: it joins the conservation of energy and energy calculations to three applications of light energy. The paper therefore samples all seven indicators rather than examining one of them deeply, and the weighting follows the number of indicators under each content standard.</w:t>
      </w:r>
    </w:p>
    <w:p>
      <w:pPr>
        <w:pStyle w:val="ListBullet"/>
      </w:pPr>
      <w:r>
        <w:rPr>
          <w:sz w:val="23"/>
        </w:rPr>
        <w:t>In Question 3 the marks are method marks. A candidate who writes energy = power × time and substitutes correctly keeps the first mark even if the arithmetic fails; the final mark is lost when the unit kWh is missing.</w:t>
      </w:r>
    </w:p>
    <w:p>
      <w:pPr>
        <w:pStyle w:val="ListBullet"/>
      </w:pPr>
      <w:r>
        <w:rPr>
          <w:sz w:val="23"/>
        </w:rPr>
        <w:t>Candidates commonly write that the pinhole camera gives a 'virtual' image. Insist on 'real', since the image is caught on a screen, and require the straight-line argument in Question 2(b)(ii).</w:t>
      </w:r>
    </w:p>
    <w:p>
      <w:pPr>
        <w:pStyle w:val="ListBullet"/>
      </w:pPr>
      <w:r>
        <w:rPr>
          <w:sz w:val="23"/>
        </w:rPr>
        <w:t>The words umbra and penumbra must be used in Question 4(a). 'Dark part' and 'light part' describe but do not name, and so earn no mark.</w:t>
      </w:r>
    </w:p>
    <w:p>
      <w:pPr>
        <w:pStyle w:val="ListBullet"/>
      </w:pPr>
      <w:r>
        <w:rPr>
          <w:sz w:val="23"/>
        </w:rPr>
        <w:t>In Question 5(c) credit the physics of the sketch, not the drawing: the straight line of the three bodies, the rays grazing the moon and the labelled shadow on the earth. Scale is not required and should not be rewarded or penalised.</w:t>
      </w:r>
    </w:p>
    <w:p>
      <w:pPr>
        <w:pStyle w:val="ListBullet"/>
      </w:pPr>
      <w:r>
        <w:rPr>
          <w:sz w:val="23"/>
        </w:rPr>
        <w:t>Question 6 rests on a practical activity. Candidates who have actually poured water over a hidden coin, or looked at a stick in a beaker, write the observation confidently; those who have only read about it usually omit the observation, which carries a mark of its own.</w:t>
      </w:r>
    </w:p>
    <w:p>
      <w:pPr>
        <w:pStyle w:val="ListBullet"/>
      </w:pPr>
      <w:r>
        <w:rPr>
          <w:sz w:val="23"/>
        </w:rPr>
        <w:t>Follow-up work: let each group build a pinhole camera from a shoe box and greaseproof paper, then read the meter at home for a week and work out the family's daily energy use in kWh and its cost, comparing the figure before and after the lamps are changed.</w:t>
      </w:r>
    </w:p>
    <w:p>
      <w:r>
        <w:br w:type="page"/>
      </w:r>
    </w:p>
    <w:p>
      <w:pPr>
        <w:pBdr>
          <w:bottom w:val="single" w:sz="6" w:space="1" w:color="999999"/>
        </w:pBdr>
        <w:spacing w:before="40" w:after="120"/>
      </w:pPr>
    </w:p>
    <w:p>
      <w:pPr>
        <w:spacing w:after="160"/>
        <w:jc w:val="center"/>
      </w:pPr>
      <w:r>
        <w:rPr>
          <w:b/>
          <w:color w:val="102A54"/>
          <w:sz w:val="32"/>
        </w:rPr>
        <w:t>PAPER 12 - ELECTRICITY AND ELECTRONICS</w:t>
      </w:r>
    </w:p>
    <w:p>
      <w:pPr>
        <w:jc w:val="both"/>
      </w:pPr>
      <w:r>
        <w:rPr>
          <w:b/>
        </w:rPr>
        <w:t>Strand 4: Forces and Energy | Sub-Strand 2: Electricity and Electronics | B9/JHS3.4.2.1 and B9/JHS3.4.2.2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12.1 Electric Circuits and Circuit Symbols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12.1 Electric Circuits and Circuit Symbols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12.2 Series and Parallel Circuits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12.2 Series and Parallel Circuits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12.2 Series and Parallel Circuits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12.2 Series and Parallel Circuits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12.2 Series and Parallel Circuits</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12.3 Transformation of Electrical Energy</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12.3 Transformation of Electrical Energy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12.4 Current, Voltage, Resistance and the Relation V = IR</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12.4 Current, Voltage, Resistance and the Relation V = IR</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12.4 Current, Voltage, Resistance and the Relation V = IR</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12.5 Diodes and LEDs: Forward Bias and Reverse Bias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12.5 Diodes and LEDs: Forward Bias and Reverse Bias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12.5 Diodes and LEDs: Forward Bias and Reverse Bias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12.5 Diodes and LEDs: Forward Bias and Reverse Bias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12.5 Diodes and LEDs: Forward Bias and Reverse Bias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12.5 Diodes and LEDs: Forward Bias and Reverse Bias</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12.6 Resistors and Capacitors in Electronic Circuits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12.6 Resistors and Capacitors in Electronic Circuits</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12.6 Resistors and Capacitors in Electronic Circuits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12.6 Resistors and Capacitors in Electronic Circuits</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Electrical energy to light energy (and heat energy). (ii) Electrical energy to kinetic or mechanical energy. (iii) Electrical energy to heat energy.</w:t>
            </w:r>
          </w:p>
        </w:tc>
        <w:tc>
          <w:tcPr>
            <w:tcW w:type="dxa" w:w="2436"/>
          </w:tcPr>
          <w:p>
            <w:pPr>
              <w:spacing w:after="20"/>
            </w:pPr>
            <w:r>
              <w:rPr>
                <w:sz w:val="20"/>
              </w:rPr>
              <w:t>Transformation of Electrical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single closed loop containing, in one path, the cell (long thin line for the positive terminal and short thick line for the negative), a switch and two lamps, each lamp drawn as a circle with a cross in it; all the parts labelled.</w:t>
            </w:r>
          </w:p>
        </w:tc>
        <w:tc>
          <w:tcPr>
            <w:tcW w:type="dxa" w:w="2436"/>
          </w:tcPr>
          <w:p>
            <w:pPr>
              <w:spacing w:after="20"/>
            </w:pPr>
            <w:r>
              <w:rPr>
                <w:sz w:val="20"/>
              </w:rPr>
              <w:t>Electric Circuits and Circuit Symbols</w:t>
            </w:r>
          </w:p>
        </w:tc>
        <w:tc>
          <w:tcPr>
            <w:tcW w:type="dxa" w:w="2436"/>
          </w:tcPr>
          <w:p>
            <w:pPr>
              <w:spacing w:after="20"/>
            </w:pPr>
            <w:r>
              <w:rPr>
                <w:sz w:val="20"/>
              </w:rPr>
              <w:t>Create</w:t>
            </w:r>
          </w:p>
        </w:tc>
      </w:tr>
      <w:tr>
        <w:tc>
          <w:tcPr>
            <w:tcW w:type="dxa" w:w="2436"/>
          </w:tcPr>
          <w:p>
            <w:pPr>
              <w:spacing w:after="20"/>
            </w:pPr>
            <w:r>
              <w:rPr>
                <w:sz w:val="20"/>
              </w:rPr>
              <w:t>1 (c)</w:t>
            </w:r>
          </w:p>
        </w:tc>
        <w:tc>
          <w:tcPr>
            <w:tcW w:type="dxa" w:w="2436"/>
          </w:tcPr>
          <w:p>
            <w:pPr>
              <w:spacing w:after="20"/>
            </w:pPr>
            <w:r>
              <w:rPr>
                <w:sz w:val="20"/>
              </w:rPr>
              <w:t>In series the lamps are joined one after another in a single path, while in parallel they are joined side by side across the same two points; in series the same current passes through every lamp and the battery voltage is shared among them, while in parallel each lamp receives the full battery voltage and the current divides between the branches; in series one broken lamp puts all the others off, while in parallel the others keep working.</w:t>
            </w:r>
          </w:p>
        </w:tc>
        <w:tc>
          <w:tcPr>
            <w:tcW w:type="dxa" w:w="2436"/>
          </w:tcPr>
          <w:p>
            <w:pPr>
              <w:spacing w:after="20"/>
            </w:pPr>
            <w:r>
              <w:rPr>
                <w:sz w:val="20"/>
              </w:rPr>
              <w:t>Series and Parallel Circuits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Because each lamp then receives the full mains voltage and lights normally, each can be switched on and off by its own switch without affecting the others, and a lamp that blows does not put out the lights in the rest of the house.</w:t>
            </w:r>
          </w:p>
        </w:tc>
        <w:tc>
          <w:tcPr>
            <w:tcW w:type="dxa" w:w="2436"/>
          </w:tcPr>
          <w:p>
            <w:pPr>
              <w:spacing w:after="20"/>
            </w:pPr>
            <w:r>
              <w:rPr>
                <w:sz w:val="20"/>
              </w:rPr>
              <w:t>Series and Parallel Circuits</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W - the battery (two cells joined together); Z - the switch, drawn open; C - the ammeter; D - a lamp (bulb).</w:t>
            </w:r>
          </w:p>
        </w:tc>
        <w:tc>
          <w:tcPr>
            <w:tcW w:type="dxa" w:w="2436"/>
          </w:tcPr>
          <w:p>
            <w:pPr>
              <w:spacing w:after="20"/>
            </w:pPr>
            <w:r>
              <w:rPr>
                <w:sz w:val="20"/>
              </w:rPr>
              <w:t>Electric Circuits and Circuit Symbols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They are connected in parallel, side by side across the same two junctions. (ii) Lamp X continues to burn, because its own branch is still a complete path from the battery; only the branch through Y is broken. X may even burn a little more brightly, since the total resistance of the circuit rises and less voltage is now dropped across D.</w:t>
            </w:r>
          </w:p>
        </w:tc>
        <w:tc>
          <w:tcPr>
            <w:tcW w:type="dxa" w:w="2436"/>
          </w:tcPr>
          <w:p>
            <w:pPr>
              <w:spacing w:after="20"/>
            </w:pPr>
            <w:r>
              <w:rPr>
                <w:sz w:val="20"/>
              </w:rPr>
              <w:t>Series and Parallel Circuits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Both X and Y go off, because D is in the main line, in series with the whole parallel section; when its filament breaks the single path from the battery to the junction is broken, so no current can reach either branch. (ii) Electrical energy is changed into light energy and heat energy.</w:t>
            </w:r>
          </w:p>
        </w:tc>
        <w:tc>
          <w:tcPr>
            <w:tcW w:type="dxa" w:w="2436"/>
          </w:tcPr>
          <w:p>
            <w:pPr>
              <w:spacing w:after="20"/>
            </w:pPr>
            <w:r>
              <w:rPr>
                <w:sz w:val="20"/>
              </w:rPr>
              <w:t>Series and Parallel Circuits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V = IR = 1.5 A × 6 Ω = 9 V.</w:t>
            </w:r>
          </w:p>
        </w:tc>
        <w:tc>
          <w:tcPr>
            <w:tcW w:type="dxa" w:w="2436"/>
          </w:tcPr>
          <w:p>
            <w:pPr>
              <w:spacing w:after="20"/>
            </w:pPr>
            <w:r>
              <w:rPr>
                <w:sz w:val="20"/>
              </w:rPr>
              <w:t>Current, Voltage, Resistance and the Relation V = IR</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(i) V = IR, where V is the potential difference in volts, I the current in amperes and R the resistance in ohms. (ii) Current is measured in amperes (A) and resistance in ohms (Ω).</w:t>
            </w:r>
          </w:p>
        </w:tc>
        <w:tc>
          <w:tcPr>
            <w:tcW w:type="dxa" w:w="2436"/>
          </w:tcPr>
          <w:p>
            <w:pPr>
              <w:spacing w:after="20"/>
            </w:pPr>
            <w:r>
              <w:rPr>
                <w:sz w:val="20"/>
              </w:rPr>
              <w:t>Current, Voltage, Resistance and the Relation V = IR</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I = V/R = 6/3 = 2 A. (ii) Total resistance = 3 + 3 = 6 Ω, so I = V/R = 6/6 = 1 A.</w:t>
            </w:r>
          </w:p>
        </w:tc>
        <w:tc>
          <w:tcPr>
            <w:tcW w:type="dxa" w:w="2436"/>
          </w:tcPr>
          <w:p>
            <w:pPr>
              <w:spacing w:after="20"/>
            </w:pPr>
            <w:r>
              <w:rPr>
                <w:sz w:val="20"/>
              </w:rPr>
              <w:t>Current, Voltage, Resistance and the Relation V = IR</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R = V/I = 12/0.5 = 24 Ω.</w:t>
            </w:r>
          </w:p>
        </w:tc>
        <w:tc>
          <w:tcPr>
            <w:tcW w:type="dxa" w:w="2436"/>
          </w:tcPr>
          <w:p>
            <w:pPr>
              <w:spacing w:after="20"/>
            </w:pPr>
            <w:r>
              <w:rPr>
                <w:sz w:val="20"/>
              </w:rPr>
              <w:t>Current, Voltage, Resistance and the Relation V = IR</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No. From V = IR, I = V/R, so when V is kept the same and R is doubled the current is halved, not doubled; current and resistance change in opposite ways at constant voltage.</w:t>
            </w:r>
          </w:p>
        </w:tc>
        <w:tc>
          <w:tcPr>
            <w:tcW w:type="dxa" w:w="2436"/>
          </w:tcPr>
          <w:p>
            <w:pPr>
              <w:spacing w:after="20"/>
            </w:pPr>
            <w:r>
              <w:rPr>
                <w:sz w:val="20"/>
              </w:rPr>
              <w:t>Current, Voltage, Resistance and the Relation V = IR</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J - a resistor; K - a light-emitting diode (LED); L - the cells (battery).</w:t>
            </w:r>
          </w:p>
        </w:tc>
        <w:tc>
          <w:tcPr>
            <w:tcW w:type="dxa" w:w="2436"/>
          </w:tcPr>
          <w:p>
            <w:pPr>
              <w:spacing w:after="20"/>
            </w:pPr>
            <w:r>
              <w:rPr>
                <w:sz w:val="20"/>
              </w:rPr>
              <w:t>Resistors and Capacitors in Electronic Circuits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Forward biased. (ii) The positive terminal of the cells is joined, through the switch, to the side of the LED at which the arrow-head points away (the anode), so conventional current flows through the LED in the direction of the triangle; the LED therefore conducts and gives out light, as the question states.</w:t>
            </w:r>
          </w:p>
        </w:tc>
        <w:tc>
          <w:tcPr>
            <w:tcW w:type="dxa" w:w="2436"/>
          </w:tcPr>
          <w:p>
            <w:pPr>
              <w:spacing w:after="20"/>
            </w:pPr>
            <w:r>
              <w:rPr>
                <w:sz w:val="20"/>
              </w:rPr>
              <w:t>Diodes and LEDs: Forward Bias and Reverse Bias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LED would not light. Turning the cells round makes the LED reverse biased, and a diode allows current to pass in one direction only, so practically no current flows in the circuit.</w:t>
            </w:r>
          </w:p>
        </w:tc>
        <w:tc>
          <w:tcPr>
            <w:tcW w:type="dxa" w:w="2436"/>
          </w:tcPr>
          <w:p>
            <w:pPr>
              <w:spacing w:after="20"/>
            </w:pPr>
            <w:r>
              <w:rPr>
                <w:sz w:val="20"/>
              </w:rPr>
              <w:t>Diodes and LEDs: Forward Bias and Reverse Bias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(i) It limits (reduces) the current flowing through the LED so that the LED is not damaged. (ii) I = V/R = 1.2/60 = 0.02 A (20 mA).</w:t>
            </w:r>
          </w:p>
        </w:tc>
        <w:tc>
          <w:tcPr>
            <w:tcW w:type="dxa" w:w="2436"/>
          </w:tcPr>
          <w:p>
            <w:pPr>
              <w:spacing w:after="20"/>
            </w:pPr>
            <w:r>
              <w:rPr>
                <w:sz w:val="20"/>
              </w:rPr>
              <w:t>Resistors and Capacitors in Electronic Circuits</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(i) A diode is an electronic component that allows current to pass through it in one direction only. (ii) Forward bias is the connection in which the positive terminal of the supply is joined to the anode of the diode, so that the diode conducts. (iii) Reverse bias is the opposite connection, the positive terminal of the supply being joined to the cathode, so that practically no current flows.</w:t>
            </w:r>
          </w:p>
        </w:tc>
        <w:tc>
          <w:tcPr>
            <w:tcW w:type="dxa" w:w="2436"/>
          </w:tcPr>
          <w:p>
            <w:pPr>
              <w:spacing w:after="20"/>
            </w:pPr>
            <w:r>
              <w:rPr>
                <w:sz w:val="20"/>
              </w:rPr>
              <w:t>Diodes and LEDs: Forward Bias and Reverse Bias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 A resistor opposes and so controls the size of the current in the circuit. (ii) A capacitor stores electric charge and releases it into the circuit when it is needed. (iii) An LED changes electrical energy into light and also allows current in one direction only, so it shows when current is flowing.</w:t>
            </w:r>
          </w:p>
        </w:tc>
        <w:tc>
          <w:tcPr>
            <w:tcW w:type="dxa" w:w="2436"/>
          </w:tcPr>
          <w:p>
            <w:pPr>
              <w:spacing w:after="20"/>
            </w:pPr>
            <w:r>
              <w:rPr>
                <w:sz w:val="20"/>
              </w:rPr>
              <w:t>Resistors and Capacitors in Electronic Circuits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An LED changes a far greater part of the electrical energy supplied into light, while a filament lamp wastes most of it as heat, so the school's energy bill falls; LED lamps last much longer and so are replaced less often; they run cool and are less likely to cause burns or fire; and they work well on the low voltages supplied by a solar system.</w:t>
            </w:r>
          </w:p>
        </w:tc>
        <w:tc>
          <w:tcPr>
            <w:tcW w:type="dxa" w:w="2436"/>
          </w:tcPr>
          <w:p>
            <w:pPr>
              <w:spacing w:after="20"/>
            </w:pPr>
            <w:r>
              <w:rPr>
                <w:sz w:val="20"/>
              </w:rPr>
              <w:t>Transformation of Electrical Energy</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The LED will flash brightly and then be destroyed, because nothing limits the current and a very large current passes through it. A resistor of a suitable value must be joined in series with the LED so that the current is reduced to the small value (about 20 mA) for which the LED is made.</w:t>
            </w:r>
          </w:p>
        </w:tc>
        <w:tc>
          <w:tcPr>
            <w:tcW w:type="dxa" w:w="2436"/>
          </w:tcPr>
          <w:p>
            <w:pPr>
              <w:spacing w:after="20"/>
            </w:pPr>
            <w:r>
              <w:rPr>
                <w:sz w:val="20"/>
              </w:rPr>
              <w:t>Resistors and Capacitors in Electronic Circuits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Connect the cell, the switch, the lamp and the diode in series to form a complete circuit and close the switch; note whether the lamp lights. Open the switch, disconnect the diode and reconnect it the other way round, leaving everything else as it was, then close the switch again and note the lamp. The lamp lights in one of the two connections only. The conclusion is that the diode carries current in one direction only: it conducts when it is forward biased and does not conduct when it is reverse biased.</w:t>
            </w:r>
          </w:p>
        </w:tc>
        <w:tc>
          <w:tcPr>
            <w:tcW w:type="dxa" w:w="2436"/>
          </w:tcPr>
          <w:p>
            <w:pPr>
              <w:spacing w:after="20"/>
            </w:pPr>
            <w:r>
              <w:rPr>
                <w:sz w:val="20"/>
              </w:rPr>
              <w:t>Diodes and LEDs: Forward Bias and Reverse Bias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Keep the switch open until the circuit has been checked; join the components with clean, tight connections; never join the two terminals of the cell directly with a wire (a short circuit); include a suitable resistor when an LED is used; use only the low-voltage cells supplied and never the mains; and disconnect the cell when the work is finished so that it does not run down.</w:t>
            </w:r>
          </w:p>
        </w:tc>
        <w:tc>
          <w:tcPr>
            <w:tcW w:type="dxa" w:w="2436"/>
          </w:tcPr>
          <w:p>
            <w:pPr>
              <w:spacing w:after="20"/>
            </w:pPr>
            <w:r>
              <w:rPr>
                <w:sz w:val="20"/>
              </w:rPr>
              <w:t>Resistors and Capacitors in Electronic Circuits</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The circuit may not be complete: a connection may be loose, a wire broken or the switch left open; the dry cell may be flat, so that it cannot drive enough current; the lamp's filament may be broken; or the diode itself may be damaged (open) and so conduct in neither direction.</w:t>
            </w:r>
          </w:p>
        </w:tc>
        <w:tc>
          <w:tcPr>
            <w:tcW w:type="dxa" w:w="2436"/>
          </w:tcPr>
          <w:p>
            <w:pPr>
              <w:spacing w:after="20"/>
            </w:pPr>
            <w:r>
              <w:rPr>
                <w:sz w:val="20"/>
              </w:rPr>
              <w:t>Diodes and LEDs: Forward Bias and Reverse Bias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formula or substitution even when the arithmetic that follows is wrong, and award the final mark only when the unit is given. (3) In circuit diagrams accept the standard symbols or clearly labelled drawings of the components; the circuit must be complete. (4) Accept 'bulb' for 'lamp' and 'battery' for 'cells'.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Electrical energy to light energy</w:t>
      </w:r>
      <w:r>
        <w:rPr>
          <w:sz w:val="23"/>
        </w:rPr>
        <w:t xml:space="preserve"> (accept 'and heat') (1 mark).</w:t>
      </w:r>
    </w:p>
    <w:p>
      <w:pPr>
        <w:pStyle w:val="ListBullet"/>
      </w:pPr>
      <w:r>
        <w:rPr>
          <w:sz w:val="23"/>
        </w:rPr>
        <w:t xml:space="preserve">(ii) </w:t>
      </w:r>
      <w:r>
        <w:rPr>
          <w:b/>
          <w:sz w:val="23"/>
        </w:rPr>
        <w:t>Electrical energy to kinetic (mechanical) energy</w:t>
      </w:r>
      <w:r>
        <w:rPr>
          <w:sz w:val="23"/>
        </w:rPr>
        <w:t xml:space="preserve"> (1 mark).</w:t>
      </w:r>
    </w:p>
    <w:p>
      <w:pPr>
        <w:pStyle w:val="ListBullet"/>
      </w:pPr>
      <w:r>
        <w:rPr>
          <w:sz w:val="23"/>
        </w:rPr>
        <w:t xml:space="preserve">(iii) </w:t>
      </w:r>
      <w:r>
        <w:rPr>
          <w:b/>
          <w:sz w:val="23"/>
        </w:rPr>
        <w:t>Electrical energy to heat energy</w:t>
      </w:r>
      <w:r>
        <w:rPr>
          <w:sz w:val="23"/>
        </w:rPr>
        <w:t xml:space="preserve"> (1 mark).</w:t>
      </w:r>
    </w:p>
    <w:p>
      <w:pPr>
        <w:pStyle w:val="ListBullet"/>
      </w:pPr>
      <w:r>
        <w:rPr>
          <w:i/>
          <w:sz w:val="23"/>
        </w:rPr>
        <w:t>Marking note: The starting form, electrical energy, must be stated in at least one of the three answers for full credit.</w:t>
      </w:r>
    </w:p>
    <w:p>
      <w:pPr>
        <w:jc w:val="both"/>
      </w:pPr>
      <w:r>
        <w:rPr>
          <w:b/>
        </w:rPr>
        <w:t>(b)</w:t>
      </w:r>
      <w:r>
        <w:t xml:space="preserve"> [3 marks]</w:t>
      </w:r>
    </w:p>
    <w:p>
      <w:pPr>
        <w:pStyle w:val="ListBullet"/>
      </w:pPr>
      <w:r>
        <w:rPr>
          <w:sz w:val="23"/>
        </w:rPr>
        <w:t xml:space="preserve">A </w:t>
      </w:r>
      <w:r>
        <w:rPr>
          <w:b/>
          <w:sz w:val="23"/>
        </w:rPr>
        <w:t>complete (closed) circuit</w:t>
      </w:r>
      <w:r>
        <w:rPr>
          <w:sz w:val="23"/>
        </w:rPr>
        <w:t xml:space="preserve"> drawn as a single loop (1 mark).</w:t>
      </w:r>
    </w:p>
    <w:p>
      <w:pPr>
        <w:pStyle w:val="ListBullet"/>
      </w:pPr>
      <w:r>
        <w:rPr>
          <w:b/>
          <w:sz w:val="23"/>
        </w:rPr>
        <w:t>Correct symbols for the cell and the switch</w:t>
      </w:r>
      <w:r>
        <w:rPr>
          <w:sz w:val="23"/>
        </w:rPr>
        <w:t xml:space="preserve"> (1 mark).</w:t>
      </w:r>
    </w:p>
    <w:p>
      <w:pPr>
        <w:pStyle w:val="ListBullet"/>
      </w:pPr>
      <w:r>
        <w:rPr>
          <w:b/>
          <w:sz w:val="23"/>
        </w:rPr>
        <w:t>Two lamps drawn one after the other in the same path (in series), all parts labelled</w:t>
      </w:r>
      <w:r>
        <w:rPr>
          <w:sz w:val="23"/>
        </w:rPr>
        <w:t xml:space="preserve"> (1 mark).</w:t>
      </w:r>
    </w:p>
    <w:p>
      <w:pPr>
        <w:pStyle w:val="ListBullet"/>
      </w:pPr>
      <w:r>
        <w:rPr>
          <w:i/>
          <w:sz w:val="23"/>
        </w:rPr>
        <w:t>Marking note: Accept clearly labelled drawings of the components in place of the standard symbols; a circuit with a gap in it loses the first mark.</w:t>
      </w:r>
    </w:p>
    <w:p>
      <w:pPr>
        <w:jc w:val="both"/>
      </w:pPr>
      <w:r>
        <w:rPr>
          <w:b/>
        </w:rPr>
        <w:t>(c)</w:t>
      </w:r>
      <w:r>
        <w:t xml:space="preserve"> [2 marks]</w:t>
      </w:r>
    </w:p>
    <w:p>
      <w:pPr>
        <w:pStyle w:val="ListBullet"/>
      </w:pPr>
      <w:r>
        <w:rPr>
          <w:b/>
          <w:sz w:val="23"/>
        </w:rPr>
        <w:t>Arrangement or voltage:</w:t>
      </w:r>
      <w:r>
        <w:rPr>
          <w:sz w:val="23"/>
        </w:rPr>
        <w:t xml:space="preserve"> in series the lamps are in one path and share the voltage; in parallel each lamp is across the supply and receives the full voltage (1 mark).</w:t>
      </w:r>
    </w:p>
    <w:p>
      <w:pPr>
        <w:pStyle w:val="ListBullet"/>
      </w:pPr>
      <w:r>
        <w:rPr>
          <w:b/>
          <w:sz w:val="23"/>
        </w:rPr>
        <w:t>Effect of a break:</w:t>
      </w:r>
      <w:r>
        <w:rPr>
          <w:sz w:val="23"/>
        </w:rPr>
        <w:t xml:space="preserve"> in series one broken lamp puts off all the lamps; in parallel the other lamps continue to work (accept the current comparison) (1 mark).</w:t>
      </w:r>
    </w:p>
    <w:p>
      <w:pPr>
        <w:pStyle w:val="ListBullet"/>
      </w:pPr>
      <w:r>
        <w:rPr>
          <w:i/>
          <w:sz w:val="23"/>
        </w:rPr>
        <w:t>Marking note: Each mark needs both sides of the comparison.</w:t>
      </w:r>
    </w:p>
    <w:p>
      <w:pPr>
        <w:jc w:val="both"/>
      </w:pPr>
      <w:r>
        <w:rPr>
          <w:b/>
        </w:rPr>
        <w:t>(d)</w:t>
      </w:r>
      <w:r>
        <w:t xml:space="preserve"> [2 marks]</w:t>
      </w:r>
    </w:p>
    <w:p>
      <w:pPr>
        <w:pStyle w:val="ListBullet"/>
      </w:pPr>
      <w:r>
        <w:rPr>
          <w:sz w:val="23"/>
        </w:rPr>
        <w:t xml:space="preserve">Each lamp </w:t>
      </w:r>
      <w:r>
        <w:rPr>
          <w:b/>
          <w:sz w:val="23"/>
        </w:rPr>
        <w:t>receives the full supply voltage and so lights normally, and each has its own switch</w:t>
      </w:r>
      <w:r>
        <w:rPr>
          <w:sz w:val="23"/>
        </w:rPr>
        <w:t xml:space="preserve"> (1 mark).</w:t>
      </w:r>
    </w:p>
    <w:p>
      <w:pPr>
        <w:pStyle w:val="ListBullet"/>
      </w:pPr>
      <w:r>
        <w:rPr>
          <w:b/>
          <w:sz w:val="23"/>
        </w:rPr>
        <w:t>A lamp that blows does not put out the other lamps</w:t>
      </w:r>
      <w:r>
        <w:rPr>
          <w:sz w:val="23"/>
        </w:rPr>
        <w:t>, since the other branches are still complete (1 mark).</w:t>
      </w:r>
    </w:p>
    <w:p>
      <w:pPr>
        <w:pStyle w:val="ListBullet"/>
      </w:pPr>
      <w:r>
        <w:rPr>
          <w:i/>
          <w:sz w:val="23"/>
        </w:rPr>
        <w:t>Marking note: A bare statement 'parallel is better' earns no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W - </w:t>
      </w:r>
      <w:r>
        <w:rPr>
          <w:b/>
          <w:sz w:val="23"/>
        </w:rPr>
        <w:t>the battery (two cells)</w:t>
      </w:r>
      <w:r>
        <w:rPr>
          <w:sz w:val="23"/>
        </w:rPr>
        <w:t xml:space="preserve"> (1 mark).</w:t>
      </w:r>
    </w:p>
    <w:p>
      <w:pPr>
        <w:pStyle w:val="ListBullet"/>
      </w:pPr>
      <w:r>
        <w:rPr>
          <w:sz w:val="23"/>
        </w:rPr>
        <w:t xml:space="preserve">Z - </w:t>
      </w:r>
      <w:r>
        <w:rPr>
          <w:b/>
          <w:sz w:val="23"/>
        </w:rPr>
        <w:t>the switch (open)</w:t>
      </w:r>
      <w:r>
        <w:rPr>
          <w:sz w:val="23"/>
        </w:rPr>
        <w:t xml:space="preserve"> (1 mark).</w:t>
      </w:r>
    </w:p>
    <w:p>
      <w:pPr>
        <w:pStyle w:val="ListBullet"/>
      </w:pPr>
      <w:r>
        <w:rPr>
          <w:sz w:val="23"/>
        </w:rPr>
        <w:t xml:space="preserve">C - </w:t>
      </w:r>
      <w:r>
        <w:rPr>
          <w:b/>
          <w:sz w:val="23"/>
        </w:rPr>
        <w:t>the ammeter</w:t>
      </w:r>
      <w:r>
        <w:rPr>
          <w:sz w:val="23"/>
        </w:rPr>
        <w:t xml:space="preserve"> (1 mark).</w:t>
      </w:r>
    </w:p>
    <w:p>
      <w:pPr>
        <w:pStyle w:val="ListBullet"/>
      </w:pPr>
      <w:r>
        <w:rPr>
          <w:sz w:val="23"/>
        </w:rPr>
        <w:t xml:space="preserve">D - </w:t>
      </w:r>
      <w:r>
        <w:rPr>
          <w:b/>
          <w:sz w:val="23"/>
        </w:rPr>
        <w:t>a lamp (bulb)</w:t>
      </w:r>
      <w:r>
        <w:rPr>
          <w:sz w:val="23"/>
        </w:rPr>
        <w:t xml:space="preserve"> (1 mark).</w:t>
      </w:r>
    </w:p>
    <w:p>
      <w:pPr>
        <w:pStyle w:val="ListBullet"/>
      </w:pPr>
      <w:r>
        <w:rPr>
          <w:i/>
          <w:sz w:val="23"/>
        </w:rPr>
        <w:t>Marking note: Accept 'cells' for W; do not accept 'voltmeter' for C.</w:t>
      </w:r>
    </w:p>
    <w:p>
      <w:pPr>
        <w:jc w:val="both"/>
      </w:pPr>
      <w:r>
        <w:rPr>
          <w:b/>
        </w:rPr>
        <w:t>(b)</w:t>
      </w:r>
      <w:r>
        <w:t xml:space="preserve"> [3 marks]</w:t>
      </w:r>
    </w:p>
    <w:p>
      <w:pPr>
        <w:pStyle w:val="ListBullet"/>
      </w:pPr>
      <w:r>
        <w:rPr>
          <w:sz w:val="23"/>
        </w:rPr>
        <w:t xml:space="preserve">(i) </w:t>
      </w:r>
      <w:r>
        <w:rPr>
          <w:b/>
          <w:sz w:val="23"/>
        </w:rPr>
        <w:t>In parallel</w:t>
      </w:r>
      <w:r>
        <w:rPr>
          <w:sz w:val="23"/>
        </w:rPr>
        <w:t xml:space="preserve"> (1 mark).</w:t>
      </w:r>
    </w:p>
    <w:p>
      <w:pPr>
        <w:pStyle w:val="ListBullet"/>
      </w:pPr>
      <w:r>
        <w:rPr>
          <w:sz w:val="23"/>
        </w:rPr>
        <w:t xml:space="preserve">(ii) </w:t>
      </w:r>
      <w:r>
        <w:rPr>
          <w:b/>
          <w:sz w:val="23"/>
        </w:rPr>
        <w:t>Lamp X continues to burn (stays on)</w:t>
      </w:r>
      <w:r>
        <w:rPr>
          <w:sz w:val="23"/>
        </w:rPr>
        <w:t xml:space="preserve"> (1 mark).</w:t>
      </w:r>
    </w:p>
    <w:p>
      <w:pPr>
        <w:pStyle w:val="ListBullet"/>
      </w:pPr>
      <w:r>
        <w:rPr>
          <w:sz w:val="23"/>
        </w:rPr>
        <w:t xml:space="preserve">(ii) Because </w:t>
      </w:r>
      <w:r>
        <w:rPr>
          <w:b/>
          <w:sz w:val="23"/>
        </w:rPr>
        <w:t>its own branch is still a complete path from the battery</w:t>
      </w:r>
      <w:r>
        <w:rPr>
          <w:sz w:val="23"/>
        </w:rPr>
        <w:t>; only the branch carrying Y is broken (1 mark).</w:t>
      </w:r>
    </w:p>
    <w:p>
      <w:pPr>
        <w:pStyle w:val="ListBullet"/>
      </w:pPr>
      <w:r>
        <w:rPr>
          <w:i/>
          <w:sz w:val="23"/>
        </w:rPr>
        <w:t>Marking note: 'It goes off' earns no mark, even with a good explanation.</w:t>
      </w:r>
    </w:p>
    <w:p>
      <w:pPr>
        <w:jc w:val="both"/>
      </w:pPr>
      <w:r>
        <w:rPr>
          <w:b/>
        </w:rPr>
        <w:t>(c)</w:t>
      </w:r>
      <w:r>
        <w:t xml:space="preserve"> [3 marks]</w:t>
      </w:r>
    </w:p>
    <w:p>
      <w:pPr>
        <w:pStyle w:val="ListBullet"/>
      </w:pPr>
      <w:r>
        <w:rPr>
          <w:sz w:val="23"/>
        </w:rPr>
        <w:t xml:space="preserve">(i) </w:t>
      </w:r>
      <w:r>
        <w:rPr>
          <w:b/>
          <w:sz w:val="23"/>
        </w:rPr>
        <w:t>Both X and Y go off</w:t>
      </w:r>
      <w:r>
        <w:rPr>
          <w:sz w:val="23"/>
        </w:rPr>
        <w:t xml:space="preserve"> (1 mark).</w:t>
      </w:r>
    </w:p>
    <w:p>
      <w:pPr>
        <w:pStyle w:val="ListBullet"/>
      </w:pPr>
      <w:r>
        <w:rPr>
          <w:sz w:val="23"/>
        </w:rPr>
        <w:t xml:space="preserve">(i) Because </w:t>
      </w:r>
      <w:r>
        <w:rPr>
          <w:b/>
          <w:sz w:val="23"/>
        </w:rPr>
        <w:t>D is in series with the whole parallel section, so the only path from the battery is broken</w:t>
      </w:r>
      <w:r>
        <w:rPr>
          <w:sz w:val="23"/>
        </w:rPr>
        <w:t xml:space="preserve"> (1 mark).</w:t>
      </w:r>
    </w:p>
    <w:p>
      <w:pPr>
        <w:pStyle w:val="ListBullet"/>
      </w:pPr>
      <w:r>
        <w:rPr>
          <w:sz w:val="23"/>
        </w:rPr>
        <w:t xml:space="preserve">(ii) </w:t>
      </w:r>
      <w:r>
        <w:rPr>
          <w:b/>
          <w:sz w:val="23"/>
        </w:rPr>
        <w:t>Electrical energy to light energy (and heat energy)</w:t>
      </w:r>
      <w:r>
        <w:rPr>
          <w:sz w:val="23"/>
        </w:rPr>
        <w:t xml:space="preserve"> (1 mark).</w:t>
      </w:r>
    </w:p>
    <w:p>
      <w:pPr>
        <w:pStyle w:val="ListBullet"/>
      </w:pPr>
      <w:r>
        <w:rPr>
          <w:i/>
          <w:sz w:val="23"/>
        </w:rPr>
        <w:t>Marking note: In (i) the reason must mention that D is in the main line (in series).</w:t>
      </w:r>
    </w:p>
    <w:p>
      <w:pPr>
        <w:jc w:val="both"/>
      </w:pPr>
      <w:r>
        <w:rPr>
          <w:b/>
        </w:rPr>
        <w:t>(d)</w:t>
      </w:r>
      <w:r>
        <w:t xml:space="preserve"> [2 marks]</w:t>
      </w:r>
    </w:p>
    <w:p>
      <w:pPr>
        <w:pStyle w:val="ListBullet"/>
      </w:pPr>
      <w:r>
        <w:rPr>
          <w:sz w:val="23"/>
        </w:rPr>
        <w:t xml:space="preserve">Correct formula and substitution: </w:t>
      </w:r>
      <w:r>
        <w:rPr>
          <w:b/>
          <w:sz w:val="23"/>
        </w:rPr>
        <w:t>V = IR = 1.5 × 6</w:t>
      </w:r>
      <w:r>
        <w:rPr>
          <w:sz w:val="23"/>
        </w:rPr>
        <w:t xml:space="preserve"> (1 mark).</w:t>
      </w:r>
    </w:p>
    <w:p>
      <w:pPr>
        <w:pStyle w:val="ListBullet"/>
      </w:pPr>
      <w:r>
        <w:rPr>
          <w:b/>
          <w:sz w:val="23"/>
        </w:rPr>
        <w:t>V = 9 V</w:t>
      </w:r>
      <w:r>
        <w:rPr>
          <w:sz w:val="23"/>
        </w:rPr>
        <w:t xml:space="preserve"> (unit required) (1 mark).</w:t>
      </w:r>
    </w:p>
    <w:p>
      <w:pPr>
        <w:pStyle w:val="ListBullet"/>
      </w:pPr>
      <w:r>
        <w:rPr>
          <w:i/>
          <w:sz w:val="23"/>
        </w:rPr>
        <w:t>Marking note: Award the first mark for the correct substitution even if the arithmetic fails.</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V = IR</w:t>
      </w:r>
      <w:r>
        <w:rPr>
          <w:sz w:val="23"/>
        </w:rPr>
        <w:t xml:space="preserve"> (1 mark).</w:t>
      </w:r>
    </w:p>
    <w:p>
      <w:pPr>
        <w:pStyle w:val="ListBullet"/>
      </w:pPr>
      <w:r>
        <w:rPr>
          <w:sz w:val="23"/>
        </w:rPr>
        <w:t xml:space="preserve">(ii) Current: </w:t>
      </w:r>
      <w:r>
        <w:rPr>
          <w:b/>
          <w:sz w:val="23"/>
        </w:rPr>
        <w:t>ampere (A)</w:t>
      </w:r>
      <w:r>
        <w:rPr>
          <w:sz w:val="23"/>
        </w:rPr>
        <w:t xml:space="preserve"> (1 mark).</w:t>
      </w:r>
    </w:p>
    <w:p>
      <w:pPr>
        <w:pStyle w:val="ListBullet"/>
      </w:pPr>
      <w:r>
        <w:rPr>
          <w:sz w:val="23"/>
        </w:rPr>
        <w:t xml:space="preserve">(ii) Resistance: </w:t>
      </w:r>
      <w:r>
        <w:rPr>
          <w:b/>
          <w:sz w:val="23"/>
        </w:rPr>
        <w:t>ohm (Ω)</w:t>
      </w:r>
      <w:r>
        <w:rPr>
          <w:sz w:val="23"/>
        </w:rPr>
        <w:t xml:space="preserve"> (1 mark).</w:t>
      </w:r>
    </w:p>
    <w:p>
      <w:pPr>
        <w:pStyle w:val="ListBullet"/>
      </w:pPr>
      <w:r>
        <w:rPr>
          <w:i/>
          <w:sz w:val="23"/>
        </w:rPr>
        <w:t>Marking note: Accept 'amp' for ampere.</w:t>
      </w:r>
    </w:p>
    <w:p>
      <w:pPr>
        <w:jc w:val="both"/>
      </w:pPr>
      <w:r>
        <w:rPr>
          <w:b/>
        </w:rPr>
        <w:t>(b)</w:t>
      </w:r>
      <w:r>
        <w:t xml:space="preserve"> [3 marks]</w:t>
      </w:r>
    </w:p>
    <w:p>
      <w:pPr>
        <w:pStyle w:val="ListBullet"/>
      </w:pPr>
      <w:r>
        <w:rPr>
          <w:sz w:val="23"/>
        </w:rPr>
        <w:t xml:space="preserve">(i) </w:t>
      </w:r>
      <w:r>
        <w:rPr>
          <w:b/>
          <w:sz w:val="23"/>
        </w:rPr>
        <w:t>I = V/R = 6/3 = 2 A</w:t>
      </w:r>
      <w:r>
        <w:rPr>
          <w:sz w:val="23"/>
        </w:rPr>
        <w:t xml:space="preserve"> (1 mark).</w:t>
      </w:r>
    </w:p>
    <w:p>
      <w:pPr>
        <w:pStyle w:val="ListBullet"/>
      </w:pPr>
      <w:r>
        <w:rPr>
          <w:sz w:val="23"/>
        </w:rPr>
        <w:t xml:space="preserve">(ii) Total resistance = </w:t>
      </w:r>
      <w:r>
        <w:rPr>
          <w:b/>
          <w:sz w:val="23"/>
        </w:rPr>
        <w:t>3 + 3 = 6 Ω</w:t>
      </w:r>
      <w:r>
        <w:rPr>
          <w:sz w:val="23"/>
        </w:rPr>
        <w:t xml:space="preserve"> (1 mark).</w:t>
      </w:r>
    </w:p>
    <w:p>
      <w:pPr>
        <w:pStyle w:val="ListBullet"/>
      </w:pPr>
      <w:r>
        <w:rPr>
          <w:sz w:val="23"/>
        </w:rPr>
        <w:t xml:space="preserve">(ii) </w:t>
      </w:r>
      <w:r>
        <w:rPr>
          <w:b/>
          <w:sz w:val="23"/>
        </w:rPr>
        <w:t>I = 6/6 = 1 A</w:t>
      </w:r>
      <w:r>
        <w:rPr>
          <w:sz w:val="23"/>
        </w:rPr>
        <w:t xml:space="preserve"> (unit required) (1 mark).</w:t>
      </w:r>
    </w:p>
    <w:p>
      <w:pPr>
        <w:pStyle w:val="ListBullet"/>
      </w:pPr>
      <w:r>
        <w:rPr>
          <w:i/>
          <w:sz w:val="23"/>
        </w:rPr>
        <w:t>Marking note: A candidate who writes 1 A without showing the total resistance earns 1 mark only.</w:t>
      </w:r>
    </w:p>
    <w:p>
      <w:pPr>
        <w:jc w:val="both"/>
      </w:pPr>
      <w:r>
        <w:rPr>
          <w:b/>
        </w:rPr>
        <w:t>(c)</w:t>
      </w:r>
      <w:r>
        <w:t xml:space="preserve"> [2 marks]</w:t>
      </w:r>
    </w:p>
    <w:p>
      <w:pPr>
        <w:pStyle w:val="ListBullet"/>
      </w:pPr>
      <w:r>
        <w:rPr>
          <w:b/>
          <w:sz w:val="23"/>
        </w:rPr>
        <w:t>R = V/I = 12/0.5</w:t>
      </w:r>
      <w:r>
        <w:rPr>
          <w:sz w:val="23"/>
        </w:rPr>
        <w:t xml:space="preserve"> (1 mark).</w:t>
      </w:r>
    </w:p>
    <w:p>
      <w:pPr>
        <w:pStyle w:val="ListBullet"/>
      </w:pPr>
      <w:r>
        <w:rPr>
          <w:b/>
          <w:sz w:val="23"/>
        </w:rPr>
        <w:t>R = 24 Ω</w:t>
      </w:r>
      <w:r>
        <w:rPr>
          <w:sz w:val="23"/>
        </w:rPr>
        <w:t xml:space="preserve"> (unit required) (1 mark).</w:t>
      </w:r>
    </w:p>
    <w:p>
      <w:pPr>
        <w:pStyle w:val="ListBullet"/>
      </w:pPr>
      <w:r>
        <w:rPr>
          <w:i/>
          <w:sz w:val="23"/>
        </w:rPr>
        <w:t>Marking note: A candidate who writes 6 Ω (having multiplied) earns no marks.</w:t>
      </w:r>
    </w:p>
    <w:p>
      <w:pPr>
        <w:jc w:val="both"/>
      </w:pPr>
      <w:r>
        <w:rPr>
          <w:b/>
        </w:rPr>
        <w:t>(d)</w:t>
      </w:r>
      <w:r>
        <w:t xml:space="preserve"> [2 marks]</w:t>
      </w:r>
    </w:p>
    <w:p>
      <w:pPr>
        <w:pStyle w:val="ListBullet"/>
      </w:pPr>
      <w:r>
        <w:rPr>
          <w:b/>
          <w:sz w:val="23"/>
        </w:rPr>
        <w:t>No / the pupil is wrong</w:t>
      </w:r>
      <w:r>
        <w:rPr>
          <w:sz w:val="23"/>
        </w:rPr>
        <w:t xml:space="preserve"> (1 mark).</w:t>
      </w:r>
    </w:p>
    <w:p>
      <w:pPr>
        <w:pStyle w:val="ListBullet"/>
      </w:pPr>
      <w:r>
        <w:rPr>
          <w:b/>
          <w:sz w:val="23"/>
        </w:rPr>
        <w:t>Reason:</w:t>
      </w:r>
      <w:r>
        <w:rPr>
          <w:sz w:val="23"/>
        </w:rPr>
        <w:t xml:space="preserve"> I = V/R, so at the same voltage doubling the resistance </w:t>
      </w:r>
      <w:r>
        <w:rPr>
          <w:b/>
          <w:sz w:val="23"/>
        </w:rPr>
        <w:t>halves the current</w:t>
      </w:r>
      <w:r>
        <w:rPr>
          <w:sz w:val="23"/>
        </w:rPr>
        <w:t xml:space="preserve"> (1 mark).</w:t>
      </w:r>
    </w:p>
    <w:p>
      <w:pPr>
        <w:pStyle w:val="ListBullet"/>
      </w:pPr>
      <w:r>
        <w:rPr>
          <w:i/>
          <w:sz w:val="23"/>
        </w:rPr>
        <w:t>Marking note: The reason mark requires the relation I = V/R or a clear statement of the inverse relationship.</w:t>
      </w:r>
    </w:p>
    <w:p>
      <w:pPr>
        <w:spacing w:before="160" w:after="80"/>
      </w:pPr>
      <w:r>
        <w:rPr>
          <w:b/>
          <w:sz w:val="24"/>
        </w:rPr>
        <w:t>Question 4 (10 marks)</w:t>
      </w:r>
    </w:p>
    <w:p>
      <w:pPr>
        <w:jc w:val="both"/>
      </w:pPr>
      <w:r>
        <w:rPr>
          <w:b/>
        </w:rPr>
        <w:t>(a)</w:t>
      </w:r>
      <w:r>
        <w:t xml:space="preserve"> [3 marks]</w:t>
      </w:r>
    </w:p>
    <w:p>
      <w:pPr>
        <w:pStyle w:val="ListBullet"/>
      </w:pPr>
      <w:r>
        <w:rPr>
          <w:sz w:val="23"/>
        </w:rPr>
        <w:t xml:space="preserve">J - </w:t>
      </w:r>
      <w:r>
        <w:rPr>
          <w:b/>
          <w:sz w:val="23"/>
        </w:rPr>
        <w:t>a resistor</w:t>
      </w:r>
      <w:r>
        <w:rPr>
          <w:sz w:val="23"/>
        </w:rPr>
        <w:t xml:space="preserve"> (1 mark).</w:t>
      </w:r>
    </w:p>
    <w:p>
      <w:pPr>
        <w:pStyle w:val="ListBullet"/>
      </w:pPr>
      <w:r>
        <w:rPr>
          <w:sz w:val="23"/>
        </w:rPr>
        <w:t xml:space="preserve">K - </w:t>
      </w:r>
      <w:r>
        <w:rPr>
          <w:b/>
          <w:sz w:val="23"/>
        </w:rPr>
        <w:t>a light-emitting diode (LED)</w:t>
      </w:r>
      <w:r>
        <w:rPr>
          <w:sz w:val="23"/>
        </w:rPr>
        <w:t xml:space="preserve"> (1 mark).</w:t>
      </w:r>
    </w:p>
    <w:p>
      <w:pPr>
        <w:pStyle w:val="ListBullet"/>
      </w:pPr>
      <w:r>
        <w:rPr>
          <w:sz w:val="23"/>
        </w:rPr>
        <w:t xml:space="preserve">L - </w:t>
      </w:r>
      <w:r>
        <w:rPr>
          <w:b/>
          <w:sz w:val="23"/>
        </w:rPr>
        <w:t>the cells (battery)</w:t>
      </w:r>
      <w:r>
        <w:rPr>
          <w:sz w:val="23"/>
        </w:rPr>
        <w:t xml:space="preserve"> (1 mark).</w:t>
      </w:r>
    </w:p>
    <w:p>
      <w:pPr>
        <w:pStyle w:val="ListBullet"/>
      </w:pPr>
      <w:r>
        <w:rPr>
          <w:i/>
          <w:sz w:val="23"/>
        </w:rPr>
        <w:t>Marking note: Accept 'battery' for L; 'diode' alone for K earns the mark only if 'light-emitting' or LED is written.</w:t>
      </w:r>
    </w:p>
    <w:p>
      <w:pPr>
        <w:jc w:val="both"/>
      </w:pPr>
      <w:r>
        <w:rPr>
          <w:b/>
        </w:rPr>
        <w:t>(b)</w:t>
      </w:r>
      <w:r>
        <w:t xml:space="preserve"> [3 marks]</w:t>
      </w:r>
    </w:p>
    <w:p>
      <w:pPr>
        <w:pStyle w:val="ListBullet"/>
      </w:pPr>
      <w:r>
        <w:rPr>
          <w:sz w:val="23"/>
        </w:rPr>
        <w:t xml:space="preserve">(i) </w:t>
      </w:r>
      <w:r>
        <w:rPr>
          <w:b/>
          <w:sz w:val="23"/>
        </w:rPr>
        <w:t>Forward biased</w:t>
      </w:r>
      <w:r>
        <w:rPr>
          <w:sz w:val="23"/>
        </w:rPr>
        <w:t xml:space="preserve"> (1 mark).</w:t>
      </w:r>
    </w:p>
    <w:p>
      <w:pPr>
        <w:pStyle w:val="ListBullet"/>
      </w:pPr>
      <w:r>
        <w:rPr>
          <w:sz w:val="23"/>
        </w:rPr>
        <w:t xml:space="preserve">(ii) The </w:t>
      </w:r>
      <w:r>
        <w:rPr>
          <w:b/>
          <w:sz w:val="23"/>
        </w:rPr>
        <w:t>positive terminal of the cells is connected to the anode of the LED</w:t>
      </w:r>
      <w:r>
        <w:rPr>
          <w:sz w:val="23"/>
        </w:rPr>
        <w:t xml:space="preserve"> (the broad side of the triangle), so current flows in the direction in which the triangle points (1 mark).</w:t>
      </w:r>
    </w:p>
    <w:p>
      <w:pPr>
        <w:pStyle w:val="ListBullet"/>
      </w:pPr>
      <w:r>
        <w:rPr>
          <w:sz w:val="23"/>
        </w:rPr>
        <w:t xml:space="preserve">(ii) </w:t>
      </w:r>
      <w:r>
        <w:rPr>
          <w:b/>
          <w:sz w:val="23"/>
        </w:rPr>
        <w:t>The LED conducts and gives out light</w:t>
      </w:r>
      <w:r>
        <w:rPr>
          <w:sz w:val="23"/>
        </w:rPr>
        <w:t>, which happens only when it is forward biased (1 mark).</w:t>
      </w:r>
    </w:p>
    <w:p>
      <w:pPr>
        <w:pStyle w:val="ListBullet"/>
      </w:pPr>
      <w:r>
        <w:rPr>
          <w:i/>
          <w:sz w:val="23"/>
        </w:rPr>
        <w:t>Marking note: Accept an answer argued from the observation (the LED lights, so it must be forward biased) for the second mark.</w:t>
      </w:r>
    </w:p>
    <w:p>
      <w:pPr>
        <w:jc w:val="both"/>
      </w:pPr>
      <w:r>
        <w:rPr>
          <w:b/>
        </w:rPr>
        <w:t>(c)</w:t>
      </w:r>
      <w:r>
        <w:t xml:space="preserve"> [2 marks]</w:t>
      </w:r>
    </w:p>
    <w:p>
      <w:pPr>
        <w:pStyle w:val="ListBullet"/>
      </w:pPr>
      <w:r>
        <w:rPr>
          <w:b/>
          <w:sz w:val="23"/>
        </w:rPr>
        <w:t>The LED would not light (goes off)</w:t>
      </w:r>
      <w:r>
        <w:rPr>
          <w:sz w:val="23"/>
        </w:rPr>
        <w:t xml:space="preserve"> (1 mark).</w:t>
      </w:r>
    </w:p>
    <w:p>
      <w:pPr>
        <w:pStyle w:val="ListBullet"/>
      </w:pPr>
      <w:r>
        <w:rPr>
          <w:sz w:val="23"/>
        </w:rPr>
        <w:t xml:space="preserve">Because it is now </w:t>
      </w:r>
      <w:r>
        <w:rPr>
          <w:b/>
          <w:sz w:val="23"/>
        </w:rPr>
        <w:t>reverse biased, and a diode conducts in one direction only</w:t>
      </w:r>
      <w:r>
        <w:rPr>
          <w:sz w:val="23"/>
        </w:rPr>
        <w:t>, so practically no current flows (1 mark).</w:t>
      </w:r>
    </w:p>
    <w:p>
      <w:pPr>
        <w:pStyle w:val="ListBullet"/>
      </w:pPr>
      <w:r>
        <w:rPr>
          <w:i/>
          <w:sz w:val="23"/>
        </w:rPr>
        <w:t>Marking note: 'It will burn out' earns no mark.</w:t>
      </w:r>
    </w:p>
    <w:p>
      <w:pPr>
        <w:jc w:val="both"/>
      </w:pPr>
      <w:r>
        <w:rPr>
          <w:b/>
        </w:rPr>
        <w:t>(d)</w:t>
      </w:r>
      <w:r>
        <w:t xml:space="preserve"> [2 marks]</w:t>
      </w:r>
    </w:p>
    <w:p>
      <w:pPr>
        <w:pStyle w:val="ListBullet"/>
      </w:pPr>
      <w:r>
        <w:rPr>
          <w:sz w:val="23"/>
        </w:rPr>
        <w:t xml:space="preserve">(i) </w:t>
      </w:r>
      <w:r>
        <w:rPr>
          <w:b/>
          <w:sz w:val="23"/>
        </w:rPr>
        <w:t>To limit the current so that the LED is not damaged</w:t>
      </w:r>
      <w:r>
        <w:rPr>
          <w:sz w:val="23"/>
        </w:rPr>
        <w:t xml:space="preserve"> (1 mark).</w:t>
      </w:r>
    </w:p>
    <w:p>
      <w:pPr>
        <w:pStyle w:val="ListBullet"/>
      </w:pPr>
      <w:r>
        <w:rPr>
          <w:sz w:val="23"/>
        </w:rPr>
        <w:t xml:space="preserve">(ii) </w:t>
      </w:r>
      <w:r>
        <w:rPr>
          <w:b/>
          <w:sz w:val="23"/>
        </w:rPr>
        <w:t>I = V/R = 1.2/60 = 0.02 A</w:t>
      </w:r>
      <w:r>
        <w:rPr>
          <w:sz w:val="23"/>
        </w:rPr>
        <w:t xml:space="preserve"> (accept 20 mA; unit required) (1 mark).</w:t>
      </w:r>
    </w:p>
    <w:p>
      <w:pPr>
        <w:pStyle w:val="ListBullet"/>
      </w:pPr>
      <w:r>
        <w:rPr>
          <w:i/>
          <w:sz w:val="23"/>
        </w:rPr>
        <w:t>Marking note: In (i) 'to increase the brightness' earns no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A component that allows current to flow in one direction only</w:t>
      </w:r>
      <w:r>
        <w:rPr>
          <w:sz w:val="23"/>
        </w:rPr>
        <w:t xml:space="preserve"> (1 mark).</w:t>
      </w:r>
    </w:p>
    <w:p>
      <w:pPr>
        <w:pStyle w:val="ListBullet"/>
      </w:pPr>
      <w:r>
        <w:rPr>
          <w:sz w:val="23"/>
        </w:rPr>
        <w:t xml:space="preserve">(ii) </w:t>
      </w:r>
      <w:r>
        <w:rPr>
          <w:b/>
          <w:sz w:val="23"/>
        </w:rPr>
        <w:t>The positive of the supply is joined to the anode</w:t>
      </w:r>
      <w:r>
        <w:rPr>
          <w:sz w:val="23"/>
        </w:rPr>
        <w:t>, so the diode conducts (1 mark).</w:t>
      </w:r>
    </w:p>
    <w:p>
      <w:pPr>
        <w:pStyle w:val="ListBullet"/>
      </w:pPr>
      <w:r>
        <w:rPr>
          <w:sz w:val="23"/>
        </w:rPr>
        <w:t xml:space="preserve">(iii) </w:t>
      </w:r>
      <w:r>
        <w:rPr>
          <w:b/>
          <w:sz w:val="23"/>
        </w:rPr>
        <w:t>The positive of the supply is joined to the cathode</w:t>
      </w:r>
      <w:r>
        <w:rPr>
          <w:sz w:val="23"/>
        </w:rPr>
        <w:t>, so practically no current flows (1 mark).</w:t>
      </w:r>
    </w:p>
    <w:p>
      <w:pPr>
        <w:pStyle w:val="ListBullet"/>
      </w:pPr>
      <w:r>
        <w:rPr>
          <w:i/>
          <w:sz w:val="23"/>
        </w:rPr>
        <w:t>Marking note: Accept answers written in terms of 'the way the cells are turned round' if the direction of conduction is clear.</w:t>
      </w:r>
    </w:p>
    <w:p>
      <w:pPr>
        <w:jc w:val="both"/>
      </w:pPr>
      <w:r>
        <w:rPr>
          <w:b/>
        </w:rPr>
        <w:t>(b)</w:t>
      </w:r>
      <w:r>
        <w:t xml:space="preserve"> [3 marks]</w:t>
      </w:r>
    </w:p>
    <w:p>
      <w:pPr>
        <w:pStyle w:val="ListBullet"/>
      </w:pPr>
      <w:r>
        <w:rPr>
          <w:sz w:val="23"/>
        </w:rPr>
        <w:t xml:space="preserve">(i) </w:t>
      </w:r>
      <w:r>
        <w:rPr>
          <w:b/>
          <w:sz w:val="23"/>
        </w:rPr>
        <w:t>Controls or limits the current</w:t>
      </w:r>
      <w:r>
        <w:rPr>
          <w:sz w:val="23"/>
        </w:rPr>
        <w:t xml:space="preserve"> (opposes the flow of current) (1 mark).</w:t>
      </w:r>
    </w:p>
    <w:p>
      <w:pPr>
        <w:pStyle w:val="ListBullet"/>
      </w:pPr>
      <w:r>
        <w:rPr>
          <w:sz w:val="23"/>
        </w:rPr>
        <w:t xml:space="preserve">(ii) </w:t>
      </w:r>
      <w:r>
        <w:rPr>
          <w:b/>
          <w:sz w:val="23"/>
        </w:rPr>
        <w:t>Stores electric charge and releases it when needed</w:t>
      </w:r>
      <w:r>
        <w:rPr>
          <w:sz w:val="23"/>
        </w:rPr>
        <w:t xml:space="preserve"> (1 mark).</w:t>
      </w:r>
    </w:p>
    <w:p>
      <w:pPr>
        <w:pStyle w:val="ListBullet"/>
      </w:pPr>
      <w:r>
        <w:rPr>
          <w:sz w:val="23"/>
        </w:rPr>
        <w:t xml:space="preserve">(iii) </w:t>
      </w:r>
      <w:r>
        <w:rPr>
          <w:b/>
          <w:sz w:val="23"/>
        </w:rPr>
        <w:t>Gives out light when current passes through it in the forward direction</w:t>
      </w:r>
      <w:r>
        <w:rPr>
          <w:sz w:val="23"/>
        </w:rPr>
        <w:t xml:space="preserve"> (1 mark).</w:t>
      </w:r>
    </w:p>
    <w:p>
      <w:pPr>
        <w:pStyle w:val="ListBullet"/>
      </w:pPr>
      <w:r>
        <w:rPr>
          <w:i/>
          <w:sz w:val="23"/>
        </w:rPr>
        <w:t>Marking note: In (ii) 'stores electricity' is accepted.</w:t>
      </w:r>
    </w:p>
    <w:p>
      <w:pPr>
        <w:jc w:val="both"/>
      </w:pPr>
      <w:r>
        <w:rPr>
          <w:b/>
        </w:rPr>
        <w:t>(c)</w:t>
      </w:r>
      <w:r>
        <w:t xml:space="preserve"> [2 marks]</w:t>
      </w:r>
    </w:p>
    <w:p>
      <w:pPr>
        <w:pStyle w:val="ListBullet"/>
      </w:pPr>
      <w:r>
        <w:rPr>
          <w:b/>
          <w:sz w:val="23"/>
        </w:rPr>
        <w:t>LED lamps give the same light for much less electrical energy</w:t>
      </w:r>
      <w:r>
        <w:rPr>
          <w:sz w:val="23"/>
        </w:rPr>
        <w:t xml:space="preserve"> (a filament lamp wastes most of its energy as heat), so the bill falls (1 mark).</w:t>
      </w:r>
    </w:p>
    <w:p>
      <w:pPr>
        <w:pStyle w:val="ListBullet"/>
      </w:pPr>
      <w:r>
        <w:rPr>
          <w:b/>
          <w:sz w:val="23"/>
        </w:rPr>
        <w:t>They last much longer</w:t>
      </w:r>
      <w:r>
        <w:rPr>
          <w:sz w:val="23"/>
        </w:rPr>
        <w:t xml:space="preserve"> (accept: they run cool and are safer, or they suit a solar supply) (1 mark).</w:t>
      </w:r>
    </w:p>
    <w:p>
      <w:pPr>
        <w:pStyle w:val="ListBullet"/>
      </w:pPr>
      <w:r>
        <w:rPr>
          <w:i/>
          <w:sz w:val="23"/>
        </w:rPr>
        <w:t>Marking note: Two distinct reasons are required.</w:t>
      </w:r>
    </w:p>
    <w:p>
      <w:pPr>
        <w:jc w:val="both"/>
      </w:pPr>
      <w:r>
        <w:rPr>
          <w:b/>
        </w:rPr>
        <w:t>(d)</w:t>
      </w:r>
      <w:r>
        <w:t xml:space="preserve"> [2 marks]</w:t>
      </w:r>
    </w:p>
    <w:p>
      <w:pPr>
        <w:pStyle w:val="ListBullet"/>
      </w:pPr>
      <w:r>
        <w:rPr>
          <w:b/>
          <w:sz w:val="23"/>
        </w:rPr>
        <w:t>The LED lights very brightly for a moment and is then damaged (burns out)</w:t>
      </w:r>
      <w:r>
        <w:rPr>
          <w:sz w:val="23"/>
        </w:rPr>
        <w:t>, because the current is not limited (1 mark).</w:t>
      </w:r>
    </w:p>
    <w:p>
      <w:pPr>
        <w:pStyle w:val="ListBullet"/>
      </w:pPr>
      <w:r>
        <w:rPr>
          <w:b/>
          <w:sz w:val="23"/>
        </w:rPr>
        <w:t>A resistor should be connected in series with the LED</w:t>
      </w:r>
      <w:r>
        <w:rPr>
          <w:sz w:val="23"/>
        </w:rPr>
        <w:t xml:space="preserve"> to limit the current to about 20 mA (1 mark).</w:t>
      </w:r>
    </w:p>
    <w:p>
      <w:pPr>
        <w:pStyle w:val="ListBullet"/>
      </w:pPr>
      <w:r>
        <w:rPr>
          <w:i/>
          <w:sz w:val="23"/>
        </w:rPr>
        <w:t>Marking note: A candidate who says only 'it will spoil' without the idea of the large current earns 1 mark.</w:t>
      </w:r>
    </w:p>
    <w:p>
      <w:pPr>
        <w:spacing w:before="160" w:after="80"/>
      </w:pPr>
      <w:r>
        <w:rPr>
          <w:b/>
          <w:sz w:val="24"/>
        </w:rPr>
        <w:t>Question 6 (8 marks)</w:t>
      </w:r>
    </w:p>
    <w:p>
      <w:pPr>
        <w:jc w:val="both"/>
      </w:pPr>
      <w:r>
        <w:rPr>
          <w:b/>
        </w:rPr>
        <w:t>(a)</w:t>
      </w:r>
      <w:r>
        <w:t xml:space="preserve"> [4 marks]</w:t>
      </w:r>
    </w:p>
    <w:p>
      <w:pPr>
        <w:pStyle w:val="ListBullet"/>
      </w:pPr>
      <w:r>
        <w:rPr>
          <w:b/>
          <w:sz w:val="23"/>
        </w:rPr>
        <w:t>Set-up:</w:t>
      </w:r>
      <w:r>
        <w:rPr>
          <w:sz w:val="23"/>
        </w:rPr>
        <w:t xml:space="preserve"> the cell, switch, lamp and diode joined in series in a complete circuit (1 mark).</w:t>
      </w:r>
    </w:p>
    <w:p>
      <w:pPr>
        <w:pStyle w:val="ListBullet"/>
      </w:pPr>
      <w:r>
        <w:rPr>
          <w:b/>
          <w:sz w:val="23"/>
        </w:rPr>
        <w:t>Method:</w:t>
      </w:r>
      <w:r>
        <w:rPr>
          <w:sz w:val="23"/>
        </w:rPr>
        <w:t xml:space="preserve"> close the switch and note the lamp; then turn the diode round (or turn the cell round), leaving everything else unchanged, and note the lamp again (1 mark).</w:t>
      </w:r>
    </w:p>
    <w:p>
      <w:pPr>
        <w:pStyle w:val="ListBullet"/>
      </w:pPr>
      <w:r>
        <w:rPr>
          <w:b/>
          <w:sz w:val="23"/>
        </w:rPr>
        <w:t>Observation:</w:t>
      </w:r>
      <w:r>
        <w:rPr>
          <w:sz w:val="23"/>
        </w:rPr>
        <w:t xml:space="preserve"> the lamp lights in one connection only and does not light in the other (1 mark).</w:t>
      </w:r>
    </w:p>
    <w:p>
      <w:pPr>
        <w:pStyle w:val="ListBullet"/>
      </w:pPr>
      <w:r>
        <w:rPr>
          <w:b/>
          <w:sz w:val="23"/>
        </w:rPr>
        <w:t>Conclusion:</w:t>
      </w:r>
      <w:r>
        <w:rPr>
          <w:sz w:val="23"/>
        </w:rPr>
        <w:t xml:space="preserve"> the diode </w:t>
      </w:r>
      <w:r>
        <w:rPr>
          <w:b/>
          <w:sz w:val="23"/>
        </w:rPr>
        <w:t>allows current in one direction only - it conducts when forward biased</w:t>
      </w:r>
      <w:r>
        <w:rPr>
          <w:sz w:val="23"/>
        </w:rPr>
        <w:t xml:space="preserve"> (1 mark).</w:t>
      </w:r>
    </w:p>
    <w:p>
      <w:pPr>
        <w:pStyle w:val="ListBullet"/>
      </w:pPr>
      <w:r>
        <w:rPr>
          <w:i/>
          <w:sz w:val="23"/>
        </w:rPr>
        <w:t>Marking note: A group that turns the cell round instead of the diode gains the same marks.</w:t>
      </w:r>
    </w:p>
    <w:p>
      <w:pPr>
        <w:jc w:val="both"/>
      </w:pPr>
      <w:r>
        <w:rPr>
          <w:b/>
        </w:rPr>
        <w:t>(b)</w:t>
      </w:r>
      <w:r>
        <w:t xml:space="preserve"> [2 marks]</w:t>
      </w:r>
    </w:p>
    <w:p>
      <w:pPr>
        <w:pStyle w:val="ListBullet"/>
      </w:pPr>
      <w:r>
        <w:rPr>
          <w:b/>
          <w:sz w:val="23"/>
        </w:rPr>
        <w:t>Keep the switch open until the circuit has been checked, and never short-circuit the cell</w:t>
      </w:r>
      <w:r>
        <w:rPr>
          <w:sz w:val="23"/>
        </w:rPr>
        <w:t xml:space="preserve"> (1 mark).</w:t>
      </w:r>
    </w:p>
    <w:p>
      <w:pPr>
        <w:pStyle w:val="ListBullet"/>
      </w:pPr>
      <w:r>
        <w:rPr>
          <w:b/>
          <w:sz w:val="23"/>
        </w:rPr>
        <w:t>Use only the low-voltage cells supplied (never the mains), and disconnect the cell when the work is finished</w:t>
      </w:r>
      <w:r>
        <w:rPr>
          <w:sz w:val="23"/>
        </w:rPr>
        <w:t xml:space="preserve"> (accept: include a series resistor with an LED; make clean tight connections) (1 mark).</w:t>
      </w:r>
    </w:p>
    <w:p>
      <w:pPr>
        <w:pStyle w:val="ListBullet"/>
      </w:pPr>
      <w:r>
        <w:rPr>
          <w:i/>
          <w:sz w:val="23"/>
        </w:rPr>
        <w:t>Marking note: Two distinct precautions are required.</w:t>
      </w:r>
    </w:p>
    <w:p>
      <w:pPr>
        <w:jc w:val="both"/>
      </w:pPr>
      <w:r>
        <w:rPr>
          <w:b/>
        </w:rPr>
        <w:t>(c)</w:t>
      </w:r>
      <w:r>
        <w:t xml:space="preserve"> [2 marks]</w:t>
      </w:r>
    </w:p>
    <w:p>
      <w:pPr>
        <w:pStyle w:val="ListBullet"/>
      </w:pPr>
      <w:r>
        <w:rPr>
          <w:b/>
          <w:sz w:val="23"/>
        </w:rPr>
        <w:t>The circuit is not complete</w:t>
      </w:r>
      <w:r>
        <w:rPr>
          <w:sz w:val="23"/>
        </w:rPr>
        <w:t xml:space="preserve"> - a loose or broken connection, or the switch left open (1 mark).</w:t>
      </w:r>
    </w:p>
    <w:p>
      <w:pPr>
        <w:pStyle w:val="ListBullet"/>
      </w:pPr>
      <w:r>
        <w:rPr>
          <w:b/>
          <w:sz w:val="23"/>
        </w:rPr>
        <w:t>The cell is flat, the lamp's filament is broken, or the diode itself is damaged</w:t>
      </w:r>
      <w:r>
        <w:rPr>
          <w:sz w:val="23"/>
        </w:rPr>
        <w:t xml:space="preserve"> (1 mark).</w:t>
      </w:r>
    </w:p>
    <w:p>
      <w:pPr>
        <w:pStyle w:val="ListBullet"/>
      </w:pPr>
      <w:r>
        <w:rPr>
          <w:i/>
          <w:sz w:val="23"/>
        </w:rPr>
        <w:t>Marking note: Two different reasons are required; 'the diode is reverse biased' cannot explain a failure in both connections and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2: Electricity and Electronics | </w:t>
      </w:r>
      <w:r>
        <w:rPr>
          <w:b/>
        </w:rPr>
        <w:t>Class:</w:t>
      </w:r>
      <w:r>
        <w:t xml:space="preserve"> Basic 9 (JHS 3)</w:t>
      </w:r>
    </w:p>
    <w:p>
      <w:pPr>
        <w:jc w:val="both"/>
      </w:pPr>
      <w:r>
        <w:rPr>
          <w:b/>
        </w:rPr>
        <w:t>Content Standard:</w:t>
      </w:r>
      <w:r>
        <w:t xml:space="preserve"> </w:t>
      </w:r>
      <w:r>
        <w:rPr>
          <w:b/>
        </w:rPr>
        <w:t>B9/JHS3.4.2.1</w:t>
      </w:r>
      <w:r>
        <w:t xml:space="preserve"> - Construct electrical circuits and illustrate how electrical energy is transformed into other forms of energy, and perform electrical calculations. </w:t>
      </w:r>
      <w:r>
        <w:rPr>
          <w:b/>
        </w:rPr>
        <w:t>B9/JHS3.4.2.2</w:t>
      </w:r>
      <w:r>
        <w:t xml:space="preserve"> - Demonstrate an understanding of forward and reverse bias and explain the behaviour of LEDs, diodes, resistors and capacitors in electronic circuits.</w:t>
      </w:r>
    </w:p>
    <w:p>
      <w:pPr>
        <w:jc w:val="both"/>
      </w:pPr>
      <w:r>
        <w:t>Source: NaCCA Science Common Core Programme Curriculum (B7/JHS1-B9/JHS3), 2021 edition, Strand 4: Forces and Energy, Sub-Strand 2: Electricity and Electronics, Basic 9, page 109. Content standard B9/JHS3.4.2.1 carries indicator B9/JHS3.4.2.1.1, demonstrate transformation of electrical energy to other forms of energy in both series and parallel circuits and perform simple calculations involving the flow of current in circuits, with the exemplars: predict the impact of changes in electrical circuits with regard to the output of bulbs and describe how electrical energy transformation occurs in series and parallel circuits; construct simple electrical circuits and measure the voltage, current and resistance; and calculate the potential difference in a circuit using the formula V = IR, where I is the current and R the resistance. Content standard B9/JHS3.4.2.2 carries indicator B9/JHS3.4.2.2.1, describe forward bias and reverse bias and explain the relationship among the components, such as LEDs, diodes, resistors and capacitors, in an electronic circuit, with the exemplars: explain forward bias and reverse bias in an electronic circuit; construct different electronic circuits (the forward and reverse bias) and observe what happens to the LED; and construct different electronic circuits involving resistors and capacitors, observe what happens to the LED and report on the findings.</w:t>
      </w:r>
    </w:p>
    <w:p>
      <w:pPr>
        <w:jc w:val="both"/>
      </w:pPr>
      <w:r>
        <w:t>Note: I1 (B9/JHS3.4.2.1.1) carries topics 12.1 to 12.4 and Questions 1, 2 and 3; I2 (B9/JHS3.4.2.2.1) carries topics 12.5 and 12.6 and Questions 4, 5 and 6. Both indicators are written round practical construction of circuits, so Question 2 and Question 4 are set on circuit diagrams and Question 6 is a bench task. Schools that use the shorter coded form will find these standards written as B9.4.2.1 and B9.4.2.2.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12.1 Electric Circuits and Circuit Symbols</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12.2 Series and Parallel Circuits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12.3 Transformation of Electrical Energy</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CC, CI</w:t>
            </w:r>
          </w:p>
        </w:tc>
      </w:tr>
      <w:tr>
        <w:tc>
          <w:tcPr>
            <w:tcW w:type="dxa" w:w="1949"/>
          </w:tcPr>
          <w:p>
            <w:pPr>
              <w:spacing w:after="20"/>
            </w:pPr>
            <w:r>
              <w:rPr>
                <w:sz w:val="20"/>
              </w:rPr>
              <w:t>12.4 Current, Voltage, Resistance and the Relation V = IR</w:t>
            </w:r>
          </w:p>
        </w:tc>
        <w:tc>
          <w:tcPr>
            <w:tcW w:type="dxa" w:w="1949"/>
          </w:tcPr>
          <w:p>
            <w:pPr>
              <w:spacing w:after="20"/>
            </w:pPr>
            <w:r>
              <w:rPr>
                <w:sz w:val="20"/>
              </w:rPr>
              <w:t>13</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CI</w:t>
            </w:r>
          </w:p>
        </w:tc>
      </w:tr>
      <w:tr>
        <w:tc>
          <w:tcPr>
            <w:tcW w:type="dxa" w:w="1949"/>
          </w:tcPr>
          <w:p>
            <w:pPr>
              <w:spacing w:after="20"/>
            </w:pPr>
            <w:r>
              <w:rPr>
                <w:sz w:val="20"/>
              </w:rPr>
              <w:t>12.5 Diodes and LEDs: Forward Bias and Reverse Bias</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CI, CC</w:t>
            </w:r>
          </w:p>
        </w:tc>
      </w:tr>
      <w:tr>
        <w:tc>
          <w:tcPr>
            <w:tcW w:type="dxa" w:w="1949"/>
          </w:tcPr>
          <w:p>
            <w:pPr>
              <w:spacing w:after="20"/>
            </w:pPr>
            <w:r>
              <w:rPr>
                <w:sz w:val="20"/>
              </w:rPr>
              <w:t>12.6 Resistors and Capacitors in Electronic Circuits</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13</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Understand</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26</w:t>
            </w:r>
          </w:p>
        </w:tc>
        <w:tc>
          <w:tcPr>
            <w:tcW w:type="dxa" w:w="1949"/>
          </w:tcPr>
          <w:p>
            <w:pPr>
              <w:spacing w:after="20"/>
            </w:pPr>
            <w:r>
              <w:rPr>
                <w:sz w:val="20"/>
              </w:rPr>
              <w:t>26.0%</w:t>
            </w:r>
          </w:p>
        </w:tc>
      </w:tr>
      <w:tr>
        <w:tc>
          <w:tcPr>
            <w:tcW w:type="dxa" w:w="1949"/>
          </w:tcPr>
          <w:p>
            <w:pPr>
              <w:spacing w:after="20"/>
            </w:pPr>
            <w:r>
              <w:rPr>
                <w:sz w:val="20"/>
              </w:rPr>
              <w:t>Apply</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(B9/JHS3.4.2.1 and B9/JHS3.4.2.2)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Both indicators of the sub-strand sampled</w:t>
            </w:r>
          </w:p>
        </w:tc>
        <w:tc>
          <w:tcPr>
            <w:tcW w:type="dxa" w:w="4873"/>
          </w:tcPr>
          <w:p>
            <w:pPr>
              <w:spacing w:after="20"/>
            </w:pPr>
            <w:r>
              <w:rPr>
                <w:sz w:val="20"/>
              </w:rPr>
              <w:t>Yes - circuits, energy transformation and V = IR (Q1 to Q3); bias, LEDs, diodes, resistors and capacitors (Q4 to Q6)</w:t>
            </w:r>
          </w:p>
        </w:tc>
      </w:tr>
      <w:tr>
        <w:tc>
          <w:tcPr>
            <w:tcW w:type="dxa" w:w="4873"/>
          </w:tcPr>
          <w:p>
            <w:pPr>
              <w:spacing w:after="20"/>
            </w:pPr>
            <w:r>
              <w:rPr>
                <w:sz w:val="20"/>
              </w:rPr>
              <w:t>Calculations restricted to the curriculum formula V = IR</w:t>
            </w:r>
          </w:p>
        </w:tc>
        <w:tc>
          <w:tcPr>
            <w:tcW w:type="dxa" w:w="4873"/>
          </w:tcPr>
          <w:p>
            <w:pPr>
              <w:spacing w:after="20"/>
            </w:pPr>
            <w:r>
              <w:rPr>
                <w:sz w:val="20"/>
              </w:rPr>
              <w:t>Yes - Q2(d), Q3(b), Q3(c) and Q4(d)(ii)</w:t>
            </w:r>
          </w:p>
        </w:tc>
      </w:tr>
      <w:tr>
        <w:tc>
          <w:tcPr>
            <w:tcW w:type="dxa" w:w="4873"/>
          </w:tcPr>
          <w:p>
            <w:pPr>
              <w:spacing w:after="20"/>
            </w:pPr>
            <w:r>
              <w:rPr>
                <w:sz w:val="20"/>
              </w:rPr>
              <w:t>Ghanaian contexts used</w:t>
            </w:r>
          </w:p>
        </w:tc>
        <w:tc>
          <w:tcPr>
            <w:tcW w:type="dxa" w:w="4873"/>
          </w:tcPr>
          <w:p>
            <w:pPr>
              <w:spacing w:after="20"/>
            </w:pPr>
            <w:r>
              <w:rPr>
                <w:sz w:val="20"/>
              </w:rPr>
              <w:t>A Sunyani class building circuits, a pupil at Ho, a school science club and the lighting of an old school block</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components are lettered W, Z, C, D, X, Y in Fig. 1 and J, K, L, M in Fig. 2</w:t>
            </w:r>
          </w:p>
        </w:tc>
      </w:tr>
      <w:tr>
        <w:tc>
          <w:tcPr>
            <w:tcW w:type="dxa" w:w="4873"/>
          </w:tcPr>
          <w:p>
            <w:pPr>
              <w:spacing w:after="20"/>
            </w:pPr>
            <w:r>
              <w:rPr>
                <w:sz w:val="20"/>
              </w:rPr>
              <w:t>Practical construction of circuits examined as the exemplars require</w:t>
            </w:r>
          </w:p>
        </w:tc>
        <w:tc>
          <w:tcPr>
            <w:tcW w:type="dxa" w:w="4873"/>
          </w:tcPr>
          <w:p>
            <w:pPr>
              <w:spacing w:after="20"/>
            </w:pPr>
            <w:r>
              <w:rPr>
                <w:sz w:val="20"/>
              </w:rPr>
              <w:t>Yes - Q1(b) drawing, Q4 on a built circuit and Q6 as a bench test</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curriculum limits the calculations in this sub-strand to the relation V = IR and to simple series and parallel reasoning. Nothing in this paper requires the formula for resistors in parallel, and candidates should not be expected to use it.</w:t>
      </w:r>
    </w:p>
    <w:p>
      <w:pPr>
        <w:pStyle w:val="ListBullet"/>
      </w:pPr>
      <w:r>
        <w:rPr>
          <w:sz w:val="23"/>
        </w:rPr>
        <w:t>In Question 1(b) the mark for a complete circuit is the one most often lost: many candidates draw the symbols correctly but leave a gap in the loop. Mark the loop first, then the symbols.</w:t>
      </w:r>
    </w:p>
    <w:p>
      <w:pPr>
        <w:pStyle w:val="ListBullet"/>
      </w:pPr>
      <w:r>
        <w:rPr>
          <w:sz w:val="23"/>
        </w:rPr>
        <w:t>Question 2 rewards reasoning rather than recall. In (b)(ii) and (c)(i) the statement and the reason carry separate marks, and a wrong statement cannot be rescued by a good reason.</w:t>
      </w:r>
    </w:p>
    <w:p>
      <w:pPr>
        <w:pStyle w:val="ListBullet"/>
      </w:pPr>
      <w:r>
        <w:rPr>
          <w:sz w:val="23"/>
        </w:rPr>
        <w:t>Candidates frequently reverse the relation in Question 3(c), writing R = VI. Award no marks for 6 ohms, but award the first mark wherever R = V/I is written, even if the division is then done wrongly.</w:t>
      </w:r>
    </w:p>
    <w:p>
      <w:pPr>
        <w:pStyle w:val="ListBullet"/>
      </w:pPr>
      <w:r>
        <w:rPr>
          <w:sz w:val="23"/>
        </w:rPr>
        <w:t>In Question 4(b) accept either line of argument: the physical one from the direction of the triangle and the positive terminal, or the observational one from the fact that the LED is alight. Both are sound at this level.</w:t>
      </w:r>
    </w:p>
    <w:p>
      <w:pPr>
        <w:pStyle w:val="ListBullet"/>
      </w:pPr>
      <w:r>
        <w:rPr>
          <w:sz w:val="23"/>
        </w:rPr>
        <w:t>The word 'bias' is new to many candidates. Encourage the plain form of words: forward bias is the way round that lets the current through, reverse bias is the way round that blocks it.</w:t>
      </w:r>
    </w:p>
    <w:p>
      <w:pPr>
        <w:pStyle w:val="ListBullet"/>
      </w:pPr>
      <w:r>
        <w:rPr>
          <w:sz w:val="23"/>
        </w:rPr>
        <w:t>Follow-up work: give each group an LED, a 100 ohm resistor, a switch and two cells, and let them build the circuit of Fig. 2, reverse the cells, and then add a large capacitor across the LED to see it fade slowly after the switch is opened. Each group should report its findings to the class, as the exemplar requires.</w:t>
      </w:r>
    </w:p>
    <w:p>
      <w:r>
        <w:br w:type="page"/>
      </w:r>
    </w:p>
    <w:p>
      <w:pPr>
        <w:pBdr>
          <w:bottom w:val="single" w:sz="6" w:space="1" w:color="999999"/>
        </w:pBdr>
        <w:spacing w:before="40" w:after="120"/>
      </w:pPr>
    </w:p>
    <w:p>
      <w:pPr>
        <w:spacing w:after="160"/>
        <w:jc w:val="center"/>
      </w:pPr>
      <w:r>
        <w:rPr>
          <w:b/>
          <w:color w:val="102A54"/>
          <w:sz w:val="32"/>
        </w:rPr>
        <w:t>PAPER 13 - CONVERSION AND CONSERVATION OF ENERGY</w:t>
      </w:r>
    </w:p>
    <w:p>
      <w:pPr>
        <w:jc w:val="both"/>
      </w:pPr>
      <w:r>
        <w:rPr>
          <w:b/>
        </w:rPr>
        <w:t>Strand 4: Forces and Energy | Sub-Strand 3: Conversion and Conservation of Energy | B9/JHS3.4.3.1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13.2 Conversion of Energy from One Form to Another</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13.2 Conversion of Energy from One Form to Another</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13.2 Conversion of Energy from One Form to Another</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13.3 The Law of Conservation of Energy</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13.3 The Law of Conservation of Energy</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13.3 The Law of Conservation of Energy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13.3 The Law of Conservation of Energy</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13.3 The Law of Conservation of Energy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13.3 The Law of Conservation of Energy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13.3 The Law of Conservation of Energy</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13.4 Energy Conversion Compared with Energy Conservation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13.4 Energy Conversion Compared with Energy Conservation</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13.5 Application of Conversion and Conservation in Life</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13.5 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13.5 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13.5 Application of Conversion and Conservation in Life</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13.5 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13.5 Application of Conversion and Conservation in Life</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Conversion of energy is the change of energy from one form into another form. (ii) Energy can neither be created nor destroyed; it can only be changed from one form into another, so the total energy remains the same. (iii) The joule (J).</w:t>
            </w:r>
          </w:p>
        </w:tc>
        <w:tc>
          <w:tcPr>
            <w:tcW w:type="dxa" w:w="2436"/>
          </w:tcPr>
          <w:p>
            <w:pPr>
              <w:spacing w:after="20"/>
            </w:pPr>
            <w:r>
              <w:rPr>
                <w:sz w:val="20"/>
              </w:rPr>
              <w:t>The Law of Conservation of Energy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Light (solar) energy into electrical energy. (ii) Light energy into chemical energy stored in the food. (iii) Potential energy into kinetic energy.</w:t>
            </w:r>
          </w:p>
        </w:tc>
        <w:tc>
          <w:tcPr>
            <w:tcW w:type="dxa" w:w="2436"/>
          </w:tcPr>
          <w:p>
            <w:pPr>
              <w:spacing w:after="20"/>
            </w:pPr>
            <w:r>
              <w:rPr>
                <w:sz w:val="20"/>
              </w:rPr>
              <w:t>Conversion of Energy from One Form to Another</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Chemical energy in the cells changes into electrical energy in the circuit, and the electrical energy changes into light energy (and some heat energy) in the lamp: chemical → electrical → light (and heat).</w:t>
            </w:r>
          </w:p>
        </w:tc>
        <w:tc>
          <w:tcPr>
            <w:tcW w:type="dxa" w:w="2436"/>
          </w:tcPr>
          <w:p>
            <w:pPr>
              <w:spacing w:after="20"/>
            </w:pPr>
            <w:r>
              <w:rPr>
                <w:sz w:val="20"/>
              </w:rPr>
              <w:t>Conversion of Energy from One Form to Another</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Conversion is the change of energy from one form into another, for example the electrical energy supplied to a fan changing into kinetic energy. Conservation is the careful use of energy so that none is wasted, for example switching off the fan and the lights when the room is empty, or ironing all the clothes at one time.</w:t>
            </w:r>
          </w:p>
        </w:tc>
        <w:tc>
          <w:tcPr>
            <w:tcW w:type="dxa" w:w="2436"/>
          </w:tcPr>
          <w:p>
            <w:pPr>
              <w:spacing w:after="20"/>
            </w:pPr>
            <w:r>
              <w:rPr>
                <w:sz w:val="20"/>
              </w:rPr>
              <w:t>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the water stored in the reservoir (the lake behind the dam); B - the dam wall; C - the pipe (penstock) that carries the water down to the machines; E - the generator.</w:t>
            </w:r>
          </w:p>
        </w:tc>
        <w:tc>
          <w:tcPr>
            <w:tcW w:type="dxa" w:w="2436"/>
          </w:tcPr>
          <w:p>
            <w:pPr>
              <w:spacing w:after="20"/>
            </w:pPr>
            <w:r>
              <w:rPr>
                <w:sz w:val="20"/>
              </w:rPr>
              <w:t>Application of Conversion and Conservation in Life</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Potential energy, because the water is stored high above the machines. (ii) The potential energy changes into kinetic energy as the water falls and speeds up. (iii) The kinetic energy of the water is changed into the mechanical (rotational kinetic) energy of the turbine. (iv) The mechanical energy of the shaft is changed into electrical energy.</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No energy is created or destroyed anywhere in the station: the potential energy given up by the falling water is equal to the electrical energy sent out plus all the energy that is wasted as heat in the bearings and the wires, as sound in the power house and as the kinetic energy of the water that flows away.</w:t>
            </w:r>
          </w:p>
        </w:tc>
        <w:tc>
          <w:tcPr>
            <w:tcW w:type="dxa" w:w="2436"/>
          </w:tcPr>
          <w:p>
            <w:pPr>
              <w:spacing w:after="20"/>
            </w:pPr>
            <w:r>
              <w:rPr>
                <w:sz w:val="20"/>
              </w:rPr>
              <w:t>The Law of Conservation of Energy</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water is a renewable source that is not bought, so after the dam has been built the running cost is low, while diesel must be bought continually and its price rises; the station gives off no smoke and no carbon dioxide, so the air stays clean, while a diesel set pollutes the air and is noisy; the supply can be very large and steady; and the reservoir can also serve for fishing, water supply and transport.</w:t>
            </w:r>
          </w:p>
        </w:tc>
        <w:tc>
          <w:tcPr>
            <w:tcW w:type="dxa" w:w="2436"/>
          </w:tcPr>
          <w:p>
            <w:pPr>
              <w:spacing w:after="20"/>
            </w:pPr>
            <w:r>
              <w:rPr>
                <w:sz w:val="20"/>
              </w:rPr>
              <w:t>Application of Conversion and Conservation in Life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The law of conservation of energy: the total energy leaving the motor must equal the energy supplied to it. (ii) Q = 1 000 - (600 + 50) = 1 000 - 650 = 350 J.</w:t>
            </w:r>
          </w:p>
        </w:tc>
        <w:tc>
          <w:tcPr>
            <w:tcW w:type="dxa" w:w="2436"/>
          </w:tcPr>
          <w:p>
            <w:pPr>
              <w:spacing w:after="20"/>
            </w:pPr>
            <w:r>
              <w:rPr>
                <w:sz w:val="20"/>
              </w:rPr>
              <w:t>The Law of Conservation of Energy</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The 600 J of kinetic energy, which lifts the load. (ii) The 50 J of sound energy and the 350 J of heat energy. (iii) 600/1 000 × 100 = 60 per cent.</w:t>
            </w:r>
          </w:p>
        </w:tc>
        <w:tc>
          <w:tcPr>
            <w:tcW w:type="dxa" w:w="2436"/>
          </w:tcPr>
          <w:p>
            <w:pPr>
              <w:spacing w:after="20"/>
            </w:pPr>
            <w:r>
              <w:rPr>
                <w:sz w:val="20"/>
              </w:rPr>
              <w:t>The Law of Conservation of Energy</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Oil and grease the bearings and the moving parts regularly so that there is less friction; tighten loose parts and fit the belt properly so that there is less rubbing and less noise; keep the motor clean and well ventilated so that it does not overheat; service it regularly; and replace a very old motor with a modern, more efficient one of the right size for the job.</w:t>
            </w:r>
          </w:p>
        </w:tc>
        <w:tc>
          <w:tcPr>
            <w:tcW w:type="dxa" w:w="2436"/>
          </w:tcPr>
          <w:p>
            <w:pPr>
              <w:spacing w:after="20"/>
            </w:pPr>
            <w:r>
              <w:rPr>
                <w:sz w:val="20"/>
              </w:rPr>
              <w:t>The Law of Conservation of Energy</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Energy cannot be destroyed. The 400 J has not disappeared: it has been changed into 350 J of heat and 50 J of sound, which spread into the surroundings. The energy is wasted, not destroyed, because it is now in forms that cannot be used for lifting the load.</w:t>
            </w:r>
          </w:p>
        </w:tc>
        <w:tc>
          <w:tcPr>
            <w:tcW w:type="dxa" w:w="2436"/>
          </w:tcPr>
          <w:p>
            <w:pPr>
              <w:spacing w:after="20"/>
            </w:pPr>
            <w:r>
              <w:rPr>
                <w:sz w:val="20"/>
              </w:rPr>
              <w:t>Energy Conversion Compared with Energy Conservation</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Light (solar) energy is changed into electrical energy. (ii) Electrical energy is changed into chemical energy stored in the battery. (iii) The chemical energy is changed back into electrical energy and then into light energy (and a little heat).</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Chemical energy in the petrol is changed into heat energy, then into the kinetic energy of the moving parts, and then into electrical energy. (ii) A great deal of the heat escapes with the exhaust gases and through the cooling of the engine; energy is lost in overcoming friction in the engine and the generator, and as sound and vibration; and more is lost as heat in the wires on the way to the lamps.</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Sunshine is plentiful all the year round and costs nothing once the system has been bought, while petrol and diesel must be bought and their prices rise; renewable sources will not run out, unlike crude oil; they give off no smoke, carbon dioxide or noise, so the air stays clean and climate change is slowed; and they can serve villages that are far from the national grid.</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Advise the solar home system: the sun shines strongly at Bolgatanga for most of the year and costs nothing, so after the first payment the lamps run almost free, the system is silent and gives off no fumes, and LED lamps need very little energy. The difficulty is that the panel gives no energy at night or on heavily clouded days, so the battery must be large enough and must be cared for and replaced in time; the first cost is also high.</w:t>
            </w:r>
          </w:p>
        </w:tc>
        <w:tc>
          <w:tcPr>
            <w:tcW w:type="dxa" w:w="2436"/>
          </w:tcPr>
          <w:p>
            <w:pPr>
              <w:spacing w:after="20"/>
            </w:pPr>
            <w:r>
              <w:rPr>
                <w:sz w:val="20"/>
              </w:rPr>
              <w:t>Application of Conversion and Conservation in Life</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Walk through every room and list all the appliances, writing down the power rating of each and the number of hours it is used each day; read the electricity meter at the same time each day for a week to find how many units are used; note the places where energy is being wasted, such as lamps and fans left on in empty rooms, security lamps burning in the daytime, old filament bulbs and faulty switches; work out the energy used by each appliance in kWh and its cost; then write a short report with a table of the findings, the recommended changes and the saving expected, and present it to the headteacher.</w:t>
            </w:r>
          </w:p>
        </w:tc>
        <w:tc>
          <w:tcPr>
            <w:tcW w:type="dxa" w:w="2436"/>
          </w:tcPr>
          <w:p>
            <w:pPr>
              <w:spacing w:after="20"/>
            </w:pPr>
            <w:r>
              <w:rPr>
                <w:sz w:val="20"/>
              </w:rPr>
              <w:t>Finding Opportunities to Conserve Energy and Reporting on Them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Lamps and fans left on in empty classrooms - fit a notice and make each class monitor responsible for switching off; security lamps burning in the daytime - fit a timer or a light-sensitive switch; old filament bulbs - replace them with LED lamps; air conditioners in the computer room left on at night - fit a timer and keep doors and windows closed while they run; a leaking hot water tap or a faulty kettle - repair it; and daytime lessons held with the lights on - open the curtains and use daylight.</w:t>
            </w:r>
          </w:p>
        </w:tc>
        <w:tc>
          <w:tcPr>
            <w:tcW w:type="dxa" w:w="2436"/>
          </w:tcPr>
          <w:p>
            <w:pPr>
              <w:spacing w:after="20"/>
            </w:pPr>
            <w:r>
              <w:rPr>
                <w:sz w:val="20"/>
              </w:rPr>
              <w:t>Finding Opportunities to Conserve Energy and Reporting on Them</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Filament lamps: 20 × 100 W = 2 000 W = 2 kW; energy = 2 × 5 = 10 kWh a day. LED lamps: 20 × 10 W = 200 W = 0.2 kW; energy = 0.2 × 5 = 1 kWh a day. Saving = 10 - 1 = 9 kWh a day. (ii) In 30 days = 9 × 30 = 270 kWh; money saved = 270 × GH¢1.50 = GH¢405.00.</w:t>
            </w:r>
          </w:p>
        </w:tc>
        <w:tc>
          <w:tcPr>
            <w:tcW w:type="dxa" w:w="2436"/>
          </w:tcPr>
          <w:p>
            <w:pPr>
              <w:spacing w:after="20"/>
            </w:pPr>
            <w:r>
              <w:rPr>
                <w:sz w:val="20"/>
              </w:rPr>
              <w:t>Finding Opportunities to Conserve Energy and Reporting on Them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For example, a bicycle dynamo demonstration: clamp the back wheel of a bicycle off the ground, press the dynamo against the tyre and connect it to a small lamp; turn the pedals faster and faster and the lamp lights more brightly. The kinetic (mechanical) energy of the turning wheel is changed into electrical energy in the dynamo and then into light energy in the lamp. (Accept any sound alternative: rubbing the palms together to show kinetic energy changing into heat; a dry cell, switch and lamp for chemical to electrical to light; a stone released from a height for potential to kinetic; or a toy windmill turned by a fan.)</w:t>
            </w:r>
          </w:p>
        </w:tc>
        <w:tc>
          <w:tcPr>
            <w:tcW w:type="dxa" w:w="2436"/>
          </w:tcPr>
          <w:p>
            <w:pPr>
              <w:spacing w:after="20"/>
            </w:pPr>
            <w:r>
              <w:rPr>
                <w:sz w:val="20"/>
              </w:rPr>
              <w:t>Conversion of Energy from One Form to Another</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Use only low-voltage cells or a dynamo and never the mains supply; keep water and wet hands away from the electrical parts; clamp the apparatus firmly and keep fingers, hair and clothing away from turning wheels and belts; do not touch hot parts and allow them to cool before handling; and keep the bench tidy, with visitors behind a line.</w:t>
            </w:r>
          </w:p>
        </w:tc>
        <w:tc>
          <w:tcPr>
            <w:tcW w:type="dxa" w:w="2436"/>
          </w:tcPr>
          <w:p>
            <w:pPr>
              <w:spacing w:after="20"/>
            </w:pPr>
            <w:r>
              <w:rPr>
                <w:sz w:val="20"/>
              </w:rPr>
              <w:t>Finding Opportunities to Conserve Energy and Reporting on Them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Although energy is never destroyed, the energy that is wasted is changed into heat and sound that spread into the surroundings and cannot easily be gathered and used again; and the electricity or fuel that supplies it has to be paid for and is made mostly from sources that are limited, so wasting it costs the family money, uses up fuels and adds pollution to the air.</w:t>
            </w:r>
          </w:p>
        </w:tc>
        <w:tc>
          <w:tcPr>
            <w:tcW w:type="dxa" w:w="2436"/>
          </w:tcPr>
          <w:p>
            <w:pPr>
              <w:spacing w:after="20"/>
            </w:pPr>
            <w:r>
              <w:rPr>
                <w:sz w:val="20"/>
              </w:rPr>
              <w:t>Energy Conversion Compared with Energy Conservation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an energy chain the forms must be written in the correct order; a chain in the wrong order earns no mark. (3) In calculations, award the method mark for a correct statement or substitution even when the arithmetic that follows is wrong, and award the final mark only when the unit is given. (4) Accept 'movement energy' for kinetic energy and 'stored energy of position' for gravitational potential energy.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The change of energy from one form into another</w:t>
      </w:r>
      <w:r>
        <w:rPr>
          <w:sz w:val="23"/>
        </w:rPr>
        <w:t xml:space="preserve"> (1 mark).</w:t>
      </w:r>
    </w:p>
    <w:p>
      <w:pPr>
        <w:pStyle w:val="ListBullet"/>
      </w:pPr>
      <w:r>
        <w:rPr>
          <w:sz w:val="23"/>
        </w:rPr>
        <w:t xml:space="preserve">(ii) </w:t>
      </w:r>
      <w:r>
        <w:rPr>
          <w:b/>
          <w:sz w:val="23"/>
        </w:rPr>
        <w:t>Energy can neither be created nor destroyed, but only changed from one form to another</w:t>
      </w:r>
      <w:r>
        <w:rPr>
          <w:sz w:val="23"/>
        </w:rPr>
        <w:t xml:space="preserve"> (1 mark).</w:t>
      </w:r>
    </w:p>
    <w:p>
      <w:pPr>
        <w:pStyle w:val="ListBullet"/>
      </w:pPr>
      <w:r>
        <w:rPr>
          <w:sz w:val="23"/>
        </w:rPr>
        <w:t xml:space="preserve">(iii) </w:t>
      </w:r>
      <w:r>
        <w:rPr>
          <w:b/>
          <w:sz w:val="23"/>
        </w:rPr>
        <w:t>The joule (J)</w:t>
      </w:r>
      <w:r>
        <w:rPr>
          <w:sz w:val="23"/>
        </w:rPr>
        <w:t xml:space="preserve"> (1 mark).</w:t>
      </w:r>
    </w:p>
    <w:p>
      <w:pPr>
        <w:pStyle w:val="ListBullet"/>
      </w:pPr>
      <w:r>
        <w:rPr>
          <w:i/>
          <w:sz w:val="23"/>
        </w:rPr>
        <w:t>Marking note: In (ii) the words 'created' and 'destroyed' (or an equivalent statement that the total energy stays the same) are required.</w:t>
      </w:r>
    </w:p>
    <w:p>
      <w:pPr>
        <w:jc w:val="both"/>
      </w:pPr>
      <w:r>
        <w:rPr>
          <w:b/>
        </w:rPr>
        <w:t>(b)</w:t>
      </w:r>
      <w:r>
        <w:t xml:space="preserve"> [3 marks]</w:t>
      </w:r>
    </w:p>
    <w:p>
      <w:pPr>
        <w:pStyle w:val="ListBullet"/>
      </w:pPr>
      <w:r>
        <w:rPr>
          <w:sz w:val="23"/>
        </w:rPr>
        <w:t xml:space="preserve">(i) </w:t>
      </w:r>
      <w:r>
        <w:rPr>
          <w:b/>
          <w:sz w:val="23"/>
        </w:rPr>
        <w:t>Light (solar) energy to electrical energy</w:t>
      </w:r>
      <w:r>
        <w:rPr>
          <w:sz w:val="23"/>
        </w:rPr>
        <w:t xml:space="preserve"> (1 mark).</w:t>
      </w:r>
    </w:p>
    <w:p>
      <w:pPr>
        <w:pStyle w:val="ListBullet"/>
      </w:pPr>
      <w:r>
        <w:rPr>
          <w:sz w:val="23"/>
        </w:rPr>
        <w:t xml:space="preserve">(ii) </w:t>
      </w:r>
      <w:r>
        <w:rPr>
          <w:b/>
          <w:sz w:val="23"/>
        </w:rPr>
        <w:t>Light energy to chemical energy</w:t>
      </w:r>
      <w:r>
        <w:rPr>
          <w:sz w:val="23"/>
        </w:rPr>
        <w:t xml:space="preserve"> (1 mark).</w:t>
      </w:r>
    </w:p>
    <w:p>
      <w:pPr>
        <w:pStyle w:val="ListBullet"/>
      </w:pPr>
      <w:r>
        <w:rPr>
          <w:sz w:val="23"/>
        </w:rPr>
        <w:t xml:space="preserve">(iii) </w:t>
      </w:r>
      <w:r>
        <w:rPr>
          <w:b/>
          <w:sz w:val="23"/>
        </w:rPr>
        <w:t>Potential energy to kinetic energy</w:t>
      </w:r>
      <w:r>
        <w:rPr>
          <w:sz w:val="23"/>
        </w:rPr>
        <w:t xml:space="preserve"> (1 mark).</w:t>
      </w:r>
    </w:p>
    <w:p>
      <w:pPr>
        <w:pStyle w:val="ListBullet"/>
      </w:pPr>
      <w:r>
        <w:rPr>
          <w:i/>
          <w:sz w:val="23"/>
        </w:rPr>
        <w:t>Marking note: Both the starting form and the final form are needed in each answer.</w:t>
      </w:r>
    </w:p>
    <w:p>
      <w:pPr>
        <w:jc w:val="both"/>
      </w:pPr>
      <w:r>
        <w:rPr>
          <w:b/>
        </w:rPr>
        <w:t>(c)</w:t>
      </w:r>
      <w:r>
        <w:t xml:space="preserve"> [2 marks]</w:t>
      </w:r>
    </w:p>
    <w:p>
      <w:pPr>
        <w:pStyle w:val="ListBullet"/>
      </w:pPr>
      <w:r>
        <w:rPr>
          <w:b/>
          <w:sz w:val="23"/>
        </w:rPr>
        <w:t>Chemical → electrical</w:t>
      </w:r>
      <w:r>
        <w:rPr>
          <w:sz w:val="23"/>
        </w:rPr>
        <w:t xml:space="preserve"> (1 mark).</w:t>
      </w:r>
    </w:p>
    <w:p>
      <w:pPr>
        <w:pStyle w:val="ListBullet"/>
      </w:pPr>
      <w:r>
        <w:rPr>
          <w:b/>
          <w:sz w:val="23"/>
        </w:rPr>
        <w:t>→ light energy (and some heat)</w:t>
      </w:r>
      <w:r>
        <w:rPr>
          <w:sz w:val="23"/>
        </w:rPr>
        <w:t xml:space="preserve"> (1 mark).</w:t>
      </w:r>
    </w:p>
    <w:p>
      <w:pPr>
        <w:pStyle w:val="ListBullet"/>
      </w:pPr>
      <w:r>
        <w:rPr>
          <w:i/>
          <w:sz w:val="23"/>
        </w:rPr>
        <w:t>Marking note: A chain written in the wrong order earns no mark.</w:t>
      </w:r>
    </w:p>
    <w:p>
      <w:pPr>
        <w:jc w:val="both"/>
      </w:pPr>
      <w:r>
        <w:rPr>
          <w:b/>
        </w:rPr>
        <w:t>(d)</w:t>
      </w:r>
      <w:r>
        <w:t xml:space="preserve"> [2 marks]</w:t>
      </w:r>
    </w:p>
    <w:p>
      <w:pPr>
        <w:pStyle w:val="ListBullet"/>
      </w:pPr>
      <w:r>
        <w:rPr>
          <w:b/>
          <w:sz w:val="23"/>
        </w:rPr>
        <w:t>Conversion:</w:t>
      </w:r>
      <w:r>
        <w:rPr>
          <w:sz w:val="23"/>
        </w:rPr>
        <w:t xml:space="preserve"> a change of energy from one form to another, with a correct example (for example electrical energy to kinetic energy in a fan) (1 mark).</w:t>
      </w:r>
    </w:p>
    <w:p>
      <w:pPr>
        <w:pStyle w:val="ListBullet"/>
      </w:pPr>
      <w:r>
        <w:rPr>
          <w:b/>
          <w:sz w:val="23"/>
        </w:rPr>
        <w:t>Conservation:</w:t>
      </w:r>
      <w:r>
        <w:rPr>
          <w:sz w:val="23"/>
        </w:rPr>
        <w:t xml:space="preserve"> using energy carefully so that none is wasted, with a correct example (for example switching off lamps in an empty room) (1 mark).</w:t>
      </w:r>
    </w:p>
    <w:p>
      <w:pPr>
        <w:pStyle w:val="ListBullet"/>
      </w:pPr>
      <w:r>
        <w:rPr>
          <w:i/>
          <w:sz w:val="23"/>
        </w:rPr>
        <w:t>Marking note: Each mark needs both the meaning and the example.</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the water stored in the reservoir (lake)</w:t>
      </w:r>
      <w:r>
        <w:rPr>
          <w:sz w:val="23"/>
        </w:rPr>
        <w:t xml:space="preserve"> (1 mark).</w:t>
      </w:r>
    </w:p>
    <w:p>
      <w:pPr>
        <w:pStyle w:val="ListBullet"/>
      </w:pPr>
      <w:r>
        <w:rPr>
          <w:sz w:val="23"/>
        </w:rPr>
        <w:t xml:space="preserve">B - </w:t>
      </w:r>
      <w:r>
        <w:rPr>
          <w:b/>
          <w:sz w:val="23"/>
        </w:rPr>
        <w:t>the dam (dam wall)</w:t>
      </w:r>
      <w:r>
        <w:rPr>
          <w:sz w:val="23"/>
        </w:rPr>
        <w:t xml:space="preserve"> (1 mark).</w:t>
      </w:r>
    </w:p>
    <w:p>
      <w:pPr>
        <w:pStyle w:val="ListBullet"/>
      </w:pPr>
      <w:r>
        <w:rPr>
          <w:sz w:val="23"/>
        </w:rPr>
        <w:t xml:space="preserve">C - </w:t>
      </w:r>
      <w:r>
        <w:rPr>
          <w:b/>
          <w:sz w:val="23"/>
        </w:rPr>
        <w:t>the pipe that carries the water down (penstock)</w:t>
      </w:r>
      <w:r>
        <w:rPr>
          <w:sz w:val="23"/>
        </w:rPr>
        <w:t xml:space="preserve"> (1 mark).</w:t>
      </w:r>
    </w:p>
    <w:p>
      <w:pPr>
        <w:pStyle w:val="ListBullet"/>
      </w:pPr>
      <w:r>
        <w:rPr>
          <w:sz w:val="23"/>
        </w:rPr>
        <w:t xml:space="preserve">E - </w:t>
      </w:r>
      <w:r>
        <w:rPr>
          <w:b/>
          <w:sz w:val="23"/>
        </w:rPr>
        <w:t>the generator</w:t>
      </w:r>
      <w:r>
        <w:rPr>
          <w:sz w:val="23"/>
        </w:rPr>
        <w:t xml:space="preserve"> (1 mark).</w:t>
      </w:r>
    </w:p>
    <w:p>
      <w:pPr>
        <w:pStyle w:val="ListBullet"/>
      </w:pPr>
      <w:r>
        <w:rPr>
          <w:i/>
          <w:sz w:val="23"/>
        </w:rPr>
        <w:t>Marking note: Accept 'alternator' for E and 'water pipe' for C.</w:t>
      </w:r>
    </w:p>
    <w:p>
      <w:pPr>
        <w:jc w:val="both"/>
      </w:pPr>
      <w:r>
        <w:rPr>
          <w:b/>
        </w:rPr>
        <w:t>(b)</w:t>
      </w:r>
      <w:r>
        <w:t xml:space="preserve"> [4 marks]</w:t>
      </w:r>
    </w:p>
    <w:p>
      <w:pPr>
        <w:pStyle w:val="ListBullet"/>
      </w:pPr>
      <w:r>
        <w:rPr>
          <w:sz w:val="23"/>
        </w:rPr>
        <w:t xml:space="preserve">(i) </w:t>
      </w:r>
      <w:r>
        <w:rPr>
          <w:b/>
          <w:sz w:val="23"/>
        </w:rPr>
        <w:t>Potential energy (stored energy of position)</w:t>
      </w:r>
      <w:r>
        <w:rPr>
          <w:sz w:val="23"/>
        </w:rPr>
        <w:t xml:space="preserve"> (1 mark).</w:t>
      </w:r>
    </w:p>
    <w:p>
      <w:pPr>
        <w:pStyle w:val="ListBullet"/>
      </w:pPr>
      <w:r>
        <w:rPr>
          <w:sz w:val="23"/>
        </w:rPr>
        <w:t xml:space="preserve">(ii) </w:t>
      </w:r>
      <w:r>
        <w:rPr>
          <w:b/>
          <w:sz w:val="23"/>
        </w:rPr>
        <w:t>Potential energy changing into kinetic energy</w:t>
      </w:r>
      <w:r>
        <w:rPr>
          <w:sz w:val="23"/>
        </w:rPr>
        <w:t xml:space="preserve"> (1 mark).</w:t>
      </w:r>
    </w:p>
    <w:p>
      <w:pPr>
        <w:pStyle w:val="ListBullet"/>
      </w:pPr>
      <w:r>
        <w:rPr>
          <w:sz w:val="23"/>
        </w:rPr>
        <w:t xml:space="preserve">(iii) </w:t>
      </w:r>
      <w:r>
        <w:rPr>
          <w:b/>
          <w:sz w:val="23"/>
        </w:rPr>
        <w:t>Kinetic energy of the water changed into mechanical (turning) energy of the wheel</w:t>
      </w:r>
      <w:r>
        <w:rPr>
          <w:sz w:val="23"/>
        </w:rPr>
        <w:t xml:space="preserve"> (1 mark).</w:t>
      </w:r>
    </w:p>
    <w:p>
      <w:pPr>
        <w:pStyle w:val="ListBullet"/>
      </w:pPr>
      <w:r>
        <w:rPr>
          <w:sz w:val="23"/>
        </w:rPr>
        <w:t xml:space="preserve">(iv) </w:t>
      </w:r>
      <w:r>
        <w:rPr>
          <w:b/>
          <w:sz w:val="23"/>
        </w:rPr>
        <w:t>Mechanical energy changed into electrical energy</w:t>
      </w:r>
      <w:r>
        <w:rPr>
          <w:sz w:val="23"/>
        </w:rPr>
        <w:t xml:space="preserve"> (1 mark).</w:t>
      </w:r>
    </w:p>
    <w:p>
      <w:pPr>
        <w:pStyle w:val="ListBullet"/>
      </w:pPr>
      <w:r>
        <w:rPr>
          <w:i/>
          <w:sz w:val="23"/>
        </w:rPr>
        <w:t>Marking note: Accept 'movement energy' for kinetic energy throughout.</w:t>
      </w:r>
    </w:p>
    <w:p>
      <w:pPr>
        <w:jc w:val="both"/>
      </w:pPr>
      <w:r>
        <w:rPr>
          <w:b/>
        </w:rPr>
        <w:t>(c)</w:t>
      </w:r>
      <w:r>
        <w:t xml:space="preserve"> [2 marks]</w:t>
      </w:r>
    </w:p>
    <w:p>
      <w:pPr>
        <w:pStyle w:val="ListBullet"/>
      </w:pPr>
      <w:r>
        <w:rPr>
          <w:b/>
          <w:sz w:val="23"/>
        </w:rPr>
        <w:t>No energy is created or destroyed; it is only changed in form</w:t>
      </w:r>
      <w:r>
        <w:rPr>
          <w:sz w:val="23"/>
        </w:rPr>
        <w:t xml:space="preserve"> (1 mark).</w:t>
      </w:r>
    </w:p>
    <w:p>
      <w:pPr>
        <w:pStyle w:val="ListBullet"/>
      </w:pPr>
      <w:r>
        <w:rPr>
          <w:sz w:val="23"/>
        </w:rPr>
        <w:t xml:space="preserve">The energy given up by the falling water </w:t>
      </w:r>
      <w:r>
        <w:rPr>
          <w:b/>
          <w:sz w:val="23"/>
        </w:rPr>
        <w:t>equals the electrical energy sent out plus the energy wasted as heat, sound and the motion of the water leaving</w:t>
      </w:r>
      <w:r>
        <w:rPr>
          <w:sz w:val="23"/>
        </w:rPr>
        <w:t xml:space="preserve"> (1 mark).</w:t>
      </w:r>
    </w:p>
    <w:p>
      <w:pPr>
        <w:pStyle w:val="ListBullet"/>
      </w:pPr>
      <w:r>
        <w:rPr>
          <w:i/>
          <w:sz w:val="23"/>
        </w:rPr>
        <w:t>Marking note: The second mark requires the idea that the wasted energy must be included in the account.</w:t>
      </w:r>
    </w:p>
    <w:p>
      <w:pPr>
        <w:jc w:val="both"/>
      </w:pPr>
      <w:r>
        <w:rPr>
          <w:b/>
        </w:rPr>
        <w:t>(d)</w:t>
      </w:r>
      <w:r>
        <w:t xml:space="preserve"> [2 marks]</w:t>
      </w:r>
    </w:p>
    <w:p>
      <w:pPr>
        <w:pStyle w:val="ListBullet"/>
      </w:pPr>
      <w:r>
        <w:rPr>
          <w:b/>
          <w:sz w:val="23"/>
        </w:rPr>
        <w:t>The water is free and renewable, so the running cost is low</w:t>
      </w:r>
      <w:r>
        <w:rPr>
          <w:sz w:val="23"/>
        </w:rPr>
        <w:t>, while diesel must be bought and its price keeps rising (1 mark).</w:t>
      </w:r>
    </w:p>
    <w:p>
      <w:pPr>
        <w:pStyle w:val="ListBullet"/>
      </w:pPr>
      <w:r>
        <w:rPr>
          <w:b/>
          <w:sz w:val="23"/>
        </w:rPr>
        <w:t>It gives off no smoke or carbon dioxide and little noise</w:t>
      </w:r>
      <w:r>
        <w:rPr>
          <w:sz w:val="23"/>
        </w:rPr>
        <w:t>, so it does not pollute the air (accept: the reservoir also serves for fishing, water supply and transport) (1 mark).</w:t>
      </w:r>
    </w:p>
    <w:p>
      <w:pPr>
        <w:pStyle w:val="ListBullet"/>
      </w:pPr>
      <w:r>
        <w:rPr>
          <w:i/>
          <w:sz w:val="23"/>
        </w:rPr>
        <w:t>Marking note: Two distinct reasons are required.</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The law of conservation of energy</w:t>
      </w:r>
      <w:r>
        <w:rPr>
          <w:sz w:val="23"/>
        </w:rPr>
        <w:t xml:space="preserve"> (1 mark).</w:t>
      </w:r>
    </w:p>
    <w:p>
      <w:pPr>
        <w:pStyle w:val="ListBullet"/>
      </w:pPr>
      <w:r>
        <w:rPr>
          <w:sz w:val="23"/>
        </w:rPr>
        <w:t xml:space="preserve">(ii) </w:t>
      </w:r>
      <w:r>
        <w:rPr>
          <w:b/>
          <w:sz w:val="23"/>
        </w:rPr>
        <w:t>Q = 1 000 - (600 + 50)</w:t>
      </w:r>
      <w:r>
        <w:rPr>
          <w:sz w:val="23"/>
        </w:rPr>
        <w:t xml:space="preserve"> (1 mark).</w:t>
      </w:r>
    </w:p>
    <w:p>
      <w:pPr>
        <w:pStyle w:val="ListBullet"/>
      </w:pPr>
      <w:r>
        <w:rPr>
          <w:sz w:val="23"/>
        </w:rPr>
        <w:t xml:space="preserve">(ii) </w:t>
      </w:r>
      <w:r>
        <w:rPr>
          <w:b/>
          <w:sz w:val="23"/>
        </w:rPr>
        <w:t>Q = 350 J</w:t>
      </w:r>
      <w:r>
        <w:rPr>
          <w:sz w:val="23"/>
        </w:rPr>
        <w:t xml:space="preserve"> (unit required) (1 mark).</w:t>
      </w:r>
    </w:p>
    <w:p>
      <w:pPr>
        <w:pStyle w:val="ListBullet"/>
      </w:pPr>
      <w:r>
        <w:rPr>
          <w:i/>
          <w:sz w:val="23"/>
        </w:rPr>
        <w:t>Marking note: Award the method mark for the correct subtraction even if the arithmetic fails.</w:t>
      </w:r>
    </w:p>
    <w:p>
      <w:pPr>
        <w:jc w:val="both"/>
      </w:pPr>
      <w:r>
        <w:rPr>
          <w:b/>
        </w:rPr>
        <w:t>(b)</w:t>
      </w:r>
      <w:r>
        <w:t xml:space="preserve"> [3 marks]</w:t>
      </w:r>
    </w:p>
    <w:p>
      <w:pPr>
        <w:pStyle w:val="ListBullet"/>
      </w:pPr>
      <w:r>
        <w:rPr>
          <w:sz w:val="23"/>
        </w:rPr>
        <w:t xml:space="preserve">(i) </w:t>
      </w:r>
      <w:r>
        <w:rPr>
          <w:b/>
          <w:sz w:val="23"/>
        </w:rPr>
        <w:t>The 600 J of kinetic energy</w:t>
      </w:r>
      <w:r>
        <w:rPr>
          <w:sz w:val="23"/>
        </w:rPr>
        <w:t xml:space="preserve"> (1 mark).</w:t>
      </w:r>
    </w:p>
    <w:p>
      <w:pPr>
        <w:pStyle w:val="ListBullet"/>
      </w:pPr>
      <w:r>
        <w:rPr>
          <w:sz w:val="23"/>
        </w:rPr>
        <w:t xml:space="preserve">(ii) </w:t>
      </w:r>
      <w:r>
        <w:rPr>
          <w:b/>
          <w:sz w:val="23"/>
        </w:rPr>
        <w:t>The sound energy (50 J) and the heat energy (350 J)</w:t>
      </w:r>
      <w:r>
        <w:rPr>
          <w:sz w:val="23"/>
        </w:rPr>
        <w:t xml:space="preserve"> (1 mark).</w:t>
      </w:r>
    </w:p>
    <w:p>
      <w:pPr>
        <w:pStyle w:val="ListBullet"/>
      </w:pPr>
      <w:r>
        <w:rPr>
          <w:sz w:val="23"/>
        </w:rPr>
        <w:t xml:space="preserve">(iii) </w:t>
      </w:r>
      <w:r>
        <w:rPr>
          <w:b/>
          <w:sz w:val="23"/>
        </w:rPr>
        <w:t>600/1 000 × 100 = 60%</w:t>
      </w:r>
      <w:r>
        <w:rPr>
          <w:sz w:val="23"/>
        </w:rPr>
        <w:t xml:space="preserve"> (1 mark).</w:t>
      </w:r>
    </w:p>
    <w:p>
      <w:pPr>
        <w:pStyle w:val="ListBullet"/>
      </w:pPr>
      <w:r>
        <w:rPr>
          <w:i/>
          <w:sz w:val="23"/>
        </w:rPr>
        <w:t>Marking note: In (ii) both wasted outputs are needed for the mark.</w:t>
      </w:r>
    </w:p>
    <w:p>
      <w:pPr>
        <w:jc w:val="both"/>
      </w:pPr>
      <w:r>
        <w:rPr>
          <w:b/>
        </w:rPr>
        <w:t>(c)</w:t>
      </w:r>
      <w:r>
        <w:t xml:space="preserve"> [2 marks]</w:t>
      </w:r>
    </w:p>
    <w:p>
      <w:pPr>
        <w:pStyle w:val="ListBullet"/>
      </w:pPr>
      <w:r>
        <w:rPr>
          <w:b/>
          <w:sz w:val="23"/>
        </w:rPr>
        <w:t>Oil or grease the bearings and moving parts to reduce friction</w:t>
      </w:r>
      <w:r>
        <w:rPr>
          <w:sz w:val="23"/>
        </w:rPr>
        <w:t xml:space="preserve"> (1 mark).</w:t>
      </w:r>
    </w:p>
    <w:p>
      <w:pPr>
        <w:pStyle w:val="ListBullet"/>
      </w:pPr>
      <w:r>
        <w:rPr>
          <w:b/>
          <w:sz w:val="23"/>
        </w:rPr>
        <w:t>Tighten and service the machine regularly, keep it clean and cool, or fit a modern motor of the right size</w:t>
      </w:r>
      <w:r>
        <w:rPr>
          <w:sz w:val="23"/>
        </w:rPr>
        <w:t xml:space="preserve"> (1 mark).</w:t>
      </w:r>
    </w:p>
    <w:p>
      <w:pPr>
        <w:pStyle w:val="ListBullet"/>
      </w:pPr>
      <w:r>
        <w:rPr>
          <w:i/>
          <w:sz w:val="23"/>
        </w:rPr>
        <w:t>Marking note: Two distinct practical suggestions are required.</w:t>
      </w:r>
    </w:p>
    <w:p>
      <w:pPr>
        <w:jc w:val="both"/>
      </w:pPr>
      <w:r>
        <w:rPr>
          <w:b/>
        </w:rPr>
        <w:t>(d)</w:t>
      </w:r>
      <w:r>
        <w:t xml:space="preserve"> [2 marks]</w:t>
      </w:r>
    </w:p>
    <w:p>
      <w:pPr>
        <w:pStyle w:val="ListBullet"/>
      </w:pPr>
      <w:r>
        <w:rPr>
          <w:b/>
          <w:sz w:val="23"/>
        </w:rPr>
        <w:t>Energy cannot be destroyed</w:t>
      </w:r>
      <w:r>
        <w:rPr>
          <w:sz w:val="23"/>
        </w:rPr>
        <w:t xml:space="preserve"> - the law of conservation of energy (1 mark).</w:t>
      </w:r>
    </w:p>
    <w:p>
      <w:pPr>
        <w:pStyle w:val="ListBullet"/>
      </w:pPr>
      <w:r>
        <w:rPr>
          <w:sz w:val="23"/>
        </w:rPr>
        <w:t xml:space="preserve">The 400 J has been </w:t>
      </w:r>
      <w:r>
        <w:rPr>
          <w:b/>
          <w:sz w:val="23"/>
        </w:rPr>
        <w:t>changed into heat and sound that spread into the surroundings; it is wasted, not destroyed</w:t>
      </w:r>
      <w:r>
        <w:rPr>
          <w:sz w:val="23"/>
        </w:rPr>
        <w:t xml:space="preserve"> (1 mark).</w:t>
      </w:r>
    </w:p>
    <w:p>
      <w:pPr>
        <w:pStyle w:val="ListBullet"/>
      </w:pPr>
      <w:r>
        <w:rPr>
          <w:i/>
          <w:sz w:val="23"/>
        </w:rPr>
        <w:t>Marking note: A candidate who merely repeats the law without applying it to the 400 J earns 1 mark.</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Light energy to electrical energy</w:t>
      </w:r>
      <w:r>
        <w:rPr>
          <w:sz w:val="23"/>
        </w:rPr>
        <w:t xml:space="preserve"> (1 mark).</w:t>
      </w:r>
    </w:p>
    <w:p>
      <w:pPr>
        <w:pStyle w:val="ListBullet"/>
      </w:pPr>
      <w:r>
        <w:rPr>
          <w:sz w:val="23"/>
        </w:rPr>
        <w:t xml:space="preserve">(ii) </w:t>
      </w:r>
      <w:r>
        <w:rPr>
          <w:b/>
          <w:sz w:val="23"/>
        </w:rPr>
        <w:t>Electrical energy to chemical energy</w:t>
      </w:r>
      <w:r>
        <w:rPr>
          <w:sz w:val="23"/>
        </w:rPr>
        <w:t xml:space="preserve"> (1 mark).</w:t>
      </w:r>
    </w:p>
    <w:p>
      <w:pPr>
        <w:pStyle w:val="ListBullet"/>
      </w:pPr>
      <w:r>
        <w:rPr>
          <w:sz w:val="23"/>
        </w:rPr>
        <w:t xml:space="preserve">(iii) </w:t>
      </w:r>
      <w:r>
        <w:rPr>
          <w:b/>
          <w:sz w:val="23"/>
        </w:rPr>
        <w:t>Chemical (then electrical) energy to light energy</w:t>
      </w:r>
      <w:r>
        <w:rPr>
          <w:sz w:val="23"/>
        </w:rPr>
        <w:t xml:space="preserve"> (1 mark).</w:t>
      </w:r>
    </w:p>
    <w:p>
      <w:pPr>
        <w:pStyle w:val="ListBullet"/>
      </w:pPr>
      <w:r>
        <w:rPr>
          <w:i/>
          <w:sz w:val="23"/>
        </w:rPr>
        <w:t>Marking note: In (iii) accept 'electrical energy to light energy'.</w:t>
      </w:r>
    </w:p>
    <w:p>
      <w:pPr>
        <w:jc w:val="both"/>
      </w:pPr>
      <w:r>
        <w:rPr>
          <w:b/>
        </w:rPr>
        <w:t>(b)</w:t>
      </w:r>
      <w:r>
        <w:t xml:space="preserve"> [3 marks]</w:t>
      </w:r>
    </w:p>
    <w:p>
      <w:pPr>
        <w:pStyle w:val="ListBullet"/>
      </w:pPr>
      <w:r>
        <w:rPr>
          <w:sz w:val="23"/>
        </w:rPr>
        <w:t xml:space="preserve">(i) </w:t>
      </w:r>
      <w:r>
        <w:rPr>
          <w:b/>
          <w:sz w:val="23"/>
        </w:rPr>
        <w:t>Chemical → heat → kinetic → electrical energy</w:t>
      </w:r>
      <w:r>
        <w:rPr>
          <w:sz w:val="23"/>
        </w:rPr>
        <w:t xml:space="preserve"> (1 mark).</w:t>
      </w:r>
    </w:p>
    <w:p>
      <w:pPr>
        <w:pStyle w:val="ListBullet"/>
      </w:pPr>
      <w:r>
        <w:rPr>
          <w:sz w:val="23"/>
        </w:rPr>
        <w:t xml:space="preserve">(ii) </w:t>
      </w:r>
      <w:r>
        <w:rPr>
          <w:b/>
          <w:sz w:val="23"/>
        </w:rPr>
        <w:t>Much of the heat escapes in the exhaust gases and in cooling the engine</w:t>
      </w:r>
      <w:r>
        <w:rPr>
          <w:sz w:val="23"/>
        </w:rPr>
        <w:t xml:space="preserve"> (1 mark).</w:t>
      </w:r>
    </w:p>
    <w:p>
      <w:pPr>
        <w:pStyle w:val="ListBullet"/>
      </w:pPr>
      <w:r>
        <w:rPr>
          <w:sz w:val="23"/>
        </w:rPr>
        <w:t xml:space="preserve">(ii) </w:t>
      </w:r>
      <w:r>
        <w:rPr>
          <w:b/>
          <w:sz w:val="23"/>
        </w:rPr>
        <w:t>Energy is lost to friction, sound and vibration, and as heat in the wires</w:t>
      </w:r>
      <w:r>
        <w:rPr>
          <w:sz w:val="23"/>
        </w:rPr>
        <w:t xml:space="preserve"> (1 mark).</w:t>
      </w:r>
    </w:p>
    <w:p>
      <w:pPr>
        <w:pStyle w:val="ListBullet"/>
      </w:pPr>
      <w:r>
        <w:rPr>
          <w:i/>
          <w:sz w:val="23"/>
        </w:rPr>
        <w:t>Marking note: In (i) accept the shorter chain 'chemical to electrical' only if heat or motion is mentioned somewhere in the answer.</w:t>
      </w:r>
    </w:p>
    <w:p>
      <w:pPr>
        <w:jc w:val="both"/>
      </w:pPr>
      <w:r>
        <w:rPr>
          <w:b/>
        </w:rPr>
        <w:t>(c)</w:t>
      </w:r>
      <w:r>
        <w:t xml:space="preserve"> [2 marks]</w:t>
      </w:r>
    </w:p>
    <w:p>
      <w:pPr>
        <w:pStyle w:val="ListBullet"/>
      </w:pPr>
      <w:r>
        <w:rPr>
          <w:b/>
          <w:sz w:val="23"/>
        </w:rPr>
        <w:t>The sun is free and will not run out</w:t>
      </w:r>
      <w:r>
        <w:rPr>
          <w:sz w:val="23"/>
        </w:rPr>
        <w:t>, while fuels must be bought and are non-renewable (1 mark).</w:t>
      </w:r>
    </w:p>
    <w:p>
      <w:pPr>
        <w:pStyle w:val="ListBullet"/>
      </w:pPr>
      <w:r>
        <w:rPr>
          <w:b/>
          <w:sz w:val="23"/>
        </w:rPr>
        <w:t>No smoke, carbon dioxide or noise is produced</w:t>
      </w:r>
      <w:r>
        <w:rPr>
          <w:sz w:val="23"/>
        </w:rPr>
        <w:t>, so the air stays clean (accept: it can serve places far from the grid) (1 mark).</w:t>
      </w:r>
    </w:p>
    <w:p>
      <w:pPr>
        <w:pStyle w:val="ListBullet"/>
      </w:pPr>
      <w:r>
        <w:rPr>
          <w:i/>
          <w:sz w:val="23"/>
        </w:rPr>
        <w:t>Marking note: Two distinct reasons are required.</w:t>
      </w:r>
    </w:p>
    <w:p>
      <w:pPr>
        <w:jc w:val="both"/>
      </w:pPr>
      <w:r>
        <w:rPr>
          <w:b/>
        </w:rPr>
        <w:t>(d)</w:t>
      </w:r>
      <w:r>
        <w:t xml:space="preserve"> [2 marks]</w:t>
      </w:r>
    </w:p>
    <w:p>
      <w:pPr>
        <w:pStyle w:val="ListBullet"/>
      </w:pPr>
      <w:r>
        <w:rPr>
          <w:b/>
          <w:sz w:val="23"/>
        </w:rPr>
        <w:t>The solar home system</w:t>
      </w:r>
      <w:r>
        <w:rPr>
          <w:sz w:val="23"/>
        </w:rPr>
        <w:t>, because the energy from the sun is free and plentiful, there is no fuel to buy, and LED lamps need very little energy (1 mark).</w:t>
      </w:r>
    </w:p>
    <w:p>
      <w:pPr>
        <w:pStyle w:val="ListBullet"/>
      </w:pPr>
      <w:r>
        <w:rPr>
          <w:sz w:val="23"/>
        </w:rPr>
        <w:t xml:space="preserve">Difficulty: </w:t>
      </w:r>
      <w:r>
        <w:rPr>
          <w:b/>
          <w:sz w:val="23"/>
        </w:rPr>
        <w:t>the panel gives no energy at night or on cloudy days, so a battery must be bought, cared for and replaced</w:t>
      </w:r>
      <w:r>
        <w:rPr>
          <w:sz w:val="23"/>
        </w:rPr>
        <w:t xml:space="preserve"> (accept: the first cost is high) (1 mark).</w:t>
      </w:r>
    </w:p>
    <w:p>
      <w:pPr>
        <w:pStyle w:val="ListBullet"/>
      </w:pPr>
      <w:r>
        <w:rPr>
          <w:i/>
          <w:sz w:val="23"/>
        </w:rPr>
        <w:t>Marking note: A candidate who chooses the generating set may earn both marks if the reason and the difficulty are sound and based on energy.</w:t>
      </w:r>
    </w:p>
    <w:p>
      <w:pPr>
        <w:spacing w:before="160" w:after="80"/>
      </w:pPr>
      <w:r>
        <w:rPr>
          <w:b/>
          <w:sz w:val="24"/>
        </w:rPr>
        <w:t>Question 5 (10 marks)</w:t>
      </w:r>
    </w:p>
    <w:p>
      <w:pPr>
        <w:jc w:val="both"/>
      </w:pPr>
      <w:r>
        <w:rPr>
          <w:b/>
        </w:rPr>
        <w:t>(a)</w:t>
      </w:r>
      <w:r>
        <w:t xml:space="preserve"> [4 marks]</w:t>
      </w:r>
    </w:p>
    <w:p>
      <w:pPr>
        <w:pStyle w:val="ListBullet"/>
      </w:pPr>
      <w:r>
        <w:rPr>
          <w:b/>
          <w:sz w:val="23"/>
        </w:rPr>
        <w:t>List the appliances room by room with their power ratings and the hours they are used</w:t>
      </w:r>
      <w:r>
        <w:rPr>
          <w:sz w:val="23"/>
        </w:rPr>
        <w:t xml:space="preserve"> (1 mark).</w:t>
      </w:r>
    </w:p>
    <w:p>
      <w:pPr>
        <w:pStyle w:val="ListBullet"/>
      </w:pPr>
      <w:r>
        <w:rPr>
          <w:b/>
          <w:sz w:val="23"/>
        </w:rPr>
        <w:t>Read the meter regularly (for example at the same time each day for a week) to find the units used</w:t>
      </w:r>
      <w:r>
        <w:rPr>
          <w:sz w:val="23"/>
        </w:rPr>
        <w:t xml:space="preserve"> (1 mark).</w:t>
      </w:r>
    </w:p>
    <w:p>
      <w:pPr>
        <w:pStyle w:val="ListBullet"/>
      </w:pPr>
      <w:r>
        <w:rPr>
          <w:b/>
          <w:sz w:val="23"/>
        </w:rPr>
        <w:t>Note where energy is wasted</w:t>
      </w:r>
      <w:r>
        <w:rPr>
          <w:sz w:val="23"/>
        </w:rPr>
        <w:t xml:space="preserve"> - lamps and fans left on in empty rooms, security lamps burning by day, old filament bulbs, faulty switches (1 mark).</w:t>
      </w:r>
    </w:p>
    <w:p>
      <w:pPr>
        <w:pStyle w:val="ListBullet"/>
      </w:pPr>
      <w:r>
        <w:rPr>
          <w:b/>
          <w:sz w:val="23"/>
        </w:rPr>
        <w:t>Work out the energy and cost and write a report with a table of findings and recommendations</w:t>
      </w:r>
      <w:r>
        <w:rPr>
          <w:sz w:val="23"/>
        </w:rPr>
        <w:t xml:space="preserve"> for the headteacher (1 mark).</w:t>
      </w:r>
    </w:p>
    <w:p>
      <w:pPr>
        <w:pStyle w:val="ListBullet"/>
      </w:pPr>
      <w:r>
        <w:rPr>
          <w:i/>
          <w:sz w:val="23"/>
        </w:rPr>
        <w:t>Marking note: Marks are for the steps of the survey; the order need not be exactly as in the scheme.</w:t>
      </w:r>
    </w:p>
    <w:p>
      <w:pPr>
        <w:jc w:val="both"/>
      </w:pPr>
      <w:r>
        <w:rPr>
          <w:b/>
        </w:rPr>
        <w:t>(b)</w:t>
      </w:r>
      <w:r>
        <w:t xml:space="preserve"> [3 marks]</w:t>
      </w:r>
    </w:p>
    <w:p>
      <w:pPr>
        <w:pStyle w:val="ListBullet"/>
      </w:pPr>
      <w:r>
        <w:rPr>
          <w:sz w:val="23"/>
        </w:rPr>
        <w:t xml:space="preserve">Any one opportunity with its action, for example </w:t>
      </w:r>
      <w:r>
        <w:rPr>
          <w:b/>
          <w:sz w:val="23"/>
        </w:rPr>
        <w:t>lamps and fans left on in empty rooms - appoint a monitor to switch them off</w:t>
      </w:r>
      <w:r>
        <w:rPr>
          <w:sz w:val="23"/>
        </w:rPr>
        <w:t xml:space="preserve"> (1 mark).</w:t>
      </w:r>
    </w:p>
    <w:p>
      <w:pPr>
        <w:pStyle w:val="ListBullet"/>
      </w:pPr>
      <w:r>
        <w:rPr>
          <w:sz w:val="23"/>
        </w:rPr>
        <w:t xml:space="preserve">A second, for example </w:t>
      </w:r>
      <w:r>
        <w:rPr>
          <w:b/>
          <w:sz w:val="23"/>
        </w:rPr>
        <w:t>security lamps burning by day - fit a timer or a light-sensitive switch</w:t>
      </w:r>
      <w:r>
        <w:rPr>
          <w:sz w:val="23"/>
        </w:rPr>
        <w:t xml:space="preserve"> (1 mark).</w:t>
      </w:r>
    </w:p>
    <w:p>
      <w:pPr>
        <w:pStyle w:val="ListBullet"/>
      </w:pPr>
      <w:r>
        <w:rPr>
          <w:sz w:val="23"/>
        </w:rPr>
        <w:t xml:space="preserve">A third, for example </w:t>
      </w:r>
      <w:r>
        <w:rPr>
          <w:b/>
          <w:sz w:val="23"/>
        </w:rPr>
        <w:t>old filament bulbs - replace them with LED lamps</w:t>
      </w:r>
      <w:r>
        <w:rPr>
          <w:sz w:val="23"/>
        </w:rPr>
        <w:t xml:space="preserve"> (accept: use daylight, service the air conditioners, repair faults) (1 mark).</w:t>
      </w:r>
    </w:p>
    <w:p>
      <w:pPr>
        <w:pStyle w:val="ListBullet"/>
      </w:pPr>
      <w:r>
        <w:rPr>
          <w:i/>
          <w:sz w:val="23"/>
        </w:rPr>
        <w:t>Marking note: Each mark needs both the opportunity and the action; a bare list of places earns no mark.</w:t>
      </w:r>
    </w:p>
    <w:p>
      <w:pPr>
        <w:jc w:val="both"/>
      </w:pPr>
      <w:r>
        <w:rPr>
          <w:b/>
        </w:rPr>
        <w:t>(c)</w:t>
      </w:r>
      <w:r>
        <w:t xml:space="preserve"> [3 marks]</w:t>
      </w:r>
    </w:p>
    <w:p>
      <w:pPr>
        <w:pStyle w:val="ListBullet"/>
      </w:pPr>
      <w:r>
        <w:rPr>
          <w:sz w:val="23"/>
        </w:rPr>
        <w:t xml:space="preserve">(i) Filament lamps use </w:t>
      </w:r>
      <w:r>
        <w:rPr>
          <w:b/>
          <w:sz w:val="23"/>
        </w:rPr>
        <w:t>2 kW × 5 h = 10 kWh</w:t>
      </w:r>
      <w:r>
        <w:rPr>
          <w:sz w:val="23"/>
        </w:rPr>
        <w:t xml:space="preserve"> and the LED lamps </w:t>
      </w:r>
      <w:r>
        <w:rPr>
          <w:b/>
          <w:sz w:val="23"/>
        </w:rPr>
        <w:t>0.2 kW × 5 h = 1 kWh</w:t>
      </w:r>
      <w:r>
        <w:rPr>
          <w:sz w:val="23"/>
        </w:rPr>
        <w:t xml:space="preserve"> (1 mark).</w:t>
      </w:r>
    </w:p>
    <w:p>
      <w:pPr>
        <w:pStyle w:val="ListBullet"/>
      </w:pPr>
      <w:r>
        <w:rPr>
          <w:sz w:val="23"/>
        </w:rPr>
        <w:t xml:space="preserve">(i) Saving = </w:t>
      </w:r>
      <w:r>
        <w:rPr>
          <w:b/>
          <w:sz w:val="23"/>
        </w:rPr>
        <w:t>10 - 1 = 9 kWh each day</w:t>
      </w:r>
      <w:r>
        <w:rPr>
          <w:sz w:val="23"/>
        </w:rPr>
        <w:t xml:space="preserve"> (1 mark).</w:t>
      </w:r>
    </w:p>
    <w:p>
      <w:pPr>
        <w:pStyle w:val="ListBullet"/>
      </w:pPr>
      <w:r>
        <w:rPr>
          <w:sz w:val="23"/>
        </w:rPr>
        <w:t xml:space="preserve">(ii) </w:t>
      </w:r>
      <w:r>
        <w:rPr>
          <w:b/>
          <w:sz w:val="23"/>
        </w:rPr>
        <w:t>9 × 30 × GH¢1.50 = GH¢405.00</w:t>
      </w:r>
      <w:r>
        <w:rPr>
          <w:sz w:val="23"/>
        </w:rPr>
        <w:t xml:space="preserve"> (1 mark).</w:t>
      </w:r>
    </w:p>
    <w:p>
      <w:pPr>
        <w:pStyle w:val="ListBullet"/>
      </w:pPr>
      <w:r>
        <w:rPr>
          <w:i/>
          <w:sz w:val="23"/>
        </w:rPr>
        <w:t>Marking note: Allow the candidate's own daily saving to be carried forward into (ii).</w:t>
      </w:r>
    </w:p>
    <w:p>
      <w:pPr>
        <w:spacing w:before="160" w:after="80"/>
      </w:pPr>
      <w:r>
        <w:rPr>
          <w:b/>
          <w:sz w:val="24"/>
        </w:rPr>
        <w:t>Question 6 (8 marks)</w:t>
      </w:r>
    </w:p>
    <w:p>
      <w:pPr>
        <w:jc w:val="both"/>
      </w:pPr>
      <w:r>
        <w:rPr>
          <w:b/>
        </w:rPr>
        <w:t>(a)</w:t>
      </w:r>
      <w:r>
        <w:t xml:space="preserve"> [4 marks]</w:t>
      </w:r>
    </w:p>
    <w:p>
      <w:pPr>
        <w:pStyle w:val="ListBullet"/>
      </w:pPr>
      <w:r>
        <w:rPr>
          <w:b/>
          <w:sz w:val="23"/>
        </w:rPr>
        <w:t>Apparatus</w:t>
      </w:r>
      <w:r>
        <w:rPr>
          <w:sz w:val="23"/>
        </w:rPr>
        <w:t xml:space="preserve"> clearly named, for example a bicycle with a dynamo, a small lamp and connecting wires (1 mark).</w:t>
      </w:r>
    </w:p>
    <w:p>
      <w:pPr>
        <w:pStyle w:val="ListBullet"/>
      </w:pPr>
      <w:r>
        <w:rPr>
          <w:b/>
          <w:sz w:val="23"/>
        </w:rPr>
        <w:t>What is done</w:t>
      </w:r>
      <w:r>
        <w:rPr>
          <w:sz w:val="23"/>
        </w:rPr>
        <w:t xml:space="preserve"> - the wheel is turned (the pedals are worked) so that the dynamo is driven (1 mark).</w:t>
      </w:r>
    </w:p>
    <w:p>
      <w:pPr>
        <w:pStyle w:val="ListBullet"/>
      </w:pPr>
      <w:r>
        <w:rPr>
          <w:b/>
          <w:sz w:val="23"/>
        </w:rPr>
        <w:t>Observation</w:t>
      </w:r>
      <w:r>
        <w:rPr>
          <w:sz w:val="23"/>
        </w:rPr>
        <w:t xml:space="preserve"> - the lamp lights, and more brightly as the wheel turns faster (1 mark).</w:t>
      </w:r>
    </w:p>
    <w:p>
      <w:pPr>
        <w:pStyle w:val="ListBullet"/>
      </w:pPr>
      <w:r>
        <w:rPr>
          <w:b/>
          <w:sz w:val="23"/>
        </w:rPr>
        <w:t>Energy conversion shown</w:t>
      </w:r>
      <w:r>
        <w:rPr>
          <w:sz w:val="23"/>
        </w:rPr>
        <w:t xml:space="preserve"> - </w:t>
      </w:r>
      <w:r>
        <w:rPr>
          <w:b/>
          <w:sz w:val="23"/>
        </w:rPr>
        <w:t>kinetic (mechanical) energy → electrical energy → light energy</w:t>
      </w:r>
      <w:r>
        <w:rPr>
          <w:sz w:val="23"/>
        </w:rPr>
        <w:t xml:space="preserve"> (1 mark).</w:t>
      </w:r>
    </w:p>
    <w:p>
      <w:pPr>
        <w:pStyle w:val="ListBullet"/>
      </w:pPr>
      <w:r>
        <w:rPr>
          <w:i/>
          <w:sz w:val="23"/>
        </w:rPr>
        <w:t>Marking note: Any correct demonstration of the candidate's own is accepted provided all four points are given.</w:t>
      </w:r>
    </w:p>
    <w:p>
      <w:pPr>
        <w:jc w:val="both"/>
      </w:pPr>
      <w:r>
        <w:rPr>
          <w:b/>
        </w:rPr>
        <w:t>(b)</w:t>
      </w:r>
      <w:r>
        <w:t xml:space="preserve"> [2 marks]</w:t>
      </w:r>
    </w:p>
    <w:p>
      <w:pPr>
        <w:pStyle w:val="ListBullet"/>
      </w:pPr>
      <w:r>
        <w:rPr>
          <w:b/>
          <w:sz w:val="23"/>
        </w:rPr>
        <w:t>Use only low-voltage cells or a dynamo, never the mains, and keep water away from the electrical parts</w:t>
      </w:r>
      <w:r>
        <w:rPr>
          <w:sz w:val="23"/>
        </w:rPr>
        <w:t xml:space="preserve"> (1 mark).</w:t>
      </w:r>
    </w:p>
    <w:p>
      <w:pPr>
        <w:pStyle w:val="ListBullet"/>
      </w:pPr>
      <w:r>
        <w:rPr>
          <w:b/>
          <w:sz w:val="23"/>
        </w:rPr>
        <w:t>Clamp the apparatus firmly and keep fingers, hair and clothing away from turning parts</w:t>
      </w:r>
      <w:r>
        <w:rPr>
          <w:sz w:val="23"/>
        </w:rPr>
        <w:t xml:space="preserve"> (accept: do not touch hot parts; keep visitors behind a line) (1 mark).</w:t>
      </w:r>
    </w:p>
    <w:p>
      <w:pPr>
        <w:pStyle w:val="ListBullet"/>
      </w:pPr>
      <w:r>
        <w:rPr>
          <w:i/>
          <w:sz w:val="23"/>
        </w:rPr>
        <w:t>Marking note: Two distinct rules are required.</w:t>
      </w:r>
    </w:p>
    <w:p>
      <w:pPr>
        <w:jc w:val="both"/>
      </w:pPr>
      <w:r>
        <w:rPr>
          <w:b/>
        </w:rPr>
        <w:t>(c)</w:t>
      </w:r>
      <w:r>
        <w:t xml:space="preserve"> [2 marks]</w:t>
      </w:r>
    </w:p>
    <w:p>
      <w:pPr>
        <w:pStyle w:val="ListBullet"/>
      </w:pPr>
      <w:r>
        <w:rPr>
          <w:b/>
          <w:sz w:val="23"/>
        </w:rPr>
        <w:t>Wasted energy is changed into heat and sound that spread out and cannot easily be used again</w:t>
      </w:r>
      <w:r>
        <w:rPr>
          <w:sz w:val="23"/>
        </w:rPr>
        <w:t xml:space="preserve"> (1 mark).</w:t>
      </w:r>
    </w:p>
    <w:p>
      <w:pPr>
        <w:pStyle w:val="ListBullet"/>
      </w:pPr>
      <w:r>
        <w:rPr>
          <w:b/>
          <w:sz w:val="23"/>
        </w:rPr>
        <w:t>The energy supplied must be paid for and comes largely from limited sources</w:t>
      </w:r>
      <w:r>
        <w:rPr>
          <w:sz w:val="23"/>
        </w:rPr>
        <w:t>, so waste costs money, uses up fuel and adds to pollution (1 mark).</w:t>
      </w:r>
    </w:p>
    <w:p>
      <w:pPr>
        <w:pStyle w:val="ListBullet"/>
      </w:pPr>
      <w:r>
        <w:rPr>
          <w:i/>
          <w:sz w:val="23"/>
        </w:rPr>
        <w:t>Marking note: A simple restatement of the law of conservation of energy, without the idea of usefulness or cost,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3: Conversion and Conservation of Energy | </w:t>
      </w:r>
      <w:r>
        <w:rPr>
          <w:b/>
        </w:rPr>
        <w:t>Class:</w:t>
      </w:r>
      <w:r>
        <w:t xml:space="preserve"> Basic 9 (JHS 3)</w:t>
      </w:r>
    </w:p>
    <w:p>
      <w:pPr>
        <w:jc w:val="both"/>
      </w:pPr>
      <w:r>
        <w:rPr>
          <w:b/>
        </w:rPr>
        <w:t>Content Standard:</w:t>
      </w:r>
      <w:r>
        <w:t xml:space="preserve"> </w:t>
      </w:r>
      <w:r>
        <w:rPr>
          <w:b/>
        </w:rPr>
        <w:t>B9/JHS3.4.3.1</w:t>
      </w:r>
      <w:r>
        <w:t xml:space="preserve"> - Show an understanding of conversion and conservation of energy and their application to life.</w:t>
      </w:r>
    </w:p>
    <w:p>
      <w:pPr>
        <w:jc w:val="both"/>
      </w:pPr>
      <w:r>
        <w:t>Source: NaCCA Science Common Core Programme Curriculum (B7/JHS1-B9/JHS3), 2021 edition, Strand 4: Forces and Energy, Sub-Strand 3: Conversion and Conservation of Energy, Basic 9, page 110. Content standard B9/JHS3.4.3.1 carries indicator B9/JHS3.4.3.1.1, describe how energy can be converted from one form to another and show how conservation of energy occurs, with the exemplar differentiate between conversion of energy and conservation of energy and show their application to life; and indicator B9/JHS3.4.3.1.2, describe how conversion and conservation of energy are applied in life, with the exemplars distinguish between energy conversion and conservation using everyday examples, and identify opportunities to conserve energy and produce a report of your work.</w:t>
      </w:r>
    </w:p>
    <w:p>
      <w:pPr>
        <w:jc w:val="both"/>
      </w:pPr>
      <w:r>
        <w:t>Note: I1 (B9/JHS3.4.3.1.1) carries topics 13.1 to 13.4 and Questions 1, 2 and 3; I2 (B9/JHS3.4.3.1.2) carries topics 13.5 and 13.6 and Questions 4, 5 and 6. The two indicators of this sub-strand turn on one distinction - conversion is a change of form, conservation is the avoidance of waste - so that distinction is examined directly in Question 1(d) and again through examples in Questions 4 and 5. Schools that use the shorter coded form will find this standard written as B9.4.3.1.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13.1 Forms of Energy</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c>
          <w:tcPr>
            <w:tcW w:type="dxa" w:w="1949"/>
          </w:tcPr>
          <w:p>
            <w:pPr>
              <w:spacing w:after="20"/>
            </w:pPr>
            <w:r>
              <w:rPr>
                <w:sz w:val="20"/>
              </w:rPr>
              <w:t>CC, CP</w:t>
            </w:r>
          </w:p>
        </w:tc>
      </w:tr>
      <w:tr>
        <w:tc>
          <w:tcPr>
            <w:tcW w:type="dxa" w:w="1949"/>
          </w:tcPr>
          <w:p>
            <w:pPr>
              <w:spacing w:after="20"/>
            </w:pPr>
            <w:r>
              <w:rPr>
                <w:sz w:val="20"/>
              </w:rPr>
              <w:t>13.2 Conversion of Energy from One Form to Another</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CI</w:t>
            </w:r>
          </w:p>
        </w:tc>
      </w:tr>
      <w:tr>
        <w:tc>
          <w:tcPr>
            <w:tcW w:type="dxa" w:w="1949"/>
          </w:tcPr>
          <w:p>
            <w:pPr>
              <w:spacing w:after="20"/>
            </w:pPr>
            <w:r>
              <w:rPr>
                <w:sz w:val="20"/>
              </w:rPr>
              <w:t>13.3 The Law of Conservation of Energy</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13.4 Energy Conversion Compared with Energy Conservation</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w:t>
            </w:r>
          </w:p>
        </w:tc>
      </w:tr>
      <w:tr>
        <w:tc>
          <w:tcPr>
            <w:tcW w:type="dxa" w:w="1949"/>
          </w:tcPr>
          <w:p>
            <w:pPr>
              <w:spacing w:after="20"/>
            </w:pPr>
            <w:r>
              <w:rPr>
                <w:sz w:val="20"/>
              </w:rPr>
              <w:t>13.5 Application of Conversion and Conservation in Life</w:t>
            </w:r>
          </w:p>
        </w:tc>
        <w:tc>
          <w:tcPr>
            <w:tcW w:type="dxa" w:w="1949"/>
          </w:tcPr>
          <w:p>
            <w:pPr>
              <w:spacing w:after="20"/>
            </w:pPr>
            <w:r>
              <w:rPr>
                <w:sz w:val="20"/>
              </w:rPr>
              <w:t>13</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CI</w:t>
            </w:r>
          </w:p>
        </w:tc>
      </w:tr>
      <w:tr>
        <w:tc>
          <w:tcPr>
            <w:tcW w:type="dxa" w:w="1949"/>
          </w:tcPr>
          <w:p>
            <w:pPr>
              <w:spacing w:after="20"/>
            </w:pPr>
            <w:r>
              <w:rPr>
                <w:sz w:val="20"/>
              </w:rPr>
              <w:t>13.6 Finding Opportunities to Conserve Energy and Reporting on Them</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DL, CC</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7</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21</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11</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8</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Both indicators of the sub-strand sampled</w:t>
            </w:r>
          </w:p>
        </w:tc>
        <w:tc>
          <w:tcPr>
            <w:tcW w:type="dxa" w:w="4873"/>
          </w:tcPr>
          <w:p>
            <w:pPr>
              <w:spacing w:after="20"/>
            </w:pPr>
            <w:r>
              <w:rPr>
                <w:sz w:val="20"/>
              </w:rPr>
              <w:t>Yes - conversion and the law of conservation (Q1 to Q3); application in life and the energy survey with its report (Q4 to Q6)</w:t>
            </w:r>
          </w:p>
        </w:tc>
      </w:tr>
      <w:tr>
        <w:tc>
          <w:tcPr>
            <w:tcW w:type="dxa" w:w="4873"/>
          </w:tcPr>
          <w:p>
            <w:pPr>
              <w:spacing w:after="20"/>
            </w:pPr>
            <w:r>
              <w:rPr>
                <w:sz w:val="20"/>
              </w:rPr>
              <w:t>The curriculum distinction examined directly</w:t>
            </w:r>
          </w:p>
        </w:tc>
        <w:tc>
          <w:tcPr>
            <w:tcW w:type="dxa" w:w="4873"/>
          </w:tcPr>
          <w:p>
            <w:pPr>
              <w:spacing w:after="20"/>
            </w:pPr>
            <w:r>
              <w:rPr>
                <w:sz w:val="20"/>
              </w:rPr>
              <w:t>Yes - conversion against conservation in Q1(d), Q3(d) and Q6(c)</w:t>
            </w:r>
          </w:p>
        </w:tc>
      </w:tr>
      <w:tr>
        <w:tc>
          <w:tcPr>
            <w:tcW w:type="dxa" w:w="4873"/>
          </w:tcPr>
          <w:p>
            <w:pPr>
              <w:spacing w:after="20"/>
            </w:pPr>
            <w:r>
              <w:rPr>
                <w:sz w:val="20"/>
              </w:rPr>
              <w:t>Ghanaian contexts used</w:t>
            </w:r>
          </w:p>
        </w:tc>
        <w:tc>
          <w:tcPr>
            <w:tcW w:type="dxa" w:w="4873"/>
          </w:tcPr>
          <w:p>
            <w:pPr>
              <w:spacing w:after="20"/>
            </w:pPr>
            <w:r>
              <w:rPr>
                <w:sz w:val="20"/>
              </w:rPr>
              <w:t>A lesson at Nkawkaw, the hydro-electric station on the Volta, a workshop at Takoradi, a family at Bolgatanga and a school energy survey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of the station are lettered A to E and the unknown energy is marked Q</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whole sub-strand turns on one distinction, and it is the distinction candidates most often miss: conversion is a change of form, conservation is the avoidance of waste. Questions 1(d), 3(d) and 6(c) each test it from a different side, and a candidate who confuses the two words will lose marks in all three.</w:t>
      </w:r>
    </w:p>
    <w:p>
      <w:pPr>
        <w:pStyle w:val="ListBullet"/>
      </w:pPr>
      <w:r>
        <w:rPr>
          <w:sz w:val="23"/>
        </w:rPr>
        <w:t>Energy chains must be written in the right order. 'Chemical, light, electrical' for a torch earns nothing, however well the forms are named.</w:t>
      </w:r>
    </w:p>
    <w:p>
      <w:pPr>
        <w:pStyle w:val="ListBullet"/>
      </w:pPr>
      <w:r>
        <w:rPr>
          <w:sz w:val="23"/>
        </w:rPr>
        <w:t>In Question 3 the arithmetic is easy; the marks are really for applying the law of conservation of energy. Insist that candidates account for every joule that enters the motor.</w:t>
      </w:r>
    </w:p>
    <w:p>
      <w:pPr>
        <w:pStyle w:val="ListBullet"/>
      </w:pPr>
      <w:r>
        <w:rPr>
          <w:sz w:val="23"/>
        </w:rPr>
        <w:t>Question 5(c) is the only extended calculation. Watch for candidates who find the energy used by one lamp and forget that there are twenty, and for those who forget to subtract the energy still used by the LED lamps.</w:t>
      </w:r>
    </w:p>
    <w:p>
      <w:pPr>
        <w:pStyle w:val="ListBullet"/>
      </w:pPr>
      <w:r>
        <w:rPr>
          <w:sz w:val="23"/>
        </w:rPr>
        <w:t>Several Section A items use situations from everyday Ghanaian life - the clay stove, drying clothes in the sun, the biogas plant. Candidates should be encouraged to answer from what they see at home rather than from memorised lists.</w:t>
      </w:r>
    </w:p>
    <w:p>
      <w:pPr>
        <w:pStyle w:val="ListBullet"/>
      </w:pPr>
      <w:r>
        <w:rPr>
          <w:sz w:val="23"/>
        </w:rPr>
        <w:t>In Question 6(a) credit a demonstration of the candidate's own design. The four marks are for the apparatus, the action, the observation and the named conversion, and the last of these is the one most often left out.</w:t>
      </w:r>
    </w:p>
    <w:p>
      <w:pPr>
        <w:pStyle w:val="ListBullet"/>
      </w:pPr>
      <w:r>
        <w:rPr>
          <w:sz w:val="23"/>
        </w:rPr>
        <w:t>Follow-up work: let each class read the school meter at the same hour for two weeks, introduce one change in the second week, and then plot the daily units for the two weeks on the same graph. The report required by the indicator should carry that graph and the money saved.</w:t>
      </w:r>
    </w:p>
    <w:p>
      <w:r>
        <w:br w:type="page"/>
      </w:r>
    </w:p>
    <w:p>
      <w:pPr>
        <w:pBdr>
          <w:bottom w:val="single" w:sz="6" w:space="1" w:color="999999"/>
        </w:pBdr>
        <w:spacing w:before="40" w:after="120"/>
      </w:pPr>
    </w:p>
    <w:p>
      <w:pPr>
        <w:spacing w:after="160"/>
        <w:jc w:val="center"/>
      </w:pPr>
      <w:r>
        <w:rPr>
          <w:b/>
          <w:color w:val="102A54"/>
          <w:sz w:val="32"/>
        </w:rPr>
        <w:t>PAPER 14 - FORCE AND MOTION: PRESSURE AND NEWTON'S LAWS OF MOTION</w:t>
      </w:r>
    </w:p>
    <w:p>
      <w:pPr>
        <w:jc w:val="both"/>
      </w:pPr>
      <w:r>
        <w:rPr>
          <w:b/>
        </w:rPr>
        <w:t>Strand 4: Forces and Energy | Sub-Strand 4: Force and Motion | B9/JHS3.4.4.1 and B9/JHS3.4.4.2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14.1 Pressure: Meaning, Formula and Unit</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14.1 Pressure: Meaning, Formula and Unit</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14.1 Pressure: Meaning, Formula and Unit</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14.1 Pressure: Meaning, Formula and Unit</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14.2 Pressure in Everyday Life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14.2 Pressure in Everyday Life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14.2 Pressure in Everyday Life</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14.3 Calculations on Pressure</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14.3 Calculations on Pressure</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14.4 Newton's Third Law: Action and Reaction</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14.4 Newton's Third Law: Action and Reaction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14.4 Newton's Third Law: Action and Reaction</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14.5 Newton's First and Second Laws and Inertia</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14.5 Newton's First and Second Laws and Inertia</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14.5 Newton's First and Second Laws and Inertia</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14.5 Newton's First and Second Laws and Inertia</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14.5 Newton's First and Second Laws and Inertia</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14.6 Using the Relation f = ma, and Momentum</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14.6 Using the Relation f = ma, and Momentum</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14.6 Using the Relation f = ma, and Momentum</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14.6 Using the Relation f = ma, and Momentum</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14.6 Using the Relation f = ma, and Momentum</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Pressure is the force acting normally (at right angles) on each unit area of a surface. (ii) Pressure = force ÷ area. (iii) The pascal (Pa), which is the same as one newton per square metre.</w:t>
            </w:r>
          </w:p>
        </w:tc>
        <w:tc>
          <w:tcPr>
            <w:tcW w:type="dxa" w:w="2436"/>
          </w:tcPr>
          <w:p>
            <w:pPr>
              <w:spacing w:after="20"/>
            </w:pPr>
            <w:r>
              <w:rPr>
                <w:sz w:val="20"/>
              </w:rPr>
              <w:t>Pressure: Meaning, Formula and Unit</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Sharpening gives the edge a very small area of contact, so the same force from the hand produces a very large pressure and the blade cuts easily. (ii) The wide tyres spread the weight of the tractor over a large area, so the pressure on the soft soil is small and the tractor does not sink. (iii) The wide foundation spreads the load of the building over a greater area of soil, so the pressure on the soil is reduced and the building does not sink or crack.</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When the person sucks, air is drawn out of the straw and the pressure of the air inside the straw falls below the pressure of the atmosphere. The atmosphere presses down on the surface of the drink in the glass and pushes the drink up the straw to the mouth. The drink is therefore pushed up, not pulled up.</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For example, press a drawing pin between the thumb and the finger: the sharp point hurts the finger but the flat head does not, although the same force is used, because the point has a far smaller area. Other activities: pump air into a bicycle tyre and feel it become hard; blow a balloon and watch it swell in all directions; press a nail and then a coin into a lump of clay and compare the marks; fit a narrow nozzle to a hose and see the jet strike harder.</w:t>
            </w:r>
          </w:p>
        </w:tc>
        <w:tc>
          <w:tcPr>
            <w:tcW w:type="dxa" w:w="2436"/>
          </w:tcPr>
          <w:p>
            <w:pPr>
              <w:spacing w:after="20"/>
            </w:pPr>
            <w:r>
              <w:rPr>
                <w:sz w:val="20"/>
              </w:rPr>
              <w:t>Pressure in Everyday Life</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Area = 0.6 m × 0.4 m = 0.24 m²; pressure = force ÷ area = 480 ÷ 0.24 = 2 000 Pa. (ii) Area = 0.4 m × 0.2 m = 0.08 m²; pressure = 480 ÷ 0.08 = 6 000 Pa.</w:t>
            </w:r>
          </w:p>
        </w:tc>
        <w:tc>
          <w:tcPr>
            <w:tcW w:type="dxa" w:w="2436"/>
          </w:tcPr>
          <w:p>
            <w:pPr>
              <w:spacing w:after="20"/>
            </w:pPr>
            <w:r>
              <w:rPr>
                <w:sz w:val="20"/>
              </w:rPr>
              <w:t>Calculations on Pressure</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Position Q. (ii) The weight (the force) is the same in both positions, but in Q the block rests on a much smaller area, 0.08 m² against 0.24 m². Since pressure = force ÷ area, the same force spread over a third of the area gives three times the pressure.</w:t>
            </w:r>
          </w:p>
        </w:tc>
        <w:tc>
          <w:tcPr>
            <w:tcW w:type="dxa" w:w="2436"/>
          </w:tcPr>
          <w:p>
            <w:pPr>
              <w:spacing w:after="20"/>
            </w:pPr>
            <w:r>
              <w:rPr>
                <w:sz w:val="20"/>
              </w:rPr>
              <w:t>Calculations on Pressure</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(i) The block will sink into the soft ground, because the pressure under the small face is high. (ii) Lay the block down in position P so that it rests on its largest face, which trebles the area and cuts the pressure to 2 000 Pa; or stand it on a wide, flat board, plank or concrete slab, which spreads the same weight over a much larger area and so reduces the pressure on the soil.</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4 000 Pa. The area of the largest face is the same, 0.24 m², but the weight is twice as great; since pressure = force ÷ area, doubling the force at the same area doubles the pressure, 2 × 2 000 Pa = 4 000 Pa.</w:t>
            </w:r>
          </w:p>
        </w:tc>
        <w:tc>
          <w:tcPr>
            <w:tcW w:type="dxa" w:w="2436"/>
          </w:tcPr>
          <w:p>
            <w:pPr>
              <w:spacing w:after="20"/>
            </w:pPr>
            <w:r>
              <w:rPr>
                <w:sz w:val="20"/>
              </w:rPr>
              <w:t>Calculations on Pressure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Pressure = force ÷ area = 600 ÷ 0.3 = 2 000 Pa. (ii) Force = pressure × area = 5 000 × 0.2 = 1 000 N.</w:t>
            </w:r>
          </w:p>
        </w:tc>
        <w:tc>
          <w:tcPr>
            <w:tcW w:type="dxa" w:w="2436"/>
          </w:tcPr>
          <w:p>
            <w:pPr>
              <w:spacing w:after="20"/>
            </w:pPr>
            <w:r>
              <w:rPr>
                <w:sz w:val="20"/>
              </w:rPr>
              <w:t>Calculations on Pressure</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Pressure = 500 ÷ 0.05 = 10 000 Pa. (ii) The area is halved while the weight stays the same, so the pressure doubles, to 20 000 Pa.</w:t>
            </w:r>
          </w:p>
        </w:tc>
        <w:tc>
          <w:tcPr>
            <w:tcW w:type="dxa" w:w="2436"/>
          </w:tcPr>
          <w:p>
            <w:pPr>
              <w:spacing w:after="20"/>
            </w:pPr>
            <w:r>
              <w:rPr>
                <w:sz w:val="20"/>
              </w:rPr>
              <w:t>Calculations on Pressure</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nozzle makes the water leave through a much smaller area, so the same push from the pump drives the water out faster and the force of the jet acts on a very small area of the car; the pressure on the mud is therefore much greater and the mud is pushed off.</w:t>
            </w:r>
          </w:p>
        </w:tc>
        <w:tc>
          <w:tcPr>
            <w:tcW w:type="dxa" w:w="2436"/>
          </w:tcPr>
          <w:p>
            <w:pPr>
              <w:spacing w:after="20"/>
            </w:pPr>
            <w:r>
              <w:rPr>
                <w:sz w:val="20"/>
              </w:rPr>
              <w:t>Pressure in Everyday Life</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Yes, letting out a little air is sound advice for soft ground: a softer tyre flattens and touches the sand over a larger area, so the same weight produces a smaller pressure and the wheels do not sink as easily. He should let out only a little, and pump the tyres back to the correct pressure before returning to the road, since very soft tyres wear quickly, use more fuel and are dangerous at speed. Unloading part of the load would also reduce the force.</w:t>
            </w:r>
          </w:p>
        </w:tc>
        <w:tc>
          <w:tcPr>
            <w:tcW w:type="dxa" w:w="2436"/>
          </w:tcPr>
          <w:p>
            <w:pPr>
              <w:spacing w:after="20"/>
            </w:pPr>
            <w:r>
              <w:rPr>
                <w:sz w:val="20"/>
              </w:rPr>
              <w:t>Pressure in Everyday Life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For every action there is an equal and opposite reaction. (ii) P is the action: the force with which the balloon pushes the air backwards out of the neck. Q is the reaction: the equal and opposite force with which the escaping air pushes the balloon forwards.</w:t>
            </w:r>
          </w:p>
        </w:tc>
        <w:tc>
          <w:tcPr>
            <w:tcW w:type="dxa" w:w="2436"/>
          </w:tcPr>
          <w:p>
            <w:pPr>
              <w:spacing w:after="20"/>
            </w:pPr>
            <w:r>
              <w:rPr>
                <w:sz w:val="20"/>
              </w:rPr>
              <w:t>Newton's Third Law: Action and Reaction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The balloon pushes the air out backwards; by Newton's third law the air pushes the balloon forwards with an equal force, and since this force acts on the balloon and there is little friction on the string, the balloon accelerates forward. (ii) The balloon would move off faster (and travel the length of the string in a shorter time), because the air is pushed out more quickly and so the forward force on the balloon is greater; it would also empty sooner.</w:t>
            </w:r>
          </w:p>
        </w:tc>
        <w:tc>
          <w:tcPr>
            <w:tcW w:type="dxa" w:w="2436"/>
          </w:tcPr>
          <w:p>
            <w:pPr>
              <w:spacing w:after="20"/>
            </w:pPr>
            <w:r>
              <w:rPr>
                <w:sz w:val="20"/>
              </w:rPr>
              <w:t>Newton's Third Law: Action and Reaction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A swimmer pushes the water backwards with her hands and feet and the water pushes her forwards; a gun pushes the bullet forward and the bullet pushes the gun backwards, so it recoils; a person stepping out of a canoe pushes the canoe backwards and the canoe pushes the person forwards; a rocket pushes the hot gases downwards and the gases push the rocket upwards; a person walking pushes backwards on the ground and the ground pushes them forwards.</w:t>
            </w:r>
          </w:p>
        </w:tc>
        <w:tc>
          <w:tcPr>
            <w:tcW w:type="dxa" w:w="2436"/>
          </w:tcPr>
          <w:p>
            <w:pPr>
              <w:spacing w:after="20"/>
            </w:pPr>
            <w:r>
              <w:rPr>
                <w:sz w:val="20"/>
              </w:rPr>
              <w:t>Newton's Third Law: Action and Reaction</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Forces can only cancel when they act on the same body. The action acts on the air and the reaction acts on the balloon, so they act on two different bodies. The only unbalanced force on the balloon is the forward push of the escaping air, so the balloon moves forward; the air, for its part, rushes backwards.</w:t>
            </w:r>
          </w:p>
        </w:tc>
        <w:tc>
          <w:tcPr>
            <w:tcW w:type="dxa" w:w="2436"/>
          </w:tcPr>
          <w:p>
            <w:pPr>
              <w:spacing w:after="20"/>
            </w:pPr>
            <w:r>
              <w:rPr>
                <w:sz w:val="20"/>
              </w:rPr>
              <w:t>Newton's Third Law: Action and Reaction</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A body remains at rest, or continues to move with uniform velocity in a straight line, unless an external force acts on it. (ii) The rate of change of momentum of a body is proportional to the force applied and takes place in the direction of that force. (iii) f = ma, where f is the force, m the mass and a the acceleration.</w:t>
            </w:r>
          </w:p>
        </w:tc>
        <w:tc>
          <w:tcPr>
            <w:tcW w:type="dxa" w:w="2436"/>
          </w:tcPr>
          <w:p>
            <w:pPr>
              <w:spacing w:after="20"/>
            </w:pPr>
            <w:r>
              <w:rPr>
                <w:sz w:val="20"/>
              </w:rPr>
              <w:t>Newton's First and Second Laws and Inertia</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 From f = ma, a = f/m = 120/40 = 3 m/s². (ii) f = ma = 40 × 5 = 200 N.</w:t>
            </w:r>
          </w:p>
        </w:tc>
        <w:tc>
          <w:tcPr>
            <w:tcW w:type="dxa" w:w="2436"/>
          </w:tcPr>
          <w:p>
            <w:pPr>
              <w:spacing w:after="20"/>
            </w:pPr>
            <w:r>
              <w:rPr>
                <w:sz w:val="20"/>
              </w:rPr>
              <w:t>Using the Relation f = ma, and Momentum</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The passengers were moving forward with the vehicle; when the brakes stopped the vehicle no force acted at once on the passengers, so because of their inertia they continued to move forward. (ii) Wearing a seat belt, which supplies the force that holds the passenger back; also head rests, air bags, well-maintained brakes and driving at a moderate speed so that loads and passengers are not thrown about.</w:t>
            </w:r>
          </w:p>
        </w:tc>
        <w:tc>
          <w:tcPr>
            <w:tcW w:type="dxa" w:w="2436"/>
          </w:tcPr>
          <w:p>
            <w:pPr>
              <w:spacing w:after="20"/>
            </w:pPr>
            <w:r>
              <w:rPr>
                <w:sz w:val="20"/>
              </w:rPr>
              <w:t>Newton's First and Second Laws and Inertia</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(i) Momentum is the product of the mass of a body and its velocity. (ii) The loaded vehicle has a much greater mass, so at the same speed it has far more momentum; a larger force, or the same force acting for a longer time and over a longer distance, is needed to bring that momentum to zero.</w:t>
            </w:r>
          </w:p>
        </w:tc>
        <w:tc>
          <w:tcPr>
            <w:tcW w:type="dxa" w:w="2436"/>
          </w:tcPr>
          <w:p>
            <w:pPr>
              <w:spacing w:after="20"/>
            </w:pPr>
            <w:r>
              <w:rPr>
                <w:sz w:val="20"/>
              </w:rPr>
              <w:t>Using the Relation f = ma, and Momentum</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Hook two spring balances together, give one to each of two pupils and let them pull in opposite directions; read both balances at the same moment. Whatever the size of the pull, the two readings are always the same, although the pulls are in opposite directions - even when only one pupil pulls and the other merely holds. The conclusion is that the force exerted by the first body on the second is equal in size and opposite in direction to the force exerted by the second on the first, which is Newton's third law. (Accept equally: two pupils on trolleys or skateboards pushing each other apart and moving in opposite directions; or the balloon rocket of Fig. 2.)</w:t>
            </w:r>
          </w:p>
        </w:tc>
        <w:tc>
          <w:tcPr>
            <w:tcW w:type="dxa" w:w="2436"/>
          </w:tcPr>
          <w:p>
            <w:pPr>
              <w:spacing w:after="20"/>
            </w:pPr>
            <w:r>
              <w:rPr>
                <w:sz w:val="20"/>
              </w:rPr>
              <w:t>Newton's Third Law: Action and Reaction</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Check that each spring balance reads zero before the pull begins and that both are of the same range; take both readings at the same moment, while the pull is steady, and read them at eye level to avoid parallax; keep the balances in a straight line along the direction of the pull; do not pull beyond the range of the balances; and repeat the activity with different pulls to be sure the result always holds.</w:t>
            </w:r>
          </w:p>
        </w:tc>
        <w:tc>
          <w:tcPr>
            <w:tcW w:type="dxa" w:w="2436"/>
          </w:tcPr>
          <w:p>
            <w:pPr>
              <w:spacing w:after="20"/>
            </w:pPr>
            <w:r>
              <w:rPr>
                <w:sz w:val="20"/>
              </w:rPr>
              <w:t>Newton's Third Law: Action and Reaction</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The prediction was wrong. The two balances always show the same reading, because the force the first pupil exerts on the second is matched by an equal and opposite force exerted by the second on the first. Being stronger does not make the pair of forces unequal; it only decides how hard the pull can become, and both readings rise together. What the stronger pupil can do is move the other one, because the forces act on different bodies and the other pupil's footing gives way first.</w:t>
            </w:r>
          </w:p>
        </w:tc>
        <w:tc>
          <w:tcPr>
            <w:tcW w:type="dxa" w:w="2436"/>
          </w:tcPr>
          <w:p>
            <w:pPr>
              <w:spacing w:after="20"/>
            </w:pPr>
            <w:r>
              <w:rPr>
                <w:sz w:val="20"/>
              </w:rPr>
              <w:t>Newton's Third Law: Action and Reaction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formula or substitution even when the arithmetic that follows is wrong, and award the final mark only when the unit is given. (3) Accept Pa or N/m² for the unit of pressure. (4) In explanations about pressure the idea of the AREA of contact must appear; an answer that speaks only of force earns half the available marks at most.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The force acting at right angles on each unit area of a surface</w:t>
      </w:r>
      <w:r>
        <w:rPr>
          <w:sz w:val="23"/>
        </w:rPr>
        <w:t xml:space="preserve"> (1 mark).</w:t>
      </w:r>
    </w:p>
    <w:p>
      <w:pPr>
        <w:pStyle w:val="ListBullet"/>
      </w:pPr>
      <w:r>
        <w:rPr>
          <w:sz w:val="23"/>
        </w:rPr>
        <w:t xml:space="preserve">(ii) </w:t>
      </w:r>
      <w:r>
        <w:rPr>
          <w:b/>
          <w:sz w:val="23"/>
        </w:rPr>
        <w:t>Pressure = force ÷ area</w:t>
      </w:r>
      <w:r>
        <w:rPr>
          <w:sz w:val="23"/>
        </w:rPr>
        <w:t xml:space="preserve"> (accept P = F/A) (1 mark).</w:t>
      </w:r>
    </w:p>
    <w:p>
      <w:pPr>
        <w:pStyle w:val="ListBullet"/>
      </w:pPr>
      <w:r>
        <w:rPr>
          <w:sz w:val="23"/>
        </w:rPr>
        <w:t xml:space="preserve">(iii) </w:t>
      </w:r>
      <w:r>
        <w:rPr>
          <w:b/>
          <w:sz w:val="23"/>
        </w:rPr>
        <w:t>The pascal (Pa)</w:t>
      </w:r>
      <w:r>
        <w:rPr>
          <w:sz w:val="23"/>
        </w:rPr>
        <w:t xml:space="preserve"> (accept N/m²) (1 mark).</w:t>
      </w:r>
    </w:p>
    <w:p>
      <w:pPr>
        <w:pStyle w:val="ListBullet"/>
      </w:pPr>
      <w:r>
        <w:rPr>
          <w:i/>
          <w:sz w:val="23"/>
        </w:rPr>
        <w:t>Marking note: In (i) 'force per unit area' is sufficient.</w:t>
      </w:r>
    </w:p>
    <w:p>
      <w:pPr>
        <w:jc w:val="both"/>
      </w:pPr>
      <w:r>
        <w:rPr>
          <w:b/>
        </w:rPr>
        <w:t>(b)</w:t>
      </w:r>
      <w:r>
        <w:t xml:space="preserve"> [3 marks]</w:t>
      </w:r>
    </w:p>
    <w:p>
      <w:pPr>
        <w:pStyle w:val="ListBullet"/>
      </w:pPr>
      <w:r>
        <w:rPr>
          <w:sz w:val="23"/>
        </w:rPr>
        <w:t xml:space="preserve">(i) The sharp edge has a </w:t>
      </w:r>
      <w:r>
        <w:rPr>
          <w:b/>
          <w:sz w:val="23"/>
        </w:rPr>
        <w:t>very small area</w:t>
      </w:r>
      <w:r>
        <w:rPr>
          <w:sz w:val="23"/>
        </w:rPr>
        <w:t xml:space="preserve">, so the same force gives a </w:t>
      </w:r>
      <w:r>
        <w:rPr>
          <w:b/>
          <w:sz w:val="23"/>
        </w:rPr>
        <w:t>large pressure</w:t>
      </w:r>
      <w:r>
        <w:rPr>
          <w:sz w:val="23"/>
        </w:rPr>
        <w:t xml:space="preserve"> and cuts easily (1 mark).</w:t>
      </w:r>
    </w:p>
    <w:p>
      <w:pPr>
        <w:pStyle w:val="ListBullet"/>
      </w:pPr>
      <w:r>
        <w:rPr>
          <w:sz w:val="23"/>
        </w:rPr>
        <w:t xml:space="preserve">(ii) Wide tyres </w:t>
      </w:r>
      <w:r>
        <w:rPr>
          <w:b/>
          <w:sz w:val="23"/>
        </w:rPr>
        <w:t>spread the weight over a large area</w:t>
      </w:r>
      <w:r>
        <w:rPr>
          <w:sz w:val="23"/>
        </w:rPr>
        <w:t>, so the pressure on the soil is small and the tractor does not sink (1 mark).</w:t>
      </w:r>
    </w:p>
    <w:p>
      <w:pPr>
        <w:pStyle w:val="ListBullet"/>
      </w:pPr>
      <w:r>
        <w:rPr>
          <w:sz w:val="23"/>
        </w:rPr>
        <w:t xml:space="preserve">(iii) The wide foundation </w:t>
      </w:r>
      <w:r>
        <w:rPr>
          <w:b/>
          <w:sz w:val="23"/>
        </w:rPr>
        <w:t>spreads the load over a greater area of soil</w:t>
      </w:r>
      <w:r>
        <w:rPr>
          <w:sz w:val="23"/>
        </w:rPr>
        <w:t>, reducing the pressure on it (1 mark).</w:t>
      </w:r>
    </w:p>
    <w:p>
      <w:pPr>
        <w:pStyle w:val="ListBullet"/>
      </w:pPr>
      <w:r>
        <w:rPr>
          <w:i/>
          <w:sz w:val="23"/>
        </w:rPr>
        <w:t>Marking note: Each mark requires the area of contact to be mentioned.</w:t>
      </w:r>
    </w:p>
    <w:p>
      <w:pPr>
        <w:jc w:val="both"/>
      </w:pPr>
      <w:r>
        <w:rPr>
          <w:b/>
        </w:rPr>
        <w:t>(c)</w:t>
      </w:r>
      <w:r>
        <w:t xml:space="preserve"> [2 marks]</w:t>
      </w:r>
    </w:p>
    <w:p>
      <w:pPr>
        <w:pStyle w:val="ListBullet"/>
      </w:pPr>
      <w:r>
        <w:rPr>
          <w:sz w:val="23"/>
        </w:rPr>
        <w:t xml:space="preserve">Sucking </w:t>
      </w:r>
      <w:r>
        <w:rPr>
          <w:b/>
          <w:sz w:val="23"/>
        </w:rPr>
        <w:t>lowers the air pressure inside the straw</w:t>
      </w:r>
      <w:r>
        <w:rPr>
          <w:sz w:val="23"/>
        </w:rPr>
        <w:t xml:space="preserve"> (1 mark).</w:t>
      </w:r>
    </w:p>
    <w:p>
      <w:pPr>
        <w:pStyle w:val="ListBullet"/>
      </w:pPr>
      <w:r>
        <w:rPr>
          <w:sz w:val="23"/>
        </w:rPr>
        <w:t xml:space="preserve">The </w:t>
      </w:r>
      <w:r>
        <w:rPr>
          <w:b/>
          <w:sz w:val="23"/>
        </w:rPr>
        <w:t>greater atmospheric pressure on the surface of the drink pushes the drink up the straw</w:t>
      </w:r>
      <w:r>
        <w:rPr>
          <w:sz w:val="23"/>
        </w:rPr>
        <w:t xml:space="preserve"> (1 mark).</w:t>
      </w:r>
    </w:p>
    <w:p>
      <w:pPr>
        <w:pStyle w:val="ListBullet"/>
      </w:pPr>
      <w:r>
        <w:rPr>
          <w:i/>
          <w:sz w:val="23"/>
        </w:rPr>
        <w:t>Marking note: An answer that says the straw 'pulls' or 'sucks' the drink up, with no mention of pressure, earns no mark.</w:t>
      </w:r>
    </w:p>
    <w:p>
      <w:pPr>
        <w:jc w:val="both"/>
      </w:pPr>
      <w:r>
        <w:rPr>
          <w:b/>
        </w:rPr>
        <w:t>(d)</w:t>
      </w:r>
      <w:r>
        <w:t xml:space="preserve"> [2 marks]</w:t>
      </w:r>
    </w:p>
    <w:p>
      <w:pPr>
        <w:pStyle w:val="ListBullet"/>
      </w:pPr>
      <w:r>
        <w:rPr>
          <w:b/>
          <w:sz w:val="23"/>
        </w:rPr>
        <w:t>Activity clearly described</w:t>
      </w:r>
      <w:r>
        <w:rPr>
          <w:sz w:val="23"/>
        </w:rPr>
        <w:t>, for example pressing a drawing pin between the thumb and the finger, or pressing a nail and a coin into clay with the same force (1 mark).</w:t>
      </w:r>
    </w:p>
    <w:p>
      <w:pPr>
        <w:pStyle w:val="ListBullet"/>
      </w:pPr>
      <w:r>
        <w:rPr>
          <w:b/>
          <w:sz w:val="23"/>
        </w:rPr>
        <w:t>Observation given</w:t>
      </w:r>
      <w:r>
        <w:rPr>
          <w:sz w:val="23"/>
        </w:rPr>
        <w:t>, for example the point hurts (or sinks in) far more than the head, showing that the smaller area gives the greater pressure (1 mark).</w:t>
      </w:r>
    </w:p>
    <w:p>
      <w:pPr>
        <w:pStyle w:val="ListBullet"/>
      </w:pPr>
      <w:r>
        <w:rPr>
          <w:i/>
          <w:sz w:val="23"/>
        </w:rPr>
        <w:t>Marking note: The observation mark is lost if the candidate only names an activity.</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Area = 0.6 × 0.4 = 0.24 m²</w:t>
      </w:r>
      <w:r>
        <w:rPr>
          <w:sz w:val="23"/>
        </w:rPr>
        <w:t xml:space="preserve"> (1 mark).</w:t>
      </w:r>
    </w:p>
    <w:p>
      <w:pPr>
        <w:pStyle w:val="ListBullet"/>
      </w:pPr>
      <w:r>
        <w:rPr>
          <w:sz w:val="23"/>
        </w:rPr>
        <w:t xml:space="preserve">(i) </w:t>
      </w:r>
      <w:r>
        <w:rPr>
          <w:b/>
          <w:sz w:val="23"/>
        </w:rPr>
        <w:t>Pressure = 480 ÷ 0.24 = 2 000 Pa</w:t>
      </w:r>
      <w:r>
        <w:rPr>
          <w:sz w:val="23"/>
        </w:rPr>
        <w:t xml:space="preserve"> (1 mark).</w:t>
      </w:r>
    </w:p>
    <w:p>
      <w:pPr>
        <w:pStyle w:val="ListBullet"/>
      </w:pPr>
      <w:r>
        <w:rPr>
          <w:sz w:val="23"/>
        </w:rPr>
        <w:t xml:space="preserve">(ii) </w:t>
      </w:r>
      <w:r>
        <w:rPr>
          <w:b/>
          <w:sz w:val="23"/>
        </w:rPr>
        <w:t>Area = 0.4 × 0.2 = 0.08 m²</w:t>
      </w:r>
      <w:r>
        <w:rPr>
          <w:sz w:val="23"/>
        </w:rPr>
        <w:t xml:space="preserve"> (1 mark).</w:t>
      </w:r>
    </w:p>
    <w:p>
      <w:pPr>
        <w:pStyle w:val="ListBullet"/>
      </w:pPr>
      <w:r>
        <w:rPr>
          <w:sz w:val="23"/>
        </w:rPr>
        <w:t xml:space="preserve">(ii) </w:t>
      </w:r>
      <w:r>
        <w:rPr>
          <w:b/>
          <w:sz w:val="23"/>
        </w:rPr>
        <w:t>Pressure = 480 ÷ 0.08 = 6 000 Pa</w:t>
      </w:r>
      <w:r>
        <w:rPr>
          <w:sz w:val="23"/>
        </w:rPr>
        <w:t xml:space="preserve"> (1 mark).</w:t>
      </w:r>
    </w:p>
    <w:p>
      <w:pPr>
        <w:pStyle w:val="ListBullet"/>
      </w:pPr>
      <w:r>
        <w:rPr>
          <w:i/>
          <w:sz w:val="23"/>
        </w:rPr>
        <w:t>Marking note: The units m² and Pa are required; accept N/m².</w:t>
      </w:r>
    </w:p>
    <w:p>
      <w:pPr>
        <w:jc w:val="both"/>
      </w:pPr>
      <w:r>
        <w:rPr>
          <w:b/>
        </w:rPr>
        <w:t>(b)</w:t>
      </w:r>
      <w:r>
        <w:t xml:space="preserve"> [3 marks]</w:t>
      </w:r>
    </w:p>
    <w:p>
      <w:pPr>
        <w:pStyle w:val="ListBullet"/>
      </w:pPr>
      <w:r>
        <w:rPr>
          <w:sz w:val="23"/>
        </w:rPr>
        <w:t xml:space="preserve">(i) </w:t>
      </w:r>
      <w:r>
        <w:rPr>
          <w:b/>
          <w:sz w:val="23"/>
        </w:rPr>
        <w:t>Position Q</w:t>
      </w:r>
      <w:r>
        <w:rPr>
          <w:sz w:val="23"/>
        </w:rPr>
        <w:t xml:space="preserve"> (1 mark).</w:t>
      </w:r>
    </w:p>
    <w:p>
      <w:pPr>
        <w:pStyle w:val="ListBullet"/>
      </w:pPr>
      <w:r>
        <w:rPr>
          <w:sz w:val="23"/>
        </w:rPr>
        <w:t xml:space="preserve">(ii) The </w:t>
      </w:r>
      <w:r>
        <w:rPr>
          <w:b/>
          <w:sz w:val="23"/>
        </w:rPr>
        <w:t>force (weight) is the same in both positions</w:t>
      </w:r>
      <w:r>
        <w:rPr>
          <w:sz w:val="23"/>
        </w:rPr>
        <w:t xml:space="preserve"> (1 mark).</w:t>
      </w:r>
    </w:p>
    <w:p>
      <w:pPr>
        <w:pStyle w:val="ListBullet"/>
      </w:pPr>
      <w:r>
        <w:rPr>
          <w:sz w:val="23"/>
        </w:rPr>
        <w:t xml:space="preserve">(ii) But in Q the </w:t>
      </w:r>
      <w:r>
        <w:rPr>
          <w:b/>
          <w:sz w:val="23"/>
        </w:rPr>
        <w:t>area of contact is smaller (0.08 m² against 0.24 m²)</w:t>
      </w:r>
      <w:r>
        <w:rPr>
          <w:sz w:val="23"/>
        </w:rPr>
        <w:t>, and pressure = force ÷ area, so the pressure is three times as great (1 mark).</w:t>
      </w:r>
    </w:p>
    <w:p>
      <w:pPr>
        <w:pStyle w:val="ListBullet"/>
      </w:pPr>
      <w:r>
        <w:rPr>
          <w:i/>
          <w:sz w:val="23"/>
        </w:rPr>
        <w:t>Marking note: A candidate who says the block 'is heavier' in Q loses both explanation marks.</w:t>
      </w:r>
    </w:p>
    <w:p>
      <w:pPr>
        <w:jc w:val="both"/>
      </w:pPr>
      <w:r>
        <w:rPr>
          <w:b/>
        </w:rPr>
        <w:t>(c)</w:t>
      </w:r>
      <w:r>
        <w:t xml:space="preserve"> [3 marks]</w:t>
      </w:r>
    </w:p>
    <w:p>
      <w:pPr>
        <w:pStyle w:val="ListBullet"/>
      </w:pPr>
      <w:r>
        <w:rPr>
          <w:sz w:val="23"/>
        </w:rPr>
        <w:t xml:space="preserve">(i) </w:t>
      </w:r>
      <w:r>
        <w:rPr>
          <w:b/>
          <w:sz w:val="23"/>
        </w:rPr>
        <w:t>The block will sink into the ground</w:t>
      </w:r>
      <w:r>
        <w:rPr>
          <w:sz w:val="23"/>
        </w:rPr>
        <w:t xml:space="preserve"> (1 mark).</w:t>
      </w:r>
    </w:p>
    <w:p>
      <w:pPr>
        <w:pStyle w:val="ListBullet"/>
      </w:pPr>
      <w:r>
        <w:rPr>
          <w:sz w:val="23"/>
        </w:rPr>
        <w:t xml:space="preserve">(ii) </w:t>
      </w:r>
      <w:r>
        <w:rPr>
          <w:b/>
          <w:sz w:val="23"/>
        </w:rPr>
        <w:t>Lay it on its largest face (position P)</w:t>
      </w:r>
      <w:r>
        <w:rPr>
          <w:sz w:val="23"/>
        </w:rPr>
        <w:t xml:space="preserve"> - the larger area lowers the pressure (1 mark).</w:t>
      </w:r>
    </w:p>
    <w:p>
      <w:pPr>
        <w:pStyle w:val="ListBullet"/>
      </w:pPr>
      <w:r>
        <w:rPr>
          <w:sz w:val="23"/>
        </w:rPr>
        <w:t xml:space="preserve">(ii) </w:t>
      </w:r>
      <w:r>
        <w:rPr>
          <w:b/>
          <w:sz w:val="23"/>
        </w:rPr>
        <w:t>Stand it on a wide flat board or slab</w:t>
      </w:r>
      <w:r>
        <w:rPr>
          <w:sz w:val="23"/>
        </w:rPr>
        <w:t xml:space="preserve"> - this spreads the weight over a greater area and lowers the pressure (1 mark).</w:t>
      </w:r>
    </w:p>
    <w:p>
      <w:pPr>
        <w:pStyle w:val="ListBullet"/>
      </w:pPr>
      <w:r>
        <w:rPr>
          <w:i/>
          <w:sz w:val="23"/>
        </w:rPr>
        <w:t>Marking note: Each suggestion must be accompanied by the reason in terms of area.</w:t>
      </w:r>
    </w:p>
    <w:p>
      <w:pPr>
        <w:jc w:val="both"/>
      </w:pPr>
      <w:r>
        <w:rPr>
          <w:b/>
        </w:rPr>
        <w:t>(d)</w:t>
      </w:r>
      <w:r>
        <w:t xml:space="preserve"> [2 marks]</w:t>
      </w:r>
    </w:p>
    <w:p>
      <w:pPr>
        <w:pStyle w:val="ListBullet"/>
      </w:pPr>
      <w:r>
        <w:rPr>
          <w:b/>
          <w:sz w:val="23"/>
        </w:rPr>
        <w:t>4 000 Pa</w:t>
      </w:r>
      <w:r>
        <w:rPr>
          <w:sz w:val="23"/>
        </w:rPr>
        <w:t xml:space="preserve"> (1 mark).</w:t>
      </w:r>
    </w:p>
    <w:p>
      <w:pPr>
        <w:pStyle w:val="ListBullet"/>
      </w:pPr>
      <w:r>
        <w:rPr>
          <w:sz w:val="23"/>
        </w:rPr>
        <w:t xml:space="preserve">Because </w:t>
      </w:r>
      <w:r>
        <w:rPr>
          <w:b/>
          <w:sz w:val="23"/>
        </w:rPr>
        <w:t>the area is unchanged and the force is doubled, so the pressure is doubled</w:t>
      </w:r>
      <w:r>
        <w:rPr>
          <w:sz w:val="23"/>
        </w:rPr>
        <w:t xml:space="preserve"> (1 mark).</w:t>
      </w:r>
    </w:p>
    <w:p>
      <w:pPr>
        <w:pStyle w:val="ListBullet"/>
      </w:pPr>
      <w:r>
        <w:rPr>
          <w:i/>
          <w:sz w:val="23"/>
        </w:rPr>
        <w:t>Marking note: A correct long calculation (960 ÷ 0.24) also earns both marks.</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Pressure = 600 ÷ 0.3</w:t>
      </w:r>
      <w:r>
        <w:rPr>
          <w:sz w:val="23"/>
        </w:rPr>
        <w:t xml:space="preserve"> (1 mark).</w:t>
      </w:r>
    </w:p>
    <w:p>
      <w:pPr>
        <w:pStyle w:val="ListBullet"/>
      </w:pPr>
      <w:r>
        <w:rPr>
          <w:sz w:val="23"/>
        </w:rPr>
        <w:t xml:space="preserve">(i) </w:t>
      </w:r>
      <w:r>
        <w:rPr>
          <w:b/>
          <w:sz w:val="23"/>
        </w:rPr>
        <w:t>= 2 000 Pa</w:t>
      </w:r>
      <w:r>
        <w:rPr>
          <w:sz w:val="23"/>
        </w:rPr>
        <w:t xml:space="preserve"> (unit required) (1 mark).</w:t>
      </w:r>
    </w:p>
    <w:p>
      <w:pPr>
        <w:pStyle w:val="ListBullet"/>
      </w:pPr>
      <w:r>
        <w:rPr>
          <w:sz w:val="23"/>
        </w:rPr>
        <w:t xml:space="preserve">(ii) </w:t>
      </w:r>
      <w:r>
        <w:rPr>
          <w:b/>
          <w:sz w:val="23"/>
        </w:rPr>
        <w:t>Force = 5 000 × 0.2 = 1 000 N</w:t>
      </w:r>
      <w:r>
        <w:rPr>
          <w:sz w:val="23"/>
        </w:rPr>
        <w:t xml:space="preserve"> (1 mark).</w:t>
      </w:r>
    </w:p>
    <w:p>
      <w:pPr>
        <w:pStyle w:val="ListBullet"/>
      </w:pPr>
      <w:r>
        <w:rPr>
          <w:i/>
          <w:sz w:val="23"/>
        </w:rPr>
        <w:t>Marking note: Award the first mark for the correct substitution even if the division fails.</w:t>
      </w:r>
    </w:p>
    <w:p>
      <w:pPr>
        <w:jc w:val="both"/>
      </w:pPr>
      <w:r>
        <w:rPr>
          <w:b/>
        </w:rPr>
        <w:t>(b)</w:t>
      </w:r>
      <w:r>
        <w:t xml:space="preserve"> [3 marks]</w:t>
      </w:r>
    </w:p>
    <w:p>
      <w:pPr>
        <w:pStyle w:val="ListBullet"/>
      </w:pPr>
      <w:r>
        <w:rPr>
          <w:sz w:val="23"/>
        </w:rPr>
        <w:t xml:space="preserve">(i) </w:t>
      </w:r>
      <w:r>
        <w:rPr>
          <w:b/>
          <w:sz w:val="23"/>
        </w:rPr>
        <w:t>Pressure = 500 ÷ 0.05</w:t>
      </w:r>
      <w:r>
        <w:rPr>
          <w:sz w:val="23"/>
        </w:rPr>
        <w:t xml:space="preserve"> (1 mark).</w:t>
      </w:r>
    </w:p>
    <w:p>
      <w:pPr>
        <w:pStyle w:val="ListBullet"/>
      </w:pPr>
      <w:r>
        <w:rPr>
          <w:sz w:val="23"/>
        </w:rPr>
        <w:t xml:space="preserve">(i) </w:t>
      </w:r>
      <w:r>
        <w:rPr>
          <w:b/>
          <w:sz w:val="23"/>
        </w:rPr>
        <w:t>= 10 000 Pa</w:t>
      </w:r>
      <w:r>
        <w:rPr>
          <w:sz w:val="23"/>
        </w:rPr>
        <w:t xml:space="preserve"> (1 mark).</w:t>
      </w:r>
    </w:p>
    <w:p>
      <w:pPr>
        <w:pStyle w:val="ListBullet"/>
      </w:pPr>
      <w:r>
        <w:rPr>
          <w:sz w:val="23"/>
        </w:rPr>
        <w:t xml:space="preserve">(ii) </w:t>
      </w:r>
      <w:r>
        <w:rPr>
          <w:b/>
          <w:sz w:val="23"/>
        </w:rPr>
        <w:t>It doubles (to 20 000 Pa)</w:t>
      </w:r>
      <w:r>
        <w:rPr>
          <w:sz w:val="23"/>
        </w:rPr>
        <w:t>, because the area is halved while the weight is unchanged (1 mark).</w:t>
      </w:r>
    </w:p>
    <w:p>
      <w:pPr>
        <w:pStyle w:val="ListBullet"/>
      </w:pPr>
      <w:r>
        <w:rPr>
          <w:i/>
          <w:sz w:val="23"/>
        </w:rPr>
        <w:t>Marking note: In (ii) 'it increases' alone earns the mark only if the reason or the value is given.</w:t>
      </w:r>
    </w:p>
    <w:p>
      <w:pPr>
        <w:jc w:val="both"/>
      </w:pPr>
      <w:r>
        <w:rPr>
          <w:b/>
        </w:rPr>
        <w:t>(c)</w:t>
      </w:r>
      <w:r>
        <w:t xml:space="preserve"> [2 marks]</w:t>
      </w:r>
    </w:p>
    <w:p>
      <w:pPr>
        <w:pStyle w:val="ListBullet"/>
      </w:pPr>
      <w:r>
        <w:rPr>
          <w:sz w:val="23"/>
        </w:rPr>
        <w:t xml:space="preserve">The water leaves through a </w:t>
      </w:r>
      <w:r>
        <w:rPr>
          <w:b/>
          <w:sz w:val="23"/>
        </w:rPr>
        <w:t>much smaller area</w:t>
      </w:r>
      <w:r>
        <w:rPr>
          <w:sz w:val="23"/>
        </w:rPr>
        <w:t xml:space="preserve"> and so moves faster (1 mark).</w:t>
      </w:r>
    </w:p>
    <w:p>
      <w:pPr>
        <w:pStyle w:val="ListBullet"/>
      </w:pPr>
      <w:r>
        <w:rPr>
          <w:sz w:val="23"/>
        </w:rPr>
        <w:t xml:space="preserve">The force of the jet acting on that </w:t>
      </w:r>
      <w:r>
        <w:rPr>
          <w:b/>
          <w:sz w:val="23"/>
        </w:rPr>
        <w:t>small area gives a much greater pressure</w:t>
      </w:r>
      <w:r>
        <w:rPr>
          <w:sz w:val="23"/>
        </w:rPr>
        <w:t>, which drives the mud off (1 mark).</w:t>
      </w:r>
    </w:p>
    <w:p>
      <w:pPr>
        <w:pStyle w:val="ListBullet"/>
      </w:pPr>
      <w:r>
        <w:rPr>
          <w:i/>
          <w:sz w:val="23"/>
        </w:rPr>
        <w:t>Marking note: The idea of the smaller area is essential.</w:t>
      </w:r>
    </w:p>
    <w:p>
      <w:pPr>
        <w:jc w:val="both"/>
      </w:pPr>
      <w:r>
        <w:rPr>
          <w:b/>
        </w:rPr>
        <w:t>(d)</w:t>
      </w:r>
      <w:r>
        <w:t xml:space="preserve"> [2 marks]</w:t>
      </w:r>
    </w:p>
    <w:p>
      <w:pPr>
        <w:pStyle w:val="ListBullet"/>
      </w:pPr>
      <w:r>
        <w:rPr>
          <w:b/>
          <w:sz w:val="23"/>
        </w:rPr>
        <w:t>Yes - letting out a little air makes the tyre flatten and touch the sand over a larger area</w:t>
      </w:r>
      <w:r>
        <w:rPr>
          <w:sz w:val="23"/>
        </w:rPr>
        <w:t>, so the pressure on the sand is lower (1 mark).</w:t>
      </w:r>
    </w:p>
    <w:p>
      <w:pPr>
        <w:pStyle w:val="ListBullet"/>
      </w:pPr>
      <w:r>
        <w:rPr>
          <w:b/>
          <w:sz w:val="23"/>
        </w:rPr>
        <w:t>But only a little, and the tyres must be pumped up again before he returns to the road</w:t>
      </w:r>
      <w:r>
        <w:rPr>
          <w:sz w:val="23"/>
        </w:rPr>
        <w:t>, since very soft tyres wear quickly and are unsafe (accept: he could reduce the load) (1 mark).</w:t>
      </w:r>
    </w:p>
    <w:p>
      <w:pPr>
        <w:pStyle w:val="ListBullet"/>
      </w:pPr>
      <w:r>
        <w:rPr>
          <w:i/>
          <w:sz w:val="23"/>
        </w:rPr>
        <w:t>Marking note: A candidate who answers 'no' may earn the second mark for a sound safety argument, but not the first.</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For every action there is an equal and opposite reaction</w:t>
      </w:r>
      <w:r>
        <w:rPr>
          <w:sz w:val="23"/>
        </w:rPr>
        <w:t xml:space="preserve"> (1 mark).</w:t>
      </w:r>
    </w:p>
    <w:p>
      <w:pPr>
        <w:pStyle w:val="ListBullet"/>
      </w:pPr>
      <w:r>
        <w:rPr>
          <w:sz w:val="23"/>
        </w:rPr>
        <w:t xml:space="preserve">(ii) P - </w:t>
      </w:r>
      <w:r>
        <w:rPr>
          <w:b/>
          <w:sz w:val="23"/>
        </w:rPr>
        <w:t>the action: the balloon pushes the air backwards</w:t>
      </w:r>
      <w:r>
        <w:rPr>
          <w:sz w:val="23"/>
        </w:rPr>
        <w:t xml:space="preserve"> (1 mark).</w:t>
      </w:r>
    </w:p>
    <w:p>
      <w:pPr>
        <w:pStyle w:val="ListBullet"/>
      </w:pPr>
      <w:r>
        <w:rPr>
          <w:sz w:val="23"/>
        </w:rPr>
        <w:t xml:space="preserve">(ii) Q - </w:t>
      </w:r>
      <w:r>
        <w:rPr>
          <w:b/>
          <w:sz w:val="23"/>
        </w:rPr>
        <w:t>the reaction: the air pushes the balloon forwards with an equal and opposite force</w:t>
      </w:r>
      <w:r>
        <w:rPr>
          <w:sz w:val="23"/>
        </w:rPr>
        <w:t xml:space="preserve"> (1 mark).</w:t>
      </w:r>
    </w:p>
    <w:p>
      <w:pPr>
        <w:pStyle w:val="ListBullet"/>
      </w:pPr>
      <w:r>
        <w:rPr>
          <w:i/>
          <w:sz w:val="23"/>
        </w:rPr>
        <w:t>Marking note: Accept the naming the other way round if the candidate makes clear which force acts on which body.</w:t>
      </w:r>
    </w:p>
    <w:p>
      <w:pPr>
        <w:jc w:val="both"/>
      </w:pPr>
      <w:r>
        <w:rPr>
          <w:b/>
        </w:rPr>
        <w:t>(b)</w:t>
      </w:r>
      <w:r>
        <w:t xml:space="preserve"> [3 marks]</w:t>
      </w:r>
    </w:p>
    <w:p>
      <w:pPr>
        <w:pStyle w:val="ListBullet"/>
      </w:pPr>
      <w:r>
        <w:rPr>
          <w:sz w:val="23"/>
        </w:rPr>
        <w:t xml:space="preserve">(i) The </w:t>
      </w:r>
      <w:r>
        <w:rPr>
          <w:b/>
          <w:sz w:val="23"/>
        </w:rPr>
        <w:t>balloon pushes the air backwards and the air pushes the balloon forwards with an equal and opposite force</w:t>
      </w:r>
      <w:r>
        <w:rPr>
          <w:sz w:val="23"/>
        </w:rPr>
        <w:t xml:space="preserve"> (1 mark).</w:t>
      </w:r>
    </w:p>
    <w:p>
      <w:pPr>
        <w:pStyle w:val="ListBullet"/>
      </w:pPr>
      <w:r>
        <w:rPr>
          <w:sz w:val="23"/>
        </w:rPr>
        <w:t xml:space="preserve">(i) The forward force </w:t>
      </w:r>
      <w:r>
        <w:rPr>
          <w:b/>
          <w:sz w:val="23"/>
        </w:rPr>
        <w:t>acts on the balloon</w:t>
      </w:r>
      <w:r>
        <w:rPr>
          <w:sz w:val="23"/>
        </w:rPr>
        <w:t>, and friction on the string is small, so the balloon moves forward (1 mark).</w:t>
      </w:r>
    </w:p>
    <w:p>
      <w:pPr>
        <w:pStyle w:val="ListBullet"/>
      </w:pPr>
      <w:r>
        <w:rPr>
          <w:sz w:val="23"/>
        </w:rPr>
        <w:t xml:space="preserve">(ii) </w:t>
      </w:r>
      <w:r>
        <w:rPr>
          <w:b/>
          <w:sz w:val="23"/>
        </w:rPr>
        <w:t>It would move faster</w:t>
      </w:r>
      <w:r>
        <w:rPr>
          <w:sz w:val="23"/>
        </w:rPr>
        <w:t xml:space="preserve"> (and empty sooner), since the forward force is greater (1 mark).</w:t>
      </w:r>
    </w:p>
    <w:p>
      <w:pPr>
        <w:pStyle w:val="ListBullet"/>
      </w:pPr>
      <w:r>
        <w:rPr>
          <w:i/>
          <w:sz w:val="23"/>
        </w:rPr>
        <w:t>Marking note: In (i) the second mark depends on the candidate noting that the two forces act on different bodies.</w:t>
      </w:r>
    </w:p>
    <w:p>
      <w:pPr>
        <w:jc w:val="both"/>
      </w:pPr>
      <w:r>
        <w:rPr>
          <w:b/>
        </w:rPr>
        <w:t>(c)</w:t>
      </w:r>
      <w:r>
        <w:t xml:space="preserve"> [2 marks]</w:t>
      </w:r>
    </w:p>
    <w:p>
      <w:pPr>
        <w:pStyle w:val="ListBullet"/>
      </w:pPr>
      <w:r>
        <w:rPr>
          <w:sz w:val="23"/>
        </w:rPr>
        <w:t xml:space="preserve">One correct example with both forces named, for example </w:t>
      </w:r>
      <w:r>
        <w:rPr>
          <w:b/>
          <w:sz w:val="23"/>
        </w:rPr>
        <w:t>a swimmer pushes the water back; the water pushes the swimmer forward</w:t>
      </w:r>
      <w:r>
        <w:rPr>
          <w:sz w:val="23"/>
        </w:rPr>
        <w:t xml:space="preserve"> (1 mark).</w:t>
      </w:r>
    </w:p>
    <w:p>
      <w:pPr>
        <w:pStyle w:val="ListBullet"/>
      </w:pPr>
      <w:r>
        <w:rPr>
          <w:sz w:val="23"/>
        </w:rPr>
        <w:t xml:space="preserve">A second correct example with both forces named, for example </w:t>
      </w:r>
      <w:r>
        <w:rPr>
          <w:b/>
          <w:sz w:val="23"/>
        </w:rPr>
        <w:t>a gun pushes the bullet forward; the bullet pushes the gun back (recoil)</w:t>
      </w:r>
      <w:r>
        <w:rPr>
          <w:sz w:val="23"/>
        </w:rPr>
        <w:t xml:space="preserve"> (1 mark).</w:t>
      </w:r>
    </w:p>
    <w:p>
      <w:pPr>
        <w:pStyle w:val="ListBullet"/>
      </w:pPr>
      <w:r>
        <w:rPr>
          <w:i/>
          <w:sz w:val="23"/>
        </w:rPr>
        <w:t>Marking note: An example named without its pair of forces earns no mark.</w:t>
      </w:r>
    </w:p>
    <w:p>
      <w:pPr>
        <w:jc w:val="both"/>
      </w:pPr>
      <w:r>
        <w:rPr>
          <w:b/>
        </w:rPr>
        <w:t>(d)</w:t>
      </w:r>
      <w:r>
        <w:t xml:space="preserve"> [2 marks]</w:t>
      </w:r>
    </w:p>
    <w:p>
      <w:pPr>
        <w:pStyle w:val="ListBullet"/>
      </w:pPr>
      <w:r>
        <w:rPr>
          <w:sz w:val="23"/>
        </w:rPr>
        <w:t xml:space="preserve">Forces </w:t>
      </w:r>
      <w:r>
        <w:rPr>
          <w:b/>
          <w:sz w:val="23"/>
        </w:rPr>
        <w:t>cancel only when they act on the same body</w:t>
      </w:r>
      <w:r>
        <w:rPr>
          <w:sz w:val="23"/>
        </w:rPr>
        <w:t xml:space="preserve"> (1 mark).</w:t>
      </w:r>
    </w:p>
    <w:p>
      <w:pPr>
        <w:pStyle w:val="ListBullet"/>
      </w:pPr>
      <w:r>
        <w:rPr>
          <w:sz w:val="23"/>
        </w:rPr>
        <w:t xml:space="preserve">Here </w:t>
      </w:r>
      <w:r>
        <w:rPr>
          <w:b/>
          <w:sz w:val="23"/>
        </w:rPr>
        <w:t>the action acts on the air and the reaction on the balloon</w:t>
      </w:r>
      <w:r>
        <w:rPr>
          <w:sz w:val="23"/>
        </w:rPr>
        <w:t>, so the balloon has an unbalanced forward force and moves (1 mark).</w:t>
      </w:r>
    </w:p>
    <w:p>
      <w:pPr>
        <w:pStyle w:val="ListBullet"/>
      </w:pPr>
      <w:r>
        <w:rPr>
          <w:i/>
          <w:sz w:val="23"/>
        </w:rPr>
        <w:t>Marking note: The idea of two different bodies is essential for the first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A body stays at rest or moves with uniform velocity in a straight line unless an external force acts on it</w:t>
      </w:r>
      <w:r>
        <w:rPr>
          <w:sz w:val="23"/>
        </w:rPr>
        <w:t xml:space="preserve"> (1 mark).</w:t>
      </w:r>
    </w:p>
    <w:p>
      <w:pPr>
        <w:pStyle w:val="ListBullet"/>
      </w:pPr>
      <w:r>
        <w:rPr>
          <w:sz w:val="23"/>
        </w:rPr>
        <w:t xml:space="preserve">(ii) </w:t>
      </w:r>
      <w:r>
        <w:rPr>
          <w:b/>
          <w:sz w:val="23"/>
        </w:rPr>
        <w:t>The rate of change of momentum is proportional to the applied force and takes place in the direction of the force</w:t>
      </w:r>
      <w:r>
        <w:rPr>
          <w:sz w:val="23"/>
        </w:rPr>
        <w:t xml:space="preserve"> (accept: the acceleration produced is proportional to the force and inversely proportional to the mass) (1 mark).</w:t>
      </w:r>
    </w:p>
    <w:p>
      <w:pPr>
        <w:pStyle w:val="ListBullet"/>
      </w:pPr>
      <w:r>
        <w:rPr>
          <w:sz w:val="23"/>
        </w:rPr>
        <w:t xml:space="preserve">(iii) </w:t>
      </w:r>
      <w:r>
        <w:rPr>
          <w:b/>
          <w:sz w:val="23"/>
        </w:rPr>
        <w:t>f = ma</w:t>
      </w:r>
      <w:r>
        <w:rPr>
          <w:sz w:val="23"/>
        </w:rPr>
        <w:t xml:space="preserve"> (1 mark).</w:t>
      </w:r>
    </w:p>
    <w:p>
      <w:pPr>
        <w:pStyle w:val="ListBullet"/>
      </w:pPr>
      <w:r>
        <w:rPr>
          <w:i/>
          <w:sz w:val="23"/>
        </w:rPr>
        <w:t>Marking note: Accept the second law stated in the acceleration form at this level.</w:t>
      </w:r>
    </w:p>
    <w:p>
      <w:pPr>
        <w:jc w:val="both"/>
      </w:pPr>
      <w:r>
        <w:rPr>
          <w:b/>
        </w:rPr>
        <w:t>(b)</w:t>
      </w:r>
      <w:r>
        <w:t xml:space="preserve"> [3 marks]</w:t>
      </w:r>
    </w:p>
    <w:p>
      <w:pPr>
        <w:pStyle w:val="ListBullet"/>
      </w:pPr>
      <w:r>
        <w:rPr>
          <w:sz w:val="23"/>
        </w:rPr>
        <w:t xml:space="preserve">(i) </w:t>
      </w:r>
      <w:r>
        <w:rPr>
          <w:b/>
          <w:sz w:val="23"/>
        </w:rPr>
        <w:t>a = f/m = 120/40</w:t>
      </w:r>
      <w:r>
        <w:rPr>
          <w:sz w:val="23"/>
        </w:rPr>
        <w:t xml:space="preserve"> (1 mark).</w:t>
      </w:r>
    </w:p>
    <w:p>
      <w:pPr>
        <w:pStyle w:val="ListBullet"/>
      </w:pPr>
      <w:r>
        <w:rPr>
          <w:sz w:val="23"/>
        </w:rPr>
        <w:t xml:space="preserve">(i) </w:t>
      </w:r>
      <w:r>
        <w:rPr>
          <w:b/>
          <w:sz w:val="23"/>
        </w:rPr>
        <w:t>a = 3 m/s²</w:t>
      </w:r>
      <w:r>
        <w:rPr>
          <w:sz w:val="23"/>
        </w:rPr>
        <w:t xml:space="preserve"> (unit required) (1 mark).</w:t>
      </w:r>
    </w:p>
    <w:p>
      <w:pPr>
        <w:pStyle w:val="ListBullet"/>
      </w:pPr>
      <w:r>
        <w:rPr>
          <w:sz w:val="23"/>
        </w:rPr>
        <w:t xml:space="preserve">(ii) </w:t>
      </w:r>
      <w:r>
        <w:rPr>
          <w:b/>
          <w:sz w:val="23"/>
        </w:rPr>
        <w:t>f = 40 × 5 = 200 N</w:t>
      </w:r>
      <w:r>
        <w:rPr>
          <w:sz w:val="23"/>
        </w:rPr>
        <w:t xml:space="preserve"> (1 mark).</w:t>
      </w:r>
    </w:p>
    <w:p>
      <w:pPr>
        <w:pStyle w:val="ListBullet"/>
      </w:pPr>
      <w:r>
        <w:rPr>
          <w:i/>
          <w:sz w:val="23"/>
        </w:rPr>
        <w:t>Marking note: Award the method mark wherever f = ma is correctly rearranged.</w:t>
      </w:r>
    </w:p>
    <w:p>
      <w:pPr>
        <w:jc w:val="both"/>
      </w:pPr>
      <w:r>
        <w:rPr>
          <w:b/>
        </w:rPr>
        <w:t>(c)</w:t>
      </w:r>
      <w:r>
        <w:t xml:space="preserve"> [2 marks]</w:t>
      </w:r>
    </w:p>
    <w:p>
      <w:pPr>
        <w:pStyle w:val="ListBullet"/>
      </w:pPr>
      <w:r>
        <w:rPr>
          <w:sz w:val="23"/>
        </w:rPr>
        <w:t xml:space="preserve">(i) The passengers </w:t>
      </w:r>
      <w:r>
        <w:rPr>
          <w:b/>
          <w:sz w:val="23"/>
        </w:rPr>
        <w:t>were moving forward and, by their inertia, continued to move forward when the vehicle stopped</w:t>
      </w:r>
      <w:r>
        <w:rPr>
          <w:sz w:val="23"/>
        </w:rPr>
        <w:t xml:space="preserve"> (1 mark).</w:t>
      </w:r>
    </w:p>
    <w:p>
      <w:pPr>
        <w:pStyle w:val="ListBullet"/>
      </w:pPr>
      <w:r>
        <w:rPr>
          <w:sz w:val="23"/>
        </w:rPr>
        <w:t xml:space="preserve">(ii) </w:t>
      </w:r>
      <w:r>
        <w:rPr>
          <w:b/>
          <w:sz w:val="23"/>
        </w:rPr>
        <w:t>Wearing a seat belt</w:t>
      </w:r>
      <w:r>
        <w:rPr>
          <w:sz w:val="23"/>
        </w:rPr>
        <w:t xml:space="preserve"> (accept head rests, air bags, securing loads, driving at a moderate speed) (1 mark).</w:t>
      </w:r>
    </w:p>
    <w:p>
      <w:pPr>
        <w:pStyle w:val="ListBullet"/>
      </w:pPr>
      <w:r>
        <w:rPr>
          <w:i/>
          <w:sz w:val="23"/>
        </w:rPr>
        <w:t>Marking note: The word inertia is not required if the idea is clear.</w:t>
      </w:r>
    </w:p>
    <w:p>
      <w:pPr>
        <w:jc w:val="both"/>
      </w:pPr>
      <w:r>
        <w:rPr>
          <w:b/>
        </w:rPr>
        <w:t>(d)</w:t>
      </w:r>
      <w:r>
        <w:t xml:space="preserve"> [2 marks]</w:t>
      </w:r>
    </w:p>
    <w:p>
      <w:pPr>
        <w:pStyle w:val="ListBullet"/>
      </w:pPr>
      <w:r>
        <w:rPr>
          <w:sz w:val="23"/>
        </w:rPr>
        <w:t xml:space="preserve">(i) </w:t>
      </w:r>
      <w:r>
        <w:rPr>
          <w:b/>
          <w:sz w:val="23"/>
        </w:rPr>
        <w:t>Momentum = mass × velocity</w:t>
      </w:r>
      <w:r>
        <w:rPr>
          <w:sz w:val="23"/>
        </w:rPr>
        <w:t xml:space="preserve"> (1 mark).</w:t>
      </w:r>
    </w:p>
    <w:p>
      <w:pPr>
        <w:pStyle w:val="ListBullet"/>
      </w:pPr>
      <w:r>
        <w:rPr>
          <w:sz w:val="23"/>
        </w:rPr>
        <w:t xml:space="preserve">(ii) The loaded vehicle has </w:t>
      </w:r>
      <w:r>
        <w:rPr>
          <w:b/>
          <w:sz w:val="23"/>
        </w:rPr>
        <w:t>greater mass and so greater momentum, needing a larger force (or a longer time and distance) to stop</w:t>
      </w:r>
      <w:r>
        <w:rPr>
          <w:sz w:val="23"/>
        </w:rPr>
        <w:t xml:space="preserve"> (1 mark).</w:t>
      </w:r>
    </w:p>
    <w:p>
      <w:pPr>
        <w:pStyle w:val="ListBullet"/>
      </w:pPr>
      <w:r>
        <w:rPr>
          <w:i/>
          <w:sz w:val="23"/>
        </w:rPr>
        <w:t>Marking note: 'It is heavier' alone, without momentum or force, earns no mark in (ii).</w:t>
      </w:r>
    </w:p>
    <w:p>
      <w:pPr>
        <w:spacing w:before="160" w:after="80"/>
      </w:pPr>
      <w:r>
        <w:rPr>
          <w:b/>
          <w:sz w:val="24"/>
        </w:rPr>
        <w:t>Question 6 (8 marks)</w:t>
      </w:r>
    </w:p>
    <w:p>
      <w:pPr>
        <w:jc w:val="both"/>
      </w:pPr>
      <w:r>
        <w:rPr>
          <w:b/>
        </w:rPr>
        <w:t>(a)</w:t>
      </w:r>
      <w:r>
        <w:t xml:space="preserve"> [4 marks]</w:t>
      </w:r>
    </w:p>
    <w:p>
      <w:pPr>
        <w:pStyle w:val="ListBullet"/>
      </w:pPr>
      <w:r>
        <w:rPr>
          <w:b/>
          <w:sz w:val="23"/>
        </w:rPr>
        <w:t>Apparatus</w:t>
      </w:r>
      <w:r>
        <w:rPr>
          <w:sz w:val="23"/>
        </w:rPr>
        <w:t xml:space="preserve"> named, for example two spring balances hooked together (or two trolleys and two pupils) (1 mark).</w:t>
      </w:r>
    </w:p>
    <w:p>
      <w:pPr>
        <w:pStyle w:val="ListBullet"/>
      </w:pPr>
      <w:r>
        <w:rPr>
          <w:b/>
          <w:sz w:val="23"/>
        </w:rPr>
        <w:t>Method</w:t>
      </w:r>
      <w:r>
        <w:rPr>
          <w:sz w:val="23"/>
        </w:rPr>
        <w:t xml:space="preserve"> - the two pupils pull in opposite directions and both balances are read at the same moment (1 mark).</w:t>
      </w:r>
    </w:p>
    <w:p>
      <w:pPr>
        <w:pStyle w:val="ListBullet"/>
      </w:pPr>
      <w:r>
        <w:rPr>
          <w:b/>
          <w:sz w:val="23"/>
        </w:rPr>
        <w:t>Observation</w:t>
      </w:r>
      <w:r>
        <w:rPr>
          <w:sz w:val="23"/>
        </w:rPr>
        <w:t xml:space="preserve"> - the two readings are always equal, however hard they pull (the trolleys move apart in opposite directions) (1 mark).</w:t>
      </w:r>
    </w:p>
    <w:p>
      <w:pPr>
        <w:pStyle w:val="ListBullet"/>
      </w:pPr>
      <w:r>
        <w:rPr>
          <w:b/>
          <w:sz w:val="23"/>
        </w:rPr>
        <w:t>Conclusion</w:t>
      </w:r>
      <w:r>
        <w:rPr>
          <w:sz w:val="23"/>
        </w:rPr>
        <w:t xml:space="preserve"> - </w:t>
      </w:r>
      <w:r>
        <w:rPr>
          <w:b/>
          <w:sz w:val="23"/>
        </w:rPr>
        <w:t>the two forces are equal in size and opposite in direction</w:t>
      </w:r>
      <w:r>
        <w:rPr>
          <w:sz w:val="23"/>
        </w:rPr>
        <w:t>, which justifies Newton's third law (1 mark).</w:t>
      </w:r>
    </w:p>
    <w:p>
      <w:pPr>
        <w:pStyle w:val="ListBullet"/>
      </w:pPr>
      <w:r>
        <w:rPr>
          <w:i/>
          <w:sz w:val="23"/>
        </w:rPr>
        <w:t>Marking note: Any sound activity of the candidate's own design is accepted if all four points are given.</w:t>
      </w:r>
    </w:p>
    <w:p>
      <w:pPr>
        <w:jc w:val="both"/>
      </w:pPr>
      <w:r>
        <w:rPr>
          <w:b/>
        </w:rPr>
        <w:t>(b)</w:t>
      </w:r>
      <w:r>
        <w:t xml:space="preserve"> [2 marks]</w:t>
      </w:r>
    </w:p>
    <w:p>
      <w:pPr>
        <w:pStyle w:val="ListBullet"/>
      </w:pPr>
      <w:r>
        <w:rPr>
          <w:b/>
          <w:sz w:val="23"/>
        </w:rPr>
        <w:t>Check the zero of each balance and read both at the same moment at eye level</w:t>
      </w:r>
      <w:r>
        <w:rPr>
          <w:sz w:val="23"/>
        </w:rPr>
        <w:t xml:space="preserve"> (1 mark).</w:t>
      </w:r>
    </w:p>
    <w:p>
      <w:pPr>
        <w:pStyle w:val="ListBullet"/>
      </w:pPr>
      <w:r>
        <w:rPr>
          <w:b/>
          <w:sz w:val="23"/>
        </w:rPr>
        <w:t>Keep the balances in line with the pull, do not exceed their range, and repeat with different pulls</w:t>
      </w:r>
      <w:r>
        <w:rPr>
          <w:sz w:val="23"/>
        </w:rPr>
        <w:t xml:space="preserve"> (1 mark).</w:t>
      </w:r>
    </w:p>
    <w:p>
      <w:pPr>
        <w:pStyle w:val="ListBullet"/>
      </w:pPr>
      <w:r>
        <w:rPr>
          <w:i/>
          <w:sz w:val="23"/>
        </w:rPr>
        <w:t>Marking note: Two distinct precautions are required.</w:t>
      </w:r>
    </w:p>
    <w:p>
      <w:pPr>
        <w:jc w:val="both"/>
      </w:pPr>
      <w:r>
        <w:rPr>
          <w:b/>
        </w:rPr>
        <w:t>(c)</w:t>
      </w:r>
      <w:r>
        <w:t xml:space="preserve"> [2 marks]</w:t>
      </w:r>
    </w:p>
    <w:p>
      <w:pPr>
        <w:pStyle w:val="ListBullet"/>
      </w:pPr>
      <w:r>
        <w:rPr>
          <w:b/>
          <w:sz w:val="23"/>
        </w:rPr>
        <w:t>The prediction was wrong - both balances read the same</w:t>
      </w:r>
      <w:r>
        <w:rPr>
          <w:sz w:val="23"/>
        </w:rPr>
        <w:t xml:space="preserve"> (1 mark).</w:t>
      </w:r>
    </w:p>
    <w:p>
      <w:pPr>
        <w:pStyle w:val="ListBullet"/>
      </w:pPr>
      <w:r>
        <w:rPr>
          <w:sz w:val="23"/>
        </w:rPr>
        <w:t xml:space="preserve">Because </w:t>
      </w:r>
      <w:r>
        <w:rPr>
          <w:b/>
          <w:sz w:val="23"/>
        </w:rPr>
        <w:t>the force of the first pupil on the second is equal and opposite to the force of the second on the first</w:t>
      </w:r>
      <w:r>
        <w:rPr>
          <w:sz w:val="23"/>
        </w:rPr>
        <w:t>; being stronger only decides how large that pair of forces becomes (1 mark).</w:t>
      </w:r>
    </w:p>
    <w:p>
      <w:pPr>
        <w:pStyle w:val="ListBullet"/>
      </w:pPr>
      <w:r>
        <w:rPr>
          <w:i/>
          <w:sz w:val="23"/>
        </w:rPr>
        <w:t>Marking note: A candidate who says the prediction was right earns no mark, however the answer is argued.</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4: Force and Motion | </w:t>
      </w:r>
      <w:r>
        <w:rPr>
          <w:b/>
        </w:rPr>
        <w:t>Class:</w:t>
      </w:r>
      <w:r>
        <w:t xml:space="preserve"> Basic 9 (JHS 3)</w:t>
      </w:r>
    </w:p>
    <w:p>
      <w:pPr>
        <w:jc w:val="both"/>
      </w:pPr>
      <w:r>
        <w:rPr>
          <w:b/>
        </w:rPr>
        <w:t>Content Standard:</w:t>
      </w:r>
      <w:r>
        <w:t xml:space="preserve"> </w:t>
      </w:r>
      <w:r>
        <w:rPr>
          <w:b/>
        </w:rPr>
        <w:t>B9/JHS3.4.4.1</w:t>
      </w:r>
      <w:r>
        <w:t xml:space="preserve"> - Demonstrate understanding of the concept of pressure and explain how pressure acts in everyday life. </w:t>
      </w:r>
      <w:r>
        <w:rPr>
          <w:b/>
        </w:rPr>
        <w:t>B9/JHS3.4.4.2</w:t>
      </w:r>
      <w:r>
        <w:t xml:space="preserve"> - Demonstrate understanding of Newton's laws of motion and ability to apply the laws to solve problems in everyday life.</w:t>
      </w:r>
    </w:p>
    <w:p>
      <w:pPr>
        <w:jc w:val="both"/>
      </w:pPr>
      <w:r>
        <w:t>Source: NaCCA Science Common Core Programme Curriculum (B7/JHS1-B9/JHS3), 2021 edition, Strand 4: Forces and Energy, Sub-Strand 4: Force and Motion, Basic 9, pages 111 and 112. Content standard B9/JHS3.4.4.1 carries indicator B9/JHS3.4.4.1.1, explain the concept of pressure and show how pressure relates to force and perform activities that work on the principle of pressure in the daily lives of humans, with the exemplars: demonstrate the action of pressure through a number of activities such as using a drinking straw, pumping car tyres, filling of balloons and water jets at washing bays; and describe the relationship between pressure and force and discuss the application of pressure in everyday life. The same content standard carries indicator B9/JHS3.4.4.1.2, demonstrate the application of Newton's third law of motion in life, with the exemplars: predict what happens when (a) a force is exerted on an object, (b) there is a reaction from the object, and (c) the force exerted is the same as the reaction of the object; and perform an activity to justify your predictions. Content standard B9/JHS3.4.4.2 carries indicator B9/JHS3.4.4.2.1, explain Newton's laws of motion and their applications to daily life, with the exemplars: explain Newton's laws of motion and relate them to momentum; demonstrate the application of Newton's laws of motion in everyday life; and derive the formula f = ma, where f is the force, m the mass of the object and a the acceleration, from Newton's three laws of motion, and use the formula to calculate the force that a moving mass of a body exerts when moving with known acceleration.</w:t>
      </w:r>
    </w:p>
    <w:p>
      <w:pPr>
        <w:jc w:val="both"/>
      </w:pPr>
      <w:r>
        <w:t>Note: I1 (B9/JHS3.4.4.1.1) carries topics 14.1 to 14.3 and Questions 1, 2 and 3; I2 (B9/JHS3.4.4.1.2) carries topic 14.4 and Questions 4 and 6; I3 (B9/JHS3.4.4.2.1) carries topics 14.5 and 14.6 and Question 5. The published curriculum places the indicator on Newton's third law (B9/JHS3.4.4.1.2) under the pressure content standard and states the importance of the third law under B9/JHS3.4.4.2.1 as well; this paper therefore examines pressure and all three laws of motion, which together make up the sub-strand. Schools that use the shorter coded form will find these standards written as B9.4.4.1 and B9.4.4.2.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14.1 Pressure: Meaning, Formula and Unit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14.3 Calculations on Pressure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Force and Motion</w:t>
            </w:r>
          </w:p>
        </w:tc>
        <w:tc>
          <w:tcPr>
            <w:tcW w:type="dxa" w:w="1392"/>
          </w:tcPr>
          <w:p>
            <w:pPr>
              <w:spacing w:after="20"/>
            </w:pPr>
            <w:r>
              <w:rPr>
                <w:sz w:val="20"/>
              </w:rPr>
              <w:t>B9/JHS3.4.4.1.1</w:t>
            </w:r>
          </w:p>
        </w:tc>
        <w:tc>
          <w:tcPr>
            <w:tcW w:type="dxa" w:w="1392"/>
          </w:tcPr>
          <w:p>
            <w:pPr>
              <w:spacing w:after="20"/>
            </w:pPr>
            <w:r>
              <w:rPr>
                <w:sz w:val="20"/>
              </w:rPr>
              <w:t>I1 - Explain the concept of pressure and show how pressure relates to force; perform activities that work on the principle of pressure in the daily lives of humans.</w:t>
            </w:r>
          </w:p>
        </w:tc>
        <w:tc>
          <w:tcPr>
            <w:tcW w:type="dxa" w:w="1392"/>
          </w:tcPr>
          <w:p>
            <w:pPr>
              <w:spacing w:after="20"/>
            </w:pPr>
            <w:r>
              <w:rPr>
                <w:sz w:val="20"/>
              </w:rPr>
              <w:t>14.2 Pressure in Everyday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14.5 Newton's First and Second Laws and Inertia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Force and Motion</w:t>
            </w:r>
          </w:p>
        </w:tc>
        <w:tc>
          <w:tcPr>
            <w:tcW w:type="dxa" w:w="1392"/>
          </w:tcPr>
          <w:p>
            <w:pPr>
              <w:spacing w:after="20"/>
            </w:pPr>
            <w:r>
              <w:rPr>
                <w:sz w:val="20"/>
              </w:rPr>
              <w:t>B9/JHS3.4.4.2.1</w:t>
            </w:r>
          </w:p>
        </w:tc>
        <w:tc>
          <w:tcPr>
            <w:tcW w:type="dxa" w:w="1392"/>
          </w:tcPr>
          <w:p>
            <w:pPr>
              <w:spacing w:after="20"/>
            </w:pPr>
            <w:r>
              <w:rPr>
                <w:sz w:val="20"/>
              </w:rPr>
              <w:t>I3 - Explain Newton's laws of motion and their applications to daily life.</w:t>
            </w:r>
          </w:p>
        </w:tc>
        <w:tc>
          <w:tcPr>
            <w:tcW w:type="dxa" w:w="1392"/>
          </w:tcPr>
          <w:p>
            <w:pPr>
              <w:spacing w:after="20"/>
            </w:pPr>
            <w:r>
              <w:rPr>
                <w:sz w:val="20"/>
              </w:rPr>
              <w:t>14.6 Using the Relation f = ma, and Momentum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Force and Motion</w:t>
            </w:r>
          </w:p>
        </w:tc>
        <w:tc>
          <w:tcPr>
            <w:tcW w:type="dxa" w:w="1392"/>
          </w:tcPr>
          <w:p>
            <w:pPr>
              <w:spacing w:after="20"/>
            </w:pPr>
            <w:r>
              <w:rPr>
                <w:sz w:val="20"/>
              </w:rPr>
              <w:t>B9/JHS3.4.4.1.2</w:t>
            </w:r>
          </w:p>
        </w:tc>
        <w:tc>
          <w:tcPr>
            <w:tcW w:type="dxa" w:w="1392"/>
          </w:tcPr>
          <w:p>
            <w:pPr>
              <w:spacing w:after="20"/>
            </w:pPr>
            <w:r>
              <w:rPr>
                <w:sz w:val="20"/>
              </w:rPr>
              <w:t>I2 - Demonstrate the application of Newton's third law of motion in life.</w:t>
            </w:r>
          </w:p>
        </w:tc>
        <w:tc>
          <w:tcPr>
            <w:tcW w:type="dxa" w:w="1392"/>
          </w:tcPr>
          <w:p>
            <w:pPr>
              <w:spacing w:after="20"/>
            </w:pPr>
            <w:r>
              <w:rPr>
                <w:sz w:val="20"/>
              </w:rPr>
              <w:t>14.4 Newton's Third Law: Action and Reaction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14.1 Pressure: Meaning, Formula and Unit</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14.2 Pressure in Everyday Life</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CI, CC</w:t>
            </w:r>
          </w:p>
        </w:tc>
      </w:tr>
      <w:tr>
        <w:tc>
          <w:tcPr>
            <w:tcW w:type="dxa" w:w="1949"/>
          </w:tcPr>
          <w:p>
            <w:pPr>
              <w:spacing w:after="20"/>
            </w:pPr>
            <w:r>
              <w:rPr>
                <w:sz w:val="20"/>
              </w:rPr>
              <w:t>14.3 Calculations on Pressure</w:t>
            </w:r>
          </w:p>
        </w:tc>
        <w:tc>
          <w:tcPr>
            <w:tcW w:type="dxa" w:w="1949"/>
          </w:tcPr>
          <w:p>
            <w:pPr>
              <w:spacing w:after="20"/>
            </w:pPr>
            <w:r>
              <w:rPr>
                <w:sz w:val="20"/>
              </w:rPr>
              <w:t>11</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CI</w:t>
            </w:r>
          </w:p>
        </w:tc>
      </w:tr>
      <w:tr>
        <w:tc>
          <w:tcPr>
            <w:tcW w:type="dxa" w:w="1949"/>
          </w:tcPr>
          <w:p>
            <w:pPr>
              <w:spacing w:after="20"/>
            </w:pPr>
            <w:r>
              <w:rPr>
                <w:sz w:val="20"/>
              </w:rPr>
              <w:t>14.4 Newton's Third Law: Action and Reaction</w:t>
            </w:r>
          </w:p>
        </w:tc>
        <w:tc>
          <w:tcPr>
            <w:tcW w:type="dxa" w:w="1949"/>
          </w:tcPr>
          <w:p>
            <w:pPr>
              <w:spacing w:after="20"/>
            </w:pPr>
            <w:r>
              <w:rPr>
                <w:sz w:val="20"/>
              </w:rPr>
              <w:t>15</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CI, CP</w:t>
            </w:r>
          </w:p>
        </w:tc>
      </w:tr>
      <w:tr>
        <w:tc>
          <w:tcPr>
            <w:tcW w:type="dxa" w:w="1949"/>
          </w:tcPr>
          <w:p>
            <w:pPr>
              <w:spacing w:after="20"/>
            </w:pPr>
            <w:r>
              <w:rPr>
                <w:sz w:val="20"/>
              </w:rPr>
              <w:t>14.5 Newton's First and Second Laws and Inertia</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CC, CP</w:t>
            </w:r>
          </w:p>
        </w:tc>
      </w:tr>
      <w:tr>
        <w:tc>
          <w:tcPr>
            <w:tcW w:type="dxa" w:w="1949"/>
          </w:tcPr>
          <w:p>
            <w:pPr>
              <w:spacing w:after="20"/>
            </w:pPr>
            <w:r>
              <w:rPr>
                <w:sz w:val="20"/>
              </w:rPr>
              <w:t>14.6 Using the Relation f = ma, and Momentum</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9</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17</w:t>
            </w:r>
          </w:p>
        </w:tc>
        <w:tc>
          <w:tcPr>
            <w:tcW w:type="dxa" w:w="1949"/>
          </w:tcPr>
          <w:p>
            <w:pPr>
              <w:spacing w:after="20"/>
            </w:pPr>
            <w:r>
              <w:rPr>
                <w:sz w:val="20"/>
              </w:rPr>
              <w:t>32</w:t>
            </w:r>
          </w:p>
        </w:tc>
        <w:tc>
          <w:tcPr>
            <w:tcW w:type="dxa" w:w="1949"/>
          </w:tcPr>
          <w:p>
            <w:pPr>
              <w:spacing w:after="20"/>
            </w:pPr>
            <w:r>
              <w:rPr>
                <w:sz w:val="20"/>
              </w:rPr>
              <w:t>32.0%</w:t>
            </w:r>
          </w:p>
        </w:tc>
      </w:tr>
      <w:tr>
        <w:tc>
          <w:tcPr>
            <w:tcW w:type="dxa" w:w="1949"/>
          </w:tcPr>
          <w:p>
            <w:pPr>
              <w:spacing w:after="20"/>
            </w:pPr>
            <w:r>
              <w:rPr>
                <w:sz w:val="20"/>
              </w:rPr>
              <w:t>Apply</w:t>
            </w:r>
          </w:p>
        </w:tc>
        <w:tc>
          <w:tcPr>
            <w:tcW w:type="dxa" w:w="1949"/>
          </w:tcPr>
          <w:p>
            <w:pPr>
              <w:spacing w:after="20"/>
            </w:pPr>
            <w:r>
              <w:rPr>
                <w:sz w:val="20"/>
              </w:rPr>
              <w:t>8</w:t>
            </w:r>
          </w:p>
        </w:tc>
        <w:tc>
          <w:tcPr>
            <w:tcW w:type="dxa" w:w="1949"/>
          </w:tcPr>
          <w:p>
            <w:pPr>
              <w:spacing w:after="20"/>
            </w:pPr>
            <w:r>
              <w:rPr>
                <w:sz w:val="20"/>
              </w:rPr>
              <w:t>17</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(B9/JHS3.4.4.1 and B9/JHS3.4.4.2)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All three indicators of the sub-strand sampled</w:t>
            </w:r>
          </w:p>
        </w:tc>
        <w:tc>
          <w:tcPr>
            <w:tcW w:type="dxa" w:w="4873"/>
          </w:tcPr>
          <w:p>
            <w:pPr>
              <w:spacing w:after="20"/>
            </w:pPr>
            <w:r>
              <w:rPr>
                <w:sz w:val="20"/>
              </w:rPr>
              <w:t>Yes - pressure (Q1 to Q3), the application of Newton's third law (Q4 and Q6) and Newton's laws with f = ma (Q5)</w:t>
            </w:r>
          </w:p>
        </w:tc>
      </w:tr>
      <w:tr>
        <w:tc>
          <w:tcPr>
            <w:tcW w:type="dxa" w:w="4873"/>
          </w:tcPr>
          <w:p>
            <w:pPr>
              <w:spacing w:after="20"/>
            </w:pPr>
            <w:r>
              <w:rPr>
                <w:sz w:val="20"/>
              </w:rPr>
              <w:t>Calculations limited to pressure = force / area and f = ma</w:t>
            </w:r>
          </w:p>
        </w:tc>
        <w:tc>
          <w:tcPr>
            <w:tcW w:type="dxa" w:w="4873"/>
          </w:tcPr>
          <w:p>
            <w:pPr>
              <w:spacing w:after="20"/>
            </w:pPr>
            <w:r>
              <w:rPr>
                <w:sz w:val="20"/>
              </w:rPr>
              <w:t>Yes - Q2(a), Q2(d), Q3(a), Q3(b) and Q5(b)</w:t>
            </w:r>
          </w:p>
        </w:tc>
      </w:tr>
      <w:tr>
        <w:tc>
          <w:tcPr>
            <w:tcW w:type="dxa" w:w="4873"/>
          </w:tcPr>
          <w:p>
            <w:pPr>
              <w:spacing w:after="20"/>
            </w:pPr>
            <w:r>
              <w:rPr>
                <w:sz w:val="20"/>
              </w:rPr>
              <w:t>The prediction-and-justification exemplar examined</w:t>
            </w:r>
          </w:p>
        </w:tc>
        <w:tc>
          <w:tcPr>
            <w:tcW w:type="dxa" w:w="4873"/>
          </w:tcPr>
          <w:p>
            <w:pPr>
              <w:spacing w:after="20"/>
            </w:pPr>
            <w:r>
              <w:rPr>
                <w:sz w:val="20"/>
              </w:rPr>
              <w:t>Yes - Q4(b)(ii) predicts, and Q6 performs the activity and tests a prediction</w:t>
            </w:r>
          </w:p>
        </w:tc>
      </w:tr>
      <w:tr>
        <w:tc>
          <w:tcPr>
            <w:tcW w:type="dxa" w:w="4873"/>
          </w:tcPr>
          <w:p>
            <w:pPr>
              <w:spacing w:after="20"/>
            </w:pPr>
            <w:r>
              <w:rPr>
                <w:sz w:val="20"/>
              </w:rPr>
              <w:t>Ghanaian contexts used</w:t>
            </w:r>
          </w:p>
        </w:tc>
        <w:tc>
          <w:tcPr>
            <w:tcW w:type="dxa" w:w="4873"/>
          </w:tcPr>
          <w:p>
            <w:pPr>
              <w:spacing w:after="20"/>
            </w:pPr>
            <w:r>
              <w:rPr>
                <w:sz w:val="20"/>
              </w:rPr>
              <w:t>A class at Aflao, a washing bay and tyre-fitting shop, a building site and a trotro on the Accra road</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two positions are lettered P and Q, and the forces in Fig. 2 are lettered P and Q without being named</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published curriculum numbers the indicator on Newton's third law (B9/JHS3.4.4.1.2) under the pressure content standard, and states the third law again under B9/JHS3.4.4.2.1. The paper therefore covers pressure and all three laws of motion; teachers should not be surprised to meet both topics in one sub-strand.</w:t>
      </w:r>
    </w:p>
    <w:p>
      <w:pPr>
        <w:pStyle w:val="ListBullet"/>
      </w:pPr>
      <w:r>
        <w:rPr>
          <w:sz w:val="23"/>
        </w:rPr>
        <w:t>In every explanation about pressure the area of contact must be mentioned. Answers such as 'the knife has more force' are the commonest way of losing marks in Question 1(b) and Question 2(b).</w:t>
      </w:r>
    </w:p>
    <w:p>
      <w:pPr>
        <w:pStyle w:val="ListBullet"/>
      </w:pPr>
      <w:r>
        <w:rPr>
          <w:sz w:val="23"/>
        </w:rPr>
        <w:t>Question 2 is the heart of the paper: the same block, the same weight, two different areas. Candidates who divide by the wrong area usually have not read the dimensions from the figure, so remind classes to write down the face they are using before they calculate.</w:t>
      </w:r>
    </w:p>
    <w:p>
      <w:pPr>
        <w:pStyle w:val="ListBullet"/>
      </w:pPr>
      <w:r>
        <w:rPr>
          <w:sz w:val="23"/>
        </w:rPr>
        <w:t>Units are part of the answer. A pressure written as '2 000' without Pa or N/m² loses the final mark, as does an acceleration without m/s².</w:t>
      </w:r>
    </w:p>
    <w:p>
      <w:pPr>
        <w:pStyle w:val="ListBullet"/>
      </w:pPr>
      <w:r>
        <w:rPr>
          <w:sz w:val="23"/>
        </w:rPr>
        <w:t>In Question 4(d) and Question 6(c) the same misconception is tested from two sides: that action and reaction cancel. The answer always turns on the two forces acting on different bodies, and nothing less earns the mark.</w:t>
      </w:r>
    </w:p>
    <w:p>
      <w:pPr>
        <w:pStyle w:val="ListBullet"/>
      </w:pPr>
      <w:r>
        <w:rPr>
          <w:sz w:val="23"/>
        </w:rPr>
        <w:t>The second law may be stated in the momentum form or in the acceleration form. Basic 9 candidates usually give the acceleration form, and this is accepted; the relation f = ma must, however, be written correctly.</w:t>
      </w:r>
    </w:p>
    <w:p>
      <w:pPr>
        <w:pStyle w:val="ListBullet"/>
      </w:pPr>
      <w:r>
        <w:rPr>
          <w:sz w:val="23"/>
        </w:rPr>
        <w:t>Follow-up work: let each group press a drawing pin and then a coin into a block of clay with the same force and measure the depth of each mark; then hook two spring balances together and tabulate the pairs of readings for five different pulls. The two sets of results cover both halves of this sub-strand.</w:t>
      </w:r>
    </w:p>
    <w:p>
      <w:r>
        <w:br w:type="page"/>
      </w:r>
    </w:p>
    <w:p>
      <w:pPr>
        <w:pBdr>
          <w:bottom w:val="single" w:sz="6" w:space="1" w:color="999999"/>
        </w:pBdr>
        <w:spacing w:before="40" w:after="120"/>
      </w:pPr>
    </w:p>
    <w:p>
      <w:pPr>
        <w:spacing w:after="160"/>
        <w:jc w:val="center"/>
      </w:pPr>
      <w:r>
        <w:rPr>
          <w:b/>
          <w:color w:val="102A54"/>
          <w:sz w:val="32"/>
        </w:rPr>
        <w:t>PAPER 15 - AGRICULTURAL TOOLS: MAKING SIMPLE FARM TOOLS</w:t>
      </w:r>
    </w:p>
    <w:p>
      <w:pPr>
        <w:jc w:val="both"/>
      </w:pPr>
      <w:r>
        <w:rPr>
          <w:b/>
        </w:rPr>
        <w:t>Strand 4: Forces and Energy | Sub-Strand 5: Agricultural Tools | B9/JHS3.4.5.1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15.2 Materials Used in Making Simple Tools</w:t>
            </w:r>
          </w:p>
        </w:tc>
        <w:tc>
          <w:tcPr>
            <w:tcW w:type="dxa" w:w="2436"/>
          </w:tcPr>
          <w:p>
            <w:pPr>
              <w:spacing w:after="20"/>
            </w:pPr>
            <w:r>
              <w:rPr>
                <w:sz w:val="20"/>
              </w:rPr>
              <w:t>Analyse</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15.2 Materials Used in Making Simple Tools</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15.3 Connecting the Parts of a Tool</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15.3 Connecting the Parts of a Tool</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15.3 Connecting the Parts of a Tool</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15.3 Connecting the Parts of a Tool</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15.3 Connecting the Parts of a Tool</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15.3 Connecting the Parts of a Tool</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15.4 Processes Involved in Making a Tool</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15.4 Processes Involved in Making a Tool</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15.4 Processes Involved in Making a Tool</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15.5 Constraints and Precautions in Making Tools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15.5 Constraints and Precautions in Making Tools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15.5 Constraints and Precautions in Making Tools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15.5 Constraints and Precautions in Making Tools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15.5 Constraints and Precautions in Making Tools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15.6 Making, Testing and Caring for Tools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15.6 Making, Testing and Caring for Tools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15.6 Making, Testing and Caring for Tools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15.6 Making, Testing and Caring for Tools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15.6 Making, Testing and Caring for Tools</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hoe is used for weeding and for making mounds, ridges and seedbeds. (ii) The hand trowel is used for lifting and transplanting seedlings and for digging small holes. (iii) The rake is used for levelling the seedbed and for gathering dry leaves and rubbish. (iv) The wheelbarrow is used for carrying manure, soil, seedlings and harvested produce about the garden.</w:t>
            </w:r>
          </w:p>
        </w:tc>
        <w:tc>
          <w:tcPr>
            <w:tcW w:type="dxa" w:w="2436"/>
          </w:tcPr>
          <w:p>
            <w:pPr>
              <w:spacing w:after="20"/>
            </w:pPr>
            <w:r>
              <w:rPr>
                <w:sz w:val="20"/>
              </w:rPr>
              <w:t>Simple Agricultural Tools and Their Uses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pair of secateurs (pruning shears). Its short, strong, curved blades cut a branch cleanly in one movement without tearing the bark, and it can be used with one hand close to the trunk.</w:t>
            </w:r>
          </w:p>
        </w:tc>
        <w:tc>
          <w:tcPr>
            <w:tcW w:type="dxa" w:w="2436"/>
          </w:tcPr>
          <w:p>
            <w:pPr>
              <w:spacing w:after="20"/>
            </w:pPr>
            <w:r>
              <w:rPr>
                <w:sz w:val="20"/>
              </w:rPr>
              <w:t>Simple Agricultural Tools and Their Uses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Cutlass: the blade is made of steel (hardened iron) and the handle of wood (or hard plastic or rubber). Hoe: the blade is made of steel or iron and the handle of wood (or bamboo).</w:t>
            </w:r>
          </w:p>
        </w:tc>
        <w:tc>
          <w:tcPr>
            <w:tcW w:type="dxa" w:w="2436"/>
          </w:tcPr>
          <w:p>
            <w:pPr>
              <w:spacing w:after="20"/>
            </w:pPr>
            <w:r>
              <w:rPr>
                <w:sz w:val="20"/>
              </w:rPr>
              <w:t>Materials Used in Making Simple Tools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is the handle; B is a rivet; C is the tang; D is the blade; E is the cutting edge.</w:t>
            </w:r>
          </w:p>
        </w:tc>
        <w:tc>
          <w:tcPr>
            <w:tcW w:type="dxa" w:w="2436"/>
          </w:tcPr>
          <w:p>
            <w:pPr>
              <w:spacing w:after="20"/>
            </w:pPr>
            <w:r>
              <w:rPr>
                <w:sz w:val="20"/>
              </w:rPr>
              <w:t>Connecting the Parts of a Tool</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Part D is made of steel. Steel is hard and strong, so it can be sharpened and will keep its cutting edge without breaking. (ii) A handle of steel would be heavy, slippery and would become hot or cold and tiring to hold; wood is lighter, warmer to the hand and gives a firmer grip.</w:t>
            </w:r>
          </w:p>
        </w:tc>
        <w:tc>
          <w:tcPr>
            <w:tcW w:type="dxa" w:w="2436"/>
          </w:tcPr>
          <w:p>
            <w:pPr>
              <w:spacing w:after="20"/>
            </w:pPr>
            <w:r>
              <w:rPr>
                <w:sz w:val="20"/>
              </w:rPr>
              <w:t>Connecting the Parts of a Tool</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tang, which is the narrow part of the blade, is passed between (or into) the two pieces of the handle, and holes are drilled through the handle and the tang. Rivets are then driven through the holes and hammered flat so that the handle is gripped tightly on the tang and cannot come off.</w:t>
            </w:r>
          </w:p>
        </w:tc>
        <w:tc>
          <w:tcPr>
            <w:tcW w:type="dxa" w:w="2436"/>
          </w:tcPr>
          <w:p>
            <w:pPr>
              <w:spacing w:after="20"/>
            </w:pPr>
            <w:r>
              <w:rPr>
                <w:sz w:val="20"/>
              </w:rPr>
              <w:t>Connecting the Parts of a Tool</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rivets holding the handle to the tang have worked loose (or the wood has dried and shrunk away from the tang), so the handle is no longer gripped tightly. It can be corrected by hammering the rivets tight again, or by fitting new rivets, or by replacing the worn handle with a new, well-seasoned one that fits the tang closely.</w:t>
            </w:r>
          </w:p>
        </w:tc>
        <w:tc>
          <w:tcPr>
            <w:tcW w:type="dxa" w:w="2436"/>
          </w:tcPr>
          <w:p>
            <w:pPr>
              <w:spacing w:after="20"/>
            </w:pPr>
            <w:r>
              <w:rPr>
                <w:sz w:val="20"/>
              </w:rPr>
              <w:t>Connecting the Parts of a Tool</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L is the head (the cross bar) of the rake. J, the handle, is made of wood (or bamboo); K is made of wire; M, the teeth, are made of iron nails.</w:t>
            </w:r>
          </w:p>
        </w:tc>
        <w:tc>
          <w:tcPr>
            <w:tcW w:type="dxa" w:w="2436"/>
          </w:tcPr>
          <w:p>
            <w:pPr>
              <w:spacing w:after="20"/>
            </w:pPr>
            <w:r>
              <w:rPr>
                <w:sz w:val="20"/>
              </w:rPr>
              <w:t>Materials Used in Making Simple Tools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K binds the handle tightly to the head so that the two parts do not separate or twist when the rake is pulled through the soil. In its place the handle could have been nailed or screwed to the head, bolted to it, or fitted into a socket and wedged.</w:t>
            </w:r>
          </w:p>
        </w:tc>
        <w:tc>
          <w:tcPr>
            <w:tcW w:type="dxa" w:w="2436"/>
          </w:tcPr>
          <w:p>
            <w:pPr>
              <w:spacing w:after="20"/>
            </w:pPr>
            <w:r>
              <w:rPr>
                <w:sz w:val="20"/>
              </w:rPr>
              <w:t>Connecting the Parts of a Tool</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Let a pupil pull the rake through a loose bed of soil and over a heap of dry leaves several times. If the teeth stay straight and firmly fixed, the joint between the handle and the head stays tight, and the leaves and loose soil are gathered easily, the tool is well made.</w:t>
            </w:r>
          </w:p>
        </w:tc>
        <w:tc>
          <w:tcPr>
            <w:tcW w:type="dxa" w:w="2436"/>
          </w:tcPr>
          <w:p>
            <w:pPr>
              <w:spacing w:after="20"/>
            </w:pPr>
            <w:r>
              <w:rPr>
                <w:sz w:val="20"/>
              </w:rPr>
              <w:t>Making, Testing and Caring for Tools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Use thicker and harder nails (or short lengths of steel rod) for the teeth; drive the teeth deeper into the head and set them closer together so that each tooth carries less load; shorten the teeth so that they bend less; and use a harder wood for the head so that the teeth are held more firmly.</w:t>
            </w:r>
          </w:p>
        </w:tc>
        <w:tc>
          <w:tcPr>
            <w:tcW w:type="dxa" w:w="2436"/>
          </w:tcPr>
          <w:p>
            <w:pPr>
              <w:spacing w:after="20"/>
            </w:pPr>
            <w:r>
              <w:rPr>
                <w:sz w:val="20"/>
              </w:rPr>
              <w:t>Making, Testing and Caring for Tools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The correct order is R, Q, T, S, P: measure and mark out, heat the metal, beat it to shape, sharpen and smooth it, then fit the handle. The process described in T is forging.</w:t>
            </w:r>
          </w:p>
        </w:tc>
        <w:tc>
          <w:tcPr>
            <w:tcW w:type="dxa" w:w="2436"/>
          </w:tcPr>
          <w:p>
            <w:pPr>
              <w:spacing w:after="20"/>
            </w:pPr>
            <w:r>
              <w:rPr>
                <w:sz w:val="20"/>
              </w:rPr>
              <w:t>Processes Involved in Making a Tool</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Heating makes the metal soft so that it can be beaten into shape without breaking. (ii) Cooling it quickly (quenching) makes the blade hard so that it keeps its edge, and warming it again gently (tempering) takes away some of the brittleness so that the blade does not snap. (iii) Seasoned wood has already lost its moisture, so the handle will not shrink, crack or become loose in the eye of the blade.</w:t>
            </w:r>
          </w:p>
        </w:tc>
        <w:tc>
          <w:tcPr>
            <w:tcW w:type="dxa" w:w="2436"/>
          </w:tcPr>
          <w:p>
            <w:pPr>
              <w:spacing w:after="20"/>
            </w:pPr>
            <w:r>
              <w:rPr>
                <w:sz w:val="20"/>
              </w:rPr>
              <w:t>Processes Involved in Making a Tool</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springs are cheap and easily obtained as scrap in the town, so the hoe costs less to make; they are made of good steel that hardens well and gives a strong blade; and using them turns waste metal into something useful instead of leaving it to litter the environment.</w:t>
            </w:r>
          </w:p>
        </w:tc>
        <w:tc>
          <w:tcPr>
            <w:tcW w:type="dxa" w:w="2436"/>
          </w:tcPr>
          <w:p>
            <w:pPr>
              <w:spacing w:after="20"/>
            </w:pPr>
            <w:r>
              <w:rPr>
                <w:sz w:val="20"/>
              </w:rPr>
              <w:t>Processes Involved in Making a Tool</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Lack of money to buy materials and equipment; lack of proper equipment such as a forge, anvil, vice and files; lack of skilled hands, since neither the pupils nor the teacher may be trained in metalwork; the time available on the timetable may be too short; and the materials collected may be of poor or uneven quality.</w:t>
            </w:r>
          </w:p>
        </w:tc>
        <w:tc>
          <w:tcPr>
            <w:tcW w:type="dxa" w:w="2436"/>
          </w:tcPr>
          <w:p>
            <w:pPr>
              <w:spacing w:after="20"/>
            </w:pPr>
            <w:r>
              <w:rPr>
                <w:sz w:val="20"/>
              </w:rPr>
              <w:t>Constraints and Precautions in Making Tools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Wear protective clothing: an apron, thick gloves and goggles or safety glasses, and stout shoes. Hold hot metal only with tongs, never with the bare hand. Clamp the work firmly in a vice before filing, cutting or drilling, and keep the hands behind the cutting edge. Keep the workshop tidy and well ventilated, and carry sharp tools with the edge pointing down and away from the body. Work only under the teacher's supervision and report every injury at once.</w:t>
            </w:r>
          </w:p>
        </w:tc>
        <w:tc>
          <w:tcPr>
            <w:tcW w:type="dxa" w:w="2436"/>
          </w:tcPr>
          <w:p>
            <w:pPr>
              <w:spacing w:after="20"/>
            </w:pPr>
            <w:r>
              <w:rPr>
                <w:sz w:val="20"/>
              </w:rPr>
              <w:t>Constraints and Precautions in Making Tools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Aluminium is too soft: a blade made from it would bend and lose its shape as soon as it met hard soil or a stone, and it cannot be hardened to keep an edge. The class could look for scrap steel instead, such as old vehicle springs, a worn hoe blade or a piece of drum sheet; they could ask a local blacksmith or the nearby technical school for a piece of mild steel or for help in forging; they could make fewer trowels with the steel they can obtain; or they could strengthen the aluminium by folding and riveting it over a steel strip.</w:t>
            </w:r>
          </w:p>
        </w:tc>
        <w:tc>
          <w:tcPr>
            <w:tcW w:type="dxa" w:w="2436"/>
          </w:tcPr>
          <w:p>
            <w:pPr>
              <w:spacing w:after="20"/>
            </w:pPr>
            <w:r>
              <w:rPr>
                <w:sz w:val="20"/>
              </w:rPr>
              <w:t>Constraints and Precautions in Making Tools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short length of hardwood branch (or a broken hoe handle) for the body and point, and a piece of an old motor tyre or a strip of rubber or a metal cap for the grip or the tip. To shape them they would need a saw or cutlass for cutting the wood to length, a knife, file or rasp and sandpaper for pointing and smoothing it, and a hammer and nails for fixing the grip or tip.</w:t>
            </w:r>
          </w:p>
        </w:tc>
        <w:tc>
          <w:tcPr>
            <w:tcW w:type="dxa" w:w="2436"/>
          </w:tcPr>
          <w:p>
            <w:pPr>
              <w:spacing w:after="20"/>
            </w:pPr>
            <w:r>
              <w:rPr>
                <w:sz w:val="20"/>
              </w:rPr>
              <w:t>Making, Testing and Caring for Tools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simple pencil sketch showing a straight piece of wood about 30 cm long, a cross-piece or thickened top as the handle, the straight body below it and a tapered point at the lower end, with the three parts clearly labelled.</w:t>
            </w:r>
          </w:p>
        </w:tc>
        <w:tc>
          <w:tcPr>
            <w:tcW w:type="dxa" w:w="2436"/>
          </w:tcPr>
          <w:p>
            <w:pPr>
              <w:spacing w:after="20"/>
            </w:pPr>
            <w:r>
              <w:rPr>
                <w:sz w:val="20"/>
              </w:rPr>
              <w:t>Making, Testing and Caring for Tools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Smooth the handle with sandpaper and rub it with oil, so that it does not splinter the hands and does not take in water and crack. Clean off the soil and dry the tool after every use, and store it in a dry store rather than leaving it in the garden, so that the wood does not rot and any metal part does not rust. Harden or cap the point so that it does not wear away quickly in stony soil.</w:t>
            </w:r>
          </w:p>
        </w:tc>
        <w:tc>
          <w:tcPr>
            <w:tcW w:type="dxa" w:w="2436"/>
          </w:tcPr>
          <w:p>
            <w:pPr>
              <w:spacing w:after="20"/>
            </w:pPr>
            <w:r>
              <w:rPr>
                <w:sz w:val="20"/>
              </w:rPr>
              <w:t>Making, Testing and Caring for Tools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tool (for example matchet or machete for cutlass) provided the tool meant is clear. (3) In questions on materials, a mark is earned only when the material is named AND a property or reason is given, where the question asks for a reason. (4) Where a candidate gives more answers than are asked for, mark only the first ones up to the number required. (5) Diagrams need not be works of art; marks are for correct shape, correct joining of the parts and correct labels.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(i) </w:t>
      </w:r>
      <w:r>
        <w:rPr>
          <w:b/>
          <w:sz w:val="23"/>
        </w:rPr>
        <w:t>Weeding / making mounds, ridges or seedbeds</w:t>
      </w:r>
      <w:r>
        <w:rPr>
          <w:sz w:val="23"/>
        </w:rPr>
        <w:t xml:space="preserve"> (1 mark).</w:t>
      </w:r>
    </w:p>
    <w:p>
      <w:pPr>
        <w:pStyle w:val="ListBullet"/>
      </w:pPr>
      <w:r>
        <w:rPr>
          <w:sz w:val="23"/>
        </w:rPr>
        <w:t xml:space="preserve">(ii) </w:t>
      </w:r>
      <w:r>
        <w:rPr>
          <w:b/>
          <w:sz w:val="23"/>
        </w:rPr>
        <w:t>Lifting and transplanting seedlings / digging small holes</w:t>
      </w:r>
      <w:r>
        <w:rPr>
          <w:sz w:val="23"/>
        </w:rPr>
        <w:t xml:space="preserve"> (1 mark).</w:t>
      </w:r>
    </w:p>
    <w:p>
      <w:pPr>
        <w:pStyle w:val="ListBullet"/>
      </w:pPr>
      <w:r>
        <w:rPr>
          <w:sz w:val="23"/>
        </w:rPr>
        <w:t xml:space="preserve">(iii) </w:t>
      </w:r>
      <w:r>
        <w:rPr>
          <w:b/>
          <w:sz w:val="23"/>
        </w:rPr>
        <w:t>Levelling the seedbed / gathering dry leaves and rubbish</w:t>
      </w:r>
      <w:r>
        <w:rPr>
          <w:sz w:val="23"/>
        </w:rPr>
        <w:t xml:space="preserve"> (1 mark).</w:t>
      </w:r>
    </w:p>
    <w:p>
      <w:pPr>
        <w:pStyle w:val="ListBullet"/>
      </w:pPr>
      <w:r>
        <w:rPr>
          <w:sz w:val="23"/>
        </w:rPr>
        <w:t xml:space="preserve">(iv) </w:t>
      </w:r>
      <w:r>
        <w:rPr>
          <w:b/>
          <w:sz w:val="23"/>
        </w:rPr>
        <w:t>Carrying manure, soil or produce about the garden</w:t>
      </w:r>
      <w:r>
        <w:rPr>
          <w:sz w:val="23"/>
        </w:rPr>
        <w:t xml:space="preserve"> (1 mark).</w:t>
      </w:r>
    </w:p>
    <w:p>
      <w:pPr>
        <w:pStyle w:val="ListBullet"/>
      </w:pPr>
      <w:r>
        <w:rPr>
          <w:i/>
          <w:sz w:val="23"/>
        </w:rPr>
        <w:t>Marking note: One correct use is enough in each case.</w:t>
      </w:r>
    </w:p>
    <w:p>
      <w:pPr>
        <w:jc w:val="both"/>
      </w:pPr>
      <w:r>
        <w:rPr>
          <w:b/>
        </w:rPr>
        <w:t>(b)</w:t>
      </w:r>
      <w:r>
        <w:t xml:space="preserve"> [2 marks]</w:t>
      </w:r>
    </w:p>
    <w:p>
      <w:pPr>
        <w:pStyle w:val="ListBullet"/>
      </w:pPr>
      <w:r>
        <w:rPr>
          <w:sz w:val="23"/>
        </w:rPr>
        <w:t xml:space="preserve">Tool: </w:t>
      </w:r>
      <w:r>
        <w:rPr>
          <w:b/>
          <w:sz w:val="23"/>
        </w:rPr>
        <w:t>a pair of secateurs</w:t>
      </w:r>
      <w:r>
        <w:rPr>
          <w:sz w:val="23"/>
        </w:rPr>
        <w:t xml:space="preserve"> (accept pruning shears or pruning saw) (1 mark).</w:t>
      </w:r>
    </w:p>
    <w:p>
      <w:pPr>
        <w:pStyle w:val="ListBullet"/>
      </w:pPr>
      <w:r>
        <w:rPr>
          <w:sz w:val="23"/>
        </w:rPr>
        <w:t xml:space="preserve">Reason: it </w:t>
      </w:r>
      <w:r>
        <w:rPr>
          <w:b/>
          <w:sz w:val="23"/>
        </w:rPr>
        <w:t>cuts the small branches cleanly without tearing the bark</w:t>
      </w:r>
      <w:r>
        <w:rPr>
          <w:sz w:val="23"/>
        </w:rPr>
        <w:t>, and it can be worked with one hand (1 mark).</w:t>
      </w:r>
    </w:p>
    <w:p>
      <w:pPr>
        <w:pStyle w:val="ListBullet"/>
      </w:pPr>
      <w:r>
        <w:rPr>
          <w:i/>
          <w:sz w:val="23"/>
        </w:rPr>
        <w:t>Marking note: Accept any sensible reason that fits the tool named.</w:t>
      </w:r>
    </w:p>
    <w:p>
      <w:pPr>
        <w:jc w:val="both"/>
      </w:pPr>
      <w:r>
        <w:rPr>
          <w:b/>
        </w:rPr>
        <w:t>(c)</w:t>
      </w:r>
      <w:r>
        <w:t xml:space="preserve"> [4 marks]</w:t>
      </w:r>
    </w:p>
    <w:p>
      <w:pPr>
        <w:pStyle w:val="ListBullet"/>
      </w:pPr>
      <w:r>
        <w:rPr>
          <w:sz w:val="23"/>
        </w:rPr>
        <w:t xml:space="preserve">Cutlass - working part: </w:t>
      </w:r>
      <w:r>
        <w:rPr>
          <w:b/>
          <w:sz w:val="23"/>
        </w:rPr>
        <w:t>steel</w:t>
      </w:r>
      <w:r>
        <w:rPr>
          <w:sz w:val="23"/>
        </w:rPr>
        <w:t xml:space="preserve"> (accept hardened iron) (1 mark); handle: </w:t>
      </w:r>
      <w:r>
        <w:rPr>
          <w:b/>
          <w:sz w:val="23"/>
        </w:rPr>
        <w:t>wood</w:t>
      </w:r>
      <w:r>
        <w:rPr>
          <w:sz w:val="23"/>
        </w:rPr>
        <w:t xml:space="preserve"> (accept hard plastic or rubber) (1 mark).</w:t>
      </w:r>
    </w:p>
    <w:p>
      <w:pPr>
        <w:pStyle w:val="ListBullet"/>
      </w:pPr>
      <w:r>
        <w:rPr>
          <w:sz w:val="23"/>
        </w:rPr>
        <w:t xml:space="preserve">Hoe - working part: </w:t>
      </w:r>
      <w:r>
        <w:rPr>
          <w:b/>
          <w:sz w:val="23"/>
        </w:rPr>
        <w:t>steel or iron</w:t>
      </w:r>
      <w:r>
        <w:rPr>
          <w:sz w:val="23"/>
        </w:rPr>
        <w:t xml:space="preserve"> (1 mark); handle: </w:t>
      </w:r>
      <w:r>
        <w:rPr>
          <w:b/>
          <w:sz w:val="23"/>
        </w:rPr>
        <w:t>wood</w:t>
      </w:r>
      <w:r>
        <w:rPr>
          <w:sz w:val="23"/>
        </w:rPr>
        <w:t xml:space="preserve"> (accept bamboo) (1 mark).</w:t>
      </w:r>
    </w:p>
    <w:p>
      <w:pPr>
        <w:pStyle w:val="ListBullet"/>
      </w:pPr>
      <w:r>
        <w:rPr>
          <w:i/>
          <w:sz w:val="23"/>
        </w:rPr>
        <w:t>Marking note: The table must be copied; a list of four materials in the right order also earns the marks.</w:t>
      </w:r>
    </w:p>
    <w:p>
      <w:pPr>
        <w:spacing w:before="160" w:after="80"/>
      </w:pPr>
      <w:r>
        <w:rPr>
          <w:b/>
          <w:sz w:val="24"/>
        </w:rPr>
        <w:t>Question 2 (12 marks)</w:t>
      </w:r>
    </w:p>
    <w:p>
      <w:pPr>
        <w:jc w:val="both"/>
      </w:pPr>
      <w:r>
        <w:rPr>
          <w:b/>
        </w:rPr>
        <w:t>(a)</w:t>
      </w:r>
      <w:r>
        <w:t xml:space="preserve"> [5 marks]</w:t>
      </w:r>
    </w:p>
    <w:p>
      <w:pPr>
        <w:pStyle w:val="ListBullet"/>
      </w:pPr>
      <w:r>
        <w:rPr>
          <w:sz w:val="23"/>
        </w:rPr>
        <w:t xml:space="preserve">A - </w:t>
      </w:r>
      <w:r>
        <w:rPr>
          <w:b/>
          <w:sz w:val="23"/>
        </w:rPr>
        <w:t>handle</w:t>
      </w:r>
      <w:r>
        <w:rPr>
          <w:sz w:val="23"/>
        </w:rPr>
        <w:t xml:space="preserve"> (1 mark).</w:t>
      </w:r>
    </w:p>
    <w:p>
      <w:pPr>
        <w:pStyle w:val="ListBullet"/>
      </w:pPr>
      <w:r>
        <w:rPr>
          <w:sz w:val="23"/>
        </w:rPr>
        <w:t xml:space="preserve">B - </w:t>
      </w:r>
      <w:r>
        <w:rPr>
          <w:b/>
          <w:sz w:val="23"/>
        </w:rPr>
        <w:t>rivet</w:t>
      </w:r>
      <w:r>
        <w:rPr>
          <w:sz w:val="23"/>
        </w:rPr>
        <w:t xml:space="preserve"> (accept bolt or pin) (1 mark).</w:t>
      </w:r>
    </w:p>
    <w:p>
      <w:pPr>
        <w:pStyle w:val="ListBullet"/>
      </w:pPr>
      <w:r>
        <w:rPr>
          <w:sz w:val="23"/>
        </w:rPr>
        <w:t xml:space="preserve">C - </w:t>
      </w:r>
      <w:r>
        <w:rPr>
          <w:b/>
          <w:sz w:val="23"/>
        </w:rPr>
        <w:t>tang</w:t>
      </w:r>
      <w:r>
        <w:rPr>
          <w:sz w:val="23"/>
        </w:rPr>
        <w:t xml:space="preserve"> (the part of the blade that runs inside the handle) (1 mark).</w:t>
      </w:r>
    </w:p>
    <w:p>
      <w:pPr>
        <w:pStyle w:val="ListBullet"/>
      </w:pPr>
      <w:r>
        <w:rPr>
          <w:sz w:val="23"/>
        </w:rPr>
        <w:t xml:space="preserve">D - </w:t>
      </w:r>
      <w:r>
        <w:rPr>
          <w:b/>
          <w:sz w:val="23"/>
        </w:rPr>
        <w:t>blade</w:t>
      </w:r>
      <w:r>
        <w:rPr>
          <w:sz w:val="23"/>
        </w:rPr>
        <w:t xml:space="preserve"> (1 mark).</w:t>
      </w:r>
    </w:p>
    <w:p>
      <w:pPr>
        <w:pStyle w:val="ListBullet"/>
      </w:pPr>
      <w:r>
        <w:rPr>
          <w:sz w:val="23"/>
        </w:rPr>
        <w:t xml:space="preserve">E - </w:t>
      </w:r>
      <w:r>
        <w:rPr>
          <w:b/>
          <w:sz w:val="23"/>
        </w:rPr>
        <w:t>cutting edge</w:t>
      </w:r>
      <w:r>
        <w:rPr>
          <w:sz w:val="23"/>
        </w:rPr>
        <w:t xml:space="preserve"> (accept sharpened edge) (1 mark).</w:t>
      </w:r>
    </w:p>
    <w:p>
      <w:pPr>
        <w:pStyle w:val="ListBullet"/>
      </w:pPr>
      <w:r>
        <w:rPr>
          <w:i/>
          <w:sz w:val="23"/>
        </w:rPr>
        <w:t>Marking note: One mark for each correctly named part; no half marks.</w:t>
      </w:r>
    </w:p>
    <w:p>
      <w:pPr>
        <w:jc w:val="both"/>
      </w:pPr>
      <w:r>
        <w:rPr>
          <w:b/>
        </w:rPr>
        <w:t>(b)</w:t>
      </w:r>
      <w:r>
        <w:t xml:space="preserve"> [3 marks]</w:t>
      </w:r>
    </w:p>
    <w:p>
      <w:pPr>
        <w:pStyle w:val="ListBullet"/>
      </w:pPr>
      <w:r>
        <w:rPr>
          <w:sz w:val="23"/>
        </w:rPr>
        <w:t xml:space="preserve">(i) Material: </w:t>
      </w:r>
      <w:r>
        <w:rPr>
          <w:b/>
          <w:sz w:val="23"/>
        </w:rPr>
        <w:t>steel</w:t>
      </w:r>
      <w:r>
        <w:rPr>
          <w:sz w:val="23"/>
        </w:rPr>
        <w:t xml:space="preserve"> (accept hardened iron) (1 mark); property: </w:t>
      </w:r>
      <w:r>
        <w:rPr>
          <w:b/>
          <w:sz w:val="23"/>
        </w:rPr>
        <w:t>hard and strong, takes and keeps a sharp edge</w:t>
      </w:r>
      <w:r>
        <w:rPr>
          <w:sz w:val="23"/>
        </w:rPr>
        <w:t xml:space="preserve"> (1 mark).</w:t>
      </w:r>
    </w:p>
    <w:p>
      <w:pPr>
        <w:pStyle w:val="ListBullet"/>
      </w:pPr>
      <w:r>
        <w:rPr>
          <w:sz w:val="23"/>
        </w:rPr>
        <w:t xml:space="preserve">(ii) A steel handle would be </w:t>
      </w:r>
      <w:r>
        <w:rPr>
          <w:b/>
          <w:sz w:val="23"/>
        </w:rPr>
        <w:t>heavy, slippery and hot or cold to hold</w:t>
      </w:r>
      <w:r>
        <w:rPr>
          <w:sz w:val="23"/>
        </w:rPr>
        <w:t>, while wood is light, warm and easy to grip (1 mark).</w:t>
      </w:r>
    </w:p>
    <w:p>
      <w:pPr>
        <w:pStyle w:val="ListBullet"/>
      </w:pPr>
      <w:r>
        <w:rPr>
          <w:i/>
          <w:sz w:val="23"/>
        </w:rPr>
        <w:t>Marking note: In (ii) any one clear comparison between the two materials earns the mark.</w:t>
      </w:r>
    </w:p>
    <w:p>
      <w:pPr>
        <w:jc w:val="both"/>
      </w:pPr>
      <w:r>
        <w:rPr>
          <w:b/>
        </w:rPr>
        <w:t>(c)</w:t>
      </w:r>
      <w:r>
        <w:t xml:space="preserve"> [2 marks]</w:t>
      </w:r>
    </w:p>
    <w:p>
      <w:pPr>
        <w:pStyle w:val="ListBullet"/>
      </w:pPr>
      <w:r>
        <w:rPr>
          <w:sz w:val="23"/>
        </w:rPr>
        <w:t xml:space="preserve">The </w:t>
      </w:r>
      <w:r>
        <w:rPr>
          <w:b/>
          <w:sz w:val="23"/>
        </w:rPr>
        <w:t>tang of the blade is fitted into (or between) the handle</w:t>
      </w:r>
      <w:r>
        <w:rPr>
          <w:sz w:val="23"/>
        </w:rPr>
        <w:t xml:space="preserve"> (1 mark).</w:t>
      </w:r>
    </w:p>
    <w:p>
      <w:pPr>
        <w:pStyle w:val="ListBullet"/>
      </w:pPr>
      <w:r>
        <w:rPr>
          <w:b/>
          <w:sz w:val="23"/>
        </w:rPr>
        <w:t>Rivets (or bolts) are passed through holes in the handle and the tang and hammered tight</w:t>
      </w:r>
      <w:r>
        <w:rPr>
          <w:sz w:val="23"/>
        </w:rPr>
        <w:t xml:space="preserve"> to hold the two parts firmly (1 mark).</w:t>
      </w:r>
    </w:p>
    <w:p>
      <w:pPr>
        <w:pStyle w:val="ListBullet"/>
      </w:pPr>
      <w:r>
        <w:rPr>
          <w:i/>
          <w:sz w:val="23"/>
        </w:rPr>
        <w:t>Marking note: Accept a clear labelled sketch in place of words.</w:t>
      </w:r>
    </w:p>
    <w:p>
      <w:pPr>
        <w:jc w:val="both"/>
      </w:pPr>
      <w:r>
        <w:rPr>
          <w:b/>
        </w:rPr>
        <w:t>(d)</w:t>
      </w:r>
      <w:r>
        <w:t xml:space="preserve"> [2 marks]</w:t>
      </w:r>
    </w:p>
    <w:p>
      <w:pPr>
        <w:pStyle w:val="ListBullet"/>
      </w:pPr>
      <w:r>
        <w:rPr>
          <w:sz w:val="23"/>
        </w:rPr>
        <w:t xml:space="preserve">Cause: </w:t>
      </w:r>
      <w:r>
        <w:rPr>
          <w:b/>
          <w:sz w:val="23"/>
        </w:rPr>
        <w:t>the rivets have become loose / the wooden handle has shrunk or worn</w:t>
      </w:r>
      <w:r>
        <w:rPr>
          <w:sz w:val="23"/>
        </w:rPr>
        <w:t xml:space="preserve"> so that it no longer grips the tang (1 mark).</w:t>
      </w:r>
    </w:p>
    <w:p>
      <w:pPr>
        <w:pStyle w:val="ListBullet"/>
      </w:pPr>
      <w:r>
        <w:rPr>
          <w:sz w:val="23"/>
        </w:rPr>
        <w:t xml:space="preserve">Correction: </w:t>
      </w:r>
      <w:r>
        <w:rPr>
          <w:b/>
          <w:sz w:val="23"/>
        </w:rPr>
        <w:t>tighten or replace the rivets, or fit a new well-seasoned handle</w:t>
      </w:r>
      <w:r>
        <w:rPr>
          <w:sz w:val="23"/>
        </w:rPr>
        <w:t xml:space="preserve"> (accept adding a ferrule or wedge) (1 mark).</w:t>
      </w:r>
    </w:p>
    <w:p>
      <w:pPr>
        <w:pStyle w:val="ListBullet"/>
      </w:pPr>
      <w:r>
        <w:rPr>
          <w:i/>
          <w:sz w:val="23"/>
        </w:rPr>
        <w:t>Marking note: Do not award the second mark for 'buy a new cutlass'; the question asks for a repair.</w:t>
      </w:r>
    </w:p>
    <w:p>
      <w:pPr>
        <w:spacing w:before="160" w:after="80"/>
      </w:pPr>
      <w:r>
        <w:rPr>
          <w:b/>
          <w:sz w:val="24"/>
        </w:rPr>
        <w:t>Question 3 (10 marks)</w:t>
      </w:r>
    </w:p>
    <w:p>
      <w:pPr>
        <w:jc w:val="both"/>
      </w:pPr>
      <w:r>
        <w:rPr>
          <w:b/>
        </w:rPr>
        <w:t>(a)</w:t>
      </w:r>
      <w:r>
        <w:t xml:space="preserve"> [4 marks]</w:t>
      </w:r>
    </w:p>
    <w:p>
      <w:pPr>
        <w:pStyle w:val="ListBullet"/>
      </w:pPr>
      <w:r>
        <w:rPr>
          <w:sz w:val="23"/>
        </w:rPr>
        <w:t xml:space="preserve">L - </w:t>
      </w:r>
      <w:r>
        <w:rPr>
          <w:b/>
          <w:sz w:val="23"/>
        </w:rPr>
        <w:t>the head (cross bar) of the rake</w:t>
      </w:r>
      <w:r>
        <w:rPr>
          <w:sz w:val="23"/>
        </w:rPr>
        <w:t xml:space="preserve"> (1 mark).</w:t>
      </w:r>
    </w:p>
    <w:p>
      <w:pPr>
        <w:pStyle w:val="ListBullet"/>
      </w:pPr>
      <w:r>
        <w:rPr>
          <w:sz w:val="23"/>
        </w:rPr>
        <w:t xml:space="preserve">J - </w:t>
      </w:r>
      <w:r>
        <w:rPr>
          <w:b/>
          <w:sz w:val="23"/>
        </w:rPr>
        <w:t>wood</w:t>
      </w:r>
      <w:r>
        <w:rPr>
          <w:sz w:val="23"/>
        </w:rPr>
        <w:t xml:space="preserve"> (accept bamboo) (1 mark).</w:t>
      </w:r>
    </w:p>
    <w:p>
      <w:pPr>
        <w:pStyle w:val="ListBullet"/>
      </w:pPr>
      <w:r>
        <w:rPr>
          <w:sz w:val="23"/>
        </w:rPr>
        <w:t xml:space="preserve">K - </w:t>
      </w:r>
      <w:r>
        <w:rPr>
          <w:b/>
          <w:sz w:val="23"/>
        </w:rPr>
        <w:t>wire</w:t>
      </w:r>
      <w:r>
        <w:rPr>
          <w:sz w:val="23"/>
        </w:rPr>
        <w:t xml:space="preserve"> (accept binding wire or metal wire) (1 mark).</w:t>
      </w:r>
    </w:p>
    <w:p>
      <w:pPr>
        <w:pStyle w:val="ListBullet"/>
      </w:pPr>
      <w:r>
        <w:rPr>
          <w:sz w:val="23"/>
        </w:rPr>
        <w:t xml:space="preserve">M - </w:t>
      </w:r>
      <w:r>
        <w:rPr>
          <w:b/>
          <w:sz w:val="23"/>
        </w:rPr>
        <w:t>iron (nails)</w:t>
      </w:r>
      <w:r>
        <w:rPr>
          <w:sz w:val="23"/>
        </w:rPr>
        <w:t xml:space="preserve"> (accept steel) (1 mark).</w:t>
      </w:r>
    </w:p>
    <w:p>
      <w:pPr>
        <w:pStyle w:val="ListBullet"/>
      </w:pPr>
      <w:r>
        <w:rPr>
          <w:i/>
          <w:sz w:val="23"/>
        </w:rPr>
        <w:t>Marking note: The name of the part and the three materials, one mark each.</w:t>
      </w:r>
    </w:p>
    <w:p>
      <w:pPr>
        <w:jc w:val="both"/>
      </w:pPr>
      <w:r>
        <w:rPr>
          <w:b/>
        </w:rPr>
        <w:t>(b)</w:t>
      </w:r>
      <w:r>
        <w:t xml:space="preserve"> [2 marks]</w:t>
      </w:r>
    </w:p>
    <w:p>
      <w:pPr>
        <w:pStyle w:val="ListBullet"/>
      </w:pPr>
      <w:r>
        <w:rPr>
          <w:sz w:val="23"/>
        </w:rPr>
        <w:t xml:space="preserve">Work: it </w:t>
      </w:r>
      <w:r>
        <w:rPr>
          <w:b/>
          <w:sz w:val="23"/>
        </w:rPr>
        <w:t>binds (lashes) the handle firmly to the head</w:t>
      </w:r>
      <w:r>
        <w:rPr>
          <w:sz w:val="23"/>
        </w:rPr>
        <w:t xml:space="preserve"> so that the joint does not loosen or twist in use (1 mark).</w:t>
      </w:r>
    </w:p>
    <w:p>
      <w:pPr>
        <w:pStyle w:val="ListBullet"/>
      </w:pPr>
      <w:r>
        <w:rPr>
          <w:sz w:val="23"/>
        </w:rPr>
        <w:t xml:space="preserve">Other method: </w:t>
      </w:r>
      <w:r>
        <w:rPr>
          <w:b/>
          <w:sz w:val="23"/>
        </w:rPr>
        <w:t>nailing, screwing, bolting, or fitting the handle into a socket and wedging it</w:t>
      </w:r>
      <w:r>
        <w:rPr>
          <w:sz w:val="23"/>
        </w:rPr>
        <w:t xml:space="preserve"> (1 mark).</w:t>
      </w:r>
    </w:p>
    <w:p>
      <w:pPr>
        <w:pStyle w:val="ListBullet"/>
      </w:pPr>
      <w:r>
        <w:rPr>
          <w:i/>
          <w:sz w:val="23"/>
        </w:rPr>
        <w:t>Marking note: Any one sensible alternative method earns the second mark.</w:t>
      </w:r>
    </w:p>
    <w:p>
      <w:pPr>
        <w:jc w:val="both"/>
      </w:pPr>
      <w:r>
        <w:rPr>
          <w:b/>
        </w:rPr>
        <w:t>(c)</w:t>
      </w:r>
      <w:r>
        <w:t xml:space="preserve"> [2 marks]</w:t>
      </w:r>
    </w:p>
    <w:p>
      <w:pPr>
        <w:pStyle w:val="ListBullet"/>
      </w:pPr>
      <w:r>
        <w:rPr>
          <w:sz w:val="23"/>
        </w:rPr>
        <w:t xml:space="preserve">Test: </w:t>
      </w:r>
      <w:r>
        <w:rPr>
          <w:b/>
          <w:sz w:val="23"/>
        </w:rPr>
        <w:t>pull the rake through loose soil or over dry leaves several times</w:t>
      </w:r>
      <w:r>
        <w:rPr>
          <w:sz w:val="23"/>
        </w:rPr>
        <w:t xml:space="preserve"> (accept any reasonable trial on the work the tool is meant to do) (1 mark).</w:t>
      </w:r>
    </w:p>
    <w:p>
      <w:pPr>
        <w:pStyle w:val="ListBullet"/>
      </w:pPr>
      <w:r>
        <w:rPr>
          <w:sz w:val="23"/>
        </w:rPr>
        <w:t xml:space="preserve">Result: </w:t>
      </w:r>
      <w:r>
        <w:rPr>
          <w:b/>
          <w:sz w:val="23"/>
        </w:rPr>
        <w:t>the teeth remain straight and firm, the joint stays tight and the leaves or soil are gathered easily</w:t>
      </w:r>
      <w:r>
        <w:rPr>
          <w:sz w:val="23"/>
        </w:rPr>
        <w:t xml:space="preserve"> (1 mark).</w:t>
      </w:r>
    </w:p>
    <w:p>
      <w:pPr>
        <w:pStyle w:val="ListBullet"/>
      </w:pPr>
      <w:r>
        <w:rPr>
          <w:i/>
          <w:sz w:val="23"/>
        </w:rPr>
        <w:t>Marking note: The test must be on the work the tool is meant to do.</w:t>
      </w:r>
    </w:p>
    <w:p>
      <w:pPr>
        <w:jc w:val="both"/>
      </w:pPr>
      <w:r>
        <w:rPr>
          <w:b/>
        </w:rPr>
        <w:t>(d)</w:t>
      </w:r>
      <w:r>
        <w:t xml:space="preserve"> [2 marks]</w:t>
      </w:r>
    </w:p>
    <w:p>
      <w:pPr>
        <w:pStyle w:val="ListBullet"/>
      </w:pPr>
      <w:r>
        <w:rPr>
          <w:sz w:val="23"/>
        </w:rPr>
        <w:t xml:space="preserve">Any TWO of: </w:t>
      </w:r>
      <w:r>
        <w:rPr>
          <w:b/>
          <w:sz w:val="23"/>
        </w:rPr>
        <w:t>use thicker, harder nails or steel rods</w:t>
      </w:r>
      <w:r>
        <w:rPr>
          <w:sz w:val="23"/>
        </w:rPr>
        <w:t xml:space="preserve">; </w:t>
      </w:r>
      <w:r>
        <w:rPr>
          <w:b/>
          <w:sz w:val="23"/>
        </w:rPr>
        <w:t>drive the teeth deeper into the head</w:t>
      </w:r>
      <w:r>
        <w:rPr>
          <w:sz w:val="23"/>
        </w:rPr>
        <w:t xml:space="preserve">; </w:t>
      </w:r>
      <w:r>
        <w:rPr>
          <w:b/>
          <w:sz w:val="23"/>
        </w:rPr>
        <w:t>set the teeth closer together</w:t>
      </w:r>
      <w:r>
        <w:rPr>
          <w:sz w:val="23"/>
        </w:rPr>
        <w:t xml:space="preserve">; </w:t>
      </w:r>
      <w:r>
        <w:rPr>
          <w:b/>
          <w:sz w:val="23"/>
        </w:rPr>
        <w:t>make the teeth shorter</w:t>
      </w:r>
      <w:r>
        <w:rPr>
          <w:sz w:val="23"/>
        </w:rPr>
        <w:t xml:space="preserve">; </w:t>
      </w:r>
      <w:r>
        <w:rPr>
          <w:b/>
          <w:sz w:val="23"/>
        </w:rPr>
        <w:t>use a harder wood for the head</w:t>
      </w:r>
      <w:r>
        <w:rPr>
          <w:sz w:val="23"/>
        </w:rPr>
        <w:t xml:space="preserve"> (1 mark each, maximum 2 marks).</w:t>
      </w:r>
    </w:p>
    <w:p>
      <w:pPr>
        <w:pStyle w:val="ListBullet"/>
      </w:pPr>
      <w:r>
        <w:rPr>
          <w:i/>
          <w:sz w:val="23"/>
        </w:rPr>
        <w:t>Marking note: The change must act on the strength or fixing of the teeth; 'be careful when using it' earns no mark.</w:t>
      </w:r>
    </w:p>
    <w:p>
      <w:pPr>
        <w:spacing w:before="160" w:after="80"/>
      </w:pPr>
      <w:r>
        <w:rPr>
          <w:b/>
          <w:sz w:val="24"/>
        </w:rPr>
        <w:t>Question 4 (10 marks)</w:t>
      </w:r>
    </w:p>
    <w:p>
      <w:pPr>
        <w:jc w:val="both"/>
      </w:pPr>
      <w:r>
        <w:rPr>
          <w:b/>
        </w:rPr>
        <w:t>(a)</w:t>
      </w:r>
      <w:r>
        <w:t xml:space="preserve"> [5 marks]</w:t>
      </w:r>
    </w:p>
    <w:p>
      <w:pPr>
        <w:pStyle w:val="ListBullet"/>
      </w:pPr>
      <w:r>
        <w:rPr>
          <w:sz w:val="23"/>
        </w:rPr>
        <w:t xml:space="preserve">Order: </w:t>
      </w:r>
      <w:r>
        <w:rPr>
          <w:b/>
          <w:sz w:val="23"/>
        </w:rPr>
        <w:t>R, Q, T, S, P</w:t>
      </w:r>
      <w:r>
        <w:rPr>
          <w:sz w:val="23"/>
        </w:rPr>
        <w:t xml:space="preserve"> (4 marks; award 2 marks if only one pair of letters is out of place).</w:t>
      </w:r>
    </w:p>
    <w:p>
      <w:pPr>
        <w:pStyle w:val="ListBullet"/>
      </w:pPr>
      <w:r>
        <w:rPr>
          <w:sz w:val="23"/>
        </w:rPr>
        <w:t xml:space="preserve">Process in T: </w:t>
      </w:r>
      <w:r>
        <w:rPr>
          <w:b/>
          <w:sz w:val="23"/>
        </w:rPr>
        <w:t>forging</w:t>
      </w:r>
      <w:r>
        <w:rPr>
          <w:sz w:val="23"/>
        </w:rPr>
        <w:t xml:space="preserve"> (1 mark).</w:t>
      </w:r>
    </w:p>
    <w:p>
      <w:pPr>
        <w:pStyle w:val="ListBullet"/>
      </w:pPr>
      <w:r>
        <w:rPr>
          <w:i/>
          <w:sz w:val="23"/>
        </w:rPr>
        <w:t>Marking note: Award the 4 marks only for the full correct order; a single transposition scores 2.</w:t>
      </w:r>
    </w:p>
    <w:p>
      <w:pPr>
        <w:jc w:val="both"/>
      </w:pPr>
      <w:r>
        <w:rPr>
          <w:b/>
        </w:rPr>
        <w:t>(b)</w:t>
      </w:r>
      <w:r>
        <w:t xml:space="preserve"> [3 marks]</w:t>
      </w:r>
    </w:p>
    <w:p>
      <w:pPr>
        <w:pStyle w:val="ListBullet"/>
      </w:pPr>
      <w:r>
        <w:rPr>
          <w:sz w:val="23"/>
        </w:rPr>
        <w:t xml:space="preserve">(i) The hot metal is </w:t>
      </w:r>
      <w:r>
        <w:rPr>
          <w:b/>
          <w:sz w:val="23"/>
        </w:rPr>
        <w:t>soft and can be beaten into shape</w:t>
      </w:r>
      <w:r>
        <w:rPr>
          <w:sz w:val="23"/>
        </w:rPr>
        <w:t xml:space="preserve"> (1 mark).</w:t>
      </w:r>
    </w:p>
    <w:p>
      <w:pPr>
        <w:pStyle w:val="ListBullet"/>
      </w:pPr>
      <w:r>
        <w:rPr>
          <w:sz w:val="23"/>
        </w:rPr>
        <w:t xml:space="preserve">(ii) Quenching </w:t>
      </w:r>
      <w:r>
        <w:rPr>
          <w:b/>
          <w:sz w:val="23"/>
        </w:rPr>
        <w:t>hardens</w:t>
      </w:r>
      <w:r>
        <w:rPr>
          <w:sz w:val="23"/>
        </w:rPr>
        <w:t xml:space="preserve"> the blade and tempering </w:t>
      </w:r>
      <w:r>
        <w:rPr>
          <w:b/>
          <w:sz w:val="23"/>
        </w:rPr>
        <w:t>removes the brittleness</w:t>
      </w:r>
      <w:r>
        <w:rPr>
          <w:sz w:val="23"/>
        </w:rPr>
        <w:t xml:space="preserve"> so that it does not snap (1 mark).</w:t>
      </w:r>
    </w:p>
    <w:p>
      <w:pPr>
        <w:pStyle w:val="ListBullet"/>
      </w:pPr>
      <w:r>
        <w:rPr>
          <w:sz w:val="23"/>
        </w:rPr>
        <w:t xml:space="preserve">(iii) Seasoned wood </w:t>
      </w:r>
      <w:r>
        <w:rPr>
          <w:b/>
          <w:sz w:val="23"/>
        </w:rPr>
        <w:t>will not shrink, crack or work loose</w:t>
      </w:r>
      <w:r>
        <w:rPr>
          <w:sz w:val="23"/>
        </w:rPr>
        <w:t xml:space="preserve"> (1 mark).</w:t>
      </w:r>
    </w:p>
    <w:p>
      <w:pPr>
        <w:pStyle w:val="ListBullet"/>
      </w:pPr>
      <w:r>
        <w:rPr>
          <w:i/>
          <w:sz w:val="23"/>
        </w:rPr>
        <w:t>Marking note: In (ii) either hardening or tempering correctly explained earns the mark.</w:t>
      </w:r>
    </w:p>
    <w:p>
      <w:pPr>
        <w:jc w:val="both"/>
      </w:pPr>
      <w:r>
        <w:rPr>
          <w:b/>
        </w:rPr>
        <w:t>(c)</w:t>
      </w:r>
      <w:r>
        <w:t xml:space="preserve"> [2 marks]</w:t>
      </w:r>
    </w:p>
    <w:p>
      <w:pPr>
        <w:pStyle w:val="ListBullet"/>
      </w:pPr>
      <w:r>
        <w:rPr>
          <w:sz w:val="23"/>
        </w:rPr>
        <w:t xml:space="preserve">Any TWO of: </w:t>
      </w:r>
      <w:r>
        <w:rPr>
          <w:b/>
          <w:sz w:val="23"/>
        </w:rPr>
        <w:t>cheap and easily available locally</w:t>
      </w:r>
      <w:r>
        <w:rPr>
          <w:sz w:val="23"/>
        </w:rPr>
        <w:t xml:space="preserve">; </w:t>
      </w:r>
      <w:r>
        <w:rPr>
          <w:b/>
          <w:sz w:val="23"/>
        </w:rPr>
        <w:t>made of good steel that hardens well</w:t>
      </w:r>
      <w:r>
        <w:rPr>
          <w:sz w:val="23"/>
        </w:rPr>
        <w:t xml:space="preserve">; </w:t>
      </w:r>
      <w:r>
        <w:rPr>
          <w:b/>
          <w:sz w:val="23"/>
        </w:rPr>
        <w:t>reduces the cost of the finished tool</w:t>
      </w:r>
      <w:r>
        <w:rPr>
          <w:sz w:val="23"/>
        </w:rPr>
        <w:t xml:space="preserve">; </w:t>
      </w:r>
      <w:r>
        <w:rPr>
          <w:b/>
          <w:sz w:val="23"/>
        </w:rPr>
        <w:t>recycles scrap and keeps the environment clean</w:t>
      </w:r>
      <w:r>
        <w:rPr>
          <w:sz w:val="23"/>
        </w:rPr>
        <w:t xml:space="preserve"> (1 mark each).</w:t>
      </w:r>
    </w:p>
    <w:p>
      <w:pPr>
        <w:pStyle w:val="ListBullet"/>
      </w:pPr>
      <w:r>
        <w:rPr>
          <w:i/>
          <w:sz w:val="23"/>
        </w:rPr>
        <w:t>Marking note: Two distinct advantages are required.</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shortage of money</w:t>
      </w:r>
      <w:r>
        <w:rPr>
          <w:sz w:val="23"/>
        </w:rPr>
        <w:t xml:space="preserve">; </w:t>
      </w:r>
      <w:r>
        <w:rPr>
          <w:b/>
          <w:sz w:val="23"/>
        </w:rPr>
        <w:t>lack of proper tools and equipment (forge, anvil, vice, files)</w:t>
      </w:r>
      <w:r>
        <w:rPr>
          <w:sz w:val="23"/>
        </w:rPr>
        <w:t xml:space="preserve">; </w:t>
      </w:r>
      <w:r>
        <w:rPr>
          <w:b/>
          <w:sz w:val="23"/>
        </w:rPr>
        <w:t>lack of skilled hands or trained supervision</w:t>
      </w:r>
      <w:r>
        <w:rPr>
          <w:sz w:val="23"/>
        </w:rPr>
        <w:t xml:space="preserve">; </w:t>
      </w:r>
      <w:r>
        <w:rPr>
          <w:b/>
          <w:sz w:val="23"/>
        </w:rPr>
        <w:t>limited time on the timetable</w:t>
      </w:r>
      <w:r>
        <w:rPr>
          <w:sz w:val="23"/>
        </w:rPr>
        <w:t xml:space="preserve">; </w:t>
      </w:r>
      <w:r>
        <w:rPr>
          <w:b/>
          <w:sz w:val="23"/>
        </w:rPr>
        <w:t>poor or uneven quality of the scrap materials</w:t>
      </w:r>
      <w:r>
        <w:rPr>
          <w:sz w:val="23"/>
        </w:rPr>
        <w:t xml:space="preserve">; </w:t>
      </w:r>
      <w:r>
        <w:rPr>
          <w:b/>
          <w:sz w:val="23"/>
        </w:rPr>
        <w:t>lack of safety equipment</w:t>
      </w:r>
      <w:r>
        <w:rPr>
          <w:sz w:val="23"/>
        </w:rPr>
        <w:t xml:space="preserve"> (1 mark each).</w:t>
      </w:r>
    </w:p>
    <w:p>
      <w:pPr>
        <w:pStyle w:val="ListBullet"/>
      </w:pPr>
      <w:r>
        <w:rPr>
          <w:i/>
          <w:sz w:val="23"/>
        </w:rPr>
        <w:t>Marking note: The constraint must be one that affects the making of the tool.</w:t>
      </w:r>
    </w:p>
    <w:p>
      <w:pPr>
        <w:jc w:val="both"/>
      </w:pPr>
      <w:r>
        <w:rPr>
          <w:b/>
        </w:rPr>
        <w:t>(b)</w:t>
      </w:r>
      <w:r>
        <w:t xml:space="preserve"> [4 marks]</w:t>
      </w:r>
    </w:p>
    <w:p>
      <w:pPr>
        <w:pStyle w:val="ListBullet"/>
      </w:pPr>
      <w:r>
        <w:rPr>
          <w:sz w:val="23"/>
        </w:rPr>
        <w:t xml:space="preserve">Any FOUR of: </w:t>
      </w:r>
      <w:r>
        <w:rPr>
          <w:b/>
          <w:sz w:val="23"/>
        </w:rPr>
        <w:t>wear an apron, gloves, goggles and stout shoes</w:t>
      </w:r>
      <w:r>
        <w:rPr>
          <w:sz w:val="23"/>
        </w:rPr>
        <w:t xml:space="preserve">; </w:t>
      </w:r>
      <w:r>
        <w:rPr>
          <w:b/>
          <w:sz w:val="23"/>
        </w:rPr>
        <w:t>handle hot metal with tongs only</w:t>
      </w:r>
      <w:r>
        <w:rPr>
          <w:sz w:val="23"/>
        </w:rPr>
        <w:t xml:space="preserve">; </w:t>
      </w:r>
      <w:r>
        <w:rPr>
          <w:b/>
          <w:sz w:val="23"/>
        </w:rPr>
        <w:t>clamp the work in a vice and keep the hands behind the edge</w:t>
      </w:r>
      <w:r>
        <w:rPr>
          <w:sz w:val="23"/>
        </w:rPr>
        <w:t xml:space="preserve">; </w:t>
      </w:r>
      <w:r>
        <w:rPr>
          <w:b/>
          <w:sz w:val="23"/>
        </w:rPr>
        <w:t>keep the workshop tidy, well lit and ventilated</w:t>
      </w:r>
      <w:r>
        <w:rPr>
          <w:sz w:val="23"/>
        </w:rPr>
        <w:t xml:space="preserve">; </w:t>
      </w:r>
      <w:r>
        <w:rPr>
          <w:b/>
          <w:sz w:val="23"/>
        </w:rPr>
        <w:t>carry sharp tools with the edge downwards and away from the body</w:t>
      </w:r>
      <w:r>
        <w:rPr>
          <w:sz w:val="23"/>
        </w:rPr>
        <w:t xml:space="preserve">; </w:t>
      </w:r>
      <w:r>
        <w:rPr>
          <w:b/>
          <w:sz w:val="23"/>
        </w:rPr>
        <w:t>work under supervision and report injuries at once</w:t>
      </w:r>
      <w:r>
        <w:rPr>
          <w:sz w:val="23"/>
        </w:rPr>
        <w:t xml:space="preserve">; </w:t>
      </w:r>
      <w:r>
        <w:rPr>
          <w:b/>
          <w:sz w:val="23"/>
        </w:rPr>
        <w:t>keep a first aid box and water nearby</w:t>
      </w:r>
      <w:r>
        <w:rPr>
          <w:sz w:val="23"/>
        </w:rPr>
        <w:t xml:space="preserve"> (1 mark each).</w:t>
      </w:r>
    </w:p>
    <w:p>
      <w:pPr>
        <w:pStyle w:val="ListBullet"/>
      </w:pPr>
      <w:r>
        <w:rPr>
          <w:i/>
          <w:sz w:val="23"/>
        </w:rPr>
        <w:t>Marking note: Four distinct precautions; repeated ideas score once.</w:t>
      </w:r>
    </w:p>
    <w:p>
      <w:pPr>
        <w:jc w:val="both"/>
      </w:pPr>
      <w:r>
        <w:rPr>
          <w:b/>
        </w:rPr>
        <w:t>(c)</w:t>
      </w:r>
      <w:r>
        <w:t xml:space="preserve"> [3 marks]</w:t>
      </w:r>
    </w:p>
    <w:p>
      <w:pPr>
        <w:pStyle w:val="ListBullet"/>
      </w:pPr>
      <w:r>
        <w:rPr>
          <w:sz w:val="23"/>
        </w:rPr>
        <w:t xml:space="preserve">Reason: aluminium is </w:t>
      </w:r>
      <w:r>
        <w:rPr>
          <w:b/>
          <w:sz w:val="23"/>
        </w:rPr>
        <w:t>too soft - it bends in hard soil and cannot be hardened to keep an edge</w:t>
      </w:r>
      <w:r>
        <w:rPr>
          <w:sz w:val="23"/>
        </w:rPr>
        <w:t xml:space="preserve"> (1 mark).</w:t>
      </w:r>
    </w:p>
    <w:p>
      <w:pPr>
        <w:pStyle w:val="ListBullet"/>
      </w:pPr>
      <w:r>
        <w:rPr>
          <w:sz w:val="23"/>
        </w:rPr>
        <w:t xml:space="preserve">Any TWO ways: </w:t>
      </w:r>
      <w:r>
        <w:rPr>
          <w:b/>
          <w:sz w:val="23"/>
        </w:rPr>
        <w:t>look for scrap steel (vehicle springs, old hoe blades, drum sheet)</w:t>
      </w:r>
      <w:r>
        <w:rPr>
          <w:sz w:val="23"/>
        </w:rPr>
        <w:t xml:space="preserve">; </w:t>
      </w:r>
      <w:r>
        <w:rPr>
          <w:b/>
          <w:sz w:val="23"/>
        </w:rPr>
        <w:t>ask a local blacksmith or technical school for material or help</w:t>
      </w:r>
      <w:r>
        <w:rPr>
          <w:sz w:val="23"/>
        </w:rPr>
        <w:t xml:space="preserve">; </w:t>
      </w:r>
      <w:r>
        <w:rPr>
          <w:b/>
          <w:sz w:val="23"/>
        </w:rPr>
        <w:t>make fewer trowels with the steel available</w:t>
      </w:r>
      <w:r>
        <w:rPr>
          <w:sz w:val="23"/>
        </w:rPr>
        <w:t xml:space="preserve">; </w:t>
      </w:r>
      <w:r>
        <w:rPr>
          <w:b/>
          <w:sz w:val="23"/>
        </w:rPr>
        <w:t>fold and rivet the aluminium over a steel strip to stiffen it</w:t>
      </w:r>
      <w:r>
        <w:rPr>
          <w:sz w:val="23"/>
        </w:rPr>
        <w:t xml:space="preserve"> (1 mark each).</w:t>
      </w:r>
    </w:p>
    <w:p>
      <w:pPr>
        <w:pStyle w:val="ListBullet"/>
      </w:pPr>
      <w:r>
        <w:rPr>
          <w:i/>
          <w:sz w:val="23"/>
        </w:rPr>
        <w:t>Marking note: Do not accept 'stop the project' as one of the two ways; the question asks how the work can be completed.</w:t>
      </w:r>
    </w:p>
    <w:p>
      <w:pPr>
        <w:spacing w:before="160" w:after="80"/>
      </w:pPr>
      <w:r>
        <w:rPr>
          <w:b/>
          <w:sz w:val="24"/>
        </w:rPr>
        <w:t>Question 6 (8 marks)</w:t>
      </w:r>
    </w:p>
    <w:p>
      <w:pPr>
        <w:jc w:val="both"/>
      </w:pPr>
      <w:r>
        <w:rPr>
          <w:b/>
        </w:rPr>
        <w:t>(a)</w:t>
      </w:r>
      <w:r>
        <w:t xml:space="preserve"> [3 marks]</w:t>
      </w:r>
    </w:p>
    <w:p>
      <w:pPr>
        <w:pStyle w:val="ListBullet"/>
      </w:pPr>
      <w:r>
        <w:rPr>
          <w:sz w:val="23"/>
        </w:rPr>
        <w:t xml:space="preserve">Materials: any TWO of </w:t>
      </w:r>
      <w:r>
        <w:rPr>
          <w:b/>
          <w:sz w:val="23"/>
        </w:rPr>
        <w:t>a hardwood branch or broken handle</w:t>
      </w:r>
      <w:r>
        <w:rPr>
          <w:sz w:val="23"/>
        </w:rPr>
        <w:t xml:space="preserve">, </w:t>
      </w:r>
      <w:r>
        <w:rPr>
          <w:b/>
          <w:sz w:val="23"/>
        </w:rPr>
        <w:t>an old tyre or rubber strip</w:t>
      </w:r>
      <w:r>
        <w:rPr>
          <w:sz w:val="23"/>
        </w:rPr>
        <w:t xml:space="preserve">, </w:t>
      </w:r>
      <w:r>
        <w:rPr>
          <w:b/>
          <w:sz w:val="23"/>
        </w:rPr>
        <w:t>a metal pipe or cap</w:t>
      </w:r>
      <w:r>
        <w:rPr>
          <w:sz w:val="23"/>
        </w:rPr>
        <w:t xml:space="preserve">, </w:t>
      </w:r>
      <w:r>
        <w:rPr>
          <w:b/>
          <w:sz w:val="23"/>
        </w:rPr>
        <w:t>bamboo</w:t>
      </w:r>
      <w:r>
        <w:rPr>
          <w:sz w:val="23"/>
        </w:rPr>
        <w:t xml:space="preserve"> (1 mark each).</w:t>
      </w:r>
    </w:p>
    <w:p>
      <w:pPr>
        <w:pStyle w:val="ListBullet"/>
      </w:pPr>
      <w:r>
        <w:rPr>
          <w:sz w:val="23"/>
        </w:rPr>
        <w:t xml:space="preserve">Tools: </w:t>
      </w:r>
      <w:r>
        <w:rPr>
          <w:b/>
          <w:sz w:val="23"/>
        </w:rPr>
        <w:t>a saw or cutlass, a knife or file or rasp, sandpaper, a hammer and nails</w:t>
      </w:r>
      <w:r>
        <w:rPr>
          <w:sz w:val="23"/>
        </w:rPr>
        <w:t xml:space="preserve"> - any suitable set (1 mark).</w:t>
      </w:r>
    </w:p>
    <w:p>
      <w:pPr>
        <w:pStyle w:val="ListBullet"/>
      </w:pPr>
      <w:r>
        <w:rPr>
          <w:i/>
          <w:sz w:val="23"/>
        </w:rPr>
        <w:t>Marking note: The tools named must match the materials chosen.</w:t>
      </w:r>
    </w:p>
    <w:p>
      <w:pPr>
        <w:jc w:val="both"/>
      </w:pPr>
      <w:r>
        <w:rPr>
          <w:b/>
        </w:rPr>
        <w:t>(b)</w:t>
      </w:r>
      <w:r>
        <w:t xml:space="preserve"> [3 marks]</w:t>
      </w:r>
    </w:p>
    <w:p>
      <w:pPr>
        <w:pStyle w:val="ListBullet"/>
      </w:pPr>
      <w:r>
        <w:rPr>
          <w:sz w:val="23"/>
        </w:rPr>
        <w:t>Recognisable shape of a dibber: a straight body with a tapered point (1 mark).</w:t>
      </w:r>
    </w:p>
    <w:p>
      <w:pPr>
        <w:pStyle w:val="ListBullet"/>
      </w:pPr>
      <w:r>
        <w:rPr>
          <w:sz w:val="23"/>
        </w:rPr>
        <w:t>A handle shown clearly at the top (1 mark).</w:t>
      </w:r>
    </w:p>
    <w:p>
      <w:pPr>
        <w:pStyle w:val="ListBullet"/>
      </w:pPr>
      <w:r>
        <w:rPr>
          <w:sz w:val="23"/>
        </w:rPr>
        <w:t xml:space="preserve">All three parts correctly labelled: </w:t>
      </w:r>
      <w:r>
        <w:rPr>
          <w:b/>
          <w:sz w:val="23"/>
        </w:rPr>
        <w:t>handle</w:t>
      </w:r>
      <w:r>
        <w:rPr>
          <w:sz w:val="23"/>
        </w:rPr>
        <w:t xml:space="preserve">, </w:t>
      </w:r>
      <w:r>
        <w:rPr>
          <w:b/>
          <w:sz w:val="23"/>
        </w:rPr>
        <w:t>body</w:t>
      </w:r>
      <w:r>
        <w:rPr>
          <w:sz w:val="23"/>
        </w:rPr>
        <w:t xml:space="preserve">, </w:t>
      </w:r>
      <w:r>
        <w:rPr>
          <w:b/>
          <w:sz w:val="23"/>
        </w:rPr>
        <w:t>point</w:t>
      </w:r>
      <w:r>
        <w:rPr>
          <w:sz w:val="23"/>
        </w:rPr>
        <w:t xml:space="preserve"> (1 mark).</w:t>
      </w:r>
    </w:p>
    <w:p>
      <w:pPr>
        <w:pStyle w:val="ListBullet"/>
      </w:pPr>
      <w:r>
        <w:rPr>
          <w:i/>
          <w:sz w:val="23"/>
        </w:rPr>
        <w:t>Marking note: Marks are for shape and labels, not for artistic quality; a ruled pencil sketch is enough.</w:t>
      </w:r>
    </w:p>
    <w:p>
      <w:pPr>
        <w:jc w:val="both"/>
      </w:pPr>
      <w:r>
        <w:rPr>
          <w:b/>
        </w:rPr>
        <w:t>(c)</w:t>
      </w:r>
      <w:r>
        <w:t xml:space="preserve"> [2 marks]</w:t>
      </w:r>
    </w:p>
    <w:p>
      <w:pPr>
        <w:pStyle w:val="ListBullet"/>
      </w:pPr>
      <w:r>
        <w:rPr>
          <w:sz w:val="23"/>
        </w:rPr>
        <w:t xml:space="preserve">Any TWO actions with a reason: </w:t>
      </w:r>
      <w:r>
        <w:rPr>
          <w:b/>
          <w:sz w:val="23"/>
        </w:rPr>
        <w:t>smooth and oil the wood</w:t>
      </w:r>
      <w:r>
        <w:rPr>
          <w:sz w:val="23"/>
        </w:rPr>
        <w:t xml:space="preserve"> - it does not splinter or take in water (1 mark); </w:t>
      </w:r>
      <w:r>
        <w:rPr>
          <w:b/>
          <w:sz w:val="23"/>
        </w:rPr>
        <w:t>clean, dry and store it under cover after use</w:t>
      </w:r>
      <w:r>
        <w:rPr>
          <w:sz w:val="23"/>
        </w:rPr>
        <w:t xml:space="preserve"> - the wood does not rot and metal does not rust (1 mark); </w:t>
      </w:r>
      <w:r>
        <w:rPr>
          <w:b/>
          <w:sz w:val="23"/>
        </w:rPr>
        <w:t>cap or harden the point</w:t>
      </w:r>
      <w:r>
        <w:rPr>
          <w:sz w:val="23"/>
        </w:rPr>
        <w:t xml:space="preserve"> - it does not wear away quickly (1 mark). Maximum 2 marks.</w:t>
      </w:r>
    </w:p>
    <w:p>
      <w:pPr>
        <w:pStyle w:val="ListBullet"/>
      </w:pPr>
      <w:r>
        <w:rPr>
          <w:i/>
          <w:sz w:val="23"/>
        </w:rPr>
        <w:t>Marking note: No mark for the action alone; the reason must be given.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5: Agricultural Tools | </w:t>
      </w:r>
      <w:r>
        <w:rPr>
          <w:b/>
        </w:rPr>
        <w:t>Class:</w:t>
      </w:r>
      <w:r>
        <w:t xml:space="preserve"> Basic 9 (JHS 3)</w:t>
      </w:r>
    </w:p>
    <w:p>
      <w:pPr>
        <w:jc w:val="both"/>
      </w:pPr>
      <w:r>
        <w:rPr>
          <w:b/>
        </w:rPr>
        <w:t>Content Standard:</w:t>
      </w:r>
      <w:r>
        <w:t xml:space="preserve"> </w:t>
      </w:r>
      <w:r>
        <w:rPr>
          <w:b/>
        </w:rPr>
        <w:t>B9/JHS3.4.5.1</w:t>
      </w:r>
      <w:r>
        <w:t xml:space="preserve"> - Demonstrate knowledge and skills in making simple agricultural tools for on-farm activities.</w:t>
      </w:r>
    </w:p>
    <w:p>
      <w:pPr>
        <w:jc w:val="both"/>
      </w:pPr>
      <w:r>
        <w:t>Source: NaCCA Science Common Core Programme Curriculum (B7/JHS1-B9/JHS3), 2021 edition, Strand 4: Forces and Energy, Sub-Strand 5: Agricultural Tools, Basic 9, page 113. Content standard B9/JHS3.4.5.1 carries three indicators. Indicator B9/JHS3.4.5.1.1, identify materials used in making simple agricultural tools, with the exemplars: describe simple agricultural tools assembled from their environment; and identify the materials used to make the tools assembled and show how the parts are connected. Indicator B9/JHS3.4.5.1.2, discuss and write activities involved in making simple agricultural tools, with the exemplars: describe the activities and processes involved in making different agricultural tools; and explain the materials, processes, constraints and precautions involved in manufacturing simple agricultural tools. Indicator B9/JHS3.4.5.1.3, manufacture simple agricultural tools, with the exemplar: produce simple farm tools using materials from the environment.</w:t>
      </w:r>
    </w:p>
    <w:p>
      <w:pPr>
        <w:jc w:val="both"/>
      </w:pPr>
      <w:r>
        <w:t>Note: I1 (B9/JHS3.4.5.1.1) carries topics 15.1 to 15.3 and Questions 1, 2 and 3; I2 (B9/JHS3.4.5.1.2) carries topics 15.4 and 15.5 and Questions 4 and 5; I3 (B9/JHS3.4.5.1.3) carries topic 15.6 and Question 6. Because the third indicator is a practical, manufacturing indicator, it is examined here through the planning, testing, improvement and maintenance of a tool actually made in school, which is the part of the work that can fairly be tested in a written paper. Schools that use the shorter coded form will find this content standard written as B9.4.5.1.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B2b</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5</w:t>
            </w:r>
          </w:p>
        </w:tc>
      </w:tr>
      <w:tr>
        <w:tc>
          <w:tcPr>
            <w:tcW w:type="dxa" w:w="1392"/>
          </w:tcPr>
          <w:p>
            <w:pPr>
              <w:spacing w:after="20"/>
            </w:pPr>
            <w:r>
              <w:rPr>
                <w:sz w:val="20"/>
              </w:rPr>
              <w:t>B4b</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15.1 Simple Agricultural Tools and Their Uses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CI</w:t>
            </w:r>
          </w:p>
        </w:tc>
      </w:tr>
      <w:tr>
        <w:tc>
          <w:tcPr>
            <w:tcW w:type="dxa" w:w="1949"/>
          </w:tcPr>
          <w:p>
            <w:pPr>
              <w:spacing w:after="20"/>
            </w:pPr>
            <w:r>
              <w:rPr>
                <w:sz w:val="20"/>
              </w:rPr>
              <w:t>15.2 Materials Used in Making Simple Tools</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CI, CP</w:t>
            </w:r>
          </w:p>
        </w:tc>
      </w:tr>
      <w:tr>
        <w:tc>
          <w:tcPr>
            <w:tcW w:type="dxa" w:w="1949"/>
          </w:tcPr>
          <w:p>
            <w:pPr>
              <w:spacing w:after="20"/>
            </w:pPr>
            <w:r>
              <w:rPr>
                <w:sz w:val="20"/>
              </w:rPr>
              <w:t>15.3 Connecting the Parts of a Tool</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CI, CP</w:t>
            </w:r>
          </w:p>
        </w:tc>
      </w:tr>
      <w:tr>
        <w:tc>
          <w:tcPr>
            <w:tcW w:type="dxa" w:w="1949"/>
          </w:tcPr>
          <w:p>
            <w:pPr>
              <w:spacing w:after="20"/>
            </w:pPr>
            <w:r>
              <w:rPr>
                <w:sz w:val="20"/>
              </w:rPr>
              <w:t>15.4 Processes Involved in Making a Tool</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CP</w:t>
            </w:r>
          </w:p>
        </w:tc>
      </w:tr>
      <w:tr>
        <w:tc>
          <w:tcPr>
            <w:tcW w:type="dxa" w:w="1949"/>
          </w:tcPr>
          <w:p>
            <w:pPr>
              <w:spacing w:after="20"/>
            </w:pPr>
            <w:r>
              <w:rPr>
                <w:sz w:val="20"/>
              </w:rPr>
              <w:t>15.5 Constraints and Precautions in Making Tools</w:t>
            </w:r>
          </w:p>
        </w:tc>
        <w:tc>
          <w:tcPr>
            <w:tcW w:type="dxa" w:w="1949"/>
          </w:tcPr>
          <w:p>
            <w:pPr>
              <w:spacing w:after="20"/>
            </w:pPr>
            <w:r>
              <w:rPr>
                <w:sz w:val="20"/>
              </w:rPr>
              <w:t>8</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15.6 Making, Testing and Caring for Tools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20</w:t>
            </w:r>
          </w:p>
        </w:tc>
        <w:tc>
          <w:tcPr>
            <w:tcW w:type="dxa" w:w="1949"/>
          </w:tcPr>
          <w:p>
            <w:pPr>
              <w:spacing w:after="20"/>
            </w:pPr>
            <w:r>
              <w:rPr>
                <w:sz w:val="20"/>
              </w:rPr>
              <w:t>30</w:t>
            </w:r>
          </w:p>
        </w:tc>
        <w:tc>
          <w:tcPr>
            <w:tcW w:type="dxa" w:w="1949"/>
          </w:tcPr>
          <w:p>
            <w:pPr>
              <w:spacing w:after="20"/>
            </w:pPr>
            <w:r>
              <w:rPr>
                <w:sz w:val="20"/>
              </w:rPr>
              <w:t>50</w:t>
            </w:r>
          </w:p>
        </w:tc>
        <w:tc>
          <w:tcPr>
            <w:tcW w:type="dxa" w:w="1949"/>
          </w:tcPr>
          <w:p>
            <w:pPr>
              <w:spacing w:after="20"/>
            </w:pPr>
            <w:r>
              <w:rPr>
                <w:sz w:val="20"/>
              </w:rPr>
              <w:t>50.0%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of the content standard examined</w:t>
            </w:r>
          </w:p>
        </w:tc>
        <w:tc>
          <w:tcPr>
            <w:tcW w:type="dxa" w:w="4873"/>
          </w:tcPr>
          <w:p>
            <w:pPr>
              <w:spacing w:after="20"/>
            </w:pPr>
            <w:r>
              <w:rPr>
                <w:sz w:val="20"/>
              </w:rPr>
              <w:t>Yes - I1 in Questions 1 to 3, I2 in Questions 4 and 5, I3 in Questions 3(c), 3(d) and 6</w:t>
            </w:r>
          </w:p>
        </w:tc>
      </w:tr>
      <w:tr>
        <w:tc>
          <w:tcPr>
            <w:tcW w:type="dxa" w:w="4873"/>
          </w:tcPr>
          <w:p>
            <w:pPr>
              <w:spacing w:after="20"/>
            </w:pPr>
            <w:r>
              <w:rPr>
                <w:sz w:val="20"/>
              </w:rPr>
              <w:t>The 'materials and how the parts are connected' exemplar examined</w:t>
            </w:r>
          </w:p>
        </w:tc>
        <w:tc>
          <w:tcPr>
            <w:tcW w:type="dxa" w:w="4873"/>
          </w:tcPr>
          <w:p>
            <w:pPr>
              <w:spacing w:after="20"/>
            </w:pPr>
            <w:r>
              <w:rPr>
                <w:sz w:val="20"/>
              </w:rPr>
              <w:t>Yes - Q1(c), Q2(a) to (d) and Q3(a) and (b)</w:t>
            </w:r>
          </w:p>
        </w:tc>
      </w:tr>
      <w:tr>
        <w:tc>
          <w:tcPr>
            <w:tcW w:type="dxa" w:w="4873"/>
          </w:tcPr>
          <w:p>
            <w:pPr>
              <w:spacing w:after="20"/>
            </w:pPr>
            <w:r>
              <w:rPr>
                <w:sz w:val="20"/>
              </w:rPr>
              <w:t>The 'processes, constraints and precautions' exemplar examined</w:t>
            </w:r>
          </w:p>
        </w:tc>
        <w:tc>
          <w:tcPr>
            <w:tcW w:type="dxa" w:w="4873"/>
          </w:tcPr>
          <w:p>
            <w:pPr>
              <w:spacing w:after="20"/>
            </w:pPr>
            <w:r>
              <w:rPr>
                <w:sz w:val="20"/>
              </w:rPr>
              <w:t>Yes - Q4(a) to (c) and Q5(a) to (c)</w:t>
            </w:r>
          </w:p>
        </w:tc>
      </w:tr>
      <w:tr>
        <w:tc>
          <w:tcPr>
            <w:tcW w:type="dxa" w:w="4873"/>
          </w:tcPr>
          <w:p>
            <w:pPr>
              <w:spacing w:after="20"/>
            </w:pPr>
            <w:r>
              <w:rPr>
                <w:sz w:val="20"/>
              </w:rPr>
              <w:t>The practical manufacturing indicator examined in written form</w:t>
            </w:r>
          </w:p>
        </w:tc>
        <w:tc>
          <w:tcPr>
            <w:tcW w:type="dxa" w:w="4873"/>
          </w:tcPr>
          <w:p>
            <w:pPr>
              <w:spacing w:after="20"/>
            </w:pPr>
            <w:r>
              <w:rPr>
                <w:sz w:val="20"/>
              </w:rPr>
              <w:t>Yes - Q3(c) and (d) test the tool and improve it, and Q6 plans, sketches and maintains a tool</w:t>
            </w:r>
          </w:p>
        </w:tc>
      </w:tr>
      <w:tr>
        <w:tc>
          <w:tcPr>
            <w:tcW w:type="dxa" w:w="4873"/>
          </w:tcPr>
          <w:p>
            <w:pPr>
              <w:spacing w:after="20"/>
            </w:pPr>
            <w:r>
              <w:rPr>
                <w:sz w:val="20"/>
              </w:rPr>
              <w:t>Ghanaian contexts used</w:t>
            </w:r>
          </w:p>
        </w:tc>
        <w:tc>
          <w:tcPr>
            <w:tcW w:type="dxa" w:w="4873"/>
          </w:tcPr>
          <w:p>
            <w:pPr>
              <w:spacing w:after="20"/>
            </w:pPr>
            <w:r>
              <w:rPr>
                <w:sz w:val="20"/>
              </w:rPr>
              <w:t>A school garden at Nsawam, a blacksmith's workshop at Bawku, a school workshop at Tarkwa and scrap vehicle springs</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are lettered A to E and J to M only, and no part is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practical. The written paper can test the knowledge behind the practical work - the tools, the materials, the joints, the processes and the precautions - but it cannot replace the workshop. Classes that have actually assembled and made tools answer Questions 3, 5 and 6 far better than classes that have only read about them.</w:t>
      </w:r>
    </w:p>
    <w:p>
      <w:pPr>
        <w:pStyle w:val="ListBullet"/>
      </w:pPr>
      <w:r>
        <w:rPr>
          <w:sz w:val="23"/>
        </w:rPr>
        <w:t>In Question 2 the lettering runs A to E on the cutlass and in Question 3 it runs J to M on the rake, so that no letter is used twice in the paper. Candidates should be reminded to answer with the letter given and not with a letter of their own.</w:t>
      </w:r>
    </w:p>
    <w:p>
      <w:pPr>
        <w:pStyle w:val="ListBullet"/>
      </w:pPr>
      <w:r>
        <w:rPr>
          <w:sz w:val="23"/>
        </w:rPr>
        <w:t>The commonest error in Question 2(a) is to call the tang the 'handle' because it lies inside the handle. The broken lines in the figure are the clue: they show a part that is hidden, and the question says so.</w:t>
      </w:r>
    </w:p>
    <w:p>
      <w:pPr>
        <w:pStyle w:val="ListBullet"/>
      </w:pPr>
      <w:r>
        <w:rPr>
          <w:sz w:val="23"/>
        </w:rPr>
        <w:t>Reasons must be tied to a property of the material. 'Steel is good' earns nothing; 'steel is hard and keeps a sharp edge' earns the mark. Teach the pairing of material and property throughout this sub-strand.</w:t>
      </w:r>
    </w:p>
    <w:p>
      <w:pPr>
        <w:pStyle w:val="ListBullet"/>
      </w:pPr>
      <w:r>
        <w:rPr>
          <w:sz w:val="23"/>
        </w:rPr>
        <w:t>Question 4(a) is an ordering item. Candidates who begin with heating rather than measuring have missed the first lesson of making anything: measure and mark out before you cut or heat.</w:t>
      </w:r>
    </w:p>
    <w:p>
      <w:pPr>
        <w:pStyle w:val="ListBullet"/>
      </w:pPr>
      <w:r>
        <w:rPr>
          <w:sz w:val="23"/>
        </w:rPr>
        <w:t>Safety answers must be specific. 'Be careful' and 'be serious' earn no marks, while 'hold hot metal with tongs' and 'clamp the work in a vice' do.</w:t>
      </w:r>
    </w:p>
    <w:p>
      <w:pPr>
        <w:pStyle w:val="ListBullet"/>
      </w:pPr>
      <w:r>
        <w:rPr>
          <w:sz w:val="23"/>
        </w:rPr>
        <w:t>Follow-up work: let each group assemble three tools from the school store, draw them, label the parts, name the material of each part and show on the drawing how the parts are joined. Then let the groups make one simple tool each - a dibber, a rake or a seed drill - and keep a written record of the materials, the steps, the difficulties met and the result of the test. This record is the evidence for the third indicator.</w:t>
      </w:r>
    </w:p>
    <w:p>
      <w:r>
        <w:br w:type="page"/>
      </w:r>
    </w:p>
    <w:p>
      <w:pPr>
        <w:pBdr>
          <w:bottom w:val="single" w:sz="6" w:space="1" w:color="999999"/>
        </w:pBdr>
        <w:spacing w:before="40" w:after="120"/>
      </w:pPr>
    </w:p>
    <w:p>
      <w:pPr>
        <w:spacing w:after="160"/>
        <w:jc w:val="center"/>
      </w:pPr>
      <w:r>
        <w:rPr>
          <w:b/>
          <w:color w:val="102A54"/>
          <w:sz w:val="32"/>
        </w:rPr>
        <w:t>PAPER 16 - WASTE MANAGEMENT</w:t>
      </w:r>
    </w:p>
    <w:p>
      <w:pPr>
        <w:jc w:val="both"/>
      </w:pPr>
      <w:r>
        <w:rPr>
          <w:b/>
        </w:rPr>
        <w:t>Strand 5: Humans and the Environment | Sub-Strand 1: Waste Management | B9/JHS3.5.1.1 and B9/JHS3.5.1.2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16.2 Impact of Waste on the Environment</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16.2 Impact of Waste on the Environment</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16.3 Scientific Methods of Waste Management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16.3 Scientific Methods of Waste Management</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16.3 Scientific Methods of Waste Management</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16.3 Scientific Methods of Waste Management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16.3 Scientific Methods of Waste Management</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16.3 Scientific Methods of Waste Management</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16.3 Scientific Methods of Waste Management</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16.3 Scientific Methods of Waste Management</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16.4 Scientific Principles Behind the Methods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16.4 Scientific Principles Behind the Methods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16.4 Scientific Principles Behind the Methods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16.4 Scientific Principles Behind the Methods</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16.4 Scientific Principles Behind the Methods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16.4 Scientific Principles Behind the Methods</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16.5 Innovative Waste Management for Sustainable Development</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16.5 Innovative Waste Management for Sustainable Development</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16.5 Innovative Waste Management for Sustainable Development</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16.5 Innovative Waste Management for Sustainable Development</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16.5 Innovative Waste Management for Sustainable Development</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16.6 Waste Audits and Waste Management Practices in Ghana</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16.6 Waste Audits and Waste Management Practices in Ghana</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16.6 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16.6 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16.6 Waste Audits and Waste Management Practices in Ghana</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Waste is any material that is no longer wanted or needed by the person, home or place that produced it. (ii) Biodegradable waste can be broken down (rotted) by micro-organisms into simple substances, while non-biodegradable waste cannot be broken down by them and stays in the environment for a very long time.</w:t>
            </w:r>
          </w:p>
        </w:tc>
        <w:tc>
          <w:tcPr>
            <w:tcW w:type="dxa" w:w="2436"/>
          </w:tcPr>
          <w:p>
            <w:pPr>
              <w:spacing w:after="20"/>
            </w:pPr>
            <w:r>
              <w:rPr>
                <w:sz w:val="20"/>
              </w:rPr>
              <w:t>Types and Sources of Waste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Cassava or plantain peels (also used exercise books). (ii) Water sachets. (iii) Dirty water from the canteen. (iv) Old mobile phone batteries.</w:t>
            </w:r>
          </w:p>
        </w:tc>
        <w:tc>
          <w:tcPr>
            <w:tcW w:type="dxa" w:w="2436"/>
          </w:tcPr>
          <w:p>
            <w:pPr>
              <w:spacing w:after="20"/>
            </w:pPr>
            <w:r>
              <w:rPr>
                <w:sz w:val="20"/>
              </w:rPr>
              <w:t>Types and Sources of Waste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gutter becomes choked, so rain water cannot flow away and the market floods. The standing water in the choked gutter breeds mosquitoes, which spread malaria. The rotting waste attracts flies, cockroaches and rats, which carry germs on to food and spread cholera, typhoid and diarrhoea. The heap gives off a foul smell that pollutes the air. The liquid draining from the waste pollutes the stream and the underground water, and plastics carried into the stream choke fish and remain there for many years.</w:t>
            </w:r>
          </w:p>
        </w:tc>
        <w:tc>
          <w:tcPr>
            <w:tcW w:type="dxa" w:w="2436"/>
          </w:tcPr>
          <w:p>
            <w:pPr>
              <w:spacing w:after="20"/>
            </w:pPr>
            <w:r>
              <w:rPr>
                <w:sz w:val="20"/>
              </w:rPr>
              <w:t>Impact of Waste on the Environment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P is the lining (liner) of the pit; Q is a layer of waste; R is the soil cover placed over each layer; S is the gas vent pipe; T is the pipe that collects the liquid (leachate) at the bottom.</w:t>
            </w:r>
          </w:p>
        </w:tc>
        <w:tc>
          <w:tcPr>
            <w:tcW w:type="dxa" w:w="2436"/>
          </w:tcPr>
          <w:p>
            <w:pPr>
              <w:spacing w:after="20"/>
            </w:pPr>
            <w:r>
              <w:rPr>
                <w:sz w:val="20"/>
              </w:rPr>
              <w:t>Scientific Methods of Waste Management</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P prevents the liquid from the waste from soaking through the soil into the underground water. (ii) R keeps away flies, rats and smell, stops the waste from being blown about and reduces the rain water entering the waste. (iii) S allows the gas formed as the waste decays without air to escape safely instead of building up and catching fire or exploding. (iv) T drains away the liquid that collects at the bottom so that it can be treated.</w:t>
            </w:r>
          </w:p>
        </w:tc>
        <w:tc>
          <w:tcPr>
            <w:tcW w:type="dxa" w:w="2436"/>
          </w:tcPr>
          <w:p>
            <w:pPr>
              <w:spacing w:after="20"/>
            </w:pPr>
            <w:r>
              <w:rPr>
                <w:sz w:val="20"/>
              </w:rPr>
              <w:t>Scientific Principles Behind the Methods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In a sanitary landfill the waste is covered daily, so flies, rats and vultures are kept away and there is little smell; the pit is lined and the liquid is collected, so the underground water and streams are not polluted; the gas is vented or collected instead of building up; the waste is not blown about or burnt in the open, so the air is cleaner; and when the site is full it can be covered and the land used again, for example as a park.</w:t>
            </w:r>
          </w:p>
        </w:tc>
        <w:tc>
          <w:tcPr>
            <w:tcW w:type="dxa" w:w="2436"/>
          </w:tcPr>
          <w:p>
            <w:pPr>
              <w:spacing w:after="20"/>
            </w:pPr>
            <w:r>
              <w:rPr>
                <w:sz w:val="20"/>
              </w:rPr>
              <w:t>Scientific Methods of Waste Management</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 waste audit is an exercise in which the waste produced by a place is collected, sorted into types, weighed or measured and recorded, so that the school knows how much of each kind of waste it produces and how well it is being managed. (ii) 24 + 16 + 12 + 5 + 3 = 60 kg.</w:t>
            </w:r>
          </w:p>
        </w:tc>
        <w:tc>
          <w:tcPr>
            <w:tcW w:type="dxa" w:w="2436"/>
          </w:tcPr>
          <w:p>
            <w:pPr>
              <w:spacing w:after="20"/>
            </w:pPr>
            <w:r>
              <w:rPr>
                <w:sz w:val="20"/>
              </w:rPr>
              <w:t>Waste Audits and Waste Management Practices in Ghana</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Percentage of plastic = (12 ÷ 60) × 100 = 20%. (ii) Average per day = 60 kg ÷ 6 days = 10 kg per day.</w:t>
            </w:r>
          </w:p>
        </w:tc>
        <w:tc>
          <w:tcPr>
            <w:tcW w:type="dxa" w:w="2436"/>
          </w:tcPr>
          <w:p>
            <w:pPr>
              <w:spacing w:after="20"/>
            </w:pPr>
            <w:r>
              <w:rPr>
                <w:sz w:val="20"/>
              </w:rPr>
              <w:t>Waste Audits and Waste Management Practices in Ghana</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food and plant waste (24 kg). It is organic and biodegradable, so micro-organisms can break it down into manure, and it is also the largest single part of the school's waste.</w:t>
            </w:r>
          </w:p>
        </w:tc>
        <w:tc>
          <w:tcPr>
            <w:tcW w:type="dxa" w:w="2436"/>
          </w:tcPr>
          <w:p>
            <w:pPr>
              <w:spacing w:after="20"/>
            </w:pPr>
            <w:r>
              <w:rPr>
                <w:sz w:val="20"/>
              </w:rPr>
              <w:t>Waste Audits and Waste Management Practices in Ghana</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Because 24 kg of the 60 kg can be composted, the school should build a compost pit behind the garden and put the food and plant waste into it to make manure for the school farm. Because 36 kg is paper, plastic, metal and glass, separate labelled bins should be placed in every block and the sorted paper, plastics and tins sold or given to a recycling company. The school could also reduce the plastics by encouraging pupils to carry refillable bottles instead of buying sachet water.</w:t>
            </w:r>
          </w:p>
        </w:tc>
        <w:tc>
          <w:tcPr>
            <w:tcW w:type="dxa" w:w="2436"/>
          </w:tcPr>
          <w:p>
            <w:pPr>
              <w:spacing w:after="20"/>
            </w:pPr>
            <w:r>
              <w:rPr>
                <w:sz w:val="20"/>
              </w:rPr>
              <w:t>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Composting is the controlled decay of plant and animal waste by micro-organisms to form a dark, crumbly manure called compost. (ii) Kitchen waste (food peels) and grass cuttings; dry leaves also decay, though more slowly.</w:t>
            </w:r>
          </w:p>
        </w:tc>
        <w:tc>
          <w:tcPr>
            <w:tcW w:type="dxa" w:w="2436"/>
          </w:tcPr>
          <w:p>
            <w:pPr>
              <w:spacing w:after="20"/>
            </w:pPr>
            <w:r>
              <w:rPr>
                <w:sz w:val="20"/>
              </w:rPr>
              <w:t>Scientific Methods of Waste Management</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Bacteria and fungi, helped by earthworms, termites and other small animals. (ii) Turning lets air (oxygen) into the heap so that the decomposers can respire and work faster, and it mixes the material. (iii) The micro-organisms need moisture to live and to break down the material; a dry heap stops working. (iv) The decomposers respire as they break down the waste and release energy as heat, which is trapped inside the heap.</w:t>
            </w:r>
          </w:p>
        </w:tc>
        <w:tc>
          <w:tcPr>
            <w:tcW w:type="dxa" w:w="2436"/>
          </w:tcPr>
          <w:p>
            <w:pPr>
              <w:spacing w:after="20"/>
            </w:pPr>
            <w:r>
              <w:rPr>
                <w:sz w:val="20"/>
              </w:rPr>
              <w:t>Scientific Principles Behind the Methods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The water filled the air spaces and the tight packing kept air out, so there was no oxygen in the heap. Decay then went on without oxygen (anaerobic decay), and this produces foul-smelling gases such as hydrogen sulphide and methane instead of the sweet, earthy smell of good compost. (ii) Turn the heap to let air in and mix in dry material such as dry leaves or straw, and cover the heap so that rain does not soak it again.</w:t>
            </w:r>
          </w:p>
        </w:tc>
        <w:tc>
          <w:tcPr>
            <w:tcW w:type="dxa" w:w="2436"/>
          </w:tcPr>
          <w:p>
            <w:pPr>
              <w:spacing w:after="20"/>
            </w:pPr>
            <w:r>
              <w:rPr>
                <w:sz w:val="20"/>
              </w:rPr>
              <w:t>Scientific Principles Behind the Methods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Recycling. (ii) It removes plastics that do not rot from the gutters, streets and gutter-choked drains, so the town is cleaner and floods less; it provides jobs and income for the collectors and the workers; it produces a useful product (paving blocks) more cheaply; and it saves the raw materials and energy that would have been used to make new material.</w:t>
            </w:r>
          </w:p>
        </w:tc>
        <w:tc>
          <w:tcPr>
            <w:tcW w:type="dxa" w:w="2436"/>
          </w:tcPr>
          <w:p>
            <w:pPr>
              <w:spacing w:after="20"/>
            </w:pPr>
            <w:r>
              <w:rPr>
                <w:sz w:val="20"/>
              </w:rPr>
              <w:t>Scientific Methods of Waste Management</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Methane. (ii) Bacteria break down the kitchen waste and dung inside the closed digester, where there is no air; this anaerobic decay releases a mixture of gases of which methane is the chief one, and the gas collects at the top of the digester and is piped away. (iii) The slurry left behind is rich in plant nutrients and is used as manure on the school farm or garden.</w:t>
            </w:r>
          </w:p>
        </w:tc>
        <w:tc>
          <w:tcPr>
            <w:tcW w:type="dxa" w:w="2436"/>
          </w:tcPr>
          <w:p>
            <w:pPr>
              <w:spacing w:after="20"/>
            </w:pPr>
            <w:r>
              <w:rPr>
                <w:sz w:val="20"/>
              </w:rPr>
              <w:t>Innovative Waste Management for Sustainable Development</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Both turn waste into something useful instead of leaving it to pollute the environment, so the needs of the people today are met without spoiling the land, water and air for those who come after. The recycling plant saves raw materials and reduces the plastic that would have stayed in the soil for hundreds of years, and it provides employment. The digester gives a clean fuel, so fewer trees are cut for firewood and charcoal and less smoke is released, while the slurry returns nutrients to the soil.</w:t>
            </w:r>
          </w:p>
        </w:tc>
        <w:tc>
          <w:tcPr>
            <w:tcW w:type="dxa" w:w="2436"/>
          </w:tcPr>
          <w:p>
            <w:pPr>
              <w:spacing w:after="20"/>
            </w:pPr>
            <w:r>
              <w:rPr>
                <w:sz w:val="20"/>
              </w:rPr>
              <w:t>Innovative Waste Management for Sustainable Development</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Door-to-door collection by private companies removes waste regularly from homes; communal containers and transfer stations are provided in markets and lorry parks; some towns now use engineered landfill and treatment plants instead of open dumps; companies buy plastics, scrap metal and e-waste for recycling; monthly clean-up days and sanitation by-laws keep the public aware; and compost plants turn market waste into manure.</w:t>
            </w:r>
          </w:p>
        </w:tc>
        <w:tc>
          <w:tcPr>
            <w:tcW w:type="dxa" w:w="2436"/>
          </w:tcPr>
          <w:p>
            <w:pPr>
              <w:spacing w:after="20"/>
            </w:pPr>
            <w:r>
              <w:rPr>
                <w:sz w:val="20"/>
              </w:rPr>
              <w:t>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The waste is not separated at the house, so materials that could be recycled or composted are buried or burnt with the rest. Tipping everything at one site fills the site quickly and may pollute the water and air around it. Many households cannot pay the collection fee and so dump their waste in gutters, streams or open spaces. A clean-up day once a month is not enough, because waste is produced every day, and the waste gathered on such days is often left in heaps that are not carried away. There is also little enforcement of the sanitation by-laws.</w:t>
            </w:r>
          </w:p>
        </w:tc>
        <w:tc>
          <w:tcPr>
            <w:tcW w:type="dxa" w:w="2436"/>
          </w:tcPr>
          <w:p>
            <w:pPr>
              <w:spacing w:after="20"/>
            </w:pPr>
            <w:r>
              <w:rPr>
                <w:sz w:val="20"/>
              </w:rPr>
              <w:t>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Supply every household with two or three labelled bins and insist that waste is separated at home, so that paper, plastics, tins and glass can be sent for recycling instead of being buried. Set up a community compost site or a biogas digester for the food and market waste, so that the largest part of the waste becomes manure or fuel and the landfill lasts longer. Pay collectors for sorted plastics and scrap, so that people have a reason to separate their waste. Educate the people continuously through schools, churches, mosques and radio rather than once a month, and enforce the sanitation by-laws so that dumping in gutters stops.</w:t>
            </w:r>
          </w:p>
        </w:tc>
        <w:tc>
          <w:tcPr>
            <w:tcW w:type="dxa" w:w="2436"/>
          </w:tcPr>
          <w:p>
            <w:pPr>
              <w:spacing w:after="20"/>
            </w:pPr>
            <w:r>
              <w:rPr>
                <w:sz w:val="20"/>
              </w:rPr>
              <w:t>Innovative Waste Management for Sustainable Development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working even when the arithmetic that follows is wrong, and award the final mark only when the unit or the percentage sign is given. (3) An effect on the environment must be stated as an effect, not simply as 'it is bad'. (4) Where a candidate gives more answers than are asked for, mark only the first ones up to the number required. (5)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w:t>
      </w:r>
      <w:r>
        <w:rPr>
          <w:b/>
          <w:sz w:val="23"/>
        </w:rPr>
        <w:t>Any material that is no longer wanted or needed by the person or place that produced it</w:t>
      </w:r>
      <w:r>
        <w:rPr>
          <w:sz w:val="23"/>
        </w:rPr>
        <w:t xml:space="preserve"> (1 mark).</w:t>
      </w:r>
    </w:p>
    <w:p>
      <w:pPr>
        <w:pStyle w:val="ListBullet"/>
      </w:pPr>
      <w:r>
        <w:rPr>
          <w:sz w:val="23"/>
        </w:rPr>
        <w:t xml:space="preserve">(ii) Biodegradable waste </w:t>
      </w:r>
      <w:r>
        <w:rPr>
          <w:b/>
          <w:sz w:val="23"/>
        </w:rPr>
        <w:t>is broken down by micro-organisms</w:t>
      </w:r>
      <w:r>
        <w:rPr>
          <w:sz w:val="23"/>
        </w:rPr>
        <w:t xml:space="preserve">, non-biodegradable waste </w:t>
      </w:r>
      <w:r>
        <w:rPr>
          <w:b/>
          <w:sz w:val="23"/>
        </w:rPr>
        <w:t>is not and remains in the environment</w:t>
      </w:r>
      <w:r>
        <w:rPr>
          <w:sz w:val="23"/>
        </w:rPr>
        <w:t xml:space="preserve"> (1 mark).</w:t>
      </w:r>
    </w:p>
    <w:p>
      <w:pPr>
        <w:pStyle w:val="ListBullet"/>
      </w:pPr>
      <w:r>
        <w:rPr>
          <w:i/>
          <w:sz w:val="23"/>
        </w:rPr>
        <w:t>Marking note: In (ii) the comparison must be made; one half earns no mark.</w:t>
      </w:r>
    </w:p>
    <w:p>
      <w:pPr>
        <w:jc w:val="both"/>
      </w:pPr>
      <w:r>
        <w:rPr>
          <w:b/>
        </w:rPr>
        <w:t>(b)</w:t>
      </w:r>
      <w:r>
        <w:t xml:space="preserve"> [4 marks]</w:t>
      </w:r>
    </w:p>
    <w:p>
      <w:pPr>
        <w:pStyle w:val="ListBullet"/>
      </w:pPr>
      <w:r>
        <w:rPr>
          <w:sz w:val="23"/>
        </w:rPr>
        <w:t xml:space="preserve">(i) </w:t>
      </w:r>
      <w:r>
        <w:rPr>
          <w:b/>
          <w:sz w:val="23"/>
        </w:rPr>
        <w:t>Cassava or plantain peels</w:t>
      </w:r>
      <w:r>
        <w:rPr>
          <w:sz w:val="23"/>
        </w:rPr>
        <w:t xml:space="preserve"> (accept used exercise books) (1 mark).</w:t>
      </w:r>
    </w:p>
    <w:p>
      <w:pPr>
        <w:pStyle w:val="ListBullet"/>
      </w:pPr>
      <w:r>
        <w:rPr>
          <w:sz w:val="23"/>
        </w:rPr>
        <w:t xml:space="preserve">(ii) </w:t>
      </w:r>
      <w:r>
        <w:rPr>
          <w:b/>
          <w:sz w:val="23"/>
        </w:rPr>
        <w:t>Water sachets</w:t>
      </w:r>
      <w:r>
        <w:rPr>
          <w:sz w:val="23"/>
        </w:rPr>
        <w:t xml:space="preserve"> (1 mark).</w:t>
      </w:r>
    </w:p>
    <w:p>
      <w:pPr>
        <w:pStyle w:val="ListBullet"/>
      </w:pPr>
      <w:r>
        <w:rPr>
          <w:sz w:val="23"/>
        </w:rPr>
        <w:t xml:space="preserve">(iii) </w:t>
      </w:r>
      <w:r>
        <w:rPr>
          <w:b/>
          <w:sz w:val="23"/>
        </w:rPr>
        <w:t>Dirty water from the canteen</w:t>
      </w:r>
      <w:r>
        <w:rPr>
          <w:sz w:val="23"/>
        </w:rPr>
        <w:t xml:space="preserve"> (1 mark).</w:t>
      </w:r>
    </w:p>
    <w:p>
      <w:pPr>
        <w:pStyle w:val="ListBullet"/>
      </w:pPr>
      <w:r>
        <w:rPr>
          <w:sz w:val="23"/>
        </w:rPr>
        <w:t xml:space="preserve">(iv) </w:t>
      </w:r>
      <w:r>
        <w:rPr>
          <w:b/>
          <w:sz w:val="23"/>
        </w:rPr>
        <w:t>Old mobile phone batteries</w:t>
      </w:r>
      <w:r>
        <w:rPr>
          <w:sz w:val="23"/>
        </w:rPr>
        <w:t xml:space="preserve"> (1 mark).</w:t>
      </w:r>
    </w:p>
    <w:p>
      <w:pPr>
        <w:pStyle w:val="ListBullet"/>
      </w:pPr>
      <w:r>
        <w:rPr>
          <w:i/>
          <w:sz w:val="23"/>
        </w:rPr>
        <w:t>Marking note: The example must come from the list given in the scenario.</w:t>
      </w:r>
    </w:p>
    <w:p>
      <w:pPr>
        <w:jc w:val="both"/>
      </w:pPr>
      <w:r>
        <w:rPr>
          <w:b/>
        </w:rPr>
        <w:t>(c)</w:t>
      </w:r>
      <w:r>
        <w:t xml:space="preserve"> [4 marks]</w:t>
      </w:r>
    </w:p>
    <w:p>
      <w:pPr>
        <w:pStyle w:val="ListBullet"/>
      </w:pPr>
      <w:r>
        <w:rPr>
          <w:sz w:val="23"/>
        </w:rPr>
        <w:t xml:space="preserve">Any FOUR of: </w:t>
      </w:r>
      <w:r>
        <w:rPr>
          <w:b/>
          <w:sz w:val="23"/>
        </w:rPr>
        <w:t>the gutter is choked and the area floods when it rains</w:t>
      </w:r>
      <w:r>
        <w:rPr>
          <w:sz w:val="23"/>
        </w:rPr>
        <w:t xml:space="preserve">; </w:t>
      </w:r>
      <w:r>
        <w:rPr>
          <w:b/>
          <w:sz w:val="23"/>
        </w:rPr>
        <w:t>stagnant water breeds mosquitoes which spread malaria</w:t>
      </w:r>
      <w:r>
        <w:rPr>
          <w:sz w:val="23"/>
        </w:rPr>
        <w:t xml:space="preserve">; </w:t>
      </w:r>
      <w:r>
        <w:rPr>
          <w:b/>
          <w:sz w:val="23"/>
        </w:rPr>
        <w:t>flies and rats are attracted and carry germs to food, spreading cholera and typhoid</w:t>
      </w:r>
      <w:r>
        <w:rPr>
          <w:sz w:val="23"/>
        </w:rPr>
        <w:t xml:space="preserve">; </w:t>
      </w:r>
      <w:r>
        <w:rPr>
          <w:b/>
          <w:sz w:val="23"/>
        </w:rPr>
        <w:t>a foul smell pollutes the air</w:t>
      </w:r>
      <w:r>
        <w:rPr>
          <w:sz w:val="23"/>
        </w:rPr>
        <w:t xml:space="preserve">; </w:t>
      </w:r>
      <w:r>
        <w:rPr>
          <w:b/>
          <w:sz w:val="23"/>
        </w:rPr>
        <w:t>liquid from the waste pollutes the stream and the underground water</w:t>
      </w:r>
      <w:r>
        <w:rPr>
          <w:sz w:val="23"/>
        </w:rPr>
        <w:t xml:space="preserve">; </w:t>
      </w:r>
      <w:r>
        <w:rPr>
          <w:b/>
          <w:sz w:val="23"/>
        </w:rPr>
        <w:t>plastics are carried into the water and choke fish and other animals</w:t>
      </w:r>
      <w:r>
        <w:rPr>
          <w:sz w:val="23"/>
        </w:rPr>
        <w:t xml:space="preserve"> (1 mark each).</w:t>
      </w:r>
    </w:p>
    <w:p>
      <w:pPr>
        <w:pStyle w:val="ListBullet"/>
      </w:pPr>
      <w:r>
        <w:rPr>
          <w:i/>
          <w:sz w:val="23"/>
        </w:rPr>
        <w:t>Marking note: Each mark requires a stated effect; 'it is dirty' alone earns nothing.</w:t>
      </w:r>
    </w:p>
    <w:p>
      <w:pPr>
        <w:spacing w:before="160" w:after="80"/>
      </w:pPr>
      <w:r>
        <w:rPr>
          <w:b/>
          <w:sz w:val="24"/>
        </w:rPr>
        <w:t>Question 2 (12 marks)</w:t>
      </w:r>
    </w:p>
    <w:p>
      <w:pPr>
        <w:jc w:val="both"/>
      </w:pPr>
      <w:r>
        <w:rPr>
          <w:b/>
        </w:rPr>
        <w:t>(a)</w:t>
      </w:r>
      <w:r>
        <w:t xml:space="preserve"> [5 marks]</w:t>
      </w:r>
    </w:p>
    <w:p>
      <w:pPr>
        <w:pStyle w:val="ListBullet"/>
      </w:pPr>
      <w:r>
        <w:rPr>
          <w:sz w:val="23"/>
        </w:rPr>
        <w:t xml:space="preserve">P - </w:t>
      </w:r>
      <w:r>
        <w:rPr>
          <w:b/>
          <w:sz w:val="23"/>
        </w:rPr>
        <w:t>the lining (liner) of the pit</w:t>
      </w:r>
      <w:r>
        <w:rPr>
          <w:sz w:val="23"/>
        </w:rPr>
        <w:t xml:space="preserve"> (accept clay or plastic lining) (1 mark).</w:t>
      </w:r>
    </w:p>
    <w:p>
      <w:pPr>
        <w:pStyle w:val="ListBullet"/>
      </w:pPr>
      <w:r>
        <w:rPr>
          <w:sz w:val="23"/>
        </w:rPr>
        <w:t xml:space="preserve">Q - </w:t>
      </w:r>
      <w:r>
        <w:rPr>
          <w:b/>
          <w:sz w:val="23"/>
        </w:rPr>
        <w:t>a layer of waste (refuse)</w:t>
      </w:r>
      <w:r>
        <w:rPr>
          <w:sz w:val="23"/>
        </w:rPr>
        <w:t xml:space="preserve"> (1 mark).</w:t>
      </w:r>
    </w:p>
    <w:p>
      <w:pPr>
        <w:pStyle w:val="ListBullet"/>
      </w:pPr>
      <w:r>
        <w:rPr>
          <w:sz w:val="23"/>
        </w:rPr>
        <w:t xml:space="preserve">R - </w:t>
      </w:r>
      <w:r>
        <w:rPr>
          <w:b/>
          <w:sz w:val="23"/>
        </w:rPr>
        <w:t>the soil cover over the layer of waste</w:t>
      </w:r>
      <w:r>
        <w:rPr>
          <w:sz w:val="23"/>
        </w:rPr>
        <w:t xml:space="preserve"> (1 mark).</w:t>
      </w:r>
    </w:p>
    <w:p>
      <w:pPr>
        <w:pStyle w:val="ListBullet"/>
      </w:pPr>
      <w:r>
        <w:rPr>
          <w:sz w:val="23"/>
        </w:rPr>
        <w:t xml:space="preserve">S - </w:t>
      </w:r>
      <w:r>
        <w:rPr>
          <w:b/>
          <w:sz w:val="23"/>
        </w:rPr>
        <w:t>the gas vent pipe</w:t>
      </w:r>
      <w:r>
        <w:rPr>
          <w:sz w:val="23"/>
        </w:rPr>
        <w:t xml:space="preserve"> (accept pipe that lets out the gas) (1 mark).</w:t>
      </w:r>
    </w:p>
    <w:p>
      <w:pPr>
        <w:pStyle w:val="ListBullet"/>
      </w:pPr>
      <w:r>
        <w:rPr>
          <w:sz w:val="23"/>
        </w:rPr>
        <w:t xml:space="preserve">T - </w:t>
      </w:r>
      <w:r>
        <w:rPr>
          <w:b/>
          <w:sz w:val="23"/>
        </w:rPr>
        <w:t>the pipe that collects the liquid (leachate) from the waste</w:t>
      </w:r>
      <w:r>
        <w:rPr>
          <w:sz w:val="23"/>
        </w:rPr>
        <w:t xml:space="preserve"> (1 mark).</w:t>
      </w:r>
    </w:p>
    <w:p>
      <w:pPr>
        <w:pStyle w:val="ListBullet"/>
      </w:pPr>
      <w:r>
        <w:rPr>
          <w:i/>
          <w:sz w:val="23"/>
        </w:rPr>
        <w:t>Marking note: One mark for each part; no half marks.</w:t>
      </w:r>
    </w:p>
    <w:p>
      <w:pPr>
        <w:jc w:val="both"/>
      </w:pPr>
      <w:r>
        <w:rPr>
          <w:b/>
        </w:rPr>
        <w:t>(b)</w:t>
      </w:r>
      <w:r>
        <w:t xml:space="preserve"> [4 marks]</w:t>
      </w:r>
    </w:p>
    <w:p>
      <w:pPr>
        <w:pStyle w:val="ListBullet"/>
      </w:pPr>
      <w:r>
        <w:rPr>
          <w:sz w:val="23"/>
        </w:rPr>
        <w:t xml:space="preserve">(i) </w:t>
      </w:r>
      <w:r>
        <w:rPr>
          <w:b/>
          <w:sz w:val="23"/>
        </w:rPr>
        <w:t>Stops the liquid from the waste from reaching the underground water</w:t>
      </w:r>
      <w:r>
        <w:rPr>
          <w:sz w:val="23"/>
        </w:rPr>
        <w:t xml:space="preserve"> (1 mark).</w:t>
      </w:r>
    </w:p>
    <w:p>
      <w:pPr>
        <w:pStyle w:val="ListBullet"/>
      </w:pPr>
      <w:r>
        <w:rPr>
          <w:sz w:val="23"/>
        </w:rPr>
        <w:t xml:space="preserve">(ii) </w:t>
      </w:r>
      <w:r>
        <w:rPr>
          <w:b/>
          <w:sz w:val="23"/>
        </w:rPr>
        <w:t>Keeps off flies, rats and smell and stops the waste being blown about</w:t>
      </w:r>
      <w:r>
        <w:rPr>
          <w:sz w:val="23"/>
        </w:rPr>
        <w:t xml:space="preserve"> (1 mark).</w:t>
      </w:r>
    </w:p>
    <w:p>
      <w:pPr>
        <w:pStyle w:val="ListBullet"/>
      </w:pPr>
      <w:r>
        <w:rPr>
          <w:sz w:val="23"/>
        </w:rPr>
        <w:t xml:space="preserve">(iii) </w:t>
      </w:r>
      <w:r>
        <w:rPr>
          <w:b/>
          <w:sz w:val="23"/>
        </w:rPr>
        <w:t>Lets the gas produced by decay escape safely</w:t>
      </w:r>
      <w:r>
        <w:rPr>
          <w:sz w:val="23"/>
        </w:rPr>
        <w:t xml:space="preserve"> (1 mark).</w:t>
      </w:r>
    </w:p>
    <w:p>
      <w:pPr>
        <w:pStyle w:val="ListBullet"/>
      </w:pPr>
      <w:r>
        <w:rPr>
          <w:sz w:val="23"/>
        </w:rPr>
        <w:t xml:space="preserve">(iv) </w:t>
      </w:r>
      <w:r>
        <w:rPr>
          <w:b/>
          <w:sz w:val="23"/>
        </w:rPr>
        <w:t>Carries away the liquid collected at the base for treatment</w:t>
      </w:r>
      <w:r>
        <w:rPr>
          <w:sz w:val="23"/>
        </w:rPr>
        <w:t xml:space="preserve"> (1 mark).</w:t>
      </w:r>
    </w:p>
    <w:p>
      <w:pPr>
        <w:pStyle w:val="ListBullet"/>
      </w:pPr>
      <w:r>
        <w:rPr>
          <w:i/>
          <w:sz w:val="23"/>
        </w:rPr>
        <w:t>Marking note: Any one correct purpose earns the mark in each case.</w:t>
      </w:r>
    </w:p>
    <w:p>
      <w:pPr>
        <w:jc w:val="both"/>
      </w:pPr>
      <w:r>
        <w:rPr>
          <w:b/>
        </w:rPr>
        <w:t>(c)</w:t>
      </w:r>
      <w:r>
        <w:t xml:space="preserve"> [3 marks]</w:t>
      </w:r>
    </w:p>
    <w:p>
      <w:pPr>
        <w:pStyle w:val="ListBullet"/>
      </w:pPr>
      <w:r>
        <w:rPr>
          <w:sz w:val="23"/>
        </w:rPr>
        <w:t xml:space="preserve">Any THREE of: </w:t>
      </w:r>
      <w:r>
        <w:rPr>
          <w:b/>
          <w:sz w:val="23"/>
        </w:rPr>
        <w:t>the waste is covered, so flies, rats and smell are controlled</w:t>
      </w:r>
      <w:r>
        <w:rPr>
          <w:sz w:val="23"/>
        </w:rPr>
        <w:t xml:space="preserve">; </w:t>
      </w:r>
      <w:r>
        <w:rPr>
          <w:b/>
          <w:sz w:val="23"/>
        </w:rPr>
        <w:t>the lining and drain keep the liquid out of the water supply</w:t>
      </w:r>
      <w:r>
        <w:rPr>
          <w:sz w:val="23"/>
        </w:rPr>
        <w:t xml:space="preserve">; </w:t>
      </w:r>
      <w:r>
        <w:rPr>
          <w:b/>
          <w:sz w:val="23"/>
        </w:rPr>
        <w:t>the gas is let out safely instead of building up</w:t>
      </w:r>
      <w:r>
        <w:rPr>
          <w:sz w:val="23"/>
        </w:rPr>
        <w:t xml:space="preserve">; </w:t>
      </w:r>
      <w:r>
        <w:rPr>
          <w:b/>
          <w:sz w:val="23"/>
        </w:rPr>
        <w:t>the waste is not blown about or burnt in the open, so the air is cleaner</w:t>
      </w:r>
      <w:r>
        <w:rPr>
          <w:sz w:val="23"/>
        </w:rPr>
        <w:t xml:space="preserve">; </w:t>
      </w:r>
      <w:r>
        <w:rPr>
          <w:b/>
          <w:sz w:val="23"/>
        </w:rPr>
        <w:t>the land can be used again when the site is full</w:t>
      </w:r>
      <w:r>
        <w:rPr>
          <w:sz w:val="23"/>
        </w:rPr>
        <w:t xml:space="preserve"> (1 mark each).</w:t>
      </w:r>
    </w:p>
    <w:p>
      <w:pPr>
        <w:pStyle w:val="ListBullet"/>
      </w:pPr>
      <w:r>
        <w:rPr>
          <w:i/>
          <w:sz w:val="23"/>
        </w:rPr>
        <w:t>Marking note: The reason must contrast with the open dump.</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Collecting, sorting, weighing and recording the waste produced by a place in order to find out its kinds and quantities</w:t>
      </w:r>
      <w:r>
        <w:rPr>
          <w:sz w:val="23"/>
        </w:rPr>
        <w:t xml:space="preserve"> (1 mark).</w:t>
      </w:r>
    </w:p>
    <w:p>
      <w:pPr>
        <w:pStyle w:val="ListBullet"/>
      </w:pPr>
      <w:r>
        <w:rPr>
          <w:sz w:val="23"/>
        </w:rPr>
        <w:t xml:space="preserve">(ii) </w:t>
      </w:r>
      <w:r>
        <w:rPr>
          <w:b/>
          <w:sz w:val="23"/>
        </w:rPr>
        <w:t>60 kg</w:t>
      </w:r>
      <w:r>
        <w:rPr>
          <w:sz w:val="23"/>
        </w:rPr>
        <w:t xml:space="preserve"> (24 + 16 + 12 + 5 + 3) (1 mark).</w:t>
      </w:r>
    </w:p>
    <w:p>
      <w:pPr>
        <w:pStyle w:val="ListBullet"/>
      </w:pPr>
      <w:r>
        <w:rPr>
          <w:i/>
          <w:sz w:val="23"/>
        </w:rPr>
        <w:t>Marking note: In (ii) the unit kg is required.</w:t>
      </w:r>
    </w:p>
    <w:p>
      <w:pPr>
        <w:jc w:val="both"/>
      </w:pPr>
      <w:r>
        <w:rPr>
          <w:b/>
        </w:rPr>
        <w:t>(b)</w:t>
      </w:r>
      <w:r>
        <w:t xml:space="preserve"> [4 marks]</w:t>
      </w:r>
    </w:p>
    <w:p>
      <w:pPr>
        <w:pStyle w:val="ListBullet"/>
      </w:pPr>
      <w:r>
        <w:rPr>
          <w:sz w:val="23"/>
        </w:rPr>
        <w:t xml:space="preserve">(i) </w:t>
      </w:r>
      <w:r>
        <w:rPr>
          <w:b/>
          <w:sz w:val="23"/>
        </w:rPr>
        <w:t>(12 ÷ 60) × 100</w:t>
      </w:r>
      <w:r>
        <w:rPr>
          <w:sz w:val="23"/>
        </w:rPr>
        <w:t xml:space="preserve"> (1 mark) </w:t>
      </w:r>
      <w:r>
        <w:rPr>
          <w:b/>
          <w:sz w:val="23"/>
        </w:rPr>
        <w:t>= 20%</w:t>
      </w:r>
      <w:r>
        <w:rPr>
          <w:sz w:val="23"/>
        </w:rPr>
        <w:t xml:space="preserve"> (1 mark).</w:t>
      </w:r>
    </w:p>
    <w:p>
      <w:pPr>
        <w:pStyle w:val="ListBullet"/>
      </w:pPr>
      <w:r>
        <w:rPr>
          <w:sz w:val="23"/>
        </w:rPr>
        <w:t xml:space="preserve">(ii) </w:t>
      </w:r>
      <w:r>
        <w:rPr>
          <w:b/>
          <w:sz w:val="23"/>
        </w:rPr>
        <w:t>60 ÷ 6</w:t>
      </w:r>
      <w:r>
        <w:rPr>
          <w:sz w:val="23"/>
        </w:rPr>
        <w:t xml:space="preserve"> (1 mark) </w:t>
      </w:r>
      <w:r>
        <w:rPr>
          <w:b/>
          <w:sz w:val="23"/>
        </w:rPr>
        <w:t>= 10 kg per day</w:t>
      </w:r>
      <w:r>
        <w:rPr>
          <w:sz w:val="23"/>
        </w:rPr>
        <w:t xml:space="preserve"> (1 mark).</w:t>
      </w:r>
    </w:p>
    <w:p>
      <w:pPr>
        <w:pStyle w:val="ListBullet"/>
      </w:pPr>
      <w:r>
        <w:rPr>
          <w:i/>
          <w:sz w:val="23"/>
        </w:rPr>
        <w:t>Marking note: Award the method mark for correct working even if the arithmetic is wrong; the unit or % sign is needed for the final mark.</w:t>
      </w:r>
    </w:p>
    <w:p>
      <w:pPr>
        <w:jc w:val="both"/>
      </w:pPr>
      <w:r>
        <w:rPr>
          <w:b/>
        </w:rPr>
        <w:t>(c)</w:t>
      </w:r>
      <w:r>
        <w:t xml:space="preserve"> [2 marks]</w:t>
      </w:r>
    </w:p>
    <w:p>
      <w:pPr>
        <w:pStyle w:val="ListBullet"/>
      </w:pPr>
      <w:r>
        <w:rPr>
          <w:b/>
          <w:sz w:val="23"/>
        </w:rPr>
        <w:t>Food and plant waste</w:t>
      </w:r>
      <w:r>
        <w:rPr>
          <w:sz w:val="23"/>
        </w:rPr>
        <w:t xml:space="preserve"> (1 mark).</w:t>
      </w:r>
    </w:p>
    <w:p>
      <w:pPr>
        <w:pStyle w:val="ListBullet"/>
      </w:pPr>
      <w:r>
        <w:rPr>
          <w:sz w:val="23"/>
        </w:rPr>
        <w:t xml:space="preserve">Reason: it is </w:t>
      </w:r>
      <w:r>
        <w:rPr>
          <w:b/>
          <w:sz w:val="23"/>
        </w:rPr>
        <w:t>organic (biodegradable) and so can be broken down by micro-organisms into manure</w:t>
      </w:r>
      <w:r>
        <w:rPr>
          <w:sz w:val="23"/>
        </w:rPr>
        <w:t xml:space="preserve"> (accept: it forms the largest part of the waste) (1 mark).</w:t>
      </w:r>
    </w:p>
    <w:p>
      <w:pPr>
        <w:pStyle w:val="ListBullet"/>
      </w:pPr>
      <w:r>
        <w:rPr>
          <w:i/>
          <w:sz w:val="23"/>
        </w:rPr>
        <w:t>Marking note: The reason must refer to decay or biodegradability.</w:t>
      </w:r>
    </w:p>
    <w:p>
      <w:pPr>
        <w:jc w:val="both"/>
      </w:pPr>
      <w:r>
        <w:rPr>
          <w:b/>
        </w:rPr>
        <w:t>(d)</w:t>
      </w:r>
      <w:r>
        <w:t xml:space="preserve"> [2 marks]</w:t>
      </w:r>
    </w:p>
    <w:p>
      <w:pPr>
        <w:pStyle w:val="ListBullet"/>
      </w:pPr>
      <w:r>
        <w:rPr>
          <w:sz w:val="23"/>
        </w:rPr>
        <w:t xml:space="preserve">Any TWO of: </w:t>
      </w:r>
      <w:r>
        <w:rPr>
          <w:b/>
          <w:sz w:val="23"/>
        </w:rPr>
        <w:t>start a compost pit for the food and plant waste and use the manure on the school garden</w:t>
      </w:r>
      <w:r>
        <w:rPr>
          <w:sz w:val="23"/>
        </w:rPr>
        <w:t xml:space="preserve">; </w:t>
      </w:r>
      <w:r>
        <w:rPr>
          <w:b/>
          <w:sz w:val="23"/>
        </w:rPr>
        <w:t>place separate labelled bins and send the paper, plastics, tins and glass for recycling</w:t>
      </w:r>
      <w:r>
        <w:rPr>
          <w:sz w:val="23"/>
        </w:rPr>
        <w:t xml:space="preserve">; </w:t>
      </w:r>
      <w:r>
        <w:rPr>
          <w:b/>
          <w:sz w:val="23"/>
        </w:rPr>
        <w:t>reduce plastics by using refillable bottles instead of sachets</w:t>
      </w:r>
      <w:r>
        <w:rPr>
          <w:sz w:val="23"/>
        </w:rPr>
        <w:t xml:space="preserve">; </w:t>
      </w:r>
      <w:r>
        <w:rPr>
          <w:b/>
          <w:sz w:val="23"/>
        </w:rPr>
        <w:t>repeat the audit later to check whether the changes have worked</w:t>
      </w:r>
      <w:r>
        <w:rPr>
          <w:sz w:val="23"/>
        </w:rPr>
        <w:t xml:space="preserve"> (1 mark each).</w:t>
      </w:r>
    </w:p>
    <w:p>
      <w:pPr>
        <w:pStyle w:val="ListBullet"/>
      </w:pPr>
      <w:r>
        <w:rPr>
          <w:i/>
          <w:sz w:val="23"/>
        </w:rPr>
        <w:t>Marking note: The suggestion must be supported by the figures; 'keep the school clean' earns no mark.</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The controlled rotting of plant and animal waste by micro-organisms to form manure (compost)</w:t>
      </w:r>
      <w:r>
        <w:rPr>
          <w:sz w:val="23"/>
        </w:rPr>
        <w:t xml:space="preserve"> (1 mark).</w:t>
      </w:r>
    </w:p>
    <w:p>
      <w:pPr>
        <w:pStyle w:val="ListBullet"/>
      </w:pPr>
      <w:r>
        <w:rPr>
          <w:sz w:val="23"/>
        </w:rPr>
        <w:t xml:space="preserve">(ii) Any TWO of </w:t>
      </w:r>
      <w:r>
        <w:rPr>
          <w:b/>
          <w:sz w:val="23"/>
        </w:rPr>
        <w:t>kitchen waste (peels)</w:t>
      </w:r>
      <w:r>
        <w:rPr>
          <w:sz w:val="23"/>
        </w:rPr>
        <w:t xml:space="preserve">, </w:t>
      </w:r>
      <w:r>
        <w:rPr>
          <w:b/>
          <w:sz w:val="23"/>
        </w:rPr>
        <w:t>grass cuttings</w:t>
      </w:r>
      <w:r>
        <w:rPr>
          <w:sz w:val="23"/>
        </w:rPr>
        <w:t xml:space="preserve">, </w:t>
      </w:r>
      <w:r>
        <w:rPr>
          <w:b/>
          <w:sz w:val="23"/>
        </w:rPr>
        <w:t>dry leaves</w:t>
      </w:r>
      <w:r>
        <w:rPr>
          <w:sz w:val="23"/>
        </w:rPr>
        <w:t xml:space="preserve">, </w:t>
      </w:r>
      <w:r>
        <w:rPr>
          <w:b/>
          <w:sz w:val="23"/>
        </w:rPr>
        <w:t>poultry manure</w:t>
      </w:r>
      <w:r>
        <w:rPr>
          <w:sz w:val="23"/>
        </w:rPr>
        <w:t xml:space="preserve"> (1 mark each).</w:t>
      </w:r>
    </w:p>
    <w:p>
      <w:pPr>
        <w:pStyle w:val="ListBullet"/>
      </w:pPr>
      <w:r>
        <w:rPr>
          <w:i/>
          <w:sz w:val="23"/>
        </w:rPr>
        <w:t>Marking note: The materials must be taken from the list given.</w:t>
      </w:r>
    </w:p>
    <w:p>
      <w:pPr>
        <w:jc w:val="both"/>
      </w:pPr>
      <w:r>
        <w:rPr>
          <w:b/>
        </w:rPr>
        <w:t>(b)</w:t>
      </w:r>
      <w:r>
        <w:t xml:space="preserve"> [4 marks]</w:t>
      </w:r>
    </w:p>
    <w:p>
      <w:pPr>
        <w:pStyle w:val="ListBullet"/>
      </w:pPr>
      <w:r>
        <w:rPr>
          <w:sz w:val="23"/>
        </w:rPr>
        <w:t xml:space="preserve">(i) </w:t>
      </w:r>
      <w:r>
        <w:rPr>
          <w:b/>
          <w:sz w:val="23"/>
        </w:rPr>
        <w:t>Bacteria and fungi</w:t>
      </w:r>
      <w:r>
        <w:rPr>
          <w:sz w:val="23"/>
        </w:rPr>
        <w:t xml:space="preserve"> (accept micro-organisms, with earthworms and termites) (1 mark).</w:t>
      </w:r>
    </w:p>
    <w:p>
      <w:pPr>
        <w:pStyle w:val="ListBullet"/>
      </w:pPr>
      <w:r>
        <w:rPr>
          <w:sz w:val="23"/>
        </w:rPr>
        <w:t xml:space="preserve">(ii) </w:t>
      </w:r>
      <w:r>
        <w:rPr>
          <w:b/>
          <w:sz w:val="23"/>
        </w:rPr>
        <w:t>To let air (oxygen) in so that the decomposers work faster</w:t>
      </w:r>
      <w:r>
        <w:rPr>
          <w:sz w:val="23"/>
        </w:rPr>
        <w:t xml:space="preserve"> (1 mark).</w:t>
      </w:r>
    </w:p>
    <w:p>
      <w:pPr>
        <w:pStyle w:val="ListBullet"/>
      </w:pPr>
      <w:r>
        <w:rPr>
          <w:sz w:val="23"/>
        </w:rPr>
        <w:t xml:space="preserve">(iii) </w:t>
      </w:r>
      <w:r>
        <w:rPr>
          <w:b/>
          <w:sz w:val="23"/>
        </w:rPr>
        <w:t>The micro-organisms need moisture to live and to break down the material</w:t>
      </w:r>
      <w:r>
        <w:rPr>
          <w:sz w:val="23"/>
        </w:rPr>
        <w:t xml:space="preserve"> (1 mark).</w:t>
      </w:r>
    </w:p>
    <w:p>
      <w:pPr>
        <w:pStyle w:val="ListBullet"/>
      </w:pPr>
      <w:r>
        <w:rPr>
          <w:sz w:val="23"/>
        </w:rPr>
        <w:t xml:space="preserve">(iv) </w:t>
      </w:r>
      <w:r>
        <w:rPr>
          <w:b/>
          <w:sz w:val="23"/>
        </w:rPr>
        <w:t>Heat is released as the micro-organisms respire while breaking down the waste</w:t>
      </w:r>
      <w:r>
        <w:rPr>
          <w:sz w:val="23"/>
        </w:rPr>
        <w:t xml:space="preserve"> (1 mark).</w:t>
      </w:r>
    </w:p>
    <w:p>
      <w:pPr>
        <w:pStyle w:val="ListBullet"/>
      </w:pPr>
      <w:r>
        <w:rPr>
          <w:i/>
          <w:sz w:val="23"/>
        </w:rPr>
        <w:t>Marking note: In (iv) 'the sun heats it' is wrong and earns no mark.</w:t>
      </w:r>
    </w:p>
    <w:p>
      <w:pPr>
        <w:jc w:val="both"/>
      </w:pPr>
      <w:r>
        <w:rPr>
          <w:b/>
        </w:rPr>
        <w:t>(c)</w:t>
      </w:r>
      <w:r>
        <w:t xml:space="preserve"> [3 marks]</w:t>
      </w:r>
    </w:p>
    <w:p>
      <w:pPr>
        <w:pStyle w:val="ListBullet"/>
      </w:pPr>
      <w:r>
        <w:rPr>
          <w:sz w:val="23"/>
        </w:rPr>
        <w:t xml:space="preserve">(i) </w:t>
      </w:r>
      <w:r>
        <w:rPr>
          <w:b/>
          <w:sz w:val="23"/>
        </w:rPr>
        <w:t>Water and tight packing drove the air out, so there was no oxygen</w:t>
      </w:r>
      <w:r>
        <w:rPr>
          <w:sz w:val="23"/>
        </w:rPr>
        <w:t xml:space="preserve"> (1 mark); </w:t>
      </w:r>
      <w:r>
        <w:rPr>
          <w:b/>
          <w:sz w:val="23"/>
        </w:rPr>
        <w:t>decay then took place without oxygen (anaerobic decay) and foul gases were produced</w:t>
      </w:r>
      <w:r>
        <w:rPr>
          <w:sz w:val="23"/>
        </w:rPr>
        <w:t xml:space="preserve"> (1 mark).</w:t>
      </w:r>
    </w:p>
    <w:p>
      <w:pPr>
        <w:pStyle w:val="ListBullet"/>
      </w:pPr>
      <w:r>
        <w:rPr>
          <w:sz w:val="23"/>
        </w:rPr>
        <w:t xml:space="preserve">(ii) </w:t>
      </w:r>
      <w:r>
        <w:rPr>
          <w:b/>
          <w:sz w:val="23"/>
        </w:rPr>
        <w:t>Turn the heap and add dry material to let air in</w:t>
      </w:r>
      <w:r>
        <w:rPr>
          <w:sz w:val="23"/>
        </w:rPr>
        <w:t xml:space="preserve"> (accept: cover the heap against rain, or make the heap less tightly packed) (1 mark).</w:t>
      </w:r>
    </w:p>
    <w:p>
      <w:pPr>
        <w:pStyle w:val="ListBullet"/>
      </w:pPr>
      <w:r>
        <w:rPr>
          <w:i/>
          <w:sz w:val="23"/>
        </w:rPr>
        <w:t>Marking note: The idea of lack of air (oxygen) must appear in (i).</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Recycling</w:t>
      </w:r>
      <w:r>
        <w:rPr>
          <w:sz w:val="23"/>
        </w:rPr>
        <w:t xml:space="preserve"> (1 mark).</w:t>
      </w:r>
    </w:p>
    <w:p>
      <w:pPr>
        <w:pStyle w:val="ListBullet"/>
      </w:pPr>
      <w:r>
        <w:rPr>
          <w:sz w:val="23"/>
        </w:rPr>
        <w:t xml:space="preserve">(ii) Any TWO of: </w:t>
      </w:r>
      <w:r>
        <w:rPr>
          <w:b/>
          <w:sz w:val="23"/>
        </w:rPr>
        <w:t>removes plastic waste from the environment, so there is less choking of gutters and less flooding</w:t>
      </w:r>
      <w:r>
        <w:rPr>
          <w:sz w:val="23"/>
        </w:rPr>
        <w:t xml:space="preserve">; </w:t>
      </w:r>
      <w:r>
        <w:rPr>
          <w:b/>
          <w:sz w:val="23"/>
        </w:rPr>
        <w:t>creates jobs and income</w:t>
      </w:r>
      <w:r>
        <w:rPr>
          <w:sz w:val="23"/>
        </w:rPr>
        <w:t xml:space="preserve">; </w:t>
      </w:r>
      <w:r>
        <w:rPr>
          <w:b/>
          <w:sz w:val="23"/>
        </w:rPr>
        <w:t>provides a useful and cheaper product</w:t>
      </w:r>
      <w:r>
        <w:rPr>
          <w:sz w:val="23"/>
        </w:rPr>
        <w:t xml:space="preserve">; </w:t>
      </w:r>
      <w:r>
        <w:rPr>
          <w:b/>
          <w:sz w:val="23"/>
        </w:rPr>
        <w:t>saves raw materials and energy</w:t>
      </w:r>
      <w:r>
        <w:rPr>
          <w:sz w:val="23"/>
        </w:rPr>
        <w:t xml:space="preserve"> (1 mark each).</w:t>
      </w:r>
    </w:p>
    <w:p>
      <w:pPr>
        <w:pStyle w:val="ListBullet"/>
      </w:pPr>
      <w:r>
        <w:rPr>
          <w:i/>
          <w:sz w:val="23"/>
        </w:rPr>
        <w:t>Marking note: Two distinct benefits are required.</w:t>
      </w:r>
    </w:p>
    <w:p>
      <w:pPr>
        <w:jc w:val="both"/>
      </w:pPr>
      <w:r>
        <w:rPr>
          <w:b/>
        </w:rPr>
        <w:t>(b)</w:t>
      </w:r>
      <w:r>
        <w:t xml:space="preserve"> [4 marks]</w:t>
      </w:r>
    </w:p>
    <w:p>
      <w:pPr>
        <w:pStyle w:val="ListBullet"/>
      </w:pPr>
      <w:r>
        <w:rPr>
          <w:sz w:val="23"/>
        </w:rPr>
        <w:t xml:space="preserve">(i) </w:t>
      </w:r>
      <w:r>
        <w:rPr>
          <w:b/>
          <w:sz w:val="23"/>
        </w:rPr>
        <w:t>Methane</w:t>
      </w:r>
      <w:r>
        <w:rPr>
          <w:sz w:val="23"/>
        </w:rPr>
        <w:t xml:space="preserve"> (1 mark).</w:t>
      </w:r>
    </w:p>
    <w:p>
      <w:pPr>
        <w:pStyle w:val="ListBullet"/>
      </w:pPr>
      <w:r>
        <w:rPr>
          <w:sz w:val="23"/>
        </w:rPr>
        <w:t xml:space="preserve">(ii) </w:t>
      </w:r>
      <w:r>
        <w:rPr>
          <w:b/>
          <w:sz w:val="23"/>
        </w:rPr>
        <w:t>Bacteria break down the waste inside the closed digester where there is no air (anaerobic decay)</w:t>
      </w:r>
      <w:r>
        <w:rPr>
          <w:sz w:val="23"/>
        </w:rPr>
        <w:t xml:space="preserve"> (1 mark), </w:t>
      </w:r>
      <w:r>
        <w:rPr>
          <w:b/>
          <w:sz w:val="23"/>
        </w:rPr>
        <w:t>and the gas released collects above the slurry and is piped off</w:t>
      </w:r>
      <w:r>
        <w:rPr>
          <w:sz w:val="23"/>
        </w:rPr>
        <w:t xml:space="preserve"> (1 mark).</w:t>
      </w:r>
    </w:p>
    <w:p>
      <w:pPr>
        <w:pStyle w:val="ListBullet"/>
      </w:pPr>
      <w:r>
        <w:rPr>
          <w:sz w:val="23"/>
        </w:rPr>
        <w:t xml:space="preserve">(iii) </w:t>
      </w:r>
      <w:r>
        <w:rPr>
          <w:b/>
          <w:sz w:val="23"/>
        </w:rPr>
        <w:t>The slurry is used as manure (fertiliser) on the farm or garden</w:t>
      </w:r>
      <w:r>
        <w:rPr>
          <w:sz w:val="23"/>
        </w:rPr>
        <w:t xml:space="preserve"> (1 mark).</w:t>
      </w:r>
    </w:p>
    <w:p>
      <w:pPr>
        <w:pStyle w:val="ListBullet"/>
      </w:pPr>
      <w:r>
        <w:rPr>
          <w:i/>
          <w:sz w:val="23"/>
        </w:rPr>
        <w:t>Marking note: Accept 'biogas' for methane in (i) only if methane is named.</w:t>
      </w:r>
    </w:p>
    <w:p>
      <w:pPr>
        <w:jc w:val="both"/>
      </w:pPr>
      <w:r>
        <w:rPr>
          <w:b/>
        </w:rPr>
        <w:t>(c)</w:t>
      </w:r>
      <w:r>
        <w:t xml:space="preserve"> [3 marks]</w:t>
      </w:r>
    </w:p>
    <w:p>
      <w:pPr>
        <w:pStyle w:val="ListBullet"/>
      </w:pPr>
      <w:r>
        <w:rPr>
          <w:sz w:val="23"/>
        </w:rPr>
        <w:t xml:space="preserve">Meets present needs </w:t>
      </w:r>
      <w:r>
        <w:rPr>
          <w:b/>
          <w:sz w:val="23"/>
        </w:rPr>
        <w:t>without damaging the environment for future generations</w:t>
      </w:r>
      <w:r>
        <w:rPr>
          <w:sz w:val="23"/>
        </w:rPr>
        <w:t xml:space="preserve"> (1 mark).</w:t>
      </w:r>
    </w:p>
    <w:p>
      <w:pPr>
        <w:pStyle w:val="ListBullet"/>
      </w:pPr>
      <w:r>
        <w:rPr>
          <w:sz w:val="23"/>
        </w:rPr>
        <w:t xml:space="preserve">Recycling </w:t>
      </w:r>
      <w:r>
        <w:rPr>
          <w:b/>
          <w:sz w:val="23"/>
        </w:rPr>
        <w:t>saves raw materials, reduces lasting plastic waste and creates jobs</w:t>
      </w:r>
      <w:r>
        <w:rPr>
          <w:sz w:val="23"/>
        </w:rPr>
        <w:t xml:space="preserve"> (1 mark).</w:t>
      </w:r>
    </w:p>
    <w:p>
      <w:pPr>
        <w:pStyle w:val="ListBullet"/>
      </w:pPr>
      <w:r>
        <w:rPr>
          <w:sz w:val="23"/>
        </w:rPr>
        <w:t xml:space="preserve">The digester </w:t>
      </w:r>
      <w:r>
        <w:rPr>
          <w:b/>
          <w:sz w:val="23"/>
        </w:rPr>
        <w:t>gives clean fuel so fewer trees are cut and less smoke is produced, and the slurry returns nutrients to the soil</w:t>
      </w:r>
      <w:r>
        <w:rPr>
          <w:sz w:val="23"/>
        </w:rPr>
        <w:t xml:space="preserve"> (1 mark).</w:t>
      </w:r>
    </w:p>
    <w:p>
      <w:pPr>
        <w:pStyle w:val="ListBullet"/>
      </w:pPr>
      <w:r>
        <w:rPr>
          <w:i/>
          <w:sz w:val="23"/>
        </w:rPr>
        <w:t>Marking note: The idea of the future generation must appear for the first mark.</w:t>
      </w:r>
    </w:p>
    <w:p>
      <w:pPr>
        <w:spacing w:before="160" w:after="80"/>
      </w:pPr>
      <w:r>
        <w:rPr>
          <w:b/>
          <w:sz w:val="24"/>
        </w:rPr>
        <w:t>Question 6 (8 marks)</w:t>
      </w:r>
    </w:p>
    <w:p>
      <w:pPr>
        <w:jc w:val="both"/>
      </w:pPr>
      <w:r>
        <w:rPr>
          <w:b/>
        </w:rPr>
        <w:t>(a)</w:t>
      </w:r>
      <w:r>
        <w:t xml:space="preserve"> [2 marks]</w:t>
      </w:r>
    </w:p>
    <w:p>
      <w:pPr>
        <w:pStyle w:val="ListBullet"/>
      </w:pPr>
      <w:r>
        <w:rPr>
          <w:sz w:val="23"/>
        </w:rPr>
        <w:t xml:space="preserve">Any TWO of: </w:t>
      </w:r>
      <w:r>
        <w:rPr>
          <w:b/>
          <w:sz w:val="23"/>
        </w:rPr>
        <w:t>regular door-to-door collection by waste companies</w:t>
      </w:r>
      <w:r>
        <w:rPr>
          <w:sz w:val="23"/>
        </w:rPr>
        <w:t xml:space="preserve">; </w:t>
      </w:r>
      <w:r>
        <w:rPr>
          <w:b/>
          <w:sz w:val="23"/>
        </w:rPr>
        <w:t>communal containers in markets and lorry parks</w:t>
      </w:r>
      <w:r>
        <w:rPr>
          <w:sz w:val="23"/>
        </w:rPr>
        <w:t xml:space="preserve">; </w:t>
      </w:r>
      <w:r>
        <w:rPr>
          <w:b/>
          <w:sz w:val="23"/>
        </w:rPr>
        <w:t>engineered landfill and treatment plants in some cities</w:t>
      </w:r>
      <w:r>
        <w:rPr>
          <w:sz w:val="23"/>
        </w:rPr>
        <w:t xml:space="preserve">; </w:t>
      </w:r>
      <w:r>
        <w:rPr>
          <w:b/>
          <w:sz w:val="23"/>
        </w:rPr>
        <w:t>companies that buy plastics, scrap metal and e-waste for recycling</w:t>
      </w:r>
      <w:r>
        <w:rPr>
          <w:sz w:val="23"/>
        </w:rPr>
        <w:t xml:space="preserve">; </w:t>
      </w:r>
      <w:r>
        <w:rPr>
          <w:b/>
          <w:sz w:val="23"/>
        </w:rPr>
        <w:t>compost plants that treat market waste</w:t>
      </w:r>
      <w:r>
        <w:rPr>
          <w:sz w:val="23"/>
        </w:rPr>
        <w:t xml:space="preserve">; </w:t>
      </w:r>
      <w:r>
        <w:rPr>
          <w:b/>
          <w:sz w:val="23"/>
        </w:rPr>
        <w:t>clean-up days and sanitation by-laws</w:t>
      </w:r>
      <w:r>
        <w:rPr>
          <w:sz w:val="23"/>
        </w:rPr>
        <w:t xml:space="preserve"> (1 mark each).</w:t>
      </w:r>
    </w:p>
    <w:p>
      <w:pPr>
        <w:pStyle w:val="ListBullet"/>
      </w:pPr>
      <w:r>
        <w:rPr>
          <w:i/>
          <w:sz w:val="23"/>
        </w:rPr>
        <w:t>Marking note: The feature must be a practice, not a wish.</w:t>
      </w:r>
    </w:p>
    <w:p>
      <w:pPr>
        <w:jc w:val="both"/>
      </w:pPr>
      <w:r>
        <w:rPr>
          <w:b/>
        </w:rPr>
        <w:t>(b)</w:t>
      </w:r>
      <w:r>
        <w:t xml:space="preserve"> [3 marks]</w:t>
      </w:r>
    </w:p>
    <w:p>
      <w:pPr>
        <w:pStyle w:val="ListBullet"/>
      </w:pPr>
      <w:r>
        <w:rPr>
          <w:sz w:val="23"/>
        </w:rPr>
        <w:t xml:space="preserve">Any THREE of: </w:t>
      </w:r>
      <w:r>
        <w:rPr>
          <w:b/>
          <w:sz w:val="23"/>
        </w:rPr>
        <w:t>the waste is not separated, so recyclable and compostable material is lost</w:t>
      </w:r>
      <w:r>
        <w:rPr>
          <w:sz w:val="23"/>
        </w:rPr>
        <w:t xml:space="preserve">; </w:t>
      </w:r>
      <w:r>
        <w:rPr>
          <w:b/>
          <w:sz w:val="23"/>
        </w:rPr>
        <w:t>one tipping site fills up quickly and may pollute water and air</w:t>
      </w:r>
      <w:r>
        <w:rPr>
          <w:sz w:val="23"/>
        </w:rPr>
        <w:t xml:space="preserve">; </w:t>
      </w:r>
      <w:r>
        <w:rPr>
          <w:b/>
          <w:sz w:val="23"/>
        </w:rPr>
        <w:t>households that cannot pay the fee dump waste in gutters, streams or open spaces</w:t>
      </w:r>
      <w:r>
        <w:rPr>
          <w:sz w:val="23"/>
        </w:rPr>
        <w:t xml:space="preserve">; </w:t>
      </w:r>
      <w:r>
        <w:rPr>
          <w:b/>
          <w:sz w:val="23"/>
        </w:rPr>
        <w:t>a monthly clean-up is too seldom for waste produced daily, and the heaps collected are often not carried away</w:t>
      </w:r>
      <w:r>
        <w:rPr>
          <w:sz w:val="23"/>
        </w:rPr>
        <w:t xml:space="preserve">; </w:t>
      </w:r>
      <w:r>
        <w:rPr>
          <w:b/>
          <w:sz w:val="23"/>
        </w:rPr>
        <w:t>the by-laws are not enforced</w:t>
      </w:r>
      <w:r>
        <w:rPr>
          <w:sz w:val="23"/>
        </w:rPr>
        <w:t xml:space="preserve"> (1 mark each).</w:t>
      </w:r>
    </w:p>
    <w:p>
      <w:pPr>
        <w:pStyle w:val="ListBullet"/>
      </w:pPr>
      <w:r>
        <w:rPr>
          <w:i/>
          <w:sz w:val="23"/>
        </w:rPr>
        <w:t>Marking note: Three distinct weaknesses; repeated ideas score once.</w:t>
      </w:r>
    </w:p>
    <w:p>
      <w:pPr>
        <w:jc w:val="both"/>
      </w:pPr>
      <w:r>
        <w:rPr>
          <w:b/>
        </w:rPr>
        <w:t>(c)</w:t>
      </w:r>
      <w:r>
        <w:t xml:space="preserve"> [3 marks]</w:t>
      </w:r>
    </w:p>
    <w:p>
      <w:pPr>
        <w:pStyle w:val="ListBullet"/>
      </w:pPr>
      <w:r>
        <w:rPr>
          <w:sz w:val="23"/>
        </w:rPr>
        <w:t xml:space="preserve">Any THREE improvements, each with a reason: </w:t>
      </w:r>
      <w:r>
        <w:rPr>
          <w:b/>
          <w:sz w:val="23"/>
        </w:rPr>
        <w:t>separate labelled bins in every home</w:t>
      </w:r>
      <w:r>
        <w:rPr>
          <w:sz w:val="23"/>
        </w:rPr>
        <w:t xml:space="preserve"> - so recyclable material is not buried (1 mark); </w:t>
      </w:r>
      <w:r>
        <w:rPr>
          <w:b/>
          <w:sz w:val="23"/>
        </w:rPr>
        <w:t>a community compost site or biogas digester</w:t>
      </w:r>
      <w:r>
        <w:rPr>
          <w:sz w:val="23"/>
        </w:rPr>
        <w:t xml:space="preserve"> - so food waste becomes manure or fuel and the landfill lasts longer (1 mark); </w:t>
      </w:r>
      <w:r>
        <w:rPr>
          <w:b/>
          <w:sz w:val="23"/>
        </w:rPr>
        <w:t>buying-back of sorted plastics and scrap</w:t>
      </w:r>
      <w:r>
        <w:rPr>
          <w:sz w:val="23"/>
        </w:rPr>
        <w:t xml:space="preserve"> - so people gain by separating (1 mark); </w:t>
      </w:r>
      <w:r>
        <w:rPr>
          <w:b/>
          <w:sz w:val="23"/>
        </w:rPr>
        <w:t>continuous education and enforcement of the by-laws</w:t>
      </w:r>
      <w:r>
        <w:rPr>
          <w:sz w:val="23"/>
        </w:rPr>
        <w:t xml:space="preserve"> - so that dumping in gutters stops (1 mark). Maximum 3 marks.</w:t>
      </w:r>
    </w:p>
    <w:p>
      <w:pPr>
        <w:pStyle w:val="ListBullet"/>
      </w:pPr>
      <w:r>
        <w:rPr>
          <w:i/>
          <w:sz w:val="23"/>
        </w:rPr>
        <w:t>Marking note: No mark for an improvement given without a reason.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1: Waste Management | </w:t>
      </w:r>
      <w:r>
        <w:rPr>
          <w:b/>
        </w:rPr>
        <w:t>Class:</w:t>
      </w:r>
      <w:r>
        <w:t xml:space="preserve"> Basic 9 (JHS 3)</w:t>
      </w:r>
    </w:p>
    <w:p>
      <w:pPr>
        <w:jc w:val="both"/>
      </w:pPr>
      <w:r>
        <w:rPr>
          <w:b/>
        </w:rPr>
        <w:t>Content Standard:</w:t>
      </w:r>
      <w:r>
        <w:t xml:space="preserve"> </w:t>
      </w:r>
      <w:r>
        <w:rPr>
          <w:b/>
        </w:rPr>
        <w:t>B9/JHS3.5.1.1</w:t>
      </w:r>
      <w:r>
        <w:t xml:space="preserve"> - Demonstrate an understanding of the scientific ways of waste management. </w:t>
      </w:r>
      <w:r>
        <w:rPr>
          <w:b/>
        </w:rPr>
        <w:t>B9/JHS3.5.1.2</w:t>
      </w:r>
      <w:r>
        <w:t xml:space="preserve"> - Demonstrate an understanding of the impact of waste on an environment, innovative waste management technologies for sustainable development and waste management practices in Ghana.</w:t>
      </w:r>
    </w:p>
    <w:p>
      <w:pPr>
        <w:jc w:val="both"/>
      </w:pPr>
      <w:r>
        <w:t>Source: NaCCA Science Common Core Programme Curriculum (B7/JHS1-B9/JHS3), 2021 edition, Strand 5: Humans and the Environment, Sub-Strand 1: Waste Management, Basic 9, page 114. Content standard B9/JHS3.5.1.1 carries indicator B9/JHS3.5.1.1.1, investigate the scientific methods used in waste management, with the exemplars: identify scientific methods used in waste management such as recycling and composting; explain the scientific principles underlying the methods identified; and conduct an audit of waste management methods in schools and assess the effectiveness of each method. Content standard B9/JHS3.5.1.2 carries indicator B9/JHS3.5.1.2.1, describe innovative ways of waste management for sustainable development, with the exemplars: explain the impact of waste produced on the environment; identify innovative ways to manage waste for sustainable development; describe the types of waste produced within communities in Ghana; and examine and critique waste management practices in Ghana, identifying the positives, the negatives and the opportunities for improvement.</w:t>
      </w:r>
    </w:p>
    <w:p>
      <w:pPr>
        <w:jc w:val="both"/>
      </w:pPr>
      <w:r>
        <w:t>Note: I1 (B9/JHS3.5.1.1.1) carries topics 16.3, 16.4 and 16.6 and Questions 2, 3 and 4; I2 (B9/JHS3.5.1.2.1) carries topics 16.1, 16.2 and 16.5 and Questions 1, 5 and 6. The waste audit exemplar belongs to the first indicator and is examined in Question 3, where candidates read and work on the results of a school audit. Schools that use the shorter coded form will find these standards written as B9.5.1.1 and B9.5.1.2.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B2b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16.1 Types and Sources of Waste</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16.2 Impact of Waste on the Environment</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16.3 Scientific Methods of Waste Management</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CI, CP</w:t>
            </w:r>
          </w:p>
        </w:tc>
      </w:tr>
      <w:tr>
        <w:tc>
          <w:tcPr>
            <w:tcW w:type="dxa" w:w="1949"/>
          </w:tcPr>
          <w:p>
            <w:pPr>
              <w:spacing w:after="20"/>
            </w:pPr>
            <w:r>
              <w:rPr>
                <w:sz w:val="20"/>
              </w:rPr>
              <w:t>16.4 Scientific Principles Behind the Methods</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CI</w:t>
            </w:r>
          </w:p>
        </w:tc>
      </w:tr>
      <w:tr>
        <w:tc>
          <w:tcPr>
            <w:tcW w:type="dxa" w:w="1949"/>
          </w:tcPr>
          <w:p>
            <w:pPr>
              <w:spacing w:after="20"/>
            </w:pPr>
            <w:r>
              <w:rPr>
                <w:sz w:val="20"/>
              </w:rPr>
              <w:t>16.5 Innovative Waste Management for Sustainable Development</w:t>
            </w:r>
          </w:p>
        </w:tc>
        <w:tc>
          <w:tcPr>
            <w:tcW w:type="dxa" w:w="1949"/>
          </w:tcPr>
          <w:p>
            <w:pPr>
              <w:spacing w:after="20"/>
            </w:pPr>
            <w:r>
              <w:rPr>
                <w:sz w:val="20"/>
              </w:rPr>
              <w:t>8</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CI, CP</w:t>
            </w:r>
          </w:p>
        </w:tc>
      </w:tr>
      <w:tr>
        <w:tc>
          <w:tcPr>
            <w:tcW w:type="dxa" w:w="1949"/>
          </w:tcPr>
          <w:p>
            <w:pPr>
              <w:spacing w:after="20"/>
            </w:pPr>
            <w:r>
              <w:rPr>
                <w:sz w:val="20"/>
              </w:rPr>
              <w:t>16.6 Waste Audits and Waste Management Practices in Ghana</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12</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4</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(B9/JHS3.5.1.1 and B9/JHS3.5.1.2)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content standards and both indicators examined</w:t>
            </w:r>
          </w:p>
        </w:tc>
        <w:tc>
          <w:tcPr>
            <w:tcW w:type="dxa" w:w="4873"/>
          </w:tcPr>
          <w:p>
            <w:pPr>
              <w:spacing w:after="20"/>
            </w:pPr>
            <w:r>
              <w:rPr>
                <w:sz w:val="20"/>
              </w:rPr>
              <w:t>Yes - I1 in Questions 2, 3 and 4; I2 in Questions 1, 5 and 6</w:t>
            </w:r>
          </w:p>
        </w:tc>
      </w:tr>
      <w:tr>
        <w:tc>
          <w:tcPr>
            <w:tcW w:type="dxa" w:w="4873"/>
          </w:tcPr>
          <w:p>
            <w:pPr>
              <w:spacing w:after="20"/>
            </w:pPr>
            <w:r>
              <w:rPr>
                <w:sz w:val="20"/>
              </w:rPr>
              <w:t>The waste audit exemplar examined</w:t>
            </w:r>
          </w:p>
        </w:tc>
        <w:tc>
          <w:tcPr>
            <w:tcW w:type="dxa" w:w="4873"/>
          </w:tcPr>
          <w:p>
            <w:pPr>
              <w:spacing w:after="20"/>
            </w:pPr>
            <w:r>
              <w:rPr>
                <w:sz w:val="20"/>
              </w:rPr>
              <w:t>Yes - Question 3 works on the results of a school audit</w:t>
            </w:r>
          </w:p>
        </w:tc>
      </w:tr>
      <w:tr>
        <w:tc>
          <w:tcPr>
            <w:tcW w:type="dxa" w:w="4873"/>
          </w:tcPr>
          <w:p>
            <w:pPr>
              <w:spacing w:after="20"/>
            </w:pPr>
            <w:r>
              <w:rPr>
                <w:sz w:val="20"/>
              </w:rPr>
              <w:t>The 'scientific principles underlying the methods' exemplar examined</w:t>
            </w:r>
          </w:p>
        </w:tc>
        <w:tc>
          <w:tcPr>
            <w:tcW w:type="dxa" w:w="4873"/>
          </w:tcPr>
          <w:p>
            <w:pPr>
              <w:spacing w:after="20"/>
            </w:pPr>
            <w:r>
              <w:rPr>
                <w:sz w:val="20"/>
              </w:rPr>
              <w:t>Yes - Q2(b), Q4(b) and Q4(c)</w:t>
            </w:r>
          </w:p>
        </w:tc>
      </w:tr>
      <w:tr>
        <w:tc>
          <w:tcPr>
            <w:tcW w:type="dxa" w:w="4873"/>
          </w:tcPr>
          <w:p>
            <w:pPr>
              <w:spacing w:after="20"/>
            </w:pPr>
            <w:r>
              <w:rPr>
                <w:sz w:val="20"/>
              </w:rPr>
              <w:t>The 'examine and critique practices in Ghana' exemplar examined</w:t>
            </w:r>
          </w:p>
        </w:tc>
        <w:tc>
          <w:tcPr>
            <w:tcW w:type="dxa" w:w="4873"/>
          </w:tcPr>
          <w:p>
            <w:pPr>
              <w:spacing w:after="20"/>
            </w:pPr>
            <w:r>
              <w:rPr>
                <w:sz w:val="20"/>
              </w:rPr>
              <w:t>Yes - Q6(a), (b) and (c) cover positives, negatives and improvements</w:t>
            </w:r>
          </w:p>
        </w:tc>
      </w:tr>
      <w:tr>
        <w:tc>
          <w:tcPr>
            <w:tcW w:type="dxa" w:w="4873"/>
          </w:tcPr>
          <w:p>
            <w:pPr>
              <w:spacing w:after="20"/>
            </w:pPr>
            <w:r>
              <w:rPr>
                <w:sz w:val="20"/>
              </w:rPr>
              <w:t>Ghanaian contexts used</w:t>
            </w:r>
          </w:p>
        </w:tc>
        <w:tc>
          <w:tcPr>
            <w:tcW w:type="dxa" w:w="4873"/>
          </w:tcPr>
          <w:p>
            <w:pPr>
              <w:spacing w:after="20"/>
            </w:pPr>
            <w:r>
              <w:rPr>
                <w:sz w:val="20"/>
              </w:rPr>
              <w:t>A market at Madina, a school at Oyibi, a plastics recycling company at Ashaiman and a community clean-up day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landfill parts are lettered P to T only, and the bar chart carries no letter that answers a question</w:t>
            </w:r>
          </w:p>
        </w:tc>
      </w:tr>
      <w:tr>
        <w:tc>
          <w:tcPr>
            <w:tcW w:type="dxa" w:w="4873"/>
          </w:tcPr>
          <w:p>
            <w:pPr>
              <w:spacing w:after="20"/>
            </w:pPr>
            <w:r>
              <w:rPr>
                <w:sz w:val="20"/>
              </w:rPr>
              <w:t>Calculations checked</w:t>
            </w:r>
          </w:p>
        </w:tc>
        <w:tc>
          <w:tcPr>
            <w:tcW w:type="dxa" w:w="4873"/>
          </w:tcPr>
          <w:p>
            <w:pPr>
              <w:spacing w:after="20"/>
            </w:pPr>
            <w:r>
              <w:rPr>
                <w:sz w:val="20"/>
              </w:rPr>
              <w:t>Yes - 24 + 16 + 12 + 5 + 3 = 60 kg; 12/60 = 20%; 60/6 = 10 kg per day</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easy to answer loosely. Marks are lost when candidates write 'it is bad' or 'it is dirty' instead of naming the effect - flooding, malaria, cholera, polluted water, dead fish. Train classes to finish every sentence with the consequence.</w:t>
      </w:r>
    </w:p>
    <w:p>
      <w:pPr>
        <w:pStyle w:val="ListBullet"/>
      </w:pPr>
      <w:r>
        <w:rPr>
          <w:sz w:val="23"/>
        </w:rPr>
        <w:t>Question 2 rewards careful reading of the figure. The lining, the daily soil cover, the gas vent and the leachate pipe are the four features that make a landfill 'sanitary', and each has a scientific reason behind it.</w:t>
      </w:r>
    </w:p>
    <w:p>
      <w:pPr>
        <w:pStyle w:val="ListBullet"/>
      </w:pPr>
      <w:r>
        <w:rPr>
          <w:sz w:val="23"/>
        </w:rPr>
        <w:t>In Question 3 the arithmetic is simple but the unit and the percentage sign are part of the answer. Candidates should also be reminded that the audit ran for six days, not seven, so the daily average is 10 kg and not about 8.6 kg.</w:t>
      </w:r>
    </w:p>
    <w:p>
      <w:pPr>
        <w:pStyle w:val="ListBullet"/>
      </w:pPr>
      <w:r>
        <w:rPr>
          <w:sz w:val="23"/>
        </w:rPr>
        <w:t>Question 4(c) tests the single most important principle in composting: decay with air is sweet and fast, decay without air is slow and foul. A class that has built and turned a heap answers this at once.</w:t>
      </w:r>
    </w:p>
    <w:p>
      <w:pPr>
        <w:pStyle w:val="ListBullet"/>
      </w:pPr>
      <w:r>
        <w:rPr>
          <w:sz w:val="23"/>
        </w:rPr>
        <w:t>Biogas is a mixture, but methane is the gas that burns and the one asked for. Accept 'biogas, which is mainly methane'; do not accept 'carbon dioxide'.</w:t>
      </w:r>
    </w:p>
    <w:p>
      <w:pPr>
        <w:pStyle w:val="ListBullet"/>
      </w:pPr>
      <w:r>
        <w:rPr>
          <w:sz w:val="23"/>
        </w:rPr>
        <w:t>Question 6 is a critique, and marks are given for balance. Candidates who can see both what works and what fails in their own town, and who then propose a practical improvement with a reason, are showing exactly the thinking the indicator asks for.</w:t>
      </w:r>
    </w:p>
    <w:p>
      <w:pPr>
        <w:pStyle w:val="ListBullet"/>
      </w:pPr>
      <w:r>
        <w:rPr>
          <w:sz w:val="23"/>
        </w:rPr>
        <w:t>Follow-up work: let the class run its own one-week waste audit, draw the bar chart, calculate the percentages, start a compost pit with the food waste and weigh the compost produced. Repeating the audit a term later gives a direct measure of how effective the school's new methods have been.</w:t>
      </w:r>
    </w:p>
    <w:p>
      <w:r>
        <w:br w:type="page"/>
      </w:r>
    </w:p>
    <w:p>
      <w:pPr>
        <w:pBdr>
          <w:bottom w:val="single" w:sz="6" w:space="1" w:color="999999"/>
        </w:pBdr>
        <w:spacing w:before="40" w:after="120"/>
      </w:pPr>
    </w:p>
    <w:p>
      <w:pPr>
        <w:spacing w:after="160"/>
        <w:jc w:val="center"/>
      </w:pPr>
      <w:r>
        <w:rPr>
          <w:b/>
          <w:color w:val="102A54"/>
          <w:sz w:val="32"/>
        </w:rPr>
        <w:t>PAPER 17 - HUMAN HEALTH: NON-COMMUNICABLE DISEASES AND DISEASE CONTROL</w:t>
      </w:r>
    </w:p>
    <w:p>
      <w:pPr>
        <w:jc w:val="both"/>
      </w:pPr>
      <w:r>
        <w:rPr>
          <w:b/>
        </w:rPr>
        <w:t>Strand 5: Humans and the Environment | Sub-Strand 2: Human Health | B9/JHS3.5.2.1 and B9/JHS3.5.2.2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17.1 Health and Disease and Their Relationship</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17.1 Health and Disease and Their Relationship</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17.1 Health and Disease and Their Relationship</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17.1 Health and Disease and Their Relationship</w:t>
            </w:r>
          </w:p>
        </w:tc>
        <w:tc>
          <w:tcPr>
            <w:tcW w:type="dxa" w:w="2436"/>
          </w:tcPr>
          <w:p>
            <w:pPr>
              <w:spacing w:after="20"/>
            </w:pPr>
            <w:r>
              <w:rPr>
                <w:sz w:val="20"/>
              </w:rPr>
              <w:t>Apply</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17.1 Health and Disease and Their Relationship</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17.1 Health and Disease and Their Relationship</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17.2 Non-Communicable Diseases and Their Risk Factors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17.2 Non-Communicable Diseases and Their Risk Factors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17.2 Non-Communicable Diseases and Their Risk Factors</w:t>
            </w:r>
          </w:p>
        </w:tc>
        <w:tc>
          <w:tcPr>
            <w:tcW w:type="dxa" w:w="2436"/>
          </w:tcPr>
          <w:p>
            <w:pPr>
              <w:spacing w:after="20"/>
            </w:pPr>
            <w:r>
              <w:rPr>
                <w:sz w:val="20"/>
              </w:rPr>
              <w:t>Apply</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17.3 Cancer: Causes, Signs and Prevention</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17.3 Cancer: Causes, Signs and Prevention</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17.3 Cancer: Causes, Signs and Prevention</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17.3 Cancer: Causes, Signs and Prevention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17.3 Cancer: Causes, Signs and Prevention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17.3 Cancer: Causes, Signs and Prevention</w:t>
            </w:r>
          </w:p>
        </w:tc>
        <w:tc>
          <w:tcPr>
            <w:tcW w:type="dxa" w:w="2436"/>
          </w:tcPr>
          <w:p>
            <w:pPr>
              <w:spacing w:after="20"/>
            </w:pPr>
            <w:r>
              <w:rPr>
                <w:sz w:val="20"/>
              </w:rPr>
              <w:t>Evaluate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17.4 Common Diseases in a Community</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17.4 Common Diseases in a Community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17.4 Common Diseases in a Community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17.4 Common Diseases in a Community</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17.4 Common Diseases in a Community</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17.4 Common Diseases in a Community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17.4 Common Diseases in a Community</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17.4 Common Diseases in a Community</w:t>
            </w:r>
          </w:p>
        </w:tc>
        <w:tc>
          <w:tcPr>
            <w:tcW w:type="dxa" w:w="2436"/>
          </w:tcPr>
          <w:p>
            <w:pPr>
              <w:spacing w:after="20"/>
            </w:pPr>
            <w:r>
              <w:rPr>
                <w:sz w:val="20"/>
              </w:rPr>
              <w:t>Evaluate</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17.5 Fungal Diseases of Humans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17.5 Fungal Diseases of Humans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17.5 Fungal Diseases of Humans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17.6 Managing Disease: the Individual, the Community and Government</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17.6 Managing Disease: the Individual, the Community and Government</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17.6 Managing Disease: the Individual, the Community and Government</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17.6 Managing Disease: the Individual, the Community and Government</w:t>
            </w:r>
          </w:p>
        </w:tc>
        <w:tc>
          <w:tcPr>
            <w:tcW w:type="dxa" w:w="2436"/>
          </w:tcPr>
          <w:p>
            <w:pPr>
              <w:spacing w:after="20"/>
            </w:pPr>
            <w:r>
              <w:rPr>
                <w:sz w:val="20"/>
              </w:rPr>
              <w:t>Create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17.6 Managing Disease: the Individual, the Community and Government</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WHO defines health as a state of complete physical, mental and social well-being, and not merely the absence of disease or infirmity. (ii) A disease is any condition that upsets the normal working (functioning) of the body or the mind.</w:t>
            </w:r>
          </w:p>
        </w:tc>
        <w:tc>
          <w:tcPr>
            <w:tcW w:type="dxa" w:w="2436"/>
          </w:tcPr>
          <w:p>
            <w:pPr>
              <w:spacing w:after="20"/>
            </w:pPr>
            <w:r>
              <w:rPr>
                <w:sz w:val="20"/>
              </w:rPr>
              <w:t>Health and Disease and Their Relationship</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Health and disease are opposite states of the same body. When a disease attacks a person, the normal working of the body or mind is upset and the level of health falls; the more serious the disease, the poorer the health. When disease is prevented or cured, health is restored. A person may, however, be free of disease and still not be completely healthy, because mental and social well-being are also part of health.</w:t>
            </w:r>
          </w:p>
        </w:tc>
        <w:tc>
          <w:tcPr>
            <w:tcW w:type="dxa" w:w="2436"/>
          </w:tcPr>
          <w:p>
            <w:pPr>
              <w:spacing w:after="20"/>
            </w:pPr>
            <w:r>
              <w:rPr>
                <w:sz w:val="20"/>
              </w:rPr>
              <w:t>Health and Disease and Their Relationship</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communicable diseases on the list are cholera, measles and tuberculosis. Cholera is passed on through water and food contaminated with the faeces of a patient; measles is passed on through droplets breathed out or coughed by a patient; tuberculosis is passed on through droplets coughed into the air by a patient.</w:t>
            </w:r>
          </w:p>
        </w:tc>
        <w:tc>
          <w:tcPr>
            <w:tcW w:type="dxa" w:w="2436"/>
          </w:tcPr>
          <w:p>
            <w:pPr>
              <w:spacing w:after="20"/>
            </w:pPr>
            <w:r>
              <w:rPr>
                <w:sz w:val="20"/>
              </w:rPr>
              <w:t>Health and Disease and Their Relationship</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He is not completely healthy. Although he has no physical illness, his mental and social well-being is poor, and the WHO definition requires physical, mental and social well-being together.</w:t>
            </w:r>
          </w:p>
        </w:tc>
        <w:tc>
          <w:tcPr>
            <w:tcW w:type="dxa" w:w="2436"/>
          </w:tcPr>
          <w:p>
            <w:pPr>
              <w:spacing w:after="20"/>
            </w:pPr>
            <w:r>
              <w:rPr>
                <w:sz w:val="20"/>
              </w:rPr>
              <w:t>Health and Disease and Their Relationship</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A common disease is one that occurs in a large number of people in that community, that is, one reported much more often than others. (ii) Malaria, with 120 cases.</w:t>
            </w:r>
          </w:p>
        </w:tc>
        <w:tc>
          <w:tcPr>
            <w:tcW w:type="dxa" w:w="2436"/>
          </w:tcPr>
          <w:p>
            <w:pPr>
              <w:spacing w:after="20"/>
            </w:pPr>
            <w:r>
              <w:rPr>
                <w:sz w:val="20"/>
              </w:rPr>
              <w:t>Common Diseases in a Community</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(120 ÷ 300) × 100 = 40%. (ii) The non-communicable diseases shown are high blood pressure (40) and diabetes (20), giving 60 cases; (60 ÷ 300) × 100 = 20%.</w:t>
            </w:r>
          </w:p>
        </w:tc>
        <w:tc>
          <w:tcPr>
            <w:tcW w:type="dxa" w:w="2436"/>
          </w:tcPr>
          <w:p>
            <w:pPr>
              <w:spacing w:after="20"/>
            </w:pPr>
            <w:r>
              <w:rPr>
                <w:sz w:val="20"/>
              </w:rPr>
              <w:t>Common Diseases in a Community</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(i) Malaria, spread by the bite of the female Anopheles mosquito. (ii) By drinking water or eating food contaminated with faeces, often because of poor toilets, unwashed hands or flies settling on food.</w:t>
            </w:r>
          </w:p>
        </w:tc>
        <w:tc>
          <w:tcPr>
            <w:tcW w:type="dxa" w:w="2436"/>
          </w:tcPr>
          <w:p>
            <w:pPr>
              <w:spacing w:after="20"/>
            </w:pPr>
            <w:r>
              <w:rPr>
                <w:sz w:val="20"/>
              </w:rPr>
              <w:t>Common Diseases in a Community</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Clear the bushes and drain or fill the pools and choked gutters around the houses, because the mosquito lays its eggs and breeds in stagnant water. Sleep under treated mosquito nets and screen the windows, because this prevents the mosquito from biting and passing on the parasite. Report fever early at the clinic for testing and treatment, because a treated patient is no longer a source of the parasite for other mosquitoes.</w:t>
            </w:r>
          </w:p>
        </w:tc>
        <w:tc>
          <w:tcPr>
            <w:tcW w:type="dxa" w:w="2436"/>
          </w:tcPr>
          <w:p>
            <w:pPr>
              <w:spacing w:after="20"/>
            </w:pPr>
            <w:r>
              <w:rPr>
                <w:sz w:val="20"/>
              </w:rPr>
              <w:t>Common Diseases in a Community</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Non-communicable diseases are diseases that are not passed from one person to another; they develop from the way a person lives, feeds or works, or from inherited and age-related changes. (ii) Kwashiorkor (accept marasmus, anaemia, rickets, goitre or night blindness).</w:t>
            </w:r>
          </w:p>
        </w:tc>
        <w:tc>
          <w:tcPr>
            <w:tcW w:type="dxa" w:w="2436"/>
          </w:tcPr>
          <w:p>
            <w:pPr>
              <w:spacing w:after="20"/>
            </w:pPr>
            <w:r>
              <w:rPr>
                <w:sz w:val="20"/>
              </w:rPr>
              <w:t>Non-Communicable Diseases and Their Risk Factors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Eating too much salt; eating fatty, fried food; drinking sugary soft drinks; sitting all day without exercise; and being overweight as a result. Age also plays a part, but the four habits above are the risk factors she can change.</w:t>
            </w:r>
          </w:p>
        </w:tc>
        <w:tc>
          <w:tcPr>
            <w:tcW w:type="dxa" w:w="2436"/>
          </w:tcPr>
          <w:p>
            <w:pPr>
              <w:spacing w:after="20"/>
            </w:pPr>
            <w:r>
              <w:rPr>
                <w:sz w:val="20"/>
              </w:rPr>
              <w:t>Non-Communicable Diseases and Their Risk Factors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(i) Passing urine very often, great thirst, loss of weight although eating well, tiredness, blurred vision and sores that are slow to heal. (ii) It may cause a stroke, heart failure, kidney damage or damage to the eyes, and it may end in death.</w:t>
            </w:r>
          </w:p>
        </w:tc>
        <w:tc>
          <w:tcPr>
            <w:tcW w:type="dxa" w:w="2436"/>
          </w:tcPr>
          <w:p>
            <w:pPr>
              <w:spacing w:after="20"/>
            </w:pPr>
            <w:r>
              <w:rPr>
                <w:sz w:val="20"/>
              </w:rPr>
              <w:t>Non-Communicable Diseases and Their Risk Factors</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Cut down the salt, fat and sugar in her food and eat more fruits, vegetables and fibre; take regular exercise, such as walking for thirty minutes on most days; reduce her weight; stop or avoid alcohol and tobacco; and attend the clinic regularly to have her blood pressure and blood sugar checked and to take her medicines as prescribed.</w:t>
            </w:r>
          </w:p>
        </w:tc>
        <w:tc>
          <w:tcPr>
            <w:tcW w:type="dxa" w:w="2436"/>
          </w:tcPr>
          <w:p>
            <w:pPr>
              <w:spacing w:after="20"/>
            </w:pPr>
            <w:r>
              <w:rPr>
                <w:sz w:val="20"/>
              </w:rPr>
              <w:t>Non-Communicable Diseases and Their Risk Factors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(i) Cancer is a disease in which certain cells of the body divide in an uncontrolled way, forming a growth (tumour) that may spread to other parts of the body and destroy healthy tissue. (ii) Lung cancer, breast cancer, cervical cancer, prostate cancer, liver cancer or skin cancer.</w:t>
            </w:r>
          </w:p>
        </w:tc>
        <w:tc>
          <w:tcPr>
            <w:tcW w:type="dxa" w:w="2436"/>
          </w:tcPr>
          <w:p>
            <w:pPr>
              <w:spacing w:after="20"/>
            </w:pPr>
            <w:r>
              <w:rPr>
                <w:sz w:val="20"/>
              </w:rPr>
              <w:t>Cancer: Causes, Signs and Prevention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A lump or swelling anywhere in the body; a sore or wound that refuses to heal; unusual bleeding or discharge, for example after the menopause; a change in a mole or in a long-standing wart; a cough or hoarseness that lasts for weeks; difficulty in swallowing or lasting indigestion; a change in bowel or bladder habits; and loss of weight that cannot be explained.</w:t>
            </w:r>
          </w:p>
        </w:tc>
        <w:tc>
          <w:tcPr>
            <w:tcW w:type="dxa" w:w="2436"/>
          </w:tcPr>
          <w:p>
            <w:pPr>
              <w:spacing w:after="20"/>
            </w:pPr>
            <w:r>
              <w:rPr>
                <w:sz w:val="20"/>
              </w:rPr>
              <w:t>Cancer: Causes, Signs and Prevention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Tobacco smoke contains many chemicals that damage the cells lining the air passages and lungs, and the damaged cells may begin to divide uncontrollably, causing lung cancer. (ii) The ultraviolet rays in strong sunlight damage the cells of the skin, which may then grow out of control as skin cancer. (iii) Mouldy groundnuts and maize carry poisons (aflatoxins) produced by fungi, and these poisons damage the liver and can lead to liver cancer.</w:t>
            </w:r>
          </w:p>
        </w:tc>
        <w:tc>
          <w:tcPr>
            <w:tcW w:type="dxa" w:w="2436"/>
          </w:tcPr>
          <w:p>
            <w:pPr>
              <w:spacing w:after="20"/>
            </w:pPr>
            <w:r>
              <w:rPr>
                <w:sz w:val="20"/>
              </w:rPr>
              <w:t>Cancer: Causes, Signs and Prevention</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In the early stage the growth is still small and is confined to one place, so it can be removed by surgery or destroyed by treatment before it has spread. Once it has spread to other organs, treatment is much harder and less likely to succeed, so regular examination and early reporting of warning signs save lives.</w:t>
            </w:r>
          </w:p>
        </w:tc>
        <w:tc>
          <w:tcPr>
            <w:tcW w:type="dxa" w:w="2436"/>
          </w:tcPr>
          <w:p>
            <w:pPr>
              <w:spacing w:after="20"/>
            </w:pPr>
            <w:r>
              <w:rPr>
                <w:sz w:val="20"/>
              </w:rPr>
              <w:t>Cancer: Causes, Signs and Prevention</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Ringworm (tinea). (ii) Fungi. (iii) Candidiasis (thrush), fungal infection of the finger or toe nails, athlete's foot or fungal eye infection.</w:t>
            </w:r>
          </w:p>
        </w:tc>
        <w:tc>
          <w:tcPr>
            <w:tcW w:type="dxa" w:w="2436"/>
          </w:tcPr>
          <w:p>
            <w:pPr>
              <w:spacing w:after="20"/>
            </w:pPr>
            <w:r>
              <w:rPr>
                <w:sz w:val="20"/>
              </w:rPr>
              <w:t>Fungal Diseases of Humans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W, the comb, carries infected hairs and skin scales from one scalp to the next when it is shared. X, the shared towel, rubs the fungus and infected skin scales from the body of one pupil on to the damp skin of another. Y, the cap, holds the fungus from an infected head inside it and passes it to the head of the next wearer, and it also keeps the scalp warm and sweaty, which helps the fungus to grow. Z, the wet bathroom floor, holds skin scales containing the fungus, and pupils who walk barefoot on it pick them up between the toes, where the warm, damp skin favours growth.</w:t>
            </w:r>
          </w:p>
        </w:tc>
        <w:tc>
          <w:tcPr>
            <w:tcW w:type="dxa" w:w="2436"/>
          </w:tcPr>
          <w:p>
            <w:pPr>
              <w:spacing w:after="20"/>
            </w:pPr>
            <w:r>
              <w:rPr>
                <w:sz w:val="20"/>
              </w:rPr>
              <w:t>Fungal Diseases of Humans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Each pupil should have and use a personal comb, towel, cap and footwear, and these should never be shared. Infected pupils should be sent to the clinic at once for antifungal treatment and should complete the course. Bathrooms should be cleaned and disinfected daily and pupils should wear slippers in them. Clothing, towels and bedding should be washed and dried in the sun and ironed. The dormitory should be kept dry and airy and not overcrowded, and pupils should bathe daily and dry the skin, especially between the toes.</w:t>
            </w:r>
          </w:p>
        </w:tc>
        <w:tc>
          <w:tcPr>
            <w:tcW w:type="dxa" w:w="2436"/>
          </w:tcPr>
          <w:p>
            <w:pPr>
              <w:spacing w:after="20"/>
            </w:pPr>
            <w:r>
              <w:rPr>
                <w:sz w:val="20"/>
              </w:rPr>
              <w:t>Fungal Diseases of Humans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(i) The individual keeps the body, clothing and bedding clean and dry, avoids sharing personal articles and reports early for treatment. (ii) The community keeps the surroundings and public bathhouses clean, supports health education and clean-up exercises and encourages those affected to seek treatment instead of hiding the disease. (iii) The government provides clinics, trained health workers and antifungal medicines, carries out public education and screening in schools and makes and enforces public health rules.</w:t>
            </w:r>
          </w:p>
        </w:tc>
        <w:tc>
          <w:tcPr>
            <w:tcW w:type="dxa" w:w="2436"/>
          </w:tcPr>
          <w:p>
            <w:pPr>
              <w:spacing w:after="20"/>
            </w:pPr>
            <w:r>
              <w:rPr>
                <w:sz w:val="20"/>
              </w:rPr>
              <w:t>Managing Disease: the Individual, the Community and Government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A short, bold heading naming the disease; a clear drawing of the signs, such as the round scaly patch on the scalp; a few short points in simple language or the local language on how it is spread; the steps to avoid it, such as 'do not share combs and towels'; and a line telling people where to go for treatment, such as the name of the clinic. Large letters and few words make it readable from a distance.</w:t>
            </w:r>
          </w:p>
        </w:tc>
        <w:tc>
          <w:tcPr>
            <w:tcW w:type="dxa" w:w="2436"/>
          </w:tcPr>
          <w:p>
            <w:pPr>
              <w:spacing w:after="20"/>
            </w:pPr>
            <w:r>
              <w:rPr>
                <w:sz w:val="20"/>
              </w:rPr>
              <w:t>Managing Disease: the Individual, the Community and Government</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belief is dangerous because the true cause, a fungus, is ignored, so the infection is not treated and continues to spread to other members of the family; rubbing with sand and hot leaves wounds the skin and may cause a further bacterial infection and lasting scars or bald patches. The club should explain that ringworm is caused by a fungus that is passed on by contact and shared articles, that it is cured by antifungal medicine from the clinic, and that cleanliness and avoiding shared articles prevent it.</w:t>
            </w:r>
          </w:p>
        </w:tc>
        <w:tc>
          <w:tcPr>
            <w:tcW w:type="dxa" w:w="2436"/>
          </w:tcPr>
          <w:p>
            <w:pPr>
              <w:spacing w:after="20"/>
            </w:pPr>
            <w:r>
              <w:rPr>
                <w:sz w:val="20"/>
              </w:rPr>
              <w:t>Managing Disease: the Individual, the Community and Government</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 symptom must be written as something the patient feels or shows; a cause or a risk factor written in place of a symptom earns no mark. (3) In calculations, award the method mark for correct working even when the arithmetic that follows is wrong, and award the final mark only when the percentage sign or unit is given. (4) Where a candidate gives more answers than are asked for, mark only the first ones up to the number required. (5) Do not deduct marks for spelling unless the meaning is changed, but names of diseases must be recognisable.)</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A state of complete physical, mental and social well-being</w:t>
      </w:r>
      <w:r>
        <w:rPr>
          <w:sz w:val="23"/>
        </w:rPr>
        <w:t xml:space="preserve"> (1 mark), </w:t>
      </w:r>
      <w:r>
        <w:rPr>
          <w:b/>
          <w:sz w:val="23"/>
        </w:rPr>
        <w:t>and not merely the absence of disease or infirmity</w:t>
      </w:r>
      <w:r>
        <w:rPr>
          <w:sz w:val="23"/>
        </w:rPr>
        <w:t xml:space="preserve"> (1 mark).</w:t>
      </w:r>
    </w:p>
    <w:p>
      <w:pPr>
        <w:pStyle w:val="ListBullet"/>
      </w:pPr>
      <w:r>
        <w:rPr>
          <w:sz w:val="23"/>
        </w:rPr>
        <w:t xml:space="preserve">(ii) </w:t>
      </w:r>
      <w:r>
        <w:rPr>
          <w:b/>
          <w:sz w:val="23"/>
        </w:rPr>
        <w:t>Any condition that upsets the normal working of the body or mind</w:t>
      </w:r>
      <w:r>
        <w:rPr>
          <w:sz w:val="23"/>
        </w:rPr>
        <w:t xml:space="preserve"> (1 mark).</w:t>
      </w:r>
    </w:p>
    <w:p>
      <w:pPr>
        <w:pStyle w:val="ListBullet"/>
      </w:pPr>
      <w:r>
        <w:rPr>
          <w:i/>
          <w:sz w:val="23"/>
        </w:rPr>
        <w:t>Marking note: In (i) all three kinds of well-being are needed for the first mark.</w:t>
      </w:r>
    </w:p>
    <w:p>
      <w:pPr>
        <w:jc w:val="both"/>
      </w:pPr>
      <w:r>
        <w:rPr>
          <w:b/>
        </w:rPr>
        <w:t>(b)</w:t>
      </w:r>
      <w:r>
        <w:t xml:space="preserve"> [2 marks]</w:t>
      </w:r>
    </w:p>
    <w:p>
      <w:pPr>
        <w:pStyle w:val="ListBullet"/>
      </w:pPr>
      <w:r>
        <w:rPr>
          <w:b/>
          <w:sz w:val="23"/>
        </w:rPr>
        <w:t>Disease lowers the level of health, and the removal or prevention of disease restores health</w:t>
      </w:r>
      <w:r>
        <w:rPr>
          <w:sz w:val="23"/>
        </w:rPr>
        <w:t xml:space="preserve"> (1 mark).</w:t>
      </w:r>
    </w:p>
    <w:p>
      <w:pPr>
        <w:pStyle w:val="ListBullet"/>
      </w:pPr>
      <w:r>
        <w:rPr>
          <w:b/>
          <w:sz w:val="23"/>
        </w:rPr>
        <w:t>Freedom from disease alone is not full health, since mental and social well-being are also needed</w:t>
      </w:r>
      <w:r>
        <w:rPr>
          <w:sz w:val="23"/>
        </w:rPr>
        <w:t xml:space="preserve"> (1 mark).</w:t>
      </w:r>
    </w:p>
    <w:p>
      <w:pPr>
        <w:pStyle w:val="ListBullet"/>
      </w:pPr>
      <w:r>
        <w:rPr>
          <w:i/>
          <w:sz w:val="23"/>
        </w:rPr>
        <w:t>Marking note: Accept any clear statement of the inverse relationship.</w:t>
      </w:r>
    </w:p>
    <w:p>
      <w:pPr>
        <w:jc w:val="both"/>
      </w:pPr>
      <w:r>
        <w:rPr>
          <w:b/>
        </w:rPr>
        <w:t>(c)</w:t>
      </w:r>
      <w:r>
        <w:t xml:space="preserve"> [3 marks]</w:t>
      </w:r>
    </w:p>
    <w:p>
      <w:pPr>
        <w:pStyle w:val="ListBullet"/>
      </w:pPr>
      <w:r>
        <w:rPr>
          <w:b/>
          <w:sz w:val="23"/>
        </w:rPr>
        <w:t>Cholera, measles and tuberculosis</w:t>
      </w:r>
      <w:r>
        <w:rPr>
          <w:sz w:val="23"/>
        </w:rPr>
        <w:t xml:space="preserve"> (2 marks for all three; 1 mark for any two).</w:t>
      </w:r>
    </w:p>
    <w:p>
      <w:pPr>
        <w:pStyle w:val="ListBullet"/>
      </w:pPr>
      <w:r>
        <w:rPr>
          <w:sz w:val="23"/>
        </w:rPr>
        <w:t xml:space="preserve">Mode of spread of any one named: </w:t>
      </w:r>
      <w:r>
        <w:rPr>
          <w:b/>
          <w:sz w:val="23"/>
        </w:rPr>
        <w:t>cholera - contaminated water or food</w:t>
      </w:r>
      <w:r>
        <w:rPr>
          <w:sz w:val="23"/>
        </w:rPr>
        <w:t xml:space="preserve">; </w:t>
      </w:r>
      <w:r>
        <w:rPr>
          <w:b/>
          <w:sz w:val="23"/>
        </w:rPr>
        <w:t>measles or tuberculosis - droplets in the air from a patient</w:t>
      </w:r>
      <w:r>
        <w:rPr>
          <w:sz w:val="23"/>
        </w:rPr>
        <w:t xml:space="preserve"> (1 mark).</w:t>
      </w:r>
    </w:p>
    <w:p>
      <w:pPr>
        <w:pStyle w:val="ListBullet"/>
      </w:pPr>
      <w:r>
        <w:rPr>
          <w:i/>
          <w:sz w:val="23"/>
        </w:rPr>
        <w:t>Marking note: A non-communicable disease named among the three loses the first mark.</w:t>
      </w:r>
    </w:p>
    <w:p>
      <w:pPr>
        <w:jc w:val="both"/>
      </w:pPr>
      <w:r>
        <w:rPr>
          <w:b/>
        </w:rPr>
        <w:t>(d)</w:t>
      </w:r>
      <w:r>
        <w:t xml:space="preserve"> [2 marks]</w:t>
      </w:r>
    </w:p>
    <w:p>
      <w:pPr>
        <w:pStyle w:val="ListBullet"/>
      </w:pPr>
      <w:r>
        <w:rPr>
          <w:b/>
          <w:sz w:val="23"/>
        </w:rPr>
        <w:t>He is not completely healthy</w:t>
      </w:r>
      <w:r>
        <w:rPr>
          <w:sz w:val="23"/>
        </w:rPr>
        <w:t xml:space="preserve"> (1 mark).</w:t>
      </w:r>
    </w:p>
    <w:p>
      <w:pPr>
        <w:pStyle w:val="ListBullet"/>
      </w:pPr>
      <w:r>
        <w:rPr>
          <w:sz w:val="23"/>
        </w:rPr>
        <w:t xml:space="preserve">Reason: </w:t>
      </w:r>
      <w:r>
        <w:rPr>
          <w:b/>
          <w:sz w:val="23"/>
        </w:rPr>
        <w:t>his mental and social well-being is poor, and health is more than the absence of disease</w:t>
      </w:r>
      <w:r>
        <w:rPr>
          <w:sz w:val="23"/>
        </w:rPr>
        <w:t xml:space="preserve"> (1 mark).</w:t>
      </w:r>
    </w:p>
    <w:p>
      <w:pPr>
        <w:pStyle w:val="ListBullet"/>
      </w:pPr>
      <w:r>
        <w:rPr>
          <w:i/>
          <w:sz w:val="23"/>
        </w:rPr>
        <w:t>Marking note: No mark for the judgement without the reason.</w:t>
      </w:r>
    </w:p>
    <w:p>
      <w:pPr>
        <w:spacing w:before="160" w:after="80"/>
      </w:pPr>
      <w:r>
        <w:rPr>
          <w:b/>
          <w:sz w:val="24"/>
        </w:rPr>
        <w:t>Question 2 (12 marks)</w:t>
      </w:r>
    </w:p>
    <w:p>
      <w:pPr>
        <w:jc w:val="both"/>
      </w:pPr>
      <w:r>
        <w:rPr>
          <w:b/>
        </w:rPr>
        <w:t>(a)</w:t>
      </w:r>
      <w:r>
        <w:t xml:space="preserve"> [3 marks]</w:t>
      </w:r>
    </w:p>
    <w:p>
      <w:pPr>
        <w:pStyle w:val="ListBullet"/>
      </w:pPr>
      <w:r>
        <w:rPr>
          <w:sz w:val="23"/>
        </w:rPr>
        <w:t xml:space="preserve">(i) </w:t>
      </w:r>
      <w:r>
        <w:rPr>
          <w:b/>
          <w:sz w:val="23"/>
        </w:rPr>
        <w:t>A disease that occurs in a large number of people in the community</w:t>
      </w:r>
      <w:r>
        <w:rPr>
          <w:sz w:val="23"/>
        </w:rPr>
        <w:t xml:space="preserve"> (1 mark).</w:t>
      </w:r>
    </w:p>
    <w:p>
      <w:pPr>
        <w:pStyle w:val="ListBullet"/>
      </w:pPr>
      <w:r>
        <w:rPr>
          <w:sz w:val="23"/>
        </w:rPr>
        <w:t xml:space="preserve">(ii) </w:t>
      </w:r>
      <w:r>
        <w:rPr>
          <w:b/>
          <w:sz w:val="23"/>
        </w:rPr>
        <w:t>Malaria</w:t>
      </w:r>
      <w:r>
        <w:rPr>
          <w:sz w:val="23"/>
        </w:rPr>
        <w:t xml:space="preserve"> (1 mark), </w:t>
      </w:r>
      <w:r>
        <w:rPr>
          <w:b/>
          <w:sz w:val="23"/>
        </w:rPr>
        <w:t>120 cases</w:t>
      </w:r>
      <w:r>
        <w:rPr>
          <w:sz w:val="23"/>
        </w:rPr>
        <w:t xml:space="preserve"> (1 mark).</w:t>
      </w:r>
    </w:p>
    <w:p>
      <w:pPr>
        <w:pStyle w:val="ListBullet"/>
      </w:pPr>
      <w:r>
        <w:rPr>
          <w:i/>
          <w:sz w:val="23"/>
        </w:rPr>
        <w:t>Marking note: Read the value from the bar; 120 only.</w:t>
      </w:r>
    </w:p>
    <w:p>
      <w:pPr>
        <w:jc w:val="both"/>
      </w:pPr>
      <w:r>
        <w:rPr>
          <w:b/>
        </w:rPr>
        <w:t>(b)</w:t>
      </w:r>
      <w:r>
        <w:t xml:space="preserve"> [4 marks]</w:t>
      </w:r>
    </w:p>
    <w:p>
      <w:pPr>
        <w:pStyle w:val="ListBullet"/>
      </w:pPr>
      <w:r>
        <w:rPr>
          <w:sz w:val="23"/>
        </w:rPr>
        <w:t xml:space="preserve">(i) </w:t>
      </w:r>
      <w:r>
        <w:rPr>
          <w:b/>
          <w:sz w:val="23"/>
        </w:rPr>
        <w:t>(120 ÷ 300) × 100</w:t>
      </w:r>
      <w:r>
        <w:rPr>
          <w:sz w:val="23"/>
        </w:rPr>
        <w:t xml:space="preserve"> (1 mark) </w:t>
      </w:r>
      <w:r>
        <w:rPr>
          <w:b/>
          <w:sz w:val="23"/>
        </w:rPr>
        <w:t>= 40%</w:t>
      </w:r>
      <w:r>
        <w:rPr>
          <w:sz w:val="23"/>
        </w:rPr>
        <w:t xml:space="preserve"> (1 mark).</w:t>
      </w:r>
    </w:p>
    <w:p>
      <w:pPr>
        <w:pStyle w:val="ListBullet"/>
      </w:pPr>
      <w:r>
        <w:rPr>
          <w:sz w:val="23"/>
        </w:rPr>
        <w:t xml:space="preserve">(ii) </w:t>
      </w:r>
      <w:r>
        <w:rPr>
          <w:b/>
          <w:sz w:val="23"/>
        </w:rPr>
        <w:t>40 + 20 = 60 cases</w:t>
      </w:r>
      <w:r>
        <w:rPr>
          <w:sz w:val="23"/>
        </w:rPr>
        <w:t xml:space="preserve"> (1 mark); </w:t>
      </w:r>
      <w:r>
        <w:rPr>
          <w:b/>
          <w:sz w:val="23"/>
        </w:rPr>
        <w:t>(60 ÷ 300) × 100 = 20%</w:t>
      </w:r>
      <w:r>
        <w:rPr>
          <w:sz w:val="23"/>
        </w:rPr>
        <w:t xml:space="preserve"> (1 mark).</w:t>
      </w:r>
    </w:p>
    <w:p>
      <w:pPr>
        <w:pStyle w:val="ListBullet"/>
      </w:pPr>
      <w:r>
        <w:rPr>
          <w:i/>
          <w:sz w:val="23"/>
        </w:rPr>
        <w:t>Marking note: In (ii) the candidate must select high blood pressure and diabetes; selecting any communicable disease loses the first mark.</w:t>
      </w:r>
    </w:p>
    <w:p>
      <w:pPr>
        <w:jc w:val="both"/>
      </w:pPr>
      <w:r>
        <w:rPr>
          <w:b/>
        </w:rPr>
        <w:t>(c)</w:t>
      </w:r>
      <w:r>
        <w:t xml:space="preserve"> [3 marks]</w:t>
      </w:r>
    </w:p>
    <w:p>
      <w:pPr>
        <w:pStyle w:val="ListBullet"/>
      </w:pPr>
      <w:r>
        <w:rPr>
          <w:sz w:val="23"/>
        </w:rPr>
        <w:t xml:space="preserve">(i) </w:t>
      </w:r>
      <w:r>
        <w:rPr>
          <w:b/>
          <w:sz w:val="23"/>
        </w:rPr>
        <w:t>Malaria</w:t>
      </w:r>
      <w:r>
        <w:rPr>
          <w:sz w:val="23"/>
        </w:rPr>
        <w:t xml:space="preserve"> (1 mark); </w:t>
      </w:r>
      <w:r>
        <w:rPr>
          <w:b/>
          <w:sz w:val="23"/>
        </w:rPr>
        <w:t>the female Anopheles mosquito</w:t>
      </w:r>
      <w:r>
        <w:rPr>
          <w:sz w:val="23"/>
        </w:rPr>
        <w:t xml:space="preserve"> (accept mosquito) (1 mark).</w:t>
      </w:r>
    </w:p>
    <w:p>
      <w:pPr>
        <w:pStyle w:val="ListBullet"/>
      </w:pPr>
      <w:r>
        <w:rPr>
          <w:sz w:val="23"/>
        </w:rPr>
        <w:t xml:space="preserve">(ii) </w:t>
      </w:r>
      <w:r>
        <w:rPr>
          <w:b/>
          <w:sz w:val="23"/>
        </w:rPr>
        <w:t>Drinking or eating water or food contaminated with faeces</w:t>
      </w:r>
      <w:r>
        <w:rPr>
          <w:sz w:val="23"/>
        </w:rPr>
        <w:t xml:space="preserve"> (accept dirty hands, flies on food, poor toilets) (1 mark).</w:t>
      </w:r>
    </w:p>
    <w:p>
      <w:pPr>
        <w:pStyle w:val="ListBullet"/>
      </w:pPr>
      <w:r>
        <w:rPr>
          <w:i/>
          <w:sz w:val="23"/>
        </w:rPr>
        <w:t>Marking note: Accept 'mosquito' alone for the insect.</w:t>
      </w:r>
    </w:p>
    <w:p>
      <w:pPr>
        <w:jc w:val="both"/>
      </w:pPr>
      <w:r>
        <w:rPr>
          <w:b/>
        </w:rPr>
        <w:t>(d)</w:t>
      </w:r>
      <w:r>
        <w:t xml:space="preserve"> [2 marks]</w:t>
      </w:r>
    </w:p>
    <w:p>
      <w:pPr>
        <w:pStyle w:val="ListBullet"/>
      </w:pPr>
      <w:r>
        <w:rPr>
          <w:sz w:val="23"/>
        </w:rPr>
        <w:t xml:space="preserve">Any TWO actions each with a reason: </w:t>
      </w:r>
      <w:r>
        <w:rPr>
          <w:b/>
          <w:sz w:val="23"/>
        </w:rPr>
        <w:t>drain stagnant water and clear bush and gutters</w:t>
      </w:r>
      <w:r>
        <w:rPr>
          <w:sz w:val="23"/>
        </w:rPr>
        <w:t xml:space="preserve"> - removes the breeding places of the mosquito (1 mark); </w:t>
      </w:r>
      <w:r>
        <w:rPr>
          <w:b/>
          <w:sz w:val="23"/>
        </w:rPr>
        <w:t>sleep under treated nets and screen windows</w:t>
      </w:r>
      <w:r>
        <w:rPr>
          <w:sz w:val="23"/>
        </w:rPr>
        <w:t xml:space="preserve"> - prevents biting (1 mark); </w:t>
      </w:r>
      <w:r>
        <w:rPr>
          <w:b/>
          <w:sz w:val="23"/>
        </w:rPr>
        <w:t>report and treat fever early</w:t>
      </w:r>
      <w:r>
        <w:rPr>
          <w:sz w:val="23"/>
        </w:rPr>
        <w:t xml:space="preserve"> - removes the source of the parasite (1 mark). Maximum 2 marks.</w:t>
      </w:r>
    </w:p>
    <w:p>
      <w:pPr>
        <w:pStyle w:val="ListBullet"/>
      </w:pPr>
      <w:r>
        <w:rPr>
          <w:i/>
          <w:sz w:val="23"/>
        </w:rPr>
        <w:t>Marking note: No mark for the action without its reason.</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Diseases that are not passed from one person to another</w:t>
      </w:r>
      <w:r>
        <w:rPr>
          <w:sz w:val="23"/>
        </w:rPr>
        <w:t xml:space="preserve"> (1 mark).</w:t>
      </w:r>
    </w:p>
    <w:p>
      <w:pPr>
        <w:pStyle w:val="ListBullet"/>
      </w:pPr>
      <w:r>
        <w:rPr>
          <w:sz w:val="23"/>
        </w:rPr>
        <w:t xml:space="preserve">(ii) </w:t>
      </w:r>
      <w:r>
        <w:rPr>
          <w:b/>
          <w:sz w:val="23"/>
        </w:rPr>
        <w:t>Kwashiorkor</w:t>
      </w:r>
      <w:r>
        <w:rPr>
          <w:sz w:val="23"/>
        </w:rPr>
        <w:t xml:space="preserve"> (accept marasmus, anaemia, rickets, goitre, night blindness) (1 mark).</w:t>
      </w:r>
    </w:p>
    <w:p>
      <w:pPr>
        <w:pStyle w:val="ListBullet"/>
      </w:pPr>
      <w:r>
        <w:rPr>
          <w:i/>
          <w:sz w:val="23"/>
        </w:rPr>
        <w:t>Marking note: Any named deficiency disease is acceptable in (ii).</w:t>
      </w:r>
    </w:p>
    <w:p>
      <w:pPr>
        <w:jc w:val="both"/>
      </w:pPr>
      <w:r>
        <w:rPr>
          <w:b/>
        </w:rPr>
        <w:t>(b)</w:t>
      </w:r>
      <w:r>
        <w:t xml:space="preserve"> [3 marks]</w:t>
      </w:r>
    </w:p>
    <w:p>
      <w:pPr>
        <w:pStyle w:val="ListBullet"/>
      </w:pPr>
      <w:r>
        <w:rPr>
          <w:sz w:val="23"/>
        </w:rPr>
        <w:t xml:space="preserve">Any THREE of: </w:t>
      </w:r>
      <w:r>
        <w:rPr>
          <w:b/>
          <w:sz w:val="23"/>
        </w:rPr>
        <w:t>too much salt in the food</w:t>
      </w:r>
      <w:r>
        <w:rPr>
          <w:sz w:val="23"/>
        </w:rPr>
        <w:t xml:space="preserve">; </w:t>
      </w:r>
      <w:r>
        <w:rPr>
          <w:b/>
          <w:sz w:val="23"/>
        </w:rPr>
        <w:t>fatty or fried food</w:t>
      </w:r>
      <w:r>
        <w:rPr>
          <w:sz w:val="23"/>
        </w:rPr>
        <w:t xml:space="preserve">; </w:t>
      </w:r>
      <w:r>
        <w:rPr>
          <w:b/>
          <w:sz w:val="23"/>
        </w:rPr>
        <w:t>sugary drinks</w:t>
      </w:r>
      <w:r>
        <w:rPr>
          <w:sz w:val="23"/>
        </w:rPr>
        <w:t xml:space="preserve">; </w:t>
      </w:r>
      <w:r>
        <w:rPr>
          <w:b/>
          <w:sz w:val="23"/>
        </w:rPr>
        <w:t>lack of physical exercise (sitting all day)</w:t>
      </w:r>
      <w:r>
        <w:rPr>
          <w:sz w:val="23"/>
        </w:rPr>
        <w:t xml:space="preserve">; </w:t>
      </w:r>
      <w:r>
        <w:rPr>
          <w:b/>
          <w:sz w:val="23"/>
        </w:rPr>
        <w:t>being overweight</w:t>
      </w:r>
      <w:r>
        <w:rPr>
          <w:sz w:val="23"/>
        </w:rPr>
        <w:t xml:space="preserve"> (1 mark each).</w:t>
      </w:r>
    </w:p>
    <w:p>
      <w:pPr>
        <w:pStyle w:val="ListBullet"/>
      </w:pPr>
      <w:r>
        <w:rPr>
          <w:i/>
          <w:sz w:val="23"/>
        </w:rPr>
        <w:t>Marking note: The risk factor must come from the passage.</w:t>
      </w:r>
    </w:p>
    <w:p>
      <w:pPr>
        <w:jc w:val="both"/>
      </w:pPr>
      <w:r>
        <w:rPr>
          <w:b/>
        </w:rPr>
        <w:t>(c)</w:t>
      </w:r>
      <w:r>
        <w:t xml:space="preserve"> [3 marks]</w:t>
      </w:r>
    </w:p>
    <w:p>
      <w:pPr>
        <w:pStyle w:val="ListBullet"/>
      </w:pPr>
      <w:r>
        <w:rPr>
          <w:sz w:val="23"/>
        </w:rPr>
        <w:t xml:space="preserve">(i) Any TWO of: </w:t>
      </w:r>
      <w:r>
        <w:rPr>
          <w:b/>
          <w:sz w:val="23"/>
        </w:rPr>
        <w:t>frequent passing of urine</w:t>
      </w:r>
      <w:r>
        <w:rPr>
          <w:sz w:val="23"/>
        </w:rPr>
        <w:t xml:space="preserve">, </w:t>
      </w:r>
      <w:r>
        <w:rPr>
          <w:b/>
          <w:sz w:val="23"/>
        </w:rPr>
        <w:t>great thirst</w:t>
      </w:r>
      <w:r>
        <w:rPr>
          <w:sz w:val="23"/>
        </w:rPr>
        <w:t xml:space="preserve">, </w:t>
      </w:r>
      <w:r>
        <w:rPr>
          <w:b/>
          <w:sz w:val="23"/>
        </w:rPr>
        <w:t>loss of weight in spite of eating</w:t>
      </w:r>
      <w:r>
        <w:rPr>
          <w:sz w:val="23"/>
        </w:rPr>
        <w:t xml:space="preserve">, </w:t>
      </w:r>
      <w:r>
        <w:rPr>
          <w:b/>
          <w:sz w:val="23"/>
        </w:rPr>
        <w:t>tiredness</w:t>
      </w:r>
      <w:r>
        <w:rPr>
          <w:sz w:val="23"/>
        </w:rPr>
        <w:t xml:space="preserve">, </w:t>
      </w:r>
      <w:r>
        <w:rPr>
          <w:b/>
          <w:sz w:val="23"/>
        </w:rPr>
        <w:t>blurred vision</w:t>
      </w:r>
      <w:r>
        <w:rPr>
          <w:sz w:val="23"/>
        </w:rPr>
        <w:t xml:space="preserve">, </w:t>
      </w:r>
      <w:r>
        <w:rPr>
          <w:b/>
          <w:sz w:val="23"/>
        </w:rPr>
        <w:t>sores that heal slowly</w:t>
      </w:r>
      <w:r>
        <w:rPr>
          <w:sz w:val="23"/>
        </w:rPr>
        <w:t xml:space="preserve"> (1 mark each).</w:t>
      </w:r>
    </w:p>
    <w:p>
      <w:pPr>
        <w:pStyle w:val="ListBullet"/>
      </w:pPr>
      <w:r>
        <w:rPr>
          <w:sz w:val="23"/>
        </w:rPr>
        <w:t xml:space="preserve">(ii) </w:t>
      </w:r>
      <w:r>
        <w:rPr>
          <w:b/>
          <w:sz w:val="23"/>
        </w:rPr>
        <w:t>Stroke, heart failure, kidney damage or damage to the eyes</w:t>
      </w:r>
      <w:r>
        <w:rPr>
          <w:sz w:val="23"/>
        </w:rPr>
        <w:t xml:space="preserve"> (1 mark).</w:t>
      </w:r>
    </w:p>
    <w:p>
      <w:pPr>
        <w:pStyle w:val="ListBullet"/>
      </w:pPr>
      <w:r>
        <w:rPr>
          <w:i/>
          <w:sz w:val="23"/>
        </w:rPr>
        <w:t>Marking note: A cause written in place of a symptom earns no mark.</w:t>
      </w:r>
    </w:p>
    <w:p>
      <w:pPr>
        <w:jc w:val="both"/>
      </w:pPr>
      <w:r>
        <w:rPr>
          <w:b/>
        </w:rPr>
        <w:t>(d)</w:t>
      </w:r>
      <w:r>
        <w:t xml:space="preserve"> [2 marks]</w:t>
      </w:r>
    </w:p>
    <w:p>
      <w:pPr>
        <w:pStyle w:val="ListBullet"/>
      </w:pPr>
      <w:r>
        <w:rPr>
          <w:sz w:val="23"/>
        </w:rPr>
        <w:t xml:space="preserve">Any TWO of: </w:t>
      </w:r>
      <w:r>
        <w:rPr>
          <w:b/>
          <w:sz w:val="23"/>
        </w:rPr>
        <w:t>reduce salt, fat and sugar and eat more fruits and vegetables</w:t>
      </w:r>
      <w:r>
        <w:rPr>
          <w:sz w:val="23"/>
        </w:rPr>
        <w:t xml:space="preserve">; </w:t>
      </w:r>
      <w:r>
        <w:rPr>
          <w:b/>
          <w:sz w:val="23"/>
        </w:rPr>
        <w:t>take regular exercise and reduce weight</w:t>
      </w:r>
      <w:r>
        <w:rPr>
          <w:sz w:val="23"/>
        </w:rPr>
        <w:t xml:space="preserve">; </w:t>
      </w:r>
      <w:r>
        <w:rPr>
          <w:b/>
          <w:sz w:val="23"/>
        </w:rPr>
        <w:t>avoid alcohol and tobacco</w:t>
      </w:r>
      <w:r>
        <w:rPr>
          <w:sz w:val="23"/>
        </w:rPr>
        <w:t xml:space="preserve">; </w:t>
      </w:r>
      <w:r>
        <w:rPr>
          <w:b/>
          <w:sz w:val="23"/>
        </w:rPr>
        <w:t>attend the clinic regularly and take prescribed medicines</w:t>
      </w:r>
      <w:r>
        <w:rPr>
          <w:sz w:val="23"/>
        </w:rPr>
        <w:t xml:space="preserve"> (1 mark each).</w:t>
      </w:r>
    </w:p>
    <w:p>
      <w:pPr>
        <w:pStyle w:val="ListBullet"/>
      </w:pPr>
      <w:r>
        <w:rPr>
          <w:i/>
          <w:sz w:val="23"/>
        </w:rPr>
        <w:t>Marking note: The advice must be practical and related to her condition.</w:t>
      </w:r>
    </w:p>
    <w:p>
      <w:pPr>
        <w:spacing w:before="160" w:after="80"/>
      </w:pPr>
      <w:r>
        <w:rPr>
          <w:b/>
          <w:sz w:val="24"/>
        </w:rPr>
        <w:t>Question 4 (10 marks)</w:t>
      </w:r>
    </w:p>
    <w:p>
      <w:pPr>
        <w:jc w:val="both"/>
      </w:pPr>
      <w:r>
        <w:rPr>
          <w:b/>
        </w:rPr>
        <w:t>(a)</w:t>
      </w:r>
      <w:r>
        <w:t xml:space="preserve"> [2 marks]</w:t>
      </w:r>
    </w:p>
    <w:p>
      <w:pPr>
        <w:pStyle w:val="ListBullet"/>
      </w:pPr>
      <w:r>
        <w:rPr>
          <w:sz w:val="23"/>
        </w:rPr>
        <w:t xml:space="preserve">(i) </w:t>
      </w:r>
      <w:r>
        <w:rPr>
          <w:b/>
          <w:sz w:val="23"/>
        </w:rPr>
        <w:t>A disease in which body cells divide in an uncontrolled way to form a growth that may spread</w:t>
      </w:r>
      <w:r>
        <w:rPr>
          <w:sz w:val="23"/>
        </w:rPr>
        <w:t xml:space="preserve"> (1 mark).</w:t>
      </w:r>
    </w:p>
    <w:p>
      <w:pPr>
        <w:pStyle w:val="ListBullet"/>
      </w:pPr>
      <w:r>
        <w:rPr>
          <w:sz w:val="23"/>
        </w:rPr>
        <w:t xml:space="preserve">(ii) Any ONE of </w:t>
      </w:r>
      <w:r>
        <w:rPr>
          <w:b/>
          <w:sz w:val="23"/>
        </w:rPr>
        <w:t>lung, breast, cervical, prostate, liver or skin cancer</w:t>
      </w:r>
      <w:r>
        <w:rPr>
          <w:sz w:val="23"/>
        </w:rPr>
        <w:t xml:space="preserve"> (1 mark).</w:t>
      </w:r>
    </w:p>
    <w:p>
      <w:pPr>
        <w:pStyle w:val="ListBullet"/>
      </w:pPr>
      <w:r>
        <w:rPr>
          <w:i/>
          <w:sz w:val="23"/>
        </w:rPr>
        <w:t>Marking note: The idea of uncontrolled growth of cells is essential in (i).</w:t>
      </w:r>
    </w:p>
    <w:p>
      <w:pPr>
        <w:jc w:val="both"/>
      </w:pPr>
      <w:r>
        <w:rPr>
          <w:b/>
        </w:rPr>
        <w:t>(b)</w:t>
      </w:r>
      <w:r>
        <w:t xml:space="preserve"> [3 marks]</w:t>
      </w:r>
    </w:p>
    <w:p>
      <w:pPr>
        <w:pStyle w:val="ListBullet"/>
      </w:pPr>
      <w:r>
        <w:rPr>
          <w:sz w:val="23"/>
        </w:rPr>
        <w:t xml:space="preserve">Any THREE of: </w:t>
      </w:r>
      <w:r>
        <w:rPr>
          <w:b/>
          <w:sz w:val="23"/>
        </w:rPr>
        <w:t>a lump or swelling</w:t>
      </w:r>
      <w:r>
        <w:rPr>
          <w:sz w:val="23"/>
        </w:rPr>
        <w:t xml:space="preserve">; </w:t>
      </w:r>
      <w:r>
        <w:rPr>
          <w:b/>
          <w:sz w:val="23"/>
        </w:rPr>
        <w:t>a sore that does not heal</w:t>
      </w:r>
      <w:r>
        <w:rPr>
          <w:sz w:val="23"/>
        </w:rPr>
        <w:t xml:space="preserve">; </w:t>
      </w:r>
      <w:r>
        <w:rPr>
          <w:b/>
          <w:sz w:val="23"/>
        </w:rPr>
        <w:t>unusual bleeding or discharge</w:t>
      </w:r>
      <w:r>
        <w:rPr>
          <w:sz w:val="23"/>
        </w:rPr>
        <w:t xml:space="preserve">; </w:t>
      </w:r>
      <w:r>
        <w:rPr>
          <w:b/>
          <w:sz w:val="23"/>
        </w:rPr>
        <w:t>a change in a mole or wart</w:t>
      </w:r>
      <w:r>
        <w:rPr>
          <w:sz w:val="23"/>
        </w:rPr>
        <w:t xml:space="preserve">; </w:t>
      </w:r>
      <w:r>
        <w:rPr>
          <w:b/>
          <w:sz w:val="23"/>
        </w:rPr>
        <w:t>a lasting cough or hoarseness</w:t>
      </w:r>
      <w:r>
        <w:rPr>
          <w:sz w:val="23"/>
        </w:rPr>
        <w:t xml:space="preserve">; </w:t>
      </w:r>
      <w:r>
        <w:rPr>
          <w:b/>
          <w:sz w:val="23"/>
        </w:rPr>
        <w:t>difficulty in swallowing</w:t>
      </w:r>
      <w:r>
        <w:rPr>
          <w:sz w:val="23"/>
        </w:rPr>
        <w:t xml:space="preserve">; </w:t>
      </w:r>
      <w:r>
        <w:rPr>
          <w:b/>
          <w:sz w:val="23"/>
        </w:rPr>
        <w:t>a change in bowel or bladder habit</w:t>
      </w:r>
      <w:r>
        <w:rPr>
          <w:sz w:val="23"/>
        </w:rPr>
        <w:t xml:space="preserve">; </w:t>
      </w:r>
      <w:r>
        <w:rPr>
          <w:b/>
          <w:sz w:val="23"/>
        </w:rPr>
        <w:t>unexplained loss of weight</w:t>
      </w:r>
      <w:r>
        <w:rPr>
          <w:sz w:val="23"/>
        </w:rPr>
        <w:t xml:space="preserve"> (1 mark each).</w:t>
      </w:r>
    </w:p>
    <w:p>
      <w:pPr>
        <w:pStyle w:val="ListBullet"/>
      </w:pPr>
      <w:r>
        <w:rPr>
          <w:i/>
          <w:sz w:val="23"/>
        </w:rPr>
        <w:t>Marking note: Three distinct signs are required.</w:t>
      </w:r>
    </w:p>
    <w:p>
      <w:pPr>
        <w:jc w:val="both"/>
      </w:pPr>
      <w:r>
        <w:rPr>
          <w:b/>
        </w:rPr>
        <w:t>(c)</w:t>
      </w:r>
      <w:r>
        <w:t xml:space="preserve"> [3 marks]</w:t>
      </w:r>
    </w:p>
    <w:p>
      <w:pPr>
        <w:pStyle w:val="ListBullet"/>
      </w:pPr>
      <w:r>
        <w:rPr>
          <w:sz w:val="23"/>
        </w:rPr>
        <w:t xml:space="preserve">(i) Tobacco smoke contains </w:t>
      </w:r>
      <w:r>
        <w:rPr>
          <w:b/>
          <w:sz w:val="23"/>
        </w:rPr>
        <w:t>chemicals that damage the cells of the lungs and air passages</w:t>
      </w:r>
      <w:r>
        <w:rPr>
          <w:sz w:val="23"/>
        </w:rPr>
        <w:t>, which then grow uncontrollably (1 mark).</w:t>
      </w:r>
    </w:p>
    <w:p>
      <w:pPr>
        <w:pStyle w:val="ListBullet"/>
      </w:pPr>
      <w:r>
        <w:rPr>
          <w:sz w:val="23"/>
        </w:rPr>
        <w:t xml:space="preserve">(ii) </w:t>
      </w:r>
      <w:r>
        <w:rPr>
          <w:b/>
          <w:sz w:val="23"/>
        </w:rPr>
        <w:t>Ultraviolet rays damage the skin cells</w:t>
      </w:r>
      <w:r>
        <w:rPr>
          <w:sz w:val="23"/>
        </w:rPr>
        <w:t>, which may grow out of control as skin cancer (1 mark).</w:t>
      </w:r>
    </w:p>
    <w:p>
      <w:pPr>
        <w:pStyle w:val="ListBullet"/>
      </w:pPr>
      <w:r>
        <w:rPr>
          <w:sz w:val="23"/>
        </w:rPr>
        <w:t xml:space="preserve">(iii) Mouldy grain carries </w:t>
      </w:r>
      <w:r>
        <w:rPr>
          <w:b/>
          <w:sz w:val="23"/>
        </w:rPr>
        <w:t>poisons (aflatoxins) from fungi that damage the liver</w:t>
      </w:r>
      <w:r>
        <w:rPr>
          <w:sz w:val="23"/>
        </w:rPr>
        <w:t xml:space="preserve"> (1 mark).</w:t>
      </w:r>
    </w:p>
    <w:p>
      <w:pPr>
        <w:pStyle w:val="ListBullet"/>
      </w:pPr>
      <w:r>
        <w:rPr>
          <w:i/>
          <w:sz w:val="23"/>
        </w:rPr>
        <w:t>Marking note: The idea of damage to cells must appear in (i) and (ii).</w:t>
      </w:r>
    </w:p>
    <w:p>
      <w:pPr>
        <w:jc w:val="both"/>
      </w:pPr>
      <w:r>
        <w:rPr>
          <w:b/>
        </w:rPr>
        <w:t>(d)</w:t>
      </w:r>
      <w:r>
        <w:t xml:space="preserve"> [2 marks]</w:t>
      </w:r>
    </w:p>
    <w:p>
      <w:pPr>
        <w:pStyle w:val="ListBullet"/>
      </w:pPr>
      <w:r>
        <w:rPr>
          <w:b/>
          <w:sz w:val="23"/>
        </w:rPr>
        <w:t>At an early stage the growth is small and has not spread to other parts of the body</w:t>
      </w:r>
      <w:r>
        <w:rPr>
          <w:sz w:val="23"/>
        </w:rPr>
        <w:t xml:space="preserve"> (1 mark).</w:t>
      </w:r>
    </w:p>
    <w:p>
      <w:pPr>
        <w:pStyle w:val="ListBullet"/>
      </w:pPr>
      <w:r>
        <w:rPr>
          <w:b/>
          <w:sz w:val="23"/>
        </w:rPr>
        <w:t>It can then be removed or treated successfully, while a cancer that has spread is much harder to treat</w:t>
      </w:r>
      <w:r>
        <w:rPr>
          <w:sz w:val="23"/>
        </w:rPr>
        <w:t xml:space="preserve"> (1 mark).</w:t>
      </w:r>
    </w:p>
    <w:p>
      <w:pPr>
        <w:pStyle w:val="ListBullet"/>
      </w:pPr>
      <w:r>
        <w:rPr>
          <w:i/>
          <w:sz w:val="23"/>
        </w:rPr>
        <w:t>Marking note: The idea of spreading must appear.</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Ringworm</w:t>
      </w:r>
      <w:r>
        <w:rPr>
          <w:sz w:val="23"/>
        </w:rPr>
        <w:t xml:space="preserve"> (accept tinea or athlete's foot for the toes) (1 mark).</w:t>
      </w:r>
    </w:p>
    <w:p>
      <w:pPr>
        <w:pStyle w:val="ListBullet"/>
      </w:pPr>
      <w:r>
        <w:rPr>
          <w:sz w:val="23"/>
        </w:rPr>
        <w:t xml:space="preserve">(ii) </w:t>
      </w:r>
      <w:r>
        <w:rPr>
          <w:b/>
          <w:sz w:val="23"/>
        </w:rPr>
        <w:t>Fungi</w:t>
      </w:r>
      <w:r>
        <w:rPr>
          <w:sz w:val="23"/>
        </w:rPr>
        <w:t xml:space="preserve"> (1 mark).</w:t>
      </w:r>
    </w:p>
    <w:p>
      <w:pPr>
        <w:pStyle w:val="ListBullet"/>
      </w:pPr>
      <w:r>
        <w:rPr>
          <w:sz w:val="23"/>
        </w:rPr>
        <w:t xml:space="preserve">(iii) </w:t>
      </w:r>
      <w:r>
        <w:rPr>
          <w:b/>
          <w:sz w:val="23"/>
        </w:rPr>
        <w:t>Candidiasis (thrush)</w:t>
      </w:r>
      <w:r>
        <w:rPr>
          <w:sz w:val="23"/>
        </w:rPr>
        <w:t xml:space="preserve">, </w:t>
      </w:r>
      <w:r>
        <w:rPr>
          <w:b/>
          <w:sz w:val="23"/>
        </w:rPr>
        <w:t>nail infection</w:t>
      </w:r>
      <w:r>
        <w:rPr>
          <w:sz w:val="23"/>
        </w:rPr>
        <w:t xml:space="preserve"> or </w:t>
      </w:r>
      <w:r>
        <w:rPr>
          <w:b/>
          <w:sz w:val="23"/>
        </w:rPr>
        <w:t>fungal eye infection</w:t>
      </w:r>
      <w:r>
        <w:rPr>
          <w:sz w:val="23"/>
        </w:rPr>
        <w:t xml:space="preserve"> (1 mark).</w:t>
      </w:r>
    </w:p>
    <w:p>
      <w:pPr>
        <w:pStyle w:val="ListBullet"/>
      </w:pPr>
      <w:r>
        <w:rPr>
          <w:i/>
          <w:sz w:val="23"/>
        </w:rPr>
        <w:t>Marking note: Do not accept 'worm' or 'germ' for the group of organisms.</w:t>
      </w:r>
    </w:p>
    <w:p>
      <w:pPr>
        <w:jc w:val="both"/>
      </w:pPr>
      <w:r>
        <w:rPr>
          <w:b/>
        </w:rPr>
        <w:t>(b)</w:t>
      </w:r>
      <w:r>
        <w:t xml:space="preserve"> [4 marks]</w:t>
      </w:r>
    </w:p>
    <w:p>
      <w:pPr>
        <w:pStyle w:val="ListBullet"/>
      </w:pPr>
      <w:r>
        <w:rPr>
          <w:sz w:val="23"/>
        </w:rPr>
        <w:t xml:space="preserve">W - </w:t>
      </w:r>
      <w:r>
        <w:rPr>
          <w:b/>
          <w:sz w:val="23"/>
        </w:rPr>
        <w:t>a shared comb carries infected hairs and skin scales from one scalp to another</w:t>
      </w:r>
      <w:r>
        <w:rPr>
          <w:sz w:val="23"/>
        </w:rPr>
        <w:t xml:space="preserve"> (1 mark).</w:t>
      </w:r>
    </w:p>
    <w:p>
      <w:pPr>
        <w:pStyle w:val="ListBullet"/>
      </w:pPr>
      <w:r>
        <w:rPr>
          <w:sz w:val="23"/>
        </w:rPr>
        <w:t xml:space="preserve">X - </w:t>
      </w:r>
      <w:r>
        <w:rPr>
          <w:b/>
          <w:sz w:val="23"/>
        </w:rPr>
        <w:t>a shared towel rubs the fungus and skin scales on to another pupil's damp skin</w:t>
      </w:r>
      <w:r>
        <w:rPr>
          <w:sz w:val="23"/>
        </w:rPr>
        <w:t xml:space="preserve"> (1 mark).</w:t>
      </w:r>
    </w:p>
    <w:p>
      <w:pPr>
        <w:pStyle w:val="ListBullet"/>
      </w:pPr>
      <w:r>
        <w:rPr>
          <w:sz w:val="23"/>
        </w:rPr>
        <w:t xml:space="preserve">Y - </w:t>
      </w:r>
      <w:r>
        <w:rPr>
          <w:b/>
          <w:sz w:val="23"/>
        </w:rPr>
        <w:t>a shared cap passes the fungus from head to head and keeps the scalp warm and sweaty</w:t>
      </w:r>
      <w:r>
        <w:rPr>
          <w:sz w:val="23"/>
        </w:rPr>
        <w:t xml:space="preserve"> (1 mark).</w:t>
      </w:r>
    </w:p>
    <w:p>
      <w:pPr>
        <w:pStyle w:val="ListBullet"/>
      </w:pPr>
      <w:r>
        <w:rPr>
          <w:sz w:val="23"/>
        </w:rPr>
        <w:t xml:space="preserve">Z - </w:t>
      </w:r>
      <w:r>
        <w:rPr>
          <w:b/>
          <w:sz w:val="23"/>
        </w:rPr>
        <w:t>skin scales with the fungus are left on the wet floor and picked up by bare feet</w:t>
      </w:r>
      <w:r>
        <w:rPr>
          <w:sz w:val="23"/>
        </w:rPr>
        <w:t xml:space="preserve"> (1 mark).</w:t>
      </w:r>
    </w:p>
    <w:p>
      <w:pPr>
        <w:pStyle w:val="ListBullet"/>
      </w:pPr>
      <w:r>
        <w:rPr>
          <w:i/>
          <w:sz w:val="23"/>
        </w:rPr>
        <w:t>Marking note: Each mark needs the idea of transfer of the fungus from one person to another.</w:t>
      </w:r>
    </w:p>
    <w:p>
      <w:pPr>
        <w:jc w:val="both"/>
      </w:pPr>
      <w:r>
        <w:rPr>
          <w:b/>
        </w:rPr>
        <w:t>(c)</w:t>
      </w:r>
      <w:r>
        <w:t xml:space="preserve"> [3 marks]</w:t>
      </w:r>
    </w:p>
    <w:p>
      <w:pPr>
        <w:pStyle w:val="ListBullet"/>
      </w:pPr>
      <w:r>
        <w:rPr>
          <w:sz w:val="23"/>
        </w:rPr>
        <w:t xml:space="preserve">Any THREE of: </w:t>
      </w:r>
      <w:r>
        <w:rPr>
          <w:b/>
          <w:sz w:val="23"/>
        </w:rPr>
        <w:t>no sharing of combs, towels, caps, clothing or footwear</w:t>
      </w:r>
      <w:r>
        <w:rPr>
          <w:sz w:val="23"/>
        </w:rPr>
        <w:t xml:space="preserve">; </w:t>
      </w:r>
      <w:r>
        <w:rPr>
          <w:b/>
          <w:sz w:val="23"/>
        </w:rPr>
        <w:t>early treatment of infected pupils at the clinic</w:t>
      </w:r>
      <w:r>
        <w:rPr>
          <w:sz w:val="23"/>
        </w:rPr>
        <w:t xml:space="preserve">; </w:t>
      </w:r>
      <w:r>
        <w:rPr>
          <w:b/>
          <w:sz w:val="23"/>
        </w:rPr>
        <w:t>daily cleaning of bathrooms and wearing slippers in them</w:t>
      </w:r>
      <w:r>
        <w:rPr>
          <w:sz w:val="23"/>
        </w:rPr>
        <w:t xml:space="preserve">; </w:t>
      </w:r>
      <w:r>
        <w:rPr>
          <w:b/>
          <w:sz w:val="23"/>
        </w:rPr>
        <w:t>washing, sun-drying and ironing of clothing, towels and bedding</w:t>
      </w:r>
      <w:r>
        <w:rPr>
          <w:sz w:val="23"/>
        </w:rPr>
        <w:t xml:space="preserve">; </w:t>
      </w:r>
      <w:r>
        <w:rPr>
          <w:b/>
          <w:sz w:val="23"/>
        </w:rPr>
        <w:t>keeping the body clean and dry, especially between the toes</w:t>
      </w:r>
      <w:r>
        <w:rPr>
          <w:sz w:val="23"/>
        </w:rPr>
        <w:t xml:space="preserve">; </w:t>
      </w:r>
      <w:r>
        <w:rPr>
          <w:b/>
          <w:sz w:val="23"/>
        </w:rPr>
        <w:t>avoiding overcrowding and keeping the dormitory airy</w:t>
      </w:r>
      <w:r>
        <w:rPr>
          <w:sz w:val="23"/>
        </w:rPr>
        <w:t xml:space="preserve"> (1 mark each).</w:t>
      </w:r>
    </w:p>
    <w:p>
      <w:pPr>
        <w:pStyle w:val="ListBullet"/>
      </w:pPr>
      <w:r>
        <w:rPr>
          <w:i/>
          <w:sz w:val="23"/>
        </w:rPr>
        <w:t>Marking note: Three distinct measures; repeated ideas score once.</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Personal cleanliness, no sharing of personal articles and early reporting for treatment</w:t>
      </w:r>
      <w:r>
        <w:rPr>
          <w:sz w:val="23"/>
        </w:rPr>
        <w:t xml:space="preserve"> (1 mark).</w:t>
      </w:r>
    </w:p>
    <w:p>
      <w:pPr>
        <w:pStyle w:val="ListBullet"/>
      </w:pPr>
      <w:r>
        <w:rPr>
          <w:sz w:val="23"/>
        </w:rPr>
        <w:t xml:space="preserve">(ii) </w:t>
      </w:r>
      <w:r>
        <w:rPr>
          <w:b/>
          <w:sz w:val="23"/>
        </w:rPr>
        <w:t>Keeping the surroundings and public bathhouses clean, supporting education and encouraging treatment</w:t>
      </w:r>
      <w:r>
        <w:rPr>
          <w:sz w:val="23"/>
        </w:rPr>
        <w:t xml:space="preserve"> (1 mark).</w:t>
      </w:r>
    </w:p>
    <w:p>
      <w:pPr>
        <w:pStyle w:val="ListBullet"/>
      </w:pPr>
      <w:r>
        <w:rPr>
          <w:sz w:val="23"/>
        </w:rPr>
        <w:t xml:space="preserve">(iii) </w:t>
      </w:r>
      <w:r>
        <w:rPr>
          <w:b/>
          <w:sz w:val="23"/>
        </w:rPr>
        <w:t>Providing clinics, medicines, trained workers, school screening and public health rules</w:t>
      </w:r>
      <w:r>
        <w:rPr>
          <w:sz w:val="23"/>
        </w:rPr>
        <w:t xml:space="preserve"> (1 mark).</w:t>
      </w:r>
    </w:p>
    <w:p>
      <w:pPr>
        <w:pStyle w:val="ListBullet"/>
      </w:pPr>
      <w:r>
        <w:rPr>
          <w:i/>
          <w:sz w:val="23"/>
        </w:rPr>
        <w:t>Marking note: The role must match the level named.</w:t>
      </w:r>
    </w:p>
    <w:p>
      <w:pPr>
        <w:jc w:val="both"/>
      </w:pPr>
      <w:r>
        <w:rPr>
          <w:b/>
        </w:rPr>
        <w:t>(b)</w:t>
      </w:r>
      <w:r>
        <w:t xml:space="preserve"> [3 marks]</w:t>
      </w:r>
    </w:p>
    <w:p>
      <w:pPr>
        <w:pStyle w:val="ListBullet"/>
      </w:pPr>
      <w:r>
        <w:rPr>
          <w:sz w:val="23"/>
        </w:rPr>
        <w:t xml:space="preserve">Any THREE of: </w:t>
      </w:r>
      <w:r>
        <w:rPr>
          <w:b/>
          <w:sz w:val="23"/>
        </w:rPr>
        <w:t>a short bold heading naming the disease</w:t>
      </w:r>
      <w:r>
        <w:rPr>
          <w:sz w:val="23"/>
        </w:rPr>
        <w:t xml:space="preserve">; </w:t>
      </w:r>
      <w:r>
        <w:rPr>
          <w:b/>
          <w:sz w:val="23"/>
        </w:rPr>
        <w:t>a clear drawing of the signs</w:t>
      </w:r>
      <w:r>
        <w:rPr>
          <w:sz w:val="23"/>
        </w:rPr>
        <w:t xml:space="preserve">; </w:t>
      </w:r>
      <w:r>
        <w:rPr>
          <w:b/>
          <w:sz w:val="23"/>
        </w:rPr>
        <w:t>short simple points on how it spreads</w:t>
      </w:r>
      <w:r>
        <w:rPr>
          <w:sz w:val="23"/>
        </w:rPr>
        <w:t xml:space="preserve">; </w:t>
      </w:r>
      <w:r>
        <w:rPr>
          <w:b/>
          <w:sz w:val="23"/>
        </w:rPr>
        <w:t>the steps to prevent it</w:t>
      </w:r>
      <w:r>
        <w:rPr>
          <w:sz w:val="23"/>
        </w:rPr>
        <w:t xml:space="preserve">; </w:t>
      </w:r>
      <w:r>
        <w:rPr>
          <w:b/>
          <w:sz w:val="23"/>
        </w:rPr>
        <w:t>where to go for treatment</w:t>
      </w:r>
      <w:r>
        <w:rPr>
          <w:sz w:val="23"/>
        </w:rPr>
        <w:t xml:space="preserve">; </w:t>
      </w:r>
      <w:r>
        <w:rPr>
          <w:b/>
          <w:sz w:val="23"/>
        </w:rPr>
        <w:t>large letters and few words, in a language the people read</w:t>
      </w:r>
      <w:r>
        <w:rPr>
          <w:sz w:val="23"/>
        </w:rPr>
        <w:t xml:space="preserve"> (1 mark each).</w:t>
      </w:r>
    </w:p>
    <w:p>
      <w:pPr>
        <w:pStyle w:val="ListBullet"/>
      </w:pPr>
      <w:r>
        <w:rPr>
          <w:i/>
          <w:sz w:val="23"/>
        </w:rPr>
        <w:t>Marking note: Three distinct features of a good poster.</w:t>
      </w:r>
    </w:p>
    <w:p>
      <w:pPr>
        <w:jc w:val="both"/>
      </w:pPr>
      <w:r>
        <w:rPr>
          <w:b/>
        </w:rPr>
        <w:t>(c)</w:t>
      </w:r>
      <w:r>
        <w:t xml:space="preserve"> [2 marks]</w:t>
      </w:r>
    </w:p>
    <w:p>
      <w:pPr>
        <w:pStyle w:val="ListBullet"/>
      </w:pPr>
      <w:r>
        <w:rPr>
          <w:sz w:val="23"/>
        </w:rPr>
        <w:t xml:space="preserve">Danger: </w:t>
      </w:r>
      <w:r>
        <w:rPr>
          <w:b/>
          <w:sz w:val="23"/>
        </w:rPr>
        <w:t>the real cause is not treated, so the disease spreads, and sand and hot leaves wound the skin and may cause further infection or scarring</w:t>
      </w:r>
      <w:r>
        <w:rPr>
          <w:sz w:val="23"/>
        </w:rPr>
        <w:t xml:space="preserve"> (1 mark).</w:t>
      </w:r>
    </w:p>
    <w:p>
      <w:pPr>
        <w:pStyle w:val="ListBullet"/>
      </w:pPr>
      <w:r>
        <w:rPr>
          <w:sz w:val="23"/>
        </w:rPr>
        <w:t xml:space="preserve">Advice: </w:t>
      </w:r>
      <w:r>
        <w:rPr>
          <w:b/>
          <w:sz w:val="23"/>
        </w:rPr>
        <w:t>ringworm is caused by a fungus spread by contact and shared articles, and it is cured with antifungal medicine from the clinic</w:t>
      </w:r>
      <w:r>
        <w:rPr>
          <w:sz w:val="23"/>
        </w:rPr>
        <w:t xml:space="preserve"> (1 mark).</w:t>
      </w:r>
    </w:p>
    <w:p>
      <w:pPr>
        <w:pStyle w:val="ListBullet"/>
      </w:pPr>
      <w:r>
        <w:rPr>
          <w:i/>
          <w:sz w:val="23"/>
        </w:rPr>
        <w:t>Marking note: The answer must name the fungus as the cause to earn the second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9 (JHS 3)</w:t>
      </w:r>
    </w:p>
    <w:p>
      <w:pPr>
        <w:jc w:val="both"/>
      </w:pPr>
      <w:r>
        <w:rPr>
          <w:b/>
        </w:rPr>
        <w:t>Content Standard:</w:t>
      </w:r>
      <w:r>
        <w:t xml:space="preserve"> </w:t>
      </w:r>
      <w:r>
        <w:rPr>
          <w:b/>
        </w:rPr>
        <w:t>B9/JHS3.5.2.1</w:t>
      </w:r>
      <w:r>
        <w:t xml:space="preserve"> - Demonstrate knowledge of common non-communicable diseases of humans, their causes, symptoms, effects and prevention. </w:t>
      </w:r>
      <w:r>
        <w:rPr>
          <w:b/>
        </w:rPr>
        <w:t>B9/JHS3.5.2.2</w:t>
      </w:r>
      <w:r>
        <w:t xml:space="preserve"> - Demonstrate understanding of the relationship of health and disease, the concept of common diseases in the environment and how to control them. </w:t>
      </w:r>
      <w:r>
        <w:rPr>
          <w:b/>
        </w:rPr>
        <w:t>B9/JHS3.5.2.2</w:t>
      </w:r>
      <w:r>
        <w:t xml:space="preserve"> - Demonstrate knowledge of selected fungal diseases of humans, their causes, symptoms, effects and prevention.</w:t>
      </w:r>
    </w:p>
    <w:p>
      <w:pPr>
        <w:jc w:val="both"/>
      </w:pPr>
      <w:r>
        <w:t>Source: NaCCA Science Common Core Programme Curriculum (B7/JHS1-B9/JHS3), 2021 edition, Strand 5: Humans and the Environment, Sub-Strand 2: Human Health, Basic 9, pages 115 to 117. Content standard B9/JHS3.5.2.1 carries indicator B9/JHS3.5.2.1.1, explain the symptoms, effects and prevention of some non-communicable diseases and analyse the risk factors associated with them, with the exemplars: describe what non-communicable diseases are and determine their common causes; identify symptoms, effects and prevention of non-communicable diseases associated with malnutrition, poor working environment and exposure to drugs; explain the causes, symptoms, effects and prevention of cancer; and identify common cancers that affect humans and link them to lifestyle. Content standard B9/JHS3.5.2.2 carries indicator B9/JHS3.5.2.2.1, explain the concepts of health and disease and show their relationship, with the exemplar: define health as stipulated by the World Health Organisation (WHO) and show the relationship between health and disease; and indicator B9/JHS3.5.2.2.2, explain the concept of common diseases in an environment, with the exemplars: conduct a survey about common diseases and analyse the findings to show what constitutes a common disease in a community; and identify causes, symptoms and prevention of common diseases. The curriculum then states a further content standard, printed with the same code B9/JHS3.5.2.2, demonstrate knowledge of selected fungal diseases of humans, their causes, symptoms, effects and prevention, with indicator B9/JHS3.5.2.2.1 on the nature of fungal diseases, with the exemplars: discuss the nature of fungal diseases; search for information and make presentations on ringworm, candidiasis and fungal eye infection and their mode of transmission from person to person, community to community and country to country; describe the symptoms, effects and prevention of these diseases; describe the role of individuals, community members and government in managing them; and design and produce a poster to educate community members on their incidence and control.</w:t>
      </w:r>
    </w:p>
    <w:p>
      <w:pPr>
        <w:jc w:val="both"/>
      </w:pPr>
      <w:r>
        <w:t>Note: I1 (B9/JHS3.5.2.1.1) carries topics 17.2 and 17.3 and Questions 3 and 4; I2 (B9/JHS3.5.2.2.1) carries topic 17.1 and Question 1; I3 (B9/JHS3.5.2.2.2) carries topic 17.4 and Question 2; I4 carries topics 17.5 and 17.6 and Questions 5 and 6. In the published curriculum the code B9/JHS3.5.2.2 is printed twice, once for the content standard on health, disease and common diseases (pages 116) and again for the content standard on fungal diseases (page 117), and the indicator code B9/JHS3.5.2.2.1 likewise appears under both. The codes are reproduced here exactly as published and are distinguished in this paper as I2 and I4; no new code has been invented. Schools that use the shorter coded form will find these standards written as B9.5.2.1 and B9.5.2.2.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Create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17.1 Health and Disease and Their Relationship</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w:t>
            </w:r>
          </w:p>
        </w:tc>
      </w:tr>
      <w:tr>
        <w:tc>
          <w:tcPr>
            <w:tcW w:type="dxa" w:w="1949"/>
          </w:tcPr>
          <w:p>
            <w:pPr>
              <w:spacing w:after="20"/>
            </w:pPr>
            <w:r>
              <w:rPr>
                <w:sz w:val="20"/>
              </w:rPr>
              <w:t>17.2 Non-Communicable Diseases and Their Risk Factors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CP</w:t>
            </w:r>
          </w:p>
        </w:tc>
      </w:tr>
      <w:tr>
        <w:tc>
          <w:tcPr>
            <w:tcW w:type="dxa" w:w="1949"/>
          </w:tcPr>
          <w:p>
            <w:pPr>
              <w:spacing w:after="20"/>
            </w:pPr>
            <w:r>
              <w:rPr>
                <w:sz w:val="20"/>
              </w:rPr>
              <w:t>17.3 Cancer: Causes, Signs and Prevention</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DL</w:t>
            </w:r>
          </w:p>
        </w:tc>
      </w:tr>
      <w:tr>
        <w:tc>
          <w:tcPr>
            <w:tcW w:type="dxa" w:w="1949"/>
          </w:tcPr>
          <w:p>
            <w:pPr>
              <w:spacing w:after="20"/>
            </w:pPr>
            <w:r>
              <w:rPr>
                <w:sz w:val="20"/>
              </w:rPr>
              <w:t>17.4 Common Diseases in a Community</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17.5 Fungal Diseases of Humans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17.6 Managing Disease: the Individual, the Community and Government</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CI</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7</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23</w:t>
            </w:r>
          </w:p>
        </w:tc>
        <w:tc>
          <w:tcPr>
            <w:tcW w:type="dxa" w:w="1949"/>
          </w:tcPr>
          <w:p>
            <w:pPr>
              <w:spacing w:after="20"/>
            </w:pPr>
            <w:r>
              <w:rPr>
                <w:sz w:val="20"/>
              </w:rPr>
              <w:t>41</w:t>
            </w:r>
          </w:p>
        </w:tc>
        <w:tc>
          <w:tcPr>
            <w:tcW w:type="dxa" w:w="1949"/>
          </w:tcPr>
          <w:p>
            <w:pPr>
              <w:spacing w:after="20"/>
            </w:pPr>
            <w:r>
              <w:rPr>
                <w:sz w:val="20"/>
              </w:rPr>
              <w:t>41.0%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(B9/JHS3.5.2.1 and B9/JHS3.5.2.2)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in Questions 3 and 4; I2 in Question 1; I3 in Question 2; I4 in Questions 5 and 6</w:t>
            </w:r>
          </w:p>
        </w:tc>
      </w:tr>
      <w:tr>
        <w:tc>
          <w:tcPr>
            <w:tcW w:type="dxa" w:w="4873"/>
          </w:tcPr>
          <w:p>
            <w:pPr>
              <w:spacing w:after="20"/>
            </w:pPr>
            <w:r>
              <w:rPr>
                <w:sz w:val="20"/>
              </w:rPr>
              <w:t>The WHO definition of health examined</w:t>
            </w:r>
          </w:p>
        </w:tc>
        <w:tc>
          <w:tcPr>
            <w:tcW w:type="dxa" w:w="4873"/>
          </w:tcPr>
          <w:p>
            <w:pPr>
              <w:spacing w:after="20"/>
            </w:pPr>
            <w:r>
              <w:rPr>
                <w:sz w:val="20"/>
              </w:rPr>
              <w:t>Yes - Q1(a)(i), with its application in Q1(d)</w:t>
            </w:r>
          </w:p>
        </w:tc>
      </w:tr>
      <w:tr>
        <w:tc>
          <w:tcPr>
            <w:tcW w:type="dxa" w:w="4873"/>
          </w:tcPr>
          <w:p>
            <w:pPr>
              <w:spacing w:after="20"/>
            </w:pPr>
            <w:r>
              <w:rPr>
                <w:sz w:val="20"/>
              </w:rPr>
              <w:t>The survey-of-common-diseases exemplar examined</w:t>
            </w:r>
          </w:p>
        </w:tc>
        <w:tc>
          <w:tcPr>
            <w:tcW w:type="dxa" w:w="4873"/>
          </w:tcPr>
          <w:p>
            <w:pPr>
              <w:spacing w:after="20"/>
            </w:pPr>
            <w:r>
              <w:rPr>
                <w:sz w:val="20"/>
              </w:rPr>
              <w:t>Yes - Question 2 analyses the results of a clinic survey</w:t>
            </w:r>
          </w:p>
        </w:tc>
      </w:tr>
      <w:tr>
        <w:tc>
          <w:tcPr>
            <w:tcW w:type="dxa" w:w="4873"/>
          </w:tcPr>
          <w:p>
            <w:pPr>
              <w:spacing w:after="20"/>
            </w:pPr>
            <w:r>
              <w:rPr>
                <w:sz w:val="20"/>
              </w:rPr>
              <w:t>Cancer exemplars examined</w:t>
            </w:r>
          </w:p>
        </w:tc>
        <w:tc>
          <w:tcPr>
            <w:tcW w:type="dxa" w:w="4873"/>
          </w:tcPr>
          <w:p>
            <w:pPr>
              <w:spacing w:after="20"/>
            </w:pPr>
            <w:r>
              <w:rPr>
                <w:sz w:val="20"/>
              </w:rPr>
              <w:t>Yes - Q4(a) to (d) cover meaning, signs, lifestyle risk factors and early detection</w:t>
            </w:r>
          </w:p>
        </w:tc>
      </w:tr>
      <w:tr>
        <w:tc>
          <w:tcPr>
            <w:tcW w:type="dxa" w:w="4873"/>
          </w:tcPr>
          <w:p>
            <w:pPr>
              <w:spacing w:after="20"/>
            </w:pPr>
            <w:r>
              <w:rPr>
                <w:sz w:val="20"/>
              </w:rPr>
              <w:t>Fungal disease exemplars examined</w:t>
            </w:r>
          </w:p>
        </w:tc>
        <w:tc>
          <w:tcPr>
            <w:tcW w:type="dxa" w:w="4873"/>
          </w:tcPr>
          <w:p>
            <w:pPr>
              <w:spacing w:after="20"/>
            </w:pPr>
            <w:r>
              <w:rPr>
                <w:sz w:val="20"/>
              </w:rPr>
              <w:t>Yes - Q5 covers nature, transmission, symptoms and prevention; Q6 covers the roles of individual, community and government and the poster</w:t>
            </w:r>
          </w:p>
        </w:tc>
      </w:tr>
      <w:tr>
        <w:tc>
          <w:tcPr>
            <w:tcW w:type="dxa" w:w="4873"/>
          </w:tcPr>
          <w:p>
            <w:pPr>
              <w:spacing w:after="20"/>
            </w:pPr>
            <w:r>
              <w:rPr>
                <w:sz w:val="20"/>
              </w:rPr>
              <w:t>Ghanaian contexts used</w:t>
            </w:r>
          </w:p>
        </w:tc>
        <w:tc>
          <w:tcPr>
            <w:tcW w:type="dxa" w:w="4873"/>
          </w:tcPr>
          <w:p>
            <w:pPr>
              <w:spacing w:after="20"/>
            </w:pPr>
            <w:r>
              <w:rPr>
                <w:sz w:val="20"/>
              </w:rPr>
              <w:t>A school health week at Takoradi, a clinic at Asafo, a trader at Kejetia market, a senior citizens' club at Ho and a boarding house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articles in Fig. 2 are lettered W to Z and the disease is not named on either figure</w:t>
            </w:r>
          </w:p>
        </w:tc>
      </w:tr>
      <w:tr>
        <w:tc>
          <w:tcPr>
            <w:tcW w:type="dxa" w:w="4873"/>
          </w:tcPr>
          <w:p>
            <w:pPr>
              <w:spacing w:after="20"/>
            </w:pPr>
            <w:r>
              <w:rPr>
                <w:sz w:val="20"/>
              </w:rPr>
              <w:t>Calculations checked</w:t>
            </w:r>
          </w:p>
        </w:tc>
        <w:tc>
          <w:tcPr>
            <w:tcW w:type="dxa" w:w="4873"/>
          </w:tcPr>
          <w:p>
            <w:pPr>
              <w:spacing w:after="20"/>
            </w:pPr>
            <w:r>
              <w:rPr>
                <w:sz w:val="20"/>
              </w:rPr>
              <w:t>Yes - 120/300 = 40%; (40 + 20)/300 = 20%; the bars total 300 cases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published curriculum prints the code B9/JHS3.5.2.2 twice on consecutive pages, once for the content standard on health, disease and common diseases and again for the content standard on fungal diseases, and the indicator code B9/JHS3.5.2.2.1 likewise appears under both. The codes have been reproduced exactly as published and are distinguished in the blueprint as I2 and I4. Teachers should expect to meet the same code twice in the official document.</w:t>
      </w:r>
    </w:p>
    <w:p>
      <w:pPr>
        <w:pStyle w:val="ListBullet"/>
      </w:pPr>
      <w:r>
        <w:rPr>
          <w:sz w:val="23"/>
        </w:rPr>
        <w:t>The WHO definition must be learnt word for word. Candidates who write only 'absence of disease' lose both marks, because the definition says expressly that health is more than that.</w:t>
      </w:r>
    </w:p>
    <w:p>
      <w:pPr>
        <w:pStyle w:val="ListBullet"/>
      </w:pPr>
      <w:r>
        <w:rPr>
          <w:sz w:val="23"/>
        </w:rPr>
        <w:t>The commonest error in this sub-strand is to confuse a cause, a symptom and a risk factor. Teach the three words together: a cause produces the disease, a symptom is what the patient feels or shows, and a risk factor is a habit or condition that makes the disease more likely.</w:t>
      </w:r>
    </w:p>
    <w:p>
      <w:pPr>
        <w:pStyle w:val="ListBullet"/>
      </w:pPr>
      <w:r>
        <w:rPr>
          <w:sz w:val="23"/>
        </w:rPr>
        <w:t>In Question 2(b)(ii) candidates must first decide which of the five diseases on the chart are non-communicable. High blood pressure and diabetes are the two; ringworm, although it is not spread by an insect, is communicable, and this is worth discussing in class.</w:t>
      </w:r>
    </w:p>
    <w:p>
      <w:pPr>
        <w:pStyle w:val="ListBullet"/>
      </w:pPr>
      <w:r>
        <w:rPr>
          <w:sz w:val="23"/>
        </w:rPr>
        <w:t>Question 5(b) is the heart of the fungal-disease indicator. Every mark turns on the transfer of the fungus from one person to another, so answers such as 'the comb is dirty' earn nothing.</w:t>
      </w:r>
    </w:p>
    <w:p>
      <w:pPr>
        <w:pStyle w:val="ListBullet"/>
      </w:pPr>
      <w:r>
        <w:rPr>
          <w:sz w:val="23"/>
        </w:rPr>
        <w:t>Question 6(c) touches a real belief in many communities. Candidates should be encouraged to answer with respect but with science: the fungus is the cause, the clinic has the cure, and cleanliness prevents it.</w:t>
      </w:r>
    </w:p>
    <w:p>
      <w:pPr>
        <w:pStyle w:val="ListBullet"/>
      </w:pPr>
      <w:r>
        <w:rPr>
          <w:sz w:val="23"/>
        </w:rPr>
        <w:t>Follow-up work: let the class carry out its own survey of the diseases reported at the nearest clinic for one month, draw the bar chart, calculate the percentages and classify each disease as communicable or non-communicable. Then let groups design and display posters on ringworm, candidiasis and nail infection, which is exactly the activity the curriculum asks for.</w:t>
      </w:r>
    </w:p>
    <w:p>
      <w:r>
        <w:br w:type="page"/>
      </w:r>
    </w:p>
    <w:p>
      <w:pPr>
        <w:pBdr>
          <w:bottom w:val="single" w:sz="6" w:space="1" w:color="999999"/>
        </w:pBdr>
        <w:spacing w:before="40" w:after="120"/>
      </w:pPr>
    </w:p>
    <w:p>
      <w:pPr>
        <w:spacing w:after="160"/>
        <w:jc w:val="center"/>
      </w:pPr>
      <w:r>
        <w:rPr>
          <w:b/>
          <w:color w:val="102A54"/>
          <w:sz w:val="32"/>
        </w:rPr>
        <w:t>PAPER 18 - SCIENCE AND INDUSTRY</w:t>
      </w:r>
    </w:p>
    <w:p>
      <w:pPr>
        <w:jc w:val="both"/>
      </w:pPr>
      <w:r>
        <w:rPr>
          <w:b/>
        </w:rPr>
        <w:t>Strand 5: Humans and the Environment | Sub-Strand 3: Science and Industry | B9/JHS3.5.3.1 and B9/JHS3.5.3.2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18.1 The Concept of Industry and Types of Industry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18.1 The Concept of Industry and Types of Industry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18.1 The Concept of Industry and Types of Industry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18.1 The Concept of Industry and Types of Industry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18.1 The Concept of Industry and Types of Industry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18.1 The Concept of Industry and Types of Industry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18.3 Scientific Processes in Modern Industries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18.3 Scientific Processes in Modern Industries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18.3 Scientific Processes in Modern Industries</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18.4 Indigenous Industries of Ghana</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18.4 Indigenous Industries of Ghana</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18.4 Indigenous Industries of Ghana</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18.4 Indigenous Industries of Ghana</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18.5 The Science in Indigenous Processes and Practices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18.5 The Science in Indigenous Processes and Practices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18.6 Technology in Indigenous and Modern Industries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18.6 Technology in Indigenous and Modern Industries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18.6 Technology in Indigenous and Modern Industries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18.6 Technology in Indigenous and Modern Industries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18.6 Technology in Indigenous and Modern Industries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An industry is a group of individual firms that produce the same kind of goods or services. (ii) Primary (extractive) industries, secondary (manufacturing) industries and tertiary (service) industries.</w:t>
            </w:r>
          </w:p>
        </w:tc>
        <w:tc>
          <w:tcPr>
            <w:tcW w:type="dxa" w:w="2436"/>
          </w:tcPr>
          <w:p>
            <w:pPr>
              <w:spacing w:after="20"/>
            </w:pPr>
            <w:r>
              <w:rPr>
                <w:sz w:val="20"/>
              </w:rPr>
              <w:t>The Concept of Industry and Types of Industry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cocoa buying shed (the growing and gathering of cocoa) or the sawmill's felling of timber. (ii) The bakery, the palm oil mill, the kente weavers and the blacksmith's shop are all secondary (manufacturing) industries. (iii) The taxi station.</w:t>
            </w:r>
          </w:p>
        </w:tc>
        <w:tc>
          <w:tcPr>
            <w:tcW w:type="dxa" w:w="2436"/>
          </w:tcPr>
          <w:p>
            <w:pPr>
              <w:spacing w:after="20"/>
            </w:pPr>
            <w:r>
              <w:rPr>
                <w:sz w:val="20"/>
              </w:rPr>
              <w:t>The Concept of Industry and Types of Industry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Harvesting the palm fruits, boiling and pounding them, separating the oil from the water and fibre, and then packaging and marketing the oil. The scientific separation takes place at the third stage, where the oil, being less dense than water, floats and is skimmed off.</w:t>
            </w:r>
          </w:p>
        </w:tc>
        <w:tc>
          <w:tcPr>
            <w:tcW w:type="dxa" w:w="2436"/>
          </w:tcPr>
          <w:p>
            <w:pPr>
              <w:spacing w:after="20"/>
            </w:pPr>
            <w:r>
              <w:rPr>
                <w:sz w:val="20"/>
              </w:rPr>
              <w:t>The Concept of Industry and Types of Industry</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The raw material is cassava (fresh cassava roots) and the finished product is gari. (ii) Stage B, the grating of the roots into a wet mash.</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At stage C the heavy stones press the liquid out of the mash, and during the three days micro-organisms in the mash ferment it. The fermentation produces acids that give gari its sour taste, and together with the pressing it removes most of the harmful cyanide-producing substance of the cassava. (ii) At stage E the heat of the pan drives off the remaining water as steam and cooks (gelatinises) the starch; the dry, cooked grains do not support the growth of micro-organisms, so the gari keeps for a long time.</w:t>
            </w:r>
          </w:p>
        </w:tc>
        <w:tc>
          <w:tcPr>
            <w:tcW w:type="dxa" w:w="2436"/>
          </w:tcPr>
          <w:p>
            <w:pPr>
              <w:spacing w:after="20"/>
            </w:pPr>
            <w:r>
              <w:rPr>
                <w:sz w:val="20"/>
              </w:rPr>
              <w:t>The Science in Indigenous Processes and Practices</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(i) Fermentation. (ii) A sour smell and sour taste develop; liquid drips from the bags; bubbles of gas are seen or heard escaping; the mash becomes slightly warm; and the colour of the mash changes.</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Use a motorised grater in place of the hand grater, because it grates faster and gives a mash of even fineness. Use a screw press or a hydraulic press instead of stones, because it presses all the bags with the same force and in a shorter time. Use a mechanical roaster or a standard roasting time and temperature, so that every batch is roasted alike. Keep the shed, the bags and the workers' hands clean, because a cleaner process gives a safer product of steady quality.</w:t>
            </w:r>
          </w:p>
        </w:tc>
        <w:tc>
          <w:tcPr>
            <w:tcW w:type="dxa" w:w="2436"/>
          </w:tcPr>
          <w:p>
            <w:pPr>
              <w:spacing w:after="20"/>
            </w:pPr>
            <w:r>
              <w:rPr>
                <w:sz w:val="20"/>
              </w:rPr>
              <w:t>Technology in Indigenous and Modern Industries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 is the channel with its gate, through which sea water is let into the site; Q is the reservoir pan, which holds the sea water; R is the shallow crystallising pan, in which the salt crystals form; S is the heap of harvested salt.</w:t>
            </w:r>
          </w:p>
        </w:tc>
        <w:tc>
          <w:tcPr>
            <w:tcW w:type="dxa" w:w="2436"/>
          </w:tcPr>
          <w:p>
            <w:pPr>
              <w:spacing w:after="20"/>
            </w:pPr>
            <w:r>
              <w:rPr>
                <w:sz w:val="20"/>
              </w:rPr>
              <w:t>Indigenous Industries of Ghana</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Evaporation of the water and crystallisation of the salt left behind. (ii) A wide, shallow pan gives a large surface area of water exposed to the air, and the sun supplies the heat while the wind carries away the water vapour; all three make the water evaporate much faster, so the salt crystallises sooner.</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Dissolve the dirty salt in a little warm water and stir until no more dissolves; filter the mixture, so that the sand and rubbish remain on the filter paper while the salt solution passes through; then evaporate the filtrate in an evaporating dish until the salt crystallises out, and dry the crystals.</w:t>
            </w:r>
          </w:p>
        </w:tc>
        <w:tc>
          <w:tcPr>
            <w:tcW w:type="dxa" w:w="2436"/>
          </w:tcPr>
          <w:p>
            <w:pPr>
              <w:spacing w:after="20"/>
            </w:pPr>
            <w:r>
              <w:rPr>
                <w:sz w:val="20"/>
              </w:rPr>
              <w:t>The Science in Indigenous Processes and Practices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(i) An indigenous industry is one that uses local raw materials, simple local tools and skills handed down within the community. (ii) Kente weaving, pottery, blacksmithing, basketry, shea butter extraction, gari processing, salt winning, fish smoking or adinkra printing.</w:t>
            </w:r>
          </w:p>
        </w:tc>
        <w:tc>
          <w:tcPr>
            <w:tcW w:type="dxa" w:w="2436"/>
          </w:tcPr>
          <w:p>
            <w:pPr>
              <w:spacing w:after="20"/>
            </w:pPr>
            <w:r>
              <w:rPr>
                <w:sz w:val="20"/>
              </w:rPr>
              <w:t>Indigenous Industries of Ghana</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Soaking dissolves the alkali (potash) out of the ash, so that an alkaline solution is obtained; the undissolved charcoal and grit are left behind and are strained off. (ii) The process is saponification; the alkali reacts with the oil to form soap and glycerol.</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Dip a piece of red litmus paper into the solution: the red litmus turns blue, showing that the solution is alkaline. A few drops of an indicator made from boiled hibiscus petals or red cabbage may be used instead, and the colour changes to green or blue.</w:t>
            </w:r>
          </w:p>
        </w:tc>
        <w:tc>
          <w:tcPr>
            <w:tcW w:type="dxa" w:w="2436"/>
          </w:tcPr>
          <w:p>
            <w:pPr>
              <w:spacing w:after="20"/>
            </w:pPr>
            <w:r>
              <w:rPr>
                <w:sz w:val="20"/>
              </w:rPr>
              <w:t>The Science in Indigenous Processes and Practices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Wear gloves and avoid splashing the liquid on the skin or in the eyes, because the alkali is caustic and burns the skin. Stir with a long wooden ladle and keep the face away from the pot, because the mixture is hot and spits. Work in the open or in a well-ventilated shed, because the smoke and fumes irritate the chest and eyes. Keep children away from the fire and the hot pot to prevent burns.</w:t>
            </w:r>
          </w:p>
        </w:tc>
        <w:tc>
          <w:tcPr>
            <w:tcW w:type="dxa" w:w="2436"/>
          </w:tcPr>
          <w:p>
            <w:pPr>
              <w:spacing w:after="20"/>
            </w:pPr>
            <w:r>
              <w:rPr>
                <w:sz w:val="20"/>
              </w:rPr>
              <w:t>Technology in Indigenous and Modern Industries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The sand filter removes suspended solid particles such as mud and grit. (ii) The charcoal absorbs dissolved substances that give the water taste, smell and colour. (iii) The chlorine kills bacteria and other germs in the water. (iv) Sealing keeps out dust, germs and insects, so that the water stays clean until it is drunk, and it shows the buyer that the bottle has not been opened.</w:t>
            </w:r>
          </w:p>
        </w:tc>
        <w:tc>
          <w:tcPr>
            <w:tcW w:type="dxa" w:w="2436"/>
          </w:tcPr>
          <w:p>
            <w:pPr>
              <w:spacing w:after="20"/>
            </w:pPr>
            <w:r>
              <w:rPr>
                <w:sz w:val="20"/>
              </w:rPr>
              <w:t>Scientific Processes in Modern Industries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Fermentation. (ii) Carbon dioxide; the gas forms bubbles that are trapped in the dough and make it rise, giving the bread its light, spongy texture. (iii) Warmth is the temperature at which the yeast is most active; in the cold the yeast works too slowly and the dough does not rise, while great heat would kill it.</w:t>
            </w:r>
          </w:p>
        </w:tc>
        <w:tc>
          <w:tcPr>
            <w:tcW w:type="dxa" w:w="2436"/>
          </w:tcPr>
          <w:p>
            <w:pPr>
              <w:spacing w:after="20"/>
            </w:pPr>
            <w:r>
              <w:rPr>
                <w:sz w:val="20"/>
              </w:rPr>
              <w:t>Scientific Processes in Modern Industries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The yeast may have been old, dead or left out of the mixture; the water may have been too hot and killed the yeast, or too cold for it to act; no sugar may have been added, so the yeast had no food; too much salt may have been added, which checks the yeast; or the dough may not have been left long enough.</w:t>
            </w:r>
          </w:p>
        </w:tc>
        <w:tc>
          <w:tcPr>
            <w:tcW w:type="dxa" w:w="2436"/>
          </w:tcPr>
          <w:p>
            <w:pPr>
              <w:spacing w:after="20"/>
            </w:pPr>
            <w:r>
              <w:rPr>
                <w:sz w:val="20"/>
              </w:rPr>
              <w:t>Scientific Processes in Modern Industries</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Tools: the weaver uses a simple wooden loom worked by hand and foot, while the factory uses power-driven machines. Quantity: the weaver produces a small quantity, a few strips or cloths at a time, while the factory produces a large quantity, many rolls of cloth in a day.</w:t>
            </w:r>
          </w:p>
        </w:tc>
        <w:tc>
          <w:tcPr>
            <w:tcW w:type="dxa" w:w="2436"/>
          </w:tcPr>
          <w:p>
            <w:pPr>
              <w:spacing w:after="20"/>
            </w:pPr>
            <w:r>
              <w:rPr>
                <w:sz w:val="20"/>
              </w:rPr>
              <w:t>Technology in Indigenous and Modern Industries</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It needs very little money and no electricity to begin and to run; it uses local materials and local skills and keeps them alive; it provides work for people in the village and for apprentices; each cloth is unique and can be made to the exact design the customer wants; and it produces little waste and no industrial pollution.</w:t>
            </w:r>
          </w:p>
        </w:tc>
        <w:tc>
          <w:tcPr>
            <w:tcW w:type="dxa" w:w="2436"/>
          </w:tcPr>
          <w:p>
            <w:pPr>
              <w:spacing w:after="20"/>
            </w:pPr>
            <w:r>
              <w:rPr>
                <w:sz w:val="20"/>
              </w:rPr>
              <w:t>Technology in Indigenous and Modern Industries</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A broader or partly mechanised loom and better shuttles would speed up the weaving while the designs remain his own. Factory-spun and fast-dyed yarn of even thickness and colour would improve the quality of the cloth. Simple quality testing for colour fastness and strength would raise the standard. A mobile phone and the internet would let him advertise, take orders and sell directly to customers at home and abroad. Electric lighting in the shed would allow safe work in the evening.</w:t>
            </w:r>
          </w:p>
        </w:tc>
        <w:tc>
          <w:tcPr>
            <w:tcW w:type="dxa" w:w="2436"/>
          </w:tcPr>
          <w:p>
            <w:pPr>
              <w:spacing w:after="20"/>
            </w:pPr>
            <w:r>
              <w:rPr>
                <w:sz w:val="20"/>
              </w:rPr>
              <w:t>Technology in Indigenous and Modern Industries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product or an industry (for example alata samina for local black soap) provided the meaning is clear. (3) Where a scientific process is asked for, the named process must be a process - evaporation, fermentation, saponification, filtration - and not simply 'heating things'. (4) Where a candidate gives more answers than are asked for, mark only the first ones up to the number required. (5)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A group of firms producing the same kind of goods or services</w:t>
      </w:r>
      <w:r>
        <w:rPr>
          <w:sz w:val="23"/>
        </w:rPr>
        <w:t xml:space="preserve"> (1 mark).</w:t>
      </w:r>
    </w:p>
    <w:p>
      <w:pPr>
        <w:pStyle w:val="ListBullet"/>
      </w:pPr>
      <w:r>
        <w:rPr>
          <w:sz w:val="23"/>
        </w:rPr>
        <w:t xml:space="preserve">(ii) </w:t>
      </w:r>
      <w:r>
        <w:rPr>
          <w:b/>
          <w:sz w:val="23"/>
        </w:rPr>
        <w:t>Primary (extractive), secondary (manufacturing) and tertiary (service) industries</w:t>
      </w:r>
      <w:r>
        <w:rPr>
          <w:sz w:val="23"/>
        </w:rPr>
        <w:t xml:space="preserve"> (2 marks for all three; 1 mark for any two).</w:t>
      </w:r>
    </w:p>
    <w:p>
      <w:pPr>
        <w:pStyle w:val="ListBullet"/>
      </w:pPr>
      <w:r>
        <w:rPr>
          <w:i/>
          <w:sz w:val="23"/>
        </w:rPr>
        <w:t>Marking note: Accept 'extractive, manufacturing and service' in (ii).</w:t>
      </w:r>
    </w:p>
    <w:p>
      <w:pPr>
        <w:jc w:val="both"/>
      </w:pPr>
      <w:r>
        <w:rPr>
          <w:b/>
        </w:rPr>
        <w:t>(b)</w:t>
      </w:r>
      <w:r>
        <w:t xml:space="preserve"> [4 marks]</w:t>
      </w:r>
    </w:p>
    <w:p>
      <w:pPr>
        <w:pStyle w:val="ListBullet"/>
      </w:pPr>
      <w:r>
        <w:rPr>
          <w:sz w:val="23"/>
        </w:rPr>
        <w:t xml:space="preserve">(i) </w:t>
      </w:r>
      <w:r>
        <w:rPr>
          <w:b/>
          <w:sz w:val="23"/>
        </w:rPr>
        <w:t>Cocoa buying shed / cocoa growing</w:t>
      </w:r>
      <w:r>
        <w:rPr>
          <w:sz w:val="23"/>
        </w:rPr>
        <w:t xml:space="preserve"> (accept the sawmill's timber felling) (1 mark).</w:t>
      </w:r>
    </w:p>
    <w:p>
      <w:pPr>
        <w:pStyle w:val="ListBullet"/>
      </w:pPr>
      <w:r>
        <w:rPr>
          <w:sz w:val="23"/>
        </w:rPr>
        <w:t xml:space="preserve">(ii) Any TWO of </w:t>
      </w:r>
      <w:r>
        <w:rPr>
          <w:b/>
          <w:sz w:val="23"/>
        </w:rPr>
        <w:t>bakery</w:t>
      </w:r>
      <w:r>
        <w:rPr>
          <w:sz w:val="23"/>
        </w:rPr>
        <w:t xml:space="preserve">, </w:t>
      </w:r>
      <w:r>
        <w:rPr>
          <w:b/>
          <w:sz w:val="23"/>
        </w:rPr>
        <w:t>palm oil mill</w:t>
      </w:r>
      <w:r>
        <w:rPr>
          <w:sz w:val="23"/>
        </w:rPr>
        <w:t xml:space="preserve">, </w:t>
      </w:r>
      <w:r>
        <w:rPr>
          <w:b/>
          <w:sz w:val="23"/>
        </w:rPr>
        <w:t>kente weaving</w:t>
      </w:r>
      <w:r>
        <w:rPr>
          <w:sz w:val="23"/>
        </w:rPr>
        <w:t xml:space="preserve">, </w:t>
      </w:r>
      <w:r>
        <w:rPr>
          <w:b/>
          <w:sz w:val="23"/>
        </w:rPr>
        <w:t>blacksmith's shop</w:t>
      </w:r>
      <w:r>
        <w:rPr>
          <w:sz w:val="23"/>
        </w:rPr>
        <w:t xml:space="preserve">, </w:t>
      </w:r>
      <w:r>
        <w:rPr>
          <w:b/>
          <w:sz w:val="23"/>
        </w:rPr>
        <w:t>sawmill</w:t>
      </w:r>
      <w:r>
        <w:rPr>
          <w:sz w:val="23"/>
        </w:rPr>
        <w:t xml:space="preserve"> (1 mark each).</w:t>
      </w:r>
    </w:p>
    <w:p>
      <w:pPr>
        <w:pStyle w:val="ListBullet"/>
      </w:pPr>
      <w:r>
        <w:rPr>
          <w:sz w:val="23"/>
        </w:rPr>
        <w:t xml:space="preserve">(iii) </w:t>
      </w:r>
      <w:r>
        <w:rPr>
          <w:b/>
          <w:sz w:val="23"/>
        </w:rPr>
        <w:t>The taxi station</w:t>
      </w:r>
      <w:r>
        <w:rPr>
          <w:sz w:val="23"/>
        </w:rPr>
        <w:t xml:space="preserve"> (transport) (1 mark).</w:t>
      </w:r>
    </w:p>
    <w:p>
      <w:pPr>
        <w:pStyle w:val="ListBullet"/>
      </w:pPr>
      <w:r>
        <w:rPr>
          <w:i/>
          <w:sz w:val="23"/>
        </w:rPr>
        <w:t>Marking note: A firm may be placed only once; mark each part on its own.</w:t>
      </w:r>
    </w:p>
    <w:p>
      <w:pPr>
        <w:jc w:val="both"/>
      </w:pPr>
      <w:r>
        <w:rPr>
          <w:b/>
        </w:rPr>
        <w:t>(c)</w:t>
      </w:r>
      <w:r>
        <w:t xml:space="preserve"> [3 marks]</w:t>
      </w:r>
    </w:p>
    <w:p>
      <w:pPr>
        <w:pStyle w:val="ListBullet"/>
      </w:pPr>
      <w:r>
        <w:rPr>
          <w:sz w:val="23"/>
        </w:rPr>
        <w:t xml:space="preserve">Order: </w:t>
      </w:r>
      <w:r>
        <w:rPr>
          <w:b/>
          <w:sz w:val="23"/>
        </w:rPr>
        <w:t>harvesting the fruits → boiling and pounding → separating (skimming) the oil from the water and fibre → packaging and marketing</w:t>
      </w:r>
      <w:r>
        <w:rPr>
          <w:sz w:val="23"/>
        </w:rPr>
        <w:t xml:space="preserve"> (2 marks for the full correct order; 1 mark if one pair is out of place).</w:t>
      </w:r>
    </w:p>
    <w:p>
      <w:pPr>
        <w:pStyle w:val="ListBullet"/>
      </w:pPr>
      <w:r>
        <w:rPr>
          <w:sz w:val="23"/>
        </w:rPr>
        <w:t xml:space="preserve">Scientific separation: </w:t>
      </w:r>
      <w:r>
        <w:rPr>
          <w:b/>
          <w:sz w:val="23"/>
        </w:rPr>
        <w:t>at the skimming stage, because oil is less dense than water and floats on it</w:t>
      </w:r>
      <w:r>
        <w:rPr>
          <w:sz w:val="23"/>
        </w:rPr>
        <w:t xml:space="preserve"> (1 mark).</w:t>
      </w:r>
    </w:p>
    <w:p>
      <w:pPr>
        <w:pStyle w:val="ListBullet"/>
      </w:pPr>
      <w:r>
        <w:rPr>
          <w:i/>
          <w:sz w:val="23"/>
        </w:rPr>
        <w:t>Marking note: Accept 'pressing' for pounding and 'selling' for marketing.</w:t>
      </w:r>
    </w:p>
    <w:p>
      <w:pPr>
        <w:spacing w:before="160" w:after="80"/>
      </w:pPr>
      <w:r>
        <w:rPr>
          <w:b/>
          <w:sz w:val="24"/>
        </w:rPr>
        <w:t>Question 2 (12 marks)</w:t>
      </w:r>
    </w:p>
    <w:p>
      <w:pPr>
        <w:jc w:val="both"/>
      </w:pPr>
      <w:r>
        <w:rPr>
          <w:b/>
        </w:rPr>
        <w:t>(a)</w:t>
      </w:r>
      <w:r>
        <w:t xml:space="preserve"> [3 marks]</w:t>
      </w:r>
    </w:p>
    <w:p>
      <w:pPr>
        <w:pStyle w:val="ListBullet"/>
      </w:pPr>
      <w:r>
        <w:rPr>
          <w:sz w:val="23"/>
        </w:rPr>
        <w:t xml:space="preserve">(i) Raw material: </w:t>
      </w:r>
      <w:r>
        <w:rPr>
          <w:b/>
          <w:sz w:val="23"/>
        </w:rPr>
        <w:t>cassava roots</w:t>
      </w:r>
      <w:r>
        <w:rPr>
          <w:sz w:val="23"/>
        </w:rPr>
        <w:t xml:space="preserve"> (1 mark); product: </w:t>
      </w:r>
      <w:r>
        <w:rPr>
          <w:b/>
          <w:sz w:val="23"/>
        </w:rPr>
        <w:t>gari</w:t>
      </w:r>
      <w:r>
        <w:rPr>
          <w:sz w:val="23"/>
        </w:rPr>
        <w:t xml:space="preserve"> (1 mark).</w:t>
      </w:r>
    </w:p>
    <w:p>
      <w:pPr>
        <w:pStyle w:val="ListBullet"/>
      </w:pPr>
      <w:r>
        <w:rPr>
          <w:sz w:val="23"/>
        </w:rPr>
        <w:t xml:space="preserve">(ii) </w:t>
      </w:r>
      <w:r>
        <w:rPr>
          <w:b/>
          <w:sz w:val="23"/>
        </w:rPr>
        <w:t>B</w:t>
      </w:r>
      <w:r>
        <w:rPr>
          <w:sz w:val="23"/>
        </w:rPr>
        <w:t xml:space="preserve"> (1 mark).</w:t>
      </w:r>
    </w:p>
    <w:p>
      <w:pPr>
        <w:pStyle w:val="ListBullet"/>
      </w:pPr>
      <w:r>
        <w:rPr>
          <w:i/>
          <w:sz w:val="23"/>
        </w:rPr>
        <w:t>Marking note: Only the letter is needed in (ii).</w:t>
      </w:r>
    </w:p>
    <w:p>
      <w:pPr>
        <w:jc w:val="both"/>
      </w:pPr>
      <w:r>
        <w:rPr>
          <w:b/>
        </w:rPr>
        <w:t>(b)</w:t>
      </w:r>
      <w:r>
        <w:t xml:space="preserve"> [4 marks]</w:t>
      </w:r>
    </w:p>
    <w:p>
      <w:pPr>
        <w:pStyle w:val="ListBullet"/>
      </w:pPr>
      <w:r>
        <w:rPr>
          <w:sz w:val="23"/>
        </w:rPr>
        <w:t xml:space="preserve">(i) </w:t>
      </w:r>
      <w:r>
        <w:rPr>
          <w:b/>
          <w:sz w:val="23"/>
        </w:rPr>
        <w:t>The pressing squeezes out the liquid</w:t>
      </w:r>
      <w:r>
        <w:rPr>
          <w:sz w:val="23"/>
        </w:rPr>
        <w:t xml:space="preserve"> (1 mark); </w:t>
      </w:r>
      <w:r>
        <w:rPr>
          <w:b/>
          <w:sz w:val="23"/>
        </w:rPr>
        <w:t>the three days allow fermentation, which sours the mash and helps to remove the harmful (cyanide-producing) substance</w:t>
      </w:r>
      <w:r>
        <w:rPr>
          <w:sz w:val="23"/>
        </w:rPr>
        <w:t xml:space="preserve"> (1 mark).</w:t>
      </w:r>
    </w:p>
    <w:p>
      <w:pPr>
        <w:pStyle w:val="ListBullet"/>
      </w:pPr>
      <w:r>
        <w:rPr>
          <w:sz w:val="23"/>
        </w:rPr>
        <w:t xml:space="preserve">(ii) </w:t>
      </w:r>
      <w:r>
        <w:rPr>
          <w:b/>
          <w:sz w:val="23"/>
        </w:rPr>
        <w:t>The heat drives off the remaining water as steam and cooks the starch</w:t>
      </w:r>
      <w:r>
        <w:rPr>
          <w:sz w:val="23"/>
        </w:rPr>
        <w:t xml:space="preserve"> (1 mark); </w:t>
      </w:r>
      <w:r>
        <w:rPr>
          <w:b/>
          <w:sz w:val="23"/>
        </w:rPr>
        <w:t>the dry product does not support micro-organisms, so it keeps long</w:t>
      </w:r>
      <w:r>
        <w:rPr>
          <w:sz w:val="23"/>
        </w:rPr>
        <w:t xml:space="preserve"> (1 mark).</w:t>
      </w:r>
    </w:p>
    <w:p>
      <w:pPr>
        <w:pStyle w:val="ListBullet"/>
      </w:pPr>
      <w:r>
        <w:rPr>
          <w:i/>
          <w:sz w:val="23"/>
        </w:rPr>
        <w:t>Marking note: Accept 'poisonous substance' for the cyanide-producing compound.</w:t>
      </w:r>
    </w:p>
    <w:p>
      <w:pPr>
        <w:jc w:val="both"/>
      </w:pPr>
      <w:r>
        <w:rPr>
          <w:b/>
        </w:rPr>
        <w:t>(c)</w:t>
      </w:r>
      <w:r>
        <w:t xml:space="preserve"> [3 marks]</w:t>
      </w:r>
    </w:p>
    <w:p>
      <w:pPr>
        <w:pStyle w:val="ListBullet"/>
      </w:pPr>
      <w:r>
        <w:rPr>
          <w:sz w:val="23"/>
        </w:rPr>
        <w:t xml:space="preserve">(i) </w:t>
      </w:r>
      <w:r>
        <w:rPr>
          <w:b/>
          <w:sz w:val="23"/>
        </w:rPr>
        <w:t>Fermentation</w:t>
      </w:r>
      <w:r>
        <w:rPr>
          <w:sz w:val="23"/>
        </w:rPr>
        <w:t xml:space="preserve"> (1 mark).</w:t>
      </w:r>
    </w:p>
    <w:p>
      <w:pPr>
        <w:pStyle w:val="ListBullet"/>
      </w:pPr>
      <w:r>
        <w:rPr>
          <w:sz w:val="23"/>
        </w:rPr>
        <w:t xml:space="preserve">(ii) Any TWO of: </w:t>
      </w:r>
      <w:r>
        <w:rPr>
          <w:b/>
          <w:sz w:val="23"/>
        </w:rPr>
        <w:t>a sour smell or taste develops</w:t>
      </w:r>
      <w:r>
        <w:rPr>
          <w:sz w:val="23"/>
        </w:rPr>
        <w:t xml:space="preserve">; </w:t>
      </w:r>
      <w:r>
        <w:rPr>
          <w:b/>
          <w:sz w:val="23"/>
        </w:rPr>
        <w:t>bubbles of gas escape</w:t>
      </w:r>
      <w:r>
        <w:rPr>
          <w:sz w:val="23"/>
        </w:rPr>
        <w:t xml:space="preserve">; </w:t>
      </w:r>
      <w:r>
        <w:rPr>
          <w:b/>
          <w:sz w:val="23"/>
        </w:rPr>
        <w:t>liquid drips from the bags</w:t>
      </w:r>
      <w:r>
        <w:rPr>
          <w:sz w:val="23"/>
        </w:rPr>
        <w:t xml:space="preserve">; </w:t>
      </w:r>
      <w:r>
        <w:rPr>
          <w:b/>
          <w:sz w:val="23"/>
        </w:rPr>
        <w:t>the mash becomes warm</w:t>
      </w:r>
      <w:r>
        <w:rPr>
          <w:sz w:val="23"/>
        </w:rPr>
        <w:t xml:space="preserve">; </w:t>
      </w:r>
      <w:r>
        <w:rPr>
          <w:b/>
          <w:sz w:val="23"/>
        </w:rPr>
        <w:t>the colour changes</w:t>
      </w:r>
      <w:r>
        <w:rPr>
          <w:sz w:val="23"/>
        </w:rPr>
        <w:t xml:space="preserve"> (1 mark each).</w:t>
      </w:r>
    </w:p>
    <w:p>
      <w:pPr>
        <w:pStyle w:val="ListBullet"/>
      </w:pPr>
      <w:r>
        <w:rPr>
          <w:i/>
          <w:sz w:val="23"/>
        </w:rPr>
        <w:t>Marking note: The observation must be something that can be seen, smelt, tasted or felt.</w:t>
      </w:r>
    </w:p>
    <w:p>
      <w:pPr>
        <w:jc w:val="both"/>
      </w:pPr>
      <w:r>
        <w:rPr>
          <w:b/>
        </w:rPr>
        <w:t>(d)</w:t>
      </w:r>
      <w:r>
        <w:t xml:space="preserve"> [2 marks]</w:t>
      </w:r>
    </w:p>
    <w:p>
      <w:pPr>
        <w:pStyle w:val="ListBullet"/>
      </w:pPr>
      <w:r>
        <w:rPr>
          <w:sz w:val="23"/>
        </w:rPr>
        <w:t xml:space="preserve">Any TWO improvements each with a reason: </w:t>
      </w:r>
      <w:r>
        <w:rPr>
          <w:b/>
          <w:sz w:val="23"/>
        </w:rPr>
        <w:t>a motorised grater</w:t>
      </w:r>
      <w:r>
        <w:rPr>
          <w:sz w:val="23"/>
        </w:rPr>
        <w:t xml:space="preserve"> - faster and gives an even mash (1 mark); </w:t>
      </w:r>
      <w:r>
        <w:rPr>
          <w:b/>
          <w:sz w:val="23"/>
        </w:rPr>
        <w:t>a screw or hydraulic press</w:t>
      </w:r>
      <w:r>
        <w:rPr>
          <w:sz w:val="23"/>
        </w:rPr>
        <w:t xml:space="preserve"> - the same pressing force on every bag (1 mark); </w:t>
      </w:r>
      <w:r>
        <w:rPr>
          <w:b/>
          <w:sz w:val="23"/>
        </w:rPr>
        <w:t>a mechanical roaster or a fixed roasting time</w:t>
      </w:r>
      <w:r>
        <w:rPr>
          <w:sz w:val="23"/>
        </w:rPr>
        <w:t xml:space="preserve"> - every batch roasted alike (1 mark); </w:t>
      </w:r>
      <w:r>
        <w:rPr>
          <w:b/>
          <w:sz w:val="23"/>
        </w:rPr>
        <w:t>better hygiene in the shed</w:t>
      </w:r>
      <w:r>
        <w:rPr>
          <w:sz w:val="23"/>
        </w:rPr>
        <w:t xml:space="preserve"> - a safer product of steady quality (1 mark). Maximum 2 marks.</w:t>
      </w:r>
    </w:p>
    <w:p>
      <w:pPr>
        <w:pStyle w:val="ListBullet"/>
      </w:pPr>
      <w:r>
        <w:rPr>
          <w:i/>
          <w:sz w:val="23"/>
        </w:rPr>
        <w:t>Marking note: No mark for an improvement without a reason.</w:t>
      </w:r>
    </w:p>
    <w:p>
      <w:pPr>
        <w:spacing w:before="160" w:after="80"/>
      </w:pPr>
      <w:r>
        <w:rPr>
          <w:b/>
          <w:sz w:val="24"/>
        </w:rPr>
        <w:t>Question 3 (10 marks)</w:t>
      </w:r>
    </w:p>
    <w:p>
      <w:pPr>
        <w:jc w:val="both"/>
      </w:pPr>
      <w:r>
        <w:rPr>
          <w:b/>
        </w:rPr>
        <w:t>(a)</w:t>
      </w:r>
      <w:r>
        <w:t xml:space="preserve"> [4 marks]</w:t>
      </w:r>
    </w:p>
    <w:p>
      <w:pPr>
        <w:pStyle w:val="ListBullet"/>
      </w:pPr>
      <w:r>
        <w:rPr>
          <w:sz w:val="23"/>
        </w:rPr>
        <w:t xml:space="preserve">P - </w:t>
      </w:r>
      <w:r>
        <w:rPr>
          <w:b/>
          <w:sz w:val="23"/>
        </w:rPr>
        <w:t>the channel (and gate) that lets sea water into the site</w:t>
      </w:r>
      <w:r>
        <w:rPr>
          <w:sz w:val="23"/>
        </w:rPr>
        <w:t xml:space="preserve"> (1 mark).</w:t>
      </w:r>
    </w:p>
    <w:p>
      <w:pPr>
        <w:pStyle w:val="ListBullet"/>
      </w:pPr>
      <w:r>
        <w:rPr>
          <w:sz w:val="23"/>
        </w:rPr>
        <w:t xml:space="preserve">Q - </w:t>
      </w:r>
      <w:r>
        <w:rPr>
          <w:b/>
          <w:sz w:val="23"/>
        </w:rPr>
        <w:t>the reservoir pan holding the sea water</w:t>
      </w:r>
      <w:r>
        <w:rPr>
          <w:sz w:val="23"/>
        </w:rPr>
        <w:t xml:space="preserve"> (1 mark).</w:t>
      </w:r>
    </w:p>
    <w:p>
      <w:pPr>
        <w:pStyle w:val="ListBullet"/>
      </w:pPr>
      <w:r>
        <w:rPr>
          <w:sz w:val="23"/>
        </w:rPr>
        <w:t xml:space="preserve">R - </w:t>
      </w:r>
      <w:r>
        <w:rPr>
          <w:b/>
          <w:sz w:val="23"/>
        </w:rPr>
        <w:t>the shallow crystallising pan in which the salt forms</w:t>
      </w:r>
      <w:r>
        <w:rPr>
          <w:sz w:val="23"/>
        </w:rPr>
        <w:t xml:space="preserve"> (1 mark).</w:t>
      </w:r>
    </w:p>
    <w:p>
      <w:pPr>
        <w:pStyle w:val="ListBullet"/>
      </w:pPr>
      <w:r>
        <w:rPr>
          <w:sz w:val="23"/>
        </w:rPr>
        <w:t xml:space="preserve">S - </w:t>
      </w:r>
      <w:r>
        <w:rPr>
          <w:b/>
          <w:sz w:val="23"/>
        </w:rPr>
        <w:t>the heap of harvested salt</w:t>
      </w:r>
      <w:r>
        <w:rPr>
          <w:sz w:val="23"/>
        </w:rPr>
        <w:t xml:space="preserve"> (1 mark).</w:t>
      </w:r>
    </w:p>
    <w:p>
      <w:pPr>
        <w:pStyle w:val="ListBullet"/>
      </w:pPr>
      <w:r>
        <w:rPr>
          <w:i/>
          <w:sz w:val="23"/>
        </w:rPr>
        <w:t>Marking note: Accept 'storage pan' for Q and 'salt pan' for R.</w:t>
      </w:r>
    </w:p>
    <w:p>
      <w:pPr>
        <w:jc w:val="both"/>
      </w:pPr>
      <w:r>
        <w:rPr>
          <w:b/>
        </w:rPr>
        <w:t>(b)</w:t>
      </w:r>
      <w:r>
        <w:t xml:space="preserve"> [4 marks]</w:t>
      </w:r>
    </w:p>
    <w:p>
      <w:pPr>
        <w:pStyle w:val="ListBullet"/>
      </w:pPr>
      <w:r>
        <w:rPr>
          <w:sz w:val="23"/>
        </w:rPr>
        <w:t xml:space="preserve">(i) </w:t>
      </w:r>
      <w:r>
        <w:rPr>
          <w:b/>
          <w:sz w:val="23"/>
        </w:rPr>
        <w:t>Evaporation</w:t>
      </w:r>
      <w:r>
        <w:rPr>
          <w:sz w:val="23"/>
        </w:rPr>
        <w:t xml:space="preserve"> (1 mark) and </w:t>
      </w:r>
      <w:r>
        <w:rPr>
          <w:b/>
          <w:sz w:val="23"/>
        </w:rPr>
        <w:t>crystallisation</w:t>
      </w:r>
      <w:r>
        <w:rPr>
          <w:sz w:val="23"/>
        </w:rPr>
        <w:t xml:space="preserve"> (1 mark).</w:t>
      </w:r>
    </w:p>
    <w:p>
      <w:pPr>
        <w:pStyle w:val="ListBullet"/>
      </w:pPr>
      <w:r>
        <w:rPr>
          <w:sz w:val="23"/>
        </w:rPr>
        <w:t xml:space="preserve">(ii) </w:t>
      </w:r>
      <w:r>
        <w:rPr>
          <w:b/>
          <w:sz w:val="23"/>
        </w:rPr>
        <w:t>A wide, shallow pan gives a large surface area for evaporation</w:t>
      </w:r>
      <w:r>
        <w:rPr>
          <w:sz w:val="23"/>
        </w:rPr>
        <w:t xml:space="preserve"> (1 mark); </w:t>
      </w:r>
      <w:r>
        <w:rPr>
          <w:b/>
          <w:sz w:val="23"/>
        </w:rPr>
        <w:t>the sun supplies heat and the wind carries away the vapour, so evaporation is faster</w:t>
      </w:r>
      <w:r>
        <w:rPr>
          <w:sz w:val="23"/>
        </w:rPr>
        <w:t xml:space="preserve"> (1 mark).</w:t>
      </w:r>
    </w:p>
    <w:p>
      <w:pPr>
        <w:pStyle w:val="ListBullet"/>
      </w:pPr>
      <w:r>
        <w:rPr>
          <w:i/>
          <w:sz w:val="23"/>
        </w:rPr>
        <w:t>Marking note: 'Boiling' is wrong; no boiling takes place in the pans.</w:t>
      </w:r>
    </w:p>
    <w:p>
      <w:pPr>
        <w:jc w:val="both"/>
      </w:pPr>
      <w:r>
        <w:rPr>
          <w:b/>
        </w:rPr>
        <w:t>(c)</w:t>
      </w:r>
      <w:r>
        <w:t xml:space="preserve"> [2 marks]</w:t>
      </w:r>
    </w:p>
    <w:p>
      <w:pPr>
        <w:pStyle w:val="ListBullet"/>
      </w:pPr>
      <w:r>
        <w:rPr>
          <w:b/>
          <w:sz w:val="23"/>
        </w:rPr>
        <w:t>Dissolve the dirty salt in water and filter to remove the sand and rubbish</w:t>
      </w:r>
      <w:r>
        <w:rPr>
          <w:sz w:val="23"/>
        </w:rPr>
        <w:t xml:space="preserve"> (1 mark).</w:t>
      </w:r>
    </w:p>
    <w:p>
      <w:pPr>
        <w:pStyle w:val="ListBullet"/>
      </w:pPr>
      <w:r>
        <w:rPr>
          <w:b/>
          <w:sz w:val="23"/>
        </w:rPr>
        <w:t>Evaporate the filtrate to obtain clean salt crystals</w:t>
      </w:r>
      <w:r>
        <w:rPr>
          <w:sz w:val="23"/>
        </w:rPr>
        <w:t xml:space="preserve"> (1 mark).</w:t>
      </w:r>
    </w:p>
    <w:p>
      <w:pPr>
        <w:pStyle w:val="ListBullet"/>
      </w:pPr>
      <w:r>
        <w:rPr>
          <w:i/>
          <w:sz w:val="23"/>
        </w:rPr>
        <w:t>Marking note: Both steps are needed; one step alone earns one mark.</w:t>
      </w:r>
    </w:p>
    <w:p>
      <w:pPr>
        <w:spacing w:before="160" w:after="80"/>
      </w:pPr>
      <w:r>
        <w:rPr>
          <w:b/>
          <w:sz w:val="24"/>
        </w:rPr>
        <w:t>Question 4 (10 marks)</w:t>
      </w:r>
    </w:p>
    <w:p>
      <w:pPr>
        <w:jc w:val="both"/>
      </w:pPr>
      <w:r>
        <w:rPr>
          <w:b/>
        </w:rPr>
        <w:t>(a)</w:t>
      </w:r>
      <w:r>
        <w:t xml:space="preserve"> [2 marks]</w:t>
      </w:r>
    </w:p>
    <w:p>
      <w:pPr>
        <w:pStyle w:val="ListBullet"/>
      </w:pPr>
      <w:r>
        <w:rPr>
          <w:sz w:val="23"/>
        </w:rPr>
        <w:t xml:space="preserve">(i) </w:t>
      </w:r>
      <w:r>
        <w:rPr>
          <w:b/>
          <w:sz w:val="23"/>
        </w:rPr>
        <w:t>An industry that uses local materials, simple tools and skills handed down in the community</w:t>
      </w:r>
      <w:r>
        <w:rPr>
          <w:sz w:val="23"/>
        </w:rPr>
        <w:t xml:space="preserve"> (1 mark).</w:t>
      </w:r>
    </w:p>
    <w:p>
      <w:pPr>
        <w:pStyle w:val="ListBullet"/>
      </w:pPr>
      <w:r>
        <w:rPr>
          <w:sz w:val="23"/>
        </w:rPr>
        <w:t xml:space="preserve">(ii) Any ONE of </w:t>
      </w:r>
      <w:r>
        <w:rPr>
          <w:b/>
          <w:sz w:val="23"/>
        </w:rPr>
        <w:t>kente weaving, pottery, blacksmithing, basketry, shea butter extraction, gari processing, salt winning, fish smoking, adinkra printing</w:t>
      </w:r>
      <w:r>
        <w:rPr>
          <w:sz w:val="23"/>
        </w:rPr>
        <w:t xml:space="preserve"> (1 mark).</w:t>
      </w:r>
    </w:p>
    <w:p>
      <w:pPr>
        <w:pStyle w:val="ListBullet"/>
      </w:pPr>
      <w:r>
        <w:rPr>
          <w:i/>
          <w:sz w:val="23"/>
        </w:rPr>
        <w:t>Marking note: Do not accept a modern factory in (ii).</w:t>
      </w:r>
    </w:p>
    <w:p>
      <w:pPr>
        <w:jc w:val="both"/>
      </w:pPr>
      <w:r>
        <w:rPr>
          <w:b/>
        </w:rPr>
        <w:t>(b)</w:t>
      </w:r>
      <w:r>
        <w:t xml:space="preserve"> [4 marks]</w:t>
      </w:r>
    </w:p>
    <w:p>
      <w:pPr>
        <w:pStyle w:val="ListBullet"/>
      </w:pPr>
      <w:r>
        <w:rPr>
          <w:sz w:val="23"/>
        </w:rPr>
        <w:t xml:space="preserve">(i) </w:t>
      </w:r>
      <w:r>
        <w:rPr>
          <w:b/>
          <w:sz w:val="23"/>
        </w:rPr>
        <w:t>To dissolve the alkali (potash) out of the ash</w:t>
      </w:r>
      <w:r>
        <w:rPr>
          <w:sz w:val="23"/>
        </w:rPr>
        <w:t xml:space="preserve"> (1 mark); </w:t>
      </w:r>
      <w:r>
        <w:rPr>
          <w:b/>
          <w:sz w:val="23"/>
        </w:rPr>
        <w:t>the insoluble matter is left behind and strained off</w:t>
      </w:r>
      <w:r>
        <w:rPr>
          <w:sz w:val="23"/>
        </w:rPr>
        <w:t xml:space="preserve"> (1 mark).</w:t>
      </w:r>
    </w:p>
    <w:p>
      <w:pPr>
        <w:pStyle w:val="ListBullet"/>
      </w:pPr>
      <w:r>
        <w:rPr>
          <w:sz w:val="23"/>
        </w:rPr>
        <w:t xml:space="preserve">(ii) </w:t>
      </w:r>
      <w:r>
        <w:rPr>
          <w:b/>
          <w:sz w:val="23"/>
        </w:rPr>
        <w:t>Saponification</w:t>
      </w:r>
      <w:r>
        <w:rPr>
          <w:sz w:val="23"/>
        </w:rPr>
        <w:t xml:space="preserve"> (1 mark); </w:t>
      </w:r>
      <w:r>
        <w:rPr>
          <w:b/>
          <w:sz w:val="23"/>
        </w:rPr>
        <w:t>soap (and glycerol) is formed</w:t>
      </w:r>
      <w:r>
        <w:rPr>
          <w:sz w:val="23"/>
        </w:rPr>
        <w:t xml:space="preserve"> (1 mark).</w:t>
      </w:r>
    </w:p>
    <w:p>
      <w:pPr>
        <w:pStyle w:val="ListBullet"/>
      </w:pPr>
      <w:r>
        <w:rPr>
          <w:i/>
          <w:sz w:val="23"/>
        </w:rPr>
        <w:t>Marking note: Accept 'lye' for the alkaline solution.</w:t>
      </w:r>
    </w:p>
    <w:p>
      <w:pPr>
        <w:jc w:val="both"/>
      </w:pPr>
      <w:r>
        <w:rPr>
          <w:b/>
        </w:rPr>
        <w:t>(c)</w:t>
      </w:r>
      <w:r>
        <w:t xml:space="preserve"> [2 marks]</w:t>
      </w:r>
    </w:p>
    <w:p>
      <w:pPr>
        <w:pStyle w:val="ListBullet"/>
      </w:pPr>
      <w:r>
        <w:rPr>
          <w:sz w:val="23"/>
        </w:rPr>
        <w:t xml:space="preserve">Test: </w:t>
      </w:r>
      <w:r>
        <w:rPr>
          <w:b/>
          <w:sz w:val="23"/>
        </w:rPr>
        <w:t>dip red litmus paper (or add a local plant indicator) into the solution</w:t>
      </w:r>
      <w:r>
        <w:rPr>
          <w:sz w:val="23"/>
        </w:rPr>
        <w:t xml:space="preserve"> (1 mark).</w:t>
      </w:r>
    </w:p>
    <w:p>
      <w:pPr>
        <w:pStyle w:val="ListBullet"/>
      </w:pPr>
      <w:r>
        <w:rPr>
          <w:sz w:val="23"/>
        </w:rPr>
        <w:t xml:space="preserve">Result: </w:t>
      </w:r>
      <w:r>
        <w:rPr>
          <w:b/>
          <w:sz w:val="23"/>
        </w:rPr>
        <w:t>the red litmus turns blue</w:t>
      </w:r>
      <w:r>
        <w:rPr>
          <w:sz w:val="23"/>
        </w:rPr>
        <w:t xml:space="preserve"> (accept the colour change of the local indicator) (1 mark).</w:t>
      </w:r>
    </w:p>
    <w:p>
      <w:pPr>
        <w:pStyle w:val="ListBullet"/>
      </w:pPr>
      <w:r>
        <w:rPr>
          <w:i/>
          <w:sz w:val="23"/>
        </w:rPr>
        <w:t>Marking note: A test without the expected result earns one mark only.</w:t>
      </w:r>
    </w:p>
    <w:p>
      <w:pPr>
        <w:jc w:val="both"/>
      </w:pPr>
      <w:r>
        <w:rPr>
          <w:b/>
        </w:rPr>
        <w:t>(d)</w:t>
      </w:r>
      <w:r>
        <w:t xml:space="preserve"> [2 marks]</w:t>
      </w:r>
    </w:p>
    <w:p>
      <w:pPr>
        <w:pStyle w:val="ListBullet"/>
      </w:pPr>
      <w:r>
        <w:rPr>
          <w:sz w:val="23"/>
        </w:rPr>
        <w:t xml:space="preserve">Any TWO precautions each with a reason: </w:t>
      </w:r>
      <w:r>
        <w:rPr>
          <w:b/>
          <w:sz w:val="23"/>
        </w:rPr>
        <w:t>wear gloves and avoid splashes</w:t>
      </w:r>
      <w:r>
        <w:rPr>
          <w:sz w:val="23"/>
        </w:rPr>
        <w:t xml:space="preserve"> - the alkali burns the skin (1 mark); </w:t>
      </w:r>
      <w:r>
        <w:rPr>
          <w:b/>
          <w:sz w:val="23"/>
        </w:rPr>
        <w:t>use a long ladle and keep the face away</w:t>
      </w:r>
      <w:r>
        <w:rPr>
          <w:sz w:val="23"/>
        </w:rPr>
        <w:t xml:space="preserve"> - the hot mixture spits (1 mark); </w:t>
      </w:r>
      <w:r>
        <w:rPr>
          <w:b/>
          <w:sz w:val="23"/>
        </w:rPr>
        <w:t>work in the open air</w:t>
      </w:r>
      <w:r>
        <w:rPr>
          <w:sz w:val="23"/>
        </w:rPr>
        <w:t xml:space="preserve"> - the smoke and fumes irritate the chest and eyes (1 mark); </w:t>
      </w:r>
      <w:r>
        <w:rPr>
          <w:b/>
          <w:sz w:val="23"/>
        </w:rPr>
        <w:t>keep children away from the fire</w:t>
      </w:r>
      <w:r>
        <w:rPr>
          <w:sz w:val="23"/>
        </w:rPr>
        <w:t xml:space="preserve"> - to prevent burns (1 mark). Maximum 2 marks.</w:t>
      </w:r>
    </w:p>
    <w:p>
      <w:pPr>
        <w:pStyle w:val="ListBullet"/>
      </w:pPr>
      <w:r>
        <w:rPr>
          <w:i/>
          <w:sz w:val="23"/>
        </w:rPr>
        <w:t>Marking note: No mark for a precaution without its reason.</w:t>
      </w:r>
    </w:p>
    <w:p>
      <w:pPr>
        <w:spacing w:before="160" w:after="80"/>
      </w:pPr>
      <w:r>
        <w:rPr>
          <w:b/>
          <w:sz w:val="24"/>
        </w:rPr>
        <w:t>Question 5 (10 marks)</w:t>
      </w:r>
    </w:p>
    <w:p>
      <w:pPr>
        <w:jc w:val="both"/>
      </w:pPr>
      <w:r>
        <w:rPr>
          <w:b/>
        </w:rPr>
        <w:t>(a)</w:t>
      </w:r>
      <w:r>
        <w:t xml:space="preserve"> [4 marks]</w:t>
      </w:r>
    </w:p>
    <w:p>
      <w:pPr>
        <w:pStyle w:val="ListBullet"/>
      </w:pPr>
      <w:r>
        <w:rPr>
          <w:sz w:val="23"/>
        </w:rPr>
        <w:t xml:space="preserve">(i) </w:t>
      </w:r>
      <w:r>
        <w:rPr>
          <w:b/>
          <w:sz w:val="23"/>
        </w:rPr>
        <w:t>Removes suspended solid particles (mud, grit)</w:t>
      </w:r>
      <w:r>
        <w:rPr>
          <w:sz w:val="23"/>
        </w:rPr>
        <w:t xml:space="preserve"> (1 mark).</w:t>
      </w:r>
    </w:p>
    <w:p>
      <w:pPr>
        <w:pStyle w:val="ListBullet"/>
      </w:pPr>
      <w:r>
        <w:rPr>
          <w:sz w:val="23"/>
        </w:rPr>
        <w:t xml:space="preserve">(ii) </w:t>
      </w:r>
      <w:r>
        <w:rPr>
          <w:b/>
          <w:sz w:val="23"/>
        </w:rPr>
        <w:t>Absorbs substances that give taste, smell and colour</w:t>
      </w:r>
      <w:r>
        <w:rPr>
          <w:sz w:val="23"/>
        </w:rPr>
        <w:t xml:space="preserve"> (1 mark).</w:t>
      </w:r>
    </w:p>
    <w:p>
      <w:pPr>
        <w:pStyle w:val="ListBullet"/>
      </w:pPr>
      <w:r>
        <w:rPr>
          <w:sz w:val="23"/>
        </w:rPr>
        <w:t xml:space="preserve">(iii) </w:t>
      </w:r>
      <w:r>
        <w:rPr>
          <w:b/>
          <w:sz w:val="23"/>
        </w:rPr>
        <w:t>Kills bacteria and other germs</w:t>
      </w:r>
      <w:r>
        <w:rPr>
          <w:sz w:val="23"/>
        </w:rPr>
        <w:t xml:space="preserve"> (1 mark).</w:t>
      </w:r>
    </w:p>
    <w:p>
      <w:pPr>
        <w:pStyle w:val="ListBullet"/>
      </w:pPr>
      <w:r>
        <w:rPr>
          <w:sz w:val="23"/>
        </w:rPr>
        <w:t xml:space="preserve">(iv) </w:t>
      </w:r>
      <w:r>
        <w:rPr>
          <w:b/>
          <w:sz w:val="23"/>
        </w:rPr>
        <w:t>Keeps out dust, germs and insects (and shows the bottle has not been opened)</w:t>
      </w:r>
      <w:r>
        <w:rPr>
          <w:sz w:val="23"/>
        </w:rPr>
        <w:t xml:space="preserve"> (1 mark).</w:t>
      </w:r>
    </w:p>
    <w:p>
      <w:pPr>
        <w:pStyle w:val="ListBullet"/>
      </w:pPr>
      <w:r>
        <w:rPr>
          <w:i/>
          <w:sz w:val="23"/>
        </w:rPr>
        <w:t>Marking note: Do not accept 'to make the water pure' alone in (i) or (ii).</w:t>
      </w:r>
    </w:p>
    <w:p>
      <w:pPr>
        <w:jc w:val="both"/>
      </w:pPr>
      <w:r>
        <w:rPr>
          <w:b/>
        </w:rPr>
        <w:t>(b)</w:t>
      </w:r>
      <w:r>
        <w:t xml:space="preserve"> [4 marks]</w:t>
      </w:r>
    </w:p>
    <w:p>
      <w:pPr>
        <w:pStyle w:val="ListBullet"/>
      </w:pPr>
      <w:r>
        <w:rPr>
          <w:sz w:val="23"/>
        </w:rPr>
        <w:t xml:space="preserve">(i) </w:t>
      </w:r>
      <w:r>
        <w:rPr>
          <w:b/>
          <w:sz w:val="23"/>
        </w:rPr>
        <w:t>Fermentation</w:t>
      </w:r>
      <w:r>
        <w:rPr>
          <w:sz w:val="23"/>
        </w:rPr>
        <w:t xml:space="preserve"> (1 mark).</w:t>
      </w:r>
    </w:p>
    <w:p>
      <w:pPr>
        <w:pStyle w:val="ListBullet"/>
      </w:pPr>
      <w:r>
        <w:rPr>
          <w:sz w:val="23"/>
        </w:rPr>
        <w:t xml:space="preserve">(ii) </w:t>
      </w:r>
      <w:r>
        <w:rPr>
          <w:b/>
          <w:sz w:val="23"/>
        </w:rPr>
        <w:t>Carbon dioxide</w:t>
      </w:r>
      <w:r>
        <w:rPr>
          <w:sz w:val="23"/>
        </w:rPr>
        <w:t xml:space="preserve"> (1 mark); </w:t>
      </w:r>
      <w:r>
        <w:rPr>
          <w:b/>
          <w:sz w:val="23"/>
        </w:rPr>
        <w:t>it forms bubbles that make the dough rise and give the bread a light, spongy texture</w:t>
      </w:r>
      <w:r>
        <w:rPr>
          <w:sz w:val="23"/>
        </w:rPr>
        <w:t xml:space="preserve"> (1 mark).</w:t>
      </w:r>
    </w:p>
    <w:p>
      <w:pPr>
        <w:pStyle w:val="ListBullet"/>
      </w:pPr>
      <w:r>
        <w:rPr>
          <w:sz w:val="23"/>
        </w:rPr>
        <w:t xml:space="preserve">(iii) </w:t>
      </w:r>
      <w:r>
        <w:rPr>
          <w:b/>
          <w:sz w:val="23"/>
        </w:rPr>
        <w:t>The yeast is most active in warmth; in the cold it works too slowly</w:t>
      </w:r>
      <w:r>
        <w:rPr>
          <w:sz w:val="23"/>
        </w:rPr>
        <w:t xml:space="preserve"> (1 mark).</w:t>
      </w:r>
    </w:p>
    <w:p>
      <w:pPr>
        <w:pStyle w:val="ListBullet"/>
      </w:pPr>
      <w:r>
        <w:rPr>
          <w:i/>
          <w:sz w:val="23"/>
        </w:rPr>
        <w:t>Marking note: Accept 'the yeast respires' for the process in (i) only if fermentation is named.</w:t>
      </w:r>
    </w:p>
    <w:p>
      <w:pPr>
        <w:jc w:val="both"/>
      </w:pPr>
      <w:r>
        <w:rPr>
          <w:b/>
        </w:rPr>
        <w:t>(c)</w:t>
      </w:r>
      <w:r>
        <w:t xml:space="preserve"> [2 marks]</w:t>
      </w:r>
    </w:p>
    <w:p>
      <w:pPr>
        <w:pStyle w:val="ListBullet"/>
      </w:pPr>
      <w:r>
        <w:rPr>
          <w:sz w:val="23"/>
        </w:rPr>
        <w:t xml:space="preserve">Any TWO of: </w:t>
      </w:r>
      <w:r>
        <w:rPr>
          <w:b/>
          <w:sz w:val="23"/>
        </w:rPr>
        <w:t>the yeast was dead, too old or forgotten</w:t>
      </w:r>
      <w:r>
        <w:rPr>
          <w:sz w:val="23"/>
        </w:rPr>
        <w:t xml:space="preserve">; </w:t>
      </w:r>
      <w:r>
        <w:rPr>
          <w:b/>
          <w:sz w:val="23"/>
        </w:rPr>
        <w:t>the water was too hot and killed the yeast</w:t>
      </w:r>
      <w:r>
        <w:rPr>
          <w:sz w:val="23"/>
        </w:rPr>
        <w:t xml:space="preserve">; </w:t>
      </w:r>
      <w:r>
        <w:rPr>
          <w:b/>
          <w:sz w:val="23"/>
        </w:rPr>
        <w:t>the place was too cold</w:t>
      </w:r>
      <w:r>
        <w:rPr>
          <w:sz w:val="23"/>
        </w:rPr>
        <w:t xml:space="preserve">; </w:t>
      </w:r>
      <w:r>
        <w:rPr>
          <w:b/>
          <w:sz w:val="23"/>
        </w:rPr>
        <w:t>no sugar was added, so the yeast had no food</w:t>
      </w:r>
      <w:r>
        <w:rPr>
          <w:sz w:val="23"/>
        </w:rPr>
        <w:t xml:space="preserve">; </w:t>
      </w:r>
      <w:r>
        <w:rPr>
          <w:b/>
          <w:sz w:val="23"/>
        </w:rPr>
        <w:t>too much salt was added</w:t>
      </w:r>
      <w:r>
        <w:rPr>
          <w:sz w:val="23"/>
        </w:rPr>
        <w:t xml:space="preserve">; </w:t>
      </w:r>
      <w:r>
        <w:rPr>
          <w:b/>
          <w:sz w:val="23"/>
        </w:rPr>
        <w:t>the dough was not left long enough</w:t>
      </w:r>
      <w:r>
        <w:rPr>
          <w:sz w:val="23"/>
        </w:rPr>
        <w:t xml:space="preserve"> (1 mark each).</w:t>
      </w:r>
    </w:p>
    <w:p>
      <w:pPr>
        <w:pStyle w:val="ListBullet"/>
      </w:pPr>
      <w:r>
        <w:rPr>
          <w:i/>
          <w:sz w:val="23"/>
        </w:rPr>
        <w:t>Marking note: Two distinct reasons are required.</w:t>
      </w:r>
    </w:p>
    <w:p>
      <w:pPr>
        <w:spacing w:before="160" w:after="80"/>
      </w:pPr>
      <w:r>
        <w:rPr>
          <w:b/>
          <w:sz w:val="24"/>
        </w:rPr>
        <w:t>Question 6 (8 marks)</w:t>
      </w:r>
    </w:p>
    <w:p>
      <w:pPr>
        <w:jc w:val="both"/>
      </w:pPr>
      <w:r>
        <w:rPr>
          <w:b/>
        </w:rPr>
        <w:t>(a)</w:t>
      </w:r>
      <w:r>
        <w:t xml:space="preserve"> [4 marks]</w:t>
      </w:r>
    </w:p>
    <w:p>
      <w:pPr>
        <w:pStyle w:val="ListBullet"/>
      </w:pPr>
      <w:r>
        <w:rPr>
          <w:sz w:val="23"/>
        </w:rPr>
        <w:t xml:space="preserve">Tools - weaver: </w:t>
      </w:r>
      <w:r>
        <w:rPr>
          <w:b/>
          <w:sz w:val="23"/>
        </w:rPr>
        <w:t>a simple wooden loom worked by hand and foot</w:t>
      </w:r>
      <w:r>
        <w:rPr>
          <w:sz w:val="23"/>
        </w:rPr>
        <w:t xml:space="preserve"> (1 mark); factory: </w:t>
      </w:r>
      <w:r>
        <w:rPr>
          <w:b/>
          <w:sz w:val="23"/>
        </w:rPr>
        <w:t>power-driven machines</w:t>
      </w:r>
      <w:r>
        <w:rPr>
          <w:sz w:val="23"/>
        </w:rPr>
        <w:t xml:space="preserve"> (1 mark).</w:t>
      </w:r>
    </w:p>
    <w:p>
      <w:pPr>
        <w:pStyle w:val="ListBullet"/>
      </w:pPr>
      <w:r>
        <w:rPr>
          <w:sz w:val="23"/>
        </w:rPr>
        <w:t xml:space="preserve">Quantity - weaver: </w:t>
      </w:r>
      <w:r>
        <w:rPr>
          <w:b/>
          <w:sz w:val="23"/>
        </w:rPr>
        <w:t>small output, a few cloths at a time</w:t>
      </w:r>
      <w:r>
        <w:rPr>
          <w:sz w:val="23"/>
        </w:rPr>
        <w:t xml:space="preserve"> (1 mark); factory: </w:t>
      </w:r>
      <w:r>
        <w:rPr>
          <w:b/>
          <w:sz w:val="23"/>
        </w:rPr>
        <w:t>large output, many rolls a day</w:t>
      </w:r>
      <w:r>
        <w:rPr>
          <w:sz w:val="23"/>
        </w:rPr>
        <w:t xml:space="preserve"> (1 mark).</w:t>
      </w:r>
    </w:p>
    <w:p>
      <w:pPr>
        <w:pStyle w:val="ListBullet"/>
      </w:pPr>
      <w:r>
        <w:rPr>
          <w:i/>
          <w:sz w:val="23"/>
        </w:rPr>
        <w:t>Marking note: The table must be copied; four correct entries earn the marks.</w:t>
      </w:r>
    </w:p>
    <w:p>
      <w:pPr>
        <w:jc w:val="both"/>
      </w:pPr>
      <w:r>
        <w:rPr>
          <w:b/>
        </w:rPr>
        <w:t>(b)</w:t>
      </w:r>
      <w:r>
        <w:t xml:space="preserve"> [2 marks]</w:t>
      </w:r>
    </w:p>
    <w:p>
      <w:pPr>
        <w:pStyle w:val="ListBullet"/>
      </w:pPr>
      <w:r>
        <w:rPr>
          <w:sz w:val="23"/>
        </w:rPr>
        <w:t xml:space="preserve">Any TWO of: </w:t>
      </w:r>
      <w:r>
        <w:rPr>
          <w:b/>
          <w:sz w:val="23"/>
        </w:rPr>
        <w:t>little money or power needed to start and run</w:t>
      </w:r>
      <w:r>
        <w:rPr>
          <w:sz w:val="23"/>
        </w:rPr>
        <w:t xml:space="preserve">; </w:t>
      </w:r>
      <w:r>
        <w:rPr>
          <w:b/>
          <w:sz w:val="23"/>
        </w:rPr>
        <w:t>uses local materials and keeps local skills and culture alive</w:t>
      </w:r>
      <w:r>
        <w:rPr>
          <w:sz w:val="23"/>
        </w:rPr>
        <w:t xml:space="preserve">; </w:t>
      </w:r>
      <w:r>
        <w:rPr>
          <w:b/>
          <w:sz w:val="23"/>
        </w:rPr>
        <w:t>provides work in the village and trains apprentices</w:t>
      </w:r>
      <w:r>
        <w:rPr>
          <w:sz w:val="23"/>
        </w:rPr>
        <w:t xml:space="preserve">; </w:t>
      </w:r>
      <w:r>
        <w:rPr>
          <w:b/>
          <w:sz w:val="23"/>
        </w:rPr>
        <w:t>each cloth is unique and made to order</w:t>
      </w:r>
      <w:r>
        <w:rPr>
          <w:sz w:val="23"/>
        </w:rPr>
        <w:t xml:space="preserve">; </w:t>
      </w:r>
      <w:r>
        <w:rPr>
          <w:b/>
          <w:sz w:val="23"/>
        </w:rPr>
        <w:t>little waste and no industrial pollution</w:t>
      </w:r>
      <w:r>
        <w:rPr>
          <w:sz w:val="23"/>
        </w:rPr>
        <w:t xml:space="preserve"> (1 mark each).</w:t>
      </w:r>
    </w:p>
    <w:p>
      <w:pPr>
        <w:pStyle w:val="ListBullet"/>
      </w:pPr>
      <w:r>
        <w:rPr>
          <w:i/>
          <w:sz w:val="23"/>
        </w:rPr>
        <w:t>Marking note: Two distinct advantages are required.</w:t>
      </w:r>
    </w:p>
    <w:p>
      <w:pPr>
        <w:jc w:val="both"/>
      </w:pPr>
      <w:r>
        <w:rPr>
          <w:b/>
        </w:rPr>
        <w:t>(c)</w:t>
      </w:r>
      <w:r>
        <w:t xml:space="preserve"> [2 marks]</w:t>
      </w:r>
    </w:p>
    <w:p>
      <w:pPr>
        <w:pStyle w:val="ListBullet"/>
      </w:pPr>
      <w:r>
        <w:rPr>
          <w:sz w:val="23"/>
        </w:rPr>
        <w:t xml:space="preserve">Any TWO of: </w:t>
      </w:r>
      <w:r>
        <w:rPr>
          <w:b/>
          <w:sz w:val="23"/>
        </w:rPr>
        <w:t>an improved or partly mechanised loom to weave faster while keeping his own designs</w:t>
      </w:r>
      <w:r>
        <w:rPr>
          <w:sz w:val="23"/>
        </w:rPr>
        <w:t xml:space="preserve">; </w:t>
      </w:r>
      <w:r>
        <w:rPr>
          <w:b/>
          <w:sz w:val="23"/>
        </w:rPr>
        <w:t>factory-spun, fast-dyed yarn of even quality</w:t>
      </w:r>
      <w:r>
        <w:rPr>
          <w:sz w:val="23"/>
        </w:rPr>
        <w:t xml:space="preserve">; </w:t>
      </w:r>
      <w:r>
        <w:rPr>
          <w:b/>
          <w:sz w:val="23"/>
        </w:rPr>
        <w:t>simple testing of colour fastness and strength</w:t>
      </w:r>
      <w:r>
        <w:rPr>
          <w:sz w:val="23"/>
        </w:rPr>
        <w:t xml:space="preserve">; </w:t>
      </w:r>
      <w:r>
        <w:rPr>
          <w:b/>
          <w:sz w:val="23"/>
        </w:rPr>
        <w:t>a mobile phone and the internet for orders and sales</w:t>
      </w:r>
      <w:r>
        <w:rPr>
          <w:sz w:val="23"/>
        </w:rPr>
        <w:t xml:space="preserve">; </w:t>
      </w:r>
      <w:r>
        <w:rPr>
          <w:b/>
          <w:sz w:val="23"/>
        </w:rPr>
        <w:t>electric lighting in the shed</w:t>
      </w:r>
      <w:r>
        <w:rPr>
          <w:sz w:val="23"/>
        </w:rPr>
        <w:t xml:space="preserve"> (1 mark each).</w:t>
      </w:r>
    </w:p>
    <w:p>
      <w:pPr>
        <w:pStyle w:val="ListBullet"/>
      </w:pPr>
      <w:r>
        <w:rPr>
          <w:i/>
          <w:sz w:val="23"/>
        </w:rPr>
        <w:t>Marking note: The suggestion must keep the weaving itself in the hands of the weaver; 'buy power looms and close the shed'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3: Science and Industry | </w:t>
      </w:r>
      <w:r>
        <w:rPr>
          <w:b/>
        </w:rPr>
        <w:t>Class:</w:t>
      </w:r>
      <w:r>
        <w:t xml:space="preserve"> Basic 9 (JHS 3)</w:t>
      </w:r>
    </w:p>
    <w:p>
      <w:pPr>
        <w:jc w:val="both"/>
      </w:pPr>
      <w:r>
        <w:rPr>
          <w:b/>
        </w:rPr>
        <w:t>Content Standard:</w:t>
      </w:r>
      <w:r>
        <w:t xml:space="preserve"> </w:t>
      </w:r>
      <w:r>
        <w:rPr>
          <w:b/>
        </w:rPr>
        <w:t>B9/JHS3.5.3.1</w:t>
      </w:r>
      <w:r>
        <w:t xml:space="preserve"> - Analyse the scientific concepts, principles and processes applied in industries in and outside their community. </w:t>
      </w:r>
      <w:r>
        <w:rPr>
          <w:b/>
        </w:rPr>
        <w:t>B9/JHS3.5.3.2</w:t>
      </w:r>
      <w:r>
        <w:t xml:space="preserve"> - Demonstrate an understanding of the concept of industry, the science underpinning the processes of production in industries, and the technologies in indigenous industries and western industries.</w:t>
      </w:r>
    </w:p>
    <w:p>
      <w:pPr>
        <w:jc w:val="both"/>
      </w:pPr>
      <w:r>
        <w:t>Source: NaCCA Science Common Core Programme Curriculum (B7/JHS1-B9/JHS3), 2021 edition, Strand 5: Humans and the Environment, Sub-Strand 3: Science and Industry, Basic 9, pages 118 and 119. Content standard B9/JHS3.5.3.1 carries indicator B9/JHS3.5.3.1.1, investigate the scientific concepts, principles and processes involved in industries in their environment, with the exemplars: identify products of industries within and outside their community and describe the process of production; and investigate and outline scientific concepts, principles and processes underlying the production of common everyday industrial products. Content standard B9/JHS3.5.3.2 carries indicator B9/JHS3.5.3.2.1, explain the concept of industry and distinguish between modern and indigenous industries, with the exemplars: identify an industry as individual firms producing the same commodity and give examples of industries in their community; and describe how technology affects industry and compare the technologies in indigenous and modern industries. The same content standard carries indicator B9/JHS3.5.3.2.2, examine indigenous industries in their communities and show the scientific processes in the stages of production, with the exemplars: discuss indigenous industries in their communities and identify the scientific processes, concepts and principles underlying the stages of production in the industries; and identify indigenous practices at home, school and the community and the science involved in the practices.</w:t>
      </w:r>
    </w:p>
    <w:p>
      <w:pPr>
        <w:jc w:val="both"/>
      </w:pPr>
      <w:r>
        <w:t>Note: I1 (B9/JHS3.5.3.1.1) carries topics 18.2 and 18.3 and Questions 2 and 5; I2 (B9/JHS3.5.3.2.1) carries topics 18.1 and 18.6 and Questions 1 and 6; I3 (B9/JHS3.5.3.2.2) carries topics 18.4 and 18.5 and Questions 3 and 4. Schools that use the shorter coded form will find these standards written as B9.5.3.1 and B9.5.3.2.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18.1 The Concept of Industry and Types of Industry</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18.2 Industries and Their Products in Ghana</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c>
          <w:tcPr>
            <w:tcW w:type="dxa" w:w="1949"/>
          </w:tcPr>
          <w:p>
            <w:pPr>
              <w:spacing w:after="20"/>
            </w:pPr>
            <w:r>
              <w:rPr>
                <w:sz w:val="20"/>
              </w:rPr>
              <w:t>CC, DL</w:t>
            </w:r>
          </w:p>
        </w:tc>
      </w:tr>
      <w:tr>
        <w:tc>
          <w:tcPr>
            <w:tcW w:type="dxa" w:w="1949"/>
          </w:tcPr>
          <w:p>
            <w:pPr>
              <w:spacing w:after="20"/>
            </w:pPr>
            <w:r>
              <w:rPr>
                <w:sz w:val="20"/>
              </w:rPr>
              <w:t>18.3 Scientific Processes in Modern Industries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DL</w:t>
            </w:r>
          </w:p>
        </w:tc>
      </w:tr>
      <w:tr>
        <w:tc>
          <w:tcPr>
            <w:tcW w:type="dxa" w:w="1949"/>
          </w:tcPr>
          <w:p>
            <w:pPr>
              <w:spacing w:after="20"/>
            </w:pPr>
            <w:r>
              <w:rPr>
                <w:sz w:val="20"/>
              </w:rPr>
              <w:t>18.4 Indigenous Industries of Ghana</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18.5 The Science in Indigenous Processes and Practices</w:t>
            </w:r>
          </w:p>
        </w:tc>
        <w:tc>
          <w:tcPr>
            <w:tcW w:type="dxa" w:w="1949"/>
          </w:tcPr>
          <w:p>
            <w:pPr>
              <w:spacing w:after="20"/>
            </w:pPr>
            <w:r>
              <w:rPr>
                <w:sz w:val="20"/>
              </w:rPr>
              <w:t>13</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CI</w:t>
            </w:r>
          </w:p>
        </w:tc>
      </w:tr>
      <w:tr>
        <w:tc>
          <w:tcPr>
            <w:tcW w:type="dxa" w:w="1949"/>
          </w:tcPr>
          <w:p>
            <w:pPr>
              <w:spacing w:after="20"/>
            </w:pPr>
            <w:r>
              <w:rPr>
                <w:sz w:val="20"/>
              </w:rPr>
              <w:t>18.6 Technology in Indigenous and Modern Industries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9</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17</w:t>
            </w:r>
          </w:p>
        </w:tc>
        <w:tc>
          <w:tcPr>
            <w:tcW w:type="dxa" w:w="1949"/>
          </w:tcPr>
          <w:p>
            <w:pPr>
              <w:spacing w:after="20"/>
            </w:pPr>
            <w:r>
              <w:rPr>
                <w:sz w:val="20"/>
              </w:rPr>
              <w:t>26</w:t>
            </w:r>
          </w:p>
        </w:tc>
        <w:tc>
          <w:tcPr>
            <w:tcW w:type="dxa" w:w="1949"/>
          </w:tcPr>
          <w:p>
            <w:pPr>
              <w:spacing w:after="20"/>
            </w:pPr>
            <w:r>
              <w:rPr>
                <w:sz w:val="20"/>
              </w:rPr>
              <w:t>43</w:t>
            </w:r>
          </w:p>
        </w:tc>
        <w:tc>
          <w:tcPr>
            <w:tcW w:type="dxa" w:w="1949"/>
          </w:tcPr>
          <w:p>
            <w:pPr>
              <w:spacing w:after="20"/>
            </w:pPr>
            <w:r>
              <w:rPr>
                <w:sz w:val="20"/>
              </w:rPr>
              <w:t>43.0%</w:t>
            </w:r>
          </w:p>
        </w:tc>
      </w:tr>
      <w:tr>
        <w:tc>
          <w:tcPr>
            <w:tcW w:type="dxa" w:w="1949"/>
          </w:tcPr>
          <w:p>
            <w:pPr>
              <w:spacing w:after="20"/>
            </w:pPr>
            <w:r>
              <w:rPr>
                <w:sz w:val="20"/>
              </w:rPr>
              <w:t>Apply</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(B9/JHS3.5.3.1 and B9/JHS3.5.3.2)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in Questions 2 and 5; I2 in Questions 1 and 6; I3 in Questions 3 and 4</w:t>
            </w:r>
          </w:p>
        </w:tc>
      </w:tr>
      <w:tr>
        <w:tc>
          <w:tcPr>
            <w:tcW w:type="dxa" w:w="4873"/>
          </w:tcPr>
          <w:p>
            <w:pPr>
              <w:spacing w:after="20"/>
            </w:pPr>
            <w:r>
              <w:rPr>
                <w:sz w:val="20"/>
              </w:rPr>
              <w:t>The 'describe the process of production' exemplar examined</w:t>
            </w:r>
          </w:p>
        </w:tc>
        <w:tc>
          <w:tcPr>
            <w:tcW w:type="dxa" w:w="4873"/>
          </w:tcPr>
          <w:p>
            <w:pPr>
              <w:spacing w:after="20"/>
            </w:pPr>
            <w:r>
              <w:rPr>
                <w:sz w:val="20"/>
              </w:rPr>
              <w:t>Yes - Q1(c), Q2(a) to (c) and Q3(a) and (b)</w:t>
            </w:r>
          </w:p>
        </w:tc>
      </w:tr>
      <w:tr>
        <w:tc>
          <w:tcPr>
            <w:tcW w:type="dxa" w:w="4873"/>
          </w:tcPr>
          <w:p>
            <w:pPr>
              <w:spacing w:after="20"/>
            </w:pPr>
            <w:r>
              <w:rPr>
                <w:sz w:val="20"/>
              </w:rPr>
              <w:t>The 'science underlying everyday industrial products' exemplar examined</w:t>
            </w:r>
          </w:p>
        </w:tc>
        <w:tc>
          <w:tcPr>
            <w:tcW w:type="dxa" w:w="4873"/>
          </w:tcPr>
          <w:p>
            <w:pPr>
              <w:spacing w:after="20"/>
            </w:pPr>
            <w:r>
              <w:rPr>
                <w:sz w:val="20"/>
              </w:rPr>
              <w:t>Yes - Q5 on bottled water and bread</w:t>
            </w:r>
          </w:p>
        </w:tc>
      </w:tr>
      <w:tr>
        <w:tc>
          <w:tcPr>
            <w:tcW w:type="dxa" w:w="4873"/>
          </w:tcPr>
          <w:p>
            <w:pPr>
              <w:spacing w:after="20"/>
            </w:pPr>
            <w:r>
              <w:rPr>
                <w:sz w:val="20"/>
              </w:rPr>
              <w:t>The 'indigenous practices and the science in them' exemplar examined</w:t>
            </w:r>
          </w:p>
        </w:tc>
        <w:tc>
          <w:tcPr>
            <w:tcW w:type="dxa" w:w="4873"/>
          </w:tcPr>
          <w:p>
            <w:pPr>
              <w:spacing w:after="20"/>
            </w:pPr>
            <w:r>
              <w:rPr>
                <w:sz w:val="20"/>
              </w:rPr>
              <w:t>Yes - Q3 on salt winning and Q4 on local black soap</w:t>
            </w:r>
          </w:p>
        </w:tc>
      </w:tr>
      <w:tr>
        <w:tc>
          <w:tcPr>
            <w:tcW w:type="dxa" w:w="4873"/>
          </w:tcPr>
          <w:p>
            <w:pPr>
              <w:spacing w:after="20"/>
            </w:pPr>
            <w:r>
              <w:rPr>
                <w:sz w:val="20"/>
              </w:rPr>
              <w:t>The 'compare indigenous and modern technologies' exemplar examined</w:t>
            </w:r>
          </w:p>
        </w:tc>
        <w:tc>
          <w:tcPr>
            <w:tcW w:type="dxa" w:w="4873"/>
          </w:tcPr>
          <w:p>
            <w:pPr>
              <w:spacing w:after="20"/>
            </w:pPr>
            <w:r>
              <w:rPr>
                <w:sz w:val="20"/>
              </w:rPr>
              <w:t>Yes - Q6(a) to (c)</w:t>
            </w:r>
          </w:p>
        </w:tc>
      </w:tr>
      <w:tr>
        <w:tc>
          <w:tcPr>
            <w:tcW w:type="dxa" w:w="4873"/>
          </w:tcPr>
          <w:p>
            <w:pPr>
              <w:spacing w:after="20"/>
            </w:pPr>
            <w:r>
              <w:rPr>
                <w:sz w:val="20"/>
              </w:rPr>
              <w:t>Ghanaian contexts used</w:t>
            </w:r>
          </w:p>
        </w:tc>
        <w:tc>
          <w:tcPr>
            <w:tcW w:type="dxa" w:w="4873"/>
          </w:tcPr>
          <w:p>
            <w:pPr>
              <w:spacing w:after="20"/>
            </w:pPr>
            <w:r>
              <w:rPr>
                <w:sz w:val="20"/>
              </w:rPr>
              <w:t>Suhum, a gari factory at Kpando, a coastal salt-winning village, local black soap making, a water-bottling plant and bakery at Tema, and kente weaving at Bonwire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gari stages are lettered A to E and the salt-pan parts P to S; the scientific processes asked for are not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curriculum defines an industry as individual firms producing the same commodity. Candidates who write that an industry is 'a factory' lose the mark in Question 1(a), and this definition should be learnt in the curriculum's own words.</w:t>
      </w:r>
    </w:p>
    <w:p>
      <w:pPr>
        <w:pStyle w:val="ListBullet"/>
      </w:pPr>
      <w:r>
        <w:rPr>
          <w:sz w:val="23"/>
        </w:rPr>
        <w:t>Question 2 is the backbone of the paper. The three days of pressing are not merely a local habit: they both remove liquid and allow fermentation, which is what makes the gari safe and sour. Classes that have watched the process answer this well.</w:t>
      </w:r>
    </w:p>
    <w:p>
      <w:pPr>
        <w:pStyle w:val="ListBullet"/>
      </w:pPr>
      <w:r>
        <w:rPr>
          <w:sz w:val="23"/>
        </w:rPr>
        <w:t>In Question 3(b) the answer is evaporation followed by crystallisation. Every year candidates write 'boiling'; there is no boiling in a salt pan, and the mark is lost.</w:t>
      </w:r>
    </w:p>
    <w:p>
      <w:pPr>
        <w:pStyle w:val="ListBullet"/>
      </w:pPr>
      <w:r>
        <w:rPr>
          <w:sz w:val="23"/>
        </w:rPr>
        <w:t>Saponification is the one technical term the soap-making question requires. Candidates should also know that the ash supplies the alkali; answers that say the ash is used 'for colour' earn nothing.</w:t>
      </w:r>
    </w:p>
    <w:p>
      <w:pPr>
        <w:pStyle w:val="ListBullet"/>
      </w:pPr>
      <w:r>
        <w:rPr>
          <w:sz w:val="23"/>
        </w:rPr>
        <w:t>Question 5 shows that the same scientific ideas - filtration, absorption, disinfection and fermentation - run through modern factories and village workshops alike. This is the main message of the sub-strand.</w:t>
      </w:r>
    </w:p>
    <w:p>
      <w:pPr>
        <w:pStyle w:val="ListBullet"/>
      </w:pPr>
      <w:r>
        <w:rPr>
          <w:sz w:val="23"/>
        </w:rPr>
        <w:t>Question 6(c) must be marked with care. A suggestion that replaces the weaver with machines answers a different question; the mark is for technology that helps the craftsman while the craft remains his.</w:t>
      </w:r>
    </w:p>
    <w:p>
      <w:pPr>
        <w:pStyle w:val="ListBullet"/>
      </w:pPr>
      <w:r>
        <w:rPr>
          <w:sz w:val="23"/>
        </w:rPr>
        <w:t>Follow-up work: let groups visit or describe one industry in their own town, draw a flow chart of its stages in the style of Fig. 1, and write beside each stage the scientific process at work. Displaying the charts side by side shows the class how much science their community already uses.</w:t>
      </w:r>
    </w:p>
    <w:p>
      <w:r>
        <w:br w:type="page"/>
      </w:r>
    </w:p>
    <w:p>
      <w:pPr>
        <w:pBdr>
          <w:bottom w:val="single" w:sz="6" w:space="1" w:color="999999"/>
        </w:pBdr>
        <w:spacing w:before="40" w:after="120"/>
      </w:pPr>
    </w:p>
    <w:p>
      <w:pPr>
        <w:spacing w:after="160"/>
        <w:jc w:val="center"/>
      </w:pPr>
      <w:r>
        <w:rPr>
          <w:b/>
          <w:color w:val="102A54"/>
          <w:sz w:val="32"/>
        </w:rPr>
        <w:t>PAPER 19 - CLIMATE CHANGE AND THE GREEN ECONOMY</w:t>
      </w:r>
    </w:p>
    <w:p>
      <w:pPr>
        <w:jc w:val="both"/>
      </w:pPr>
      <w:r>
        <w:rPr>
          <w:b/>
        </w:rPr>
        <w:t>Strand 5: Humans and the Environment | Sub-Strand 4: Climate Change and Green Economy | B9/JHS3.5.4.1 and B9/JHS3.5.4.2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19.1 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19.1 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19.1 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19.2 Natural Factors that Influence Climate Change</w:t>
            </w:r>
          </w:p>
        </w:tc>
        <w:tc>
          <w:tcPr>
            <w:tcW w:type="dxa" w:w="2436"/>
          </w:tcPr>
          <w:p>
            <w:pPr>
              <w:spacing w:after="20"/>
            </w:pPr>
            <w:r>
              <w:rPr>
                <w:sz w:val="20"/>
              </w:rPr>
              <w:t>Analyse</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19.2 Natural Factors that Influence Climate Change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19.3 Human Factors that Influence Climate Change</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19.3 Human Factors that Influence Climate Change</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19.3 Human Factors that Influence Climate Change</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19.4 Minimising Human Activities that Cause Climate Change</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19.4 Minimising Human Activities that Cause Climate Change</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19.4 Minimising Human Activities that Cause Climate Change</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19.5 The Green Economy</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19.5 The Green Economy</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19.5 The Green Economy</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19.5 The Green Economy</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19.5 The Green Economy</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19.5 The Green Economy</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Climate is the average weather condition of a place taken over a long period, usually thirty years or more. (ii) Weather is the condition of the atmosphere of a place at a particular time and changes from day to day, while climate is the average of those conditions over many years. (iii) Climate change is a lasting change in the average weather pattern of a place or of the whole earth.</w:t>
            </w:r>
          </w:p>
        </w:tc>
        <w:tc>
          <w:tcPr>
            <w:tcW w:type="dxa" w:w="2436"/>
          </w:tcPr>
          <w:p>
            <w:pPr>
              <w:spacing w:after="20"/>
            </w:pPr>
            <w:r>
              <w:rPr>
                <w:sz w:val="20"/>
              </w:rPr>
              <w:t>Climate, Climate Change and the Greenhouse Effect</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Longer and more severe dry spells and droughts; heavier rain falling in a short time and causing floods; rivers, streams and wells drying up earlier in the year; the disappearance of certain plants, birds, insects or fish from the area; crops failing or maturing at unusual times; stronger winds and more storms; and hotter nights as well as hotter days.</w:t>
            </w:r>
          </w:p>
        </w:tc>
        <w:tc>
          <w:tcPr>
            <w:tcW w:type="dxa" w:w="2436"/>
          </w:tcPr>
          <w:p>
            <w:pPr>
              <w:spacing w:after="20"/>
            </w:pPr>
            <w:r>
              <w:rPr>
                <w:sz w:val="20"/>
              </w:rPr>
              <w:t>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Volcanic eruptions; changes in the energy given out by the sun; changes in ocean currents; changes in the earth's orbit and tilt; methane released from natural wetlands; and wildfires started by lightning. (ii) For example, a great volcanic eruption throws ash and gases high into the atmosphere, where they spread round the earth and block part of the sunlight, so that less heat reaches the surface and the earth is cooler for a year or more.</w:t>
            </w:r>
          </w:p>
        </w:tc>
        <w:tc>
          <w:tcPr>
            <w:tcW w:type="dxa" w:w="2436"/>
          </w:tcPr>
          <w:p>
            <w:pPr>
              <w:spacing w:after="20"/>
            </w:pPr>
            <w:r>
              <w:rPr>
                <w:sz w:val="20"/>
              </w:rPr>
              <w:t>Natural Factors that Influence Climate Change</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P is the radiation (heat and light) coming from the sun to the earth's surface. (ii) Q is heat radiated from the warmed surface that passes through the layer and escapes into space. (iii) R is heat radiated from the surface that is absorbed by the layer and sent back to the earth's surface. (iv) S is the layer of greenhouse gases, such as carbon dioxide, methane and water vapour, in the atmosphere.</w:t>
            </w:r>
          </w:p>
        </w:tc>
        <w:tc>
          <w:tcPr>
            <w:tcW w:type="dxa" w:w="2436"/>
          </w:tcPr>
          <w:p>
            <w:pPr>
              <w:spacing w:after="20"/>
            </w:pPr>
            <w:r>
              <w:rPr>
                <w:sz w:val="20"/>
              </w:rPr>
              <w:t>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Carbon dioxide, methane, water vapour and nitrous oxide are the chief greenhouse gases.</w:t>
            </w:r>
          </w:p>
        </w:tc>
        <w:tc>
          <w:tcPr>
            <w:tcW w:type="dxa" w:w="2436"/>
          </w:tcPr>
          <w:p>
            <w:pPr>
              <w:spacing w:after="20"/>
            </w:pPr>
            <w:r>
              <w:rPr>
                <w:sz w:val="20"/>
              </w:rPr>
              <w:t>Climate, Climate Change and the Greenhouse Effect</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(i) Without the layer, nearly all the heat radiated by the warmed surface would pass straight out into space, and none would be sent back; the surface would then lose heat rapidly, especially at night, and the average temperature of the earth would be far below freezing. (ii) The temperature rises, because more of the heat leaving the surface is trapped and returned.</w:t>
            </w:r>
          </w:p>
        </w:tc>
        <w:tc>
          <w:tcPr>
            <w:tcW w:type="dxa" w:w="2436"/>
          </w:tcPr>
          <w:p>
            <w:pPr>
              <w:spacing w:after="20"/>
            </w:pPr>
            <w:r>
              <w:rPr>
                <w:sz w:val="20"/>
              </w:rPr>
              <w:t>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Burning petrol and diesel in vehicles and generators, and burning coal or firewood, adds carbon dioxide. Cutting down and burning forest for timber, farming or charcoal adds carbon dioxide and removes the trees that would have absorbed it. Bush burning before planting adds carbon dioxide. Rearing large herds of cattle adds methane, and waste rotting in dumps and the flooding of rice fields also release methane.</w:t>
            </w:r>
          </w:p>
        </w:tc>
        <w:tc>
          <w:tcPr>
            <w:tcW w:type="dxa" w:w="2436"/>
          </w:tcPr>
          <w:p>
            <w:pPr>
              <w:spacing w:after="20"/>
            </w:pPr>
            <w:r>
              <w:rPr>
                <w:sz w:val="20"/>
              </w:rPr>
              <w:t>Human Factors that Influence Climate Change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1985: 26.0 °C; 2025: 28.0 °C. (ii) Rise = 28.0 - 26.0 = 2.0 °C. (iii) 2.0 ÷ 4 = 0.5 °C per ten years.</w:t>
            </w:r>
          </w:p>
        </w:tc>
        <w:tc>
          <w:tcPr>
            <w:tcW w:type="dxa" w:w="2436"/>
          </w:tcPr>
          <w:p>
            <w:pPr>
              <w:spacing w:after="20"/>
            </w:pPr>
            <w:r>
              <w:rPr>
                <w:sz w:val="20"/>
              </w:rPr>
              <w:t>Climate, Climate Change and the Greenhouse Effect</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The mean annual temperature has risen steadily throughout the forty years, with no fall at any point. This suggests that the district is becoming steadily warmer, that is, that its climate is changing and not merely that one year happened to be hot.</w:t>
            </w:r>
          </w:p>
        </w:tc>
        <w:tc>
          <w:tcPr>
            <w:tcW w:type="dxa" w:w="2436"/>
          </w:tcPr>
          <w:p>
            <w:pPr>
              <w:spacing w:after="20"/>
            </w:pPr>
            <w:r>
              <w:rPr>
                <w:sz w:val="20"/>
              </w:rPr>
              <w:t>Climate, Climate Change and the Greenhouse Effect</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Plant and protect trees and stop the felling of forest. Stop bush burning and clear farms by hoeing or composting instead. Use improved cook stoves, gas or solar energy instead of large quantities of firewood and charcoal. Share transport, walk, cycle or use buses instead of many private cars and motorcycles. Switch off lights and appliances not in use and change to LED lamps. Compost food waste or feed it to a biogas digester instead of burning or dumping it.</w:t>
            </w:r>
          </w:p>
        </w:tc>
        <w:tc>
          <w:tcPr>
            <w:tcW w:type="dxa" w:w="2436"/>
          </w:tcPr>
          <w:p>
            <w:pPr>
              <w:spacing w:after="20"/>
            </w:pPr>
            <w:r>
              <w:rPr>
                <w:sz w:val="20"/>
              </w:rPr>
              <w:t>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(i) A green economy is one that improves the well-being of people and provides them with a living while reducing the damage done to the environment and the waste of natural resources. (ii) Installing and maintaining solar panels; raising and planting tree seedlings; collecting and recycling plastics; building and servicing biogas digesters; organic farming; and ecotourism guiding.</w:t>
            </w:r>
          </w:p>
        </w:tc>
        <w:tc>
          <w:tcPr>
            <w:tcW w:type="dxa" w:w="2436"/>
          </w:tcPr>
          <w:p>
            <w:pPr>
              <w:spacing w:after="20"/>
            </w:pPr>
            <w:r>
              <w:rPr>
                <w:sz w:val="20"/>
              </w:rPr>
              <w:t>The Green Economy</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 solar panels give electricity from sunlight, so less electricity from fuel-burning plants and less diesel from generators is used, and less carbon dioxide is released. The biogas digester captures the methane from the kitchen waste and burns it as cooking fuel, so a strong greenhouse gas does not escape into the air and less firewood or charcoal is needed. The trees take in carbon dioxide as they grow and store the carbon in their wood, and they also shade and cool the grounds. Recycling the plastics saves the energy and oil that would be used to make new plastic and keeps the waste out of dumps where it would be burnt.</w:t>
            </w:r>
          </w:p>
        </w:tc>
        <w:tc>
          <w:tcPr>
            <w:tcW w:type="dxa" w:w="2436"/>
          </w:tcPr>
          <w:p>
            <w:pPr>
              <w:spacing w:after="20"/>
            </w:pPr>
            <w:r>
              <w:rPr>
                <w:sz w:val="20"/>
              </w:rPr>
              <w:t>The Green Economy</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Percentage = (60 ÷ 200) × 100 = 30%.</w:t>
            </w:r>
          </w:p>
        </w:tc>
        <w:tc>
          <w:tcPr>
            <w:tcW w:type="dxa" w:w="2436"/>
          </w:tcPr>
          <w:p>
            <w:pPr>
              <w:spacing w:after="20"/>
            </w:pPr>
            <w:r>
              <w:rPr>
                <w:sz w:val="20"/>
              </w:rPr>
              <w:t>The Green Economy</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The monthly electricity bill and the number of units bought from the grid before and after the panels were fitted. The quantity of firewood, charcoal or gas bought for the kitchen each month before and after the digester was built. The number of the planted trees still alive and growing after a year or two, and their height. The mass of plastic collected and sold each term, and the money earned. The quantity of waste still being burnt or dumped by the school.</w:t>
            </w:r>
          </w:p>
        </w:tc>
        <w:tc>
          <w:tcPr>
            <w:tcW w:type="dxa" w:w="2436"/>
          </w:tcPr>
          <w:p>
            <w:pPr>
              <w:spacing w:after="20"/>
            </w:pPr>
            <w:r>
              <w:rPr>
                <w:sz w:val="20"/>
              </w:rPr>
              <w:t>Climate Change and Green Economy Initiatives in Ghana and Beyond</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Country M, with 55% of its electricity from renewable sources. (ii) Country L, with 40 000 hectares lost. (iii) 40 000 ÷ 2 000 = 20 times.</w:t>
            </w:r>
          </w:p>
        </w:tc>
        <w:tc>
          <w:tcPr>
            <w:tcW w:type="dxa" w:w="2436"/>
          </w:tcPr>
          <w:p>
            <w:pPr>
              <w:spacing w:after="20"/>
            </w:pPr>
            <w:r>
              <w:rPr>
                <w:sz w:val="20"/>
              </w:rPr>
              <w:t>Climate Change and Green Economy Initiatives in Ghana and Beyond</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Country M acts on both sides of the problem at once. Its solar and wind farms mean that more than half of its electricity is produced without burning fuel, so little carbon dioxide is released, while its law against felling forest has kept its forest loss down to 2 000 hectares, the smallest of the three, so its trees continue to absorb carbon dioxide. The other two countries act on one side only: L plants trees for one day a year while losing 40 000 hectares, and N gives out solar lamps while still losing 18 000 hectares.</w:t>
            </w:r>
          </w:p>
        </w:tc>
        <w:tc>
          <w:tcPr>
            <w:tcW w:type="dxa" w:w="2436"/>
          </w:tcPr>
          <w:p>
            <w:pPr>
              <w:spacing w:after="20"/>
            </w:pPr>
            <w:r>
              <w:rPr>
                <w:sz w:val="20"/>
              </w:rPr>
              <w:t>Climate Change and Green Economy Initiatives in Ghana and Beyond</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country loses 40 000 hectares of forest in the same year, far more than one planting day can replace, so its forest cover is still falling. Only 15% of its electricity comes from renewable sources, so most of its power still releases greenhouse gases. A planting day also says nothing about how many of the seedlings survive; without care and a count after a year or two, the trees planted may mostly die.</w:t>
            </w:r>
          </w:p>
        </w:tc>
        <w:tc>
          <w:tcPr>
            <w:tcW w:type="dxa" w:w="2436"/>
          </w:tcPr>
          <w:p>
            <w:pPr>
              <w:spacing w:after="20"/>
            </w:pPr>
            <w:r>
              <w:rPr>
                <w:sz w:val="20"/>
              </w:rPr>
              <w:t>Climate Change and Green Economy Initiatives in Ghana and Beyond</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The Green Ghana Day, on which millions of seedlings are planted every year, restores forest cover and absorbs carbon dioxide. The ban on, and policing of, illegal mining in forest reserves and rivers protects both the trees and the water. The replacement of street lamps with solar and LED lamps cuts the electricity used for lighting. The distribution of improved cook stoves and the spread of liquefied petroleum gas reduce the firewood and charcoal burnt. Solar plants, such as those in the northern parts of the country, add clean electricity to the national grid.</w:t>
            </w:r>
          </w:p>
        </w:tc>
        <w:tc>
          <w:tcPr>
            <w:tcW w:type="dxa" w:w="2436"/>
          </w:tcPr>
          <w:p>
            <w:pPr>
              <w:spacing w:after="20"/>
            </w:pPr>
            <w:r>
              <w:rPr>
                <w:sz w:val="20"/>
              </w:rPr>
              <w:t>Climate Change and Green Economy Initiatives in Ghana and Beyond</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Example: a natural factor is a volcanic eruption (or a change in the sun's energy, ocean currents or the earth's orbit); a human factor is the burning of fossil fuels (or deforestation, bush burning or cattle rearing). Control: natural factors cannot be controlled by people, and communities can only prepare for and adapt to them, while human factors can be reduced or stopped by the choices people make.</w:t>
            </w:r>
          </w:p>
        </w:tc>
        <w:tc>
          <w:tcPr>
            <w:tcW w:type="dxa" w:w="2436"/>
          </w:tcPr>
          <w:p>
            <w:pPr>
              <w:spacing w:after="20"/>
            </w:pPr>
            <w:r>
              <w:rPr>
                <w:sz w:val="20"/>
              </w:rPr>
              <w:t>Human Factors that Influence Climate Change</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Plant and protect trees along streets, on school grounds and in degraded areas, which absorbs carbon dioxide, gives shade and provides nursery work. Make and enforce a by-law against bush burning and illegal mining, which saves the forest, the farms and the rivers. Provide and maintain buses or safe cycle paths, which cuts the fuel burnt by many private cars. Put up solar street lights and solar panels on public buildings, which cuts the electricity bought and the fuel burnt. Set up a composting or biogas site for market waste, which cuts methane from dumps and creates jobs and manure for farmers.</w:t>
            </w:r>
          </w:p>
        </w:tc>
        <w:tc>
          <w:tcPr>
            <w:tcW w:type="dxa" w:w="2436"/>
          </w:tcPr>
          <w:p>
            <w:pPr>
              <w:spacing w:after="20"/>
            </w:pPr>
            <w:r>
              <w:rPr>
                <w:sz w:val="20"/>
              </w:rPr>
              <w:t>Minimising Human Activities that Cause Climate Change</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Many of the actions cost little or nothing: stopping bush burning, planting and caring for seedlings, composting market waste and sharing transport save money rather than spend it. The green actions themselves create work and income - nursery work, recycling, solar installation and biogas - so they help the poor instead of burdening them. Doing nothing is more expensive in the end, because floods, failed harvests, dried-up streams and disease cost the district far more than prevention would have cost. The district can also obtain support from national green programmes and from organisations that fund such work.</w:t>
            </w:r>
          </w:p>
        </w:tc>
        <w:tc>
          <w:tcPr>
            <w:tcW w:type="dxa" w:w="2436"/>
          </w:tcPr>
          <w:p>
            <w:pPr>
              <w:spacing w:after="20"/>
            </w:pPr>
            <w:r>
              <w:rPr>
                <w:sz w:val="20"/>
              </w:rPr>
              <w:t>Climate Change and Green Economy Initiatives in Ghana and Beyond</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 factor must be clearly placed as natural or human where the question asks for one of them; a human activity given as a natural factor earns no mark. (3) In calculations, award the method mark for correct working even when the arithmetic that follows is wrong, and award the final mark only when the unit or the percentage sign is given. (4) Where a candidate gives more answers than are asked for, mark only the first ones up to the number required. (5)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The average weather condition of a place over a long period</w:t>
      </w:r>
      <w:r>
        <w:rPr>
          <w:sz w:val="23"/>
        </w:rPr>
        <w:t xml:space="preserve"> (1 mark).</w:t>
      </w:r>
    </w:p>
    <w:p>
      <w:pPr>
        <w:pStyle w:val="ListBullet"/>
      </w:pPr>
      <w:r>
        <w:rPr>
          <w:sz w:val="23"/>
        </w:rPr>
        <w:t xml:space="preserve">(ii) </w:t>
      </w:r>
      <w:r>
        <w:rPr>
          <w:b/>
          <w:sz w:val="23"/>
        </w:rPr>
        <w:t>Weather changes from day to day; climate is the average over many years</w:t>
      </w:r>
      <w:r>
        <w:rPr>
          <w:sz w:val="23"/>
        </w:rPr>
        <w:t xml:space="preserve"> (1 mark).</w:t>
      </w:r>
    </w:p>
    <w:p>
      <w:pPr>
        <w:pStyle w:val="ListBullet"/>
      </w:pPr>
      <w:r>
        <w:rPr>
          <w:sz w:val="23"/>
        </w:rPr>
        <w:t xml:space="preserve">(iii) </w:t>
      </w:r>
      <w:r>
        <w:rPr>
          <w:b/>
          <w:sz w:val="23"/>
        </w:rPr>
        <w:t>A lasting change in the average weather pattern of a place or of the earth</w:t>
      </w:r>
      <w:r>
        <w:rPr>
          <w:sz w:val="23"/>
        </w:rPr>
        <w:t xml:space="preserve"> (1 mark).</w:t>
      </w:r>
    </w:p>
    <w:p>
      <w:pPr>
        <w:pStyle w:val="ListBullet"/>
      </w:pPr>
      <w:r>
        <w:rPr>
          <w:i/>
          <w:sz w:val="23"/>
        </w:rPr>
        <w:t>Marking note: In (ii) both halves of the comparison are needed.</w:t>
      </w:r>
    </w:p>
    <w:p>
      <w:pPr>
        <w:jc w:val="both"/>
      </w:pPr>
      <w:r>
        <w:rPr>
          <w:b/>
        </w:rPr>
        <w:t>(b)</w:t>
      </w:r>
      <w:r>
        <w:t xml:space="preserve"> [3 marks]</w:t>
      </w:r>
    </w:p>
    <w:p>
      <w:pPr>
        <w:pStyle w:val="ListBullet"/>
      </w:pPr>
      <w:r>
        <w:rPr>
          <w:sz w:val="23"/>
        </w:rPr>
        <w:t xml:space="preserve">Any THREE of: </w:t>
      </w:r>
      <w:r>
        <w:rPr>
          <w:b/>
          <w:sz w:val="23"/>
        </w:rPr>
        <w:t>longer droughts or dry spells</w:t>
      </w:r>
      <w:r>
        <w:rPr>
          <w:sz w:val="23"/>
        </w:rPr>
        <w:t xml:space="preserve">; </w:t>
      </w:r>
      <w:r>
        <w:rPr>
          <w:b/>
          <w:sz w:val="23"/>
        </w:rPr>
        <w:t>heavy rain in a short time causing floods</w:t>
      </w:r>
      <w:r>
        <w:rPr>
          <w:sz w:val="23"/>
        </w:rPr>
        <w:t xml:space="preserve">; </w:t>
      </w:r>
      <w:r>
        <w:rPr>
          <w:b/>
          <w:sz w:val="23"/>
        </w:rPr>
        <w:t>rivers, streams and wells drying up</w:t>
      </w:r>
      <w:r>
        <w:rPr>
          <w:sz w:val="23"/>
        </w:rPr>
        <w:t xml:space="preserve">; </w:t>
      </w:r>
      <w:r>
        <w:rPr>
          <w:b/>
          <w:sz w:val="23"/>
        </w:rPr>
        <w:t>certain plants or animals disappearing from the area</w:t>
      </w:r>
      <w:r>
        <w:rPr>
          <w:sz w:val="23"/>
        </w:rPr>
        <w:t xml:space="preserve">; </w:t>
      </w:r>
      <w:r>
        <w:rPr>
          <w:b/>
          <w:sz w:val="23"/>
        </w:rPr>
        <w:t>crops failing or maturing at unusual times</w:t>
      </w:r>
      <w:r>
        <w:rPr>
          <w:sz w:val="23"/>
        </w:rPr>
        <w:t xml:space="preserve">; </w:t>
      </w:r>
      <w:r>
        <w:rPr>
          <w:b/>
          <w:sz w:val="23"/>
        </w:rPr>
        <w:t>stronger winds and more storms</w:t>
      </w:r>
      <w:r>
        <w:rPr>
          <w:sz w:val="23"/>
        </w:rPr>
        <w:t xml:space="preserve">; </w:t>
      </w:r>
      <w:r>
        <w:rPr>
          <w:b/>
          <w:sz w:val="23"/>
        </w:rPr>
        <w:t>hotter nights</w:t>
      </w:r>
      <w:r>
        <w:rPr>
          <w:sz w:val="23"/>
        </w:rPr>
        <w:t xml:space="preserve"> (1 mark each).</w:t>
      </w:r>
    </w:p>
    <w:p>
      <w:pPr>
        <w:pStyle w:val="ListBullet"/>
      </w:pPr>
      <w:r>
        <w:rPr>
          <w:i/>
          <w:sz w:val="23"/>
        </w:rPr>
        <w:t>Marking note: The sign must be a lasting change, not a single day's weather.</w:t>
      </w:r>
    </w:p>
    <w:p>
      <w:pPr>
        <w:jc w:val="both"/>
      </w:pPr>
      <w:r>
        <w:rPr>
          <w:b/>
        </w:rPr>
        <w:t>(c)</w:t>
      </w:r>
      <w:r>
        <w:t xml:space="preserve"> [4 marks]</w:t>
      </w:r>
    </w:p>
    <w:p>
      <w:pPr>
        <w:pStyle w:val="ListBullet"/>
      </w:pPr>
      <w:r>
        <w:rPr>
          <w:sz w:val="23"/>
        </w:rPr>
        <w:t xml:space="preserve">(i) Any TWO of: </w:t>
      </w:r>
      <w:r>
        <w:rPr>
          <w:b/>
          <w:sz w:val="23"/>
        </w:rPr>
        <w:t>volcanic eruptions</w:t>
      </w:r>
      <w:r>
        <w:rPr>
          <w:sz w:val="23"/>
        </w:rPr>
        <w:t xml:space="preserve">; </w:t>
      </w:r>
      <w:r>
        <w:rPr>
          <w:b/>
          <w:sz w:val="23"/>
        </w:rPr>
        <w:t>changes in the sun's energy</w:t>
      </w:r>
      <w:r>
        <w:rPr>
          <w:sz w:val="23"/>
        </w:rPr>
        <w:t xml:space="preserve">; </w:t>
      </w:r>
      <w:r>
        <w:rPr>
          <w:b/>
          <w:sz w:val="23"/>
        </w:rPr>
        <w:t>changes in ocean currents</w:t>
      </w:r>
      <w:r>
        <w:rPr>
          <w:sz w:val="23"/>
        </w:rPr>
        <w:t xml:space="preserve">; </w:t>
      </w:r>
      <w:r>
        <w:rPr>
          <w:b/>
          <w:sz w:val="23"/>
        </w:rPr>
        <w:t>changes in the earth's orbit or tilt</w:t>
      </w:r>
      <w:r>
        <w:rPr>
          <w:sz w:val="23"/>
        </w:rPr>
        <w:t xml:space="preserve">; </w:t>
      </w:r>
      <w:r>
        <w:rPr>
          <w:b/>
          <w:sz w:val="23"/>
        </w:rPr>
        <w:t>methane from natural wetlands</w:t>
      </w:r>
      <w:r>
        <w:rPr>
          <w:sz w:val="23"/>
        </w:rPr>
        <w:t xml:space="preserve">; </w:t>
      </w:r>
      <w:r>
        <w:rPr>
          <w:b/>
          <w:sz w:val="23"/>
        </w:rPr>
        <w:t>wildfires started by lightning</w:t>
      </w:r>
      <w:r>
        <w:rPr>
          <w:sz w:val="23"/>
        </w:rPr>
        <w:t xml:space="preserve"> (1 mark each).</w:t>
      </w:r>
    </w:p>
    <w:p>
      <w:pPr>
        <w:pStyle w:val="ListBullet"/>
      </w:pPr>
      <w:r>
        <w:rPr>
          <w:sz w:val="23"/>
        </w:rPr>
        <w:t xml:space="preserve">(ii) A correct explanation, for example </w:t>
      </w:r>
      <w:r>
        <w:rPr>
          <w:b/>
          <w:sz w:val="23"/>
        </w:rPr>
        <w:t>volcanic ash blocks sunlight so less heat reaches the earth</w:t>
      </w:r>
      <w:r>
        <w:rPr>
          <w:sz w:val="23"/>
        </w:rPr>
        <w:t xml:space="preserve"> (1 mark) </w:t>
      </w:r>
      <w:r>
        <w:rPr>
          <w:b/>
          <w:sz w:val="23"/>
        </w:rPr>
        <w:t>and the earth cools for a period</w:t>
      </w:r>
      <w:r>
        <w:rPr>
          <w:sz w:val="23"/>
        </w:rPr>
        <w:t xml:space="preserve"> (1 mark).</w:t>
      </w:r>
    </w:p>
    <w:p>
      <w:pPr>
        <w:pStyle w:val="ListBullet"/>
      </w:pPr>
      <w:r>
        <w:rPr>
          <w:i/>
          <w:sz w:val="23"/>
        </w:rPr>
        <w:t>Marking note: A human activity named in (i) earns no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Radiation (heat and light) from the sun reaching the earth</w:t>
      </w:r>
      <w:r>
        <w:rPr>
          <w:sz w:val="23"/>
        </w:rPr>
        <w:t xml:space="preserve"> (1 mark).</w:t>
      </w:r>
    </w:p>
    <w:p>
      <w:pPr>
        <w:pStyle w:val="ListBullet"/>
      </w:pPr>
      <w:r>
        <w:rPr>
          <w:sz w:val="23"/>
        </w:rPr>
        <w:t xml:space="preserve">(ii) </w:t>
      </w:r>
      <w:r>
        <w:rPr>
          <w:b/>
          <w:sz w:val="23"/>
        </w:rPr>
        <w:t>Heat from the earth escaping through the layer into space</w:t>
      </w:r>
      <w:r>
        <w:rPr>
          <w:sz w:val="23"/>
        </w:rPr>
        <w:t xml:space="preserve"> (1 mark).</w:t>
      </w:r>
    </w:p>
    <w:p>
      <w:pPr>
        <w:pStyle w:val="ListBullet"/>
      </w:pPr>
      <w:r>
        <w:rPr>
          <w:sz w:val="23"/>
        </w:rPr>
        <w:t xml:space="preserve">(iii) </w:t>
      </w:r>
      <w:r>
        <w:rPr>
          <w:b/>
          <w:sz w:val="23"/>
        </w:rPr>
        <w:t>Heat from the earth sent back to the surface by the layer</w:t>
      </w:r>
      <w:r>
        <w:rPr>
          <w:sz w:val="23"/>
        </w:rPr>
        <w:t xml:space="preserve"> (1 mark).</w:t>
      </w:r>
    </w:p>
    <w:p>
      <w:pPr>
        <w:pStyle w:val="ListBullet"/>
      </w:pPr>
      <w:r>
        <w:rPr>
          <w:sz w:val="23"/>
        </w:rPr>
        <w:t xml:space="preserve">(iv) </w:t>
      </w:r>
      <w:r>
        <w:rPr>
          <w:b/>
          <w:sz w:val="23"/>
        </w:rPr>
        <w:t>The layer of greenhouse gases in the atmosphere</w:t>
      </w:r>
      <w:r>
        <w:rPr>
          <w:sz w:val="23"/>
        </w:rPr>
        <w:t xml:space="preserve"> (1 mark).</w:t>
      </w:r>
    </w:p>
    <w:p>
      <w:pPr>
        <w:pStyle w:val="ListBullet"/>
      </w:pPr>
      <w:r>
        <w:rPr>
          <w:i/>
          <w:sz w:val="23"/>
        </w:rPr>
        <w:t>Marking note: In (iii) the idea of the heat returning to the earth is essential.</w:t>
      </w:r>
    </w:p>
    <w:p>
      <w:pPr>
        <w:jc w:val="both"/>
      </w:pPr>
      <w:r>
        <w:rPr>
          <w:b/>
        </w:rPr>
        <w:t>(b)</w:t>
      </w:r>
      <w:r>
        <w:t xml:space="preserve"> [2 marks]</w:t>
      </w:r>
    </w:p>
    <w:p>
      <w:pPr>
        <w:pStyle w:val="ListBullet"/>
      </w:pPr>
      <w:r>
        <w:rPr>
          <w:sz w:val="23"/>
        </w:rPr>
        <w:t xml:space="preserve">Any TWO of: </w:t>
      </w:r>
      <w:r>
        <w:rPr>
          <w:b/>
          <w:sz w:val="23"/>
        </w:rPr>
        <w:t>carbon dioxide</w:t>
      </w:r>
      <w:r>
        <w:rPr>
          <w:sz w:val="23"/>
        </w:rPr>
        <w:t xml:space="preserve">, </w:t>
      </w:r>
      <w:r>
        <w:rPr>
          <w:b/>
          <w:sz w:val="23"/>
        </w:rPr>
        <w:t>methane</w:t>
      </w:r>
      <w:r>
        <w:rPr>
          <w:sz w:val="23"/>
        </w:rPr>
        <w:t xml:space="preserve">, </w:t>
      </w:r>
      <w:r>
        <w:rPr>
          <w:b/>
          <w:sz w:val="23"/>
        </w:rPr>
        <w:t>water vapour</w:t>
      </w:r>
      <w:r>
        <w:rPr>
          <w:sz w:val="23"/>
        </w:rPr>
        <w:t xml:space="preserve">, </w:t>
      </w:r>
      <w:r>
        <w:rPr>
          <w:b/>
          <w:sz w:val="23"/>
        </w:rPr>
        <w:t>nitrous oxide</w:t>
      </w:r>
      <w:r>
        <w:rPr>
          <w:sz w:val="23"/>
        </w:rPr>
        <w:t xml:space="preserve"> (1 mark each).</w:t>
      </w:r>
    </w:p>
    <w:p>
      <w:pPr>
        <w:pStyle w:val="ListBullet"/>
      </w:pPr>
      <w:r>
        <w:rPr>
          <w:i/>
          <w:sz w:val="23"/>
        </w:rPr>
        <w:t>Marking note: Oxygen and nitrogen are not greenhouse gases and earn no mark.</w:t>
      </w:r>
    </w:p>
    <w:p>
      <w:pPr>
        <w:jc w:val="both"/>
      </w:pPr>
      <w:r>
        <w:rPr>
          <w:b/>
        </w:rPr>
        <w:t>(c)</w:t>
      </w:r>
      <w:r>
        <w:t xml:space="preserve"> [3 marks]</w:t>
      </w:r>
    </w:p>
    <w:p>
      <w:pPr>
        <w:pStyle w:val="ListBullet"/>
      </w:pPr>
      <w:r>
        <w:rPr>
          <w:sz w:val="23"/>
        </w:rPr>
        <w:t xml:space="preserve">(i) </w:t>
      </w:r>
      <w:r>
        <w:rPr>
          <w:b/>
          <w:sz w:val="23"/>
        </w:rPr>
        <w:t>All the heat radiated by the surface would escape into space</w:t>
      </w:r>
      <w:r>
        <w:rPr>
          <w:sz w:val="23"/>
        </w:rPr>
        <w:t xml:space="preserve"> (1 mark); </w:t>
      </w:r>
      <w:r>
        <w:rPr>
          <w:b/>
          <w:sz w:val="23"/>
        </w:rPr>
        <w:t>none would be returned, so the earth would lose heat and be very much colder</w:t>
      </w:r>
      <w:r>
        <w:rPr>
          <w:sz w:val="23"/>
        </w:rPr>
        <w:t xml:space="preserve"> (1 mark).</w:t>
      </w:r>
    </w:p>
    <w:p>
      <w:pPr>
        <w:pStyle w:val="ListBullet"/>
      </w:pPr>
      <w:r>
        <w:rPr>
          <w:sz w:val="23"/>
        </w:rPr>
        <w:t xml:space="preserve">(ii) </w:t>
      </w:r>
      <w:r>
        <w:rPr>
          <w:b/>
          <w:sz w:val="23"/>
        </w:rPr>
        <w:t>The temperature rises (the earth becomes warmer)</w:t>
      </w:r>
      <w:r>
        <w:rPr>
          <w:sz w:val="23"/>
        </w:rPr>
        <w:t xml:space="preserve"> (1 mark).</w:t>
      </w:r>
    </w:p>
    <w:p>
      <w:pPr>
        <w:pStyle w:val="ListBullet"/>
      </w:pPr>
      <w:r>
        <w:rPr>
          <w:i/>
          <w:sz w:val="23"/>
        </w:rPr>
        <w:t>Marking note: Accept 'global warming' in (ii).</w:t>
      </w:r>
    </w:p>
    <w:p>
      <w:pPr>
        <w:jc w:val="both"/>
      </w:pPr>
      <w:r>
        <w:rPr>
          <w:b/>
        </w:rPr>
        <w:t>(d)</w:t>
      </w:r>
      <w:r>
        <w:t xml:space="preserve"> [3 marks]</w:t>
      </w:r>
    </w:p>
    <w:p>
      <w:pPr>
        <w:pStyle w:val="ListBullet"/>
      </w:pPr>
      <w:r>
        <w:rPr>
          <w:sz w:val="23"/>
        </w:rPr>
        <w:t xml:space="preserve">Any THREE activities each with the correct gas: </w:t>
      </w:r>
      <w:r>
        <w:rPr>
          <w:b/>
          <w:sz w:val="23"/>
        </w:rPr>
        <w:t>burning petrol or diesel - carbon dioxide</w:t>
      </w:r>
      <w:r>
        <w:rPr>
          <w:sz w:val="23"/>
        </w:rPr>
        <w:t xml:space="preserve"> (1 mark); </w:t>
      </w:r>
      <w:r>
        <w:rPr>
          <w:b/>
          <w:sz w:val="23"/>
        </w:rPr>
        <w:t>deforestation, charcoal burning or bush burning - carbon dioxide</w:t>
      </w:r>
      <w:r>
        <w:rPr>
          <w:sz w:val="23"/>
        </w:rPr>
        <w:t xml:space="preserve"> (1 mark); </w:t>
      </w:r>
      <w:r>
        <w:rPr>
          <w:b/>
          <w:sz w:val="23"/>
        </w:rPr>
        <w:t>cattle rearing, rotting waste in dumps or flooded rice fields - methane</w:t>
      </w:r>
      <w:r>
        <w:rPr>
          <w:sz w:val="23"/>
        </w:rPr>
        <w:t xml:space="preserve"> (1 mark).</w:t>
      </w:r>
    </w:p>
    <w:p>
      <w:pPr>
        <w:pStyle w:val="ListBullet"/>
      </w:pPr>
      <w:r>
        <w:rPr>
          <w:i/>
          <w:sz w:val="23"/>
        </w:rPr>
        <w:t>Marking note: No mark for an activity without the gas it adds.</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t>
      </w:r>
      <w:r>
        <w:rPr>
          <w:b/>
          <w:sz w:val="23"/>
        </w:rPr>
        <w:t>26.0 °C</w:t>
      </w:r>
      <w:r>
        <w:rPr>
          <w:sz w:val="23"/>
        </w:rPr>
        <w:t xml:space="preserve"> (1 mark) and </w:t>
      </w:r>
      <w:r>
        <w:rPr>
          <w:b/>
          <w:sz w:val="23"/>
        </w:rPr>
        <w:t>28.0 °C</w:t>
      </w:r>
      <w:r>
        <w:rPr>
          <w:sz w:val="23"/>
        </w:rPr>
        <w:t xml:space="preserve"> (1 mark).</w:t>
      </w:r>
    </w:p>
    <w:p>
      <w:pPr>
        <w:pStyle w:val="ListBullet"/>
      </w:pPr>
      <w:r>
        <w:rPr>
          <w:sz w:val="23"/>
        </w:rPr>
        <w:t xml:space="preserve">(ii) </w:t>
      </w:r>
      <w:r>
        <w:rPr>
          <w:b/>
          <w:sz w:val="23"/>
        </w:rPr>
        <w:t>28.0 - 26.0 = 2.0 °C</w:t>
      </w:r>
      <w:r>
        <w:rPr>
          <w:sz w:val="23"/>
        </w:rPr>
        <w:t xml:space="preserve"> (1 mark).</w:t>
      </w:r>
    </w:p>
    <w:p>
      <w:pPr>
        <w:pStyle w:val="ListBullet"/>
      </w:pPr>
      <w:r>
        <w:rPr>
          <w:sz w:val="23"/>
        </w:rPr>
        <w:t xml:space="preserve">(iii) </w:t>
      </w:r>
      <w:r>
        <w:rPr>
          <w:b/>
          <w:sz w:val="23"/>
        </w:rPr>
        <w:t>2.0 ÷ 4 = 0.5 °C per ten years</w:t>
      </w:r>
      <w:r>
        <w:rPr>
          <w:sz w:val="23"/>
        </w:rPr>
        <w:t xml:space="preserve"> (1 mark).</w:t>
      </w:r>
    </w:p>
    <w:p>
      <w:pPr>
        <w:pStyle w:val="ListBullet"/>
      </w:pPr>
      <w:r>
        <w:rPr>
          <w:i/>
          <w:sz w:val="23"/>
        </w:rPr>
        <w:t>Marking note: The unit °C is required for the final two marks.</w:t>
      </w:r>
    </w:p>
    <w:p>
      <w:pPr>
        <w:jc w:val="both"/>
      </w:pPr>
      <w:r>
        <w:rPr>
          <w:b/>
        </w:rPr>
        <w:t>(b)</w:t>
      </w:r>
      <w:r>
        <w:t xml:space="preserve"> [2 marks]</w:t>
      </w:r>
    </w:p>
    <w:p>
      <w:pPr>
        <w:pStyle w:val="ListBullet"/>
      </w:pPr>
      <w:r>
        <w:rPr>
          <w:sz w:val="23"/>
        </w:rPr>
        <w:t xml:space="preserve">Trend: </w:t>
      </w:r>
      <w:r>
        <w:rPr>
          <w:b/>
          <w:sz w:val="23"/>
        </w:rPr>
        <w:t>the mean temperature rises steadily from 1985 to 2025</w:t>
      </w:r>
      <w:r>
        <w:rPr>
          <w:sz w:val="23"/>
        </w:rPr>
        <w:t xml:space="preserve"> (1 mark).</w:t>
      </w:r>
    </w:p>
    <w:p>
      <w:pPr>
        <w:pStyle w:val="ListBullet"/>
      </w:pPr>
      <w:r>
        <w:rPr>
          <w:sz w:val="23"/>
        </w:rPr>
        <w:t xml:space="preserve">Meaning: </w:t>
      </w:r>
      <w:r>
        <w:rPr>
          <w:b/>
          <w:sz w:val="23"/>
        </w:rPr>
        <w:t>the district is becoming warmer - its climate is changing</w:t>
      </w:r>
      <w:r>
        <w:rPr>
          <w:sz w:val="23"/>
        </w:rPr>
        <w:t xml:space="preserve"> (1 mark).</w:t>
      </w:r>
    </w:p>
    <w:p>
      <w:pPr>
        <w:pStyle w:val="ListBullet"/>
      </w:pPr>
      <w:r>
        <w:rPr>
          <w:i/>
          <w:sz w:val="23"/>
        </w:rPr>
        <w:t>Marking note: 'The line goes up' alone earns the first mark only.</w:t>
      </w:r>
    </w:p>
    <w:p>
      <w:pPr>
        <w:jc w:val="both"/>
      </w:pPr>
      <w:r>
        <w:rPr>
          <w:b/>
        </w:rPr>
        <w:t>(c)</w:t>
      </w:r>
      <w:r>
        <w:t xml:space="preserve"> [4 marks]</w:t>
      </w:r>
    </w:p>
    <w:p>
      <w:pPr>
        <w:pStyle w:val="ListBullet"/>
      </w:pPr>
      <w:r>
        <w:rPr>
          <w:sz w:val="23"/>
        </w:rPr>
        <w:t xml:space="preserve">Any FOUR of: </w:t>
      </w:r>
      <w:r>
        <w:rPr>
          <w:b/>
          <w:sz w:val="23"/>
        </w:rPr>
        <w:t>plant and protect trees</w:t>
      </w:r>
      <w:r>
        <w:rPr>
          <w:sz w:val="23"/>
        </w:rPr>
        <w:t xml:space="preserve">; </w:t>
      </w:r>
      <w:r>
        <w:rPr>
          <w:b/>
          <w:sz w:val="23"/>
        </w:rPr>
        <w:t>stop bush burning</w:t>
      </w:r>
      <w:r>
        <w:rPr>
          <w:sz w:val="23"/>
        </w:rPr>
        <w:t xml:space="preserve">; </w:t>
      </w:r>
      <w:r>
        <w:rPr>
          <w:b/>
          <w:sz w:val="23"/>
        </w:rPr>
        <w:t>use improved stoves, gas or solar energy instead of much firewood and charcoal</w:t>
      </w:r>
      <w:r>
        <w:rPr>
          <w:sz w:val="23"/>
        </w:rPr>
        <w:t xml:space="preserve">; </w:t>
      </w:r>
      <w:r>
        <w:rPr>
          <w:b/>
          <w:sz w:val="23"/>
        </w:rPr>
        <w:t>share transport, walk, cycle or use buses</w:t>
      </w:r>
      <w:r>
        <w:rPr>
          <w:sz w:val="23"/>
        </w:rPr>
        <w:t xml:space="preserve">; </w:t>
      </w:r>
      <w:r>
        <w:rPr>
          <w:b/>
          <w:sz w:val="23"/>
        </w:rPr>
        <w:t>switch off lights and use LED lamps</w:t>
      </w:r>
      <w:r>
        <w:rPr>
          <w:sz w:val="23"/>
        </w:rPr>
        <w:t xml:space="preserve">; </w:t>
      </w:r>
      <w:r>
        <w:rPr>
          <w:b/>
          <w:sz w:val="23"/>
        </w:rPr>
        <w:t>compost waste or use a biogas digester instead of burning it</w:t>
      </w:r>
      <w:r>
        <w:rPr>
          <w:sz w:val="23"/>
        </w:rPr>
        <w:t xml:space="preserve"> (1 mark each).</w:t>
      </w:r>
    </w:p>
    <w:p>
      <w:pPr>
        <w:pStyle w:val="ListBullet"/>
      </w:pPr>
      <w:r>
        <w:rPr>
          <w:i/>
          <w:sz w:val="23"/>
        </w:rPr>
        <w:t>Marking note: The action must reduce greenhouse gases, not merely tidy the town.</w:t>
      </w:r>
    </w:p>
    <w:p>
      <w:pPr>
        <w:spacing w:before="160" w:after="80"/>
      </w:pPr>
      <w:r>
        <w:rPr>
          <w:b/>
          <w:sz w:val="24"/>
        </w:rPr>
        <w:t>Question 4 (10 marks)</w:t>
      </w:r>
    </w:p>
    <w:p>
      <w:pPr>
        <w:jc w:val="both"/>
      </w:pPr>
      <w:r>
        <w:rPr>
          <w:b/>
        </w:rPr>
        <w:t>(a)</w:t>
      </w:r>
      <w:r>
        <w:t xml:space="preserve"> [2 marks]</w:t>
      </w:r>
    </w:p>
    <w:p>
      <w:pPr>
        <w:pStyle w:val="ListBullet"/>
      </w:pPr>
      <w:r>
        <w:rPr>
          <w:sz w:val="23"/>
        </w:rPr>
        <w:t xml:space="preserve">(i) </w:t>
      </w:r>
      <w:r>
        <w:rPr>
          <w:b/>
          <w:sz w:val="23"/>
        </w:rPr>
        <w:t>An economy that improves people's well-being while reducing harm to the environment</w:t>
      </w:r>
      <w:r>
        <w:rPr>
          <w:sz w:val="23"/>
        </w:rPr>
        <w:t xml:space="preserve"> (1 mark).</w:t>
      </w:r>
    </w:p>
    <w:p>
      <w:pPr>
        <w:pStyle w:val="ListBullet"/>
      </w:pPr>
      <w:r>
        <w:rPr>
          <w:sz w:val="23"/>
        </w:rPr>
        <w:t xml:space="preserve">(ii) Any ONE of </w:t>
      </w:r>
      <w:r>
        <w:rPr>
          <w:b/>
          <w:sz w:val="23"/>
        </w:rPr>
        <w:t>solar panel installer</w:t>
      </w:r>
      <w:r>
        <w:rPr>
          <w:sz w:val="23"/>
        </w:rPr>
        <w:t xml:space="preserve">, </w:t>
      </w:r>
      <w:r>
        <w:rPr>
          <w:b/>
          <w:sz w:val="23"/>
        </w:rPr>
        <w:t>tree nursery worker</w:t>
      </w:r>
      <w:r>
        <w:rPr>
          <w:sz w:val="23"/>
        </w:rPr>
        <w:t xml:space="preserve">, </w:t>
      </w:r>
      <w:r>
        <w:rPr>
          <w:b/>
          <w:sz w:val="23"/>
        </w:rPr>
        <w:t>recycling collector</w:t>
      </w:r>
      <w:r>
        <w:rPr>
          <w:sz w:val="23"/>
        </w:rPr>
        <w:t xml:space="preserve">, </w:t>
      </w:r>
      <w:r>
        <w:rPr>
          <w:b/>
          <w:sz w:val="23"/>
        </w:rPr>
        <w:t>biogas technician</w:t>
      </w:r>
      <w:r>
        <w:rPr>
          <w:sz w:val="23"/>
        </w:rPr>
        <w:t xml:space="preserve">, </w:t>
      </w:r>
      <w:r>
        <w:rPr>
          <w:b/>
          <w:sz w:val="23"/>
        </w:rPr>
        <w:t>organic farmer</w:t>
      </w:r>
      <w:r>
        <w:rPr>
          <w:sz w:val="23"/>
        </w:rPr>
        <w:t xml:space="preserve">, </w:t>
      </w:r>
      <w:r>
        <w:rPr>
          <w:b/>
          <w:sz w:val="23"/>
        </w:rPr>
        <w:t>ecotourism guide</w:t>
      </w:r>
      <w:r>
        <w:rPr>
          <w:sz w:val="23"/>
        </w:rPr>
        <w:t xml:space="preserve"> (1 mark).</w:t>
      </w:r>
    </w:p>
    <w:p>
      <w:pPr>
        <w:pStyle w:val="ListBullet"/>
      </w:pPr>
      <w:r>
        <w:rPr>
          <w:i/>
          <w:sz w:val="23"/>
        </w:rPr>
        <w:t>Marking note: Accept any job whose work protects the environment.</w:t>
      </w:r>
    </w:p>
    <w:p>
      <w:pPr>
        <w:jc w:val="both"/>
      </w:pPr>
      <w:r>
        <w:rPr>
          <w:b/>
        </w:rPr>
        <w:t>(b)</w:t>
      </w:r>
      <w:r>
        <w:t xml:space="preserve"> [4 marks]</w:t>
      </w:r>
    </w:p>
    <w:p>
      <w:pPr>
        <w:pStyle w:val="ListBullet"/>
      </w:pPr>
      <w:r>
        <w:rPr>
          <w:sz w:val="23"/>
        </w:rPr>
        <w:t xml:space="preserve">Solar panels: </w:t>
      </w:r>
      <w:r>
        <w:rPr>
          <w:b/>
          <w:sz w:val="23"/>
        </w:rPr>
        <w:t>clean electricity from sunlight, so less fuel is burnt and less carbon dioxide released</w:t>
      </w:r>
      <w:r>
        <w:rPr>
          <w:sz w:val="23"/>
        </w:rPr>
        <w:t xml:space="preserve"> (1 mark).</w:t>
      </w:r>
    </w:p>
    <w:p>
      <w:pPr>
        <w:pStyle w:val="ListBullet"/>
      </w:pPr>
      <w:r>
        <w:rPr>
          <w:sz w:val="23"/>
        </w:rPr>
        <w:t xml:space="preserve">Biogas digester: </w:t>
      </w:r>
      <w:r>
        <w:rPr>
          <w:b/>
          <w:sz w:val="23"/>
        </w:rPr>
        <w:t>the methane from the waste is captured and burnt as fuel instead of escaping, and less firewood is needed</w:t>
      </w:r>
      <w:r>
        <w:rPr>
          <w:sz w:val="23"/>
        </w:rPr>
        <w:t xml:space="preserve"> (1 mark).</w:t>
      </w:r>
    </w:p>
    <w:p>
      <w:pPr>
        <w:pStyle w:val="ListBullet"/>
      </w:pPr>
      <w:r>
        <w:rPr>
          <w:sz w:val="23"/>
        </w:rPr>
        <w:t xml:space="preserve">Trees: </w:t>
      </w:r>
      <w:r>
        <w:rPr>
          <w:b/>
          <w:sz w:val="23"/>
        </w:rPr>
        <w:t>they absorb carbon dioxide as they grow and store the carbon</w:t>
      </w:r>
      <w:r>
        <w:rPr>
          <w:sz w:val="23"/>
        </w:rPr>
        <w:t xml:space="preserve"> (1 mark).</w:t>
      </w:r>
    </w:p>
    <w:p>
      <w:pPr>
        <w:pStyle w:val="ListBullet"/>
      </w:pPr>
      <w:r>
        <w:rPr>
          <w:sz w:val="23"/>
        </w:rPr>
        <w:t xml:space="preserve">Recycling plastics: </w:t>
      </w:r>
      <w:r>
        <w:rPr>
          <w:b/>
          <w:sz w:val="23"/>
        </w:rPr>
        <w:t>saves the energy and oil needed to make new plastic and keeps waste from being burnt</w:t>
      </w:r>
      <w:r>
        <w:rPr>
          <w:sz w:val="23"/>
        </w:rPr>
        <w:t xml:space="preserve"> (1 mark).</w:t>
      </w:r>
    </w:p>
    <w:p>
      <w:pPr>
        <w:pStyle w:val="ListBullet"/>
      </w:pPr>
      <w:r>
        <w:rPr>
          <w:i/>
          <w:sz w:val="23"/>
        </w:rPr>
        <w:t>Marking note: Each mark needs the link to greenhouse gases or energy saved.</w:t>
      </w:r>
    </w:p>
    <w:p>
      <w:pPr>
        <w:jc w:val="both"/>
      </w:pPr>
      <w:r>
        <w:rPr>
          <w:b/>
        </w:rPr>
        <w:t>(c)</w:t>
      </w:r>
      <w:r>
        <w:t xml:space="preserve"> [2 marks]</w:t>
      </w:r>
    </w:p>
    <w:p>
      <w:pPr>
        <w:pStyle w:val="ListBullet"/>
      </w:pPr>
      <w:r>
        <w:rPr>
          <w:b/>
          <w:sz w:val="23"/>
        </w:rPr>
        <w:t>(60 ÷ 200) × 100</w:t>
      </w:r>
      <w:r>
        <w:rPr>
          <w:sz w:val="23"/>
        </w:rPr>
        <w:t xml:space="preserve"> (1 mark) </w:t>
      </w:r>
      <w:r>
        <w:rPr>
          <w:b/>
          <w:sz w:val="23"/>
        </w:rPr>
        <w:t>= 30%</w:t>
      </w:r>
      <w:r>
        <w:rPr>
          <w:sz w:val="23"/>
        </w:rPr>
        <w:t xml:space="preserve"> (1 mark).</w:t>
      </w:r>
    </w:p>
    <w:p>
      <w:pPr>
        <w:pStyle w:val="ListBullet"/>
      </w:pPr>
      <w:r>
        <w:rPr>
          <w:i/>
          <w:sz w:val="23"/>
        </w:rPr>
        <w:t>Marking note: The percentage sign is required for the second mark.</w:t>
      </w:r>
    </w:p>
    <w:p>
      <w:pPr>
        <w:jc w:val="both"/>
      </w:pPr>
      <w:r>
        <w:rPr>
          <w:b/>
        </w:rPr>
        <w:t>(d)</w:t>
      </w:r>
      <w:r>
        <w:t xml:space="preserve"> [2 marks]</w:t>
      </w:r>
    </w:p>
    <w:p>
      <w:pPr>
        <w:pStyle w:val="ListBullet"/>
      </w:pPr>
      <w:r>
        <w:rPr>
          <w:sz w:val="23"/>
        </w:rPr>
        <w:t xml:space="preserve">Any TWO of: </w:t>
      </w:r>
      <w:r>
        <w:rPr>
          <w:b/>
          <w:sz w:val="23"/>
        </w:rPr>
        <w:t>units of electricity bought before and after</w:t>
      </w:r>
      <w:r>
        <w:rPr>
          <w:sz w:val="23"/>
        </w:rPr>
        <w:t xml:space="preserve">; </w:t>
      </w:r>
      <w:r>
        <w:rPr>
          <w:b/>
          <w:sz w:val="23"/>
        </w:rPr>
        <w:t>firewood, charcoal or gas used by the kitchen before and after</w:t>
      </w:r>
      <w:r>
        <w:rPr>
          <w:sz w:val="23"/>
        </w:rPr>
        <w:t xml:space="preserve">; </w:t>
      </w:r>
      <w:r>
        <w:rPr>
          <w:b/>
          <w:sz w:val="23"/>
        </w:rPr>
        <w:t>number and height of surviving trees after one or two years</w:t>
      </w:r>
      <w:r>
        <w:rPr>
          <w:sz w:val="23"/>
        </w:rPr>
        <w:t xml:space="preserve">; </w:t>
      </w:r>
      <w:r>
        <w:rPr>
          <w:b/>
          <w:sz w:val="23"/>
        </w:rPr>
        <w:t>mass of plastic collected and sold each term</w:t>
      </w:r>
      <w:r>
        <w:rPr>
          <w:sz w:val="23"/>
        </w:rPr>
        <w:t xml:space="preserve">; </w:t>
      </w:r>
      <w:r>
        <w:rPr>
          <w:b/>
          <w:sz w:val="23"/>
        </w:rPr>
        <w:t>quantity of waste still burnt or dumped</w:t>
      </w:r>
      <w:r>
        <w:rPr>
          <w:sz w:val="23"/>
        </w:rPr>
        <w:t xml:space="preserve"> (1 mark each).</w:t>
      </w:r>
    </w:p>
    <w:p>
      <w:pPr>
        <w:pStyle w:val="ListBullet"/>
      </w:pPr>
      <w:r>
        <w:rPr>
          <w:i/>
          <w:sz w:val="23"/>
        </w:rPr>
        <w:t>Marking note: The evidence must be something that can be measured and compared.</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M</w:t>
      </w:r>
      <w:r>
        <w:rPr>
          <w:sz w:val="23"/>
        </w:rPr>
        <w:t xml:space="preserve"> (1 mark).</w:t>
      </w:r>
    </w:p>
    <w:p>
      <w:pPr>
        <w:pStyle w:val="ListBullet"/>
      </w:pPr>
      <w:r>
        <w:rPr>
          <w:sz w:val="23"/>
        </w:rPr>
        <w:t xml:space="preserve">(ii) </w:t>
      </w:r>
      <w:r>
        <w:rPr>
          <w:b/>
          <w:sz w:val="23"/>
        </w:rPr>
        <w:t>L</w:t>
      </w:r>
      <w:r>
        <w:rPr>
          <w:sz w:val="23"/>
        </w:rPr>
        <w:t xml:space="preserve"> (1 mark).</w:t>
      </w:r>
    </w:p>
    <w:p>
      <w:pPr>
        <w:pStyle w:val="ListBullet"/>
      </w:pPr>
      <w:r>
        <w:rPr>
          <w:sz w:val="23"/>
        </w:rPr>
        <w:t xml:space="preserve">(iii) </w:t>
      </w:r>
      <w:r>
        <w:rPr>
          <w:b/>
          <w:sz w:val="23"/>
        </w:rPr>
        <w:t>40 000 ÷ 2 000 = 20 times</w:t>
      </w:r>
      <w:r>
        <w:rPr>
          <w:sz w:val="23"/>
        </w:rPr>
        <w:t xml:space="preserve"> (1 mark).</w:t>
      </w:r>
    </w:p>
    <w:p>
      <w:pPr>
        <w:pStyle w:val="ListBullet"/>
      </w:pPr>
      <w:r>
        <w:rPr>
          <w:i/>
          <w:sz w:val="23"/>
        </w:rPr>
        <w:t>Marking note: Only the letter of the country is needed in (i) and (ii).</w:t>
      </w:r>
    </w:p>
    <w:p>
      <w:pPr>
        <w:jc w:val="both"/>
      </w:pPr>
      <w:r>
        <w:rPr>
          <w:b/>
        </w:rPr>
        <w:t>(b)</w:t>
      </w:r>
      <w:r>
        <w:t xml:space="preserve"> [3 marks]</w:t>
      </w:r>
    </w:p>
    <w:p>
      <w:pPr>
        <w:pStyle w:val="ListBullet"/>
      </w:pPr>
      <w:r>
        <w:rPr>
          <w:b/>
          <w:sz w:val="23"/>
        </w:rPr>
        <w:t>M produces more than half its electricity without burning fuel, so little carbon dioxide is released</w:t>
      </w:r>
      <w:r>
        <w:rPr>
          <w:sz w:val="23"/>
        </w:rPr>
        <w:t xml:space="preserve"> (1 mark).</w:t>
      </w:r>
    </w:p>
    <w:p>
      <w:pPr>
        <w:pStyle w:val="ListBullet"/>
      </w:pPr>
      <w:r>
        <w:rPr>
          <w:b/>
          <w:sz w:val="23"/>
        </w:rPr>
        <w:t>Its law against felling has kept forest loss lowest, so its trees go on absorbing carbon dioxide</w:t>
      </w:r>
      <w:r>
        <w:rPr>
          <w:sz w:val="23"/>
        </w:rPr>
        <w:t xml:space="preserve"> (1 mark).</w:t>
      </w:r>
    </w:p>
    <w:p>
      <w:pPr>
        <w:pStyle w:val="ListBullet"/>
      </w:pPr>
      <w:r>
        <w:rPr>
          <w:b/>
          <w:sz w:val="23"/>
        </w:rPr>
        <w:t>It acts on both the source of the gas and the removal of the gas, while L and N act on one side only</w:t>
      </w:r>
      <w:r>
        <w:rPr>
          <w:sz w:val="23"/>
        </w:rPr>
        <w:t xml:space="preserve"> (1 mark).</w:t>
      </w:r>
    </w:p>
    <w:p>
      <w:pPr>
        <w:pStyle w:val="ListBullet"/>
      </w:pPr>
      <w:r>
        <w:rPr>
          <w:i/>
          <w:sz w:val="23"/>
        </w:rPr>
        <w:t>Marking note: The answer must use figures from the table.</w:t>
      </w:r>
    </w:p>
    <w:p>
      <w:pPr>
        <w:jc w:val="both"/>
      </w:pPr>
      <w:r>
        <w:rPr>
          <w:b/>
        </w:rPr>
        <w:t>(c)</w:t>
      </w:r>
      <w:r>
        <w:t xml:space="preserve"> [2 marks]</w:t>
      </w:r>
    </w:p>
    <w:p>
      <w:pPr>
        <w:pStyle w:val="ListBullet"/>
      </w:pPr>
      <w:r>
        <w:rPr>
          <w:sz w:val="23"/>
        </w:rPr>
        <w:t xml:space="preserve">Any TWO of: </w:t>
      </w:r>
      <w:r>
        <w:rPr>
          <w:b/>
          <w:sz w:val="23"/>
        </w:rPr>
        <w:t>it still loses 40 000 hectares of forest a year, far more than one day's planting can replace</w:t>
      </w:r>
      <w:r>
        <w:rPr>
          <w:sz w:val="23"/>
        </w:rPr>
        <w:t xml:space="preserve">; </w:t>
      </w:r>
      <w:r>
        <w:rPr>
          <w:b/>
          <w:sz w:val="23"/>
        </w:rPr>
        <w:t>only 15% of its electricity is from renewable sources, so most of its power still releases greenhouse gases</w:t>
      </w:r>
      <w:r>
        <w:rPr>
          <w:sz w:val="23"/>
        </w:rPr>
        <w:t xml:space="preserve">; </w:t>
      </w:r>
      <w:r>
        <w:rPr>
          <w:b/>
          <w:sz w:val="23"/>
        </w:rPr>
        <w:t>no figures are given for how many seedlings survive, so the planting may achieve little</w:t>
      </w:r>
      <w:r>
        <w:rPr>
          <w:sz w:val="23"/>
        </w:rPr>
        <w:t xml:space="preserve"> (1 mark each).</w:t>
      </w:r>
    </w:p>
    <w:p>
      <w:pPr>
        <w:pStyle w:val="ListBullet"/>
      </w:pPr>
      <w:r>
        <w:rPr>
          <w:i/>
          <w:sz w:val="23"/>
        </w:rPr>
        <w:t>Marking note: A reason must be supported by the table or by sound reasoning.</w:t>
      </w:r>
    </w:p>
    <w:p>
      <w:pPr>
        <w:jc w:val="both"/>
      </w:pPr>
      <w:r>
        <w:rPr>
          <w:b/>
        </w:rPr>
        <w:t>(d)</w:t>
      </w:r>
      <w:r>
        <w:t xml:space="preserve"> [2 marks]</w:t>
      </w:r>
    </w:p>
    <w:p>
      <w:pPr>
        <w:pStyle w:val="ListBullet"/>
      </w:pPr>
      <w:r>
        <w:rPr>
          <w:sz w:val="23"/>
        </w:rPr>
        <w:t xml:space="preserve">Any TWO actions each with a benefit: </w:t>
      </w:r>
      <w:r>
        <w:rPr>
          <w:b/>
          <w:sz w:val="23"/>
        </w:rPr>
        <w:t>Green Ghana Day tree planting</w:t>
      </w:r>
      <w:r>
        <w:rPr>
          <w:sz w:val="23"/>
        </w:rPr>
        <w:t xml:space="preserve"> - restores forest cover and absorbs carbon dioxide (1 mark); </w:t>
      </w:r>
      <w:r>
        <w:rPr>
          <w:b/>
          <w:sz w:val="23"/>
        </w:rPr>
        <w:t>action against illegal mining in forests and rivers</w:t>
      </w:r>
      <w:r>
        <w:rPr>
          <w:sz w:val="23"/>
        </w:rPr>
        <w:t xml:space="preserve"> - protects trees and water (1 mark); </w:t>
      </w:r>
      <w:r>
        <w:rPr>
          <w:b/>
          <w:sz w:val="23"/>
        </w:rPr>
        <w:t>solar and LED street lighting</w:t>
      </w:r>
      <w:r>
        <w:rPr>
          <w:sz w:val="23"/>
        </w:rPr>
        <w:t xml:space="preserve"> - less electricity used (1 mark); </w:t>
      </w:r>
      <w:r>
        <w:rPr>
          <w:b/>
          <w:sz w:val="23"/>
        </w:rPr>
        <w:t>improved cook stoves and gas for cooking</w:t>
      </w:r>
      <w:r>
        <w:rPr>
          <w:sz w:val="23"/>
        </w:rPr>
        <w:t xml:space="preserve"> - less firewood and charcoal burnt (1 mark); </w:t>
      </w:r>
      <w:r>
        <w:rPr>
          <w:b/>
          <w:sz w:val="23"/>
        </w:rPr>
        <w:t>solar power plants feeding the grid</w:t>
      </w:r>
      <w:r>
        <w:rPr>
          <w:sz w:val="23"/>
        </w:rPr>
        <w:t xml:space="preserve"> - clean electricity (1 mark). Maximum 2 marks.</w:t>
      </w:r>
    </w:p>
    <w:p>
      <w:pPr>
        <w:pStyle w:val="ListBullet"/>
      </w:pPr>
      <w:r>
        <w:rPr>
          <w:i/>
          <w:sz w:val="23"/>
        </w:rPr>
        <w:t>Marking note: No mark for an action without its benefit.</w:t>
      </w:r>
    </w:p>
    <w:p>
      <w:pPr>
        <w:spacing w:before="160" w:after="80"/>
      </w:pPr>
      <w:r>
        <w:rPr>
          <w:b/>
          <w:sz w:val="24"/>
        </w:rPr>
        <w:t>Question 6 (8 marks)</w:t>
      </w:r>
    </w:p>
    <w:p>
      <w:pPr>
        <w:jc w:val="both"/>
      </w:pPr>
      <w:r>
        <w:rPr>
          <w:b/>
        </w:rPr>
        <w:t>(a)</w:t>
      </w:r>
      <w:r>
        <w:t xml:space="preserve"> [3 marks]</w:t>
      </w:r>
    </w:p>
    <w:p>
      <w:pPr>
        <w:pStyle w:val="ListBullet"/>
      </w:pPr>
      <w:r>
        <w:rPr>
          <w:sz w:val="23"/>
        </w:rPr>
        <w:t xml:space="preserve">Example - natural: </w:t>
      </w:r>
      <w:r>
        <w:rPr>
          <w:b/>
          <w:sz w:val="23"/>
        </w:rPr>
        <w:t>volcanic eruption</w:t>
      </w:r>
      <w:r>
        <w:rPr>
          <w:sz w:val="23"/>
        </w:rPr>
        <w:t xml:space="preserve"> (accept changes in the sun, ocean currents, earth's orbit) (1 mark); human: </w:t>
      </w:r>
      <w:r>
        <w:rPr>
          <w:b/>
          <w:sz w:val="23"/>
        </w:rPr>
        <w:t>burning of fossil fuels</w:t>
      </w:r>
      <w:r>
        <w:rPr>
          <w:sz w:val="23"/>
        </w:rPr>
        <w:t xml:space="preserve"> (accept deforestation, bush burning, cattle rearing) (1 mark).</w:t>
      </w:r>
    </w:p>
    <w:p>
      <w:pPr>
        <w:pStyle w:val="ListBullet"/>
      </w:pPr>
      <w:r>
        <w:rPr>
          <w:sz w:val="23"/>
        </w:rPr>
        <w:t xml:space="preserve">Control: </w:t>
      </w:r>
      <w:r>
        <w:rPr>
          <w:b/>
          <w:sz w:val="23"/>
        </w:rPr>
        <w:t>natural factors cannot be controlled by people, while human factors can be reduced or stopped</w:t>
      </w:r>
      <w:r>
        <w:rPr>
          <w:sz w:val="23"/>
        </w:rPr>
        <w:t xml:space="preserve"> (1 mark).</w:t>
      </w:r>
    </w:p>
    <w:p>
      <w:pPr>
        <w:pStyle w:val="ListBullet"/>
      </w:pPr>
      <w:r>
        <w:rPr>
          <w:i/>
          <w:sz w:val="23"/>
        </w:rPr>
        <w:t>Marking note: The table must be copied; both columns of the second row are needed for the third mark.</w:t>
      </w:r>
    </w:p>
    <w:p>
      <w:pPr>
        <w:jc w:val="both"/>
      </w:pPr>
      <w:r>
        <w:rPr>
          <w:b/>
        </w:rPr>
        <w:t>(b)</w:t>
      </w:r>
      <w:r>
        <w:t xml:space="preserve"> [3 marks]</w:t>
      </w:r>
    </w:p>
    <w:p>
      <w:pPr>
        <w:pStyle w:val="ListBullet"/>
      </w:pPr>
      <w:r>
        <w:rPr>
          <w:sz w:val="23"/>
        </w:rPr>
        <w:t xml:space="preserve">Any THREE actions each with a benefit: </w:t>
      </w:r>
      <w:r>
        <w:rPr>
          <w:b/>
          <w:sz w:val="23"/>
        </w:rPr>
        <w:t>plant and protect trees</w:t>
      </w:r>
      <w:r>
        <w:rPr>
          <w:sz w:val="23"/>
        </w:rPr>
        <w:t xml:space="preserve"> - absorbs carbon dioxide and gives shade and work (1 mark); </w:t>
      </w:r>
      <w:r>
        <w:rPr>
          <w:b/>
          <w:sz w:val="23"/>
        </w:rPr>
        <w:t>a by-law against bush burning and illegal mining</w:t>
      </w:r>
      <w:r>
        <w:rPr>
          <w:sz w:val="23"/>
        </w:rPr>
        <w:t xml:space="preserve"> - saves forest, farms and rivers (1 mark); </w:t>
      </w:r>
      <w:r>
        <w:rPr>
          <w:b/>
          <w:sz w:val="23"/>
        </w:rPr>
        <w:t>buses or cycle paths</w:t>
      </w:r>
      <w:r>
        <w:rPr>
          <w:sz w:val="23"/>
        </w:rPr>
        <w:t xml:space="preserve"> - less fuel burnt (1 mark); </w:t>
      </w:r>
      <w:r>
        <w:rPr>
          <w:b/>
          <w:sz w:val="23"/>
        </w:rPr>
        <w:t>solar street lights and panels on public buildings</w:t>
      </w:r>
      <w:r>
        <w:rPr>
          <w:sz w:val="23"/>
        </w:rPr>
        <w:t xml:space="preserve"> - less electricity bought (1 mark); </w:t>
      </w:r>
      <w:r>
        <w:rPr>
          <w:b/>
          <w:sz w:val="23"/>
        </w:rPr>
        <w:t>a composting or biogas site for market waste</w:t>
      </w:r>
      <w:r>
        <w:rPr>
          <w:sz w:val="23"/>
        </w:rPr>
        <w:t xml:space="preserve"> - less methane and new jobs (1 mark). Maximum 3 marks.</w:t>
      </w:r>
    </w:p>
    <w:p>
      <w:pPr>
        <w:pStyle w:val="ListBullet"/>
      </w:pPr>
      <w:r>
        <w:rPr>
          <w:i/>
          <w:sz w:val="23"/>
        </w:rPr>
        <w:t>Marking note: No mark for an action given without its benefit.</w:t>
      </w:r>
    </w:p>
    <w:p>
      <w:pPr>
        <w:jc w:val="both"/>
      </w:pPr>
      <w:r>
        <w:rPr>
          <w:b/>
        </w:rPr>
        <w:t>(c)</w:t>
      </w:r>
      <w:r>
        <w:t xml:space="preserve"> [2 marks]</w:t>
      </w:r>
    </w:p>
    <w:p>
      <w:pPr>
        <w:pStyle w:val="ListBullet"/>
      </w:pPr>
      <w:r>
        <w:rPr>
          <w:sz w:val="23"/>
        </w:rPr>
        <w:t xml:space="preserve">Any TWO of: </w:t>
      </w:r>
      <w:r>
        <w:rPr>
          <w:b/>
          <w:sz w:val="23"/>
        </w:rPr>
        <w:t>many actions cost little or nothing and even save money</w:t>
      </w:r>
      <w:r>
        <w:rPr>
          <w:sz w:val="23"/>
        </w:rPr>
        <w:t xml:space="preserve">; </w:t>
      </w:r>
      <w:r>
        <w:rPr>
          <w:b/>
          <w:sz w:val="23"/>
        </w:rPr>
        <w:t>green actions create jobs and income in the district</w:t>
      </w:r>
      <w:r>
        <w:rPr>
          <w:sz w:val="23"/>
        </w:rPr>
        <w:t xml:space="preserve">; </w:t>
      </w:r>
      <w:r>
        <w:rPr>
          <w:b/>
          <w:sz w:val="23"/>
        </w:rPr>
        <w:t>doing nothing costs more later through floods, failed harvests and disease</w:t>
      </w:r>
      <w:r>
        <w:rPr>
          <w:sz w:val="23"/>
        </w:rPr>
        <w:t xml:space="preserve">; </w:t>
      </w:r>
      <w:r>
        <w:rPr>
          <w:b/>
          <w:sz w:val="23"/>
        </w:rPr>
        <w:t>support is available from national programmes and funding organisations</w:t>
      </w:r>
      <w:r>
        <w:rPr>
          <w:sz w:val="23"/>
        </w:rPr>
        <w:t xml:space="preserve"> (1 mark each).</w:t>
      </w:r>
    </w:p>
    <w:p>
      <w:pPr>
        <w:pStyle w:val="ListBullet"/>
      </w:pPr>
      <w:r>
        <w:rPr>
          <w:i/>
          <w:sz w:val="23"/>
        </w:rPr>
        <w:t>Marking note: A bare 'it is important' earns no mark; an argument is required.</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4: Climate Change and Green Economy | </w:t>
      </w:r>
      <w:r>
        <w:rPr>
          <w:b/>
        </w:rPr>
        <w:t>Class:</w:t>
      </w:r>
      <w:r>
        <w:t xml:space="preserve"> Basic 9 (JHS 3)</w:t>
      </w:r>
    </w:p>
    <w:p>
      <w:pPr>
        <w:jc w:val="both"/>
      </w:pPr>
      <w:r>
        <w:rPr>
          <w:b/>
        </w:rPr>
        <w:t>Content Standard:</w:t>
      </w:r>
      <w:r>
        <w:t xml:space="preserve"> </w:t>
      </w:r>
      <w:r>
        <w:rPr>
          <w:b/>
        </w:rPr>
        <w:t>B9/JHS3.5.4.1</w:t>
      </w:r>
      <w:r>
        <w:t xml:space="preserve"> - Demonstrate an understanding of the natural and human factors that influence climate change and a green economy. </w:t>
      </w:r>
      <w:r>
        <w:rPr>
          <w:b/>
        </w:rPr>
        <w:t>B9/JHS3.5.4.2</w:t>
      </w:r>
      <w:r>
        <w:t xml:space="preserve"> - Evaluate the effectiveness of initiatives that address the issue of climate change and green economy in Ghana and the world at large.</w:t>
      </w:r>
    </w:p>
    <w:p>
      <w:pPr>
        <w:jc w:val="both"/>
      </w:pPr>
      <w:r>
        <w:t>Source: NaCCA Science Common Core Programme Curriculum (B7/JHS1-B9/JHS3), 2021 edition, Strand 5: Humans and the Environment, Sub-Strand 4: Climate Change and Green Economy, Basic 9, page 120. Content standard B9/JHS3.5.4.1 carries indicator B9/JHS3.5.4.1.1, examine various natural and human factors that influence climate change and green economy in their localities, with the exemplars: identify the natural factors that influence climate change; describe ways of minimising human activities that influence climate change; and compare natural and human factors that influence climate change and green economy. Content standard B9/JHS3.5.4.2 carries indicator B9/JHS3.5.4.2.1, assess data on climate change and green economy actions and activities globally including Ghana and other countries, with the exemplars: research into climate change and green economy actions in Ghana; access climate change and green economy actions in other countries; compare and contrast climate change and green economy actions in Ghana and other countries; and identify and write the effective initiatives that address climate change and green economy issues in Ghana and other countries.</w:t>
      </w:r>
    </w:p>
    <w:p>
      <w:pPr>
        <w:jc w:val="both"/>
      </w:pPr>
      <w:r>
        <w:t>Note: I1 (B9/JHS3.5.4.1.1) carries topics 19.1 to 19.4 and Questions 1, 2 and 3; I2 (B9/JHS3.5.4.2.1) carries topics 19.5 and 19.6 and Questions 4, 5 and 6. The figures and the data table allow candidates to assess data, as the second indicator requires, without access to the internet in the examination room. Schools that use the shorter coded form will find these standards written as B9.5.4.1 and B9.5.4.2.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B4a</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19.1 Climate, Climate Change and the Greenhouse Effect</w:t>
            </w:r>
          </w:p>
        </w:tc>
        <w:tc>
          <w:tcPr>
            <w:tcW w:type="dxa" w:w="1949"/>
          </w:tcPr>
          <w:p>
            <w:pPr>
              <w:spacing w:after="20"/>
            </w:pPr>
            <w:r>
              <w:rPr>
                <w:sz w:val="20"/>
              </w:rPr>
              <w:t>14</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CC, CP</w:t>
            </w:r>
          </w:p>
        </w:tc>
      </w:tr>
      <w:tr>
        <w:tc>
          <w:tcPr>
            <w:tcW w:type="dxa" w:w="1949"/>
          </w:tcPr>
          <w:p>
            <w:pPr>
              <w:spacing w:after="20"/>
            </w:pPr>
            <w:r>
              <w:rPr>
                <w:sz w:val="20"/>
              </w:rPr>
              <w:t>19.2 Natural Factors that Influence Climate Change</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CI, CC</w:t>
            </w:r>
          </w:p>
        </w:tc>
      </w:tr>
      <w:tr>
        <w:tc>
          <w:tcPr>
            <w:tcW w:type="dxa" w:w="1949"/>
          </w:tcPr>
          <w:p>
            <w:pPr>
              <w:spacing w:after="20"/>
            </w:pPr>
            <w:r>
              <w:rPr>
                <w:sz w:val="20"/>
              </w:rPr>
              <w:t>19.3 Human Factors that Influence Climate Change</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CC</w:t>
            </w:r>
          </w:p>
        </w:tc>
      </w:tr>
      <w:tr>
        <w:tc>
          <w:tcPr>
            <w:tcW w:type="dxa" w:w="1949"/>
          </w:tcPr>
          <w:p>
            <w:pPr>
              <w:spacing w:after="20"/>
            </w:pPr>
            <w:r>
              <w:rPr>
                <w:sz w:val="20"/>
              </w:rPr>
              <w:t>19.4 Minimising Human Activities that Cause Climate Change</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CP</w:t>
            </w:r>
          </w:p>
        </w:tc>
      </w:tr>
      <w:tr>
        <w:tc>
          <w:tcPr>
            <w:tcW w:type="dxa" w:w="1949"/>
          </w:tcPr>
          <w:p>
            <w:pPr>
              <w:spacing w:after="20"/>
            </w:pPr>
            <w:r>
              <w:rPr>
                <w:sz w:val="20"/>
              </w:rPr>
              <w:t>19.5 The Green Economy</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w:t>
            </w:r>
          </w:p>
        </w:tc>
      </w:tr>
      <w:tr>
        <w:tc>
          <w:tcPr>
            <w:tcW w:type="dxa" w:w="1949"/>
          </w:tcPr>
          <w:p>
            <w:pPr>
              <w:spacing w:after="20"/>
            </w:pPr>
            <w:r>
              <w:rPr>
                <w:sz w:val="20"/>
              </w:rPr>
              <w:t>19.6 Climate Change and Green Economy Initiatives in Ghana and Beyond</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DL, CP</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8</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Understand</w:t>
            </w:r>
          </w:p>
        </w:tc>
        <w:tc>
          <w:tcPr>
            <w:tcW w:type="dxa" w:w="1949"/>
          </w:tcPr>
          <w:p>
            <w:pPr>
              <w:spacing w:after="20"/>
            </w:pPr>
            <w:r>
              <w:rPr>
                <w:sz w:val="20"/>
              </w:rPr>
              <w:t>20</w:t>
            </w:r>
          </w:p>
        </w:tc>
        <w:tc>
          <w:tcPr>
            <w:tcW w:type="dxa" w:w="1949"/>
          </w:tcPr>
          <w:p>
            <w:pPr>
              <w:spacing w:after="20"/>
            </w:pPr>
            <w:r>
              <w:rPr>
                <w:sz w:val="20"/>
              </w:rPr>
              <w:t>21</w:t>
            </w:r>
          </w:p>
        </w:tc>
        <w:tc>
          <w:tcPr>
            <w:tcW w:type="dxa" w:w="1949"/>
          </w:tcPr>
          <w:p>
            <w:pPr>
              <w:spacing w:after="20"/>
            </w:pPr>
            <w:r>
              <w:rPr>
                <w:sz w:val="20"/>
              </w:rPr>
              <w:t>41</w:t>
            </w:r>
          </w:p>
        </w:tc>
        <w:tc>
          <w:tcPr>
            <w:tcW w:type="dxa" w:w="1949"/>
          </w:tcPr>
          <w:p>
            <w:pPr>
              <w:spacing w:after="20"/>
            </w:pPr>
            <w:r>
              <w:rPr>
                <w:sz w:val="20"/>
              </w:rPr>
              <w:t>41.0%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(B9/JHS3.5.4.1 and B9/JHS3.5.4.2)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2, 3 and 6(a) and (b); I2 in Questions 4, 5 and 6(c)</w:t>
            </w:r>
          </w:p>
        </w:tc>
      </w:tr>
      <w:tr>
        <w:tc>
          <w:tcPr>
            <w:tcW w:type="dxa" w:w="4873"/>
          </w:tcPr>
          <w:p>
            <w:pPr>
              <w:spacing w:after="20"/>
            </w:pPr>
            <w:r>
              <w:rPr>
                <w:sz w:val="20"/>
              </w:rPr>
              <w:t>The 'identify natural factors' exemplar examined</w:t>
            </w:r>
          </w:p>
        </w:tc>
        <w:tc>
          <w:tcPr>
            <w:tcW w:type="dxa" w:w="4873"/>
          </w:tcPr>
          <w:p>
            <w:pPr>
              <w:spacing w:after="20"/>
            </w:pPr>
            <w:r>
              <w:rPr>
                <w:sz w:val="20"/>
              </w:rPr>
              <w:t>Yes - Q1(c) and Q6(a)</w:t>
            </w:r>
          </w:p>
        </w:tc>
      </w:tr>
      <w:tr>
        <w:tc>
          <w:tcPr>
            <w:tcW w:type="dxa" w:w="4873"/>
          </w:tcPr>
          <w:p>
            <w:pPr>
              <w:spacing w:after="20"/>
            </w:pPr>
            <w:r>
              <w:rPr>
                <w:sz w:val="20"/>
              </w:rPr>
              <w:t>The 'ways of minimising human activities' exemplar examined</w:t>
            </w:r>
          </w:p>
        </w:tc>
        <w:tc>
          <w:tcPr>
            <w:tcW w:type="dxa" w:w="4873"/>
          </w:tcPr>
          <w:p>
            <w:pPr>
              <w:spacing w:after="20"/>
            </w:pPr>
            <w:r>
              <w:rPr>
                <w:sz w:val="20"/>
              </w:rPr>
              <w:t>Yes - Q3(c), Q4(b) and Q6(b)</w:t>
            </w:r>
          </w:p>
        </w:tc>
      </w:tr>
      <w:tr>
        <w:tc>
          <w:tcPr>
            <w:tcW w:type="dxa" w:w="4873"/>
          </w:tcPr>
          <w:p>
            <w:pPr>
              <w:spacing w:after="20"/>
            </w:pPr>
            <w:r>
              <w:rPr>
                <w:sz w:val="20"/>
              </w:rPr>
              <w:t>The 'compare natural and human factors' exemplar examined</w:t>
            </w:r>
          </w:p>
        </w:tc>
        <w:tc>
          <w:tcPr>
            <w:tcW w:type="dxa" w:w="4873"/>
          </w:tcPr>
          <w:p>
            <w:pPr>
              <w:spacing w:after="20"/>
            </w:pPr>
            <w:r>
              <w:rPr>
                <w:sz w:val="20"/>
              </w:rPr>
              <w:t>Yes - Q6(a)</w:t>
            </w:r>
          </w:p>
        </w:tc>
      </w:tr>
      <w:tr>
        <w:tc>
          <w:tcPr>
            <w:tcW w:type="dxa" w:w="4873"/>
          </w:tcPr>
          <w:p>
            <w:pPr>
              <w:spacing w:after="20"/>
            </w:pPr>
            <w:r>
              <w:rPr>
                <w:sz w:val="20"/>
              </w:rPr>
              <w:t>The 'assess data on climate change and green economy actions' exemplar examined</w:t>
            </w:r>
          </w:p>
        </w:tc>
        <w:tc>
          <w:tcPr>
            <w:tcW w:type="dxa" w:w="4873"/>
          </w:tcPr>
          <w:p>
            <w:pPr>
              <w:spacing w:after="20"/>
            </w:pPr>
            <w:r>
              <w:rPr>
                <w:sz w:val="20"/>
              </w:rPr>
              <w:t>Yes - Q3 reads a graph, Q4(c) and (d) measure a school programme, and Q5 compares three countries from a table</w:t>
            </w:r>
          </w:p>
        </w:tc>
      </w:tr>
      <w:tr>
        <w:tc>
          <w:tcPr>
            <w:tcW w:type="dxa" w:w="4873"/>
          </w:tcPr>
          <w:p>
            <w:pPr>
              <w:spacing w:after="20"/>
            </w:pPr>
            <w:r>
              <w:rPr>
                <w:sz w:val="20"/>
              </w:rPr>
              <w:t>Ghanaian contexts used</w:t>
            </w:r>
          </w:p>
        </w:tc>
        <w:tc>
          <w:tcPr>
            <w:tcW w:type="dxa" w:w="4873"/>
          </w:tcPr>
          <w:p>
            <w:pPr>
              <w:spacing w:after="20"/>
            </w:pPr>
            <w:r>
              <w:rPr>
                <w:sz w:val="20"/>
              </w:rPr>
              <w:t>A farming village in the Bono Region, the Navrongo weather station, a senior high school at Dormaa, a District Assembly, and national initiatives such as Green Ghana Day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paths and the layer in Fig. 1 are lettered P to S and are not named, and Fig. 2 carries only the axes and the plotted points</w:t>
            </w:r>
          </w:p>
        </w:tc>
      </w:tr>
      <w:tr>
        <w:tc>
          <w:tcPr>
            <w:tcW w:type="dxa" w:w="4873"/>
          </w:tcPr>
          <w:p>
            <w:pPr>
              <w:spacing w:after="20"/>
            </w:pPr>
            <w:r>
              <w:rPr>
                <w:sz w:val="20"/>
              </w:rPr>
              <w:t>Calculations checked</w:t>
            </w:r>
          </w:p>
        </w:tc>
        <w:tc>
          <w:tcPr>
            <w:tcW w:type="dxa" w:w="4873"/>
          </w:tcPr>
          <w:p>
            <w:pPr>
              <w:spacing w:after="20"/>
            </w:pPr>
            <w:r>
              <w:rPr>
                <w:sz w:val="20"/>
              </w:rPr>
              <w:t>Yes - 28.0 - 26.0 = 2.0 °C; 2.0/4 = 0.5 °C per decade; 60/200 = 30%; 40 000/2 000 = 20</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sub-strand joins two ideas that candidates often separate: the science of climate change and the economics of a green economy. Every green action in this paper is tied back to a greenhouse gas, and answers that stop at 'it is good for the environment' do not earn the mark.</w:t>
      </w:r>
    </w:p>
    <w:p>
      <w:pPr>
        <w:pStyle w:val="ListBullet"/>
      </w:pPr>
      <w:r>
        <w:rPr>
          <w:sz w:val="23"/>
        </w:rPr>
        <w:t>Natural and human factors must be kept apart. Volcanic eruptions, changes in the sun's energy, ocean currents and the earth's orbit are natural; everything that people burn, fell or rear is human. Question 1(c) and Question 6(a) both test the distinction, and a human activity written as a natural factor earns nothing.</w:t>
      </w:r>
    </w:p>
    <w:p>
      <w:pPr>
        <w:pStyle w:val="ListBullet"/>
      </w:pPr>
      <w:r>
        <w:rPr>
          <w:sz w:val="23"/>
        </w:rPr>
        <w:t>In Question 2 the three arrows must be distinguished carefully: P comes in from the sun, Q escapes to space, and R is returned to the earth by the layer. The greenhouse effect itself is natural and necessary; it is the increase in the gases that is the problem, and this point is worth stressing in class.</w:t>
      </w:r>
    </w:p>
    <w:p>
      <w:pPr>
        <w:pStyle w:val="ListBullet"/>
      </w:pPr>
      <w:r>
        <w:rPr>
          <w:sz w:val="23"/>
        </w:rPr>
        <w:t>Graph reading in Question 3 is straightforward, but the unit is part of the answer. A rise written as '2' without °C loses the mark.</w:t>
      </w:r>
    </w:p>
    <w:p>
      <w:pPr>
        <w:pStyle w:val="ListBullet"/>
      </w:pPr>
      <w:r>
        <w:rPr>
          <w:sz w:val="23"/>
        </w:rPr>
        <w:t>Question 5 is the data-assessment question the second indicator calls for. Candidates must quote figures from the table; an answer about country M that mentions no number cannot earn full marks.</w:t>
      </w:r>
    </w:p>
    <w:p>
      <w:pPr>
        <w:pStyle w:val="ListBullet"/>
      </w:pPr>
      <w:r>
        <w:rPr>
          <w:sz w:val="23"/>
        </w:rPr>
        <w:t>Question 5(c) and Question 6(c) ask for judgement. Candidates should learn that a launch ceremony is not a result: the test of an initiative is what can be measured a year or two later - trees alive, units of electricity saved, hectares of forest still standing.</w:t>
      </w:r>
    </w:p>
    <w:p>
      <w:pPr>
        <w:pStyle w:val="ListBullet"/>
      </w:pPr>
      <w:r>
        <w:rPr>
          <w:sz w:val="23"/>
        </w:rPr>
        <w:t>Follow-up work: let the class keep a record of the electricity units, firewood and water used in the school for one term, then introduce two simple changes and measure again. Let them also plant a small woodlot and count the survivors after the dry season. These two records turn the whole sub-strand into evidence the pupils have gathered themselves.</w:t>
      </w:r>
    </w:p>
    <w:p>
      <w:r>
        <w:br w:type="page"/>
      </w:r>
    </w:p>
    <w:p>
      <w:pPr>
        <w:pBdr>
          <w:bottom w:val="single" w:sz="6" w:space="1" w:color="999999"/>
        </w:pBdr>
        <w:spacing w:before="40" w:after="120"/>
      </w:pPr>
    </w:p>
    <w:p>
      <w:pPr>
        <w:spacing w:after="160"/>
        <w:jc w:val="center"/>
      </w:pPr>
      <w:r>
        <w:rPr>
          <w:b/>
          <w:color w:val="102A54"/>
          <w:sz w:val="32"/>
        </w:rPr>
        <w:t>PAPER 20 - UNDERSTANDING THE ENVIRONMENT: USES OF PLANT PARTS</w:t>
      </w:r>
    </w:p>
    <w:p>
      <w:pPr>
        <w:jc w:val="both"/>
      </w:pPr>
      <w:r>
        <w:rPr>
          <w:b/>
        </w:rPr>
        <w:t>Strand 5: Humans and the Environment | Sub-Strand 5: Understanding the Environment | B9/JHS3.5.5.1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20.1 Plant Parts and Their Functions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20.1 Plant Parts and Their Functions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20.1 Plant Parts and Their Functions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20.1 Plant Parts and Their Functions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20.1 Plant Parts and Their Functions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20.1 Plant Parts and Their Functions</w:t>
            </w:r>
          </w:p>
        </w:tc>
        <w:tc>
          <w:tcPr>
            <w:tcW w:type="dxa" w:w="2436"/>
          </w:tcPr>
          <w:p>
            <w:pPr>
              <w:spacing w:after="20"/>
            </w:pPr>
            <w:r>
              <w:rPr>
                <w:sz w:val="20"/>
              </w:rPr>
              <w:t>Analyse</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20.3 Other Agricultural Uses of Plant Parts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20.3 Other Agricultural Uses of Plant Parts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Evaluate</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20.4 Non-Agricultural Uses of Plant Parts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20.4 Non-Agricultural Uses of Plant Parts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20.4 Non-Agricultural Uses of Plant Parts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20.4 Non-Agricultural Uses of Plant Parts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20.5 Making Agricultural Materials from Plant Parts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Evaluate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20.6 Making Non-Agricultural Materials and Using Plants Sustainably</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20.6 Making Non-Agricultural Materials and Using Plants Sustainably</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20.6 Making Non-Agricultural Materials and Using Plants Sustainably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20.6 Making Non-Agricultural Materials and Using Plants Sustainably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root; B is the stem; C is a leaf; D is the flower; E is the fruit.</w:t>
            </w:r>
          </w:p>
        </w:tc>
        <w:tc>
          <w:tcPr>
            <w:tcW w:type="dxa" w:w="2436"/>
          </w:tcPr>
          <w:p>
            <w:pPr>
              <w:spacing w:after="20"/>
            </w:pPr>
            <w:r>
              <w:rPr>
                <w:sz w:val="20"/>
              </w:rPr>
              <w:t>Plant Parts and Their Functions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root absorbs water and mineral salts from the soil and anchors the plant firmly. (ii) The stem supports the leaves, flowers and fruits and carries water and food through the plant. (iii) The leaf makes food for the plant by photosynthesis, and it also loses water vapour and exchanges gases.</w:t>
            </w:r>
          </w:p>
        </w:tc>
        <w:tc>
          <w:tcPr>
            <w:tcW w:type="dxa" w:w="2436"/>
          </w:tcPr>
          <w:p>
            <w:pPr>
              <w:spacing w:after="20"/>
            </w:pPr>
            <w:r>
              <w:rPr>
                <w:sz w:val="20"/>
              </w:rPr>
              <w:t>Plant Parts and Their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He would take stem cuttings and plant them. The new plants are exactly like the parent plant, so a good variety is kept true; they also mature and bear earlier than plants raised from seed, and no seed need be bought.</w:t>
            </w:r>
          </w:p>
        </w:tc>
        <w:tc>
          <w:tcPr>
            <w:tcW w:type="dxa" w:w="2436"/>
          </w:tcPr>
          <w:p>
            <w:pPr>
              <w:spacing w:after="20"/>
            </w:pPr>
            <w:r>
              <w:rPr>
                <w:sz w:val="20"/>
              </w:rPr>
              <w:t>Plant Parts Used for Planting and Propagation</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Cassava is planted with pieces (cuttings) of its mature stem; yam with setts cut from the tuber; plantain with suckers; and maize with seeds (grains).</w:t>
            </w:r>
          </w:p>
        </w:tc>
        <w:tc>
          <w:tcPr>
            <w:tcW w:type="dxa" w:w="2436"/>
          </w:tcPr>
          <w:p>
            <w:pPr>
              <w:spacing w:after="20"/>
            </w:pPr>
            <w:r>
              <w:rPr>
                <w:sz w:val="20"/>
              </w:rPr>
              <w:t>Plant Parts Used for Planting and Propagation</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Maize stover and groundnut haulms are cut, dried and stored, and are given to cattle, sheep and goats as fodder in the dry season. (ii) Mucuna is grown on the land and then ploughed or dug into the soil as a green manure; as it rots it adds nitrogen and organic matter. Crop residues and leaves may also be composted and the compost spread on the soil.</w:t>
            </w:r>
          </w:p>
        </w:tc>
        <w:tc>
          <w:tcPr>
            <w:tcW w:type="dxa" w:w="2436"/>
          </w:tcPr>
          <w:p>
            <w:pPr>
              <w:spacing w:after="20"/>
            </w:pPr>
            <w:r>
              <w:rPr>
                <w:sz w:val="20"/>
              </w:rPr>
              <w:t>Other Agricultural Uses of Plant Parts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Odum timber is sawn for building, doors, furniture and carving. Bamboo and palm fronds are used for roofing, fencing, scaffolding, baskets, mats and brooms. The bark, leaves and roots of certain trees are prepared as herbal medicines. Palm fronds and leaves are used at funerals, festivals and other ceremonies. Wood from stems and branches is burnt into charcoal for cooking, and dyes for cloth are obtained from leaves and bark.</w:t>
            </w:r>
          </w:p>
        </w:tc>
        <w:tc>
          <w:tcPr>
            <w:tcW w:type="dxa" w:w="2436"/>
          </w:tcPr>
          <w:p>
            <w:pPr>
              <w:spacing w:after="20"/>
            </w:pPr>
            <w:r>
              <w:rPr>
                <w:sz w:val="20"/>
              </w:rPr>
              <w:t>Non-Agricultural Uses of Plant Parts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W: the cassava stems are planted to raise a new crop, that is, for propagation. X: the dry leaves are used as a mulch on the soil. Y: the woven palm fronds are used to house birds or small animals, or to carry produce. Z: the neem leaf liquid is used as a natural pesticide to control insect pests on crops.</w:t>
            </w:r>
          </w:p>
        </w:tc>
        <w:tc>
          <w:tcPr>
            <w:tcW w:type="dxa" w:w="2436"/>
          </w:tcPr>
          <w:p>
            <w:pPr>
              <w:spacing w:after="20"/>
            </w:pPr>
            <w:r>
              <w:rPr>
                <w:sz w:val="20"/>
              </w:rPr>
              <w:t>Other Agricultural Uses of Plant Parts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The mulch reduces the loss of water from the soil by evaporation, so the soil stays moist; it smothers weeds; it keeps the soil cool; it protects the surface from the beating of heavy rain and so reduces erosion; and as it rots it adds humus and nutrients to the soil. (ii) The neem extract is cheap and is made from a plant growing locally; it leaves little harmful residue on the vegetables and is safer for the farmer, the consumer and useful insects; and it does not have to be bought from a shop with money the farmer may not have.</w:t>
            </w:r>
          </w:p>
        </w:tc>
        <w:tc>
          <w:tcPr>
            <w:tcW w:type="dxa" w:w="2436"/>
          </w:tcPr>
          <w:p>
            <w:pPr>
              <w:spacing w:after="20"/>
            </w:pPr>
            <w:r>
              <w:rPr>
                <w:sz w:val="20"/>
              </w:rPr>
              <w:t>Other Agricultural Uses of Plant Parts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Gather fresh neem leaves, crush or pound them, and soak them in a bucket of water overnight (about twelve to twenty-four hours), stirring from time to time. Strain the liquid through a cloth or fine sieve to remove the leaf pieces, add a little soap solution to help it stick to the leaves, and pour it into a clean sprayer for use the same day, spraying in the cool of the evening.</w:t>
            </w:r>
          </w:p>
        </w:tc>
        <w:tc>
          <w:tcPr>
            <w:tcW w:type="dxa" w:w="2436"/>
          </w:tcPr>
          <w:p>
            <w:pPr>
              <w:spacing w:after="20"/>
            </w:pPr>
            <w:r>
              <w:rPr>
                <w:sz w:val="20"/>
              </w:rPr>
              <w:t>Making Agricultural Materials from Plant Parts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Roofing: thatch made from grass stems and palm fronds (leaves). Stool: the trunk, that is the woody stem, of a tree. Basket: the stems, leaf strips or fibres of raffia, cane or palm. Herbal medicine: the bark, leaves or roots of certain plants.</w:t>
            </w:r>
          </w:p>
        </w:tc>
        <w:tc>
          <w:tcPr>
            <w:tcW w:type="dxa" w:w="2436"/>
          </w:tcPr>
          <w:p>
            <w:pPr>
              <w:spacing w:after="20"/>
            </w:pPr>
            <w:r>
              <w:rPr>
                <w:sz w:val="20"/>
              </w:rPr>
              <w:t>Non-Agricultural Uses of Plant Parts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materials grow nearby and cost little or nothing. They are easily worked with simple hand tools and skills that are already in the village. They keep a house cool in hot weather. They can be repaired or replaced cheaply, and the work provides income for local craftworkers. Unlike cement, metal and plastic, they are renewable and they rot away harmlessly when they are finished with.</w:t>
            </w:r>
          </w:p>
        </w:tc>
        <w:tc>
          <w:tcPr>
            <w:tcW w:type="dxa" w:w="2436"/>
          </w:tcPr>
          <w:p>
            <w:pPr>
              <w:spacing w:after="20"/>
            </w:pPr>
            <w:r>
              <w:rPr>
                <w:sz w:val="20"/>
              </w:rPr>
              <w:t>Non-Agricultural Uses of Plant Parts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The plants are harvested faster than they can grow back: whole trees are felled, bark is stripped all round the trunk, and young plants are cut before they have produced seed; bush fires and the clearing of land for farming and building have also destroyed many. (ii) Take only mature stems and leaves, and strip bark in patches rather than in a complete ring; plant and care for new seedlings of raffia and the medicinal trees, and set aside a protected grove; protect the area from bush fire; and agree on community rules, with a closed season, so that the plants are not harvested all the year round.</w:t>
            </w:r>
          </w:p>
        </w:tc>
        <w:tc>
          <w:tcPr>
            <w:tcW w:type="dxa" w:w="2436"/>
          </w:tcPr>
          <w:p>
            <w:pPr>
              <w:spacing w:after="20"/>
            </w:pPr>
            <w:r>
              <w:rPr>
                <w:sz w:val="20"/>
              </w:rPr>
              <w:t>Making Non-Agricultural Materials and Using Plants Sustainably</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Broad leaves of banana or plantain (or strips of palm leaf): the leaf is softened in the sun or over a flame, rolled into a cup about the size of a tin, tied or pinned at the side with a thin fibre or a stick, and filled with nursery soil. (ii) The leaf pot rots away in the soil, so the seedling can be planted out pot and all without disturbing its roots, and no plastic is left in the soil; it also costs nothing.</w:t>
            </w:r>
          </w:p>
        </w:tc>
        <w:tc>
          <w:tcPr>
            <w:tcW w:type="dxa" w:w="2436"/>
          </w:tcPr>
          <w:p>
            <w:pPr>
              <w:spacing w:after="20"/>
            </w:pPr>
            <w:r>
              <w:rPr>
                <w:sz w:val="20"/>
              </w:rPr>
              <w:t>Making Agricultural Materials from Plant Parts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The raffia palm, the oil palm frond, sisal, the bark of the baobab or kapok tree, or banana and plantain pseudostems. (ii) Cut the stems or fronds and strip or beat them to separate the long fibres; soak the fibres in water for a few days to loosen the soft tissue, then wash them and dry them in the sun; finally twist two or three strands together, each in the same direction, so that they lock on each other, adding new fibre as the rope is lengthened.</w:t>
            </w:r>
          </w:p>
        </w:tc>
        <w:tc>
          <w:tcPr>
            <w:tcW w:type="dxa" w:w="2436"/>
          </w:tcPr>
          <w:p>
            <w:pPr>
              <w:spacing w:after="20"/>
            </w:pPr>
            <w:r>
              <w:rPr>
                <w:sz w:val="20"/>
              </w:rPr>
              <w:t>Making Agricultural Materials from Plant Parts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Tie one end of the rope to a firm branch or beam and hang from the other end a load heavier than the frame will put on it, for example a bucket filled with a known mass of sand or water; leave it hanging for some minutes and watch whether the rope breaks, slips at the knot or stretches. The rope passes if it holds the load without breaking or stretching much. (ii) Make the rope again with more strands or thicker fibre, twist it more tightly, or use a stronger fibre; then test it once more before it is used.</w:t>
            </w:r>
          </w:p>
        </w:tc>
        <w:tc>
          <w:tcPr>
            <w:tcW w:type="dxa" w:w="2436"/>
          </w:tcPr>
          <w:p>
            <w:pPr>
              <w:spacing w:after="20"/>
            </w:pPr>
            <w:r>
              <w:rPr>
                <w:sz w:val="20"/>
              </w:rPr>
              <w:t>Making Agricultural Materials from Plant Parts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Strips of raffia, straw, palm leaf or screw pine leaves. (ii) The leaves are split into strips of even width, so that the weave is regular and lies flat; and the strips are dried in the sun, so that they become tough and will not rot, shrink or go mouldy after the mat is woven. Strips may also be soaked briefly or dyed before use.</w:t>
            </w:r>
          </w:p>
        </w:tc>
        <w:tc>
          <w:tcPr>
            <w:tcW w:type="dxa" w:w="2436"/>
          </w:tcPr>
          <w:p>
            <w:pPr>
              <w:spacing w:after="20"/>
            </w:pPr>
            <w:r>
              <w:rPr>
                <w:sz w:val="20"/>
              </w:rPr>
              <w:t>Making Non-Agricultural Materials and Using Plants Sustainably</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The plant and the part used, and where it was obtained. The steps followed, with a drawing or photograph of the article. The tools used and the time taken. The difficulties met and how they were overcome. The result of the test or trial of the article in use. The cost of the work and how the material will be replaced, so that the plant is not destroyed.</w:t>
            </w:r>
          </w:p>
        </w:tc>
        <w:tc>
          <w:tcPr>
            <w:tcW w:type="dxa" w:w="2436"/>
          </w:tcPr>
          <w:p>
            <w:pPr>
              <w:spacing w:after="20"/>
            </w:pPr>
            <w:r>
              <w:rPr>
                <w:sz w:val="20"/>
              </w:rPr>
              <w:t>Making Non-Agricultural Materials and Using Plants Sustainably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Felling a young tree destroys it before it has grown, flowered or produced seed, so nothing is left to replace it; one small article is not worth a whole tree, and if every group did the same the trees around the school would soon be gone. The group should take bark in small patches from a mature tree, or use fallen branches, dry fronds, stems and leaves that can be gathered without killing any plant, and should plant a seedling to replace what is taken.</w:t>
            </w:r>
          </w:p>
        </w:tc>
        <w:tc>
          <w:tcPr>
            <w:tcW w:type="dxa" w:w="2436"/>
          </w:tcPr>
          <w:p>
            <w:pPr>
              <w:spacing w:after="20"/>
            </w:pPr>
            <w:r>
              <w:rPr>
                <w:sz w:val="20"/>
              </w:rPr>
              <w:t>Making Non-Agricultural Materials and Using Plants Sustainably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plant or a material provided the plant meant is clear. (3) Where a use is asked for, the plant part AND the use must both be clear; 'the tree is used' earns no mark. (4) Where a candidate gives more answers than are asked for, mark only the first ones up to the number required. (5) Diagrams need not be works of art; marks are for correct shape and correct labels.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root</w:t>
      </w:r>
      <w:r>
        <w:rPr>
          <w:sz w:val="23"/>
        </w:rPr>
        <w:t xml:space="preserve"> (1 mark).</w:t>
      </w:r>
    </w:p>
    <w:p>
      <w:pPr>
        <w:pStyle w:val="ListBullet"/>
      </w:pPr>
      <w:r>
        <w:rPr>
          <w:sz w:val="23"/>
        </w:rPr>
        <w:t xml:space="preserve">B - </w:t>
      </w:r>
      <w:r>
        <w:rPr>
          <w:b/>
          <w:sz w:val="23"/>
        </w:rPr>
        <w:t>stem</w:t>
      </w:r>
      <w:r>
        <w:rPr>
          <w:sz w:val="23"/>
        </w:rPr>
        <w:t xml:space="preserve"> (1 mark).</w:t>
      </w:r>
    </w:p>
    <w:p>
      <w:pPr>
        <w:pStyle w:val="ListBullet"/>
      </w:pPr>
      <w:r>
        <w:rPr>
          <w:sz w:val="23"/>
        </w:rPr>
        <w:t xml:space="preserve">C - </w:t>
      </w:r>
      <w:r>
        <w:rPr>
          <w:b/>
          <w:sz w:val="23"/>
        </w:rPr>
        <w:t>leaf</w:t>
      </w:r>
      <w:r>
        <w:rPr>
          <w:sz w:val="23"/>
        </w:rPr>
        <w:t xml:space="preserve"> (1 mark).</w:t>
      </w:r>
    </w:p>
    <w:p>
      <w:pPr>
        <w:pStyle w:val="ListBullet"/>
      </w:pPr>
      <w:r>
        <w:rPr>
          <w:sz w:val="23"/>
        </w:rPr>
        <w:t xml:space="preserve">D - </w:t>
      </w:r>
      <w:r>
        <w:rPr>
          <w:b/>
          <w:sz w:val="23"/>
        </w:rPr>
        <w:t>flower</w:t>
      </w:r>
      <w:r>
        <w:rPr>
          <w:sz w:val="23"/>
        </w:rPr>
        <w:t xml:space="preserve"> (1 mark).</w:t>
      </w:r>
    </w:p>
    <w:p>
      <w:pPr>
        <w:pStyle w:val="ListBullet"/>
      </w:pPr>
      <w:r>
        <w:rPr>
          <w:sz w:val="23"/>
        </w:rPr>
        <w:t xml:space="preserve">E - </w:t>
      </w:r>
      <w:r>
        <w:rPr>
          <w:b/>
          <w:sz w:val="23"/>
        </w:rPr>
        <w:t>fruit</w:t>
      </w:r>
      <w:r>
        <w:rPr>
          <w:sz w:val="23"/>
        </w:rPr>
        <w:t xml:space="preserve"> (1 mark).</w:t>
      </w:r>
    </w:p>
    <w:p>
      <w:pPr>
        <w:pStyle w:val="ListBullet"/>
      </w:pPr>
      <w:r>
        <w:rPr>
          <w:i/>
          <w:sz w:val="23"/>
        </w:rPr>
        <w:t>Marking note: One mark for each part; no half marks.</w:t>
      </w:r>
    </w:p>
    <w:p>
      <w:pPr>
        <w:jc w:val="both"/>
      </w:pPr>
      <w:r>
        <w:rPr>
          <w:b/>
        </w:rPr>
        <w:t>(b)</w:t>
      </w:r>
      <w:r>
        <w:t xml:space="preserve"> [3 marks]</w:t>
      </w:r>
    </w:p>
    <w:p>
      <w:pPr>
        <w:pStyle w:val="ListBullet"/>
      </w:pPr>
      <w:r>
        <w:rPr>
          <w:sz w:val="23"/>
        </w:rPr>
        <w:t xml:space="preserve">(i) </w:t>
      </w:r>
      <w:r>
        <w:rPr>
          <w:b/>
          <w:sz w:val="23"/>
        </w:rPr>
        <w:t>Absorbs water and mineral salts / anchors the plant</w:t>
      </w:r>
      <w:r>
        <w:rPr>
          <w:sz w:val="23"/>
        </w:rPr>
        <w:t xml:space="preserve"> (1 mark).</w:t>
      </w:r>
    </w:p>
    <w:p>
      <w:pPr>
        <w:pStyle w:val="ListBullet"/>
      </w:pPr>
      <w:r>
        <w:rPr>
          <w:sz w:val="23"/>
        </w:rPr>
        <w:t xml:space="preserve">(ii) </w:t>
      </w:r>
      <w:r>
        <w:rPr>
          <w:b/>
          <w:sz w:val="23"/>
        </w:rPr>
        <w:t>Supports the plant and conducts water and food</w:t>
      </w:r>
      <w:r>
        <w:rPr>
          <w:sz w:val="23"/>
        </w:rPr>
        <w:t xml:space="preserve"> (1 mark).</w:t>
      </w:r>
    </w:p>
    <w:p>
      <w:pPr>
        <w:pStyle w:val="ListBullet"/>
      </w:pPr>
      <w:r>
        <w:rPr>
          <w:sz w:val="23"/>
        </w:rPr>
        <w:t xml:space="preserve">(iii) </w:t>
      </w:r>
      <w:r>
        <w:rPr>
          <w:b/>
          <w:sz w:val="23"/>
        </w:rPr>
        <w:t>Makes food by photosynthesis</w:t>
      </w:r>
      <w:r>
        <w:rPr>
          <w:sz w:val="23"/>
        </w:rPr>
        <w:t xml:space="preserve"> (1 mark).</w:t>
      </w:r>
    </w:p>
    <w:p>
      <w:pPr>
        <w:pStyle w:val="ListBullet"/>
      </w:pPr>
      <w:r>
        <w:rPr>
          <w:i/>
          <w:sz w:val="23"/>
        </w:rPr>
        <w:t>Marking note: One correct function in each case is enough.</w:t>
      </w:r>
    </w:p>
    <w:p>
      <w:pPr>
        <w:jc w:val="both"/>
      </w:pPr>
      <w:r>
        <w:rPr>
          <w:b/>
        </w:rPr>
        <w:t>(c)</w:t>
      </w:r>
      <w:r>
        <w:t xml:space="preserve"> [2 marks]</w:t>
      </w:r>
    </w:p>
    <w:p>
      <w:pPr>
        <w:pStyle w:val="ListBullet"/>
      </w:pPr>
      <w:r>
        <w:rPr>
          <w:sz w:val="23"/>
        </w:rPr>
        <w:t xml:space="preserve">Method: </w:t>
      </w:r>
      <w:r>
        <w:rPr>
          <w:b/>
          <w:sz w:val="23"/>
        </w:rPr>
        <w:t>planting stem cuttings</w:t>
      </w:r>
      <w:r>
        <w:rPr>
          <w:sz w:val="23"/>
        </w:rPr>
        <w:t xml:space="preserve"> (1 mark).</w:t>
      </w:r>
    </w:p>
    <w:p>
      <w:pPr>
        <w:pStyle w:val="ListBullet"/>
      </w:pPr>
      <w:r>
        <w:rPr>
          <w:sz w:val="23"/>
        </w:rPr>
        <w:t xml:space="preserve">Advantage: </w:t>
      </w:r>
      <w:r>
        <w:rPr>
          <w:b/>
          <w:sz w:val="23"/>
        </w:rPr>
        <w:t>the new plants are exactly like the parent and mature earlier</w:t>
      </w:r>
      <w:r>
        <w:rPr>
          <w:sz w:val="23"/>
        </w:rPr>
        <w:t xml:space="preserve"> (accept: no seed need be bought) (1 mark).</w:t>
      </w:r>
    </w:p>
    <w:p>
      <w:pPr>
        <w:pStyle w:val="ListBullet"/>
      </w:pPr>
      <w:r>
        <w:rPr>
          <w:i/>
          <w:sz w:val="23"/>
        </w:rPr>
        <w:t>Marking note: 'Cutting' alone is accepted for the method.</w:t>
      </w:r>
    </w:p>
    <w:p>
      <w:pPr>
        <w:spacing w:before="160" w:after="80"/>
      </w:pPr>
      <w:r>
        <w:rPr>
          <w:b/>
          <w:sz w:val="24"/>
        </w:rPr>
        <w:t>Question 2 (12 marks)</w:t>
      </w:r>
    </w:p>
    <w:p>
      <w:pPr>
        <w:jc w:val="both"/>
      </w:pPr>
      <w:r>
        <w:rPr>
          <w:b/>
        </w:rPr>
        <w:t>(a)</w:t>
      </w:r>
      <w:r>
        <w:t xml:space="preserve"> [4 marks]</w:t>
      </w:r>
    </w:p>
    <w:p>
      <w:pPr>
        <w:pStyle w:val="ListBullet"/>
      </w:pPr>
      <w:r>
        <w:rPr>
          <w:sz w:val="23"/>
        </w:rPr>
        <w:t xml:space="preserve">Cassava - </w:t>
      </w:r>
      <w:r>
        <w:rPr>
          <w:b/>
          <w:sz w:val="23"/>
        </w:rPr>
        <w:t>stem cuttings</w:t>
      </w:r>
      <w:r>
        <w:rPr>
          <w:sz w:val="23"/>
        </w:rPr>
        <w:t xml:space="preserve"> (1 mark).</w:t>
      </w:r>
    </w:p>
    <w:p>
      <w:pPr>
        <w:pStyle w:val="ListBullet"/>
      </w:pPr>
      <w:r>
        <w:rPr>
          <w:sz w:val="23"/>
        </w:rPr>
        <w:t xml:space="preserve">Yam - </w:t>
      </w:r>
      <w:r>
        <w:rPr>
          <w:b/>
          <w:sz w:val="23"/>
        </w:rPr>
        <w:t>setts cut from the tuber</w:t>
      </w:r>
      <w:r>
        <w:rPr>
          <w:sz w:val="23"/>
        </w:rPr>
        <w:t xml:space="preserve"> (1 mark).</w:t>
      </w:r>
    </w:p>
    <w:p>
      <w:pPr>
        <w:pStyle w:val="ListBullet"/>
      </w:pPr>
      <w:r>
        <w:rPr>
          <w:sz w:val="23"/>
        </w:rPr>
        <w:t xml:space="preserve">Plantain - </w:t>
      </w:r>
      <w:r>
        <w:rPr>
          <w:b/>
          <w:sz w:val="23"/>
        </w:rPr>
        <w:t>suckers</w:t>
      </w:r>
      <w:r>
        <w:rPr>
          <w:sz w:val="23"/>
        </w:rPr>
        <w:t xml:space="preserve"> (1 mark).</w:t>
      </w:r>
    </w:p>
    <w:p>
      <w:pPr>
        <w:pStyle w:val="ListBullet"/>
      </w:pPr>
      <w:r>
        <w:rPr>
          <w:sz w:val="23"/>
        </w:rPr>
        <w:t xml:space="preserve">Maize - </w:t>
      </w:r>
      <w:r>
        <w:rPr>
          <w:b/>
          <w:sz w:val="23"/>
        </w:rPr>
        <w:t>seeds (grains)</w:t>
      </w:r>
      <w:r>
        <w:rPr>
          <w:sz w:val="23"/>
        </w:rPr>
        <w:t xml:space="preserve"> (1 mark).</w:t>
      </w:r>
    </w:p>
    <w:p>
      <w:pPr>
        <w:pStyle w:val="ListBullet"/>
      </w:pPr>
      <w:r>
        <w:rPr>
          <w:i/>
          <w:sz w:val="23"/>
        </w:rPr>
        <w:t>Marking note: The table must be copied; four correct entries earn the marks.</w:t>
      </w:r>
    </w:p>
    <w:p>
      <w:pPr>
        <w:jc w:val="both"/>
      </w:pPr>
      <w:r>
        <w:rPr>
          <w:b/>
        </w:rPr>
        <w:t>(b)</w:t>
      </w:r>
      <w:r>
        <w:t xml:space="preserve"> [4 marks]</w:t>
      </w:r>
    </w:p>
    <w:p>
      <w:pPr>
        <w:pStyle w:val="ListBullet"/>
      </w:pPr>
      <w:r>
        <w:rPr>
          <w:sz w:val="23"/>
        </w:rPr>
        <w:t xml:space="preserve">(i) </w:t>
      </w:r>
      <w:r>
        <w:rPr>
          <w:b/>
          <w:sz w:val="23"/>
        </w:rPr>
        <w:t>Maize stover and groundnut haulms</w:t>
      </w:r>
      <w:r>
        <w:rPr>
          <w:sz w:val="23"/>
        </w:rPr>
        <w:t xml:space="preserve"> (1 mark); </w:t>
      </w:r>
      <w:r>
        <w:rPr>
          <w:b/>
          <w:sz w:val="23"/>
        </w:rPr>
        <w:t>dried and fed to cattle, sheep and goats, especially in the dry season</w:t>
      </w:r>
      <w:r>
        <w:rPr>
          <w:sz w:val="23"/>
        </w:rPr>
        <w:t xml:space="preserve"> (1 mark).</w:t>
      </w:r>
    </w:p>
    <w:p>
      <w:pPr>
        <w:pStyle w:val="ListBullet"/>
      </w:pPr>
      <w:r>
        <w:rPr>
          <w:sz w:val="23"/>
        </w:rPr>
        <w:t xml:space="preserve">(ii) </w:t>
      </w:r>
      <w:r>
        <w:rPr>
          <w:b/>
          <w:sz w:val="23"/>
        </w:rPr>
        <w:t>Mucuna (a leguminous plant)</w:t>
      </w:r>
      <w:r>
        <w:rPr>
          <w:sz w:val="23"/>
        </w:rPr>
        <w:t xml:space="preserve"> (accept leaves and crop residues for compost) (1 mark); </w:t>
      </w:r>
      <w:r>
        <w:rPr>
          <w:b/>
          <w:sz w:val="23"/>
        </w:rPr>
        <w:t>grown and dug into the soil as green manure, adding nitrogen and organic matter</w:t>
      </w:r>
      <w:r>
        <w:rPr>
          <w:sz w:val="23"/>
        </w:rPr>
        <w:t xml:space="preserve"> (1 mark).</w:t>
      </w:r>
    </w:p>
    <w:p>
      <w:pPr>
        <w:pStyle w:val="ListBullet"/>
      </w:pPr>
      <w:r>
        <w:rPr>
          <w:i/>
          <w:sz w:val="23"/>
        </w:rPr>
        <w:t>Marking note: The material must come from the list given.</w:t>
      </w:r>
    </w:p>
    <w:p>
      <w:pPr>
        <w:jc w:val="both"/>
      </w:pPr>
      <w:r>
        <w:rPr>
          <w:b/>
        </w:rPr>
        <w:t>(c)</w:t>
      </w:r>
      <w:r>
        <w:t xml:space="preserve"> [4 marks]</w:t>
      </w:r>
    </w:p>
    <w:p>
      <w:pPr>
        <w:pStyle w:val="ListBullet"/>
      </w:pPr>
      <w:r>
        <w:rPr>
          <w:sz w:val="23"/>
        </w:rPr>
        <w:t xml:space="preserve">Any FOUR, each naming a material and its use: </w:t>
      </w:r>
      <w:r>
        <w:rPr>
          <w:b/>
          <w:sz w:val="23"/>
        </w:rPr>
        <w:t>odum timber - building, furniture or carving</w:t>
      </w:r>
      <w:r>
        <w:rPr>
          <w:sz w:val="23"/>
        </w:rPr>
        <w:t xml:space="preserve">; </w:t>
      </w:r>
      <w:r>
        <w:rPr>
          <w:b/>
          <w:sz w:val="23"/>
        </w:rPr>
        <w:t>bamboo or palm fronds - roofing, fencing, baskets, mats or brooms</w:t>
      </w:r>
      <w:r>
        <w:rPr>
          <w:sz w:val="23"/>
        </w:rPr>
        <w:t xml:space="preserve">; </w:t>
      </w:r>
      <w:r>
        <w:rPr>
          <w:b/>
          <w:sz w:val="23"/>
        </w:rPr>
        <w:t>bark or leaves - herbal medicine</w:t>
      </w:r>
      <w:r>
        <w:rPr>
          <w:sz w:val="23"/>
        </w:rPr>
        <w:t xml:space="preserve">; </w:t>
      </w:r>
      <w:r>
        <w:rPr>
          <w:b/>
          <w:sz w:val="23"/>
        </w:rPr>
        <w:t>palm fronds - ceremonies and festivals</w:t>
      </w:r>
      <w:r>
        <w:rPr>
          <w:sz w:val="23"/>
        </w:rPr>
        <w:t xml:space="preserve">; </w:t>
      </w:r>
      <w:r>
        <w:rPr>
          <w:b/>
          <w:sz w:val="23"/>
        </w:rPr>
        <w:t>wood - charcoal for cooking</w:t>
      </w:r>
      <w:r>
        <w:rPr>
          <w:sz w:val="23"/>
        </w:rPr>
        <w:t xml:space="preserve">; </w:t>
      </w:r>
      <w:r>
        <w:rPr>
          <w:b/>
          <w:sz w:val="23"/>
        </w:rPr>
        <w:t>leaves or bark - dye for cloth</w:t>
      </w:r>
      <w:r>
        <w:rPr>
          <w:sz w:val="23"/>
        </w:rPr>
        <w:t xml:space="preserve"> (1 mark each).</w:t>
      </w:r>
    </w:p>
    <w:p>
      <w:pPr>
        <w:pStyle w:val="ListBullet"/>
      </w:pPr>
      <w:r>
        <w:rPr>
          <w:i/>
          <w:sz w:val="23"/>
        </w:rPr>
        <w:t>Marking note: No mark for a use given without the material, or the reverse.</w:t>
      </w:r>
    </w:p>
    <w:p>
      <w:pPr>
        <w:spacing w:before="160" w:after="80"/>
      </w:pPr>
      <w:r>
        <w:rPr>
          <w:b/>
          <w:sz w:val="24"/>
        </w:rPr>
        <w:t>Question 3 (10 marks)</w:t>
      </w:r>
    </w:p>
    <w:p>
      <w:pPr>
        <w:jc w:val="both"/>
      </w:pPr>
      <w:r>
        <w:rPr>
          <w:b/>
        </w:rPr>
        <w:t>(a)</w:t>
      </w:r>
      <w:r>
        <w:t xml:space="preserve"> [4 marks]</w:t>
      </w:r>
    </w:p>
    <w:p>
      <w:pPr>
        <w:pStyle w:val="ListBullet"/>
      </w:pPr>
      <w:r>
        <w:rPr>
          <w:sz w:val="23"/>
        </w:rPr>
        <w:t xml:space="preserve">W - </w:t>
      </w:r>
      <w:r>
        <w:rPr>
          <w:b/>
          <w:sz w:val="23"/>
        </w:rPr>
        <w:t>planting (propagation) of a new cassava crop</w:t>
      </w:r>
      <w:r>
        <w:rPr>
          <w:sz w:val="23"/>
        </w:rPr>
        <w:t xml:space="preserve"> (1 mark).</w:t>
      </w:r>
    </w:p>
    <w:p>
      <w:pPr>
        <w:pStyle w:val="ListBullet"/>
      </w:pPr>
      <w:r>
        <w:rPr>
          <w:sz w:val="23"/>
        </w:rPr>
        <w:t xml:space="preserve">X - </w:t>
      </w:r>
      <w:r>
        <w:rPr>
          <w:b/>
          <w:sz w:val="23"/>
        </w:rPr>
        <w:t>mulching the soil round the plant</w:t>
      </w:r>
      <w:r>
        <w:rPr>
          <w:sz w:val="23"/>
        </w:rPr>
        <w:t xml:space="preserve"> (1 mark).</w:t>
      </w:r>
    </w:p>
    <w:p>
      <w:pPr>
        <w:pStyle w:val="ListBullet"/>
      </w:pPr>
      <w:r>
        <w:rPr>
          <w:sz w:val="23"/>
        </w:rPr>
        <w:t xml:space="preserve">Y - </w:t>
      </w:r>
      <w:r>
        <w:rPr>
          <w:b/>
          <w:sz w:val="23"/>
        </w:rPr>
        <w:t>housing birds or small animals, or carrying produce</w:t>
      </w:r>
      <w:r>
        <w:rPr>
          <w:sz w:val="23"/>
        </w:rPr>
        <w:t xml:space="preserve"> (1 mark).</w:t>
      </w:r>
    </w:p>
    <w:p>
      <w:pPr>
        <w:pStyle w:val="ListBullet"/>
      </w:pPr>
      <w:r>
        <w:rPr>
          <w:sz w:val="23"/>
        </w:rPr>
        <w:t xml:space="preserve">Z - </w:t>
      </w:r>
      <w:r>
        <w:rPr>
          <w:b/>
          <w:sz w:val="23"/>
        </w:rPr>
        <w:t>a natural pesticide for controlling insect pests</w:t>
      </w:r>
      <w:r>
        <w:rPr>
          <w:sz w:val="23"/>
        </w:rPr>
        <w:t xml:space="preserve"> (1 mark).</w:t>
      </w:r>
    </w:p>
    <w:p>
      <w:pPr>
        <w:pStyle w:val="ListBullet"/>
      </w:pPr>
      <w:r>
        <w:rPr>
          <w:i/>
          <w:sz w:val="23"/>
        </w:rPr>
        <w:t>Marking note: The purpose, not merely a description of the picture, is required.</w:t>
      </w:r>
    </w:p>
    <w:p>
      <w:pPr>
        <w:jc w:val="both"/>
      </w:pPr>
      <w:r>
        <w:rPr>
          <w:b/>
        </w:rPr>
        <w:t>(b)</w:t>
      </w:r>
      <w:r>
        <w:t xml:space="preserve"> [4 marks]</w:t>
      </w:r>
    </w:p>
    <w:p>
      <w:pPr>
        <w:pStyle w:val="ListBullet"/>
      </w:pPr>
      <w:r>
        <w:rPr>
          <w:sz w:val="23"/>
        </w:rPr>
        <w:t xml:space="preserve">(i) Any TWO of: </w:t>
      </w:r>
      <w:r>
        <w:rPr>
          <w:b/>
          <w:sz w:val="23"/>
        </w:rPr>
        <w:t>reduces loss of water from the soil</w:t>
      </w:r>
      <w:r>
        <w:rPr>
          <w:sz w:val="23"/>
        </w:rPr>
        <w:t xml:space="preserve">; </w:t>
      </w:r>
      <w:r>
        <w:rPr>
          <w:b/>
          <w:sz w:val="23"/>
        </w:rPr>
        <w:t>checks the growth of weeds</w:t>
      </w:r>
      <w:r>
        <w:rPr>
          <w:sz w:val="23"/>
        </w:rPr>
        <w:t xml:space="preserve">; </w:t>
      </w:r>
      <w:r>
        <w:rPr>
          <w:b/>
          <w:sz w:val="23"/>
        </w:rPr>
        <w:t>keeps the soil cool</w:t>
      </w:r>
      <w:r>
        <w:rPr>
          <w:sz w:val="23"/>
        </w:rPr>
        <w:t xml:space="preserve">; </w:t>
      </w:r>
      <w:r>
        <w:rPr>
          <w:b/>
          <w:sz w:val="23"/>
        </w:rPr>
        <w:t>protects the soil from heavy rain and erosion</w:t>
      </w:r>
      <w:r>
        <w:rPr>
          <w:sz w:val="23"/>
        </w:rPr>
        <w:t xml:space="preserve">; </w:t>
      </w:r>
      <w:r>
        <w:rPr>
          <w:b/>
          <w:sz w:val="23"/>
        </w:rPr>
        <w:t>adds humus as it rots</w:t>
      </w:r>
      <w:r>
        <w:rPr>
          <w:sz w:val="23"/>
        </w:rPr>
        <w:t xml:space="preserve"> (1 mark each).</w:t>
      </w:r>
    </w:p>
    <w:p>
      <w:pPr>
        <w:pStyle w:val="ListBullet"/>
      </w:pPr>
      <w:r>
        <w:rPr>
          <w:sz w:val="23"/>
        </w:rPr>
        <w:t xml:space="preserve">(ii) Any TWO of: </w:t>
      </w:r>
      <w:r>
        <w:rPr>
          <w:b/>
          <w:sz w:val="23"/>
        </w:rPr>
        <w:t>cheap and made from local material</w:t>
      </w:r>
      <w:r>
        <w:rPr>
          <w:sz w:val="23"/>
        </w:rPr>
        <w:t xml:space="preserve">; </w:t>
      </w:r>
      <w:r>
        <w:rPr>
          <w:b/>
          <w:sz w:val="23"/>
        </w:rPr>
        <w:t>leaves little harmful residue on the crop</w:t>
      </w:r>
      <w:r>
        <w:rPr>
          <w:sz w:val="23"/>
        </w:rPr>
        <w:t xml:space="preserve">; </w:t>
      </w:r>
      <w:r>
        <w:rPr>
          <w:b/>
          <w:sz w:val="23"/>
        </w:rPr>
        <w:t>safer for the farmer, the consumer and useful insects</w:t>
      </w:r>
      <w:r>
        <w:rPr>
          <w:sz w:val="23"/>
        </w:rPr>
        <w:t xml:space="preserve">; </w:t>
      </w:r>
      <w:r>
        <w:rPr>
          <w:b/>
          <w:sz w:val="23"/>
        </w:rPr>
        <w:t>always available without buying</w:t>
      </w:r>
      <w:r>
        <w:rPr>
          <w:sz w:val="23"/>
        </w:rPr>
        <w:t xml:space="preserve"> (1 mark each).</w:t>
      </w:r>
    </w:p>
    <w:p>
      <w:pPr>
        <w:pStyle w:val="ListBullet"/>
      </w:pPr>
      <w:r>
        <w:rPr>
          <w:i/>
          <w:sz w:val="23"/>
        </w:rPr>
        <w:t>Marking note: Two distinct points are needed in each part.</w:t>
      </w:r>
    </w:p>
    <w:p>
      <w:pPr>
        <w:jc w:val="both"/>
      </w:pPr>
      <w:r>
        <w:rPr>
          <w:b/>
        </w:rPr>
        <w:t>(c)</w:t>
      </w:r>
      <w:r>
        <w:t xml:space="preserve"> [2 marks]</w:t>
      </w:r>
    </w:p>
    <w:p>
      <w:pPr>
        <w:pStyle w:val="ListBullet"/>
      </w:pPr>
      <w:r>
        <w:rPr>
          <w:b/>
          <w:sz w:val="23"/>
        </w:rPr>
        <w:t>Crush or pound the neem leaves and soak them in water overnight</w:t>
      </w:r>
      <w:r>
        <w:rPr>
          <w:sz w:val="23"/>
        </w:rPr>
        <w:t xml:space="preserve"> (1 mark).</w:t>
      </w:r>
    </w:p>
    <w:p>
      <w:pPr>
        <w:pStyle w:val="ListBullet"/>
      </w:pPr>
      <w:r>
        <w:rPr>
          <w:b/>
          <w:sz w:val="23"/>
        </w:rPr>
        <w:t>Strain the liquid through a cloth before pouring it into the sprayer</w:t>
      </w:r>
      <w:r>
        <w:rPr>
          <w:sz w:val="23"/>
        </w:rPr>
        <w:t xml:space="preserve"> (accept adding a little soap to make it stick) (1 mark).</w:t>
      </w:r>
    </w:p>
    <w:p>
      <w:pPr>
        <w:pStyle w:val="ListBullet"/>
      </w:pPr>
      <w:r>
        <w:rPr>
          <w:i/>
          <w:sz w:val="23"/>
        </w:rPr>
        <w:t>Marking note: The straining step is essential for the second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Roofing - </w:t>
      </w:r>
      <w:r>
        <w:rPr>
          <w:b/>
          <w:sz w:val="23"/>
        </w:rPr>
        <w:t>grass stems and palm fronds (leaves)</w:t>
      </w:r>
      <w:r>
        <w:rPr>
          <w:sz w:val="23"/>
        </w:rPr>
        <w:t xml:space="preserve"> (1 mark).</w:t>
      </w:r>
    </w:p>
    <w:p>
      <w:pPr>
        <w:pStyle w:val="ListBullet"/>
      </w:pPr>
      <w:r>
        <w:rPr>
          <w:sz w:val="23"/>
        </w:rPr>
        <w:t xml:space="preserve">Stool - </w:t>
      </w:r>
      <w:r>
        <w:rPr>
          <w:b/>
          <w:sz w:val="23"/>
        </w:rPr>
        <w:t>the trunk (woody stem) of a tree</w:t>
      </w:r>
      <w:r>
        <w:rPr>
          <w:sz w:val="23"/>
        </w:rPr>
        <w:t xml:space="preserve"> (1 mark).</w:t>
      </w:r>
    </w:p>
    <w:p>
      <w:pPr>
        <w:pStyle w:val="ListBullet"/>
      </w:pPr>
      <w:r>
        <w:rPr>
          <w:sz w:val="23"/>
        </w:rPr>
        <w:t xml:space="preserve">Basket - </w:t>
      </w:r>
      <w:r>
        <w:rPr>
          <w:b/>
          <w:sz w:val="23"/>
        </w:rPr>
        <w:t>stems, leaf strips or fibres of raffia, cane or palm</w:t>
      </w:r>
      <w:r>
        <w:rPr>
          <w:sz w:val="23"/>
        </w:rPr>
        <w:t xml:space="preserve"> (1 mark).</w:t>
      </w:r>
    </w:p>
    <w:p>
      <w:pPr>
        <w:pStyle w:val="ListBullet"/>
      </w:pPr>
      <w:r>
        <w:rPr>
          <w:sz w:val="23"/>
        </w:rPr>
        <w:t xml:space="preserve">Herbal medicine - </w:t>
      </w:r>
      <w:r>
        <w:rPr>
          <w:b/>
          <w:sz w:val="23"/>
        </w:rPr>
        <w:t>bark, leaves or roots</w:t>
      </w:r>
      <w:r>
        <w:rPr>
          <w:sz w:val="23"/>
        </w:rPr>
        <w:t xml:space="preserve"> (1 mark).</w:t>
      </w:r>
    </w:p>
    <w:p>
      <w:pPr>
        <w:pStyle w:val="ListBullet"/>
      </w:pPr>
      <w:r>
        <w:rPr>
          <w:i/>
          <w:sz w:val="23"/>
        </w:rPr>
        <w:t>Marking note: The table must be copied; four correct entries earn the marks.</w:t>
      </w:r>
    </w:p>
    <w:p>
      <w:pPr>
        <w:jc w:val="both"/>
      </w:pPr>
      <w:r>
        <w:rPr>
          <w:b/>
        </w:rPr>
        <w:t>(b)</w:t>
      </w:r>
      <w:r>
        <w:t xml:space="preserve"> [3 marks]</w:t>
      </w:r>
    </w:p>
    <w:p>
      <w:pPr>
        <w:pStyle w:val="ListBullet"/>
      </w:pPr>
      <w:r>
        <w:rPr>
          <w:sz w:val="23"/>
        </w:rPr>
        <w:t xml:space="preserve">Any THREE of: </w:t>
      </w:r>
      <w:r>
        <w:rPr>
          <w:b/>
          <w:sz w:val="23"/>
        </w:rPr>
        <w:t>cheap and locally available</w:t>
      </w:r>
      <w:r>
        <w:rPr>
          <w:sz w:val="23"/>
        </w:rPr>
        <w:t xml:space="preserve">; </w:t>
      </w:r>
      <w:r>
        <w:rPr>
          <w:b/>
          <w:sz w:val="23"/>
        </w:rPr>
        <w:t>easily worked with simple tools and local skills</w:t>
      </w:r>
      <w:r>
        <w:rPr>
          <w:sz w:val="23"/>
        </w:rPr>
        <w:t xml:space="preserve">; </w:t>
      </w:r>
      <w:r>
        <w:rPr>
          <w:b/>
          <w:sz w:val="23"/>
        </w:rPr>
        <w:t>keep buildings cool</w:t>
      </w:r>
      <w:r>
        <w:rPr>
          <w:sz w:val="23"/>
        </w:rPr>
        <w:t xml:space="preserve">; </w:t>
      </w:r>
      <w:r>
        <w:rPr>
          <w:b/>
          <w:sz w:val="23"/>
        </w:rPr>
        <w:t>easily repaired or replaced</w:t>
      </w:r>
      <w:r>
        <w:rPr>
          <w:sz w:val="23"/>
        </w:rPr>
        <w:t xml:space="preserve">; </w:t>
      </w:r>
      <w:r>
        <w:rPr>
          <w:b/>
          <w:sz w:val="23"/>
        </w:rPr>
        <w:t>provide work and income locally</w:t>
      </w:r>
      <w:r>
        <w:rPr>
          <w:sz w:val="23"/>
        </w:rPr>
        <w:t xml:space="preserve">; </w:t>
      </w:r>
      <w:r>
        <w:rPr>
          <w:b/>
          <w:sz w:val="23"/>
        </w:rPr>
        <w:t>renewable and they rot away harmlessly</w:t>
      </w:r>
      <w:r>
        <w:rPr>
          <w:sz w:val="23"/>
        </w:rPr>
        <w:t xml:space="preserve"> (1 mark each).</w:t>
      </w:r>
    </w:p>
    <w:p>
      <w:pPr>
        <w:pStyle w:val="ListBullet"/>
      </w:pPr>
      <w:r>
        <w:rPr>
          <w:i/>
          <w:sz w:val="23"/>
        </w:rPr>
        <w:t>Marking note: Three distinct reasons; repeated ideas score once.</w:t>
      </w:r>
    </w:p>
    <w:p>
      <w:pPr>
        <w:jc w:val="both"/>
      </w:pPr>
      <w:r>
        <w:rPr>
          <w:b/>
        </w:rPr>
        <w:t>(c)</w:t>
      </w:r>
      <w:r>
        <w:t xml:space="preserve"> [3 marks]</w:t>
      </w:r>
    </w:p>
    <w:p>
      <w:pPr>
        <w:pStyle w:val="ListBullet"/>
      </w:pPr>
      <w:r>
        <w:rPr>
          <w:sz w:val="23"/>
        </w:rPr>
        <w:t xml:space="preserve">(i) </w:t>
      </w:r>
      <w:r>
        <w:rPr>
          <w:b/>
          <w:sz w:val="23"/>
        </w:rPr>
        <w:t>They are harvested faster than they grow back - whole trees felled, bark ringed, young plants cut</w:t>
      </w:r>
      <w:r>
        <w:rPr>
          <w:sz w:val="23"/>
        </w:rPr>
        <w:t xml:space="preserve"> (accept bush fires or clearing of land) (1 mark).</w:t>
      </w:r>
    </w:p>
    <w:p>
      <w:pPr>
        <w:pStyle w:val="ListBullet"/>
      </w:pPr>
      <w:r>
        <w:rPr>
          <w:sz w:val="23"/>
        </w:rPr>
        <w:t xml:space="preserve">(ii) Any TWO of: </w:t>
      </w:r>
      <w:r>
        <w:rPr>
          <w:b/>
          <w:sz w:val="23"/>
        </w:rPr>
        <w:t>take only mature parts and never ring the bark</w:t>
      </w:r>
      <w:r>
        <w:rPr>
          <w:sz w:val="23"/>
        </w:rPr>
        <w:t xml:space="preserve">; </w:t>
      </w:r>
      <w:r>
        <w:rPr>
          <w:b/>
          <w:sz w:val="23"/>
        </w:rPr>
        <w:t>plant and care for new seedlings or keep a protected grove</w:t>
      </w:r>
      <w:r>
        <w:rPr>
          <w:sz w:val="23"/>
        </w:rPr>
        <w:t xml:space="preserve">; </w:t>
      </w:r>
      <w:r>
        <w:rPr>
          <w:b/>
          <w:sz w:val="23"/>
        </w:rPr>
        <w:t>protect the area from bush fire</w:t>
      </w:r>
      <w:r>
        <w:rPr>
          <w:sz w:val="23"/>
        </w:rPr>
        <w:t xml:space="preserve">; </w:t>
      </w:r>
      <w:r>
        <w:rPr>
          <w:b/>
          <w:sz w:val="23"/>
        </w:rPr>
        <w:t>agree community rules or a closed season</w:t>
      </w:r>
      <w:r>
        <w:rPr>
          <w:sz w:val="23"/>
        </w:rPr>
        <w:t xml:space="preserve"> (1 mark each).</w:t>
      </w:r>
    </w:p>
    <w:p>
      <w:pPr>
        <w:pStyle w:val="ListBullet"/>
      </w:pPr>
      <w:r>
        <w:rPr>
          <w:i/>
          <w:sz w:val="23"/>
        </w:rPr>
        <w:t>Marking note: A measure must act on the cause given in (i).</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Banana or plantain leaves</w:t>
      </w:r>
      <w:r>
        <w:rPr>
          <w:sz w:val="23"/>
        </w:rPr>
        <w:t xml:space="preserve"> (accept palm leaf strips) (1 mark); </w:t>
      </w:r>
      <w:r>
        <w:rPr>
          <w:b/>
          <w:sz w:val="23"/>
        </w:rPr>
        <w:t>softened, rolled into a cup, tied at the side and filled with soil</w:t>
      </w:r>
      <w:r>
        <w:rPr>
          <w:sz w:val="23"/>
        </w:rPr>
        <w:t xml:space="preserve"> (1 mark).</w:t>
      </w:r>
    </w:p>
    <w:p>
      <w:pPr>
        <w:pStyle w:val="ListBullet"/>
      </w:pPr>
      <w:r>
        <w:rPr>
          <w:sz w:val="23"/>
        </w:rPr>
        <w:t xml:space="preserve">(ii) </w:t>
      </w:r>
      <w:r>
        <w:rPr>
          <w:b/>
          <w:sz w:val="23"/>
        </w:rPr>
        <w:t>It rots away, so the seedling can be planted without disturbing the roots and no plastic is left in the soil</w:t>
      </w:r>
      <w:r>
        <w:rPr>
          <w:sz w:val="23"/>
        </w:rPr>
        <w:t xml:space="preserve"> (accept: it costs nothing) (1 mark).</w:t>
      </w:r>
    </w:p>
    <w:p>
      <w:pPr>
        <w:pStyle w:val="ListBullet"/>
      </w:pPr>
      <w:r>
        <w:rPr>
          <w:i/>
          <w:sz w:val="23"/>
        </w:rPr>
        <w:t>Marking note: Any workable description of making the pot earns the second mark.</w:t>
      </w:r>
    </w:p>
    <w:p>
      <w:pPr>
        <w:jc w:val="both"/>
      </w:pPr>
      <w:r>
        <w:rPr>
          <w:b/>
        </w:rPr>
        <w:t>(b)</w:t>
      </w:r>
      <w:r>
        <w:t xml:space="preserve"> [4 marks]</w:t>
      </w:r>
    </w:p>
    <w:p>
      <w:pPr>
        <w:pStyle w:val="ListBullet"/>
      </w:pPr>
      <w:r>
        <w:rPr>
          <w:sz w:val="23"/>
        </w:rPr>
        <w:t xml:space="preserve">(i) Any ONE of </w:t>
      </w:r>
      <w:r>
        <w:rPr>
          <w:b/>
          <w:sz w:val="23"/>
        </w:rPr>
        <w:t>raffia palm, oil palm frond, sisal, baobab or kapok bark, banana or plantain stem</w:t>
      </w:r>
      <w:r>
        <w:rPr>
          <w:sz w:val="23"/>
        </w:rPr>
        <w:t xml:space="preserve"> (1 mark).</w:t>
      </w:r>
    </w:p>
    <w:p>
      <w:pPr>
        <w:pStyle w:val="ListBullet"/>
      </w:pPr>
      <w:r>
        <w:rPr>
          <w:sz w:val="23"/>
        </w:rPr>
        <w:t xml:space="preserve">(ii) </w:t>
      </w:r>
      <w:r>
        <w:rPr>
          <w:b/>
          <w:sz w:val="23"/>
        </w:rPr>
        <w:t>Strip or beat out the long fibres</w:t>
      </w:r>
      <w:r>
        <w:rPr>
          <w:sz w:val="23"/>
        </w:rPr>
        <w:t xml:space="preserve"> (1 mark); </w:t>
      </w:r>
      <w:r>
        <w:rPr>
          <w:b/>
          <w:sz w:val="23"/>
        </w:rPr>
        <w:t>soak, wash and dry them in the sun</w:t>
      </w:r>
      <w:r>
        <w:rPr>
          <w:sz w:val="23"/>
        </w:rPr>
        <w:t xml:space="preserve"> (1 mark); </w:t>
      </w:r>
      <w:r>
        <w:rPr>
          <w:b/>
          <w:sz w:val="23"/>
        </w:rPr>
        <w:t>twist two or three strands together, adding fibre to lengthen the rope</w:t>
      </w:r>
      <w:r>
        <w:rPr>
          <w:sz w:val="23"/>
        </w:rPr>
        <w:t xml:space="preserve"> (1 mark).</w:t>
      </w:r>
    </w:p>
    <w:p>
      <w:pPr>
        <w:pStyle w:val="ListBullet"/>
      </w:pPr>
      <w:r>
        <w:rPr>
          <w:i/>
          <w:sz w:val="23"/>
        </w:rPr>
        <w:t>Marking note: The three steps must be in a sensible order.</w:t>
      </w:r>
    </w:p>
    <w:p>
      <w:pPr>
        <w:jc w:val="both"/>
      </w:pPr>
      <w:r>
        <w:rPr>
          <w:b/>
        </w:rPr>
        <w:t>(c)</w:t>
      </w:r>
      <w:r>
        <w:t xml:space="preserve"> [3 marks]</w:t>
      </w:r>
    </w:p>
    <w:p>
      <w:pPr>
        <w:pStyle w:val="ListBullet"/>
      </w:pPr>
      <w:r>
        <w:rPr>
          <w:sz w:val="23"/>
        </w:rPr>
        <w:t xml:space="preserve">(i) </w:t>
      </w:r>
      <w:r>
        <w:rPr>
          <w:b/>
          <w:sz w:val="23"/>
        </w:rPr>
        <w:t>Hang a known load, heavier than the frame requires, from the rope</w:t>
      </w:r>
      <w:r>
        <w:rPr>
          <w:sz w:val="23"/>
        </w:rPr>
        <w:t xml:space="preserve"> (1 mark); </w:t>
      </w:r>
      <w:r>
        <w:rPr>
          <w:b/>
          <w:sz w:val="23"/>
        </w:rPr>
        <w:t>it passes if it holds the load without breaking or stretching much</w:t>
      </w:r>
      <w:r>
        <w:rPr>
          <w:sz w:val="23"/>
        </w:rPr>
        <w:t xml:space="preserve"> (1 mark).</w:t>
      </w:r>
    </w:p>
    <w:p>
      <w:pPr>
        <w:pStyle w:val="ListBullet"/>
      </w:pPr>
      <w:r>
        <w:rPr>
          <w:sz w:val="23"/>
        </w:rPr>
        <w:t xml:space="preserve">(ii) </w:t>
      </w:r>
      <w:r>
        <w:rPr>
          <w:b/>
          <w:sz w:val="23"/>
        </w:rPr>
        <w:t>Remake it with more or thicker strands, twist it more tightly or use a stronger fibre, and test it again</w:t>
      </w:r>
      <w:r>
        <w:rPr>
          <w:sz w:val="23"/>
        </w:rPr>
        <w:t xml:space="preserve"> (1 mark).</w:t>
      </w:r>
    </w:p>
    <w:p>
      <w:pPr>
        <w:pStyle w:val="ListBullet"/>
      </w:pPr>
      <w:r>
        <w:rPr>
          <w:i/>
          <w:sz w:val="23"/>
        </w:rPr>
        <w:t>Marking note: A test without a stated result earns one mark only.</w:t>
      </w:r>
    </w:p>
    <w:p>
      <w:pPr>
        <w:spacing w:before="160" w:after="80"/>
      </w:pPr>
      <w:r>
        <w:rPr>
          <w:b/>
          <w:sz w:val="24"/>
        </w:rPr>
        <w:t>Question 6 (8 marks)</w:t>
      </w:r>
    </w:p>
    <w:p>
      <w:pPr>
        <w:jc w:val="both"/>
      </w:pPr>
      <w:r>
        <w:rPr>
          <w:b/>
        </w:rPr>
        <w:t>(a)</w:t>
      </w:r>
      <w:r>
        <w:t xml:space="preserve"> [3 marks]</w:t>
      </w:r>
    </w:p>
    <w:p>
      <w:pPr>
        <w:pStyle w:val="ListBullet"/>
      </w:pPr>
      <w:r>
        <w:rPr>
          <w:sz w:val="23"/>
        </w:rPr>
        <w:t xml:space="preserve">(i) Any ONE of </w:t>
      </w:r>
      <w:r>
        <w:rPr>
          <w:b/>
          <w:sz w:val="23"/>
        </w:rPr>
        <w:t>raffia, straw, palm leaf, screw pine leaf</w:t>
      </w:r>
      <w:r>
        <w:rPr>
          <w:sz w:val="23"/>
        </w:rPr>
        <w:t xml:space="preserve"> (1 mark).</w:t>
      </w:r>
    </w:p>
    <w:p>
      <w:pPr>
        <w:pStyle w:val="ListBullet"/>
      </w:pPr>
      <w:r>
        <w:rPr>
          <w:sz w:val="23"/>
        </w:rPr>
        <w:t xml:space="preserve">(ii) Any TWO, each with a reason: </w:t>
      </w:r>
      <w:r>
        <w:rPr>
          <w:b/>
          <w:sz w:val="23"/>
        </w:rPr>
        <w:t>split into strips of even width</w:t>
      </w:r>
      <w:r>
        <w:rPr>
          <w:sz w:val="23"/>
        </w:rPr>
        <w:t xml:space="preserve"> - the weave is regular (1 mark); </w:t>
      </w:r>
      <w:r>
        <w:rPr>
          <w:b/>
          <w:sz w:val="23"/>
        </w:rPr>
        <w:t>dried in the sun</w:t>
      </w:r>
      <w:r>
        <w:rPr>
          <w:sz w:val="23"/>
        </w:rPr>
        <w:t xml:space="preserve"> - the material becomes tough and will not rot or shrink (1 mark); </w:t>
      </w:r>
      <w:r>
        <w:rPr>
          <w:b/>
          <w:sz w:val="23"/>
        </w:rPr>
        <w:t>soaked or softened</w:t>
      </w:r>
      <w:r>
        <w:rPr>
          <w:sz w:val="23"/>
        </w:rPr>
        <w:t xml:space="preserve"> - the strips bend without cracking (1 mark). Maximum 2 marks.</w:t>
      </w:r>
    </w:p>
    <w:p>
      <w:pPr>
        <w:pStyle w:val="ListBullet"/>
      </w:pPr>
      <w:r>
        <w:rPr>
          <w:i/>
          <w:sz w:val="23"/>
        </w:rPr>
        <w:t>Marking note: No mark for a step given without its reason.</w:t>
      </w:r>
    </w:p>
    <w:p>
      <w:pPr>
        <w:jc w:val="both"/>
      </w:pPr>
      <w:r>
        <w:rPr>
          <w:b/>
        </w:rPr>
        <w:t>(b)</w:t>
      </w:r>
      <w:r>
        <w:t xml:space="preserve"> [3 marks]</w:t>
      </w:r>
    </w:p>
    <w:p>
      <w:pPr>
        <w:pStyle w:val="ListBullet"/>
      </w:pPr>
      <w:r>
        <w:rPr>
          <w:sz w:val="23"/>
        </w:rPr>
        <w:t xml:space="preserve">Any THREE of: </w:t>
      </w:r>
      <w:r>
        <w:rPr>
          <w:b/>
          <w:sz w:val="23"/>
        </w:rPr>
        <w:t>the plant and part used and its source</w:t>
      </w:r>
      <w:r>
        <w:rPr>
          <w:sz w:val="23"/>
        </w:rPr>
        <w:t xml:space="preserve">; </w:t>
      </w:r>
      <w:r>
        <w:rPr>
          <w:b/>
          <w:sz w:val="23"/>
        </w:rPr>
        <w:t>the steps followed, with a labelled drawing</w:t>
      </w:r>
      <w:r>
        <w:rPr>
          <w:sz w:val="23"/>
        </w:rPr>
        <w:t xml:space="preserve">; </w:t>
      </w:r>
      <w:r>
        <w:rPr>
          <w:b/>
          <w:sz w:val="23"/>
        </w:rPr>
        <w:t>the tools used and the time taken</w:t>
      </w:r>
      <w:r>
        <w:rPr>
          <w:sz w:val="23"/>
        </w:rPr>
        <w:t xml:space="preserve">; </w:t>
      </w:r>
      <w:r>
        <w:rPr>
          <w:b/>
          <w:sz w:val="23"/>
        </w:rPr>
        <w:t>the difficulties met and how they were solved</w:t>
      </w:r>
      <w:r>
        <w:rPr>
          <w:sz w:val="23"/>
        </w:rPr>
        <w:t xml:space="preserve">; </w:t>
      </w:r>
      <w:r>
        <w:rPr>
          <w:b/>
          <w:sz w:val="23"/>
        </w:rPr>
        <w:t>how the article performed when it was used</w:t>
      </w:r>
      <w:r>
        <w:rPr>
          <w:sz w:val="23"/>
        </w:rPr>
        <w:t xml:space="preserve">; </w:t>
      </w:r>
      <w:r>
        <w:rPr>
          <w:b/>
          <w:sz w:val="23"/>
        </w:rPr>
        <w:t>the cost and how the material will be replaced</w:t>
      </w:r>
      <w:r>
        <w:rPr>
          <w:sz w:val="23"/>
        </w:rPr>
        <w:t xml:space="preserve"> (1 mark each).</w:t>
      </w:r>
    </w:p>
    <w:p>
      <w:pPr>
        <w:pStyle w:val="ListBullet"/>
      </w:pPr>
      <w:r>
        <w:rPr>
          <w:i/>
          <w:sz w:val="23"/>
        </w:rPr>
        <w:t>Marking note: Three distinct items are required.</w:t>
      </w:r>
    </w:p>
    <w:p>
      <w:pPr>
        <w:jc w:val="both"/>
      </w:pPr>
      <w:r>
        <w:rPr>
          <w:b/>
        </w:rPr>
        <w:t>(c)</w:t>
      </w:r>
      <w:r>
        <w:t xml:space="preserve"> [2 marks]</w:t>
      </w:r>
    </w:p>
    <w:p>
      <w:pPr>
        <w:pStyle w:val="ListBullet"/>
      </w:pPr>
      <w:r>
        <w:rPr>
          <w:sz w:val="23"/>
        </w:rPr>
        <w:t xml:space="preserve">Reason: </w:t>
      </w:r>
      <w:r>
        <w:rPr>
          <w:b/>
          <w:sz w:val="23"/>
        </w:rPr>
        <w:t>felling a young tree kills it before it has produced seed, and the whole tree is lost for one small article</w:t>
      </w:r>
      <w:r>
        <w:rPr>
          <w:sz w:val="23"/>
        </w:rPr>
        <w:t xml:space="preserve"> (1 mark).</w:t>
      </w:r>
    </w:p>
    <w:p>
      <w:pPr>
        <w:pStyle w:val="ListBullet"/>
      </w:pPr>
      <w:r>
        <w:rPr>
          <w:sz w:val="23"/>
        </w:rPr>
        <w:t xml:space="preserve">Instead: </w:t>
      </w:r>
      <w:r>
        <w:rPr>
          <w:b/>
          <w:sz w:val="23"/>
        </w:rPr>
        <w:t>take small patches of bark from a mature tree, or use fallen branches, dry fronds and leaves, and plant a seedling to replace what is taken</w:t>
      </w:r>
      <w:r>
        <w:rPr>
          <w:sz w:val="23"/>
        </w:rPr>
        <w:t xml:space="preserve"> (1 mark).</w:t>
      </w:r>
    </w:p>
    <w:p>
      <w:pPr>
        <w:pStyle w:val="ListBullet"/>
      </w:pPr>
      <w:r>
        <w:rPr>
          <w:i/>
          <w:sz w:val="23"/>
        </w:rPr>
        <w:t>Marking note: The idea of sustainable harvesting must appear in the second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5: Understanding the Environment | </w:t>
      </w:r>
      <w:r>
        <w:rPr>
          <w:b/>
        </w:rPr>
        <w:t>Class:</w:t>
      </w:r>
      <w:r>
        <w:t xml:space="preserve"> Basic 9 (JHS 3)</w:t>
      </w:r>
    </w:p>
    <w:p>
      <w:pPr>
        <w:jc w:val="both"/>
      </w:pPr>
      <w:r>
        <w:rPr>
          <w:b/>
        </w:rPr>
        <w:t>Content Standard:</w:t>
      </w:r>
      <w:r>
        <w:t xml:space="preserve"> </w:t>
      </w:r>
      <w:r>
        <w:rPr>
          <w:b/>
        </w:rPr>
        <w:t>B9/JHS3.5.5.1</w:t>
      </w:r>
      <w:r>
        <w:t xml:space="preserve"> - Demonstrate knowledge and skills in the use of plant roots, stems, leaves, flowers and fruits for agricultural and non-agricultural purposes.</w:t>
      </w:r>
    </w:p>
    <w:p>
      <w:pPr>
        <w:jc w:val="both"/>
      </w:pPr>
      <w:r>
        <w:t>Source: NaCCA Science Common Core Programme Curriculum (B7/JHS1-B9/JHS3), 2021 edition, Strand 5: Humans and the Environment, Sub-Strand 5: Understanding the Environment, Basic 9, pages 122 and 123. Content standard B9/JHS3.5.5.1 carries indicator B9/JHS3.5.5.1.1, show and list the uses of different plant parts for agricultural and non-agricultural purposes, with the exemplars: identify plant parts that are used for agricultural and non-agricultural purposes; describe how plant parts are used for agricultural and non-agricultural purposes; list the uses of plant parts for agricultural purposes such as planting, tools, animal housing, animal feed, soil improvement and pest and disease control; and list the uses of plant parts for non-agricultural purposes such as herbal medicine, construction of houses, bridges and furniture, artefacts, ceremonies, rituals and education. The same content standard carries indicator B9/JHS3.5.5.1.2, demonstrate the use of different plant parts for agricultural and non-agricultural purposes, with the exemplars: create agricultural materials from different plant parts that are used to carry out agricultural activities; and create non-agricultural materials from different plant parts to carry out non-agricultural activities.</w:t>
      </w:r>
    </w:p>
    <w:p>
      <w:pPr>
        <w:jc w:val="both"/>
      </w:pPr>
      <w:r>
        <w:t>Note: I1 (B9/JHS3.5.5.1.1) carries topics 20.1 to 20.4 and Questions 1, 2 and 4; I2 (B9/JHS3.5.5.1.2) carries topics 20.5 and 20.6 and Questions 3, 5 and 6. Because the second indicator is a making indicator, it is examined here through the planning, materials, steps, testing and sustainable harvesting of articles the class makes itself, which is the part of that work that can fairly be tested in a written paper. Schools that use the shorter coded form will find this content standard written as B9.5.5.1.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20.1 Plant Parts and Their Functions</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20.2 Plant Parts Used for Planting and Propagation</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CI</w:t>
            </w:r>
          </w:p>
        </w:tc>
      </w:tr>
      <w:tr>
        <w:tc>
          <w:tcPr>
            <w:tcW w:type="dxa" w:w="1949"/>
          </w:tcPr>
          <w:p>
            <w:pPr>
              <w:spacing w:after="20"/>
            </w:pPr>
            <w:r>
              <w:rPr>
                <w:sz w:val="20"/>
              </w:rPr>
              <w:t>20.3 Other Agricultural Uses of Plant Parts</w:t>
            </w:r>
          </w:p>
        </w:tc>
        <w:tc>
          <w:tcPr>
            <w:tcW w:type="dxa" w:w="1949"/>
          </w:tcPr>
          <w:p>
            <w:pPr>
              <w:spacing w:after="20"/>
            </w:pPr>
            <w:r>
              <w:rPr>
                <w:sz w:val="20"/>
              </w:rPr>
              <w:t>12</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CI, CP</w:t>
            </w:r>
          </w:p>
        </w:tc>
      </w:tr>
      <w:tr>
        <w:tc>
          <w:tcPr>
            <w:tcW w:type="dxa" w:w="1949"/>
          </w:tcPr>
          <w:p>
            <w:pPr>
              <w:spacing w:after="20"/>
            </w:pPr>
            <w:r>
              <w:rPr>
                <w:sz w:val="20"/>
              </w:rPr>
              <w:t>20.4 Non-Agricultural Uses of Plant Parts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DL</w:t>
            </w:r>
          </w:p>
        </w:tc>
      </w:tr>
      <w:tr>
        <w:tc>
          <w:tcPr>
            <w:tcW w:type="dxa" w:w="1949"/>
          </w:tcPr>
          <w:p>
            <w:pPr>
              <w:spacing w:after="20"/>
            </w:pPr>
            <w:r>
              <w:rPr>
                <w:sz w:val="20"/>
              </w:rPr>
              <w:t>20.5 Making Agricultural Materials from Plant Parts</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CI, CP</w:t>
            </w:r>
          </w:p>
        </w:tc>
      </w:tr>
      <w:tr>
        <w:tc>
          <w:tcPr>
            <w:tcW w:type="dxa" w:w="1949"/>
          </w:tcPr>
          <w:p>
            <w:pPr>
              <w:spacing w:after="20"/>
            </w:pPr>
            <w:r>
              <w:rPr>
                <w:sz w:val="20"/>
              </w:rPr>
              <w:t>20.6 Making Non-Agricultural Materials and Using Plants Sustainably</w:t>
            </w:r>
          </w:p>
        </w:tc>
        <w:tc>
          <w:tcPr>
            <w:tcW w:type="dxa" w:w="1949"/>
          </w:tcPr>
          <w:p>
            <w:pPr>
              <w:spacing w:after="20"/>
            </w:pPr>
            <w:r>
              <w:rPr>
                <w:sz w:val="20"/>
              </w:rPr>
              <w:t>8</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CI, CC</w:t>
            </w:r>
          </w:p>
        </w:tc>
      </w:tr>
      <w:tr>
        <w:tc>
          <w:tcPr>
            <w:tcW w:type="dxa" w:w="1949"/>
          </w:tcPr>
          <w:p>
            <w:pPr>
              <w:spacing w:after="20"/>
            </w:pPr>
            <w:r>
              <w:rPr>
                <w:b/>
                <w:sz w:val="20"/>
              </w:rPr>
              <w:t>TOTAL</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5</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2 and 4; I2 in Questions 3(c), 5 and 6</w:t>
            </w:r>
          </w:p>
        </w:tc>
      </w:tr>
      <w:tr>
        <w:tc>
          <w:tcPr>
            <w:tcW w:type="dxa" w:w="4873"/>
          </w:tcPr>
          <w:p>
            <w:pPr>
              <w:spacing w:after="20"/>
            </w:pPr>
            <w:r>
              <w:rPr>
                <w:sz w:val="20"/>
              </w:rPr>
              <w:t>The agricultural uses exemplar examined</w:t>
            </w:r>
          </w:p>
        </w:tc>
        <w:tc>
          <w:tcPr>
            <w:tcW w:type="dxa" w:w="4873"/>
          </w:tcPr>
          <w:p>
            <w:pPr>
              <w:spacing w:after="20"/>
            </w:pPr>
            <w:r>
              <w:rPr>
                <w:sz w:val="20"/>
              </w:rPr>
              <w:t>Yes - planting (Q1(c), Q2(a)), animal feed and soil improvement (Q2(b)), animal housing and pest control (Q3(a) and (b))</w:t>
            </w:r>
          </w:p>
        </w:tc>
      </w:tr>
      <w:tr>
        <w:tc>
          <w:tcPr>
            <w:tcW w:type="dxa" w:w="4873"/>
          </w:tcPr>
          <w:p>
            <w:pPr>
              <w:spacing w:after="20"/>
            </w:pPr>
            <w:r>
              <w:rPr>
                <w:sz w:val="20"/>
              </w:rPr>
              <w:t>The non-agricultural uses exemplar examined</w:t>
            </w:r>
          </w:p>
        </w:tc>
        <w:tc>
          <w:tcPr>
            <w:tcW w:type="dxa" w:w="4873"/>
          </w:tcPr>
          <w:p>
            <w:pPr>
              <w:spacing w:after="20"/>
            </w:pPr>
            <w:r>
              <w:rPr>
                <w:sz w:val="20"/>
              </w:rPr>
              <w:t>Yes - Q2(c) and Q4(a) and (b) cover construction, furniture, artefacts, herbal medicine and ceremonies</w:t>
            </w:r>
          </w:p>
        </w:tc>
      </w:tr>
      <w:tr>
        <w:tc>
          <w:tcPr>
            <w:tcW w:type="dxa" w:w="4873"/>
          </w:tcPr>
          <w:p>
            <w:pPr>
              <w:spacing w:after="20"/>
            </w:pPr>
            <w:r>
              <w:rPr>
                <w:sz w:val="20"/>
              </w:rPr>
              <w:t>The 'create materials from plant parts' exemplar examined</w:t>
            </w:r>
          </w:p>
        </w:tc>
        <w:tc>
          <w:tcPr>
            <w:tcW w:type="dxa" w:w="4873"/>
          </w:tcPr>
          <w:p>
            <w:pPr>
              <w:spacing w:after="20"/>
            </w:pPr>
            <w:r>
              <w:rPr>
                <w:sz w:val="20"/>
              </w:rPr>
              <w:t>Yes - Q3(c) prepares a plant pesticide, Q5 makes nursery pots and rope, and Q6 makes and reports on a woven mat</w:t>
            </w:r>
          </w:p>
        </w:tc>
      </w:tr>
      <w:tr>
        <w:tc>
          <w:tcPr>
            <w:tcW w:type="dxa" w:w="4873"/>
          </w:tcPr>
          <w:p>
            <w:pPr>
              <w:spacing w:after="20"/>
            </w:pPr>
            <w:r>
              <w:rPr>
                <w:sz w:val="20"/>
              </w:rPr>
              <w:t>Sustainable harvesting examined</w:t>
            </w:r>
          </w:p>
        </w:tc>
        <w:tc>
          <w:tcPr>
            <w:tcW w:type="dxa" w:w="4873"/>
          </w:tcPr>
          <w:p>
            <w:pPr>
              <w:spacing w:after="20"/>
            </w:pPr>
            <w:r>
              <w:rPr>
                <w:sz w:val="20"/>
              </w:rPr>
              <w:t>Yes - Q4(c) and Q6(c)</w:t>
            </w:r>
          </w:p>
        </w:tc>
      </w:tr>
      <w:tr>
        <w:tc>
          <w:tcPr>
            <w:tcW w:type="dxa" w:w="4873"/>
          </w:tcPr>
          <w:p>
            <w:pPr>
              <w:spacing w:after="20"/>
            </w:pPr>
            <w:r>
              <w:rPr>
                <w:sz w:val="20"/>
              </w:rPr>
              <w:t>Ghanaian contexts used</w:t>
            </w:r>
          </w:p>
        </w:tc>
        <w:tc>
          <w:tcPr>
            <w:tcW w:type="dxa" w:w="4873"/>
          </w:tcPr>
          <w:p>
            <w:pPr>
              <w:spacing w:after="20"/>
            </w:pPr>
            <w:r>
              <w:rPr>
                <w:sz w:val="20"/>
              </w:rPr>
              <w:t>A school garden, farmers and craftworkers at Techiman, a village near Nkoranza and a school nursery project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plant parts in Fig. 1 are lettered A to E and are not named, and the panels in Fig. 2 describe what is shown without stating the purpose asked for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looks simple and is often answered carelessly. The marks are for linking a NAMED plant part to a NAMED use; 'the plant is useful' and 'we use the tree' earn nothing at all.</w:t>
      </w:r>
    </w:p>
    <w:p>
      <w:pPr>
        <w:pStyle w:val="ListBullet"/>
      </w:pPr>
      <w:r>
        <w:rPr>
          <w:sz w:val="23"/>
        </w:rPr>
        <w:t>Candidates must keep the two sides of the indicator apart. Planting material, tools, animal housing, animal feed, soil improvement and pest control are the agricultural uses; herbal medicine, building, furniture, artefacts, ceremonies and education are the non-agricultural ones.</w:t>
      </w:r>
    </w:p>
    <w:p>
      <w:pPr>
        <w:pStyle w:val="ListBullet"/>
      </w:pPr>
      <w:r>
        <w:rPr>
          <w:sz w:val="23"/>
        </w:rPr>
        <w:t>In Question 1 the lettering runs A to E and in Question 3 it runs W to Z, so that no letter is used twice in the paper. Candidates should answer with the letters given.</w:t>
      </w:r>
    </w:p>
    <w:p>
      <w:pPr>
        <w:pStyle w:val="ListBullet"/>
      </w:pPr>
      <w:r>
        <w:rPr>
          <w:sz w:val="23"/>
        </w:rPr>
        <w:t>Question 3(c) rewards classes that have actually made a neem extract. The straining step is the one most often forgotten, and a sprayer blocked by leaf pieces is the commonest failure in the field.</w:t>
      </w:r>
    </w:p>
    <w:p>
      <w:pPr>
        <w:pStyle w:val="ListBullet"/>
      </w:pPr>
      <w:r>
        <w:rPr>
          <w:sz w:val="23"/>
        </w:rPr>
        <w:t>The second indicator is a making indicator. A written paper can test only the plan, the materials, the steps, the test and the care of the plant, and those are what Questions 5 and 6 examine; the making itself must still be done in school.</w:t>
      </w:r>
    </w:p>
    <w:p>
      <w:pPr>
        <w:pStyle w:val="ListBullet"/>
      </w:pPr>
      <w:r>
        <w:rPr>
          <w:sz w:val="23"/>
        </w:rPr>
        <w:t>Questions 4(c) and 6(c) carry the conservation message of the whole strand. Harvesting mature parts, never ringing the bark of a tree and replacing what is taken are the three ideas candidates should be able to state without hesitation.</w:t>
      </w:r>
    </w:p>
    <w:p>
      <w:pPr>
        <w:pStyle w:val="ListBullet"/>
      </w:pPr>
      <w:r>
        <w:rPr>
          <w:sz w:val="23"/>
        </w:rPr>
        <w:t>Follow-up work: let each group collect, press and label the parts of five local plants, write beside each part one agricultural and one non-agricultural use, and then make one article - a rope, a set of leaf pots, a mat or a basket - test it in use and report on it. The display becomes a record of the whole sub-strand.</w:t>
      </w:r>
    </w:p>
    <w:p>
      <w:r>
        <w:br w:type="page"/>
      </w:r>
    </w:p>
    <w:p>
      <w:pPr>
        <w:pBdr>
          <w:bottom w:val="single" w:sz="6" w:space="1" w:color="999999"/>
        </w:pBdr>
        <w:spacing w:before="40" w:after="120"/>
      </w:pPr>
    </w:p>
    <w:p>
      <w:pPr>
        <w:jc w:val="both"/>
      </w:pPr>
      <w:r>
        <w:rPr>
          <w:i/>
        </w:rPr>
        <w:t>End of the pack. Beacon Educational Consult, 2026/2027 academic year. Original teacher-made material;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