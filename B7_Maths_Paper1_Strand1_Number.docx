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…………………………………………………………… SCHOOL</w:t>
      </w:r>
    </w:p>
    <w:p>
      <w:pPr>
        <w:spacing w:after="80"/>
        <w:jc w:val="center"/>
      </w:pPr>
      <w:r>
        <w:rPr>
          <w:b/>
          <w:sz w:val="28"/>
        </w:rPr>
        <w:t>MATHEMATICS</w:t>
      </w:r>
    </w:p>
    <w:p>
      <w:pPr>
        <w:spacing w:after="80"/>
        <w:jc w:val="center"/>
      </w:pPr>
      <w:r>
        <w:rPr>
          <w:b/>
          <w:sz w:val="24"/>
        </w:rPr>
        <w:t>END OF TERM 1 MOCK EXAMINATION (BECE-STYLE)</w:t>
      </w:r>
    </w:p>
    <w:p>
      <w:pPr>
        <w:spacing w:after="80"/>
        <w:jc w:val="center"/>
      </w:pPr>
      <w:r>
        <w:rPr>
          <w:b w:val="0"/>
        </w:rPr>
        <w:t>Academic Year: 2026/2027</w:t>
      </w:r>
    </w:p>
    <w:p/>
    <w:p>
      <w:pPr>
        <w:spacing w:after="80"/>
      </w:pPr>
      <w:r>
        <w:rPr>
          <w:b/>
        </w:rPr>
        <w:t>Class: JHS 1 (Basic 7)          Time: 2 hours          Total Marks: 100</w:t>
      </w:r>
    </w:p>
    <w:p>
      <w:pPr>
        <w:spacing w:after="80"/>
      </w:pPr>
      <w:r>
        <w:rPr>
          <w:b w:val="0"/>
        </w:rPr>
        <w:t>Curriculum Coverage: NaCCA CCP Mathematics B7 — Strand 1: Number (Number and Numeration Systems; Number Operations; Fractions, Decimals and Percentages; Ratios and Proportion)</w:t>
      </w:r>
    </w:p>
    <w:p/>
    <w:p>
      <w:pPr>
        <w:spacing w:after="80"/>
      </w:pPr>
      <w:r>
        <w:rPr>
          <w:b/>
        </w:rPr>
        <w:t>INSTRUCTIONS TO CANDIDATES</w:t>
      </w:r>
    </w:p>
    <w:p>
      <w:pPr>
        <w:spacing w:after="40"/>
      </w:pPr>
      <w:r>
        <w:rPr>
          <w:b w:val="0"/>
        </w:rPr>
        <w:t>1.</w:t>
        <w:tab/>
        <w:t>This paper consists of two sections: Section A (Objective Test) and Section B (Written Response).</w:t>
      </w:r>
    </w:p>
    <w:p>
      <w:pPr>
        <w:spacing w:after="40"/>
      </w:pPr>
      <w:r>
        <w:rPr>
          <w:b w:val="0"/>
        </w:rPr>
        <w:t>2.</w:t>
        <w:tab/>
        <w:t>Answer ALL questions in Section A and ALL questions in Section B.</w:t>
      </w:r>
    </w:p>
    <w:p>
      <w:pPr>
        <w:spacing w:after="40"/>
      </w:pPr>
      <w:r>
        <w:rPr>
          <w:b w:val="0"/>
        </w:rPr>
        <w:t>3.</w:t>
        <w:tab/>
        <w:t>In Section A, choose the correct option from A to D and write the letter in the space provided.</w:t>
      </w:r>
    </w:p>
    <w:p>
      <w:pPr>
        <w:spacing w:after="40"/>
      </w:pPr>
      <w:r>
        <w:rPr>
          <w:b w:val="0"/>
        </w:rPr>
        <w:t>4.</w:t>
        <w:tab/>
        <w:t>In Section B, show ALL your working clearly. Marks are awarded for correct methods as well as answers.</w:t>
      </w:r>
    </w:p>
    <w:p>
      <w:pPr>
        <w:spacing w:after="40"/>
      </w:pPr>
      <w:r>
        <w:rPr>
          <w:b w:val="0"/>
        </w:rPr>
        <w:t>5.</w:t>
        <w:tab/>
        <w:t>The use of a non-programmable calculator is NOT permitted in Section A. You may use one in Section B.</w:t>
      </w:r>
    </w:p>
    <w:p>
      <w:pPr>
        <w:spacing w:after="40"/>
      </w:pPr>
      <w:r>
        <w:rPr>
          <w:b w:val="0"/>
        </w:rPr>
        <w:t>6.</w:t>
        <w:tab/>
        <w:t>Write neatly and use the correct units (e.g. GH₵, kg, m) where required.</w:t>
      </w:r>
    </w:p>
    <w:p/>
    <w:p>
      <w:pPr>
        <w:pStyle w:val="Heading2"/>
        <w:jc w:val="center"/>
      </w:pPr>
      <w:r>
        <w:t>SECTION A: OBJECTIVE TEST (30 marks)</w:t>
      </w:r>
    </w:p>
    <w:p>
      <w:pPr>
        <w:spacing w:after="160"/>
      </w:pPr>
      <w:r>
        <w:rPr>
          <w:b w:val="0"/>
        </w:rPr>
        <w:t>Answer ALL questions in this section. Each question carries 1 mark.</w:t>
      </w:r>
    </w:p>
    <w:p>
      <w:pPr>
        <w:spacing w:after="40"/>
      </w:pPr>
      <w:r>
        <w:rPr>
          <w:b w:val="0"/>
        </w:rPr>
        <w:t>1.</w:t>
        <w:tab/>
        <w:t>What is the place value of the digit 7 in the number 2,735,000,000?</w:t>
      </w:r>
    </w:p>
    <w:p>
      <w:pPr>
        <w:spacing w:after="20"/>
      </w:pPr>
      <w:r>
        <w:rPr>
          <w:b w:val="0"/>
        </w:rPr>
        <w:tab/>
        <w:t>A.</w:t>
        <w:tab/>
        <w:t>Ten million</w:t>
      </w:r>
    </w:p>
    <w:p>
      <w:pPr>
        <w:spacing w:after="20"/>
      </w:pPr>
      <w:r>
        <w:rPr>
          <w:b w:val="0"/>
        </w:rPr>
        <w:tab/>
        <w:t>B.</w:t>
        <w:tab/>
        <w:t>One million</w:t>
      </w:r>
    </w:p>
    <w:p>
      <w:pPr>
        <w:spacing w:after="20"/>
      </w:pPr>
      <w:r>
        <w:rPr>
          <w:b w:val="0"/>
        </w:rPr>
        <w:tab/>
        <w:t>C.</w:t>
        <w:tab/>
        <w:t>Hundred million</w:t>
      </w:r>
    </w:p>
    <w:p>
      <w:pPr>
        <w:spacing w:after="20"/>
      </w:pPr>
      <w:r>
        <w:rPr>
          <w:b w:val="0"/>
        </w:rPr>
        <w:tab/>
        <w:t>D.</w:t>
        <w:tab/>
        <w:t>Ten billion</w:t>
      </w:r>
    </w:p>
    <w:p>
      <w:pPr>
        <w:spacing w:after="40"/>
      </w:pPr>
    </w:p>
    <w:p>
      <w:pPr>
        <w:spacing w:after="40"/>
      </w:pPr>
      <w:r>
        <w:rPr>
          <w:b w:val="0"/>
        </w:rPr>
        <w:t>2.</w:t>
        <w:tab/>
        <w:t>Which of the following is three billion, four million, five hundred thousand written in figures?</w:t>
      </w:r>
    </w:p>
    <w:p>
      <w:pPr>
        <w:spacing w:after="20"/>
      </w:pPr>
      <w:r>
        <w:rPr>
          <w:b w:val="0"/>
        </w:rPr>
        <w:tab/>
        <w:t>A.</w:t>
        <w:tab/>
        <w:t>3,000,405,000</w:t>
      </w:r>
    </w:p>
    <w:p>
      <w:pPr>
        <w:spacing w:after="20"/>
      </w:pPr>
      <w:r>
        <w:rPr>
          <w:b w:val="0"/>
        </w:rPr>
        <w:tab/>
        <w:t>B.</w:t>
        <w:tab/>
        <w:t>3,004,500,000</w:t>
      </w:r>
    </w:p>
    <w:p>
      <w:pPr>
        <w:spacing w:after="20"/>
      </w:pPr>
      <w:r>
        <w:rPr>
          <w:b w:val="0"/>
        </w:rPr>
        <w:tab/>
        <w:t>C.</w:t>
        <w:tab/>
        <w:t>30,045,000</w:t>
      </w:r>
    </w:p>
    <w:p>
      <w:pPr>
        <w:spacing w:after="20"/>
      </w:pPr>
      <w:r>
        <w:rPr>
          <w:b w:val="0"/>
        </w:rPr>
        <w:tab/>
        <w:t>D.</w:t>
        <w:tab/>
        <w:t>3,045,000,000</w:t>
      </w:r>
    </w:p>
    <w:p>
      <w:pPr>
        <w:spacing w:after="40"/>
      </w:pPr>
    </w:p>
    <w:p>
      <w:pPr>
        <w:spacing w:after="40"/>
      </w:pPr>
      <w:r>
        <w:rPr>
          <w:b w:val="0"/>
        </w:rPr>
        <w:t>3.</w:t>
        <w:tab/>
        <w:t>Round off 4,567,891 to the nearest hundred thousand.</w:t>
      </w:r>
    </w:p>
    <w:p>
      <w:pPr>
        <w:spacing w:after="20"/>
      </w:pPr>
      <w:r>
        <w:rPr>
          <w:b w:val="0"/>
        </w:rPr>
        <w:tab/>
        <w:t>A.</w:t>
        <w:tab/>
        <w:t>4,600,000</w:t>
      </w:r>
    </w:p>
    <w:p>
      <w:pPr>
        <w:spacing w:after="20"/>
      </w:pPr>
      <w:r>
        <w:rPr>
          <w:b w:val="0"/>
        </w:rPr>
        <w:tab/>
        <w:t>B.</w:t>
        <w:tab/>
        <w:t>4,500,000</w:t>
      </w:r>
    </w:p>
    <w:p>
      <w:pPr>
        <w:spacing w:after="20"/>
      </w:pPr>
      <w:r>
        <w:rPr>
          <w:b w:val="0"/>
        </w:rPr>
        <w:tab/>
        <w:t>C.</w:t>
        <w:tab/>
        <w:t>4,570,000</w:t>
      </w:r>
    </w:p>
    <w:p>
      <w:pPr>
        <w:spacing w:after="20"/>
      </w:pPr>
      <w:r>
        <w:rPr>
          <w:b w:val="0"/>
        </w:rPr>
        <w:tab/>
        <w:t>D.</w:t>
        <w:tab/>
        <w:t>5,000,000</w:t>
      </w:r>
    </w:p>
    <w:p>
      <w:pPr>
        <w:spacing w:after="40"/>
      </w:pPr>
    </w:p>
    <w:p>
      <w:pPr>
        <w:spacing w:after="40"/>
      </w:pPr>
      <w:r>
        <w:rPr>
          <w:b w:val="0"/>
        </w:rPr>
        <w:t>4.</w:t>
        <w:tab/>
        <w:t>Round 12.4673 to two decimal places.</w:t>
      </w:r>
    </w:p>
    <w:p>
      <w:pPr>
        <w:spacing w:after="20"/>
      </w:pPr>
      <w:r>
        <w:rPr>
          <w:b w:val="0"/>
        </w:rPr>
        <w:tab/>
        <w:t>A.</w:t>
        <w:tab/>
        <w:t>12.46</w:t>
      </w:r>
    </w:p>
    <w:p>
      <w:pPr>
        <w:spacing w:after="20"/>
      </w:pPr>
      <w:r>
        <w:rPr>
          <w:b w:val="0"/>
        </w:rPr>
        <w:tab/>
        <w:t>B.</w:t>
        <w:tab/>
        <w:t>12.50</w:t>
      </w:r>
    </w:p>
    <w:p>
      <w:pPr>
        <w:spacing w:after="20"/>
      </w:pPr>
      <w:r>
        <w:rPr>
          <w:b w:val="0"/>
        </w:rPr>
        <w:tab/>
        <w:t>C.</w:t>
        <w:tab/>
        <w:t>12.467</w:t>
      </w:r>
    </w:p>
    <w:p>
      <w:pPr>
        <w:spacing w:after="20"/>
      </w:pPr>
      <w:r>
        <w:rPr>
          <w:b w:val="0"/>
        </w:rPr>
        <w:tab/>
        <w:t>D.</w:t>
        <w:tab/>
        <w:t>12.47</w:t>
      </w:r>
    </w:p>
    <w:p>
      <w:pPr>
        <w:spacing w:after="40"/>
      </w:pPr>
    </w:p>
    <w:p>
      <w:pPr>
        <w:spacing w:after="40"/>
      </w:pPr>
      <w:r>
        <w:rPr>
          <w:b w:val="0"/>
        </w:rPr>
        <w:t>5.</w:t>
        <w:tab/>
        <w:t>Express 0.005072 to two significant figures.</w:t>
      </w:r>
    </w:p>
    <w:p>
      <w:pPr>
        <w:spacing w:after="20"/>
      </w:pPr>
      <w:r>
        <w:rPr>
          <w:b w:val="0"/>
        </w:rPr>
        <w:tab/>
        <w:t>A.</w:t>
        <w:tab/>
        <w:t>0.005</w:t>
      </w:r>
    </w:p>
    <w:p>
      <w:pPr>
        <w:spacing w:after="20"/>
      </w:pPr>
      <w:r>
        <w:rPr>
          <w:b w:val="0"/>
        </w:rPr>
        <w:tab/>
        <w:t>B.</w:t>
        <w:tab/>
        <w:t>0.0051</w:t>
      </w:r>
    </w:p>
    <w:p>
      <w:pPr>
        <w:spacing w:after="20"/>
      </w:pPr>
      <w:r>
        <w:rPr>
          <w:b w:val="0"/>
        </w:rPr>
        <w:tab/>
        <w:t>C.</w:t>
        <w:tab/>
        <w:t>0.00507</w:t>
      </w:r>
    </w:p>
    <w:p>
      <w:pPr>
        <w:spacing w:after="20"/>
      </w:pPr>
      <w:r>
        <w:rPr>
          <w:b w:val="0"/>
        </w:rPr>
        <w:tab/>
        <w:t>D.</w:t>
        <w:tab/>
        <w:t>0.0052</w:t>
      </w:r>
    </w:p>
    <w:p>
      <w:pPr>
        <w:spacing w:after="40"/>
      </w:pPr>
    </w:p>
    <w:p>
      <w:pPr>
        <w:spacing w:after="40"/>
      </w:pPr>
      <w:r>
        <w:rPr>
          <w:b w:val="0"/>
        </w:rPr>
        <w:t>6.</w:t>
        <w:tab/>
        <w:t>Which symbol makes the statement 2,345,678,901 ☐ 2,345,678,910 correct?</w:t>
      </w:r>
    </w:p>
    <w:p>
      <w:pPr>
        <w:spacing w:after="20"/>
      </w:pPr>
      <w:r>
        <w:rPr>
          <w:b w:val="0"/>
        </w:rPr>
        <w:tab/>
        <w:t>A.</w:t>
        <w:tab/>
        <w:t>&gt;</w:t>
      </w:r>
    </w:p>
    <w:p>
      <w:pPr>
        <w:spacing w:after="20"/>
      </w:pPr>
      <w:r>
        <w:rPr>
          <w:b w:val="0"/>
        </w:rPr>
        <w:tab/>
        <w:t>B.</w:t>
        <w:tab/>
        <w:t>=</w:t>
      </w:r>
    </w:p>
    <w:p>
      <w:pPr>
        <w:spacing w:after="20"/>
      </w:pPr>
      <w:r>
        <w:rPr>
          <w:b w:val="0"/>
        </w:rPr>
        <w:tab/>
        <w:t>C.</w:t>
        <w:tab/>
        <w:t>&lt;</w:t>
      </w:r>
    </w:p>
    <w:p>
      <w:pPr>
        <w:spacing w:after="20"/>
      </w:pPr>
      <w:r>
        <w:rPr>
          <w:b w:val="0"/>
        </w:rPr>
        <w:tab/>
        <w:t>D.</w:t>
        <w:tab/>
        <w:t>≥</w:t>
      </w:r>
    </w:p>
    <w:p>
      <w:pPr>
        <w:spacing w:after="40"/>
      </w:pPr>
    </w:p>
    <w:p>
      <w:pPr>
        <w:spacing w:after="40"/>
      </w:pPr>
      <w:r>
        <w:rPr>
          <w:b w:val="0"/>
        </w:rPr>
        <w:t>7.</w:t>
        <w:tab/>
        <w:t>Which of the following numbers is the greatest?</w:t>
      </w:r>
    </w:p>
    <w:p>
      <w:pPr>
        <w:spacing w:after="20"/>
      </w:pPr>
      <w:r>
        <w:rPr>
          <w:b w:val="0"/>
        </w:rPr>
        <w:tab/>
        <w:t>A.</w:t>
        <w:tab/>
        <w:t>1,998,765,432</w:t>
      </w:r>
    </w:p>
    <w:p>
      <w:pPr>
        <w:spacing w:after="20"/>
      </w:pPr>
      <w:r>
        <w:rPr>
          <w:b w:val="0"/>
        </w:rPr>
        <w:tab/>
        <w:t>B.</w:t>
        <w:tab/>
        <w:t>1,998,765,342</w:t>
      </w:r>
    </w:p>
    <w:p>
      <w:pPr>
        <w:spacing w:after="20"/>
      </w:pPr>
      <w:r>
        <w:rPr>
          <w:b w:val="0"/>
        </w:rPr>
        <w:tab/>
        <w:t>C.</w:t>
        <w:tab/>
        <w:t>1,989,999,999</w:t>
      </w:r>
    </w:p>
    <w:p>
      <w:pPr>
        <w:spacing w:after="20"/>
      </w:pPr>
      <w:r>
        <w:rPr>
          <w:b w:val="0"/>
        </w:rPr>
        <w:tab/>
        <w:t>D.</w:t>
        <w:tab/>
        <w:t>2,001,000,001</w:t>
      </w:r>
    </w:p>
    <w:p>
      <w:pPr>
        <w:spacing w:after="40"/>
      </w:pPr>
    </w:p>
    <w:p>
      <w:pPr>
        <w:spacing w:after="40"/>
      </w:pPr>
      <w:r>
        <w:rPr>
          <w:b w:val="0"/>
        </w:rPr>
        <w:t>8.</w:t>
        <w:tab/>
        <w:t>In counting in 25s starting from 1,000, what number comes immediately after 1,075?</w:t>
      </w:r>
    </w:p>
    <w:p>
      <w:pPr>
        <w:spacing w:after="20"/>
      </w:pPr>
      <w:r>
        <w:rPr>
          <w:b w:val="0"/>
        </w:rPr>
        <w:tab/>
        <w:t>A.</w:t>
        <w:tab/>
        <w:t>1,080</w:t>
      </w:r>
    </w:p>
    <w:p>
      <w:pPr>
        <w:spacing w:after="20"/>
      </w:pPr>
      <w:r>
        <w:rPr>
          <w:b w:val="0"/>
        </w:rPr>
        <w:tab/>
        <w:t>B.</w:t>
        <w:tab/>
        <w:t>1,100</w:t>
      </w:r>
    </w:p>
    <w:p>
      <w:pPr>
        <w:spacing w:after="20"/>
      </w:pPr>
      <w:r>
        <w:rPr>
          <w:b w:val="0"/>
        </w:rPr>
        <w:tab/>
        <w:t>C.</w:t>
        <w:tab/>
        <w:t>1,095</w:t>
      </w:r>
    </w:p>
    <w:p>
      <w:pPr>
        <w:spacing w:after="20"/>
      </w:pPr>
      <w:r>
        <w:rPr>
          <w:b w:val="0"/>
        </w:rPr>
        <w:tab/>
        <w:t>D.</w:t>
        <w:tab/>
        <w:t>1,125</w:t>
      </w:r>
    </w:p>
    <w:p>
      <w:pPr>
        <w:spacing w:after="40"/>
      </w:pPr>
    </w:p>
    <w:p>
      <w:pPr>
        <w:spacing w:after="40"/>
      </w:pPr>
      <w:r>
        <w:rPr>
          <w:b w:val="0"/>
        </w:rPr>
        <w:t>9.</w:t>
        <w:tab/>
        <w:t>Mentally calculate 25 × 16.</w:t>
      </w:r>
    </w:p>
    <w:p>
      <w:pPr>
        <w:spacing w:after="20"/>
      </w:pPr>
      <w:r>
        <w:rPr>
          <w:b w:val="0"/>
        </w:rPr>
        <w:tab/>
        <w:t>A.</w:t>
        <w:tab/>
        <w:t>400</w:t>
      </w:r>
    </w:p>
    <w:p>
      <w:pPr>
        <w:spacing w:after="20"/>
      </w:pPr>
      <w:r>
        <w:rPr>
          <w:b w:val="0"/>
        </w:rPr>
        <w:tab/>
        <w:t>B.</w:t>
        <w:tab/>
        <w:t>350</w:t>
      </w:r>
    </w:p>
    <w:p>
      <w:pPr>
        <w:spacing w:after="20"/>
      </w:pPr>
      <w:r>
        <w:rPr>
          <w:b w:val="0"/>
        </w:rPr>
        <w:tab/>
        <w:t>C.</w:t>
        <w:tab/>
        <w:t>450</w:t>
      </w:r>
    </w:p>
    <w:p>
      <w:pPr>
        <w:spacing w:after="20"/>
      </w:pPr>
      <w:r>
        <w:rPr>
          <w:b w:val="0"/>
        </w:rPr>
        <w:tab/>
        <w:t>D.</w:t>
        <w:tab/>
        <w:t>425</w:t>
      </w:r>
    </w:p>
    <w:p>
      <w:pPr>
        <w:spacing w:after="40"/>
      </w:pPr>
    </w:p>
    <w:p>
      <w:pPr>
        <w:spacing w:after="40"/>
      </w:pPr>
      <w:r>
        <w:rPr>
          <w:b w:val="0"/>
        </w:rPr>
        <w:t>10.</w:t>
        <w:tab/>
        <w:t>Mentally calculate 99 × 47.</w:t>
      </w:r>
    </w:p>
    <w:p>
      <w:pPr>
        <w:spacing w:after="20"/>
      </w:pPr>
      <w:r>
        <w:rPr>
          <w:b w:val="0"/>
        </w:rPr>
        <w:tab/>
        <w:t>A.</w:t>
        <w:tab/>
        <w:t>4,700</w:t>
      </w:r>
    </w:p>
    <w:p>
      <w:pPr>
        <w:spacing w:after="20"/>
      </w:pPr>
      <w:r>
        <w:rPr>
          <w:b w:val="0"/>
        </w:rPr>
        <w:tab/>
        <w:t>B.</w:t>
        <w:tab/>
        <w:t>4,606</w:t>
      </w:r>
    </w:p>
    <w:p>
      <w:pPr>
        <w:spacing w:after="20"/>
      </w:pPr>
      <w:r>
        <w:rPr>
          <w:b w:val="0"/>
        </w:rPr>
        <w:tab/>
        <w:t>C.</w:t>
        <w:tab/>
        <w:t>4,653</w:t>
      </w:r>
    </w:p>
    <w:p>
      <w:pPr>
        <w:spacing w:after="20"/>
      </w:pPr>
      <w:r>
        <w:rPr>
          <w:b w:val="0"/>
        </w:rPr>
        <w:tab/>
        <w:t>D.</w:t>
        <w:tab/>
        <w:t>4,647</w:t>
      </w:r>
    </w:p>
    <w:p>
      <w:pPr>
        <w:spacing w:after="40"/>
      </w:pPr>
    </w:p>
    <w:p>
      <w:pPr>
        <w:spacing w:after="40"/>
      </w:pPr>
      <w:r>
        <w:rPr>
          <w:b w:val="0"/>
        </w:rPr>
        <w:t>11.</w:t>
        <w:tab/>
        <w:t>Calculate 3.45 + 12.6.</w:t>
      </w:r>
    </w:p>
    <w:p>
      <w:pPr>
        <w:spacing w:after="20"/>
      </w:pPr>
      <w:r>
        <w:rPr>
          <w:b w:val="0"/>
        </w:rPr>
        <w:tab/>
        <w:t>A.</w:t>
        <w:tab/>
        <w:t>16.5</w:t>
      </w:r>
    </w:p>
    <w:p>
      <w:pPr>
        <w:spacing w:after="20"/>
      </w:pPr>
      <w:r>
        <w:rPr>
          <w:b w:val="0"/>
        </w:rPr>
        <w:tab/>
        <w:t>B.</w:t>
        <w:tab/>
        <w:t>15.05</w:t>
      </w:r>
    </w:p>
    <w:p>
      <w:pPr>
        <w:spacing w:after="20"/>
      </w:pPr>
      <w:r>
        <w:rPr>
          <w:b w:val="0"/>
        </w:rPr>
        <w:tab/>
        <w:t>C.</w:t>
        <w:tab/>
        <w:t>4.71</w:t>
      </w:r>
    </w:p>
    <w:p>
      <w:pPr>
        <w:spacing w:after="20"/>
      </w:pPr>
      <w:r>
        <w:rPr>
          <w:b w:val="0"/>
        </w:rPr>
        <w:tab/>
        <w:t>D.</w:t>
        <w:tab/>
        <w:t>16.05</w:t>
      </w:r>
    </w:p>
    <w:p>
      <w:pPr>
        <w:spacing w:after="40"/>
      </w:pPr>
    </w:p>
    <w:p>
      <w:pPr>
        <w:spacing w:after="40"/>
      </w:pPr>
      <w:r>
        <w:rPr>
          <w:b w:val="0"/>
        </w:rPr>
        <w:t>12.</w:t>
        <w:tab/>
        <w:t>Calculate 7.2 ÷ 0.8.</w:t>
      </w:r>
    </w:p>
    <w:p>
      <w:pPr>
        <w:spacing w:after="20"/>
      </w:pPr>
      <w:r>
        <w:rPr>
          <w:b w:val="0"/>
        </w:rPr>
        <w:tab/>
        <w:t>A.</w:t>
        <w:tab/>
        <w:t>9</w:t>
      </w:r>
    </w:p>
    <w:p>
      <w:pPr>
        <w:spacing w:after="20"/>
      </w:pPr>
      <w:r>
        <w:rPr>
          <w:b w:val="0"/>
        </w:rPr>
        <w:tab/>
        <w:t>B.</w:t>
        <w:tab/>
        <w:t>0.9</w:t>
      </w:r>
    </w:p>
    <w:p>
      <w:pPr>
        <w:spacing w:after="20"/>
      </w:pPr>
      <w:r>
        <w:rPr>
          <w:b w:val="0"/>
        </w:rPr>
        <w:tab/>
        <w:t>C.</w:t>
        <w:tab/>
        <w:t>90</w:t>
      </w:r>
    </w:p>
    <w:p>
      <w:pPr>
        <w:spacing w:after="20"/>
      </w:pPr>
      <w:r>
        <w:rPr>
          <w:b w:val="0"/>
        </w:rPr>
        <w:tab/>
        <w:t>D.</w:t>
        <w:tab/>
        <w:t>8</w:t>
      </w:r>
    </w:p>
    <w:p>
      <w:pPr>
        <w:spacing w:after="40"/>
      </w:pPr>
    </w:p>
    <w:p>
      <w:pPr>
        <w:spacing w:after="40"/>
      </w:pPr>
      <w:r>
        <w:rPr>
          <w:b w:val="0"/>
        </w:rPr>
        <w:t>13.</w:t>
        <w:tab/>
        <w:t>Calculate 2.5 × 3.4.</w:t>
      </w:r>
    </w:p>
    <w:p>
      <w:pPr>
        <w:spacing w:after="20"/>
      </w:pPr>
      <w:r>
        <w:rPr>
          <w:b w:val="0"/>
        </w:rPr>
        <w:tab/>
        <w:t>A.</w:t>
        <w:tab/>
        <w:t>8.05</w:t>
      </w:r>
    </w:p>
    <w:p>
      <w:pPr>
        <w:spacing w:after="20"/>
      </w:pPr>
      <w:r>
        <w:rPr>
          <w:b w:val="0"/>
        </w:rPr>
        <w:tab/>
        <w:t>B.</w:t>
        <w:tab/>
        <w:t>8.5</w:t>
      </w:r>
    </w:p>
    <w:p>
      <w:pPr>
        <w:spacing w:after="20"/>
      </w:pPr>
      <w:r>
        <w:rPr>
          <w:b w:val="0"/>
        </w:rPr>
        <w:tab/>
        <w:t>C.</w:t>
        <w:tab/>
        <w:t>6.9</w:t>
      </w:r>
    </w:p>
    <w:p>
      <w:pPr>
        <w:spacing w:after="20"/>
      </w:pPr>
      <w:r>
        <w:rPr>
          <w:b w:val="0"/>
        </w:rPr>
        <w:tab/>
        <w:t>D.</w:t>
        <w:tab/>
        <w:t>85</w:t>
      </w:r>
    </w:p>
    <w:p>
      <w:pPr>
        <w:spacing w:after="40"/>
      </w:pPr>
    </w:p>
    <w:p>
      <w:pPr>
        <w:spacing w:after="40"/>
      </w:pPr>
      <w:r>
        <w:rPr>
          <w:b w:val="0"/>
        </w:rPr>
        <w:t>14.</w:t>
        <w:tab/>
        <w:t>A farmer harvested 4 bags of maize. If each bag weighs 62.5 kg, what is the total weight of maize harvested?</w:t>
      </w:r>
    </w:p>
    <w:p>
      <w:pPr>
        <w:spacing w:after="20"/>
      </w:pPr>
      <w:r>
        <w:rPr>
          <w:b w:val="0"/>
        </w:rPr>
        <w:tab/>
        <w:t>A.</w:t>
        <w:tab/>
        <w:t>240 kg</w:t>
      </w:r>
    </w:p>
    <w:p>
      <w:pPr>
        <w:spacing w:after="20"/>
      </w:pPr>
      <w:r>
        <w:rPr>
          <w:b w:val="0"/>
        </w:rPr>
        <w:tab/>
        <w:t>B.</w:t>
        <w:tab/>
        <w:t>245.5 kg</w:t>
      </w:r>
    </w:p>
    <w:p>
      <w:pPr>
        <w:spacing w:after="20"/>
      </w:pPr>
      <w:r>
        <w:rPr>
          <w:b w:val="0"/>
        </w:rPr>
        <w:tab/>
        <w:t>C.</w:t>
        <w:tab/>
        <w:t>250 kg</w:t>
      </w:r>
    </w:p>
    <w:p>
      <w:pPr>
        <w:spacing w:after="20"/>
      </w:pPr>
      <w:r>
        <w:rPr>
          <w:b w:val="0"/>
        </w:rPr>
        <w:tab/>
        <w:t>D.</w:t>
        <w:tab/>
        <w:t>255 kg</w:t>
      </w:r>
    </w:p>
    <w:p>
      <w:pPr>
        <w:spacing w:after="40"/>
      </w:pPr>
    </w:p>
    <w:p>
      <w:pPr>
        <w:spacing w:after="40"/>
      </w:pPr>
      <w:r>
        <w:rPr>
          <w:b w:val="0"/>
        </w:rPr>
        <w:t>15.</w:t>
        <w:tab/>
        <w:t>Express 64 as a power of 2.</w:t>
      </w:r>
    </w:p>
    <w:p>
      <w:pPr>
        <w:spacing w:after="20"/>
      </w:pPr>
      <w:r>
        <w:rPr>
          <w:b w:val="0"/>
        </w:rPr>
        <w:tab/>
        <w:t>A.</w:t>
        <w:tab/>
        <w:t>2⁴</w:t>
      </w:r>
    </w:p>
    <w:p>
      <w:pPr>
        <w:spacing w:after="20"/>
      </w:pPr>
      <w:r>
        <w:rPr>
          <w:b w:val="0"/>
        </w:rPr>
        <w:tab/>
        <w:t>B.</w:t>
        <w:tab/>
        <w:t>2⁵</w:t>
      </w:r>
    </w:p>
    <w:p>
      <w:pPr>
        <w:spacing w:after="20"/>
      </w:pPr>
      <w:r>
        <w:rPr>
          <w:b w:val="0"/>
        </w:rPr>
        <w:tab/>
        <w:t>C.</w:t>
        <w:tab/>
        <w:t>4²</w:t>
      </w:r>
    </w:p>
    <w:p>
      <w:pPr>
        <w:spacing w:after="20"/>
      </w:pPr>
      <w:r>
        <w:rPr>
          <w:b w:val="0"/>
        </w:rPr>
        <w:tab/>
        <w:t>D.</w:t>
        <w:tab/>
        <w:t>2⁶</w:t>
      </w:r>
    </w:p>
    <w:p>
      <w:pPr>
        <w:spacing w:after="40"/>
      </w:pPr>
    </w:p>
    <w:p>
      <w:pPr>
        <w:spacing w:after="40"/>
      </w:pPr>
      <w:r>
        <w:rPr>
          <w:b w:val="0"/>
        </w:rPr>
        <w:t>16.</w:t>
        <w:tab/>
        <w:t>Evaluate 5³ − 3².</w:t>
      </w:r>
    </w:p>
    <w:p>
      <w:pPr>
        <w:spacing w:after="20"/>
      </w:pPr>
      <w:r>
        <w:rPr>
          <w:b w:val="0"/>
        </w:rPr>
        <w:tab/>
        <w:t>A.</w:t>
        <w:tab/>
        <w:t>118</w:t>
      </w:r>
    </w:p>
    <w:p>
      <w:pPr>
        <w:spacing w:after="20"/>
      </w:pPr>
      <w:r>
        <w:rPr>
          <w:b w:val="0"/>
        </w:rPr>
        <w:tab/>
        <w:t>B.</w:t>
        <w:tab/>
        <w:t>116</w:t>
      </w:r>
    </w:p>
    <w:p>
      <w:pPr>
        <w:spacing w:after="20"/>
      </w:pPr>
      <w:r>
        <w:rPr>
          <w:b w:val="0"/>
        </w:rPr>
        <w:tab/>
        <w:t>C.</w:t>
        <w:tab/>
        <w:t>34</w:t>
      </w:r>
    </w:p>
    <w:p>
      <w:pPr>
        <w:spacing w:after="20"/>
      </w:pPr>
      <w:r>
        <w:rPr>
          <w:b w:val="0"/>
        </w:rPr>
        <w:tab/>
        <w:t>D.</w:t>
        <w:tab/>
        <w:t>106</w:t>
      </w:r>
    </w:p>
    <w:p>
      <w:pPr>
        <w:spacing w:after="40"/>
      </w:pPr>
    </w:p>
    <w:p>
      <w:pPr>
        <w:spacing w:after="40"/>
      </w:pPr>
      <w:r>
        <w:rPr>
          <w:b w:val="0"/>
        </w:rPr>
        <w:t>17.</w:t>
        <w:tab/>
        <w:t>Evaluate 10⁴ × 10².</w:t>
      </w:r>
    </w:p>
    <w:p>
      <w:pPr>
        <w:spacing w:after="20"/>
      </w:pPr>
      <w:r>
        <w:rPr>
          <w:b w:val="0"/>
        </w:rPr>
        <w:tab/>
        <w:t>A.</w:t>
        <w:tab/>
        <w:t>1,000,000</w:t>
      </w:r>
    </w:p>
    <w:p>
      <w:pPr>
        <w:spacing w:after="20"/>
      </w:pPr>
      <w:r>
        <w:rPr>
          <w:b w:val="0"/>
        </w:rPr>
        <w:tab/>
        <w:t>B.</w:t>
        <w:tab/>
        <w:t>10,000</w:t>
      </w:r>
    </w:p>
    <w:p>
      <w:pPr>
        <w:spacing w:after="20"/>
      </w:pPr>
      <w:r>
        <w:rPr>
          <w:b w:val="0"/>
        </w:rPr>
        <w:tab/>
        <w:t>C.</w:t>
        <w:tab/>
        <w:t>100,000</w:t>
      </w:r>
    </w:p>
    <w:p>
      <w:pPr>
        <w:spacing w:after="20"/>
      </w:pPr>
      <w:r>
        <w:rPr>
          <w:b w:val="0"/>
        </w:rPr>
        <w:tab/>
        <w:t>D.</w:t>
        <w:tab/>
        <w:t>1,000</w:t>
      </w:r>
    </w:p>
    <w:p>
      <w:pPr>
        <w:spacing w:after="40"/>
      </w:pPr>
    </w:p>
    <w:p>
      <w:pPr>
        <w:spacing w:after="40"/>
      </w:pPr>
      <w:r>
        <w:rPr>
          <w:b w:val="0"/>
        </w:rPr>
        <w:t>18.</w:t>
        <w:tab/>
        <w:t>Find the square root of 144.</w:t>
      </w:r>
    </w:p>
    <w:p>
      <w:pPr>
        <w:spacing w:after="20"/>
      </w:pPr>
      <w:r>
        <w:rPr>
          <w:b w:val="0"/>
        </w:rPr>
        <w:tab/>
        <w:t>A.</w:t>
        <w:tab/>
        <w:t>14</w:t>
      </w:r>
    </w:p>
    <w:p>
      <w:pPr>
        <w:spacing w:after="20"/>
      </w:pPr>
      <w:r>
        <w:rPr>
          <w:b w:val="0"/>
        </w:rPr>
        <w:tab/>
        <w:t>B.</w:t>
        <w:tab/>
        <w:t>11</w:t>
      </w:r>
    </w:p>
    <w:p>
      <w:pPr>
        <w:spacing w:after="20"/>
      </w:pPr>
      <w:r>
        <w:rPr>
          <w:b w:val="0"/>
        </w:rPr>
        <w:tab/>
        <w:t>C.</w:t>
        <w:tab/>
        <w:t>12</w:t>
      </w:r>
    </w:p>
    <w:p>
      <w:pPr>
        <w:spacing w:after="20"/>
      </w:pPr>
      <w:r>
        <w:rPr>
          <w:b w:val="0"/>
        </w:rPr>
        <w:tab/>
        <w:t>D.</w:t>
        <w:tab/>
        <w:t>13</w:t>
      </w:r>
    </w:p>
    <w:p>
      <w:pPr>
        <w:spacing w:after="40"/>
      </w:pPr>
    </w:p>
    <w:p>
      <w:pPr>
        <w:spacing w:after="40"/>
      </w:pPr>
      <w:r>
        <w:rPr>
          <w:b w:val="0"/>
        </w:rPr>
        <w:t>19.</w:t>
        <w:tab/>
        <w:t>Simplify the fraction 24/36 to its lowest terms.</w:t>
      </w:r>
    </w:p>
    <w:p>
      <w:pPr>
        <w:spacing w:after="20"/>
      </w:pPr>
      <w:r>
        <w:rPr>
          <w:b w:val="0"/>
        </w:rPr>
        <w:tab/>
        <w:t>A.</w:t>
        <w:tab/>
        <w:t>4/6</w:t>
      </w:r>
    </w:p>
    <w:p>
      <w:pPr>
        <w:spacing w:after="20"/>
      </w:pPr>
      <w:r>
        <w:rPr>
          <w:b w:val="0"/>
        </w:rPr>
        <w:tab/>
        <w:t>B.</w:t>
        <w:tab/>
        <w:t>2/3</w:t>
      </w:r>
    </w:p>
    <w:p>
      <w:pPr>
        <w:spacing w:after="20"/>
      </w:pPr>
      <w:r>
        <w:rPr>
          <w:b w:val="0"/>
        </w:rPr>
        <w:tab/>
        <w:t>C.</w:t>
        <w:tab/>
        <w:t>12/18</w:t>
      </w:r>
    </w:p>
    <w:p>
      <w:pPr>
        <w:spacing w:after="20"/>
      </w:pPr>
      <w:r>
        <w:rPr>
          <w:b w:val="0"/>
        </w:rPr>
        <w:tab/>
        <w:t>D.</w:t>
        <w:tab/>
        <w:t>3/4</w:t>
      </w:r>
    </w:p>
    <w:p>
      <w:pPr>
        <w:spacing w:after="40"/>
      </w:pPr>
    </w:p>
    <w:p>
      <w:pPr>
        <w:spacing w:after="40"/>
      </w:pPr>
      <w:r>
        <w:rPr>
          <w:b w:val="0"/>
        </w:rPr>
        <w:t>20.</w:t>
        <w:tab/>
        <w:t>Which of the following is the greatest?</w:t>
      </w:r>
    </w:p>
    <w:p>
      <w:pPr>
        <w:spacing w:after="20"/>
      </w:pPr>
      <w:r>
        <w:rPr>
          <w:b w:val="0"/>
        </w:rPr>
        <w:tab/>
        <w:t>A.</w:t>
        <w:tab/>
        <w:t>3/4</w:t>
      </w:r>
    </w:p>
    <w:p>
      <w:pPr>
        <w:spacing w:after="20"/>
      </w:pPr>
      <w:r>
        <w:rPr>
          <w:b w:val="0"/>
        </w:rPr>
        <w:tab/>
        <w:t>B.</w:t>
        <w:tab/>
        <w:t>0.7</w:t>
      </w:r>
    </w:p>
    <w:p>
      <w:pPr>
        <w:spacing w:after="20"/>
      </w:pPr>
      <w:r>
        <w:rPr>
          <w:b w:val="0"/>
        </w:rPr>
        <w:tab/>
        <w:t>C.</w:t>
        <w:tab/>
        <w:t>72%</w:t>
      </w:r>
    </w:p>
    <w:p>
      <w:pPr>
        <w:spacing w:after="20"/>
      </w:pPr>
      <w:r>
        <w:rPr>
          <w:b w:val="0"/>
        </w:rPr>
        <w:tab/>
        <w:t>D.</w:t>
        <w:tab/>
        <w:t>They are all equal</w:t>
      </w:r>
    </w:p>
    <w:p>
      <w:pPr>
        <w:spacing w:after="40"/>
      </w:pPr>
    </w:p>
    <w:p>
      <w:pPr>
        <w:spacing w:after="40"/>
      </w:pPr>
      <w:r>
        <w:rPr>
          <w:b w:val="0"/>
        </w:rPr>
        <w:t>21.</w:t>
        <w:tab/>
        <w:t>Express 0.375 as a common fraction in its lowest terms.</w:t>
      </w:r>
    </w:p>
    <w:p>
      <w:pPr>
        <w:spacing w:after="20"/>
      </w:pPr>
      <w:r>
        <w:rPr>
          <w:b w:val="0"/>
        </w:rPr>
        <w:tab/>
        <w:t>A.</w:t>
        <w:tab/>
        <w:t>375/100</w:t>
      </w:r>
    </w:p>
    <w:p>
      <w:pPr>
        <w:spacing w:after="20"/>
      </w:pPr>
      <w:r>
        <w:rPr>
          <w:b w:val="0"/>
        </w:rPr>
        <w:tab/>
        <w:t>B.</w:t>
        <w:tab/>
        <w:t>15/40</w:t>
      </w:r>
    </w:p>
    <w:p>
      <w:pPr>
        <w:spacing w:after="20"/>
      </w:pPr>
      <w:r>
        <w:rPr>
          <w:b w:val="0"/>
        </w:rPr>
        <w:tab/>
        <w:t>C.</w:t>
        <w:tab/>
        <w:t>3/10</w:t>
      </w:r>
    </w:p>
    <w:p>
      <w:pPr>
        <w:spacing w:after="20"/>
      </w:pPr>
      <w:r>
        <w:rPr>
          <w:b w:val="0"/>
        </w:rPr>
        <w:tab/>
        <w:t>D.</w:t>
        <w:tab/>
        <w:t>3/8</w:t>
      </w:r>
    </w:p>
    <w:p>
      <w:pPr>
        <w:spacing w:after="40"/>
      </w:pPr>
    </w:p>
    <w:p>
      <w:pPr>
        <w:spacing w:after="40"/>
      </w:pPr>
      <w:r>
        <w:rPr>
          <w:b w:val="0"/>
        </w:rPr>
        <w:t>22.</w:t>
        <w:tab/>
        <w:t>Calculate 2/3 + 1/4.</w:t>
      </w:r>
    </w:p>
    <w:p>
      <w:pPr>
        <w:spacing w:after="20"/>
      </w:pPr>
      <w:r>
        <w:rPr>
          <w:b w:val="0"/>
        </w:rPr>
        <w:tab/>
        <w:t>A.</w:t>
        <w:tab/>
        <w:t>3/7</w:t>
      </w:r>
    </w:p>
    <w:p>
      <w:pPr>
        <w:spacing w:after="20"/>
      </w:pPr>
      <w:r>
        <w:rPr>
          <w:b w:val="0"/>
        </w:rPr>
        <w:tab/>
        <w:t>B.</w:t>
        <w:tab/>
        <w:t>8/12</w:t>
      </w:r>
    </w:p>
    <w:p>
      <w:pPr>
        <w:spacing w:after="20"/>
      </w:pPr>
      <w:r>
        <w:rPr>
          <w:b w:val="0"/>
        </w:rPr>
        <w:tab/>
        <w:t>C.</w:t>
        <w:tab/>
        <w:t>11/12</w:t>
      </w:r>
    </w:p>
    <w:p>
      <w:pPr>
        <w:spacing w:after="20"/>
      </w:pPr>
      <w:r>
        <w:rPr>
          <w:b w:val="0"/>
        </w:rPr>
        <w:tab/>
        <w:t>D.</w:t>
        <w:tab/>
        <w:t>1/6</w:t>
      </w:r>
    </w:p>
    <w:p>
      <w:pPr>
        <w:spacing w:after="40"/>
      </w:pPr>
    </w:p>
    <w:p>
      <w:pPr>
        <w:spacing w:after="40"/>
      </w:pPr>
      <w:r>
        <w:rPr>
          <w:b w:val="0"/>
        </w:rPr>
        <w:t>23.</w:t>
        <w:tab/>
        <w:t>Calculate 3½ − 1¼.</w:t>
      </w:r>
    </w:p>
    <w:p>
      <w:pPr>
        <w:spacing w:after="20"/>
      </w:pPr>
      <w:r>
        <w:rPr>
          <w:b w:val="0"/>
        </w:rPr>
        <w:tab/>
        <w:t>A.</w:t>
        <w:tab/>
        <w:t>2¼</w:t>
      </w:r>
    </w:p>
    <w:p>
      <w:pPr>
        <w:spacing w:after="20"/>
      </w:pPr>
      <w:r>
        <w:rPr>
          <w:b w:val="0"/>
        </w:rPr>
        <w:tab/>
        <w:t>B.</w:t>
        <w:tab/>
        <w:t>2½</w:t>
      </w:r>
    </w:p>
    <w:p>
      <w:pPr>
        <w:spacing w:after="20"/>
      </w:pPr>
      <w:r>
        <w:rPr>
          <w:b w:val="0"/>
        </w:rPr>
        <w:tab/>
        <w:t>C.</w:t>
        <w:tab/>
        <w:t>1¾</w:t>
      </w:r>
    </w:p>
    <w:p>
      <w:pPr>
        <w:spacing w:after="20"/>
      </w:pPr>
      <w:r>
        <w:rPr>
          <w:b w:val="0"/>
        </w:rPr>
        <w:tab/>
        <w:t>D.</w:t>
        <w:tab/>
        <w:t>2⅜</w:t>
      </w:r>
    </w:p>
    <w:p>
      <w:pPr>
        <w:spacing w:after="40"/>
      </w:pPr>
    </w:p>
    <w:p>
      <w:pPr>
        <w:spacing w:after="40"/>
      </w:pPr>
      <w:r>
        <w:rPr>
          <w:b w:val="0"/>
        </w:rPr>
        <w:t>24.</w:t>
        <w:tab/>
        <w:t>Find ¾ of GH₵240.00.</w:t>
      </w:r>
    </w:p>
    <w:p>
      <w:pPr>
        <w:spacing w:after="20"/>
      </w:pPr>
      <w:r>
        <w:rPr>
          <w:b w:val="0"/>
        </w:rPr>
        <w:tab/>
        <w:t>A.</w:t>
        <w:tab/>
        <w:t>GH₵160.00</w:t>
      </w:r>
    </w:p>
    <w:p>
      <w:pPr>
        <w:spacing w:after="20"/>
      </w:pPr>
      <w:r>
        <w:rPr>
          <w:b w:val="0"/>
        </w:rPr>
        <w:tab/>
        <w:t>B.</w:t>
        <w:tab/>
        <w:t>GH₵180.00</w:t>
      </w:r>
    </w:p>
    <w:p>
      <w:pPr>
        <w:spacing w:after="20"/>
      </w:pPr>
      <w:r>
        <w:rPr>
          <w:b w:val="0"/>
        </w:rPr>
        <w:tab/>
        <w:t>C.</w:t>
        <w:tab/>
        <w:t>GH₵120.00</w:t>
      </w:r>
    </w:p>
    <w:p>
      <w:pPr>
        <w:spacing w:after="20"/>
      </w:pPr>
      <w:r>
        <w:rPr>
          <w:b w:val="0"/>
        </w:rPr>
        <w:tab/>
        <w:t>D.</w:t>
        <w:tab/>
        <w:t>GH₵200.00</w:t>
      </w:r>
    </w:p>
    <w:p>
      <w:pPr>
        <w:spacing w:after="40"/>
      </w:pPr>
    </w:p>
    <w:p>
      <w:pPr>
        <w:spacing w:after="40"/>
      </w:pPr>
      <w:r>
        <w:rPr>
          <w:b w:val="0"/>
        </w:rPr>
        <w:t>25.</w:t>
        <w:tab/>
        <w:t>Calculate 0.2 × 0.3.</w:t>
      </w:r>
    </w:p>
    <w:p>
      <w:pPr>
        <w:spacing w:after="20"/>
      </w:pPr>
      <w:r>
        <w:rPr>
          <w:b w:val="0"/>
        </w:rPr>
        <w:tab/>
        <w:t>A.</w:t>
        <w:tab/>
        <w:t>0.6</w:t>
      </w:r>
    </w:p>
    <w:p>
      <w:pPr>
        <w:spacing w:after="20"/>
      </w:pPr>
      <w:r>
        <w:rPr>
          <w:b w:val="0"/>
        </w:rPr>
        <w:tab/>
        <w:t>B.</w:t>
        <w:tab/>
        <w:t>6.0</w:t>
      </w:r>
    </w:p>
    <w:p>
      <w:pPr>
        <w:spacing w:after="20"/>
      </w:pPr>
      <w:r>
        <w:rPr>
          <w:b w:val="0"/>
        </w:rPr>
        <w:tab/>
        <w:t>C.</w:t>
        <w:tab/>
        <w:t>0.5</w:t>
      </w:r>
    </w:p>
    <w:p>
      <w:pPr>
        <w:spacing w:after="20"/>
      </w:pPr>
      <w:r>
        <w:rPr>
          <w:b w:val="0"/>
        </w:rPr>
        <w:tab/>
        <w:t>D.</w:t>
        <w:tab/>
        <w:t>0.06</w:t>
      </w:r>
    </w:p>
    <w:p>
      <w:pPr>
        <w:spacing w:after="40"/>
      </w:pPr>
    </w:p>
    <w:p>
      <w:pPr>
        <w:spacing w:after="40"/>
      </w:pPr>
      <w:r>
        <w:rPr>
          <w:b w:val="0"/>
        </w:rPr>
        <w:t>26.</w:t>
        <w:tab/>
        <w:t>In a school, 250 learners take part in a competition. If 30% of them are from JHS 1, how many learners are from JHS 1?</w:t>
      </w:r>
    </w:p>
    <w:p>
      <w:pPr>
        <w:spacing w:after="20"/>
      </w:pPr>
      <w:r>
        <w:rPr>
          <w:b w:val="0"/>
        </w:rPr>
        <w:tab/>
        <w:t>A.</w:t>
        <w:tab/>
        <w:t>75</w:t>
      </w:r>
    </w:p>
    <w:p>
      <w:pPr>
        <w:spacing w:after="20"/>
      </w:pPr>
      <w:r>
        <w:rPr>
          <w:b w:val="0"/>
        </w:rPr>
        <w:tab/>
        <w:t>B.</w:t>
        <w:tab/>
        <w:t>30</w:t>
      </w:r>
    </w:p>
    <w:p>
      <w:pPr>
        <w:spacing w:after="20"/>
      </w:pPr>
      <w:r>
        <w:rPr>
          <w:b w:val="0"/>
        </w:rPr>
        <w:tab/>
        <w:t>C.</w:t>
        <w:tab/>
        <w:t>70</w:t>
      </w:r>
    </w:p>
    <w:p>
      <w:pPr>
        <w:spacing w:after="20"/>
      </w:pPr>
      <w:r>
        <w:rPr>
          <w:b w:val="0"/>
        </w:rPr>
        <w:tab/>
        <w:t>D.</w:t>
        <w:tab/>
        <w:t>90</w:t>
      </w:r>
    </w:p>
    <w:p>
      <w:pPr>
        <w:spacing w:after="40"/>
      </w:pPr>
    </w:p>
    <w:p>
      <w:pPr>
        <w:spacing w:after="40"/>
      </w:pPr>
      <w:r>
        <w:rPr>
          <w:b w:val="0"/>
        </w:rPr>
        <w:t>27.</w:t>
        <w:tab/>
        <w:t>GH₵450.00 is shared between two friends in the ratio 2 : 3. How much does the friend with the bigger share receive?</w:t>
      </w:r>
    </w:p>
    <w:p>
      <w:pPr>
        <w:spacing w:after="20"/>
      </w:pPr>
      <w:r>
        <w:rPr>
          <w:b w:val="0"/>
        </w:rPr>
        <w:tab/>
        <w:t>A.</w:t>
        <w:tab/>
        <w:t>GH₵180.00</w:t>
      </w:r>
    </w:p>
    <w:p>
      <w:pPr>
        <w:spacing w:after="20"/>
      </w:pPr>
      <w:r>
        <w:rPr>
          <w:b w:val="0"/>
        </w:rPr>
        <w:tab/>
        <w:t>B.</w:t>
        <w:tab/>
        <w:t>GH₵225.00</w:t>
      </w:r>
    </w:p>
    <w:p>
      <w:pPr>
        <w:spacing w:after="20"/>
      </w:pPr>
      <w:r>
        <w:rPr>
          <w:b w:val="0"/>
        </w:rPr>
        <w:tab/>
        <w:t>C.</w:t>
        <w:tab/>
        <w:t>GH₵270.00</w:t>
      </w:r>
    </w:p>
    <w:p>
      <w:pPr>
        <w:spacing w:after="20"/>
      </w:pPr>
      <w:r>
        <w:rPr>
          <w:b w:val="0"/>
        </w:rPr>
        <w:tab/>
        <w:t>D.</w:t>
        <w:tab/>
        <w:t>GH₵300.00</w:t>
      </w:r>
    </w:p>
    <w:p>
      <w:pPr>
        <w:spacing w:after="40"/>
      </w:pPr>
    </w:p>
    <w:p>
      <w:pPr>
        <w:spacing w:after="40"/>
      </w:pPr>
      <w:r>
        <w:rPr>
          <w:b w:val="0"/>
        </w:rPr>
        <w:t>28.</w:t>
        <w:tab/>
        <w:t>Simplify the ratio 15 : 25.</w:t>
      </w:r>
    </w:p>
    <w:p>
      <w:pPr>
        <w:spacing w:after="20"/>
      </w:pPr>
      <w:r>
        <w:rPr>
          <w:b w:val="0"/>
        </w:rPr>
        <w:tab/>
        <w:t>A.</w:t>
        <w:tab/>
        <w:t>5 : 15</w:t>
      </w:r>
    </w:p>
    <w:p>
      <w:pPr>
        <w:spacing w:after="20"/>
      </w:pPr>
      <w:r>
        <w:rPr>
          <w:b w:val="0"/>
        </w:rPr>
        <w:tab/>
        <w:t>B.</w:t>
        <w:tab/>
        <w:t>3 : 5</w:t>
      </w:r>
    </w:p>
    <w:p>
      <w:pPr>
        <w:spacing w:after="20"/>
      </w:pPr>
      <w:r>
        <w:rPr>
          <w:b w:val="0"/>
        </w:rPr>
        <w:tab/>
        <w:t>C.</w:t>
        <w:tab/>
        <w:t>5 : 3</w:t>
      </w:r>
    </w:p>
    <w:p>
      <w:pPr>
        <w:spacing w:after="20"/>
      </w:pPr>
      <w:r>
        <w:rPr>
          <w:b w:val="0"/>
        </w:rPr>
        <w:tab/>
        <w:t>D.</w:t>
        <w:tab/>
        <w:t>1 : 5</w:t>
      </w:r>
    </w:p>
    <w:p>
      <w:pPr>
        <w:spacing w:after="40"/>
      </w:pPr>
    </w:p>
    <w:p>
      <w:pPr>
        <w:spacing w:after="40"/>
      </w:pPr>
      <w:r>
        <w:rPr>
          <w:b w:val="0"/>
        </w:rPr>
        <w:t>29.</w:t>
        <w:tab/>
        <w:t>If 5 exercise books cost GH₵12.50, how much will 8 exercise books cost?</w:t>
      </w:r>
    </w:p>
    <w:p>
      <w:pPr>
        <w:spacing w:after="20"/>
      </w:pPr>
      <w:r>
        <w:rPr>
          <w:b w:val="0"/>
        </w:rPr>
        <w:tab/>
        <w:t>A.</w:t>
        <w:tab/>
        <w:t>GH₵18.00</w:t>
      </w:r>
    </w:p>
    <w:p>
      <w:pPr>
        <w:spacing w:after="20"/>
      </w:pPr>
      <w:r>
        <w:rPr>
          <w:b w:val="0"/>
        </w:rPr>
        <w:tab/>
        <w:t>B.</w:t>
        <w:tab/>
        <w:t>GH₵16.50</w:t>
      </w:r>
    </w:p>
    <w:p>
      <w:pPr>
        <w:spacing w:after="20"/>
      </w:pPr>
      <w:r>
        <w:rPr>
          <w:b w:val="0"/>
        </w:rPr>
        <w:tab/>
        <w:t>C.</w:t>
        <w:tab/>
        <w:t>GH₵22.00</w:t>
      </w:r>
    </w:p>
    <w:p>
      <w:pPr>
        <w:spacing w:after="20"/>
      </w:pPr>
      <w:r>
        <w:rPr>
          <w:b w:val="0"/>
        </w:rPr>
        <w:tab/>
        <w:t>D.</w:t>
        <w:tab/>
        <w:t>GH₵20.00</w:t>
      </w:r>
    </w:p>
    <w:p>
      <w:pPr>
        <w:spacing w:after="40"/>
      </w:pPr>
    </w:p>
    <w:p>
      <w:pPr>
        <w:spacing w:after="40"/>
      </w:pPr>
      <w:r>
        <w:rPr>
          <w:b w:val="0"/>
        </w:rPr>
        <w:t>30.</w:t>
        <w:tab/>
        <w:t>A trader buys a basket of tomatoes for GH₵80.00 and sells it for GH₵100.00. What is her percentage profit?</w:t>
      </w:r>
    </w:p>
    <w:p>
      <w:pPr>
        <w:spacing w:after="20"/>
      </w:pPr>
      <w:r>
        <w:rPr>
          <w:b w:val="0"/>
        </w:rPr>
        <w:tab/>
        <w:t>A.</w:t>
        <w:tab/>
        <w:t>20%</w:t>
      </w:r>
    </w:p>
    <w:p>
      <w:pPr>
        <w:spacing w:after="20"/>
      </w:pPr>
      <w:r>
        <w:rPr>
          <w:b w:val="0"/>
        </w:rPr>
        <w:tab/>
        <w:t>B.</w:t>
        <w:tab/>
        <w:t>80%</w:t>
      </w:r>
    </w:p>
    <w:p>
      <w:pPr>
        <w:spacing w:after="20"/>
      </w:pPr>
      <w:r>
        <w:rPr>
          <w:b w:val="0"/>
        </w:rPr>
        <w:tab/>
        <w:t>C.</w:t>
        <w:tab/>
        <w:t>25%</w:t>
      </w:r>
    </w:p>
    <w:p>
      <w:pPr>
        <w:spacing w:after="20"/>
      </w:pPr>
      <w:r>
        <w:rPr>
          <w:b w:val="0"/>
        </w:rPr>
        <w:tab/>
        <w:t>D.</w:t>
        <w:tab/>
        <w:t>30%</w:t>
      </w:r>
    </w:p>
    <w:p>
      <w:pPr>
        <w:spacing w:after="40"/>
      </w:pPr>
    </w:p>
    <w:p>
      <w:r>
        <w:br w:type="page"/>
      </w:r>
    </w:p>
    <w:p>
      <w:pPr>
        <w:pStyle w:val="Heading2"/>
        <w:jc w:val="center"/>
      </w:pPr>
      <w:r>
        <w:t>SECTION B: WRITTEN RESPONSE (70 marks)</w:t>
      </w:r>
    </w:p>
    <w:p>
      <w:pPr>
        <w:spacing w:after="160"/>
      </w:pPr>
      <w:r>
        <w:rPr>
          <w:b w:val="0"/>
        </w:rPr>
        <w:t>Answer ALL questions in this section. Show all your working clearly.</w:t>
      </w:r>
    </w:p>
    <w:p>
      <w:pPr>
        <w:spacing w:after="40"/>
      </w:pPr>
      <w:r>
        <w:rPr>
          <w:b/>
        </w:rPr>
        <w:t>Question 1</w:t>
      </w:r>
    </w:p>
    <w:p>
      <w:pPr>
        <w:spacing w:after="40"/>
      </w:pPr>
      <w:r>
        <w:rPr>
          <w:b w:val="0"/>
        </w:rPr>
        <w:t>(a)</w:t>
        <w:tab/>
        <w:t>Write in figures: two billion, thirty million, four hundred and five thousand, six hundred.  ..........  [2 marks]</w:t>
      </w:r>
    </w:p>
    <w:p>
      <w:pPr>
        <w:spacing w:after="40"/>
      </w:pPr>
      <w:r>
        <w:rPr>
          <w:b w:val="0"/>
        </w:rPr>
        <w:t>(b)</w:t>
        <w:tab/>
        <w:t>Write 5,467,089,123 in words.  ...............................  [2 marks]</w:t>
      </w:r>
    </w:p>
    <w:p>
      <w:pPr>
        <w:spacing w:after="40"/>
      </w:pPr>
      <w:r>
        <w:rPr>
          <w:b w:val="0"/>
        </w:rPr>
        <w:t>(c)</w:t>
        <w:tab/>
        <w:t>State the place value of the digit 6 in the number 3,612,540,000.  ...................  [2 marks]</w:t>
      </w:r>
    </w:p>
    <w:p>
      <w:pPr>
        <w:spacing w:after="40"/>
      </w:pPr>
      <w:r>
        <w:rPr>
          <w:b w:val="0"/>
        </w:rPr>
        <w:t>(d)</w:t>
        <w:tab/>
        <w:t>Round off 7,486,352 to the nearest  .............................  [2 marks]</w:t>
      </w:r>
    </w:p>
    <w:p>
      <w:pPr>
        <w:spacing w:after="40"/>
      </w:pPr>
      <w:r>
        <w:rPr>
          <w:b w:val="0"/>
        </w:rPr>
        <w:t>(i)</w:t>
        <w:tab/>
        <w:t>million</w:t>
      </w:r>
    </w:p>
    <w:p>
      <w:pPr>
        <w:spacing w:after="40"/>
      </w:pPr>
      <w:r>
        <w:rPr>
          <w:b w:val="0"/>
        </w:rPr>
        <w:t>(ii)</w:t>
        <w:tab/>
        <w:t>ten thousand</w:t>
      </w:r>
    </w:p>
    <w:p>
      <w:pPr>
        <w:spacing w:after="40"/>
      </w:pPr>
      <w:r>
        <w:rPr>
          <w:b w:val="0"/>
        </w:rPr>
        <w:t>(e)</w:t>
        <w:tab/>
        <w:t>Copy and complete with &gt;, &lt; or =:  .............................  [2 marks]</w:t>
      </w:r>
    </w:p>
    <w:p>
      <w:pPr>
        <w:spacing w:after="40"/>
      </w:pPr>
      <w:r>
        <w:rPr>
          <w:b w:val="0"/>
        </w:rPr>
        <w:t>1,098,765,432 ☐ 1,098,765,423</w:t>
      </w:r>
    </w:p>
    <w:p>
      <w:pPr>
        <w:spacing w:after="80"/>
      </w:pPr>
    </w:p>
    <w:p>
      <w:pPr>
        <w:spacing w:after="40"/>
      </w:pPr>
      <w:r>
        <w:rPr>
          <w:b/>
        </w:rPr>
        <w:t>Question 2</w:t>
      </w:r>
    </w:p>
    <w:p>
      <w:pPr>
        <w:spacing w:after="40"/>
      </w:pPr>
      <w:r>
        <w:rPr>
          <w:b w:val="0"/>
        </w:rPr>
        <w:t>(a)</w:t>
        <w:tab/>
        <w:t>Using a mental strategy, calculate 997 + 658. Show your working.  ...................  [2 marks]</w:t>
      </w:r>
    </w:p>
    <w:p>
      <w:pPr>
        <w:spacing w:after="40"/>
      </w:pPr>
      <w:r>
        <w:rPr>
          <w:b w:val="0"/>
        </w:rPr>
        <w:t>(b)</w:t>
        <w:tab/>
        <w:t>Use partitioning to calculate 25 × 48.  ............................  [2 marks]</w:t>
      </w:r>
    </w:p>
    <w:p>
      <w:pPr>
        <w:spacing w:after="40"/>
      </w:pPr>
      <w:r>
        <w:rPr>
          <w:b w:val="0"/>
        </w:rPr>
        <w:t>(c)</w:t>
        <w:tab/>
        <w:t>Calculate 3.6 × 2.4.  ..................................  [2 marks]</w:t>
      </w:r>
    </w:p>
    <w:p>
      <w:pPr>
        <w:spacing w:after="40"/>
      </w:pPr>
      <w:r>
        <w:rPr>
          <w:b w:val="0"/>
        </w:rPr>
        <w:t>(d)</w:t>
        <w:tab/>
        <w:t>Work out 1,008 ÷ 24.  ..................................  [2 marks]</w:t>
      </w:r>
    </w:p>
    <w:p>
      <w:pPr>
        <w:spacing w:after="40"/>
      </w:pPr>
      <w:r>
        <w:rPr>
          <w:b w:val="0"/>
        </w:rPr>
        <w:t>(e)</w:t>
        <w:tab/>
        <w:t>A school bought 32 packs of exercise books at GH₵6.25 per pack. Calculate the total amount spent.  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3</w:t>
      </w:r>
    </w:p>
    <w:p>
      <w:pPr>
        <w:spacing w:after="40"/>
      </w:pPr>
      <w:r>
        <w:rPr>
          <w:b w:val="0"/>
        </w:rPr>
        <w:t>(a)</w:t>
        <w:tab/>
        <w:t>Express each of the following as a power of the base given:  .....................  [3 marks]</w:t>
      </w:r>
    </w:p>
    <w:p>
      <w:pPr>
        <w:spacing w:after="40"/>
      </w:pPr>
      <w:r>
        <w:rPr>
          <w:b w:val="0"/>
        </w:rPr>
        <w:t>(i)</w:t>
        <w:tab/>
        <w:t>81 (base 3)</w:t>
      </w:r>
    </w:p>
    <w:p>
      <w:pPr>
        <w:spacing w:after="40"/>
      </w:pPr>
      <w:r>
        <w:rPr>
          <w:b w:val="0"/>
        </w:rPr>
        <w:t>(ii)</w:t>
        <w:tab/>
        <w:t>125 (base 5)</w:t>
      </w:r>
    </w:p>
    <w:p>
      <w:pPr>
        <w:spacing w:after="40"/>
      </w:pPr>
      <w:r>
        <w:rPr>
          <w:b w:val="0"/>
        </w:rPr>
        <w:t>(b)</w:t>
        <w:tab/>
        <w:t>Evaluate:  .....................................  [3 marks]</w:t>
      </w:r>
    </w:p>
    <w:p>
      <w:pPr>
        <w:spacing w:after="40"/>
      </w:pPr>
      <w:r>
        <w:rPr>
          <w:b w:val="0"/>
        </w:rPr>
        <w:t>(i)</w:t>
        <w:tab/>
        <w:t>2³ × 3²</w:t>
      </w:r>
    </w:p>
    <w:p>
      <w:pPr>
        <w:spacing w:after="40"/>
      </w:pPr>
      <w:r>
        <w:rPr>
          <w:b w:val="0"/>
        </w:rPr>
        <w:t>(ii)</w:t>
        <w:tab/>
        <w:t>10³ ÷ 10²</w:t>
      </w:r>
    </w:p>
    <w:p>
      <w:pPr>
        <w:spacing w:after="40"/>
      </w:pPr>
      <w:r>
        <w:rPr>
          <w:b w:val="0"/>
        </w:rPr>
        <w:t>(c)</w:t>
        <w:tab/>
        <w:t>Find the square root of 169.  ...............................  [2 marks]</w:t>
      </w:r>
    </w:p>
    <w:p>
      <w:pPr>
        <w:spacing w:after="40"/>
      </w:pPr>
      <w:r>
        <w:rPr>
          <w:b w:val="0"/>
        </w:rPr>
        <w:t>(d)</w:t>
        <w:tab/>
        <w:t>A square vegetable garden in a school has a side of 25 m. Using the concept of squares, find the area of the garden.  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4</w:t>
      </w:r>
    </w:p>
    <w:p>
      <w:pPr>
        <w:spacing w:after="40"/>
      </w:pPr>
      <w:r>
        <w:rPr>
          <w:b w:val="0"/>
        </w:rPr>
        <w:t>(a)</w:t>
        <w:tab/>
        <w:t>Express 0.625 as a common fraction in its lowest terms.  ......................  [2 marks]</w:t>
      </w:r>
    </w:p>
    <w:p>
      <w:pPr>
        <w:spacing w:after="40"/>
      </w:pPr>
      <w:r>
        <w:rPr>
          <w:b w:val="0"/>
        </w:rPr>
        <w:t>(b)</w:t>
        <w:tab/>
        <w:t>Arrange the following in ascending order:  ...........................  [3 marks]</w:t>
      </w:r>
    </w:p>
    <w:p>
      <w:pPr>
        <w:spacing w:after="40"/>
      </w:pPr>
      <w:r>
        <w:rPr>
          <w:b w:val="0"/>
        </w:rPr>
        <w:t>3/4,  0.7,  78%</w:t>
      </w:r>
    </w:p>
    <w:p>
      <w:pPr>
        <w:spacing w:after="40"/>
      </w:pPr>
      <w:r>
        <w:rPr>
          <w:b w:val="0"/>
        </w:rPr>
        <w:t>(c)</w:t>
        <w:tab/>
        <w:t>Work out 2⅗ + 1¾, giving your answer as a mixed number in its lowest terms.  ...............  [3 marks]</w:t>
      </w:r>
    </w:p>
    <w:p>
      <w:pPr>
        <w:spacing w:after="40"/>
      </w:pPr>
      <w:r>
        <w:rPr>
          <w:b w:val="0"/>
        </w:rPr>
        <w:t>(d)</w:t>
        <w:tab/>
        <w:t>Abena was given GH₵480.00. She spent ⅝ of it on school items. How much did she spend?  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5</w:t>
      </w:r>
    </w:p>
    <w:p>
      <w:pPr>
        <w:spacing w:after="40"/>
      </w:pPr>
      <w:r>
        <w:rPr>
          <w:b w:val="0"/>
        </w:rPr>
        <w:t>(a)</w:t>
        <w:tab/>
        <w:t>Express each of the following as a percentage:  .........................  [2 marks]</w:t>
      </w:r>
    </w:p>
    <w:p>
      <w:pPr>
        <w:spacing w:after="40"/>
      </w:pPr>
      <w:r>
        <w:rPr>
          <w:b w:val="0"/>
        </w:rPr>
        <w:t>(i)</w:t>
        <w:tab/>
        <w:t>7/20</w:t>
      </w:r>
    </w:p>
    <w:p>
      <w:pPr>
        <w:spacing w:after="40"/>
      </w:pPr>
      <w:r>
        <w:rPr>
          <w:b w:val="0"/>
        </w:rPr>
        <w:t>(ii)</w:t>
        <w:tab/>
        <w:t>0.08</w:t>
      </w:r>
    </w:p>
    <w:p>
      <w:pPr>
        <w:spacing w:after="40"/>
      </w:pPr>
      <w:r>
        <w:rPr>
          <w:b w:val="0"/>
        </w:rPr>
        <w:t>(b)</w:t>
        <w:tab/>
        <w:t>Find 30% of GH₵450.00.  .................................  [2 marks]</w:t>
      </w:r>
    </w:p>
    <w:p>
      <w:pPr>
        <w:spacing w:after="40"/>
      </w:pPr>
      <w:r>
        <w:rPr>
          <w:b w:val="0"/>
        </w:rPr>
        <w:t>(c)</w:t>
        <w:tab/>
        <w:t>In a JHS 1 class of 45 learners, 60% are girls. How many of them are boys?  ................  [2 marks]</w:t>
      </w:r>
    </w:p>
    <w:p>
      <w:pPr>
        <w:spacing w:after="40"/>
      </w:pPr>
      <w:r>
        <w:rPr>
          <w:b w:val="0"/>
        </w:rPr>
        <w:t>(d)</w:t>
        <w:tab/>
        <w:t>A trader bought a bag of maize for GH₵240.00 and sold it for GH₵300.00. Calculate her percentage profit.  ......  [2 marks]</w:t>
      </w:r>
    </w:p>
    <w:p>
      <w:pPr>
        <w:spacing w:after="40"/>
      </w:pPr>
      <w:r>
        <w:rPr>
          <w:b w:val="0"/>
        </w:rPr>
        <w:t>(e)</w:t>
        <w:tab/>
        <w:t>The price of a mobile phone increased from GH₵800.00 to GH₵920.00. Find the percentage increase.  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6</w:t>
      </w:r>
    </w:p>
    <w:p>
      <w:pPr>
        <w:spacing w:after="40"/>
      </w:pPr>
      <w:r>
        <w:rPr>
          <w:b w:val="0"/>
        </w:rPr>
        <w:t>(a)</w:t>
        <w:tab/>
        <w:t>Simplify the ratio 45 : 60.  ...............................  [2 marks]</w:t>
      </w:r>
    </w:p>
    <w:p>
      <w:pPr>
        <w:spacing w:after="40"/>
      </w:pPr>
      <w:r>
        <w:rPr>
          <w:b w:val="0"/>
        </w:rPr>
        <w:t>(b)</w:t>
        <w:tab/>
        <w:t>GH₵1,200.00 is shared between Ama and Kofi in the ratio 3 : 5. How much does each of them receive?  ........  [3 marks]</w:t>
      </w:r>
    </w:p>
    <w:p>
      <w:pPr>
        <w:spacing w:after="40"/>
      </w:pPr>
      <w:r>
        <w:rPr>
          <w:b w:val="0"/>
        </w:rPr>
        <w:t>(c)</w:t>
        <w:tab/>
        <w:t>A baker uses 3 cups of flour to make 12 loaves of bread. At the same rate, how many cups of flour will be needed to make 20 loaves?  ..  [3 marks]</w:t>
      </w:r>
    </w:p>
    <w:p>
      <w:pPr>
        <w:spacing w:after="40"/>
      </w:pPr>
      <w:r>
        <w:rPr>
          <w:b w:val="0"/>
        </w:rPr>
        <w:t>(d)</w:t>
        <w:tab/>
        <w:t>If 6 exercise books cost GH₵15.00, how much will 10 exercise books cost?  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7</w:t>
      </w:r>
    </w:p>
    <w:p>
      <w:pPr>
        <w:spacing w:after="40"/>
      </w:pPr>
      <w:r>
        <w:rPr>
          <w:b w:val="0"/>
        </w:rPr>
        <w:t>Mr Mensah, a trader, bought 50 bags of rice at GH₵185.50 per bag.</w:t>
      </w:r>
    </w:p>
    <w:p>
      <w:pPr>
        <w:spacing w:after="40"/>
      </w:pPr>
      <w:r>
        <w:rPr>
          <w:b w:val="0"/>
        </w:rPr>
        <w:t>(a)</w:t>
        <w:tab/>
        <w:t>Calculate the total cost of the 50 bags of rice.  ........................  [2 marks]</w:t>
      </w:r>
    </w:p>
    <w:p>
      <w:pPr>
        <w:spacing w:after="40"/>
      </w:pPr>
      <w:r>
        <w:rPr>
          <w:b w:val="0"/>
        </w:rPr>
        <w:t>(b)</w:t>
        <w:tab/>
        <w:t>He sold ⅖ of the bags at GH₵210.00 per bag. Find  ........................  [2 marks]</w:t>
      </w:r>
    </w:p>
    <w:p>
      <w:pPr>
        <w:spacing w:after="40"/>
      </w:pPr>
      <w:r>
        <w:rPr>
          <w:b w:val="0"/>
        </w:rPr>
        <w:t>(i)</w:t>
        <w:tab/>
        <w:t>the number of bags sold at this price</w:t>
      </w:r>
    </w:p>
    <w:p>
      <w:pPr>
        <w:spacing w:after="40"/>
      </w:pPr>
      <w:r>
        <w:rPr>
          <w:b w:val="0"/>
        </w:rPr>
        <w:t>(ii)</w:t>
        <w:tab/>
        <w:t>the money received from these bags</w:t>
      </w:r>
    </w:p>
    <w:p>
      <w:pPr>
        <w:spacing w:after="40"/>
      </w:pPr>
      <w:r>
        <w:rPr>
          <w:b w:val="0"/>
        </w:rPr>
        <w:t>(c)</w:t>
        <w:tab/>
        <w:t>He sold the remaining bags at GH₵199.90 per bag. Calculate the money received from the remaining bags.  ......  [2 marks]</w:t>
      </w:r>
    </w:p>
    <w:p>
      <w:pPr>
        <w:spacing w:after="40"/>
      </w:pPr>
      <w:r>
        <w:rPr>
          <w:b w:val="0"/>
        </w:rPr>
        <w:t>(d)</w:t>
        <w:tab/>
        <w:t>Calculate his total money received from the sale of all the bags.  ...................  [1 marks]</w:t>
      </w:r>
    </w:p>
    <w:p>
      <w:pPr>
        <w:spacing w:after="40"/>
      </w:pPr>
      <w:r>
        <w:rPr>
          <w:b w:val="0"/>
        </w:rPr>
        <w:t>(e)</w:t>
        <w:tab/>
        <w:t>Calculate his total profit.  ...............................  [1 marks]</w:t>
      </w:r>
    </w:p>
    <w:p>
      <w:pPr>
        <w:spacing w:after="40"/>
      </w:pPr>
      <w:r>
        <w:rPr>
          <w:b w:val="0"/>
        </w:rPr>
        <w:t>(f)</w:t>
        <w:tab/>
        <w:t>Express his total profit as a percentage of the total cost, correct to one decimal place.  ...........  [2 marks]</w:t>
      </w:r>
    </w:p>
    <w:p>
      <w:pPr>
        <w:spacing w:after="80"/>
      </w:pPr>
    </w:p>
    <w:p>
      <w:pPr>
        <w:spacing w:after="80"/>
        <w:jc w:val="center"/>
      </w:pPr>
      <w:r>
        <w:rPr>
          <w:b/>
        </w:rPr>
        <w:t>END OF PAPER</w:t>
      </w:r>
    </w:p>
    <w:p>
      <w:r>
        <w:br w:type="page"/>
      </w:r>
    </w:p>
    <w:p>
      <w:pPr>
        <w:pStyle w:val="Heading1"/>
        <w:jc w:val="center"/>
      </w:pPr>
      <w:r>
        <w:t>ANSWER KEY — SECTION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Answer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Cognitive Level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Place value of whole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Remember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Reading and writing whole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Rounding whole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Rounding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Significant figures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B7.1.1.1.5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Comparing whole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Ordering whole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Skip counting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Mental multiplication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Mental strategies (compensation)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Addition of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Division of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Multiplication of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Operations on decimals (story problem)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Remember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Squares and square roots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Remember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Equivalent fractions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Comparing fractions, decimals and percentages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Converting decimals to fractions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Addition of fractions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Subtraction of mixed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Fraction of a quantity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B7.1.3.3.2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Multiplication of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Percent of a quantity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B7.1.4.1.5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Sharing in a given ratio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Simplifying ratios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Proportion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Percentage profit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MARKING SCHEME — SECTION B</w:t>
      </w:r>
    </w:p>
    <w:p>
      <w:pPr>
        <w:spacing w:after="40"/>
      </w:pPr>
      <w:r>
        <w:rPr>
          <w:b/>
        </w:rPr>
        <w:t>Question 1</w:t>
      </w:r>
    </w:p>
    <w:p>
      <w:pPr>
        <w:spacing w:after="20"/>
      </w:pPr>
      <w:r>
        <w:rPr>
          <w:b w:val="0"/>
        </w:rPr>
        <w:t>(a)</w:t>
        <w:tab/>
        <w:t>2,030,405,600</w:t>
      </w:r>
    </w:p>
    <w:p>
      <w:pPr>
        <w:spacing w:after="60"/>
      </w:pPr>
      <w:r>
        <w:rPr>
          <w:b w:val="0"/>
        </w:rPr>
        <w:tab/>
        <w:t>[2 marks: 2 for correct answer; 1 for correct digits with grouping error]</w:t>
      </w:r>
    </w:p>
    <w:p>
      <w:pPr>
        <w:spacing w:after="20"/>
      </w:pPr>
      <w:r>
        <w:rPr>
          <w:b w:val="0"/>
        </w:rPr>
        <w:t>(b)</w:t>
        <w:tab/>
        <w:t>Five billion, four hundred and sixty-seven million, eighty-nine thousand, one hundred and twenty-three</w:t>
      </w:r>
    </w:p>
    <w:p>
      <w:pPr>
        <w:spacing w:after="60"/>
      </w:pPr>
      <w:r>
        <w:rPr>
          <w:b w:val="0"/>
        </w:rPr>
        <w:tab/>
        <w:t>[2 marks: 2 for fully correct; 1 for one naming error]</w:t>
      </w:r>
    </w:p>
    <w:p>
      <w:pPr>
        <w:spacing w:after="20"/>
      </w:pPr>
      <w:r>
        <w:rPr>
          <w:b w:val="0"/>
        </w:rPr>
        <w:t>(c)</w:t>
        <w:tab/>
        <w:t>Hundred million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(d)</w:t>
        <w:tab/>
        <w:t>(i) 7,000,000   (ii) 7,490,000</w:t>
      </w:r>
    </w:p>
    <w:p>
      <w:pPr>
        <w:spacing w:after="60"/>
      </w:pPr>
      <w:r>
        <w:rPr>
          <w:b w:val="0"/>
        </w:rPr>
        <w:tab/>
        <w:t>[1 mark each. Accept 7 million / 7.49 million]</w:t>
      </w:r>
    </w:p>
    <w:p>
      <w:pPr>
        <w:spacing w:after="20"/>
      </w:pPr>
      <w:r>
        <w:rPr>
          <w:b w:val="0"/>
        </w:rPr>
        <w:t>(e)</w:t>
        <w:tab/>
        <w:t>1,098,765,432 &gt; 1,098,765,423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40"/>
      </w:pPr>
    </w:p>
    <w:p>
      <w:pPr>
        <w:spacing w:after="40"/>
      </w:pPr>
      <w:r>
        <w:rPr>
          <w:b/>
        </w:rPr>
        <w:t>Question 2</w:t>
      </w:r>
    </w:p>
    <w:p>
      <w:pPr>
        <w:spacing w:after="20"/>
      </w:pPr>
      <w:r>
        <w:rPr>
          <w:b w:val="0"/>
        </w:rPr>
        <w:t>(a)</w:t>
        <w:tab/>
        <w:t>997 + 658 = (1,000 + 658) − 3 = 1,658 − 3 = 1,655</w:t>
      </w:r>
    </w:p>
    <w:p>
      <w:pPr>
        <w:spacing w:after="60"/>
      </w:pPr>
      <w:r>
        <w:rPr>
          <w:b w:val="0"/>
        </w:rPr>
        <w:tab/>
        <w:t>[1 mark for a valid mental strategy (e.g. compensation); 1 mark for answer 1,655]</w:t>
      </w:r>
    </w:p>
    <w:p>
      <w:pPr>
        <w:spacing w:after="20"/>
      </w:pPr>
      <w:r>
        <w:rPr>
          <w:b w:val="0"/>
        </w:rPr>
        <w:t>(b)</w:t>
        <w:tab/>
        <w:t>25 × 48 = 25 × 4 × 12 = 100 × 12 = 1,200.  (Also accept 25 × 40 + 25 × 8 = 1,000 + 200 = 1,200)</w:t>
      </w:r>
    </w:p>
    <w:p>
      <w:pPr>
        <w:spacing w:after="60"/>
      </w:pPr>
      <w:r>
        <w:rPr>
          <w:b w:val="0"/>
        </w:rPr>
        <w:tab/>
        <w:t>[1 mark for valid partitioning; 1 mark for 1,200]</w:t>
      </w:r>
    </w:p>
    <w:p>
      <w:pPr>
        <w:spacing w:after="20"/>
      </w:pPr>
      <w:r>
        <w:rPr>
          <w:b w:val="0"/>
        </w:rPr>
        <w:t>(c)</w:t>
        <w:tab/>
        <w:t>36 × 24 = 864, so 3.6 × 2.4 = 8.64</w:t>
      </w:r>
    </w:p>
    <w:p>
      <w:pPr>
        <w:spacing w:after="60"/>
      </w:pPr>
      <w:r>
        <w:rPr>
          <w:b w:val="0"/>
        </w:rPr>
        <w:tab/>
        <w:t>[1 mark for correct multiplication ignoring decimals; 1 mark for correct decimal placement]</w:t>
      </w:r>
    </w:p>
    <w:p>
      <w:pPr>
        <w:spacing w:after="20"/>
      </w:pPr>
      <w:r>
        <w:rPr>
          <w:b w:val="0"/>
        </w:rPr>
        <w:t>(d)</w:t>
        <w:tab/>
        <w:t>1,008 ÷ 24 = 42</w:t>
      </w:r>
    </w:p>
    <w:p>
      <w:pPr>
        <w:spacing w:after="60"/>
      </w:pPr>
      <w:r>
        <w:rPr>
          <w:b w:val="0"/>
        </w:rPr>
        <w:tab/>
        <w:t>[1 mark for method; 1 mark for 42]</w:t>
      </w:r>
    </w:p>
    <w:p>
      <w:pPr>
        <w:spacing w:after="20"/>
      </w:pPr>
      <w:r>
        <w:rPr>
          <w:b w:val="0"/>
        </w:rPr>
        <w:t>(e)</w:t>
        <w:tab/>
        <w:t>32 × GH₵6.25 = GH₵200.00</w:t>
      </w:r>
    </w:p>
    <w:p>
      <w:pPr>
        <w:spacing w:after="60"/>
      </w:pPr>
      <w:r>
        <w:rPr>
          <w:b w:val="0"/>
        </w:rPr>
        <w:tab/>
        <w:t>[1 mark for correct operation; 1 mark for GH₵200.00]</w:t>
      </w:r>
    </w:p>
    <w:p>
      <w:pPr>
        <w:spacing w:after="40"/>
      </w:pPr>
    </w:p>
    <w:p>
      <w:pPr>
        <w:spacing w:after="40"/>
      </w:pPr>
      <w:r>
        <w:rPr>
          <w:b/>
        </w:rPr>
        <w:t>Question 3</w:t>
      </w:r>
    </w:p>
    <w:p>
      <w:pPr>
        <w:spacing w:after="20"/>
      </w:pPr>
      <w:r>
        <w:rPr>
          <w:b w:val="0"/>
        </w:rPr>
        <w:t>(a)</w:t>
        <w:tab/>
        <w:t>(i) 81 = 3⁴   (ii) 125 = 5³</w:t>
      </w:r>
    </w:p>
    <w:p>
      <w:pPr>
        <w:spacing w:after="60"/>
      </w:pPr>
      <w:r>
        <w:rPr>
          <w:b w:val="0"/>
        </w:rPr>
        <w:tab/>
        <w:t>[(i) 2 marks (1 for base, 1 for index); (ii) 1 mark]</w:t>
      </w:r>
    </w:p>
    <w:p>
      <w:pPr>
        <w:spacing w:after="20"/>
      </w:pPr>
      <w:r>
        <w:rPr>
          <w:b w:val="0"/>
        </w:rPr>
        <w:t>(b)</w:t>
        <w:tab/>
        <w:t>(i) 2³ × 3² = 8 × 9 = 72   (ii) 10³ ÷ 10² = 1,000 ÷ 100 = 10 (or 10¹)</w:t>
      </w:r>
    </w:p>
    <w:p>
      <w:pPr>
        <w:spacing w:after="60"/>
      </w:pPr>
      <w:r>
        <w:rPr>
          <w:b w:val="0"/>
        </w:rPr>
        <w:tab/>
        <w:t>[(i) 2 marks (1 for each power evaluated, 1 for product — award 1 if only one power correct with correct final process); (ii) 1 mark]</w:t>
      </w:r>
    </w:p>
    <w:p>
      <w:pPr>
        <w:spacing w:after="20"/>
      </w:pPr>
      <w:r>
        <w:rPr>
          <w:b w:val="0"/>
        </w:rPr>
        <w:t>(c)</w:t>
        <w:tab/>
        <w:t>√169 = 13</w:t>
      </w:r>
    </w:p>
    <w:p>
      <w:pPr>
        <w:spacing w:after="60"/>
      </w:pPr>
      <w:r>
        <w:rPr>
          <w:b w:val="0"/>
        </w:rPr>
        <w:tab/>
        <w:t>[2 marks: 1 for method/verification 13 × 13 = 169; 1 for 13]</w:t>
      </w:r>
    </w:p>
    <w:p>
      <w:pPr>
        <w:spacing w:after="20"/>
      </w:pPr>
      <w:r>
        <w:rPr>
          <w:b w:val="0"/>
        </w:rPr>
        <w:t>(d)</w:t>
        <w:tab/>
        <w:t>Area = 25² = 25 × 25 = 625 m²</w:t>
      </w:r>
    </w:p>
    <w:p>
      <w:pPr>
        <w:spacing w:after="60"/>
      </w:pPr>
      <w:r>
        <w:rPr>
          <w:b w:val="0"/>
        </w:rPr>
        <w:tab/>
        <w:t>[1 mark for 25² or 25 × 25; 1 mark for 625 m² with unit]</w:t>
      </w:r>
    </w:p>
    <w:p>
      <w:pPr>
        <w:spacing w:after="40"/>
      </w:pPr>
    </w:p>
    <w:p>
      <w:pPr>
        <w:spacing w:after="40"/>
      </w:pPr>
      <w:r>
        <w:rPr>
          <w:b/>
        </w:rPr>
        <w:t>Question 4</w:t>
      </w:r>
    </w:p>
    <w:p>
      <w:pPr>
        <w:spacing w:after="20"/>
      </w:pPr>
      <w:r>
        <w:rPr>
          <w:b w:val="0"/>
        </w:rPr>
        <w:t>(a)</w:t>
        <w:tab/>
        <w:t>0.625 = 625/1000 = 5/8</w:t>
      </w:r>
    </w:p>
    <w:p>
      <w:pPr>
        <w:spacing w:after="60"/>
      </w:pPr>
      <w:r>
        <w:rPr>
          <w:b w:val="0"/>
        </w:rPr>
        <w:tab/>
        <w:t>[1 mark for 625/1000; 1 mark for 5/8]</w:t>
      </w:r>
    </w:p>
    <w:p>
      <w:pPr>
        <w:spacing w:after="20"/>
      </w:pPr>
      <w:r>
        <w:rPr>
          <w:b w:val="0"/>
        </w:rPr>
        <w:t>(b)</w:t>
        <w:tab/>
        <w:t>3/4 = 0.75;  78% = 0.78;  0.7 = 0.70.  Ascending order: 0.7, 3/4, 78%</w:t>
      </w:r>
    </w:p>
    <w:p>
      <w:pPr>
        <w:spacing w:after="60"/>
      </w:pPr>
      <w:r>
        <w:rPr>
          <w:b w:val="0"/>
        </w:rPr>
        <w:tab/>
        <w:t>[2 marks for correct conversions; 1 mark for correct order]</w:t>
      </w:r>
    </w:p>
    <w:p>
      <w:pPr>
        <w:spacing w:after="20"/>
      </w:pPr>
      <w:r>
        <w:rPr>
          <w:b w:val="0"/>
        </w:rPr>
        <w:t>(c)</w:t>
        <w:tab/>
        <w:t>2⅗ + 1¾ = 13/5 + 7/4 = 52/20 + 35/20 = 87/20 = 4 7/20</w:t>
      </w:r>
    </w:p>
    <w:p>
      <w:pPr>
        <w:spacing w:after="60"/>
      </w:pPr>
      <w:r>
        <w:rPr>
          <w:b w:val="0"/>
        </w:rPr>
        <w:tab/>
        <w:t>[1 mark for improper fractions; 1 mark for LCM 20 and addition; 1 mark for 4 7/20 (accept 87/20)]</w:t>
      </w:r>
    </w:p>
    <w:p>
      <w:pPr>
        <w:spacing w:after="20"/>
      </w:pPr>
      <w:r>
        <w:rPr>
          <w:b w:val="0"/>
        </w:rPr>
        <w:t>(d)</w:t>
        <w:tab/>
        <w:t>⅝ × GH₵480.00 = GH₵300.00</w:t>
      </w:r>
    </w:p>
    <w:p>
      <w:pPr>
        <w:spacing w:after="60"/>
      </w:pPr>
      <w:r>
        <w:rPr>
          <w:b w:val="0"/>
        </w:rPr>
        <w:tab/>
        <w:t>[1 mark for correct setup; 1 mark for GH₵300.00]</w:t>
      </w:r>
    </w:p>
    <w:p>
      <w:pPr>
        <w:spacing w:after="40"/>
      </w:pPr>
    </w:p>
    <w:p>
      <w:pPr>
        <w:spacing w:after="40"/>
      </w:pPr>
      <w:r>
        <w:rPr>
          <w:b/>
        </w:rPr>
        <w:t>Question 5</w:t>
      </w:r>
    </w:p>
    <w:p>
      <w:pPr>
        <w:spacing w:after="20"/>
      </w:pPr>
      <w:r>
        <w:rPr>
          <w:b w:val="0"/>
        </w:rPr>
        <w:t>(a)</w:t>
        <w:tab/>
        <w:t>(i) 7/20 = 35%   (ii) 0.08 = 8%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(b)</w:t>
        <w:tab/>
        <w:t>30% of GH₵450.00 = 30/100 × 450 = GH₵135.00</w:t>
      </w:r>
    </w:p>
    <w:p>
      <w:pPr>
        <w:spacing w:after="60"/>
      </w:pPr>
      <w:r>
        <w:rPr>
          <w:b w:val="0"/>
        </w:rPr>
        <w:tab/>
        <w:t>[1 mark for method; 1 mark for GH₵135.00]</w:t>
      </w:r>
    </w:p>
    <w:p>
      <w:pPr>
        <w:spacing w:after="20"/>
      </w:pPr>
      <w:r>
        <w:rPr>
          <w:b w:val="0"/>
        </w:rPr>
        <w:t>(c)</w:t>
        <w:tab/>
        <w:t>Boys = 40% of 45 = 18.  (Also accept 45 − 27 = 18)</w:t>
      </w:r>
    </w:p>
    <w:p>
      <w:pPr>
        <w:spacing w:after="60"/>
      </w:pPr>
      <w:r>
        <w:rPr>
          <w:b w:val="0"/>
        </w:rPr>
        <w:tab/>
        <w:t>[1 mark for 40% or 27 girls; 1 mark for 18]</w:t>
      </w:r>
    </w:p>
    <w:p>
      <w:pPr>
        <w:spacing w:after="20"/>
      </w:pPr>
      <w:r>
        <w:rPr>
          <w:b w:val="0"/>
        </w:rPr>
        <w:t>(d)</w:t>
        <w:tab/>
        <w:t>Profit = GH₵300.00 − GH₵240.00 = GH₵60.00;  (60/240) × 100% = 25%</w:t>
      </w:r>
    </w:p>
    <w:p>
      <w:pPr>
        <w:spacing w:after="60"/>
      </w:pPr>
      <w:r>
        <w:rPr>
          <w:b w:val="0"/>
        </w:rPr>
        <w:tab/>
        <w:t>[1 mark for profit GH₵60.00; 1 mark for 25%]</w:t>
      </w:r>
    </w:p>
    <w:p>
      <w:pPr>
        <w:spacing w:after="20"/>
      </w:pPr>
      <w:r>
        <w:rPr>
          <w:b w:val="0"/>
        </w:rPr>
        <w:t>(e)</w:t>
        <w:tab/>
        <w:t>Increase = GH₵920.00 − GH₵800.00 = GH₵120.00;  (120/800) × 100% = 15%</w:t>
      </w:r>
    </w:p>
    <w:p>
      <w:pPr>
        <w:spacing w:after="60"/>
      </w:pPr>
      <w:r>
        <w:rPr>
          <w:b w:val="0"/>
        </w:rPr>
        <w:tab/>
        <w:t>[1 mark for GH₵120.00; 1 mark for 15%]</w:t>
      </w:r>
    </w:p>
    <w:p>
      <w:pPr>
        <w:spacing w:after="40"/>
      </w:pPr>
    </w:p>
    <w:p>
      <w:pPr>
        <w:spacing w:after="40"/>
      </w:pPr>
      <w:r>
        <w:rPr>
          <w:b/>
        </w:rPr>
        <w:t>Question 6</w:t>
      </w:r>
    </w:p>
    <w:p>
      <w:pPr>
        <w:spacing w:after="20"/>
      </w:pPr>
      <w:r>
        <w:rPr>
          <w:b w:val="0"/>
        </w:rPr>
        <w:t>(a)</w:t>
        <w:tab/>
        <w:t>45 : 60 = 3 : 4</w:t>
      </w:r>
    </w:p>
    <w:p>
      <w:pPr>
        <w:spacing w:after="60"/>
      </w:pPr>
      <w:r>
        <w:rPr>
          <w:b w:val="0"/>
        </w:rPr>
        <w:tab/>
        <w:t>[2 marks: 1 for HCF 15; 1 for 3 : 4]</w:t>
      </w:r>
    </w:p>
    <w:p>
      <w:pPr>
        <w:spacing w:after="20"/>
      </w:pPr>
      <w:r>
        <w:rPr>
          <w:b w:val="0"/>
        </w:rPr>
        <w:t>(b)</w:t>
        <w:tab/>
        <w:t>Total parts = 3 + 5 = 8.  One part = GH₵1,200.00 ÷ 8 = GH₵150.00.  Ama = 3 × GH₵150.00 = GH₵450.00;  Kofi = 5 × GH₵150.00 = GH₵750.00</w:t>
      </w:r>
    </w:p>
    <w:p>
      <w:pPr>
        <w:spacing w:after="60"/>
      </w:pPr>
      <w:r>
        <w:rPr>
          <w:b w:val="0"/>
        </w:rPr>
        <w:tab/>
        <w:t>[1 mark for total parts/one part; 1 mark for GH₵450.00; 1 mark for GH₵750.00]</w:t>
      </w:r>
    </w:p>
    <w:p>
      <w:pPr>
        <w:spacing w:after="20"/>
      </w:pPr>
      <w:r>
        <w:rPr>
          <w:b w:val="0"/>
        </w:rPr>
        <w:t>(c)</w:t>
        <w:tab/>
        <w:t>Cups per loaf = 3 ÷ 12 = ¼ cup.  ¼ × 20 = 5 cups.  (Also accept proportion 3/12 = x/20 ⇒ x = 5)</w:t>
      </w:r>
    </w:p>
    <w:p>
      <w:pPr>
        <w:spacing w:after="60"/>
      </w:pPr>
      <w:r>
        <w:rPr>
          <w:b w:val="0"/>
        </w:rPr>
        <w:tab/>
        <w:t>[1 mark for unit rate or proportion setup; 2 marks for 5 cups (award 1 if method correct but arithmetic slip)]</w:t>
      </w:r>
    </w:p>
    <w:p>
      <w:pPr>
        <w:spacing w:after="20"/>
      </w:pPr>
      <w:r>
        <w:rPr>
          <w:b w:val="0"/>
        </w:rPr>
        <w:t>(d)</w:t>
        <w:tab/>
        <w:t>One book = GH₵15.00 ÷ 6 = GH₵2.50.  10 × GH₵2.50 = GH₵25.00</w:t>
      </w:r>
    </w:p>
    <w:p>
      <w:pPr>
        <w:spacing w:after="60"/>
      </w:pPr>
      <w:r>
        <w:rPr>
          <w:b w:val="0"/>
        </w:rPr>
        <w:tab/>
        <w:t>[1 mark for unit cost; 1 mark for GH₵25.00]</w:t>
      </w:r>
    </w:p>
    <w:p>
      <w:pPr>
        <w:spacing w:after="40"/>
      </w:pPr>
    </w:p>
    <w:p>
      <w:pPr>
        <w:spacing w:after="40"/>
      </w:pPr>
      <w:r>
        <w:rPr>
          <w:b/>
        </w:rPr>
        <w:t>Question 7</w:t>
      </w:r>
    </w:p>
    <w:p>
      <w:pPr>
        <w:spacing w:after="20"/>
      </w:pPr>
      <w:r>
        <w:rPr>
          <w:b w:val="0"/>
        </w:rPr>
        <w:t>(a)</w:t>
        <w:tab/>
        <w:t>50 × GH₵185.50 = GH₵9,275.00</w:t>
      </w:r>
    </w:p>
    <w:p>
      <w:pPr>
        <w:spacing w:after="60"/>
      </w:pPr>
      <w:r>
        <w:rPr>
          <w:b w:val="0"/>
        </w:rPr>
        <w:tab/>
        <w:t>[1 mark for correct operation; 1 mark for GH₵9,275.00]</w:t>
      </w:r>
    </w:p>
    <w:p>
      <w:pPr>
        <w:spacing w:after="20"/>
      </w:pPr>
      <w:r>
        <w:rPr>
          <w:b w:val="0"/>
        </w:rPr>
        <w:t>(b)</w:t>
        <w:tab/>
        <w:t>(i) ⅖ × 50 = 20 bags   (ii) 20 × GH₵210.00 = GH₵4,200.00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(c)</w:t>
        <w:tab/>
        <w:t>Remaining bags = 50 − 20 = 30.  30 × GH₵199.90 = GH₵5,997.00</w:t>
      </w:r>
    </w:p>
    <w:p>
      <w:pPr>
        <w:spacing w:after="60"/>
      </w:pPr>
      <w:r>
        <w:rPr>
          <w:b w:val="0"/>
        </w:rPr>
        <w:tab/>
        <w:t>[1 mark for 30 bags or correct operation; 1 mark for GH₵5,997.00]</w:t>
      </w:r>
    </w:p>
    <w:p>
      <w:pPr>
        <w:spacing w:after="20"/>
      </w:pPr>
      <w:r>
        <w:rPr>
          <w:b w:val="0"/>
        </w:rPr>
        <w:t>(d)</w:t>
        <w:tab/>
        <w:t>GH₵4,200.00 + GH₵5,997.00 = GH₵10,197.00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(e)</w:t>
        <w:tab/>
        <w:t>GH₵10,197.00 − GH₵9,275.00 = GH₵922.00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(f)</w:t>
        <w:tab/>
        <w:t>(922 ÷ 9,275) × 100% = 9.9407...% ≈ 9.9%</w:t>
      </w:r>
    </w:p>
    <w:p>
      <w:pPr>
        <w:spacing w:after="60"/>
      </w:pPr>
      <w:r>
        <w:rPr>
          <w:b w:val="0"/>
        </w:rPr>
        <w:tab/>
        <w:t>[1 mark for correct fraction × 100; 1 mark for 9.9% to 1 d.p.]</w:t>
      </w:r>
    </w:p>
    <w:p>
      <w:pPr>
        <w:spacing w:after="40"/>
      </w:pPr>
    </w:p>
    <w:p>
      <w:r>
        <w:br w:type="page"/>
      </w:r>
    </w:p>
    <w:p>
      <w:pPr>
        <w:pStyle w:val="Heading1"/>
        <w:jc w:val="center"/>
      </w:pPr>
      <w:r>
        <w:t>CURRICULUM ASSESSMENT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Cognitive Level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Place value of whole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Reading and writing whole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Rounding whole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Rounding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Significant figures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Comparing whole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Ordering whole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Skip counting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Mental multiplication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Mental strategies (compensation)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Addition of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Division of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Multiplication of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Operations on decimals (story problem)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Squares and square roots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Equivalent fractions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Comparing fractions, decimals and percentages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Converting decimals to fractions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Addition of fractions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Subtraction of mixed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Fraction of a quantity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Multiplication of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Percent of a quantity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Sharing in a given ratio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Simplifying ratios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Proportion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Percentage profit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Number and Numeration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B7.1.1.1; B7.1.1.2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Number Operations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B7.1.2.1; B7.1.2.2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Number Operations (Powers)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Fractions, Decimals and Percentages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B7.1.3.1; B7.1.3.2.1; B7.1.3.3.2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Fractions, Decimals and Percentages / Percentages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B7.1.3.3; 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Ratios and Proportion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Number strand (integrated)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B7.1.2.2; B7.1.3.3.2; 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spacing w:after="80"/>
      </w:pPr>
      <w:r>
        <w:rPr>
          <w:b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Number and Numeration Systems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A1–A8, B1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Number Operations (incl. powers)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A9–A18, B2, B3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Fractions, Decimals and Percentages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A19–A26, B4, B5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Ratios and Proportion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A27–A30, B6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Integrated (Strand 1 problem solving)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  <w:jc w:val="left"/>
      </w:pPr>
      <w:r>
        <w:t>COGNITIVE-LEVEL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Cognitive Level (Bloom's)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Section A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Section B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Total Marks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 (A1, A15, A18, A19*)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 (A2, A6, A20*, A21, A28)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6 (B1–B6)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 (A7, A20*)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 (B7)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24*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24%</w:t>
            </w:r>
          </w:p>
        </w:tc>
      </w:tr>
    </w:tbl>
    <w:p>
      <w:pPr>
        <w:spacing w:after="160"/>
      </w:pPr>
      <w:r>
        <w:rPr>
          <w:b w:val="0"/>
        </w:rPr>
        <w:t>*A19 tagged Remember (recall of equivalence); A20 requires comparison across forms (Understand/Analyse); B7 marks counted under Analyse. Distribution reflects the operational nature of B7 Strand 1.</w:t>
      </w:r>
    </w:p>
    <w:p>
      <w:pPr>
        <w:spacing w:after="40"/>
      </w:pPr>
      <w:r>
        <w:rPr>
          <w:b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662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Easy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A1, A8, A9, A12, A15, A18, A19, A23, A26, A28, B1(a,c,e)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~28%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A2, A3, A6, A11, A13, A14, A16, A17, A20, A21, A22, A24, A27, A29, B1(b,d), B2, B3, B4, B5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~50%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Challenging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A4, A5, A7, A10, A25, A30, B6(c), B7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~22%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QUALITY-CONTROL SUMMARY</w:t>
      </w:r>
    </w:p>
    <w:p>
      <w:pPr>
        <w:spacing w:after="60"/>
      </w:pPr>
      <w:r>
        <w:rPr>
          <w:b w:val="0"/>
        </w:rPr>
        <w:t>1. Curriculum alignment: every question is traceable to a supplied NaCCA CCP B7 Strand 1 content standard/indicator (see blueprint). No content outside Strand 1 was introduced.</w:t>
      </w:r>
    </w:p>
    <w:p>
      <w:pPr>
        <w:spacing w:after="60"/>
      </w:pPr>
      <w:r>
        <w:rPr>
          <w:b w:val="0"/>
        </w:rPr>
        <w:t>2. Class appropriateness: all tasks use B7-level quantities (numbers beyond 1 billion, four-digit operations, basic powers, positive fractions/decimals/percentages, ratios) as specified in the curriculum.</w:t>
      </w:r>
    </w:p>
    <w:p>
      <w:pPr>
        <w:spacing w:after="60"/>
      </w:pPr>
      <w:r>
        <w:rPr>
          <w:b w:val="0"/>
        </w:rPr>
        <w:t>3. Originality: the paper is an original BECE-style examination. No WAEC, textbook or other copyrighted questions were reproduced; it must not be presented as an official BECE paper.</w:t>
      </w:r>
    </w:p>
    <w:p>
      <w:pPr>
        <w:spacing w:after="60"/>
      </w:pPr>
      <w:r>
        <w:rPr>
          <w:b w:val="0"/>
        </w:rPr>
        <w:t>4. MCQ quality: 30 items, four options each, one defensible answer, plausible distractors drawn from common learner errors (e.g. A11 decimal misalignment, A25 decimal-place error, A22 numerator/denominator addition, A12 decimal-point placement).</w:t>
      </w:r>
    </w:p>
    <w:p>
      <w:pPr>
        <w:spacing w:after="60"/>
      </w:pPr>
      <w:r>
        <w:rPr>
          <w:b w:val="0"/>
        </w:rPr>
        <w:t>5. Answer-key distribution: A=7, B=8, C=8, D=7 — varied positions, no predictable pattern.</w:t>
      </w:r>
    </w:p>
    <w:p>
      <w:pPr>
        <w:spacing w:after="60"/>
      </w:pPr>
      <w:r>
        <w:rPr>
          <w:b w:val="0"/>
        </w:rPr>
        <w:t>6. Arithmetic verified: every answer was independently recomputed (e.g. 922 ÷ 9,275 × 100 = 9.9407…% ≈ 9.9%; 2⅗ + 1¾ = 87/20 = 4 7/20; 30 × 199.90 = 5,997).</w:t>
      </w:r>
    </w:p>
    <w:p>
      <w:pPr>
        <w:spacing w:after="60"/>
      </w:pPr>
      <w:r>
        <w:rPr>
          <w:b w:val="0"/>
        </w:rPr>
        <w:t>7. Marks: Section A = 30; Section B = 7 × 10 = 70; total = 100. All internal allocations add up correctly.</w:t>
      </w:r>
    </w:p>
    <w:p>
      <w:pPr>
        <w:spacing w:after="60"/>
      </w:pPr>
      <w:r>
        <w:rPr>
          <w:b w:val="0"/>
        </w:rPr>
        <w:t>8. Cognitive demand: recall, understanding, application and analysis all assessed; challenging items require reasoning (ordering large numbers, multi-step profit problem) rather than difficult wording.</w:t>
      </w:r>
    </w:p>
    <w:p>
      <w:pPr>
        <w:spacing w:after="60"/>
      </w:pPr>
      <w:r>
        <w:rPr>
          <w:b w:val="0"/>
        </w:rPr>
        <w:t>9. Ghanaian contexts used naturally: cedis (GH₵), bags of maize/rice, exercise books, market woman, school garden, learners' names (Kofi, Ama, Abena, Mr Mensah).</w:t>
      </w:r>
    </w:p>
    <w:p>
      <w:pPr>
        <w:spacing w:after="60"/>
      </w:pPr>
      <w:r>
        <w:rPr>
          <w:b w:val="0"/>
        </w:rPr>
        <w:t>10. Language: clear Ghanaian school English; British/Ghanaian terminology (e.g. 'learners', 'exercise books', 'lowest terms').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