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9: Change of Subject, Substitution &amp; Factorisation (Curriculum Standard B9.2.2.1)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Study all diagrams carefully before answering the questions that refer to them.</w:t>
      </w:r>
    </w:p>
    <w:p>
      <w:r>
        <w:t>6. Take π = 22/7 where required.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Make x the subject of the formula x + a = b.</w:t>
      </w:r>
    </w:p>
    <w:p>
      <w:pPr>
        <w:ind w:left="567"/>
      </w:pPr>
      <w:r>
        <w:t>A. x = a − b</w:t>
      </w:r>
    </w:p>
    <w:p>
      <w:pPr>
        <w:ind w:left="567"/>
      </w:pPr>
      <w:r>
        <w:t>B. x = b − a</w:t>
      </w:r>
    </w:p>
    <w:p>
      <w:pPr>
        <w:ind w:left="567"/>
      </w:pPr>
      <w:r>
        <w:t>C. x = b + a</w:t>
      </w:r>
    </w:p>
    <w:p>
      <w:pPr>
        <w:ind w:left="567"/>
      </w:pPr>
      <w:r>
        <w:t>D. x = −b − a</w:t>
      </w:r>
    </w:p>
    <w:p>
      <w:r>
        <w:t>2. Make x the subject of the formula 2x = y.</w:t>
      </w:r>
    </w:p>
    <w:p>
      <w:pPr>
        <w:ind w:left="567"/>
      </w:pPr>
      <w:r>
        <w:t>A. x = y − 2</w:t>
      </w:r>
    </w:p>
    <w:p>
      <w:pPr>
        <w:ind w:left="567"/>
      </w:pPr>
      <w:r>
        <w:t>B. x = y + 2</w:t>
      </w:r>
    </w:p>
    <w:p>
      <w:pPr>
        <w:ind w:left="567"/>
      </w:pPr>
      <w:r>
        <w:t>C. x = y/2</w:t>
      </w:r>
    </w:p>
    <w:p>
      <w:pPr>
        <w:ind w:left="567"/>
      </w:pPr>
      <w:r>
        <w:t>D. x = 2y</w:t>
      </w:r>
    </w:p>
    <w:p>
      <w:r>
        <w:t>3. Make r the subject of the formula C = 2πr.</w:t>
      </w:r>
    </w:p>
    <w:p>
      <w:pPr>
        <w:ind w:left="567"/>
      </w:pPr>
      <w:r>
        <w:t>A. r = C/(2π)</w:t>
      </w:r>
    </w:p>
    <w:p>
      <w:pPr>
        <w:ind w:left="567"/>
      </w:pPr>
      <w:r>
        <w:t>B. r = C − 2π</w:t>
      </w:r>
    </w:p>
    <w:p>
      <w:pPr>
        <w:ind w:left="567"/>
      </w:pPr>
      <w:r>
        <w:t>C. r = C/π</w:t>
      </w:r>
    </w:p>
    <w:p>
      <w:pPr>
        <w:ind w:left="567"/>
      </w:pPr>
      <w:r>
        <w:t>D. r = 2πC</w:t>
      </w:r>
    </w:p>
    <w:p>
      <w:r>
        <w:t>4. Make h the subject of the formula A = ½bh.</w:t>
      </w:r>
    </w:p>
    <w:p>
      <w:pPr>
        <w:ind w:left="567"/>
      </w:pPr>
      <w:r>
        <w:t>A. h = A/b</w:t>
      </w:r>
    </w:p>
    <w:p>
      <w:pPr>
        <w:ind w:left="567"/>
      </w:pPr>
      <w:r>
        <w:t>B. h = A/(2b)</w:t>
      </w:r>
    </w:p>
    <w:p>
      <w:pPr>
        <w:ind w:left="567"/>
      </w:pPr>
      <w:r>
        <w:t>C. h = ½Ab</w:t>
      </w:r>
    </w:p>
    <w:p>
      <w:pPr>
        <w:ind w:left="567"/>
      </w:pPr>
      <w:r>
        <w:t>D. h = 2A/b</w:t>
      </w:r>
    </w:p>
    <w:p>
      <w:r>
        <w:t>5. Make t the subject of the formula v = u + at.</w:t>
      </w:r>
    </w:p>
    <w:p>
      <w:pPr>
        <w:ind w:left="567"/>
      </w:pPr>
      <w:r>
        <w:t>A. t = (v − u)/a</w:t>
      </w:r>
    </w:p>
    <w:p>
      <w:pPr>
        <w:ind w:left="567"/>
      </w:pPr>
      <w:r>
        <w:t>B. t = (v − u) × a</w:t>
      </w:r>
    </w:p>
    <w:p>
      <w:pPr>
        <w:ind w:left="567"/>
      </w:pPr>
      <w:r>
        <w:t>C. t = v − u/a</w:t>
      </w:r>
    </w:p>
    <w:p>
      <w:pPr>
        <w:ind w:left="567"/>
      </w:pPr>
      <w:r>
        <w:t>D. t = (v + u)/a</w:t>
      </w:r>
    </w:p>
    <w:p>
      <w:r>
        <w:t>6. Make b the subject of the formula A = l × b.</w:t>
      </w:r>
    </w:p>
    <w:p>
      <w:pPr>
        <w:ind w:left="567"/>
      </w:pPr>
      <w:r>
        <w:t>A. b = A − l</w:t>
      </w:r>
    </w:p>
    <w:p>
      <w:pPr>
        <w:ind w:left="567"/>
      </w:pPr>
      <w:r>
        <w:t>B. b = A/l</w:t>
      </w:r>
    </w:p>
    <w:p>
      <w:pPr>
        <w:ind w:left="567"/>
      </w:pPr>
      <w:r>
        <w:t>C. b = A × l</w:t>
      </w:r>
    </w:p>
    <w:p>
      <w:pPr>
        <w:ind w:left="567"/>
      </w:pPr>
      <w:r>
        <w:t>D. b = l/A</w:t>
      </w:r>
    </w:p>
    <w:p>
      <w:r>
        <w:t>7. Make x the subject of the formula y = 3x − 2.</w:t>
      </w:r>
    </w:p>
    <w:p>
      <w:pPr>
        <w:ind w:left="567"/>
      </w:pPr>
      <w:r>
        <w:t>A. x = (y − 2)/3</w:t>
      </w:r>
    </w:p>
    <w:p>
      <w:pPr>
        <w:ind w:left="567"/>
      </w:pPr>
      <w:r>
        <w:t>B. x = 3(y + 2)</w:t>
      </w:r>
    </w:p>
    <w:p>
      <w:pPr>
        <w:ind w:left="567"/>
      </w:pPr>
      <w:r>
        <w:t>C. x = (y + 2)/3</w:t>
      </w:r>
    </w:p>
    <w:p>
      <w:pPr>
        <w:ind w:left="567"/>
      </w:pPr>
      <w:r>
        <w:t>D. x = y/3 + 2</w:t>
      </w:r>
    </w:p>
    <w:p>
      <w:r>
        <w:t>8. Make r the subject of the formula A = πr².</w:t>
      </w:r>
    </w:p>
    <w:p>
      <w:pPr>
        <w:ind w:left="567"/>
      </w:pPr>
      <w:r>
        <w:t>A. r = √(Aπ)</w:t>
      </w:r>
    </w:p>
    <w:p>
      <w:pPr>
        <w:ind w:left="567"/>
      </w:pPr>
      <w:r>
        <w:t>B. r = √(A/π)</w:t>
      </w:r>
    </w:p>
    <w:p>
      <w:pPr>
        <w:ind w:left="567"/>
      </w:pPr>
      <w:r>
        <w:t>C. r = 2A/π</w:t>
      </w:r>
    </w:p>
    <w:p>
      <w:pPr>
        <w:ind w:left="567"/>
      </w:pPr>
      <w:r>
        <w:t>D. r = A/π</w:t>
      </w:r>
    </w:p>
    <w:p>
      <w:r>
        <w:t>9. Make l the subject of the formula P = 2(l + b).</w:t>
      </w:r>
    </w:p>
    <w:p>
      <w:pPr>
        <w:ind w:left="567"/>
      </w:pPr>
      <w:r>
        <w:t>A. l = P/2 − b</w:t>
      </w:r>
    </w:p>
    <w:p>
      <w:pPr>
        <w:ind w:left="567"/>
      </w:pPr>
      <w:r>
        <w:t>B. l = 2P − b</w:t>
      </w:r>
    </w:p>
    <w:p>
      <w:pPr>
        <w:ind w:left="567"/>
      </w:pPr>
      <w:r>
        <w:t>C. l = P − 2b</w:t>
      </w:r>
    </w:p>
    <w:p>
      <w:pPr>
        <w:ind w:left="567"/>
      </w:pPr>
      <w:r>
        <w:t>D. l = (P − b)/2</w:t>
      </w:r>
    </w:p>
    <w:p>
      <w:r>
        <w:t>10. Make a the subject of the formula v² = u² + 2as.</w:t>
      </w:r>
    </w:p>
    <w:p>
      <w:pPr>
        <w:ind w:left="567"/>
      </w:pPr>
      <w:r>
        <w:t>A. a = (v − u)/(2s)</w:t>
      </w:r>
    </w:p>
    <w:p>
      <w:pPr>
        <w:ind w:left="567"/>
      </w:pPr>
      <w:r>
        <w:t>B. a = (v² − u²) × 2s</w:t>
      </w:r>
    </w:p>
    <w:p>
      <w:pPr>
        <w:ind w:left="567"/>
      </w:pPr>
      <w:r>
        <w:t>C. a = (v² − u²)/(2s)</w:t>
      </w:r>
    </w:p>
    <w:p>
      <w:pPr>
        <w:ind w:left="567"/>
      </w:pPr>
      <w:r>
        <w:t>D. a = (v² + u²)/(2s)</w:t>
      </w:r>
    </w:p>
    <w:p>
      <w:r>
        <w:t>11. The area of a rectangle is 24 cm². If the length is 8 cm, the width is (curriculum exemplar)</w:t>
      </w:r>
    </w:p>
    <w:p>
      <w:pPr>
        <w:ind w:left="567"/>
      </w:pPr>
      <w:r>
        <w:t>A. 16 cm</w:t>
      </w:r>
    </w:p>
    <w:p>
      <w:pPr>
        <w:ind w:left="567"/>
      </w:pPr>
      <w:r>
        <w:t>B. 6 cm</w:t>
      </w:r>
    </w:p>
    <w:p>
      <w:pPr>
        <w:ind w:left="567"/>
      </w:pPr>
      <w:r>
        <w:t>C. 4 cm</w:t>
      </w:r>
    </w:p>
    <w:p>
      <w:pPr>
        <w:ind w:left="567"/>
      </w:pPr>
      <w:r>
        <w:t>D. 3 cm</w:t>
      </w:r>
    </w:p>
    <w:p>
      <w:r>
        <w:t>12. A circle has an area of 154 cm². Taking π = 22/7, its radius is (curriculum exemplar)</w:t>
      </w:r>
    </w:p>
    <w:p>
      <w:pPr>
        <w:ind w:left="567"/>
      </w:pPr>
      <w:r>
        <w:t>A. 14 cm</w:t>
      </w:r>
    </w:p>
    <w:p>
      <w:pPr>
        <w:ind w:left="567"/>
      </w:pPr>
      <w:r>
        <w:t>B. 7 cm</w:t>
      </w:r>
    </w:p>
    <w:p>
      <w:pPr>
        <w:ind w:left="567"/>
      </w:pPr>
      <w:r>
        <w:t>C. 49 cm</w:t>
      </w:r>
    </w:p>
    <w:p>
      <w:pPr>
        <w:ind w:left="567"/>
      </w:pPr>
      <w:r>
        <w:t>D. 22 cm</w:t>
      </w:r>
    </w:p>
    <w:p>
      <w:r>
        <w:rPr>
          <w:b/>
        </w:rPr>
        <w:t>Questions 13 and 14 refer to Fig. 1 and Fig. 2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97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iangle_ar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9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Triangle, area 54 cm².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linder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Cylinder, volume 1,540 cm³.</w:t>
      </w:r>
    </w:p>
    <w:p>
      <w:r>
        <w:t>13. The triangle has an area of 54 cm². The value of the height h is (curriculum exemplar)</w:t>
      </w:r>
    </w:p>
    <w:p>
      <w:pPr>
        <w:ind w:left="567"/>
      </w:pPr>
      <w:r>
        <w:t>A. 4.5 cm</w:t>
      </w:r>
    </w:p>
    <w:p>
      <w:pPr>
        <w:ind w:left="567"/>
      </w:pPr>
      <w:r>
        <w:t>B. 108 cm</w:t>
      </w:r>
    </w:p>
    <w:p>
      <w:pPr>
        <w:ind w:left="567"/>
      </w:pPr>
      <w:r>
        <w:t>C. 9 cm</w:t>
      </w:r>
    </w:p>
    <w:p>
      <w:pPr>
        <w:ind w:left="567"/>
      </w:pPr>
      <w:r>
        <w:t>D. 12 cm</w:t>
      </w:r>
    </w:p>
    <w:p>
      <w:r>
        <w:t>14. The cylinder has a volume of 1,540 cm³. Taking π = 22/7, the value of the height h is</w:t>
      </w:r>
    </w:p>
    <w:p>
      <w:pPr>
        <w:ind w:left="567"/>
      </w:pPr>
      <w:r>
        <w:t>A. 44 cm</w:t>
      </w:r>
    </w:p>
    <w:p>
      <w:pPr>
        <w:ind w:left="567"/>
      </w:pPr>
      <w:r>
        <w:t>B. 10 cm</w:t>
      </w:r>
    </w:p>
    <w:p>
      <w:pPr>
        <w:ind w:left="567"/>
      </w:pPr>
      <w:r>
        <w:t>C. 22 cm</w:t>
      </w:r>
    </w:p>
    <w:p>
      <w:pPr>
        <w:ind w:left="567"/>
      </w:pPr>
      <w:r>
        <w:t>D. 100 cm</w:t>
      </w:r>
    </w:p>
    <w:p>
      <w:r>
        <w:t>15. Find the value of x² + 3x when x = 2.</w:t>
      </w:r>
    </w:p>
    <w:p>
      <w:pPr>
        <w:ind w:left="567"/>
      </w:pPr>
      <w:r>
        <w:t>A. 8</w:t>
      </w:r>
    </w:p>
    <w:p>
      <w:pPr>
        <w:ind w:left="567"/>
      </w:pPr>
      <w:r>
        <w:t>B. 7</w:t>
      </w:r>
    </w:p>
    <w:p>
      <w:pPr>
        <w:ind w:left="567"/>
      </w:pPr>
      <w:r>
        <w:t>C. 12</w:t>
      </w:r>
    </w:p>
    <w:p>
      <w:pPr>
        <w:ind w:left="567"/>
      </w:pPr>
      <w:r>
        <w:t>D. 10</w:t>
      </w:r>
    </w:p>
    <w:p>
      <w:r>
        <w:t>16. Evaluate 2a − 3b when a = 4 and b = 1.</w:t>
      </w:r>
    </w:p>
    <w:p>
      <w:pPr>
        <w:ind w:left="567"/>
      </w:pPr>
      <w:r>
        <w:t>A. 5</w:t>
      </w:r>
    </w:p>
    <w:p>
      <w:pPr>
        <w:ind w:left="567"/>
      </w:pPr>
      <w:r>
        <w:t>B. 11</w:t>
      </w:r>
    </w:p>
    <w:p>
      <w:pPr>
        <w:ind w:left="567"/>
      </w:pPr>
      <w:r>
        <w:t>C. −1</w:t>
      </w:r>
    </w:p>
    <w:p>
      <w:pPr>
        <w:ind w:left="567"/>
      </w:pPr>
      <w:r>
        <w:t>D. 6</w:t>
      </w:r>
    </w:p>
    <w:p>
      <w:r>
        <w:t>17. Find the value of (x − b)² − 3(x − b) when x = 2 and b = −5 (curriculum exemplar).</w:t>
      </w:r>
    </w:p>
    <w:p>
      <w:pPr>
        <w:ind w:left="567"/>
      </w:pPr>
      <w:r>
        <w:t>A. 49</w:t>
      </w:r>
    </w:p>
    <w:p>
      <w:pPr>
        <w:ind w:left="567"/>
      </w:pPr>
      <w:r>
        <w:t>B. 21</w:t>
      </w:r>
    </w:p>
    <w:p>
      <w:pPr>
        <w:ind w:left="567"/>
      </w:pPr>
      <w:r>
        <w:t>C. 7</w:t>
      </w:r>
    </w:p>
    <w:p>
      <w:pPr>
        <w:ind w:left="567"/>
      </w:pPr>
      <w:r>
        <w:t>D. 28</w:t>
      </w:r>
    </w:p>
    <w:p>
      <w:r>
        <w:t>18. Evaluate 3m² − 2m + 1 when m = −1.</w:t>
      </w:r>
    </w:p>
    <w:p>
      <w:pPr>
        <w:ind w:left="567"/>
      </w:pPr>
      <w:r>
        <w:t>A. 6</w:t>
      </w:r>
    </w:p>
    <w:p>
      <w:pPr>
        <w:ind w:left="567"/>
      </w:pPr>
      <w:r>
        <w:t>B. 0</w:t>
      </w:r>
    </w:p>
    <w:p>
      <w:pPr>
        <w:ind w:left="567"/>
      </w:pPr>
      <w:r>
        <w:t>C. 2</w:t>
      </w:r>
    </w:p>
    <w:p>
      <w:pPr>
        <w:ind w:left="567"/>
      </w:pPr>
      <w:r>
        <w:t>D. 4</w:t>
      </w:r>
    </w:p>
    <w:p>
      <w:r>
        <w:t>19. Evaluate (p + q)(p − q) when p = 5 and q = 3.</w:t>
      </w:r>
    </w:p>
    <w:p>
      <w:pPr>
        <w:ind w:left="567"/>
      </w:pPr>
      <w:r>
        <w:t>A. 8</w:t>
      </w:r>
    </w:p>
    <w:p>
      <w:pPr>
        <w:ind w:left="567"/>
      </w:pPr>
      <w:r>
        <w:t>B. 16</w:t>
      </w:r>
    </w:p>
    <w:p>
      <w:pPr>
        <w:ind w:left="567"/>
      </w:pPr>
      <w:r>
        <w:t>C. 2</w:t>
      </w:r>
    </w:p>
    <w:p>
      <w:pPr>
        <w:ind w:left="567"/>
      </w:pPr>
      <w:r>
        <w:t>D. 34</w:t>
      </w:r>
    </w:p>
    <w:p>
      <w:r>
        <w:t>20. Using s = ½gt², find s when g = 10 and t = 3.</w:t>
      </w:r>
    </w:p>
    <w:p>
      <w:pPr>
        <w:ind w:left="567"/>
      </w:pPr>
      <w:r>
        <w:t>A. 90</w:t>
      </w:r>
    </w:p>
    <w:p>
      <w:pPr>
        <w:ind w:left="567"/>
      </w:pPr>
      <w:r>
        <w:t>B. 30</w:t>
      </w:r>
    </w:p>
    <w:p>
      <w:pPr>
        <w:ind w:left="567"/>
      </w:pPr>
      <w:r>
        <w:t>C. 15</w:t>
      </w:r>
    </w:p>
    <w:p>
      <w:pPr>
        <w:ind w:left="567"/>
      </w:pPr>
      <w:r>
        <w:t>D. 45</w:t>
      </w:r>
    </w:p>
    <w:p>
      <w:r>
        <w:t>21. The volume of the shape is ⅓πr²h. The volume when r = 7, h = 21 and π = 22/7 is (curriculum exemplar)</w:t>
      </w:r>
    </w:p>
    <w:p>
      <w:pPr>
        <w:ind w:left="567"/>
      </w:pPr>
      <w:r>
        <w:t>A. 1,078 cm³</w:t>
      </w:r>
    </w:p>
    <w:p>
      <w:pPr>
        <w:ind w:left="567"/>
      </w:pPr>
      <w:r>
        <w:t>B. 462 cm³</w:t>
      </w:r>
    </w:p>
    <w:p>
      <w:pPr>
        <w:ind w:left="567"/>
      </w:pPr>
      <w:r>
        <w:t>C. 3,234 cm³</w:t>
      </w:r>
    </w:p>
    <w:p>
      <w:pPr>
        <w:ind w:left="567"/>
      </w:pPr>
      <w:r>
        <w:t>D. 154 cm³</w:t>
      </w:r>
    </w:p>
    <w:p>
      <w:r>
        <w:t>22. Using I = PRT/100, find I when P = 500, R = 4 and T = 3.</w:t>
      </w:r>
    </w:p>
    <w:p>
      <w:pPr>
        <w:ind w:left="567"/>
      </w:pPr>
      <w:r>
        <w:t>A. 600</w:t>
      </w:r>
    </w:p>
    <w:p>
      <w:pPr>
        <w:ind w:left="567"/>
      </w:pPr>
      <w:r>
        <w:t>B. 120</w:t>
      </w:r>
    </w:p>
    <w:p>
      <w:pPr>
        <w:ind w:left="567"/>
      </w:pPr>
      <w:r>
        <w:t>C. 6,000</w:t>
      </w:r>
    </w:p>
    <w:p>
      <w:pPr>
        <w:ind w:left="567"/>
      </w:pPr>
      <w:r>
        <w:t>D. 60</w:t>
      </w:r>
    </w:p>
    <w:p>
      <w:r>
        <w:t>23. Using v = u + at, find v when u = 5, a = 2 and t = 4.</w:t>
      </w:r>
    </w:p>
    <w:p>
      <w:pPr>
        <w:ind w:left="567"/>
      </w:pPr>
      <w:r>
        <w:t>A. 14</w:t>
      </w:r>
    </w:p>
    <w:p>
      <w:pPr>
        <w:ind w:left="567"/>
      </w:pPr>
      <w:r>
        <w:t>B. 13</w:t>
      </w:r>
    </w:p>
    <w:p>
      <w:pPr>
        <w:ind w:left="567"/>
      </w:pPr>
      <w:r>
        <w:t>C. 7</w:t>
      </w:r>
    </w:p>
    <w:p>
      <w:pPr>
        <w:ind w:left="567"/>
      </w:pPr>
      <w:r>
        <w:t>D. 11</w:t>
      </w:r>
    </w:p>
    <w:p>
      <w:r>
        <w:t>24. Evaluate a² − b² when a = 7 and b = 3.</w:t>
      </w:r>
    </w:p>
    <w:p>
      <w:pPr>
        <w:ind w:left="567"/>
      </w:pPr>
      <w:r>
        <w:t>A. 44</w:t>
      </w:r>
    </w:p>
    <w:p>
      <w:pPr>
        <w:ind w:left="567"/>
      </w:pPr>
      <w:r>
        <w:t>B. 16</w:t>
      </w:r>
    </w:p>
    <w:p>
      <w:pPr>
        <w:ind w:left="567"/>
      </w:pPr>
      <w:r>
        <w:t>C. 4</w:t>
      </w:r>
    </w:p>
    <w:p>
      <w:pPr>
        <w:ind w:left="567"/>
      </w:pPr>
      <w:r>
        <w:t>D. 40</w:t>
      </w:r>
    </w:p>
    <w:p>
      <w:r>
        <w:t>25. Evaluate (2x + y)/3 when x = 5 and y = 2.</w:t>
      </w:r>
    </w:p>
    <w:p>
      <w:pPr>
        <w:ind w:left="567"/>
      </w:pPr>
      <w:r>
        <w:t>A. 3</w:t>
      </w:r>
    </w:p>
    <w:p>
      <w:pPr>
        <w:ind w:left="567"/>
      </w:pPr>
      <w:r>
        <w:t>B. 3 1/3</w:t>
      </w:r>
    </w:p>
    <w:p>
      <w:pPr>
        <w:ind w:left="567"/>
      </w:pPr>
      <w:r>
        <w:t>C. 4</w:t>
      </w:r>
    </w:p>
    <w:p>
      <w:pPr>
        <w:ind w:left="567"/>
      </w:pPr>
      <w:r>
        <w:t>D. 6</w:t>
      </w:r>
    </w:p>
    <w:p>
      <w:r>
        <w:t>26. Evaluate √(a² + b²) when a = 3 and b = 4.</w:t>
      </w:r>
    </w:p>
    <w:p>
      <w:pPr>
        <w:ind w:left="567"/>
      </w:pPr>
      <w:r>
        <w:t>A. 5</w:t>
      </w:r>
    </w:p>
    <w:p>
      <w:pPr>
        <w:ind w:left="567"/>
      </w:pPr>
      <w:r>
        <w:t>B. 25</w:t>
      </w:r>
    </w:p>
    <w:p>
      <w:pPr>
        <w:ind w:left="567"/>
      </w:pPr>
      <w:r>
        <w:t>C. 1</w:t>
      </w:r>
    </w:p>
    <w:p>
      <w:pPr>
        <w:ind w:left="567"/>
      </w:pPr>
      <w:r>
        <w:t>D. 7</w:t>
      </w:r>
    </w:p>
    <w:p>
      <w:r>
        <w:t>27. Factorise 3x + 4xy (curriculum exemplar).</w:t>
      </w:r>
    </w:p>
    <w:p>
      <w:pPr>
        <w:ind w:left="567"/>
      </w:pPr>
      <w:r>
        <w:t>A. xy(3 + 4)</w:t>
      </w:r>
    </w:p>
    <w:p>
      <w:pPr>
        <w:ind w:left="567"/>
      </w:pPr>
      <w:r>
        <w:t>B. x(4 + 3y)</w:t>
      </w:r>
    </w:p>
    <w:p>
      <w:pPr>
        <w:ind w:left="567"/>
      </w:pPr>
      <w:r>
        <w:t>C. 3x(1 + 4y)</w:t>
      </w:r>
    </w:p>
    <w:p>
      <w:pPr>
        <w:ind w:left="567"/>
      </w:pPr>
      <w:r>
        <w:t>D. x(3 + 4y)</w:t>
      </w:r>
    </w:p>
    <w:p>
      <w:r>
        <w:t>28. Factorise 12ab + 16b (curriculum exemplar).</w:t>
      </w:r>
    </w:p>
    <w:p>
      <w:pPr>
        <w:ind w:left="567"/>
      </w:pPr>
      <w:r>
        <w:t>A. 4a(3b + 4)</w:t>
      </w:r>
    </w:p>
    <w:p>
      <w:pPr>
        <w:ind w:left="567"/>
      </w:pPr>
      <w:r>
        <w:t>B. 4b(3a + 4b)</w:t>
      </w:r>
    </w:p>
    <w:p>
      <w:pPr>
        <w:ind w:left="567"/>
      </w:pPr>
      <w:r>
        <w:t>C. 4b(3a + 4)</w:t>
      </w:r>
    </w:p>
    <w:p>
      <w:pPr>
        <w:ind w:left="567"/>
      </w:pPr>
      <w:r>
        <w:t>D. 16b(3a + 1)</w:t>
      </w:r>
    </w:p>
    <w:p>
      <w:r>
        <w:t>29. Factorise −13xy + 39x (curriculum exemplar).</w:t>
      </w:r>
    </w:p>
    <w:p>
      <w:pPr>
        <w:ind w:left="567"/>
      </w:pPr>
      <w:r>
        <w:t>A. −13x(y + 3)</w:t>
      </w:r>
    </w:p>
    <w:p>
      <w:pPr>
        <w:ind w:left="567"/>
      </w:pPr>
      <w:r>
        <w:t>B. −13x(y − 3)</w:t>
      </w:r>
    </w:p>
    <w:p>
      <w:pPr>
        <w:ind w:left="567"/>
      </w:pPr>
      <w:r>
        <w:t>C. −13x(3 − y)</w:t>
      </w:r>
    </w:p>
    <w:p>
      <w:pPr>
        <w:ind w:left="567"/>
      </w:pPr>
      <w:r>
        <w:t>D. 13x(y − 3)</w:t>
      </w:r>
    </w:p>
    <w:p>
      <w:r>
        <w:t>30. Factorise 8y − 2y² (curriculum exemplar).</w:t>
      </w:r>
    </w:p>
    <w:p>
      <w:pPr>
        <w:ind w:left="567"/>
      </w:pPr>
      <w:r>
        <w:t>A. y(8 − y)</w:t>
      </w:r>
    </w:p>
    <w:p>
      <w:pPr>
        <w:ind w:left="567"/>
      </w:pPr>
      <w:r>
        <w:t>B. 2y(4 − 2y)</w:t>
      </w:r>
    </w:p>
    <w:p>
      <w:pPr>
        <w:ind w:left="567"/>
      </w:pPr>
      <w:r>
        <w:t>C. 2y(4 − y)</w:t>
      </w:r>
    </w:p>
    <w:p>
      <w:pPr>
        <w:ind w:left="567"/>
      </w:pPr>
      <w:r>
        <w:t>D. 2y(4 + y)</w:t>
      </w:r>
    </w:p>
    <w:p>
      <w:r>
        <w:t>31. Factorise 5x + 10.</w:t>
      </w:r>
    </w:p>
    <w:p>
      <w:pPr>
        <w:ind w:left="567"/>
      </w:pPr>
      <w:r>
        <w:t>A. 5(x + 2)</w:t>
      </w:r>
    </w:p>
    <w:p>
      <w:pPr>
        <w:ind w:left="567"/>
      </w:pPr>
      <w:r>
        <w:t>B. 5(x + 10)</w:t>
      </w:r>
    </w:p>
    <w:p>
      <w:pPr>
        <w:ind w:left="567"/>
      </w:pPr>
      <w:r>
        <w:t>C. x(5 + 2)</w:t>
      </w:r>
    </w:p>
    <w:p>
      <w:pPr>
        <w:ind w:left="567"/>
      </w:pPr>
      <w:r>
        <w:t>D. 5x + 2</w:t>
      </w:r>
    </w:p>
    <w:p>
      <w:r>
        <w:t>32. Factorise x² + 3x.</w:t>
      </w:r>
    </w:p>
    <w:p>
      <w:pPr>
        <w:ind w:left="567"/>
      </w:pPr>
      <w:r>
        <w:t>A. x² + 3</w:t>
      </w:r>
    </w:p>
    <w:p>
      <w:pPr>
        <w:ind w:left="567"/>
      </w:pPr>
      <w:r>
        <w:t>B. 3x(x + 1)</w:t>
      </w:r>
    </w:p>
    <w:p>
      <w:pPr>
        <w:ind w:left="567"/>
      </w:pPr>
      <w:r>
        <w:t>C. x(x + 3)</w:t>
      </w:r>
    </w:p>
    <w:p>
      <w:pPr>
        <w:ind w:left="567"/>
      </w:pPr>
      <w:r>
        <w:t>D. (x + 3)</w:t>
      </w:r>
    </w:p>
    <w:p>
      <w:r>
        <w:t>33. Factorise 6a² − 9a.</w:t>
      </w:r>
    </w:p>
    <w:p>
      <w:pPr>
        <w:ind w:left="567"/>
      </w:pPr>
      <w:r>
        <w:t>A. 6a(a − 9)</w:t>
      </w:r>
    </w:p>
    <w:p>
      <w:pPr>
        <w:ind w:left="567"/>
      </w:pPr>
      <w:r>
        <w:t>B. 3a(2a − 3)</w:t>
      </w:r>
    </w:p>
    <w:p>
      <w:pPr>
        <w:ind w:left="567"/>
      </w:pPr>
      <w:r>
        <w:t>C. 3a(2a + 3)</w:t>
      </w:r>
    </w:p>
    <w:p>
      <w:pPr>
        <w:ind w:left="567"/>
      </w:pPr>
      <w:r>
        <w:t>D. 9a(a − 3)</w:t>
      </w:r>
    </w:p>
    <w:p>
      <w:r>
        <w:t>34. Factorise completely 4x² − 16.</w:t>
      </w:r>
    </w:p>
    <w:p>
      <w:pPr>
        <w:ind w:left="567"/>
      </w:pPr>
      <w:r>
        <w:t>A. (x + 4)(x − 4)</w:t>
      </w:r>
    </w:p>
    <w:p>
      <w:pPr>
        <w:ind w:left="567"/>
      </w:pPr>
      <w:r>
        <w:t>B. 4(x − 2)²</w:t>
      </w:r>
    </w:p>
    <w:p>
      <w:pPr>
        <w:ind w:left="567"/>
      </w:pPr>
      <w:r>
        <w:t>C. (2x − 4)(x + 2)</w:t>
      </w:r>
    </w:p>
    <w:p>
      <w:pPr>
        <w:ind w:left="567"/>
      </w:pPr>
      <w:r>
        <w:t>D. 4(x + 2)(x − 2)</w:t>
      </w:r>
    </w:p>
    <w:p>
      <w:r>
        <w:t>35. Factorise ax + ay + bx + by.</w:t>
      </w:r>
    </w:p>
    <w:p>
      <w:pPr>
        <w:ind w:left="567"/>
      </w:pPr>
      <w:r>
        <w:t>A. (a + b)(x + y)</w:t>
      </w:r>
    </w:p>
    <w:p>
      <w:pPr>
        <w:ind w:left="567"/>
      </w:pPr>
      <w:r>
        <w:t>B. (a − b)(x + y)</w:t>
      </w:r>
    </w:p>
    <w:p>
      <w:pPr>
        <w:ind w:left="567"/>
      </w:pPr>
      <w:r>
        <w:t>C. (a + x)(b + y)</w:t>
      </w:r>
    </w:p>
    <w:p>
      <w:pPr>
        <w:ind w:left="567"/>
      </w:pPr>
      <w:r>
        <w:t>D. (a + b)(x − y)</w:t>
      </w:r>
    </w:p>
    <w:p>
      <w:r>
        <w:t>36. Factorise 2x² + 5x + 2.</w:t>
      </w:r>
    </w:p>
    <w:p>
      <w:pPr>
        <w:ind w:left="567"/>
      </w:pPr>
      <w:r>
        <w:t>A. (2x + 1)(x − 2)</w:t>
      </w:r>
    </w:p>
    <w:p>
      <w:pPr>
        <w:ind w:left="567"/>
      </w:pPr>
      <w:r>
        <w:t>B. (2x − 1)(x − 2)</w:t>
      </w:r>
    </w:p>
    <w:p>
      <w:pPr>
        <w:ind w:left="567"/>
      </w:pPr>
      <w:r>
        <w:t>C. (x + 1)(2x + 2)</w:t>
      </w:r>
    </w:p>
    <w:p>
      <w:pPr>
        <w:ind w:left="567"/>
      </w:pPr>
      <w:r>
        <w:t>D. (2x + 1)(x + 2)</w:t>
      </w:r>
    </w:p>
    <w:p>
      <w:r>
        <w:t>37. Factorise 7p − 7q.</w:t>
      </w:r>
    </w:p>
    <w:p>
      <w:pPr>
        <w:ind w:left="567"/>
      </w:pPr>
      <w:r>
        <w:t>A. 7(p − q)</w:t>
      </w:r>
    </w:p>
    <w:p>
      <w:pPr>
        <w:ind w:left="567"/>
      </w:pPr>
      <w:r>
        <w:t>B. 7(p + q)</w:t>
      </w:r>
    </w:p>
    <w:p>
      <w:pPr>
        <w:ind w:left="567"/>
      </w:pPr>
      <w:r>
        <w:t>C. 7p − q</w:t>
      </w:r>
    </w:p>
    <w:p>
      <w:pPr>
        <w:ind w:left="567"/>
      </w:pPr>
      <w:r>
        <w:t>D. p − 7q</w:t>
      </w:r>
    </w:p>
    <w:p>
      <w:r>
        <w:t>38. Factorise x² − 9.</w:t>
      </w:r>
    </w:p>
    <w:p>
      <w:pPr>
        <w:ind w:left="567"/>
      </w:pPr>
      <w:r>
        <w:t>A. (x + 9)(x − 1)</w:t>
      </w:r>
    </w:p>
    <w:p>
      <w:pPr>
        <w:ind w:left="567"/>
      </w:pPr>
      <w:r>
        <w:t>B. (x + 3)²</w:t>
      </w:r>
    </w:p>
    <w:p>
      <w:pPr>
        <w:ind w:left="567"/>
      </w:pPr>
      <w:r>
        <w:t>C. (x + 3)(x − 3)</w:t>
      </w:r>
    </w:p>
    <w:p>
      <w:pPr>
        <w:ind w:left="567"/>
      </w:pPr>
      <w:r>
        <w:t>D. (x − 3)²</w:t>
      </w:r>
    </w:p>
    <w:p>
      <w:r>
        <w:t>39. The highest common factor of 6x²y and 9xy² is</w:t>
      </w:r>
    </w:p>
    <w:p>
      <w:pPr>
        <w:ind w:left="567"/>
      </w:pPr>
      <w:r>
        <w:t>A. 6xy</w:t>
      </w:r>
    </w:p>
    <w:p>
      <w:pPr>
        <w:ind w:left="567"/>
      </w:pPr>
      <w:r>
        <w:t>B. 3xy</w:t>
      </w:r>
    </w:p>
    <w:p>
      <w:pPr>
        <w:ind w:left="567"/>
      </w:pPr>
      <w:r>
        <w:t>C. xy</w:t>
      </w:r>
    </w:p>
    <w:p>
      <w:pPr>
        <w:ind w:left="567"/>
      </w:pPr>
      <w:r>
        <w:t>D. 3x²y²</w:t>
      </w:r>
    </w:p>
    <w:p>
      <w:r>
        <w:t>40. Factorise 15m²n − 10mn².</w:t>
      </w:r>
    </w:p>
    <w:p>
      <w:pPr>
        <w:ind w:left="567"/>
      </w:pPr>
      <w:r>
        <w:t>A. 5mn(3m + 2n)</w:t>
      </w:r>
    </w:p>
    <w:p>
      <w:pPr>
        <w:ind w:left="567"/>
      </w:pPr>
      <w:r>
        <w:t>B. 5mn(3 − 2n)</w:t>
      </w:r>
    </w:p>
    <w:p>
      <w:pPr>
        <w:ind w:left="567"/>
      </w:pPr>
      <w:r>
        <w:t>C. 5mn(3m − 2n)</w:t>
      </w:r>
    </w:p>
    <w:p>
      <w:pPr>
        <w:ind w:left="567"/>
      </w:pPr>
      <w:r>
        <w:t>D. 10mn(3m − 2n)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Change of subject</w:t>
      </w:r>
    </w:p>
    <w:p>
      <w:pPr>
        <w:ind w:left="567"/>
      </w:pPr>
      <w:r>
        <w:t>(a) Make x the subject of y = 3x − 5.  [2 marks]</w:t>
      </w:r>
    </w:p>
    <w:p>
      <w:pPr>
        <w:ind w:left="567"/>
      </w:pPr>
      <w:r>
        <w:t>(b) Make b the subject of A = ½(a + b)h.  [3 marks]</w:t>
      </w:r>
    </w:p>
    <w:p>
      <w:pPr>
        <w:ind w:left="567"/>
      </w:pPr>
      <w:r>
        <w:t>(c) Make u the subject of v² = u² + 2as.  [3 marks]</w:t>
      </w:r>
    </w:p>
    <w:p>
      <w:pPr>
        <w:ind w:left="567"/>
      </w:pPr>
      <w:r>
        <w:t>(d) Make l the subject of T = 2π√(l/g).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Using changed subjects with the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97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iangle_ar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9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Triangle with base 12 cm and height h; area 54 cm².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linder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Cylinder with radius 7 cm and height h; volume 1,540 cm³.</w:t>
      </w:r>
    </w:p>
    <w:p>
      <w:pPr>
        <w:ind w:left="567"/>
      </w:pPr>
      <w:r>
        <w:t>(a) The area of a rectangle is 24 cm² and its length is 8 cm. Find the width (curriculum exemplar).  [2 marks]</w:t>
      </w:r>
    </w:p>
    <w:p>
      <w:pPr>
        <w:ind w:left="567"/>
      </w:pPr>
      <w:r>
        <w:t>(b) A circle has an area of 154 cm². Taking π = 22/7, find its radius (curriculum exemplar).  [3 marks]</w:t>
      </w:r>
    </w:p>
    <w:p>
      <w:pPr>
        <w:ind w:left="567"/>
      </w:pPr>
      <w:r>
        <w:t>(c) Using Fig. 1, the triangle has an area of 54 cm². Find h (curriculum exemplar).  [2 marks]</w:t>
      </w:r>
    </w:p>
    <w:p>
      <w:pPr>
        <w:ind w:left="567"/>
      </w:pPr>
      <w:r>
        <w:t>(d) Using Fig. 2, the cylinder has a volume of 1,540 cm³. Taking π = 22/7, find h.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Substitution</w:t>
      </w:r>
    </w:p>
    <w:p>
      <w:pPr>
        <w:ind w:left="567"/>
      </w:pPr>
      <w:r>
        <w:t>(a) Find the value of (x − b)² − 3(x − b) when x = 2 and b = −5 (curriculum exemplar).  [3 marks]</w:t>
      </w:r>
    </w:p>
    <w:p>
      <w:pPr>
        <w:ind w:left="567"/>
      </w:pPr>
      <w:r>
        <w:t>(b) Evaluate 3p² − 2pq + q² when p = 2 and q = −1.  [3 marks]</w:t>
      </w:r>
    </w:p>
    <w:p>
      <w:pPr>
        <w:ind w:left="567"/>
      </w:pPr>
      <w:r>
        <w:t>(c) The volume of a cone is ⅓πr²h. Find the volume when r = 7, h = 21 and π = 22/7 (curriculum exemplar).  [2 marks]</w:t>
      </w:r>
    </w:p>
    <w:p>
      <w:pPr>
        <w:ind w:left="567"/>
      </w:pPr>
      <w:r>
        <w:t>(d) Using v = u + at, find v when u = 5, a = 2 and t = 4.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Factorisation (curriculum exemplars)</w:t>
      </w:r>
    </w:p>
    <w:p>
      <w:r>
        <w:t>Factorise each expression.</w:t>
      </w:r>
    </w:p>
    <w:p>
      <w:pPr>
        <w:ind w:left="567"/>
      </w:pPr>
      <w:r>
        <w:t>(a) 3x + 4xy  [2 marks]</w:t>
      </w:r>
    </w:p>
    <w:p>
      <w:pPr>
        <w:ind w:left="567"/>
      </w:pPr>
      <w:r>
        <w:t>(b) 12ab + 16b  [2 marks]</w:t>
      </w:r>
    </w:p>
    <w:p>
      <w:pPr>
        <w:ind w:left="567"/>
      </w:pPr>
      <w:r>
        <w:t>(c) −13xy + 39x  [2 marks]</w:t>
      </w:r>
    </w:p>
    <w:p>
      <w:pPr>
        <w:ind w:left="567"/>
      </w:pPr>
      <w:r>
        <w:t>(d) 8y − 2y²  [2 marks]</w:t>
      </w:r>
    </w:p>
    <w:p>
      <w:pPr>
        <w:ind w:left="567"/>
      </w:pPr>
      <w:r>
        <w:t>(e) ax + ay + bx + by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Mixed: substitution and factorisation</w:t>
      </w:r>
    </w:p>
    <w:p>
      <w:pPr>
        <w:ind w:left="567"/>
      </w:pPr>
      <w:r>
        <w:t>(a) Make h the subject of E = mgh.  [2 marks]</w:t>
      </w:r>
    </w:p>
    <w:p>
      <w:pPr>
        <w:ind w:left="567"/>
      </w:pPr>
      <w:r>
        <w:t>(b) Hence find h when E = 500, m = 2 and g = 10.  [2 marks]</w:t>
      </w:r>
    </w:p>
    <w:p>
      <w:pPr>
        <w:ind w:left="567"/>
      </w:pPr>
      <w:r>
        <w:t>(c) Factorise completely 4x² − 16.  [3 marks]</w:t>
      </w:r>
    </w:p>
    <w:p>
      <w:pPr>
        <w:ind w:left="567"/>
      </w:pPr>
      <w:r>
        <w:t>(d) Hence solve 4x² − 16 = 0.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Write a formula from a real-life situation of your own, then change its subject to a different letter.  [4 marks]</w:t>
      </w:r>
    </w:p>
    <w:p>
      <w:pPr>
        <w:ind w:left="567"/>
      </w:pPr>
      <w:r>
        <w:t>(b) Write an algebraic expression of your own and factorise it completely.  [3 marks]</w:t>
      </w:r>
    </w:p>
    <w:p>
      <w:pPr>
        <w:ind w:left="567"/>
      </w:pPr>
      <w:r>
        <w:t>(c) Substitute values of your own into your expression from (b) and evaluate it.  [3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