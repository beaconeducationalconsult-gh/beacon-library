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BEACON EDUCATIONAL CONSULT</w:t>
      </w:r>
    </w:p>
    <w:p>
      <w:pPr>
        <w:jc w:val="center"/>
      </w:pPr>
      <w:r>
        <w:rPr>
          <w:b/>
          <w:sz w:val="24"/>
        </w:rPr>
        <w:t>MOCK EXAMINATION — 2026/2027 ACADEMIC YEAR</w:t>
      </w:r>
    </w:p>
    <w:p>
      <w:pPr>
        <w:jc w:val="center"/>
      </w:pPr>
      <w:r>
        <w:rPr>
          <w:b/>
          <w:sz w:val="24"/>
        </w:rPr>
        <w:t>MATHEMATICS — BASIC 9 (JHS 3)</w:t>
      </w:r>
    </w:p>
    <w:p>
      <w:pPr>
        <w:jc w:val="center"/>
      </w:pPr>
      <w:r>
        <w:rPr>
          <w:b w:val="0"/>
          <w:sz w:val="22"/>
        </w:rPr>
        <w:t>Chapter 11: Angles and Polygons (Curriculum Standard B9.3.1.1)</w:t>
      </w:r>
    </w:p>
    <w:p>
      <w:pPr>
        <w:jc w:val="center"/>
      </w:pPr>
      <w:r>
        <w:rPr>
          <w:b/>
          <w:sz w:val="22"/>
        </w:rPr>
        <w:t>Time Allowed: 2 Hours          Total Marks: 100</w:t>
      </w:r>
    </w:p>
    <w:p/>
    <w:p>
      <w:r>
        <w:rPr>
          <w:b/>
        </w:rPr>
        <w:t>INSTRUCTIONS TO CANDIDATES</w:t>
      </w:r>
    </w:p>
    <w:p>
      <w:r>
        <w:t>1. Write your name and index number on the answer sheet provided.</w:t>
      </w:r>
    </w:p>
    <w:p>
      <w:r>
        <w:t>2. This paper consists of TWO sections: Section A (Objectives) and Section B (Structured Questions).</w:t>
      </w:r>
    </w:p>
    <w:p>
      <w:r>
        <w:t>3. Section A: Answer ALL forty (40) questions. Each question carries 1 mark. Choose the correct option from A to D.</w:t>
      </w:r>
    </w:p>
    <w:p>
      <w:r>
        <w:t>4. Section B: Answer ALL six (6) questions. Each question carries 10 marks. Show all necessary workings.</w:t>
      </w:r>
    </w:p>
    <w:p>
      <w:r>
        <w:t>5. All diagrams are NOT drawn to scale. Study them carefully before answering.</w:t>
      </w:r>
    </w:p>
    <w:p>
      <w:r>
        <w:t>6. Use a non-programmable calculator where necessary.</w:t>
      </w:r>
    </w:p>
    <w:p/>
    <w:p>
      <w:pPr>
        <w:jc w:val="left"/>
      </w:pPr>
      <w:r>
        <w:rPr>
          <w:b/>
          <w:sz w:val="24"/>
        </w:rPr>
        <w:t>SECTION A: OBJECTIVE TEST (40 MARKS)</w:t>
      </w:r>
    </w:p>
    <w:p>
      <w:r>
        <w:rPr>
          <w:i/>
        </w:rPr>
        <w:t>Answer ALL questions in this section. Choose the correct answer from A to D.</w:t>
      </w:r>
    </w:p>
    <w:p>
      <w:r>
        <w:t>1. Angles at a point add up to</w:t>
      </w:r>
    </w:p>
    <w:p>
      <w:pPr>
        <w:ind w:left="567"/>
      </w:pPr>
      <w:r>
        <w:t>A. 90°</w:t>
      </w:r>
    </w:p>
    <w:p>
      <w:pPr>
        <w:ind w:left="567"/>
      </w:pPr>
      <w:r>
        <w:t>B. 180°</w:t>
      </w:r>
    </w:p>
    <w:p>
      <w:pPr>
        <w:ind w:left="567"/>
      </w:pPr>
      <w:r>
        <w:t>C. 360°</w:t>
      </w:r>
    </w:p>
    <w:p>
      <w:pPr>
        <w:ind w:left="567"/>
      </w:pPr>
      <w:r>
        <w:t>D. 270°</w:t>
      </w:r>
    </w:p>
    <w:p>
      <w:r>
        <w:t>2. Angles on a straight line add up to</w:t>
      </w:r>
    </w:p>
    <w:p>
      <w:pPr>
        <w:ind w:left="567"/>
      </w:pPr>
      <w:r>
        <w:t>A. 180°</w:t>
      </w:r>
    </w:p>
    <w:p>
      <w:pPr>
        <w:ind w:left="567"/>
      </w:pPr>
      <w:r>
        <w:t>B. 360°</w:t>
      </w:r>
    </w:p>
    <w:p>
      <w:pPr>
        <w:ind w:left="567"/>
      </w:pPr>
      <w:r>
        <w:t>C. 270°</w:t>
      </w:r>
    </w:p>
    <w:p>
      <w:pPr>
        <w:ind w:left="567"/>
      </w:pPr>
      <w:r>
        <w:t>D. 90°</w:t>
      </w:r>
    </w:p>
    <w:p>
      <w:r>
        <w:t>3. Vertically opposite angles are</w:t>
      </w:r>
    </w:p>
    <w:p>
      <w:pPr>
        <w:ind w:left="567"/>
      </w:pPr>
      <w:r>
        <w:t>A. right angles</w:t>
      </w:r>
    </w:p>
    <w:p>
      <w:pPr>
        <w:ind w:left="567"/>
      </w:pPr>
      <w:r>
        <w:t>B. supplementary</w:t>
      </w:r>
    </w:p>
    <w:p>
      <w:pPr>
        <w:ind w:left="567"/>
      </w:pPr>
      <w:r>
        <w:t>C. equal</w:t>
      </w:r>
    </w:p>
    <w:p>
      <w:pPr>
        <w:ind w:left="567"/>
      </w:pPr>
      <w:r>
        <w:t>D. complementary</w:t>
      </w:r>
    </w:p>
    <w:p>
      <w:r>
        <w:rPr>
          <w:b/>
        </w:rPr>
        <w:t>Questions 4 to 6 refer to Figs. 1 to 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ng_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1 — angles on a straight line (not to scale).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5507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ng_ve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50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2 — vertically opposite angles (not to scale).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5507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ng_poi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50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3 — angles at a point (not to scale).</w:t>
      </w:r>
    </w:p>
    <w:p>
      <w:r>
        <w:t>4. Find the value of x.</w:t>
      </w:r>
    </w:p>
    <w:p>
      <w:pPr>
        <w:ind w:left="567"/>
      </w:pPr>
      <w:r>
        <w:t>A. 70°</w:t>
      </w:r>
    </w:p>
    <w:p>
      <w:pPr>
        <w:ind w:left="567"/>
      </w:pPr>
      <w:r>
        <w:t>B. 110°</w:t>
      </w:r>
    </w:p>
    <w:p>
      <w:pPr>
        <w:ind w:left="567"/>
      </w:pPr>
      <w:r>
        <w:t>C. 20°</w:t>
      </w:r>
    </w:p>
    <w:p>
      <w:pPr>
        <w:ind w:left="567"/>
      </w:pPr>
      <w:r>
        <w:t>D. 290°</w:t>
      </w:r>
    </w:p>
    <w:p>
      <w:r>
        <w:t>5. Find the value of x.</w:t>
      </w:r>
    </w:p>
    <w:p>
      <w:pPr>
        <w:ind w:left="567"/>
      </w:pPr>
      <w:r>
        <w:t>A. 65°</w:t>
      </w:r>
    </w:p>
    <w:p>
      <w:pPr>
        <w:ind w:left="567"/>
      </w:pPr>
      <w:r>
        <w:t>B. 25°</w:t>
      </w:r>
    </w:p>
    <w:p>
      <w:pPr>
        <w:ind w:left="567"/>
      </w:pPr>
      <w:r>
        <w:t>C. 130°</w:t>
      </w:r>
    </w:p>
    <w:p>
      <w:pPr>
        <w:ind w:left="567"/>
      </w:pPr>
      <w:r>
        <w:t>D. 115°</w:t>
      </w:r>
    </w:p>
    <w:p>
      <w:r>
        <w:t>6. Find the value of x.</w:t>
      </w:r>
    </w:p>
    <w:p>
      <w:pPr>
        <w:ind w:left="567"/>
      </w:pPr>
      <w:r>
        <w:t>A. 95°</w:t>
      </w:r>
    </w:p>
    <w:p>
      <w:pPr>
        <w:ind w:left="567"/>
      </w:pPr>
      <w:r>
        <w:t>B. 215°</w:t>
      </w:r>
    </w:p>
    <w:p>
      <w:pPr>
        <w:ind w:left="567"/>
      </w:pPr>
      <w:r>
        <w:t>C. 120°</w:t>
      </w:r>
    </w:p>
    <w:p>
      <w:pPr>
        <w:ind w:left="567"/>
      </w:pPr>
      <w:r>
        <w:t>D. 145°</w:t>
      </w:r>
    </w:p>
    <w:p>
      <w:r>
        <w:t>7. The 'F-shape' angles formed by a transversal cutting parallel lines are called</w:t>
      </w:r>
    </w:p>
    <w:p>
      <w:pPr>
        <w:ind w:left="567"/>
      </w:pPr>
      <w:r>
        <w:t>A. alternate angles</w:t>
      </w:r>
    </w:p>
    <w:p>
      <w:pPr>
        <w:ind w:left="567"/>
      </w:pPr>
      <w:r>
        <w:t>B. co-interior angles</w:t>
      </w:r>
    </w:p>
    <w:p>
      <w:pPr>
        <w:ind w:left="567"/>
      </w:pPr>
      <w:r>
        <w:t>C. corresponding angles</w:t>
      </w:r>
    </w:p>
    <w:p>
      <w:pPr>
        <w:ind w:left="567"/>
      </w:pPr>
      <w:r>
        <w:t>D. vertically opposite angles</w:t>
      </w:r>
    </w:p>
    <w:p>
      <w:r>
        <w:t>8. The 'Z-shape' angles formed by a transversal cutting parallel lines are called</w:t>
      </w:r>
    </w:p>
    <w:p>
      <w:pPr>
        <w:ind w:left="567"/>
      </w:pPr>
      <w:r>
        <w:t>A. co-interior angles</w:t>
      </w:r>
    </w:p>
    <w:p>
      <w:pPr>
        <w:ind w:left="567"/>
      </w:pPr>
      <w:r>
        <w:t>B. vertically opposite angles</w:t>
      </w:r>
    </w:p>
    <w:p>
      <w:pPr>
        <w:ind w:left="567"/>
      </w:pPr>
      <w:r>
        <w:t>C. corresponding angles</w:t>
      </w:r>
    </w:p>
    <w:p>
      <w:pPr>
        <w:ind w:left="567"/>
      </w:pPr>
      <w:r>
        <w:t>D. alternate angles</w:t>
      </w:r>
    </w:p>
    <w:p>
      <w:r>
        <w:t>9. Co-interior ('C-shape') angles between parallel lines are</w:t>
      </w:r>
    </w:p>
    <w:p>
      <w:pPr>
        <w:ind w:left="567"/>
      </w:pPr>
      <w:r>
        <w:t>A. reflex</w:t>
      </w:r>
    </w:p>
    <w:p>
      <w:pPr>
        <w:ind w:left="567"/>
      </w:pPr>
      <w:r>
        <w:t>B. supplementary</w:t>
      </w:r>
    </w:p>
    <w:p>
      <w:pPr>
        <w:ind w:left="567"/>
      </w:pPr>
      <w:r>
        <w:t>C. equal</w:t>
      </w:r>
    </w:p>
    <w:p>
      <w:pPr>
        <w:ind w:left="567"/>
      </w:pPr>
      <w:r>
        <w:t>D. complementary</w:t>
      </w:r>
    </w:p>
    <w:p>
      <w:r>
        <w:rPr>
          <w:b/>
        </w:rPr>
        <w:t>Questions 10 and 11 refer to Fig. 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2846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ng_parall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284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4 — parallel lines a and b cut by a transversal (not to scale).</w:t>
      </w:r>
    </w:p>
    <w:p>
      <w:r>
        <w:t>10. Lines a and b are parallel. Find x.</w:t>
      </w:r>
    </w:p>
    <w:p>
      <w:pPr>
        <w:ind w:left="567"/>
      </w:pPr>
      <w:r>
        <w:t>A. 70°</w:t>
      </w:r>
    </w:p>
    <w:p>
      <w:pPr>
        <w:ind w:left="567"/>
      </w:pPr>
      <w:r>
        <w:t>B. 100°</w:t>
      </w:r>
    </w:p>
    <w:p>
      <w:pPr>
        <w:ind w:left="567"/>
      </w:pPr>
      <w:r>
        <w:t>C. 110°</w:t>
      </w:r>
    </w:p>
    <w:p>
      <w:pPr>
        <w:ind w:left="567"/>
      </w:pPr>
      <w:r>
        <w:t>D. 120°</w:t>
      </w:r>
    </w:p>
    <w:p>
      <w:r>
        <w:t>11. Lines a and b are parallel. Find y.</w:t>
      </w:r>
    </w:p>
    <w:p>
      <w:pPr>
        <w:ind w:left="567"/>
      </w:pPr>
      <w:r>
        <w:t>A. 70°</w:t>
      </w:r>
    </w:p>
    <w:p>
      <w:pPr>
        <w:ind w:left="567"/>
      </w:pPr>
      <w:r>
        <w:t>B. 20°</w:t>
      </w:r>
    </w:p>
    <w:p>
      <w:pPr>
        <w:ind w:left="567"/>
      </w:pPr>
      <w:r>
        <w:t>C. 55°</w:t>
      </w:r>
    </w:p>
    <w:p>
      <w:pPr>
        <w:ind w:left="567"/>
      </w:pPr>
      <w:r>
        <w:t>D. 110°</w:t>
      </w:r>
    </w:p>
    <w:p>
      <w:r>
        <w:t>12. The complement of 35° is</w:t>
      </w:r>
    </w:p>
    <w:p>
      <w:pPr>
        <w:ind w:left="567"/>
      </w:pPr>
      <w:r>
        <w:t>A. 35°</w:t>
      </w:r>
    </w:p>
    <w:p>
      <w:pPr>
        <w:ind w:left="567"/>
      </w:pPr>
      <w:r>
        <w:t>B. 145°</w:t>
      </w:r>
    </w:p>
    <w:p>
      <w:pPr>
        <w:ind w:left="567"/>
      </w:pPr>
      <w:r>
        <w:t>C. 55°</w:t>
      </w:r>
    </w:p>
    <w:p>
      <w:pPr>
        <w:ind w:left="567"/>
      </w:pPr>
      <w:r>
        <w:t>D. 65°</w:t>
      </w:r>
    </w:p>
    <w:p>
      <w:r>
        <w:t>13. A polygon with five sides is called a</w:t>
      </w:r>
    </w:p>
    <w:p>
      <w:pPr>
        <w:ind w:left="567"/>
      </w:pPr>
      <w:r>
        <w:t>A. hexagon</w:t>
      </w:r>
    </w:p>
    <w:p>
      <w:pPr>
        <w:ind w:left="567"/>
      </w:pPr>
      <w:r>
        <w:t>B. quadrilateral</w:t>
      </w:r>
    </w:p>
    <w:p>
      <w:pPr>
        <w:ind w:left="567"/>
      </w:pPr>
      <w:r>
        <w:t>C. heptagon</w:t>
      </w:r>
    </w:p>
    <w:p>
      <w:pPr>
        <w:ind w:left="567"/>
      </w:pPr>
      <w:r>
        <w:t>D. pentagon</w:t>
      </w:r>
    </w:p>
    <w:p>
      <w:r>
        <w:t>14. A polygon with six sides is called a</w:t>
      </w:r>
    </w:p>
    <w:p>
      <w:pPr>
        <w:ind w:left="567"/>
      </w:pPr>
      <w:r>
        <w:t>A. hexagon</w:t>
      </w:r>
    </w:p>
    <w:p>
      <w:pPr>
        <w:ind w:left="567"/>
      </w:pPr>
      <w:r>
        <w:t>B. octagon</w:t>
      </w:r>
    </w:p>
    <w:p>
      <w:pPr>
        <w:ind w:left="567"/>
      </w:pPr>
      <w:r>
        <w:t>C. nonagon</w:t>
      </w:r>
    </w:p>
    <w:p>
      <w:pPr>
        <w:ind w:left="567"/>
      </w:pPr>
      <w:r>
        <w:t>D. pentagon</w:t>
      </w:r>
    </w:p>
    <w:p>
      <w:r>
        <w:t>15. The sum of the interior angles of a triangle is</w:t>
      </w:r>
    </w:p>
    <w:p>
      <w:pPr>
        <w:ind w:left="567"/>
      </w:pPr>
      <w:r>
        <w:t>A. 360°</w:t>
      </w:r>
    </w:p>
    <w:p>
      <w:pPr>
        <w:ind w:left="567"/>
      </w:pPr>
      <w:r>
        <w:t>B. 90°</w:t>
      </w:r>
    </w:p>
    <w:p>
      <w:pPr>
        <w:ind w:left="567"/>
      </w:pPr>
      <w:r>
        <w:t>C. 270°</w:t>
      </w:r>
    </w:p>
    <w:p>
      <w:pPr>
        <w:ind w:left="567"/>
      </w:pPr>
      <w:r>
        <w:t>D. 180°</w:t>
      </w:r>
    </w:p>
    <w:p>
      <w:r>
        <w:t>16. Using (n − 2) × 180°, the sum of interior angles of a quadrilateral is</w:t>
      </w:r>
    </w:p>
    <w:p>
      <w:pPr>
        <w:ind w:left="567"/>
      </w:pPr>
      <w:r>
        <w:t>A. 180°</w:t>
      </w:r>
    </w:p>
    <w:p>
      <w:pPr>
        <w:ind w:left="567"/>
      </w:pPr>
      <w:r>
        <w:t>B. 360°</w:t>
      </w:r>
    </w:p>
    <w:p>
      <w:pPr>
        <w:ind w:left="567"/>
      </w:pPr>
      <w:r>
        <w:t>C. 540°</w:t>
      </w:r>
    </w:p>
    <w:p>
      <w:pPr>
        <w:ind w:left="567"/>
      </w:pPr>
      <w:r>
        <w:t>D. 720°</w:t>
      </w:r>
    </w:p>
    <w:p>
      <w:r>
        <w:t>17. The sum of interior angles of a pentagon is</w:t>
      </w:r>
    </w:p>
    <w:p>
      <w:pPr>
        <w:ind w:left="567"/>
      </w:pPr>
      <w:r>
        <w:t>A. 720°</w:t>
      </w:r>
    </w:p>
    <w:p>
      <w:pPr>
        <w:ind w:left="567"/>
      </w:pPr>
      <w:r>
        <w:t>B. 900°</w:t>
      </w:r>
    </w:p>
    <w:p>
      <w:pPr>
        <w:ind w:left="567"/>
      </w:pPr>
      <w:r>
        <w:t>C. 360°</w:t>
      </w:r>
    </w:p>
    <w:p>
      <w:pPr>
        <w:ind w:left="567"/>
      </w:pPr>
      <w:r>
        <w:t>D. 540°</w:t>
      </w:r>
    </w:p>
    <w:p>
      <w:r>
        <w:t>18. The sum of interior angles of a hexagon is</w:t>
      </w:r>
    </w:p>
    <w:p>
      <w:pPr>
        <w:ind w:left="567"/>
      </w:pPr>
      <w:r>
        <w:t>A. 720°</w:t>
      </w:r>
    </w:p>
    <w:p>
      <w:pPr>
        <w:ind w:left="567"/>
      </w:pPr>
      <w:r>
        <w:t>B. 1,080°</w:t>
      </w:r>
    </w:p>
    <w:p>
      <w:pPr>
        <w:ind w:left="567"/>
      </w:pPr>
      <w:r>
        <w:t>C. 540°</w:t>
      </w:r>
    </w:p>
    <w:p>
      <w:pPr>
        <w:ind w:left="567"/>
      </w:pPr>
      <w:r>
        <w:t>D. 900°</w:t>
      </w:r>
    </w:p>
    <w:p>
      <w:r>
        <w:t>19. The sum of interior angles of an octagon is</w:t>
      </w:r>
    </w:p>
    <w:p>
      <w:pPr>
        <w:ind w:left="567"/>
      </w:pPr>
      <w:r>
        <w:t>A. 720°</w:t>
      </w:r>
    </w:p>
    <w:p>
      <w:pPr>
        <w:ind w:left="567"/>
      </w:pPr>
      <w:r>
        <w:t>B. 1,080°</w:t>
      </w:r>
    </w:p>
    <w:p>
      <w:pPr>
        <w:ind w:left="567"/>
      </w:pPr>
      <w:r>
        <w:t>C. 1,260°</w:t>
      </w:r>
    </w:p>
    <w:p>
      <w:pPr>
        <w:ind w:left="567"/>
      </w:pPr>
      <w:r>
        <w:t>D. 1,440°</w:t>
      </w:r>
    </w:p>
    <w:p>
      <w:r>
        <w:t>20. A polygon whose interior angles sum to 900° has</w:t>
      </w:r>
    </w:p>
    <w:p>
      <w:pPr>
        <w:ind w:left="567"/>
      </w:pPr>
      <w:r>
        <w:t>A. 7 sides</w:t>
      </w:r>
    </w:p>
    <w:p>
      <w:pPr>
        <w:ind w:left="567"/>
      </w:pPr>
      <w:r>
        <w:t>B. 8 sides</w:t>
      </w:r>
    </w:p>
    <w:p>
      <w:pPr>
        <w:ind w:left="567"/>
      </w:pPr>
      <w:r>
        <w:t>C. 9 sides</w:t>
      </w:r>
    </w:p>
    <w:p>
      <w:pPr>
        <w:ind w:left="567"/>
      </w:pPr>
      <w:r>
        <w:t>D. 6 sides</w:t>
      </w:r>
    </w:p>
    <w:p>
      <w:r>
        <w:t>21. Each interior angle of a regular pentagon is</w:t>
      </w:r>
    </w:p>
    <w:p>
      <w:pPr>
        <w:ind w:left="567"/>
      </w:pPr>
      <w:r>
        <w:t>A. 144°</w:t>
      </w:r>
    </w:p>
    <w:p>
      <w:pPr>
        <w:ind w:left="567"/>
      </w:pPr>
      <w:r>
        <w:t>B. 72°</w:t>
      </w:r>
    </w:p>
    <w:p>
      <w:pPr>
        <w:ind w:left="567"/>
      </w:pPr>
      <w:r>
        <w:t>C. 120°</w:t>
      </w:r>
    </w:p>
    <w:p>
      <w:pPr>
        <w:ind w:left="567"/>
      </w:pPr>
      <w:r>
        <w:t>D. 108°</w:t>
      </w:r>
    </w:p>
    <w:p>
      <w:r>
        <w:t>22. Each interior angle of a regular hexagon is</w:t>
      </w:r>
    </w:p>
    <w:p>
      <w:pPr>
        <w:ind w:left="567"/>
      </w:pPr>
      <w:r>
        <w:t>A. 120°</w:t>
      </w:r>
    </w:p>
    <w:p>
      <w:pPr>
        <w:ind w:left="567"/>
      </w:pPr>
      <w:r>
        <w:t>B. 108°</w:t>
      </w:r>
    </w:p>
    <w:p>
      <w:pPr>
        <w:ind w:left="567"/>
      </w:pPr>
      <w:r>
        <w:t>C. 135°</w:t>
      </w:r>
    </w:p>
    <w:p>
      <w:pPr>
        <w:ind w:left="567"/>
      </w:pPr>
      <w:r>
        <w:t>D. 60°</w:t>
      </w:r>
    </w:p>
    <w:p>
      <w:r>
        <w:t>23. Each exterior angle of a regular octagon is</w:t>
      </w:r>
    </w:p>
    <w:p>
      <w:pPr>
        <w:ind w:left="567"/>
      </w:pPr>
      <w:r>
        <w:t>A. 30°</w:t>
      </w:r>
    </w:p>
    <w:p>
      <w:pPr>
        <w:ind w:left="567"/>
      </w:pPr>
      <w:r>
        <w:t>B. 45°</w:t>
      </w:r>
    </w:p>
    <w:p>
      <w:pPr>
        <w:ind w:left="567"/>
      </w:pPr>
      <w:r>
        <w:t>C. 90°</w:t>
      </w:r>
    </w:p>
    <w:p>
      <w:pPr>
        <w:ind w:left="567"/>
      </w:pPr>
      <w:r>
        <w:t>D. 40°</w:t>
      </w:r>
    </w:p>
    <w:p>
      <w:r>
        <w:rPr>
          <w:b/>
        </w:rPr>
        <w:t>Questions 24 to 26 refer to Figs. 5 to 7.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5507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ng_qu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50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5 — quadrilateral (not to scale).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4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ng_triex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6 — exterior angle of a triangle (not to scale).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6615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ng_he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61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7 — hexagon (not to scale).</w:t>
      </w:r>
    </w:p>
    <w:p>
      <w:r>
        <w:t>24. Find x in the quadrilateral.</w:t>
      </w:r>
    </w:p>
    <w:p>
      <w:pPr>
        <w:ind w:left="567"/>
      </w:pPr>
      <w:r>
        <w:t>A. 100°</w:t>
      </w:r>
    </w:p>
    <w:p>
      <w:pPr>
        <w:ind w:left="567"/>
      </w:pPr>
      <w:r>
        <w:t>B. 80°</w:t>
      </w:r>
    </w:p>
    <w:p>
      <w:pPr>
        <w:ind w:left="567"/>
      </w:pPr>
      <w:r>
        <w:t>C. 95°</w:t>
      </w:r>
    </w:p>
    <w:p>
      <w:pPr>
        <w:ind w:left="567"/>
      </w:pPr>
      <w:r>
        <w:t>D. 90°</w:t>
      </w:r>
    </w:p>
    <w:p>
      <w:r>
        <w:t>25. The exterior angle is 120°. Find x.</w:t>
      </w:r>
    </w:p>
    <w:p>
      <w:pPr>
        <w:ind w:left="567"/>
      </w:pPr>
      <w:r>
        <w:t>A. 60°</w:t>
      </w:r>
    </w:p>
    <w:p>
      <w:pPr>
        <w:ind w:left="567"/>
      </w:pPr>
      <w:r>
        <w:t>B. 75°</w:t>
      </w:r>
    </w:p>
    <w:p>
      <w:pPr>
        <w:ind w:left="567"/>
      </w:pPr>
      <w:r>
        <w:t>C. 120°</w:t>
      </w:r>
    </w:p>
    <w:p>
      <w:pPr>
        <w:ind w:left="567"/>
      </w:pPr>
      <w:r>
        <w:t>D. 45°</w:t>
      </w:r>
    </w:p>
    <w:p>
      <w:r>
        <w:t>26. Find x in the hexagon.</w:t>
      </w:r>
    </w:p>
    <w:p>
      <w:pPr>
        <w:ind w:left="567"/>
      </w:pPr>
      <w:r>
        <w:t>A. 120°</w:t>
      </w:r>
    </w:p>
    <w:p>
      <w:pPr>
        <w:ind w:left="567"/>
      </w:pPr>
      <w:r>
        <w:t>B. 130°</w:t>
      </w:r>
    </w:p>
    <w:p>
      <w:pPr>
        <w:ind w:left="567"/>
      </w:pPr>
      <w:r>
        <w:t>C. 110°</w:t>
      </w:r>
    </w:p>
    <w:p>
      <w:pPr>
        <w:ind w:left="567"/>
      </w:pPr>
      <w:r>
        <w:t>D. 100°</w:t>
      </w:r>
    </w:p>
    <w:p>
      <w:r>
        <w:t>27. Congruent triangles have corresponding sides that are</w:t>
      </w:r>
    </w:p>
    <w:p>
      <w:pPr>
        <w:ind w:left="567"/>
      </w:pPr>
      <w:r>
        <w:t>A. equal</w:t>
      </w:r>
    </w:p>
    <w:p>
      <w:pPr>
        <w:ind w:left="567"/>
      </w:pPr>
      <w:r>
        <w:t>B. perpendicular</w:t>
      </w:r>
    </w:p>
    <w:p>
      <w:pPr>
        <w:ind w:left="567"/>
      </w:pPr>
      <w:r>
        <w:t>C. proportional</w:t>
      </w:r>
    </w:p>
    <w:p>
      <w:pPr>
        <w:ind w:left="567"/>
      </w:pPr>
      <w:r>
        <w:t>D. parallel</w:t>
      </w:r>
    </w:p>
    <w:p>
      <w:r>
        <w:t>28. Similar triangles have corresponding angles that are</w:t>
      </w:r>
    </w:p>
    <w:p>
      <w:pPr>
        <w:ind w:left="567"/>
      </w:pPr>
      <w:r>
        <w:t>A. proportional</w:t>
      </w:r>
    </w:p>
    <w:p>
      <w:pPr>
        <w:ind w:left="567"/>
      </w:pPr>
      <w:r>
        <w:t>B. supplementary</w:t>
      </w:r>
    </w:p>
    <w:p>
      <w:pPr>
        <w:ind w:left="567"/>
      </w:pPr>
      <w:r>
        <w:t>C. equal</w:t>
      </w:r>
    </w:p>
    <w:p>
      <w:pPr>
        <w:ind w:left="567"/>
      </w:pPr>
      <w:r>
        <w:t>D. complementary</w:t>
      </w:r>
    </w:p>
    <w:p>
      <w:r>
        <w:rPr>
          <w:b/>
        </w:rPr>
        <w:t>Question 29 refers to Fig. 8.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1323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im_tr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132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8 — similar triangles (not to scale).</w:t>
      </w:r>
    </w:p>
    <w:p>
      <w:r>
        <w:t>29. The triangles are similar. Find x.</w:t>
      </w:r>
    </w:p>
    <w:p>
      <w:pPr>
        <w:ind w:left="567"/>
      </w:pPr>
      <w:r>
        <w:t>A. 12</w:t>
      </w:r>
    </w:p>
    <w:p>
      <w:pPr>
        <w:ind w:left="567"/>
      </w:pPr>
      <w:r>
        <w:t>B. 8</w:t>
      </w:r>
    </w:p>
    <w:p>
      <w:pPr>
        <w:ind w:left="567"/>
      </w:pPr>
      <w:r>
        <w:t>C. 4.5</w:t>
      </w:r>
    </w:p>
    <w:p>
      <w:pPr>
        <w:ind w:left="567"/>
      </w:pPr>
      <w:r>
        <w:t>D. 6</w:t>
      </w:r>
    </w:p>
    <w:p>
      <w:r>
        <w:t>30. Two similar triangles have corresponding sides 5 cm and 15 cm. A side of 7 cm in the smaller triangle corresponds to</w:t>
      </w:r>
    </w:p>
    <w:p>
      <w:pPr>
        <w:ind w:left="567"/>
      </w:pPr>
      <w:r>
        <w:t>A. 21 cm</w:t>
      </w:r>
    </w:p>
    <w:p>
      <w:pPr>
        <w:ind w:left="567"/>
      </w:pPr>
      <w:r>
        <w:t>B. 3 cm</w:t>
      </w:r>
    </w:p>
    <w:p>
      <w:pPr>
        <w:ind w:left="567"/>
      </w:pPr>
      <w:r>
        <w:t>C. 7 cm</w:t>
      </w:r>
    </w:p>
    <w:p>
      <w:pPr>
        <w:ind w:left="567"/>
      </w:pPr>
      <w:r>
        <w:t>D. 14 cm</w:t>
      </w:r>
    </w:p>
    <w:p>
      <w:r>
        <w:t>31. Which condition does NOT guarantee congruent triangles?</w:t>
      </w:r>
    </w:p>
    <w:p>
      <w:pPr>
        <w:ind w:left="567"/>
      </w:pPr>
      <w:r>
        <w:t>A. SSS</w:t>
      </w:r>
    </w:p>
    <w:p>
      <w:pPr>
        <w:ind w:left="567"/>
      </w:pPr>
      <w:r>
        <w:t>B. AAA</w:t>
      </w:r>
    </w:p>
    <w:p>
      <w:pPr>
        <w:ind w:left="567"/>
      </w:pPr>
      <w:r>
        <w:t>C. SAS</w:t>
      </w:r>
    </w:p>
    <w:p>
      <w:pPr>
        <w:ind w:left="567"/>
      </w:pPr>
      <w:r>
        <w:t>D. ASA</w:t>
      </w:r>
    </w:p>
    <w:p>
      <w:r>
        <w:t>32. The RHS congruence condition applies to</w:t>
      </w:r>
    </w:p>
    <w:p>
      <w:pPr>
        <w:ind w:left="567"/>
      </w:pPr>
      <w:r>
        <w:t>A. any triangles</w:t>
      </w:r>
    </w:p>
    <w:p>
      <w:pPr>
        <w:ind w:left="567"/>
      </w:pPr>
      <w:r>
        <w:t>B. obtuse triangles only</w:t>
      </w:r>
    </w:p>
    <w:p>
      <w:pPr>
        <w:ind w:left="567"/>
      </w:pPr>
      <w:r>
        <w:t>C. equilateral triangles only</w:t>
      </w:r>
    </w:p>
    <w:p>
      <w:pPr>
        <w:ind w:left="567"/>
      </w:pPr>
      <w:r>
        <w:t>D. right-angled triangles</w:t>
      </w:r>
    </w:p>
    <w:p>
      <w:r>
        <w:t>33. Two similar triangles have sides in the ratio 2 : 3. If the smaller triangle's perimeter is 20 cm, the larger's is</w:t>
      </w:r>
    </w:p>
    <w:p>
      <w:pPr>
        <w:ind w:left="567"/>
      </w:pPr>
      <w:r>
        <w:t>A. 45 cm</w:t>
      </w:r>
    </w:p>
    <w:p>
      <w:pPr>
        <w:ind w:left="567"/>
      </w:pPr>
      <w:r>
        <w:t>B. 13.3 cm</w:t>
      </w:r>
    </w:p>
    <w:p>
      <w:pPr>
        <w:ind w:left="567"/>
      </w:pPr>
      <w:r>
        <w:t>C. 30 cm</w:t>
      </w:r>
    </w:p>
    <w:p>
      <w:pPr>
        <w:ind w:left="567"/>
      </w:pPr>
      <w:r>
        <w:t>D. 40 cm</w:t>
      </w:r>
    </w:p>
    <w:p>
      <w:r>
        <w:t>34. Two similar triangles have sides in the ratio 2 : 3. The ratio of their areas is</w:t>
      </w:r>
    </w:p>
    <w:p>
      <w:pPr>
        <w:ind w:left="567"/>
      </w:pPr>
      <w:r>
        <w:t>A. 2 : 3</w:t>
      </w:r>
    </w:p>
    <w:p>
      <w:pPr>
        <w:ind w:left="567"/>
      </w:pPr>
      <w:r>
        <w:t>B. 8 : 27</w:t>
      </w:r>
    </w:p>
    <w:p>
      <w:pPr>
        <w:ind w:left="567"/>
      </w:pPr>
      <w:r>
        <w:t>C. 6 : 9</w:t>
      </w:r>
    </w:p>
    <w:p>
      <w:pPr>
        <w:ind w:left="567"/>
      </w:pPr>
      <w:r>
        <w:t>D. 4 : 9</w:t>
      </w:r>
    </w:p>
    <w:p>
      <w:r>
        <w:t>35. The angle between the hands of a clock at 3 o'clock is</w:t>
      </w:r>
    </w:p>
    <w:p>
      <w:pPr>
        <w:ind w:left="567"/>
      </w:pPr>
      <w:r>
        <w:t>A. 60°</w:t>
      </w:r>
    </w:p>
    <w:p>
      <w:pPr>
        <w:ind w:left="567"/>
      </w:pPr>
      <w:r>
        <w:t>B. 90°</w:t>
      </w:r>
    </w:p>
    <w:p>
      <w:pPr>
        <w:ind w:left="567"/>
      </w:pPr>
      <w:r>
        <w:t>C. 180°</w:t>
      </w:r>
    </w:p>
    <w:p>
      <w:pPr>
        <w:ind w:left="567"/>
      </w:pPr>
      <w:r>
        <w:t>D. 30°</w:t>
      </w:r>
    </w:p>
    <w:p>
      <w:r>
        <w:t>36. Two angles on a straight line are 2x and 3x. The value of x is</w:t>
      </w:r>
    </w:p>
    <w:p>
      <w:pPr>
        <w:ind w:left="567"/>
      </w:pPr>
      <w:r>
        <w:t>A. 60</w:t>
      </w:r>
    </w:p>
    <w:p>
      <w:pPr>
        <w:ind w:left="567"/>
      </w:pPr>
      <w:r>
        <w:t>B. 30</w:t>
      </w:r>
    </w:p>
    <w:p>
      <w:pPr>
        <w:ind w:left="567"/>
      </w:pPr>
      <w:r>
        <w:t>C. 36</w:t>
      </w:r>
    </w:p>
    <w:p>
      <w:pPr>
        <w:ind w:left="567"/>
      </w:pPr>
      <w:r>
        <w:t>D. 45</w:t>
      </w:r>
    </w:p>
    <w:p>
      <w:r>
        <w:t>37. Four equal angles at a point each measure</w:t>
      </w:r>
    </w:p>
    <w:p>
      <w:pPr>
        <w:ind w:left="567"/>
      </w:pPr>
      <w:r>
        <w:t>A. 45°</w:t>
      </w:r>
    </w:p>
    <w:p>
      <w:pPr>
        <w:ind w:left="567"/>
      </w:pPr>
      <w:r>
        <w:t>B. 90°</w:t>
      </w:r>
    </w:p>
    <w:p>
      <w:pPr>
        <w:ind w:left="567"/>
      </w:pPr>
      <w:r>
        <w:t>C. 60°</w:t>
      </w:r>
    </w:p>
    <w:p>
      <w:pPr>
        <w:ind w:left="567"/>
      </w:pPr>
      <w:r>
        <w:t>D. 120°</w:t>
      </w:r>
    </w:p>
    <w:p>
      <w:r>
        <w:t>38. An isosceles triangle has a vertex angle of 40°. Each base angle is</w:t>
      </w:r>
    </w:p>
    <w:p>
      <w:pPr>
        <w:ind w:left="567"/>
      </w:pPr>
      <w:r>
        <w:t>A. 70°</w:t>
      </w:r>
    </w:p>
    <w:p>
      <w:pPr>
        <w:ind w:left="567"/>
      </w:pPr>
      <w:r>
        <w:t>B. 40°</w:t>
      </w:r>
    </w:p>
    <w:p>
      <w:pPr>
        <w:ind w:left="567"/>
      </w:pPr>
      <w:r>
        <w:t>C. 55°</w:t>
      </w:r>
    </w:p>
    <w:p>
      <w:pPr>
        <w:ind w:left="567"/>
      </w:pPr>
      <w:r>
        <w:t>D. 140°</w:t>
      </w:r>
    </w:p>
    <w:p>
      <w:r>
        <w:t>39. Each exterior angle of a regular polygon is 30°. The polygon has</w:t>
      </w:r>
    </w:p>
    <w:p>
      <w:pPr>
        <w:ind w:left="567"/>
      </w:pPr>
      <w:r>
        <w:t>A. 30 sides</w:t>
      </w:r>
    </w:p>
    <w:p>
      <w:pPr>
        <w:ind w:left="567"/>
      </w:pPr>
      <w:r>
        <w:t>B. 10 sides</w:t>
      </w:r>
    </w:p>
    <w:p>
      <w:pPr>
        <w:ind w:left="567"/>
      </w:pPr>
      <w:r>
        <w:t>C. 6 sides</w:t>
      </w:r>
    </w:p>
    <w:p>
      <w:pPr>
        <w:ind w:left="567"/>
      </w:pPr>
      <w:r>
        <w:t>D. 12 sides</w:t>
      </w:r>
    </w:p>
    <w:p>
      <w:r>
        <w:t>40. The interior angles of a polygon sum to 1,440°. The polygon is a</w:t>
      </w:r>
    </w:p>
    <w:p>
      <w:pPr>
        <w:ind w:left="567"/>
      </w:pPr>
      <w:r>
        <w:t>A. octagon</w:t>
      </w:r>
    </w:p>
    <w:p>
      <w:pPr>
        <w:ind w:left="567"/>
      </w:pPr>
      <w:r>
        <w:t>B. nonagon</w:t>
      </w:r>
    </w:p>
    <w:p>
      <w:pPr>
        <w:ind w:left="567"/>
      </w:pPr>
      <w:r>
        <w:t>C. decagon</w:t>
      </w:r>
    </w:p>
    <w:p>
      <w:pPr>
        <w:ind w:left="567"/>
      </w:pPr>
      <w:r>
        <w:t>D. dodecagon</w:t>
      </w:r>
    </w:p>
    <w:p/>
    <w:p>
      <w:pPr>
        <w:jc w:val="left"/>
      </w:pPr>
      <w:r>
        <w:rPr>
          <w:b/>
          <w:sz w:val="24"/>
        </w:rPr>
        <w:t>SECTION B: STRUCTURED QUESTIONS (60 MARKS)</w:t>
      </w:r>
    </w:p>
    <w:p>
      <w:r>
        <w:rPr>
          <w:i/>
        </w:rPr>
        <w:t>Answer ALL questions in this section. Show all workings clearly. Diagrams are not to scale.</w:t>
      </w:r>
    </w:p>
    <w:p/>
    <w:p>
      <w:r>
        <w:rPr>
          <w:b/>
        </w:rPr>
        <w:t>1. Angle properties at a point, on a line and opposite angles</w:t>
      </w:r>
    </w:p>
    <w:p>
      <w:r>
        <w:t>Use Figs. 1, 2 and 3 from Section A.</w:t>
      </w:r>
    </w:p>
    <w:p>
      <w:pPr>
        <w:ind w:left="567"/>
      </w:pPr>
      <w:r>
        <w:t>(a) Using Fig. 1, find x and give the reason.  [2 marks]</w:t>
      </w:r>
    </w:p>
    <w:p>
      <w:pPr>
        <w:ind w:left="567"/>
      </w:pPr>
      <w:r>
        <w:t>(b) Using Fig. 2, find x and give the reason.  [2 marks]</w:t>
      </w:r>
    </w:p>
    <w:p>
      <w:pPr>
        <w:ind w:left="567"/>
      </w:pPr>
      <w:r>
        <w:t>(c) Using Fig. 3, find x and give the reason.  [3 marks]</w:t>
      </w:r>
    </w:p>
    <w:p>
      <w:pPr>
        <w:ind w:left="567"/>
      </w:pPr>
      <w:r>
        <w:t>(d) Find the complement and the supplement of 35°.  [3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2. Parallel lines and a transversal</w:t>
      </w:r>
    </w:p>
    <w:p>
      <w:r>
        <w:t>Use Fig. 4 from Section A (a ∥ b).</w:t>
      </w:r>
    </w:p>
    <w:p>
      <w:pPr>
        <w:ind w:left="567"/>
      </w:pPr>
      <w:r>
        <w:t>(a) Name the pair of angles that form an 'F-shape'.  [2 marks]</w:t>
      </w:r>
    </w:p>
    <w:p>
      <w:pPr>
        <w:ind w:left="567"/>
      </w:pPr>
      <w:r>
        <w:t>(b) Name the pair of angles that form a 'Z-shape'.  [2 marks]</w:t>
      </w:r>
    </w:p>
    <w:p>
      <w:pPr>
        <w:ind w:left="567"/>
      </w:pPr>
      <w:r>
        <w:t>(c) State the relationship between co-interior angles.  [2 marks]</w:t>
      </w:r>
    </w:p>
    <w:p>
      <w:pPr>
        <w:ind w:left="567"/>
      </w:pPr>
      <w:r>
        <w:t>(d) Find x and y in Fig. 4, giving reasons.  [4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3. The polygon angle-sum formula</w:t>
      </w:r>
    </w:p>
    <w:p>
      <w:pPr>
        <w:ind w:left="567"/>
      </w:pPr>
      <w:r>
        <w:t>(a) Explain why the sum of interior angles of a polygon is (n − 2) × 180°.  [3 marks]</w:t>
      </w:r>
    </w:p>
    <w:p>
      <w:pPr>
        <w:ind w:left="567"/>
      </w:pPr>
      <w:r>
        <w:t>(b) Hence find the sum of interior angles of a pentagon.  [2 marks]</w:t>
      </w:r>
    </w:p>
    <w:p>
      <w:pPr>
        <w:ind w:left="567"/>
      </w:pPr>
      <w:r>
        <w:t>(c) Hence find the sum of interior angles of a hexagon.  [2 marks]</w:t>
      </w:r>
    </w:p>
    <w:p>
      <w:pPr>
        <w:ind w:left="567"/>
      </w:pPr>
      <w:r>
        <w:t>(d) A polygon has interior angles summing to 900°. How many sides has it?  [3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4. Missing angles in figures</w:t>
      </w:r>
    </w:p>
    <w:p>
      <w:r>
        <w:t>Use Figs. 5, 6 and 7 from Section A.</w:t>
      </w:r>
    </w:p>
    <w:p>
      <w:pPr>
        <w:ind w:left="567"/>
      </w:pPr>
      <w:r>
        <w:t>(a) Find x in Fig. 5.  [3 marks]</w:t>
      </w:r>
    </w:p>
    <w:p>
      <w:pPr>
        <w:ind w:left="567"/>
      </w:pPr>
      <w:r>
        <w:t>(b) Find x in Fig. 6.  [3 marks]</w:t>
      </w:r>
    </w:p>
    <w:p>
      <w:pPr>
        <w:ind w:left="567"/>
      </w:pPr>
      <w:r>
        <w:t>(c) Find x in Fig. 7.  [4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5. Similar and congruent triangles</w:t>
      </w:r>
    </w:p>
    <w:p>
      <w:pPr>
        <w:ind w:left="567"/>
      </w:pPr>
      <w:r>
        <w:t>(a) Using Fig. 8, the triangles are similar. Find x.  [3 marks]</w:t>
      </w:r>
    </w:p>
    <w:p>
      <w:pPr>
        <w:ind w:left="567"/>
      </w:pPr>
      <w:r>
        <w:t>(b) Two similar triangles have corresponding sides 5 cm and 15 cm. Find the side corresponding to 7 cm in the smaller triangle.  [3 marks]</w:t>
      </w:r>
    </w:p>
    <w:p>
      <w:pPr>
        <w:ind w:left="567"/>
      </w:pPr>
      <w:r>
        <w:t>(c) Explain why AAA is not a congruence condition.  [2 marks]</w:t>
      </w:r>
    </w:p>
    <w:p>
      <w:pPr>
        <w:ind w:left="567"/>
      </w:pPr>
      <w:r>
        <w:t>(d) Two similar triangles have sides in the ratio 2 : 3. Find the ratio of their areas.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6. Create and solve</w:t>
      </w:r>
    </w:p>
    <w:p>
      <w:pPr>
        <w:ind w:left="567"/>
      </w:pPr>
      <w:r>
        <w:t>(a) Draw (freehand) a polygon of your own, label all but one of its interior angles with values of your choice, and calculate the missing angle.  [4 marks]</w:t>
      </w:r>
    </w:p>
    <w:p>
      <w:pPr>
        <w:ind w:left="567"/>
      </w:pPr>
      <w:r>
        <w:t>(b) Write two angle facts (e.g. about parallel lines) and use them to form a short problem; solve it.  [6 marks]</w:t>
      </w:r>
    </w:p>
    <w:p>
      <w:r>
        <w:rPr>
          <w:i/>
        </w:rPr>
        <w:t xml:space="preserve">    [Total: 10 marks]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