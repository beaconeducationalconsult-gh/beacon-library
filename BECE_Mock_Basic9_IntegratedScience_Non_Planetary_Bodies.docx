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8)</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The figures are not drawn to scale; do not measure distances on them.</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solar system is made up of</w:t>
      </w:r>
    </w:p>
    <w:p>
      <w:pPr>
        <w:jc w:val="both"/>
      </w:pPr>
      <w:r>
        <w:t>A. the Earth and its moon only</w:t>
      </w:r>
    </w:p>
    <w:p>
      <w:pPr>
        <w:jc w:val="both"/>
      </w:pPr>
      <w:r>
        <w:t>B. the eight planets without the Sun</w:t>
      </w:r>
    </w:p>
    <w:p>
      <w:pPr>
        <w:jc w:val="both"/>
      </w:pPr>
      <w:r>
        <w:t>C. the Sun and all the bodies that move round it</w:t>
      </w:r>
    </w:p>
    <w:p>
      <w:pPr>
        <w:jc w:val="both"/>
      </w:pPr>
      <w:r>
        <w:t>D. all the stars seen in the night sky</w:t>
      </w:r>
    </w:p>
    <w:p>
      <w:pPr>
        <w:jc w:val="both"/>
      </w:pPr>
      <w:r>
        <w:rPr>
          <w:b/>
        </w:rPr>
        <w:t>2.</w:t>
      </w:r>
      <w:r>
        <w:t xml:space="preserve"> The Sun is correctly described as</w:t>
      </w:r>
    </w:p>
    <w:p>
      <w:pPr>
        <w:jc w:val="both"/>
      </w:pPr>
      <w:r>
        <w:t>A. a comet</w:t>
      </w:r>
    </w:p>
    <w:p>
      <w:pPr>
        <w:jc w:val="both"/>
      </w:pPr>
      <w:r>
        <w:t>B. a natural satellite</w:t>
      </w:r>
    </w:p>
    <w:p>
      <w:pPr>
        <w:jc w:val="both"/>
      </w:pPr>
      <w:r>
        <w:t>C. a planet</w:t>
      </w:r>
    </w:p>
    <w:p>
      <w:pPr>
        <w:jc w:val="both"/>
      </w:pPr>
      <w:r>
        <w:t>D. a star</w:t>
      </w:r>
    </w:p>
    <w:p>
      <w:pPr>
        <w:jc w:val="both"/>
      </w:pPr>
      <w:r>
        <w:rPr>
          <w:b/>
        </w:rPr>
        <w:t>3.</w:t>
      </w:r>
      <w:r>
        <w:t xml:space="preserve"> The force that keeps the planets and other bodies moving round the Sun is</w:t>
      </w:r>
    </w:p>
    <w:p>
      <w:pPr>
        <w:jc w:val="both"/>
      </w:pPr>
      <w:r>
        <w:t>A. the magnetic pull of the Earth</w:t>
      </w:r>
    </w:p>
    <w:p>
      <w:pPr>
        <w:jc w:val="both"/>
      </w:pPr>
      <w:r>
        <w:t>B. the push of the solar wind</w:t>
      </w:r>
    </w:p>
    <w:p>
      <w:pPr>
        <w:jc w:val="both"/>
      </w:pPr>
      <w:r>
        <w:t>C. the force of friction in space</w:t>
      </w:r>
    </w:p>
    <w:p>
      <w:pPr>
        <w:jc w:val="both"/>
      </w:pPr>
      <w:r>
        <w:t>D. the gravitational pull of the Sun</w:t>
      </w:r>
    </w:p>
    <w:p>
      <w:pPr>
        <w:jc w:val="both"/>
      </w:pPr>
      <w:r>
        <w:rPr>
          <w:b/>
        </w:rPr>
        <w:t>4.</w:t>
      </w:r>
      <w:r>
        <w:t xml:space="preserve"> Which of the following is NOT a planet of the solar system?</w:t>
      </w:r>
    </w:p>
    <w:p>
      <w:pPr>
        <w:jc w:val="both"/>
      </w:pPr>
      <w:r>
        <w:t>A. Ceres</w:t>
      </w:r>
    </w:p>
    <w:p>
      <w:pPr>
        <w:jc w:val="both"/>
      </w:pPr>
      <w:r>
        <w:t>B. Neptune</w:t>
      </w:r>
    </w:p>
    <w:p>
      <w:pPr>
        <w:jc w:val="both"/>
      </w:pPr>
      <w:r>
        <w:t>C. Mars</w:t>
      </w:r>
    </w:p>
    <w:p>
      <w:pPr>
        <w:jc w:val="both"/>
      </w:pPr>
      <w:r>
        <w:t>D. Jupiter</w:t>
      </w:r>
    </w:p>
    <w:p>
      <w:pPr>
        <w:jc w:val="both"/>
      </w:pPr>
      <w:r>
        <w:rPr>
          <w:b/>
        </w:rPr>
        <w:t>5.</w:t>
      </w:r>
      <w:r>
        <w:t xml:space="preserve"> Bodies of the solar system that are not planets, such as comets and asteroids, are described as</w:t>
      </w:r>
    </w:p>
    <w:p>
      <w:pPr>
        <w:jc w:val="both"/>
      </w:pPr>
      <w:r>
        <w:t>A. constellations</w:t>
      </w:r>
    </w:p>
    <w:p>
      <w:pPr>
        <w:jc w:val="both"/>
      </w:pPr>
      <w:r>
        <w:t>B. fixed stars</w:t>
      </w:r>
    </w:p>
    <w:p>
      <w:pPr>
        <w:jc w:val="both"/>
      </w:pPr>
      <w:r>
        <w:t>C. galaxies</w:t>
      </w:r>
    </w:p>
    <w:p>
      <w:pPr>
        <w:jc w:val="both"/>
      </w:pPr>
      <w:r>
        <w:t>D. non-planetary bodies</w:t>
      </w:r>
    </w:p>
    <w:p>
      <w:pPr>
        <w:jc w:val="both"/>
      </w:pPr>
      <w:r>
        <w:rPr>
          <w:b/>
        </w:rPr>
        <w:t>6.</w:t>
      </w:r>
      <w:r>
        <w:t xml:space="preserve"> A natural satellite is best described as a body that</w:t>
      </w:r>
    </w:p>
    <w:p>
      <w:pPr>
        <w:jc w:val="both"/>
      </w:pPr>
      <w:r>
        <w:t>A. moves round the Sun only</w:t>
      </w:r>
    </w:p>
    <w:p>
      <w:pPr>
        <w:jc w:val="both"/>
      </w:pPr>
      <w:r>
        <w:t>B. burns up in the atmosphere</w:t>
      </w:r>
    </w:p>
    <w:p>
      <w:pPr>
        <w:jc w:val="both"/>
      </w:pPr>
      <w:r>
        <w:t>C. gives out its own light</w:t>
      </w:r>
    </w:p>
    <w:p>
      <w:pPr>
        <w:jc w:val="both"/>
      </w:pPr>
      <w:r>
        <w:t>D. moves round a planet</w:t>
      </w:r>
    </w:p>
    <w:p>
      <w:pPr>
        <w:jc w:val="both"/>
      </w:pPr>
      <w:r>
        <w:rPr>
          <w:b/>
        </w:rPr>
        <w:t>7.</w:t>
      </w:r>
      <w:r>
        <w:t xml:space="preserve"> The Moon shines at night because it</w:t>
      </w:r>
    </w:p>
    <w:p>
      <w:pPr>
        <w:jc w:val="both"/>
      </w:pPr>
      <w:r>
        <w:t>A. reflects light from the Sun</w:t>
      </w:r>
    </w:p>
    <w:p>
      <w:pPr>
        <w:jc w:val="both"/>
      </w:pPr>
      <w:r>
        <w:t>B. is heated by the Earth</w:t>
      </w:r>
    </w:p>
    <w:p>
      <w:pPr>
        <w:jc w:val="both"/>
      </w:pPr>
      <w:r>
        <w:t>C. produces its own light like a star</w:t>
      </w:r>
    </w:p>
    <w:p>
      <w:pPr>
        <w:jc w:val="both"/>
      </w:pPr>
      <w:r>
        <w:t>D. burns gases on its surface</w:t>
      </w:r>
    </w:p>
    <w:p>
      <w:pPr>
        <w:jc w:val="both"/>
      </w:pPr>
      <w:r>
        <w:rPr>
          <w:b/>
        </w:rPr>
        <w:t>8.</w:t>
      </w:r>
      <w:r>
        <w:t xml:space="preserve"> The path followed by a body as it moves round the Sun is called its</w:t>
      </w:r>
    </w:p>
    <w:p>
      <w:pPr>
        <w:jc w:val="both"/>
      </w:pPr>
      <w:r>
        <w:t>A. orbit</w:t>
      </w:r>
    </w:p>
    <w:p>
      <w:pPr>
        <w:jc w:val="both"/>
      </w:pPr>
      <w:r>
        <w:t>B. axis</w:t>
      </w:r>
    </w:p>
    <w:p>
      <w:pPr>
        <w:jc w:val="both"/>
      </w:pPr>
      <w:r>
        <w:t>C. equator</w:t>
      </w:r>
    </w:p>
    <w:p>
      <w:pPr>
        <w:jc w:val="both"/>
      </w:pPr>
      <w:r>
        <w:t>D. latitude</w:t>
      </w:r>
    </w:p>
    <w:p>
      <w:pPr>
        <w:jc w:val="both"/>
      </w:pPr>
      <w:r>
        <w:rPr>
          <w:b/>
        </w:rPr>
        <w:t>9.</w:t>
      </w:r>
      <w:r>
        <w:t xml:space="preserve"> Asteroids are best described as</w:t>
      </w:r>
    </w:p>
    <w:p>
      <w:pPr>
        <w:jc w:val="both"/>
      </w:pPr>
      <w:r>
        <w:t>A. stars that have stopped shining</w:t>
      </w:r>
    </w:p>
    <w:p>
      <w:pPr>
        <w:jc w:val="both"/>
      </w:pPr>
      <w:r>
        <w:t>B. balls of ice and dust with long tails</w:t>
      </w:r>
    </w:p>
    <w:p>
      <w:pPr>
        <w:jc w:val="both"/>
      </w:pPr>
      <w:r>
        <w:t>C. small rocky bodies that move round the Sun</w:t>
      </w:r>
    </w:p>
    <w:p>
      <w:pPr>
        <w:jc w:val="both"/>
      </w:pPr>
      <w:r>
        <w:t>D. pieces of rock that have landed on the Earth</w:t>
      </w:r>
    </w:p>
    <w:p>
      <w:pPr>
        <w:jc w:val="both"/>
      </w:pPr>
      <w:r>
        <w:rPr>
          <w:b/>
        </w:rPr>
        <w:t>10.</w:t>
      </w:r>
      <w:r>
        <w:t xml:space="preserve"> Most of the asteroids in the solar system are found in a belt between the orbits of</w:t>
      </w:r>
    </w:p>
    <w:p>
      <w:pPr>
        <w:jc w:val="both"/>
      </w:pPr>
      <w:r>
        <w:t>A. Neptune and the Sun</w:t>
      </w:r>
    </w:p>
    <w:p>
      <w:pPr>
        <w:jc w:val="both"/>
      </w:pPr>
      <w:r>
        <w:t>B. Venus and the Earth</w:t>
      </w:r>
    </w:p>
    <w:p>
      <w:pPr>
        <w:jc w:val="both"/>
      </w:pPr>
      <w:r>
        <w:t>C. Mars and Jupiter</w:t>
      </w:r>
    </w:p>
    <w:p>
      <w:pPr>
        <w:jc w:val="both"/>
      </w:pPr>
      <w:r>
        <w:t>D. the Earth and Mars</w:t>
      </w:r>
    </w:p>
    <w:p>
      <w:pPr>
        <w:jc w:val="both"/>
      </w:pPr>
      <w:r>
        <w:rPr>
          <w:b/>
        </w:rPr>
        <w:t>11.</w:t>
      </w:r>
      <w:r>
        <w:t xml:space="preserve"> Which of the following best describes the shape of a typical asteroid?</w:t>
      </w:r>
    </w:p>
    <w:p>
      <w:pPr>
        <w:jc w:val="both"/>
      </w:pPr>
      <w:r>
        <w:t>A. Irregular, like a lump of rock</w:t>
      </w:r>
    </w:p>
    <w:p>
      <w:pPr>
        <w:jc w:val="both"/>
      </w:pPr>
      <w:r>
        <w:t>B. A flat disc</w:t>
      </w:r>
    </w:p>
    <w:p>
      <w:pPr>
        <w:jc w:val="both"/>
      </w:pPr>
      <w:r>
        <w:t>C. A long cylinder</w:t>
      </w:r>
    </w:p>
    <w:p>
      <w:pPr>
        <w:jc w:val="both"/>
      </w:pPr>
      <w:r>
        <w:t>D. A perfect sphere</w:t>
      </w:r>
    </w:p>
    <w:p>
      <w:pPr>
        <w:jc w:val="both"/>
      </w:pPr>
      <w:r>
        <w:rPr>
          <w:b/>
        </w:rPr>
        <w:t>12.</w:t>
      </w:r>
      <w:r>
        <w:t xml:space="preserve"> Compared with the orbit of a comet, the orbit of an asteroid in the belt is</w:t>
      </w:r>
    </w:p>
    <w:p>
      <w:pPr>
        <w:jc w:val="both"/>
      </w:pPr>
      <w:r>
        <w:t>A. a straight line through the solar system</w:t>
      </w:r>
    </w:p>
    <w:p>
      <w:pPr>
        <w:jc w:val="both"/>
      </w:pPr>
      <w:r>
        <w:t>B. very long and narrow</w:t>
      </w:r>
    </w:p>
    <w:p>
      <w:pPr>
        <w:jc w:val="both"/>
      </w:pPr>
      <w:r>
        <w:t>C. nearly circular and much shorter</w:t>
      </w:r>
    </w:p>
    <w:p>
      <w:pPr>
        <w:jc w:val="both"/>
      </w:pPr>
      <w:r>
        <w:t>D. a path round the Earth</w:t>
      </w:r>
    </w:p>
    <w:p>
      <w:pPr>
        <w:jc w:val="both"/>
      </w:pPr>
      <w:r>
        <w:rPr>
          <w:b/>
        </w:rPr>
        <w:t>13.</w:t>
      </w:r>
      <w:r>
        <w:t xml:space="preserve"> The largest body in the asteroid belt, now classed as a dwarf planet, is</w:t>
      </w:r>
    </w:p>
    <w:p>
      <w:pPr>
        <w:jc w:val="both"/>
      </w:pPr>
      <w:r>
        <w:t>A. Ceres</w:t>
      </w:r>
    </w:p>
    <w:p>
      <w:pPr>
        <w:jc w:val="both"/>
      </w:pPr>
      <w:r>
        <w:t>B. Eris</w:t>
      </w:r>
    </w:p>
    <w:p>
      <w:pPr>
        <w:jc w:val="both"/>
      </w:pPr>
      <w:r>
        <w:t>C. Titan</w:t>
      </w:r>
    </w:p>
    <w:p>
      <w:pPr>
        <w:jc w:val="both"/>
      </w:pPr>
      <w:r>
        <w:t>D. Halley</w:t>
      </w:r>
    </w:p>
    <w:p>
      <w:pPr>
        <w:jc w:val="both"/>
      </w:pPr>
      <w:r>
        <w:rPr>
          <w:b/>
        </w:rPr>
        <w:t>14.</w:t>
      </w:r>
      <w:r>
        <w:t xml:space="preserve"> Asteroids and the planets move round the Sun in the same direction and in nearly the same plane. This suggests that they</w:t>
      </w:r>
    </w:p>
    <w:p>
      <w:pPr>
        <w:jc w:val="both"/>
      </w:pPr>
      <w:r>
        <w:t>A. were thrown out of the Earth</w:t>
      </w:r>
    </w:p>
    <w:p>
      <w:pPr>
        <w:jc w:val="both"/>
      </w:pPr>
      <w:r>
        <w:t>B. are all made of ice</w:t>
      </w:r>
    </w:p>
    <w:p>
      <w:pPr>
        <w:jc w:val="both"/>
      </w:pPr>
      <w:r>
        <w:t>C. are moved by the same wind</w:t>
      </w:r>
    </w:p>
    <w:p>
      <w:pPr>
        <w:jc w:val="both"/>
      </w:pPr>
      <w:r>
        <w:t>D. were formed from the same cloud of material at about the same time</w:t>
      </w:r>
    </w:p>
    <w:p>
      <w:pPr>
        <w:jc w:val="both"/>
      </w:pPr>
      <w:r>
        <w:rPr>
          <w:b/>
        </w:rPr>
        <w:t>15.</w:t>
      </w:r>
      <w:r>
        <w:t xml:space="preserve"> Scientists study asteroids that pass close to the Earth MAINLY because such a body</w:t>
      </w:r>
    </w:p>
    <w:p>
      <w:pPr>
        <w:jc w:val="both"/>
      </w:pPr>
      <w:r>
        <w:t>A. could be used as a new planet for farming</w:t>
      </w:r>
    </w:p>
    <w:p>
      <w:pPr>
        <w:jc w:val="both"/>
      </w:pPr>
      <w:r>
        <w:t>B. controls the seasons on the Earth</w:t>
      </w:r>
    </w:p>
    <w:p>
      <w:pPr>
        <w:jc w:val="both"/>
      </w:pPr>
      <w:r>
        <w:t>C. could one day collide with the Earth and cause great damage</w:t>
      </w:r>
    </w:p>
    <w:p>
      <w:pPr>
        <w:jc w:val="both"/>
      </w:pPr>
      <w:r>
        <w:t>D. gives out light that helps ships at sea</w:t>
      </w:r>
    </w:p>
    <w:p>
      <w:pPr>
        <w:jc w:val="both"/>
      </w:pPr>
      <w:r>
        <w:rPr>
          <w:b/>
        </w:rPr>
        <w:t>16.</w:t>
      </w:r>
      <w:r>
        <w:t xml:space="preserve"> A small body that leaves the asteroid belt and moves towards the inner solar system is called a</w:t>
      </w:r>
    </w:p>
    <w:p>
      <w:pPr>
        <w:jc w:val="both"/>
      </w:pPr>
      <w:r>
        <w:t>A. meteorite</w:t>
      </w:r>
    </w:p>
    <w:p>
      <w:pPr>
        <w:jc w:val="both"/>
      </w:pPr>
      <w:r>
        <w:t>B. meteoroid</w:t>
      </w:r>
    </w:p>
    <w:p>
      <w:pPr>
        <w:jc w:val="both"/>
      </w:pPr>
      <w:r>
        <w:t>C. nebula</w:t>
      </w:r>
    </w:p>
    <w:p>
      <w:pPr>
        <w:jc w:val="both"/>
      </w:pPr>
      <w:r>
        <w:t>D. satellite</w:t>
      </w:r>
    </w:p>
    <w:p>
      <w:pPr>
        <w:jc w:val="both"/>
      </w:pPr>
      <w:r>
        <w:rPr>
          <w:b/>
        </w:rPr>
        <w:t>17.</w:t>
      </w:r>
      <w:r>
        <w:t xml:space="preserve"> A comet is best described as a body made of</w:t>
      </w:r>
    </w:p>
    <w:p>
      <w:pPr>
        <w:jc w:val="both"/>
      </w:pPr>
      <w:r>
        <w:t>A. solid iron only</w:t>
      </w:r>
    </w:p>
    <w:p>
      <w:pPr>
        <w:jc w:val="both"/>
      </w:pPr>
      <w:r>
        <w:t>B. burning gases like the Sun</w:t>
      </w:r>
    </w:p>
    <w:p>
      <w:pPr>
        <w:jc w:val="both"/>
      </w:pPr>
      <w:r>
        <w:t>C. soil and water like the Earth</w:t>
      </w:r>
    </w:p>
    <w:p>
      <w:pPr>
        <w:jc w:val="both"/>
      </w:pPr>
      <w:r>
        <w:t>D. ice, dust and frozen gases</w:t>
      </w:r>
    </w:p>
    <w:p>
      <w:pPr>
        <w:jc w:val="both"/>
      </w:pPr>
      <w:r>
        <w:rPr>
          <w:b/>
        </w:rPr>
        <w:t>18.</w:t>
      </w:r>
      <w:r>
        <w:t xml:space="preserve"> The solid central part of a comet is called the</w:t>
      </w:r>
    </w:p>
    <w:p>
      <w:pPr>
        <w:jc w:val="both"/>
      </w:pPr>
      <w:r>
        <w:t>A. tail</w:t>
      </w:r>
    </w:p>
    <w:p>
      <w:pPr>
        <w:jc w:val="both"/>
      </w:pPr>
      <w:r>
        <w:t>B. crater</w:t>
      </w:r>
    </w:p>
    <w:p>
      <w:pPr>
        <w:jc w:val="both"/>
      </w:pPr>
      <w:r>
        <w:t>C. nucleus</w:t>
      </w:r>
    </w:p>
    <w:p>
      <w:pPr>
        <w:jc w:val="both"/>
      </w:pPr>
      <w:r>
        <w:t>D. coma</w:t>
      </w:r>
    </w:p>
    <w:p>
      <w:pPr>
        <w:jc w:val="both"/>
      </w:pPr>
      <w:r>
        <w:rPr>
          <w:b/>
        </w:rPr>
        <w:t>19.</w:t>
      </w:r>
      <w:r>
        <w:t xml:space="preserve"> The cloud of gas and dust that surrounds the solid centre of a comet as it nears the Sun is the</w:t>
      </w:r>
    </w:p>
    <w:p>
      <w:pPr>
        <w:jc w:val="both"/>
      </w:pPr>
      <w:r>
        <w:t>A. nucleus</w:t>
      </w:r>
    </w:p>
    <w:p>
      <w:pPr>
        <w:jc w:val="both"/>
      </w:pPr>
      <w:r>
        <w:t>B. coma</w:t>
      </w:r>
    </w:p>
    <w:p>
      <w:pPr>
        <w:jc w:val="both"/>
      </w:pPr>
      <w:r>
        <w:t>C. corona of the Earth</w:t>
      </w:r>
    </w:p>
    <w:p>
      <w:pPr>
        <w:jc w:val="both"/>
      </w:pPr>
      <w:r>
        <w:t>D. orbit</w:t>
      </w:r>
    </w:p>
    <w:p>
      <w:pPr>
        <w:jc w:val="both"/>
      </w:pPr>
      <w:r>
        <w:rPr>
          <w:b/>
        </w:rPr>
        <w:t>20.</w:t>
      </w:r>
      <w:r>
        <w:t xml:space="preserve"> The orbit of a comet round the Sun is usually</w:t>
      </w:r>
    </w:p>
    <w:p>
      <w:pPr>
        <w:jc w:val="both"/>
      </w:pPr>
      <w:r>
        <w:t>A. a long, narrow ellipse</w:t>
      </w:r>
    </w:p>
    <w:p>
      <w:pPr>
        <w:jc w:val="both"/>
      </w:pPr>
      <w:r>
        <w:t>B. a straight line</w:t>
      </w:r>
    </w:p>
    <w:p>
      <w:pPr>
        <w:jc w:val="both"/>
      </w:pPr>
      <w:r>
        <w:t>C. a square path</w:t>
      </w:r>
    </w:p>
    <w:p>
      <w:pPr>
        <w:jc w:val="both"/>
      </w:pPr>
      <w:r>
        <w:t>D. a perfect circle</w:t>
      </w:r>
    </w:p>
    <w:p>
      <w:pPr>
        <w:jc w:val="both"/>
      </w:pPr>
      <w:r>
        <w:rPr>
          <w:b/>
        </w:rPr>
        <w:t>21.</w:t>
      </w:r>
      <w:r>
        <w:t xml:space="preserve"> A comet develops a bright tail as it comes near the Sun because</w:t>
      </w:r>
    </w:p>
    <w:p>
      <w:pPr>
        <w:jc w:val="both"/>
      </w:pPr>
      <w:r>
        <w:t>A. it catches fire on entering the atmosphere</w:t>
      </w:r>
    </w:p>
    <w:p>
      <w:pPr>
        <w:jc w:val="both"/>
      </w:pPr>
      <w:r>
        <w:t>B. it collides with a planet on the way</w:t>
      </w:r>
    </w:p>
    <w:p>
      <w:pPr>
        <w:jc w:val="both"/>
      </w:pPr>
      <w:r>
        <w:t>C. it begins to produce its own light like a star</w:t>
      </w:r>
    </w:p>
    <w:p>
      <w:pPr>
        <w:jc w:val="both"/>
      </w:pPr>
      <w:r>
        <w:t>D. heat from the Sun turns its ice into gas, and dust and gas are pushed away from it</w:t>
      </w:r>
    </w:p>
    <w:p>
      <w:pPr>
        <w:jc w:val="both"/>
      </w:pPr>
      <w:r>
        <w:rPr>
          <w:b/>
        </w:rPr>
        <w:t>22.</w:t>
      </w:r>
      <w:r>
        <w:t xml:space="preserve"> The tail of a comet always points</w:t>
      </w:r>
    </w:p>
    <w:p>
      <w:pPr>
        <w:jc w:val="both"/>
      </w:pPr>
      <w:r>
        <w:t>A. away from the Sun</w:t>
      </w:r>
    </w:p>
    <w:p>
      <w:pPr>
        <w:jc w:val="both"/>
      </w:pPr>
      <w:r>
        <w:t>B. towards the Earth</w:t>
      </w:r>
    </w:p>
    <w:p>
      <w:pPr>
        <w:jc w:val="both"/>
      </w:pPr>
      <w:r>
        <w:t>C. in the direction in which the comet is travelling</w:t>
      </w:r>
    </w:p>
    <w:p>
      <w:pPr>
        <w:jc w:val="both"/>
      </w:pPr>
      <w:r>
        <w:t>D. towards the Sun</w:t>
      </w:r>
    </w:p>
    <w:p>
      <w:pPr>
        <w:jc w:val="both"/>
      </w:pPr>
      <w:r>
        <w:rPr>
          <w:b/>
        </w:rPr>
        <w:t>23.</w:t>
      </w:r>
      <w:r>
        <w:t xml:space="preserve"> A comet moves fastest along its orbit when it is</w:t>
      </w:r>
    </w:p>
    <w:p>
      <w:pPr>
        <w:jc w:val="both"/>
      </w:pPr>
      <w:r>
        <w:t>A. nearest to the Sun</w:t>
      </w:r>
    </w:p>
    <w:p>
      <w:pPr>
        <w:jc w:val="both"/>
      </w:pPr>
      <w:r>
        <w:t>B. passing behind a planet</w:t>
      </w:r>
    </w:p>
    <w:p>
      <w:pPr>
        <w:jc w:val="both"/>
      </w:pPr>
      <w:r>
        <w:t>C. at the same distance from the Sun as the Earth</w:t>
      </w:r>
    </w:p>
    <w:p>
      <w:pPr>
        <w:jc w:val="both"/>
      </w:pPr>
      <w:r>
        <w:t>D. farthest from the Sun</w:t>
      </w:r>
    </w:p>
    <w:p>
      <w:pPr>
        <w:jc w:val="both"/>
      </w:pPr>
      <w:r>
        <w:rPr>
          <w:b/>
        </w:rPr>
        <w:t>24.</w:t>
      </w:r>
      <w:r>
        <w:t xml:space="preserve"> Halley's comet returns near the Earth about once every</w:t>
      </w:r>
    </w:p>
    <w:p>
      <w:pPr>
        <w:jc w:val="both"/>
      </w:pPr>
      <w:r>
        <w:t>A. 76 days</w:t>
      </w:r>
    </w:p>
    <w:p>
      <w:pPr>
        <w:jc w:val="both"/>
      </w:pPr>
      <w:r>
        <w:t>B. 760 years</w:t>
      </w:r>
    </w:p>
    <w:p>
      <w:pPr>
        <w:jc w:val="both"/>
      </w:pPr>
      <w:r>
        <w:t>C. 7 years</w:t>
      </w:r>
    </w:p>
    <w:p>
      <w:pPr>
        <w:jc w:val="both"/>
      </w:pPr>
      <w:r>
        <w:t>D. 76 years</w:t>
      </w:r>
    </w:p>
    <w:p>
      <w:pPr>
        <w:jc w:val="both"/>
      </w:pPr>
      <w:r>
        <w:rPr>
          <w:b/>
        </w:rPr>
        <w:t>25.</w:t>
      </w:r>
      <w:r>
        <w:t xml:space="preserve"> Why is a comet seen from the Earth only for a short period and then not seen again for many years?</w:t>
      </w:r>
    </w:p>
    <w:p>
      <w:pPr>
        <w:jc w:val="both"/>
      </w:pPr>
      <w:r>
        <w:t>A. It is destroyed each time it passes the Sun</w:t>
      </w:r>
    </w:p>
    <w:p>
      <w:pPr>
        <w:jc w:val="both"/>
      </w:pPr>
      <w:r>
        <w:t>B. The Earth stops moving while it passes</w:t>
      </w:r>
    </w:p>
    <w:p>
      <w:pPr>
        <w:jc w:val="both"/>
      </w:pPr>
      <w:r>
        <w:t>C. Its orbit is very long, so it spends most of the time far from the Sun where it cannot be seen</w:t>
      </w:r>
    </w:p>
    <w:p>
      <w:pPr>
        <w:jc w:val="both"/>
      </w:pPr>
      <w:r>
        <w:t>D. It changes into an asteroid after being seen</w:t>
      </w:r>
    </w:p>
    <w:p>
      <w:pPr>
        <w:jc w:val="both"/>
      </w:pPr>
      <w:r>
        <w:rPr>
          <w:b/>
        </w:rPr>
        <w:t>26.</w:t>
      </w:r>
      <w:r>
        <w:t xml:space="preserve"> A meteoroid is</w:t>
      </w:r>
    </w:p>
    <w:p>
      <w:pPr>
        <w:jc w:val="both"/>
      </w:pPr>
      <w:r>
        <w:t>A. a cloud of gas round the Sun</w:t>
      </w:r>
    </w:p>
    <w:p>
      <w:pPr>
        <w:jc w:val="both"/>
      </w:pPr>
      <w:r>
        <w:t>B. a small piece of rock or metal moving through space</w:t>
      </w:r>
    </w:p>
    <w:p>
      <w:pPr>
        <w:jc w:val="both"/>
      </w:pPr>
      <w:r>
        <w:t>C. a star that is about to die</w:t>
      </w:r>
    </w:p>
    <w:p>
      <w:pPr>
        <w:jc w:val="both"/>
      </w:pPr>
      <w:r>
        <w:t>D. a large planet beyond Neptune</w:t>
      </w:r>
    </w:p>
    <w:p>
      <w:pPr>
        <w:jc w:val="both"/>
      </w:pPr>
      <w:r>
        <w:rPr>
          <w:b/>
        </w:rPr>
        <w:t>27.</w:t>
      </w:r>
      <w:r>
        <w:t xml:space="preserve"> The streak of light seen in the night sky when a small body burns in the Earth's atmosphere is called a</w:t>
      </w:r>
    </w:p>
    <w:p>
      <w:pPr>
        <w:jc w:val="both"/>
      </w:pPr>
      <w:r>
        <w:t>A. comet</w:t>
      </w:r>
    </w:p>
    <w:p>
      <w:pPr>
        <w:jc w:val="both"/>
      </w:pPr>
      <w:r>
        <w:t>B. meteor</w:t>
      </w:r>
    </w:p>
    <w:p>
      <w:pPr>
        <w:jc w:val="both"/>
      </w:pPr>
      <w:r>
        <w:t>C. satellite</w:t>
      </w:r>
    </w:p>
    <w:p>
      <w:pPr>
        <w:jc w:val="both"/>
      </w:pPr>
      <w:r>
        <w:t>D. meteorite</w:t>
      </w:r>
    </w:p>
    <w:p>
      <w:pPr>
        <w:jc w:val="both"/>
      </w:pPr>
      <w:r>
        <w:rPr>
          <w:b/>
        </w:rPr>
        <w:t>28.</w:t>
      </w:r>
      <w:r>
        <w:t xml:space="preserve"> A meteor is commonly called a</w:t>
      </w:r>
    </w:p>
    <w:p>
      <w:pPr>
        <w:jc w:val="both"/>
      </w:pPr>
      <w:r>
        <w:t>A. northern light</w:t>
      </w:r>
    </w:p>
    <w:p>
      <w:pPr>
        <w:jc w:val="both"/>
      </w:pPr>
      <w:r>
        <w:t>B. morning star</w:t>
      </w:r>
    </w:p>
    <w:p>
      <w:pPr>
        <w:jc w:val="both"/>
      </w:pPr>
      <w:r>
        <w:t>C. shooting star</w:t>
      </w:r>
    </w:p>
    <w:p>
      <w:pPr>
        <w:jc w:val="both"/>
      </w:pPr>
      <w:r>
        <w:t>D. falling planet</w:t>
      </w:r>
    </w:p>
    <w:p>
      <w:pPr>
        <w:jc w:val="both"/>
      </w:pPr>
      <w:r>
        <w:rPr>
          <w:b/>
        </w:rPr>
        <w:t>29.</w:t>
      </w:r>
      <w:r>
        <w:t xml:space="preserve"> A meteoroid becomes very hot and glows as it enters the Earth's atmosphere because of</w:t>
      </w:r>
    </w:p>
    <w:p>
      <w:pPr>
        <w:jc w:val="both"/>
      </w:pPr>
      <w:r>
        <w:t>A. the heat of the Moon</w:t>
      </w:r>
    </w:p>
    <w:p>
      <w:pPr>
        <w:jc w:val="both"/>
      </w:pPr>
      <w:r>
        <w:t>B. friction between the body and the air</w:t>
      </w:r>
    </w:p>
    <w:p>
      <w:pPr>
        <w:jc w:val="both"/>
      </w:pPr>
      <w:r>
        <w:t>C. the burning of water vapour in the air</w:t>
      </w:r>
    </w:p>
    <w:p>
      <w:pPr>
        <w:jc w:val="both"/>
      </w:pPr>
      <w:r>
        <w:t>D. the magnetic field of the Sun</w:t>
      </w:r>
    </w:p>
    <w:p>
      <w:pPr>
        <w:jc w:val="both"/>
      </w:pPr>
      <w:r>
        <w:rPr>
          <w:b/>
        </w:rPr>
        <w:t>30.</w:t>
      </w:r>
      <w:r>
        <w:t xml:space="preserve"> A body from space that is not completely burnt up and lands on the surface of the Earth is called a</w:t>
      </w:r>
    </w:p>
    <w:p>
      <w:pPr>
        <w:jc w:val="both"/>
      </w:pPr>
      <w:r>
        <w:t>A. meteor</w:t>
      </w:r>
    </w:p>
    <w:p>
      <w:pPr>
        <w:jc w:val="both"/>
      </w:pPr>
      <w:r>
        <w:t>B. meteorite</w:t>
      </w:r>
    </w:p>
    <w:p>
      <w:pPr>
        <w:jc w:val="both"/>
      </w:pPr>
      <w:r>
        <w:t>C. meteoroid</w:t>
      </w:r>
    </w:p>
    <w:p>
      <w:pPr>
        <w:jc w:val="both"/>
      </w:pPr>
      <w:r>
        <w:t>D. comet</w:t>
      </w:r>
    </w:p>
    <w:p>
      <w:pPr>
        <w:jc w:val="both"/>
      </w:pPr>
      <w:r>
        <w:rPr>
          <w:b/>
        </w:rPr>
        <w:t>31.</w:t>
      </w:r>
      <w:r>
        <w:t xml:space="preserve"> Which of the following is the correct order as a body from space approaches and reaches the ground?</w:t>
      </w:r>
    </w:p>
    <w:p>
      <w:pPr>
        <w:jc w:val="both"/>
      </w:pPr>
      <w:r>
        <w:t>A. Meteoroid, meteorite, meteor</w:t>
      </w:r>
    </w:p>
    <w:p>
      <w:pPr>
        <w:jc w:val="both"/>
      </w:pPr>
      <w:r>
        <w:t>B. Meteorite, meteor, meteoroid</w:t>
      </w:r>
    </w:p>
    <w:p>
      <w:pPr>
        <w:jc w:val="both"/>
      </w:pPr>
      <w:r>
        <w:t>C. Meteor, meteoroid, meteorite</w:t>
      </w:r>
    </w:p>
    <w:p>
      <w:pPr>
        <w:jc w:val="both"/>
      </w:pPr>
      <w:r>
        <w:t>D. Meteoroid, meteor, meteorite</w:t>
      </w:r>
    </w:p>
    <w:p>
      <w:pPr>
        <w:jc w:val="both"/>
      </w:pPr>
      <w:r>
        <w:rPr>
          <w:b/>
        </w:rPr>
        <w:t>32.</w:t>
      </w:r>
      <w:r>
        <w:t xml:space="preserve"> A shower of meteors is often seen when the Earth</w:t>
      </w:r>
    </w:p>
    <w:p>
      <w:pPr>
        <w:jc w:val="both"/>
      </w:pPr>
      <w:r>
        <w:t>A. passes between Mars and Jupiter</w:t>
      </w:r>
    </w:p>
    <w:p>
      <w:pPr>
        <w:jc w:val="both"/>
      </w:pPr>
      <w:r>
        <w:t>B. passes through the trail of dust left behind by a comet</w:t>
      </w:r>
    </w:p>
    <w:p>
      <w:pPr>
        <w:jc w:val="both"/>
      </w:pPr>
      <w:r>
        <w:t>C. moves closer to the Moon</w:t>
      </w:r>
    </w:p>
    <w:p>
      <w:pPr>
        <w:jc w:val="both"/>
      </w:pPr>
      <w:r>
        <w:t>D. turns on its axis at night</w:t>
      </w:r>
    </w:p>
    <w:p>
      <w:pPr>
        <w:jc w:val="both"/>
      </w:pPr>
      <w:r>
        <w:rPr>
          <w:b/>
        </w:rPr>
        <w:t>33.</w:t>
      </w:r>
      <w:r>
        <w:t xml:space="preserve"> The atmosphere protects living things on the Earth from most meteoroids because it</w:t>
      </w:r>
    </w:p>
    <w:p>
      <w:pPr>
        <w:jc w:val="both"/>
      </w:pPr>
      <w:r>
        <w:t>A. turns them into harmless comets</w:t>
      </w:r>
    </w:p>
    <w:p>
      <w:pPr>
        <w:jc w:val="both"/>
      </w:pPr>
      <w:r>
        <w:t>B. causes them to burn up before they reach the ground</w:t>
      </w:r>
    </w:p>
    <w:p>
      <w:pPr>
        <w:jc w:val="both"/>
      </w:pPr>
      <w:r>
        <w:t>C. pushes them back into space with wind</w:t>
      </w:r>
    </w:p>
    <w:p>
      <w:pPr>
        <w:jc w:val="both"/>
      </w:pPr>
      <w:r>
        <w:t>D. attracts them to the north pole</w:t>
      </w:r>
    </w:p>
    <w:p>
      <w:pPr>
        <w:jc w:val="both"/>
      </w:pPr>
      <w:r>
        <w:rPr>
          <w:b/>
        </w:rPr>
        <w:t>34.</w:t>
      </w:r>
      <w:r>
        <w:t xml:space="preserve"> Which of the following bodies does NOT move round the Sun?</w:t>
      </w:r>
    </w:p>
    <w:p>
      <w:pPr>
        <w:jc w:val="both"/>
      </w:pPr>
      <w:r>
        <w:t>A. An asteroid in the belt</w:t>
      </w:r>
    </w:p>
    <w:p>
      <w:pPr>
        <w:jc w:val="both"/>
      </w:pPr>
      <w:r>
        <w:t>B. The Earth</w:t>
      </w:r>
    </w:p>
    <w:p>
      <w:pPr>
        <w:jc w:val="both"/>
      </w:pPr>
      <w:r>
        <w:t>C. A comet</w:t>
      </w:r>
    </w:p>
    <w:p>
      <w:pPr>
        <w:jc w:val="both"/>
      </w:pPr>
      <w:r>
        <w:t>D. The Moon</w:t>
      </w:r>
    </w:p>
    <w:p>
      <w:pPr>
        <w:jc w:val="both"/>
      </w:pPr>
      <w:r>
        <w:rPr>
          <w:b/>
        </w:rPr>
        <w:t>35.</w:t>
      </w:r>
      <w:r>
        <w:t xml:space="preserve"> One way in which a comet differs from an asteroid is that a comet</w:t>
      </w:r>
    </w:p>
    <w:p>
      <w:pPr>
        <w:jc w:val="both"/>
      </w:pPr>
      <w:r>
        <w:t>A. contains a large amount of ice and develops a tail near the Sun</w:t>
      </w:r>
    </w:p>
    <w:p>
      <w:pPr>
        <w:jc w:val="both"/>
      </w:pPr>
      <w:r>
        <w:t>B. is made of rock and metal only</w:t>
      </w:r>
    </w:p>
    <w:p>
      <w:pPr>
        <w:jc w:val="both"/>
      </w:pPr>
      <w:r>
        <w:t>C. always stays in the belt between Mars and Jupiter</w:t>
      </w:r>
    </w:p>
    <w:p>
      <w:pPr>
        <w:jc w:val="both"/>
      </w:pPr>
      <w:r>
        <w:t>D. moves round a planet instead of the Sun</w:t>
      </w:r>
    </w:p>
    <w:p>
      <w:pPr>
        <w:jc w:val="both"/>
      </w:pPr>
      <w:r>
        <w:rPr>
          <w:b/>
        </w:rPr>
        <w:t>36.</w:t>
      </w:r>
      <w:r>
        <w:t xml:space="preserve"> Which of the following is TRUE of both comets and asteroids?</w:t>
      </w:r>
    </w:p>
    <w:p>
      <w:pPr>
        <w:jc w:val="both"/>
      </w:pPr>
      <w:r>
        <w:t>A. They both have long tails of gas and dust</w:t>
      </w:r>
    </w:p>
    <w:p>
      <w:pPr>
        <w:jc w:val="both"/>
      </w:pPr>
      <w:r>
        <w:t>B. They both move round the Earth</w:t>
      </w:r>
    </w:p>
    <w:p>
      <w:pPr>
        <w:jc w:val="both"/>
      </w:pPr>
      <w:r>
        <w:t>C. They both move round the Sun under its gravitational pull</w:t>
      </w:r>
    </w:p>
    <w:p>
      <w:pPr>
        <w:jc w:val="both"/>
      </w:pPr>
      <w:r>
        <w:t>D. They are both larger than the Earth</w:t>
      </w:r>
    </w:p>
    <w:p>
      <w:pPr>
        <w:jc w:val="both"/>
      </w:pPr>
      <w:r>
        <w:rPr>
          <w:b/>
        </w:rPr>
        <w:t>37.</w:t>
      </w:r>
      <w:r>
        <w:t xml:space="preserve"> Which of the following bodies is classed as a dwarf planet?</w:t>
      </w:r>
    </w:p>
    <w:p>
      <w:pPr>
        <w:jc w:val="both"/>
      </w:pPr>
      <w:r>
        <w:t>A. Mercury</w:t>
      </w:r>
    </w:p>
    <w:p>
      <w:pPr>
        <w:jc w:val="both"/>
      </w:pPr>
      <w:r>
        <w:t>B. The Moon</w:t>
      </w:r>
    </w:p>
    <w:p>
      <w:pPr>
        <w:jc w:val="both"/>
      </w:pPr>
      <w:r>
        <w:t>C. Pluto</w:t>
      </w:r>
    </w:p>
    <w:p>
      <w:pPr>
        <w:jc w:val="both"/>
      </w:pPr>
      <w:r>
        <w:t>D. Halley's comet</w:t>
      </w:r>
    </w:p>
    <w:p>
      <w:pPr>
        <w:jc w:val="both"/>
      </w:pPr>
      <w:r>
        <w:rPr>
          <w:b/>
        </w:rPr>
        <w:t>38.</w:t>
      </w:r>
      <w:r>
        <w:t xml:space="preserve"> A pupil at Dodowa reads that a comet will be visible next month. The BEST way for the class to prepare is to</w:t>
      </w:r>
    </w:p>
    <w:p>
      <w:pPr>
        <w:jc w:val="both"/>
      </w:pPr>
      <w:r>
        <w:t>A. find out the date and the part of the sky from a reliable source and observe it on a clear night</w:t>
      </w:r>
    </w:p>
    <w:p>
      <w:pPr>
        <w:jc w:val="both"/>
      </w:pPr>
      <w:r>
        <w:t>B. look at the Sun directly with the naked eye at noon</w:t>
      </w:r>
    </w:p>
    <w:p>
      <w:pPr>
        <w:jc w:val="both"/>
      </w:pPr>
      <w:r>
        <w:t>C. wait for the comet to land on the school field</w:t>
      </w:r>
    </w:p>
    <w:p>
      <w:pPr>
        <w:jc w:val="both"/>
      </w:pPr>
      <w:r>
        <w:t>D. do nothing, since comets cannot be seen from Ghana</w:t>
      </w:r>
    </w:p>
    <w:p>
      <w:pPr>
        <w:jc w:val="both"/>
      </w:pPr>
      <w:r>
        <w:rPr>
          <w:b/>
        </w:rPr>
        <w:t>39.</w:t>
      </w:r>
      <w:r>
        <w:t xml:space="preserve"> A large meteorite striking the Earth is dangerous chiefly because it</w:t>
      </w:r>
    </w:p>
    <w:p>
      <w:pPr>
        <w:jc w:val="both"/>
      </w:pPr>
      <w:r>
        <w:t>A. makes the Earth spin faster on its axis</w:t>
      </w:r>
    </w:p>
    <w:p>
      <w:pPr>
        <w:jc w:val="both"/>
      </w:pPr>
      <w:r>
        <w:t>B. releases a great deal of energy, forming a crater and throwing dust into the air</w:t>
      </w:r>
    </w:p>
    <w:p>
      <w:pPr>
        <w:jc w:val="both"/>
      </w:pPr>
      <w:r>
        <w:t>C. cools the Earth by blocking the Moon</w:t>
      </w:r>
    </w:p>
    <w:p>
      <w:pPr>
        <w:jc w:val="both"/>
      </w:pPr>
      <w:r>
        <w:t>D. adds useful water to the oceans</w:t>
      </w:r>
    </w:p>
    <w:p>
      <w:pPr>
        <w:jc w:val="both"/>
      </w:pPr>
      <w:r>
        <w:rPr>
          <w:b/>
        </w:rPr>
        <w:t>40.</w:t>
      </w:r>
      <w:r>
        <w:t xml:space="preserve"> The MOST important reason for studying non-planetary bodies such as comets and asteroids is that they</w:t>
      </w:r>
    </w:p>
    <w:p>
      <w:pPr>
        <w:jc w:val="both"/>
      </w:pPr>
      <w:r>
        <w:t>A. shine brightly enough to light the Earth at night</w:t>
      </w:r>
    </w:p>
    <w:p>
      <w:pPr>
        <w:jc w:val="both"/>
      </w:pPr>
      <w:r>
        <w:t>B. carry material left from the formation of the solar system and help us to understand how it began</w:t>
      </w:r>
    </w:p>
    <w:p>
      <w:pPr>
        <w:jc w:val="both"/>
      </w:pPr>
      <w:r>
        <w:t>C. can be used at once as sources of food</w:t>
      </w:r>
    </w:p>
    <w:p>
      <w:pPr>
        <w:jc w:val="both"/>
      </w:pPr>
      <w:r>
        <w:t>D. control the climate of the Earth each year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science club at Koforidua held an evening sky-watch. The teacher explained that besides the eight planets, the Sun holds many other bodies in its family.</w:t>
      </w:r>
    </w:p>
    <w:p>
      <w:pPr>
        <w:jc w:val="both"/>
      </w:pPr>
      <w:r>
        <w:rPr>
          <w:b/>
        </w:rPr>
        <w:t>(a)</w:t>
      </w:r>
      <w:r>
        <w:t xml:space="preserve"> (i) What is the </w:t>
      </w:r>
      <w:r>
        <w:rPr>
          <w:b/>
        </w:rPr>
        <w:t>solar system</w:t>
      </w:r>
      <w:r>
        <w:t xml:space="preserve">?  </w:t>
      </w:r>
      <w:r>
        <w:rPr>
          <w:b/>
        </w:rPr>
        <w:t>[1 mark]</w:t>
      </w:r>
    </w:p>
    <w:p>
      <w:pPr>
        <w:jc w:val="both"/>
      </w:pPr>
      <w:r>
        <w:t xml:space="preserve">(ii) Name the force that keeps all the bodies of the solar system moving round the Sun.  </w:t>
      </w:r>
      <w:r>
        <w:rPr>
          <w:b/>
        </w:rPr>
        <w:t>[1 mark]</w:t>
      </w:r>
    </w:p>
    <w:p>
      <w:pPr>
        <w:jc w:val="both"/>
      </w:pPr>
      <w:r>
        <w:rPr>
          <w:b/>
        </w:rPr>
        <w:t>(b)</w:t>
      </w:r>
      <w:r>
        <w:t xml:space="preserve"> Name </w:t>
      </w:r>
      <w:r>
        <w:rPr>
          <w:b/>
        </w:rPr>
        <w:t>three</w:t>
      </w:r>
      <w:r>
        <w:t xml:space="preserve"> kinds of non-planetary body found in the solar system.</w:t>
      </w:r>
    </w:p>
    <w:p>
      <w:pPr>
        <w:jc w:val="both"/>
      </w:pPr>
      <w:r>
        <w:rPr>
          <w:b/>
        </w:rPr>
        <w:t>(c)</w:t>
      </w:r>
      <w:r>
        <w:t xml:space="preserve"> (i) State </w:t>
      </w:r>
      <w:r>
        <w:rPr>
          <w:b/>
        </w:rPr>
        <w:t>one</w:t>
      </w:r>
      <w:r>
        <w:t xml:space="preserve"> difference between a planet and a natural satellite.  </w:t>
      </w:r>
      <w:r>
        <w:rPr>
          <w:b/>
        </w:rPr>
        <w:t>[1 mark]</w:t>
      </w:r>
    </w:p>
    <w:p>
      <w:pPr>
        <w:jc w:val="both"/>
      </w:pPr>
      <w:r>
        <w:t xml:space="preserve">(ii) Give </w:t>
      </w:r>
      <w:r>
        <w:rPr>
          <w:b/>
        </w:rPr>
        <w:t>one</w:t>
      </w:r>
      <w:r>
        <w:t xml:space="preserve"> example of each.  </w:t>
      </w:r>
      <w:r>
        <w:rPr>
          <w:b/>
        </w:rPr>
        <w:t>[2 marks]</w:t>
      </w:r>
    </w:p>
    <w:p>
      <w:pPr>
        <w:jc w:val="both"/>
      </w:pPr>
      <w:r>
        <w:rPr>
          <w:b/>
        </w:rPr>
        <w:t>(d)</w:t>
      </w:r>
      <w:r>
        <w:t xml:space="preserve"> The Moon is larger than some of the bodies in the solar system, yet it is not called a planet. Explain why.</w:t>
      </w:r>
    </w:p>
    <w:p>
      <w:pPr>
        <w:pBdr>
          <w:bottom w:val="single" w:sz="6" w:space="1" w:color="999999"/>
        </w:pBdr>
        <w:spacing w:before="40" w:after="120"/>
      </w:pPr>
    </w:p>
    <w:p>
      <w:pPr>
        <w:spacing w:before="160" w:after="80"/>
      </w:pPr>
      <w:r>
        <w:rPr>
          <w:b/>
          <w:sz w:val="24"/>
        </w:rPr>
        <w:t>Question 2  [12 marks]</w:t>
      </w:r>
    </w:p>
    <w:p>
      <w:pPr>
        <w:jc w:val="both"/>
      </w:pPr>
      <w:r>
        <w:t>Fig. 1 is a plan of part of the solar system seen from above, drawn by the science club. It is not drawn to scale.</w:t>
      </w:r>
    </w:p>
    <w:p>
      <w:pPr>
        <w:jc w:val="center"/>
      </w:pPr>
      <w:r>
        <w:drawing>
          <wp:inline xmlns:a="http://schemas.openxmlformats.org/drawingml/2006/main" xmlns:pic="http://schemas.openxmlformats.org/drawingml/2006/picture">
            <wp:extent cx="5120640" cy="3431918"/>
            <wp:docPr id="1" name="Picture 1"/>
            <wp:cNvGraphicFramePr>
              <a:graphicFrameLocks noChangeAspect="1"/>
            </wp:cNvGraphicFramePr>
            <a:graphic>
              <a:graphicData uri="http://schemas.openxmlformats.org/drawingml/2006/picture">
                <pic:pic>
                  <pic:nvPicPr>
                    <pic:cNvPr id="0" name="pencil_fig60.png"/>
                    <pic:cNvPicPr/>
                  </pic:nvPicPr>
                  <pic:blipFill>
                    <a:blip r:embed="rId9"/>
                    <a:stretch>
                      <a:fillRect/>
                    </a:stretch>
                  </pic:blipFill>
                  <pic:spPr>
                    <a:xfrm>
                      <a:off x="0" y="0"/>
                      <a:ext cx="5120640" cy="3431918"/>
                    </a:xfrm>
                    <a:prstGeom prst="rect"/>
                  </pic:spPr>
                </pic:pic>
              </a:graphicData>
            </a:graphic>
          </wp:inline>
        </w:drawing>
      </w:r>
    </w:p>
    <w:p>
      <w:pPr>
        <w:spacing w:after="160"/>
        <w:jc w:val="center"/>
      </w:pPr>
      <w:r>
        <w:rPr>
          <w:i/>
          <w:sz w:val="19"/>
        </w:rPr>
        <w:t>Fig. 1: Part of the solar system, seen from above.</w:t>
      </w:r>
    </w:p>
    <w:p>
      <w:pPr>
        <w:jc w:val="both"/>
      </w:pPr>
      <w:r>
        <w:rPr>
          <w:i/>
        </w:rPr>
        <w:t>Fig. 1: Part of the solar system, seen from above.</w:t>
      </w:r>
    </w:p>
    <w:p>
      <w:pPr>
        <w:jc w:val="both"/>
      </w:pPr>
      <w:r>
        <w:rPr>
          <w:b/>
        </w:rPr>
        <w:t>(a)</w:t>
      </w:r>
      <w:r>
        <w:t xml:space="preserve"> Name the bodies or features labelled </w:t>
      </w:r>
      <w:r>
        <w:rPr>
          <w:b/>
        </w:rPr>
        <w:t>A</w:t>
      </w:r>
      <w:r>
        <w:t xml:space="preserve">, </w:t>
      </w:r>
      <w:r>
        <w:rPr>
          <w:b/>
        </w:rPr>
        <w:t>C</w:t>
      </w:r>
      <w:r>
        <w:t xml:space="preserve">, </w:t>
      </w:r>
      <w:r>
        <w:rPr>
          <w:b/>
        </w:rPr>
        <w:t>D</w:t>
      </w:r>
      <w:r>
        <w:t xml:space="preserve"> and </w:t>
      </w:r>
      <w:r>
        <w:rPr>
          <w:b/>
        </w:rPr>
        <w:t>E</w:t>
      </w:r>
      <w:r>
        <w:t>.</w:t>
      </w:r>
    </w:p>
    <w:p>
      <w:pPr>
        <w:jc w:val="both"/>
      </w:pPr>
      <w:r>
        <w:rPr>
          <w:b/>
        </w:rPr>
        <w:t>(b)</w:t>
      </w:r>
      <w:r>
        <w:t xml:space="preserve"> (i) State </w:t>
      </w:r>
      <w:r>
        <w:rPr>
          <w:b/>
        </w:rPr>
        <w:t>two</w:t>
      </w:r>
      <w:r>
        <w:t xml:space="preserve"> differences between the path </w:t>
      </w:r>
      <w:r>
        <w:rPr>
          <w:b/>
        </w:rPr>
        <w:t>E</w:t>
      </w:r>
      <w:r>
        <w:t xml:space="preserve"> and the path </w:t>
      </w:r>
      <w:r>
        <w:rPr>
          <w:b/>
        </w:rPr>
        <w:t>F</w:t>
      </w:r>
      <w:r>
        <w:t xml:space="preserve">.  </w:t>
      </w:r>
      <w:r>
        <w:rPr>
          <w:b/>
        </w:rPr>
        <w:t>[2 marks]</w:t>
      </w:r>
    </w:p>
    <w:p>
      <w:pPr>
        <w:jc w:val="both"/>
      </w:pPr>
      <w:r>
        <w:t xml:space="preserve">(ii) At which part of path E does the body D travel fastest?  </w:t>
      </w:r>
      <w:r>
        <w:rPr>
          <w:b/>
        </w:rPr>
        <w:t>[1 mark]</w:t>
      </w:r>
    </w:p>
    <w:p>
      <w:pPr>
        <w:jc w:val="both"/>
      </w:pPr>
      <w:r>
        <w:rPr>
          <w:b/>
        </w:rPr>
        <w:t>(c)</w:t>
      </w:r>
      <w:r>
        <w:t xml:space="preserve"> (i) Between the orbits of which two planets is the belt </w:t>
      </w:r>
      <w:r>
        <w:rPr>
          <w:b/>
        </w:rPr>
        <w:t>C</w:t>
      </w:r>
      <w:r>
        <w:t xml:space="preserve"> found?  </w:t>
      </w:r>
      <w:r>
        <w:rPr>
          <w:b/>
        </w:rPr>
        <w:t>[1 mark]</w:t>
      </w:r>
    </w:p>
    <w:p>
      <w:pPr>
        <w:jc w:val="both"/>
      </w:pPr>
      <w:r>
        <w:t xml:space="preserve">(ii) State </w:t>
      </w:r>
      <w:r>
        <w:rPr>
          <w:b/>
        </w:rPr>
        <w:t>two</w:t>
      </w:r>
      <w:r>
        <w:t xml:space="preserve"> features of the bodies that make up C.  </w:t>
      </w:r>
      <w:r>
        <w:rPr>
          <w:b/>
        </w:rPr>
        <w:t>[2 marks]</w:t>
      </w:r>
    </w:p>
    <w:p>
      <w:pPr>
        <w:jc w:val="both"/>
      </w:pPr>
      <w:r>
        <w:rPr>
          <w:b/>
        </w:rPr>
        <w:t>(d)</w:t>
      </w:r>
      <w:r>
        <w:t xml:space="preserve"> Suggest what could happen if one of the bodies in </w:t>
      </w:r>
      <w:r>
        <w:rPr>
          <w:b/>
        </w:rPr>
        <w:t>C</w:t>
      </w:r>
      <w:r>
        <w:t xml:space="preserve"> were pushed out of the belt and travelled towards the Earth.</w:t>
      </w:r>
    </w:p>
    <w:p>
      <w:pPr>
        <w:pBdr>
          <w:bottom w:val="single" w:sz="6" w:space="1" w:color="999999"/>
        </w:pBdr>
        <w:spacing w:before="40" w:after="120"/>
      </w:pPr>
    </w:p>
    <w:p>
      <w:pPr>
        <w:spacing w:before="160" w:after="80"/>
      </w:pPr>
      <w:r>
        <w:rPr>
          <w:b/>
          <w:sz w:val="24"/>
        </w:rPr>
        <w:t>Question 3  [10 marks]</w:t>
      </w:r>
    </w:p>
    <w:p>
      <w:pPr>
        <w:jc w:val="both"/>
      </w:pPr>
      <w:r>
        <w:t>Fig. 2 shows a comet at four positions, 1, 2, 3 and 4, on its path round the Sun. The comet is also drawn larger so that its parts can be seen.</w:t>
      </w:r>
    </w:p>
    <w:p>
      <w:pPr>
        <w:jc w:val="center"/>
      </w:pPr>
      <w:r>
        <w:drawing>
          <wp:inline xmlns:a="http://schemas.openxmlformats.org/drawingml/2006/main" xmlns:pic="http://schemas.openxmlformats.org/drawingml/2006/picture">
            <wp:extent cx="5120640" cy="3171119"/>
            <wp:docPr id="2" name="Picture 2"/>
            <wp:cNvGraphicFramePr>
              <a:graphicFrameLocks noChangeAspect="1"/>
            </wp:cNvGraphicFramePr>
            <a:graphic>
              <a:graphicData uri="http://schemas.openxmlformats.org/drawingml/2006/picture">
                <pic:pic>
                  <pic:nvPicPr>
                    <pic:cNvPr id="0" name="pencil_fig61.png"/>
                    <pic:cNvPicPr/>
                  </pic:nvPicPr>
                  <pic:blipFill>
                    <a:blip r:embed="rId10"/>
                    <a:stretch>
                      <a:fillRect/>
                    </a:stretch>
                  </pic:blipFill>
                  <pic:spPr>
                    <a:xfrm>
                      <a:off x="0" y="0"/>
                      <a:ext cx="5120640" cy="3171119"/>
                    </a:xfrm>
                    <a:prstGeom prst="rect"/>
                  </pic:spPr>
                </pic:pic>
              </a:graphicData>
            </a:graphic>
          </wp:inline>
        </w:drawing>
      </w:r>
    </w:p>
    <w:p>
      <w:pPr>
        <w:spacing w:after="160"/>
        <w:jc w:val="center"/>
      </w:pPr>
      <w:r>
        <w:rPr>
          <w:i/>
          <w:sz w:val="19"/>
        </w:rPr>
        <w:t>Fig. 2: A comet at four positions on its path round the Sun.</w:t>
      </w:r>
    </w:p>
    <w:p>
      <w:pPr>
        <w:jc w:val="both"/>
      </w:pPr>
      <w:r>
        <w:rPr>
          <w:i/>
        </w:rPr>
        <w:t>Fig. 2: A comet at four positions on its path round the Sun.</w:t>
      </w:r>
    </w:p>
    <w:p>
      <w:pPr>
        <w:jc w:val="both"/>
      </w:pPr>
      <w:r>
        <w:rPr>
          <w:b/>
        </w:rPr>
        <w:t>(a)</w:t>
      </w:r>
      <w:r>
        <w:t xml:space="preserve"> Name the parts of the comet labelled </w:t>
      </w:r>
      <w:r>
        <w:rPr>
          <w:b/>
        </w:rPr>
        <w:t>P</w:t>
      </w:r>
      <w:r>
        <w:t xml:space="preserve">, </w:t>
      </w:r>
      <w:r>
        <w:rPr>
          <w:b/>
        </w:rPr>
        <w:t>Q</w:t>
      </w:r>
      <w:r>
        <w:t xml:space="preserve"> and </w:t>
      </w:r>
      <w:r>
        <w:rPr>
          <w:b/>
        </w:rPr>
        <w:t>R</w:t>
      </w:r>
      <w:r>
        <w:t>.</w:t>
      </w:r>
    </w:p>
    <w:p>
      <w:pPr>
        <w:jc w:val="both"/>
      </w:pPr>
      <w:r>
        <w:rPr>
          <w:b/>
        </w:rPr>
        <w:t>(b)</w:t>
      </w:r>
      <w:r>
        <w:t xml:space="preserve"> (i) At which of the four positions is the comet nearest to the Sun?  </w:t>
      </w:r>
      <w:r>
        <w:rPr>
          <w:b/>
        </w:rPr>
        <w:t>[1 mark]</w:t>
      </w:r>
    </w:p>
    <w:p>
      <w:pPr>
        <w:jc w:val="both"/>
      </w:pPr>
      <w:r>
        <w:t xml:space="preserve">(ii) Explain why the tail is longest and brightest at that position.  </w:t>
      </w:r>
      <w:r>
        <w:rPr>
          <w:b/>
        </w:rPr>
        <w:t>[2 marks]</w:t>
      </w:r>
    </w:p>
    <w:p>
      <w:pPr>
        <w:jc w:val="both"/>
      </w:pPr>
      <w:r>
        <w:rPr>
          <w:b/>
        </w:rPr>
        <w:t>(c)</w:t>
      </w:r>
      <w:r>
        <w:t xml:space="preserve"> State the direction in which the tail points when the comet is at position </w:t>
      </w:r>
      <w:r>
        <w:rPr>
          <w:b/>
        </w:rPr>
        <w:t>1</w:t>
      </w:r>
      <w:r>
        <w:t>, and give a reason.</w:t>
      </w:r>
    </w:p>
    <w:p>
      <w:pPr>
        <w:jc w:val="both"/>
      </w:pPr>
      <w:r>
        <w:rPr>
          <w:b/>
        </w:rPr>
        <w:t>(d)</w:t>
      </w:r>
      <w:r>
        <w:t xml:space="preserve"> A comet of this kind can be seen from the Earth for only a few weeks and then is not seen again for many years. Explain why.</w:t>
      </w:r>
    </w:p>
    <w:p>
      <w:pPr>
        <w:pBdr>
          <w:bottom w:val="single" w:sz="6" w:space="1" w:color="999999"/>
        </w:pBdr>
        <w:spacing w:before="40" w:after="120"/>
      </w:pPr>
    </w:p>
    <w:p>
      <w:pPr>
        <w:spacing w:before="160" w:after="80"/>
      </w:pPr>
      <w:r>
        <w:rPr>
          <w:b/>
          <w:sz w:val="24"/>
        </w:rPr>
        <w:t>Question 4  [10 marks]</w:t>
      </w:r>
    </w:p>
    <w:p>
      <w:pPr>
        <w:jc w:val="both"/>
      </w:pPr>
      <w:r>
        <w:t>During the sky-watch the pupils saw several bright streaks of light crossing the sky. Someone shouted that the stars were falling.</w:t>
      </w:r>
    </w:p>
    <w:p>
      <w:pPr>
        <w:jc w:val="both"/>
      </w:pPr>
      <w:r>
        <w:rPr>
          <w:b/>
        </w:rPr>
        <w:t>(a)</w:t>
      </w:r>
      <w:r>
        <w:t xml:space="preserve"> Explain the meaning of each of the following terms:</w:t>
      </w:r>
    </w:p>
    <w:p>
      <w:pPr>
        <w:jc w:val="both"/>
      </w:pPr>
      <w:r>
        <w:t xml:space="preserve">(i) meteoroid;  </w:t>
      </w:r>
      <w:r>
        <w:rPr>
          <w:b/>
        </w:rPr>
        <w:t>[1 mark]</w:t>
      </w:r>
    </w:p>
    <w:p>
      <w:pPr>
        <w:jc w:val="both"/>
      </w:pPr>
      <w:r>
        <w:t xml:space="preserve">(ii) meteor;  </w:t>
      </w:r>
      <w:r>
        <w:rPr>
          <w:b/>
        </w:rPr>
        <w:t>[1 mark]</w:t>
      </w:r>
    </w:p>
    <w:p>
      <w:pPr>
        <w:jc w:val="both"/>
      </w:pPr>
      <w:r>
        <w:t xml:space="preserve">(iii) meteorite.  </w:t>
      </w:r>
      <w:r>
        <w:rPr>
          <w:b/>
        </w:rPr>
        <w:t>[1 mark]</w:t>
      </w:r>
    </w:p>
    <w:p>
      <w:pPr>
        <w:jc w:val="both"/>
      </w:pPr>
      <w:r>
        <w:rPr>
          <w:b/>
        </w:rPr>
        <w:t>(b)</w:t>
      </w:r>
      <w:r>
        <w:t xml:space="preserve"> (i) Why does the body glow brightly as it passes through the atmosphere?  </w:t>
      </w:r>
      <w:r>
        <w:rPr>
          <w:b/>
        </w:rPr>
        <w:t>[1 mark]</w:t>
      </w:r>
    </w:p>
    <w:p>
      <w:pPr>
        <w:jc w:val="both"/>
      </w:pPr>
      <w:r>
        <w:t xml:space="preserve">(ii) Why do most of these bodies never reach the ground?  </w:t>
      </w:r>
      <w:r>
        <w:rPr>
          <w:b/>
        </w:rPr>
        <w:t>[1 mark]</w:t>
      </w:r>
    </w:p>
    <w:p>
      <w:pPr>
        <w:jc w:val="both"/>
      </w:pPr>
      <w:r>
        <w:t xml:space="preserve">(iii) What is a </w:t>
      </w:r>
      <w:r>
        <w:rPr>
          <w:b/>
        </w:rPr>
        <w:t>meteor shower</w:t>
      </w:r>
      <w:r>
        <w:t xml:space="preserve">?  </w:t>
      </w:r>
      <w:r>
        <w:rPr>
          <w:b/>
        </w:rPr>
        <w:t>[1 mark]</w:t>
      </w:r>
    </w:p>
    <w:p>
      <w:pPr>
        <w:jc w:val="both"/>
      </w:pPr>
      <w:r>
        <w:rPr>
          <w:b/>
        </w:rPr>
        <w:t>(c)</w:t>
      </w:r>
      <w:r>
        <w:t xml:space="preserve"> A week later a heavy black stone was found in a fresh hollow in a farm near Bolgatanga and people said it had fallen from the sky.</w:t>
      </w:r>
    </w:p>
    <w:p>
      <w:pPr>
        <w:jc w:val="both"/>
      </w:pPr>
      <w:r>
        <w:t xml:space="preserve">(i) State </w:t>
      </w:r>
      <w:r>
        <w:rPr>
          <w:b/>
        </w:rPr>
        <w:t>two</w:t>
      </w:r>
      <w:r>
        <w:t xml:space="preserve"> observations that would support the claim that it is a meteorite.  </w:t>
      </w:r>
      <w:r>
        <w:rPr>
          <w:b/>
        </w:rPr>
        <w:t>[2 marks]</w:t>
      </w:r>
    </w:p>
    <w:p>
      <w:pPr>
        <w:jc w:val="both"/>
      </w:pPr>
      <w:r>
        <w:t xml:space="preserve">(ii) State </w:t>
      </w:r>
      <w:r>
        <w:rPr>
          <w:b/>
        </w:rPr>
        <w:t>two</w:t>
      </w:r>
      <w:r>
        <w:t xml:space="preserve"> effects on the surroundings if a very large meteorite were to strike the Earth.  </w:t>
      </w:r>
      <w:r>
        <w:rPr>
          <w:b/>
        </w:rPr>
        <w:t>[2 marks]</w:t>
      </w:r>
    </w:p>
    <w:p>
      <w:pPr>
        <w:pBdr>
          <w:bottom w:val="single" w:sz="6" w:space="1" w:color="999999"/>
        </w:pBdr>
        <w:spacing w:before="40" w:after="120"/>
      </w:pPr>
    </w:p>
    <w:p>
      <w:pPr>
        <w:spacing w:before="160" w:after="80"/>
      </w:pPr>
      <w:r>
        <w:rPr>
          <w:b/>
          <w:sz w:val="24"/>
        </w:rPr>
        <w:t>Question 5  [10 marks]</w:t>
      </w:r>
    </w:p>
    <w:p>
      <w:pPr>
        <w:jc w:val="both"/>
      </w:pPr>
      <w:r>
        <w:t>The curriculum asks pupils to compare and contrast the movement of the non-planetary bodies of the solar system. A pupil claimed in class that a comet in the sky is a sign that disaster is coming.</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Asteroid</w:t>
            </w:r>
          </w:p>
        </w:tc>
        <w:tc>
          <w:tcPr>
            <w:tcW w:type="dxa" w:w="3249"/>
            <w:shd w:val="clear" w:color="auto" w:fill="EFEFEF"/>
          </w:tcPr>
          <w:p>
            <w:pPr>
              <w:spacing w:after="20"/>
            </w:pPr>
            <w:r>
              <w:rPr>
                <w:b/>
                <w:sz w:val="20"/>
              </w:rPr>
              <w:t>Comet</w:t>
            </w:r>
          </w:p>
        </w:tc>
      </w:tr>
      <w:tr>
        <w:tc>
          <w:tcPr>
            <w:tcW w:type="dxa" w:w="3249"/>
          </w:tcPr>
          <w:p>
            <w:pPr>
              <w:spacing w:after="20"/>
            </w:pPr>
            <w:r>
              <w:rPr>
                <w:sz w:val="20"/>
              </w:rPr>
              <w:t>What it is made of</w:t>
            </w:r>
          </w:p>
        </w:tc>
        <w:tc>
          <w:tcPr>
            <w:tcW w:type="dxa" w:w="3249"/>
          </w:tcPr>
          <w:p>
            <w:pPr>
              <w:spacing w:after="20"/>
            </w:pPr>
          </w:p>
        </w:tc>
        <w:tc>
          <w:tcPr>
            <w:tcW w:type="dxa" w:w="3249"/>
          </w:tcPr>
          <w:p>
            <w:pPr>
              <w:spacing w:after="20"/>
            </w:pPr>
          </w:p>
        </w:tc>
      </w:tr>
      <w:tr>
        <w:tc>
          <w:tcPr>
            <w:tcW w:type="dxa" w:w="3249"/>
          </w:tcPr>
          <w:p>
            <w:pPr>
              <w:spacing w:after="20"/>
            </w:pPr>
            <w:r>
              <w:rPr>
                <w:sz w:val="20"/>
              </w:rPr>
              <w:t>Shape of its orbit</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State </w:t>
      </w:r>
      <w:r>
        <w:rPr>
          <w:b/>
        </w:rPr>
        <w:t>three</w:t>
      </w:r>
      <w:r>
        <w:t xml:space="preserve"> ways in which the movement of asteroids, comets and planets is alike.</w:t>
      </w:r>
    </w:p>
    <w:p>
      <w:pPr>
        <w:jc w:val="both"/>
      </w:pPr>
      <w:r>
        <w:rPr>
          <w:b/>
        </w:rPr>
        <w:t>(c)</w:t>
      </w:r>
      <w:r>
        <w:t xml:space="preserve"> Do you agree with the pupil who said that a comet is a sign that disaster is coming? Give </w:t>
      </w:r>
      <w:r>
        <w:rPr>
          <w:b/>
        </w:rPr>
        <w:t>two</w:t>
      </w:r>
      <w:r>
        <w:t xml:space="preserve"> scientific reasons for your answer.</w:t>
      </w:r>
    </w:p>
    <w:p>
      <w:pPr>
        <w:pBdr>
          <w:bottom w:val="single" w:sz="6" w:space="1" w:color="999999"/>
        </w:pBdr>
        <w:spacing w:before="40" w:after="120"/>
      </w:pPr>
    </w:p>
    <w:p>
      <w:pPr>
        <w:spacing w:before="160" w:after="80"/>
      </w:pPr>
      <w:r>
        <w:rPr>
          <w:b/>
          <w:sz w:val="24"/>
        </w:rPr>
        <w:t>Question 6  [8 marks]</w:t>
      </w:r>
    </w:p>
    <w:p>
      <w:pPr>
        <w:jc w:val="both"/>
      </w:pPr>
      <w:r>
        <w:t>The science club has been told that a bright comet will be visible from Ghana in three months' time. The teacher asks the club to plan its own research and observation.</w:t>
      </w:r>
    </w:p>
    <w:p>
      <w:pPr>
        <w:jc w:val="both"/>
      </w:pPr>
      <w:r>
        <w:rPr>
          <w:b/>
        </w:rPr>
        <w:t>(a)</w:t>
      </w:r>
      <w:r>
        <w:t xml:space="preserve"> State </w:t>
      </w:r>
      <w:r>
        <w:rPr>
          <w:b/>
        </w:rPr>
        <w:t>three</w:t>
      </w:r>
      <w:r>
        <w:t xml:space="preserve"> steps the club should take in order to observe the comet successfully.</w:t>
      </w:r>
    </w:p>
    <w:p>
      <w:pPr>
        <w:jc w:val="both"/>
      </w:pPr>
      <w:r>
        <w:rPr>
          <w:b/>
        </w:rPr>
        <w:t>(b)</w:t>
      </w:r>
      <w:r>
        <w:t xml:space="preserve"> The club will search for information on the internet. State </w:t>
      </w:r>
      <w:r>
        <w:rPr>
          <w:b/>
        </w:rPr>
        <w:t>two</w:t>
      </w:r>
      <w:r>
        <w:t xml:space="preserve"> things they should check before trusting what a website says.</w:t>
      </w:r>
    </w:p>
    <w:p>
      <w:pPr>
        <w:jc w:val="both"/>
      </w:pPr>
      <w:r>
        <w:rPr>
          <w:b/>
        </w:rPr>
        <w:t>(c)</w:t>
      </w:r>
      <w:r>
        <w:t xml:space="preserve"> The club is given two minutes on the community radio station. Write </w:t>
      </w:r>
      <w:r>
        <w:rPr>
          <w:b/>
        </w:rPr>
        <w:t>three</w:t>
      </w:r>
      <w:r>
        <w:t xml:space="preserve"> points they could make on why the study of comets, asteroids and meteors is useful.</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8.1 The Solar System and Its Members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8.1 The Solar System and Its Members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8.2 Asteroids and the Asteroid Belt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8.2 Asteroids and the Asteroid Belt</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8.2 Asteroids and the Asteroid Belt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8.2 Asteroids and the Asteroid Belt</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8.3 Comets and Their Movement</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8.3 Comets and Their Movement</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8.3 Comets and Their Movement</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8.3 Comets and Their Movement</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8.3 Comets and Their Movement</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8.4 Meteoroids, Meteors and Meteorites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8.4 Meteoroids, Meteors and Meteorites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8.5 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8.5 Comparing the Non-Planetary Bodies and Studying Them</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8.5 Comparing the Non-Planetary Bodies and Studying Them</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8.5 Comparing the Non-Planetary Bodies and Studying Them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8.5 Comparing the Non-Planetary Bodies and Studying Them</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8.5 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8.5 Comparing the Non-Planetary Bodies and Studying Them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Sun together with all the bodies - planets, dwarf planets, satellites, asteroids, comets and meteoroids - that move round it. (ii) The gravitational pull (gravity) of the Sun.</w:t>
            </w:r>
          </w:p>
        </w:tc>
        <w:tc>
          <w:tcPr>
            <w:tcW w:type="dxa" w:w="2436"/>
          </w:tcPr>
          <w:p>
            <w:pPr>
              <w:spacing w:after="20"/>
            </w:pPr>
            <w:r>
              <w:rPr>
                <w:sz w:val="20"/>
              </w:rPr>
              <w:t>The Solar System and Its Members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Asteroids, comets, meteoroids, natural satellites (moons) and dwarf planets.</w:t>
            </w:r>
          </w:p>
        </w:tc>
        <w:tc>
          <w:tcPr>
            <w:tcW w:type="dxa" w:w="2436"/>
          </w:tcPr>
          <w:p>
            <w:pPr>
              <w:spacing w:after="20"/>
            </w:pPr>
            <w:r>
              <w:rPr>
                <w:sz w:val="20"/>
              </w:rPr>
              <w:t>The Solar System and Its Members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(i) A planet moves in an orbit round the Sun, while a natural satellite moves round a planet. (ii) Planet: the Earth, Mars, Jupiter; natural satellite: the Moon (of the Earth), or a moon of Jupiter.</w:t>
            </w:r>
          </w:p>
        </w:tc>
        <w:tc>
          <w:tcPr>
            <w:tcW w:type="dxa" w:w="2436"/>
          </w:tcPr>
          <w:p>
            <w:pPr>
              <w:spacing w:after="20"/>
            </w:pPr>
            <w:r>
              <w:rPr>
                <w:sz w:val="20"/>
              </w:rPr>
              <w:t>The Solar System and Its Members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A planet must move in its own orbit round the Sun; the Moon moves round the Earth and travels round the Sun only because it is carried along by the Earth, so it is a natural satellite and not a planet.</w:t>
            </w:r>
          </w:p>
        </w:tc>
        <w:tc>
          <w:tcPr>
            <w:tcW w:type="dxa" w:w="2436"/>
          </w:tcPr>
          <w:p>
            <w:pPr>
              <w:spacing w:after="20"/>
            </w:pPr>
            <w:r>
              <w:rPr>
                <w:sz w:val="20"/>
              </w:rPr>
              <w:t>The Solar System and Its Members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the Sun; C - the asteroid belt (a belt of small rocky bodies, that is asteroids); D - a comet; E - the orbit (path) of the comet.</w:t>
            </w:r>
          </w:p>
        </w:tc>
        <w:tc>
          <w:tcPr>
            <w:tcW w:type="dxa" w:w="2436"/>
          </w:tcPr>
          <w:p>
            <w:pPr>
              <w:spacing w:after="20"/>
            </w:pPr>
            <w:r>
              <w:rPr>
                <w:sz w:val="20"/>
              </w:rPr>
              <w:t>Asteroids and the Asteroid Belt</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E is a long, narrow ellipse while F is nearly circular; E is far longer, so the body takes many years to go round once, while the planet on F takes a much shorter time; E carries the body from very near the Sun to very far away, while the distance along F hardly changes. (ii) At the part nearest to the Sun.</w:t>
            </w:r>
          </w:p>
        </w:tc>
        <w:tc>
          <w:tcPr>
            <w:tcW w:type="dxa" w:w="2436"/>
          </w:tcPr>
          <w:p>
            <w:pPr>
              <w:spacing w:after="20"/>
            </w:pPr>
            <w:r>
              <w:rPr>
                <w:sz w:val="20"/>
              </w:rPr>
              <w:t>Comets and Their Movement</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Between the orbits of Mars and Jupiter. (ii) They are small rocky or metallic bodies, irregular in shape, far smaller than a planet, and they all move round the Sun in the same direction and in nearly the same plane as the planets.</w:t>
            </w:r>
          </w:p>
        </w:tc>
        <w:tc>
          <w:tcPr>
            <w:tcW w:type="dxa" w:w="2436"/>
          </w:tcPr>
          <w:p>
            <w:pPr>
              <w:spacing w:after="20"/>
            </w:pPr>
            <w:r>
              <w:rPr>
                <w:sz w:val="20"/>
              </w:rPr>
              <w:t>Asteroids and the Asteroid Belt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It would move in towards the inner solar system as a meteoroid; a small one would burn up in the atmosphere and be seen as a meteor, but a large one could reach the ground as a meteorite, blasting a crater, destroying life around it and throwing dust into the air that would affect the climate.</w:t>
            </w:r>
          </w:p>
        </w:tc>
        <w:tc>
          <w:tcPr>
            <w:tcW w:type="dxa" w:w="2436"/>
          </w:tcPr>
          <w:p>
            <w:pPr>
              <w:spacing w:after="20"/>
            </w:pPr>
            <w:r>
              <w:rPr>
                <w:sz w:val="20"/>
              </w:rPr>
              <w:t>Asteroids and the Asteroid Belt</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P - the nucleus (the solid centre of ice, dust and rock); Q - the coma (the cloud of gas and dust round the nucleus); R - the tail.</w:t>
            </w:r>
          </w:p>
        </w:tc>
        <w:tc>
          <w:tcPr>
            <w:tcW w:type="dxa" w:w="2436"/>
          </w:tcPr>
          <w:p>
            <w:pPr>
              <w:spacing w:after="20"/>
            </w:pPr>
            <w:r>
              <w:rPr>
                <w:sz w:val="20"/>
              </w:rPr>
              <w:t>Comets and Their Movement</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Position 3. (ii) There the comet receives the greatest heat from the Sun, so much more of its ice turns into gas and more dust is released; the gas and dust are then pushed farther out by the radiation and the stream of particles from the Sun, making a long bright tail.</w:t>
            </w:r>
          </w:p>
        </w:tc>
        <w:tc>
          <w:tcPr>
            <w:tcW w:type="dxa" w:w="2436"/>
          </w:tcPr>
          <w:p>
            <w:pPr>
              <w:spacing w:after="20"/>
            </w:pPr>
            <w:r>
              <w:rPr>
                <w:sz w:val="20"/>
              </w:rPr>
              <w:t>Comets and Their Movement</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tail points away from the Sun, that is outwards along the line joining the Sun to the comet, because the gas and dust are pushed away from the Sun by its radiation and solar wind; the tail therefore goes ahead of the comet as it moves away from the Sun.</w:t>
            </w:r>
          </w:p>
        </w:tc>
        <w:tc>
          <w:tcPr>
            <w:tcW w:type="dxa" w:w="2436"/>
          </w:tcPr>
          <w:p>
            <w:pPr>
              <w:spacing w:after="20"/>
            </w:pPr>
            <w:r>
              <w:rPr>
                <w:sz w:val="20"/>
              </w:rPr>
              <w:t>Comets and Their Movement</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Its orbit is a very long ellipse, so it is near the Sun and bright for only a short part of each journey; for the rest of the time it is far away, where it is cold, has no tail and reflects too little light to be seen, and it takes many years to complete one orbit.</w:t>
            </w:r>
          </w:p>
        </w:tc>
        <w:tc>
          <w:tcPr>
            <w:tcW w:type="dxa" w:w="2436"/>
          </w:tcPr>
          <w:p>
            <w:pPr>
              <w:spacing w:after="20"/>
            </w:pPr>
            <w:r>
              <w:rPr>
                <w:sz w:val="20"/>
              </w:rPr>
              <w:t>Comets and Their Movement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A small piece of rock or metal travelling through space. (ii) The streak of light seen when such a body burns up in the Earth's atmosphere. (iii) A piece of such a body that is not completely burnt up and lands on the surface of the Earth.</w:t>
            </w:r>
          </w:p>
        </w:tc>
        <w:tc>
          <w:tcPr>
            <w:tcW w:type="dxa" w:w="2436"/>
          </w:tcPr>
          <w:p>
            <w:pPr>
              <w:spacing w:after="20"/>
            </w:pPr>
            <w:r>
              <w:rPr>
                <w:sz w:val="20"/>
              </w:rPr>
              <w:t>Meteoroids, Meteors and Meteorites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Friction between the fast-moving body and the air heats it until it glows white hot. (ii) They are small, and the heat produced burns them up completely before they reach the ground. (iii) Many meteors seen in a short time when the Earth passes through a trail of dust left behind by a comet.</w:t>
            </w:r>
          </w:p>
        </w:tc>
        <w:tc>
          <w:tcPr>
            <w:tcW w:type="dxa" w:w="2436"/>
          </w:tcPr>
          <w:p>
            <w:pPr>
              <w:spacing w:after="20"/>
            </w:pPr>
            <w:r>
              <w:rPr>
                <w:sz w:val="20"/>
              </w:rPr>
              <w:t>Meteoroids, Meteors and Meteorites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It lies in a fresh crater or hollow with soil thrown out round it; it is unusually heavy for its size and rich in iron, often attracting a magnet; it has a dark, melted crust; and it is unlike any rock of the district. (ii) A large crater is blasted out; buildings, farms and life nearby are destroyed by the shock and heat; dust is thrown high into the air, blocking sunlight and affecting climate; and the shock may be felt as an earth tremor.</w:t>
            </w:r>
          </w:p>
        </w:tc>
        <w:tc>
          <w:tcPr>
            <w:tcW w:type="dxa" w:w="2436"/>
          </w:tcPr>
          <w:p>
            <w:pPr>
              <w:spacing w:after="20"/>
            </w:pPr>
            <w:r>
              <w:rPr>
                <w:sz w:val="20"/>
              </w:rPr>
              <w:t>Meteoroids, Meteors and Meteorites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Asteroid: rock and metal, with no ice to speak of; its orbit is nearly circular and lies mostly in the belt between Mars and Jupiter. Comet: ice, frozen gases and dust; its orbit is a long, narrow ellipse that brings it close to the Sun and then takes it far beyond the planets.</w:t>
            </w:r>
          </w:p>
        </w:tc>
        <w:tc>
          <w:tcPr>
            <w:tcW w:type="dxa" w:w="2436"/>
          </w:tcPr>
          <w:p>
            <w:pPr>
              <w:spacing w:after="20"/>
            </w:pPr>
            <w:r>
              <w:rPr>
                <w:sz w:val="20"/>
              </w:rPr>
              <w:t>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They all move round the Sun; they are all held in their paths by the gravitational pull of the Sun; they all move in closed orbits and return to the same part of the path; most of them travel round the Sun in the same direction; and each moves faster when it is nearer to the Sun.</w:t>
            </w:r>
          </w:p>
        </w:tc>
        <w:tc>
          <w:tcPr>
            <w:tcW w:type="dxa" w:w="2436"/>
          </w:tcPr>
          <w:p>
            <w:pPr>
              <w:spacing w:after="20"/>
            </w:pPr>
            <w:r>
              <w:rPr>
                <w:sz w:val="20"/>
              </w:rPr>
              <w:t>Comparing the Non-Planetary Bodies and Studying Them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No. A comet is a natural member of the solar system moving on a known orbit, and its return can be predicted years in advance, so its appearance has nothing to do with events on the Earth; comets have been recorded many times in history with no disaster following, and the belief is a superstition that careful observation and record keeping disprove.</w:t>
            </w:r>
          </w:p>
        </w:tc>
        <w:tc>
          <w:tcPr>
            <w:tcW w:type="dxa" w:w="2436"/>
          </w:tcPr>
          <w:p>
            <w:pPr>
              <w:spacing w:after="20"/>
            </w:pPr>
            <w:r>
              <w:rPr>
                <w:sz w:val="20"/>
              </w:rPr>
              <w:t>Comparing the Non-Planetary Bodies and Studying Them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Find out from a reliable source the date, the time and the part of the sky in which the comet will appear; choose a dark, open place away from street lights, with permission and adult supervision; take a pair of binoculars or a small telescope if one is available; and record what is seen by sketching and writing down the date, the time and the direction.</w:t>
            </w:r>
          </w:p>
        </w:tc>
        <w:tc>
          <w:tcPr>
            <w:tcW w:type="dxa" w:w="2436"/>
          </w:tcPr>
          <w:p>
            <w:pPr>
              <w:spacing w:after="20"/>
            </w:pPr>
            <w:r>
              <w:rPr>
                <w:sz w:val="20"/>
              </w:rPr>
              <w:t>Comparing the Non-Planetary Bodies and Studying Them</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Who wrote it and whether the author or organisation is a recognised scientific body; the date of the page, since sky information goes out of date; whether the same facts are given by other reliable sources; and whether the page is selling something or making claims without evidence.</w:t>
            </w:r>
          </w:p>
        </w:tc>
        <w:tc>
          <w:tcPr>
            <w:tcW w:type="dxa" w:w="2436"/>
          </w:tcPr>
          <w:p>
            <w:pPr>
              <w:spacing w:after="20"/>
            </w:pPr>
            <w:r>
              <w:rPr>
                <w:sz w:val="20"/>
              </w:rPr>
              <w:t>Comparing the Non-Planetary Bodies and Studying Them</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These bodies carry material left over from the formation of the solar system, so studying them tells us how the system and the Earth began; tracking asteroids that come near the Earth gives warning of a possible collision and time to act; comets may have brought water and other substances to the early Earth; the study removes superstition and replaces it with evidence; and it interests young people in science, mathematics and careers in technology.</w:t>
            </w:r>
          </w:p>
        </w:tc>
        <w:tc>
          <w:tcPr>
            <w:tcW w:type="dxa" w:w="2436"/>
          </w:tcPr>
          <w:p>
            <w:pPr>
              <w:spacing w:after="20"/>
            </w:pPr>
            <w:r>
              <w:rPr>
                <w:sz w:val="20"/>
              </w:rPr>
              <w:t>Comparing the Non-Planetary Bodies and Studying Them</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'asteroid belt' and 'belt of small rocky bodies' as the same answer, and 'air' for 'atmosphere'. (3) The words meteoroid, meteor and meteorite must be used correctly; one written for another earns no mark. (4) Where a candidate gives more answers than are asked for, mark only the first ones up to the number required. (5) Award the mark for a correct idea expressed in the candidate's own words. (6)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The </w:t>
      </w:r>
      <w:r>
        <w:rPr>
          <w:b/>
          <w:sz w:val="23"/>
        </w:rPr>
        <w:t>Sun together with all the bodies that move round it</w:t>
      </w:r>
      <w:r>
        <w:rPr>
          <w:sz w:val="23"/>
        </w:rPr>
        <w:t xml:space="preserve"> (planets, satellites, asteroids, comets and meteoroids) (1 mark).</w:t>
      </w:r>
    </w:p>
    <w:p>
      <w:pPr>
        <w:pStyle w:val="ListBullet"/>
      </w:pPr>
      <w:r>
        <w:rPr>
          <w:sz w:val="23"/>
        </w:rPr>
        <w:t xml:space="preserve">(ii) The </w:t>
      </w:r>
      <w:r>
        <w:rPr>
          <w:b/>
          <w:sz w:val="23"/>
        </w:rPr>
        <w:t>gravitational pull (gravity) of the Sun</w:t>
      </w:r>
      <w:r>
        <w:rPr>
          <w:sz w:val="23"/>
        </w:rPr>
        <w:t xml:space="preserve"> (1 mark).</w:t>
      </w:r>
    </w:p>
    <w:p>
      <w:pPr>
        <w:pStyle w:val="ListBullet"/>
      </w:pPr>
      <w:r>
        <w:rPr>
          <w:i/>
          <w:sz w:val="23"/>
        </w:rPr>
        <w:t>Marking note: Accept 'gravity' alone in (ii).</w:t>
      </w:r>
    </w:p>
    <w:p>
      <w:pPr>
        <w:jc w:val="both"/>
      </w:pPr>
      <w:r>
        <w:rPr>
          <w:b/>
        </w:rPr>
        <w:t>(b)</w:t>
      </w:r>
      <w:r>
        <w:t xml:space="preserve"> [3 marks]</w:t>
      </w:r>
    </w:p>
    <w:p>
      <w:pPr>
        <w:pStyle w:val="ListBullet"/>
      </w:pPr>
      <w:r>
        <w:rPr>
          <w:b/>
          <w:sz w:val="23"/>
        </w:rPr>
        <w:t>Asteroids</w:t>
      </w:r>
      <w:r>
        <w:rPr>
          <w:sz w:val="23"/>
        </w:rPr>
        <w:t xml:space="preserve"> (1 mark).</w:t>
      </w:r>
    </w:p>
    <w:p>
      <w:pPr>
        <w:pStyle w:val="ListBullet"/>
      </w:pPr>
      <w:r>
        <w:rPr>
          <w:b/>
          <w:sz w:val="23"/>
        </w:rPr>
        <w:t>Comets</w:t>
      </w:r>
      <w:r>
        <w:rPr>
          <w:sz w:val="23"/>
        </w:rPr>
        <w:t xml:space="preserve"> (1 mark).</w:t>
      </w:r>
    </w:p>
    <w:p>
      <w:pPr>
        <w:pStyle w:val="ListBullet"/>
      </w:pPr>
      <w:r>
        <w:rPr>
          <w:b/>
          <w:sz w:val="23"/>
        </w:rPr>
        <w:t>Meteoroids</w:t>
      </w:r>
      <w:r>
        <w:rPr>
          <w:sz w:val="23"/>
        </w:rPr>
        <w:t xml:space="preserve"> (accept natural satellites or moons, or dwarf planets) (1 mark).</w:t>
      </w:r>
    </w:p>
    <w:p>
      <w:pPr>
        <w:pStyle w:val="ListBullet"/>
      </w:pPr>
      <w:r>
        <w:rPr>
          <w:i/>
          <w:sz w:val="23"/>
        </w:rPr>
        <w:t>Marking note: Do not accept 'stars' or the name of a planet.</w:t>
      </w:r>
    </w:p>
    <w:p>
      <w:pPr>
        <w:jc w:val="both"/>
      </w:pPr>
      <w:r>
        <w:rPr>
          <w:b/>
        </w:rPr>
        <w:t>(c)</w:t>
      </w:r>
      <w:r>
        <w:t xml:space="preserve"> [3 marks]</w:t>
      </w:r>
    </w:p>
    <w:p>
      <w:pPr>
        <w:pStyle w:val="ListBullet"/>
      </w:pPr>
      <w:r>
        <w:rPr>
          <w:sz w:val="23"/>
        </w:rPr>
        <w:t xml:space="preserve">(i) A </w:t>
      </w:r>
      <w:r>
        <w:rPr>
          <w:b/>
          <w:sz w:val="23"/>
        </w:rPr>
        <w:t>planet moves round the Sun</w:t>
      </w:r>
      <w:r>
        <w:rPr>
          <w:sz w:val="23"/>
        </w:rPr>
        <w:t xml:space="preserve">, while a </w:t>
      </w:r>
      <w:r>
        <w:rPr>
          <w:b/>
          <w:sz w:val="23"/>
        </w:rPr>
        <w:t>natural satellite moves round a planet</w:t>
      </w:r>
      <w:r>
        <w:rPr>
          <w:sz w:val="23"/>
        </w:rPr>
        <w:t xml:space="preserve"> (1 mark).</w:t>
      </w:r>
    </w:p>
    <w:p>
      <w:pPr>
        <w:pStyle w:val="ListBullet"/>
      </w:pPr>
      <w:r>
        <w:rPr>
          <w:sz w:val="23"/>
        </w:rPr>
        <w:t xml:space="preserve">(ii) Planet - </w:t>
      </w:r>
      <w:r>
        <w:rPr>
          <w:b/>
          <w:sz w:val="23"/>
        </w:rPr>
        <w:t>the Earth</w:t>
      </w:r>
      <w:r>
        <w:rPr>
          <w:sz w:val="23"/>
        </w:rPr>
        <w:t xml:space="preserve"> (accept any of the eight planets) (1 mark).</w:t>
      </w:r>
    </w:p>
    <w:p>
      <w:pPr>
        <w:pStyle w:val="ListBullet"/>
      </w:pPr>
      <w:r>
        <w:rPr>
          <w:sz w:val="23"/>
        </w:rPr>
        <w:t xml:space="preserve">(ii) Natural satellite - </w:t>
      </w:r>
      <w:r>
        <w:rPr>
          <w:b/>
          <w:sz w:val="23"/>
        </w:rPr>
        <w:t>the Moon</w:t>
      </w:r>
      <w:r>
        <w:rPr>
          <w:sz w:val="23"/>
        </w:rPr>
        <w:t xml:space="preserve"> (accept a named moon of another planet) (1 mark).</w:t>
      </w:r>
    </w:p>
    <w:p>
      <w:pPr>
        <w:pStyle w:val="ListBullet"/>
      </w:pPr>
      <w:r>
        <w:rPr>
          <w:i/>
          <w:sz w:val="23"/>
        </w:rPr>
        <w:t>Marking note: A difference in size alone earns no mark.</w:t>
      </w:r>
    </w:p>
    <w:p>
      <w:pPr>
        <w:jc w:val="both"/>
      </w:pPr>
      <w:r>
        <w:rPr>
          <w:b/>
        </w:rPr>
        <w:t>(d)</w:t>
      </w:r>
      <w:r>
        <w:t xml:space="preserve"> [2 marks]</w:t>
      </w:r>
    </w:p>
    <w:p>
      <w:pPr>
        <w:pStyle w:val="ListBullet"/>
      </w:pPr>
      <w:r>
        <w:rPr>
          <w:sz w:val="23"/>
        </w:rPr>
        <w:t xml:space="preserve">A planet must </w:t>
      </w:r>
      <w:r>
        <w:rPr>
          <w:b/>
          <w:sz w:val="23"/>
        </w:rPr>
        <w:t>move in its own orbit round the Sun</w:t>
      </w:r>
      <w:r>
        <w:rPr>
          <w:sz w:val="23"/>
        </w:rPr>
        <w:t xml:space="preserve">; the Moon </w:t>
      </w:r>
      <w:r>
        <w:rPr>
          <w:b/>
          <w:sz w:val="23"/>
        </w:rPr>
        <w:t>moves round the Earth</w:t>
      </w:r>
      <w:r>
        <w:rPr>
          <w:sz w:val="23"/>
        </w:rPr>
        <w:t xml:space="preserve"> (1 mark).</w:t>
      </w:r>
    </w:p>
    <w:p>
      <w:pPr>
        <w:pStyle w:val="ListBullet"/>
      </w:pPr>
      <w:r>
        <w:rPr>
          <w:sz w:val="23"/>
        </w:rPr>
        <w:t xml:space="preserve">The Moon goes round the Sun </w:t>
      </w:r>
      <w:r>
        <w:rPr>
          <w:b/>
          <w:sz w:val="23"/>
        </w:rPr>
        <w:t>only because it is carried along by the Earth</w:t>
      </w:r>
      <w:r>
        <w:rPr>
          <w:sz w:val="23"/>
        </w:rPr>
        <w:t xml:space="preserve">, so it is classed as a </w:t>
      </w:r>
      <w:r>
        <w:rPr>
          <w:b/>
          <w:sz w:val="23"/>
        </w:rPr>
        <w:t>natural satellite</w:t>
      </w:r>
      <w:r>
        <w:rPr>
          <w:sz w:val="23"/>
        </w:rPr>
        <w:t xml:space="preserve"> (1 mark).</w:t>
      </w:r>
    </w:p>
    <w:p>
      <w:pPr>
        <w:pStyle w:val="ListBullet"/>
      </w:pPr>
      <w:r>
        <w:rPr>
          <w:i/>
          <w:sz w:val="23"/>
        </w:rPr>
        <w:t>Marking note: The idea that the Moon orbits a planet is essential.</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the </w:t>
      </w:r>
      <w:r>
        <w:rPr>
          <w:b/>
          <w:sz w:val="23"/>
        </w:rPr>
        <w:t>Sun</w:t>
      </w:r>
      <w:r>
        <w:rPr>
          <w:sz w:val="23"/>
        </w:rPr>
        <w:t xml:space="preserve"> (1 mark).</w:t>
      </w:r>
    </w:p>
    <w:p>
      <w:pPr>
        <w:pStyle w:val="ListBullet"/>
      </w:pPr>
      <w:r>
        <w:rPr>
          <w:sz w:val="23"/>
        </w:rPr>
        <w:t xml:space="preserve">C - the </w:t>
      </w:r>
      <w:r>
        <w:rPr>
          <w:b/>
          <w:sz w:val="23"/>
        </w:rPr>
        <w:t>asteroid belt</w:t>
      </w:r>
      <w:r>
        <w:rPr>
          <w:sz w:val="23"/>
        </w:rPr>
        <w:t xml:space="preserve"> (a belt of asteroids, small rocky bodies) (1 mark).</w:t>
      </w:r>
    </w:p>
    <w:p>
      <w:pPr>
        <w:pStyle w:val="ListBullet"/>
      </w:pPr>
      <w:r>
        <w:rPr>
          <w:sz w:val="23"/>
        </w:rPr>
        <w:t xml:space="preserve">D - a </w:t>
      </w:r>
      <w:r>
        <w:rPr>
          <w:b/>
          <w:sz w:val="23"/>
        </w:rPr>
        <w:t>comet</w:t>
      </w:r>
      <w:r>
        <w:rPr>
          <w:sz w:val="23"/>
        </w:rPr>
        <w:t xml:space="preserve"> (1 mark).</w:t>
      </w:r>
    </w:p>
    <w:p>
      <w:pPr>
        <w:pStyle w:val="ListBullet"/>
      </w:pPr>
      <w:r>
        <w:rPr>
          <w:sz w:val="23"/>
        </w:rPr>
        <w:t xml:space="preserve">E - the </w:t>
      </w:r>
      <w:r>
        <w:rPr>
          <w:b/>
          <w:sz w:val="23"/>
        </w:rPr>
        <w:t>orbit (path) of the comet</w:t>
      </w:r>
      <w:r>
        <w:rPr>
          <w:sz w:val="23"/>
        </w:rPr>
        <w:t xml:space="preserve"> (1 mark).</w:t>
      </w:r>
    </w:p>
    <w:p>
      <w:pPr>
        <w:pStyle w:val="ListBullet"/>
      </w:pPr>
      <w:r>
        <w:rPr>
          <w:i/>
          <w:sz w:val="23"/>
        </w:rPr>
        <w:t>Marking note: Accept 'asteroid' for C where the candidate shows it is the belt.</w:t>
      </w:r>
    </w:p>
    <w:p>
      <w:pPr>
        <w:jc w:val="both"/>
      </w:pPr>
      <w:r>
        <w:rPr>
          <w:b/>
        </w:rPr>
        <w:t>(b)</w:t>
      </w:r>
      <w:r>
        <w:t xml:space="preserve"> [3 marks]</w:t>
      </w:r>
    </w:p>
    <w:p>
      <w:pPr>
        <w:pStyle w:val="ListBullet"/>
      </w:pPr>
      <w:r>
        <w:rPr>
          <w:sz w:val="23"/>
        </w:rPr>
        <w:t xml:space="preserve">(i) </w:t>
      </w:r>
      <w:r>
        <w:rPr>
          <w:b/>
          <w:sz w:val="23"/>
        </w:rPr>
        <w:t>E is a long, narrow ellipse, while F is nearly circular</w:t>
      </w:r>
      <w:r>
        <w:rPr>
          <w:sz w:val="23"/>
        </w:rPr>
        <w:t xml:space="preserve"> (1 mark).</w:t>
      </w:r>
    </w:p>
    <w:p>
      <w:pPr>
        <w:pStyle w:val="ListBullet"/>
      </w:pPr>
      <w:r>
        <w:rPr>
          <w:sz w:val="23"/>
        </w:rPr>
        <w:t xml:space="preserve">(i) The </w:t>
      </w:r>
      <w:r>
        <w:rPr>
          <w:b/>
          <w:sz w:val="23"/>
        </w:rPr>
        <w:t>distance of D from the Sun changes greatly along E</w:t>
      </w:r>
      <w:r>
        <w:rPr>
          <w:sz w:val="23"/>
        </w:rPr>
        <w:t>, and one journey round E takes far longer than one journey round F (1 mark).</w:t>
      </w:r>
    </w:p>
    <w:p>
      <w:pPr>
        <w:pStyle w:val="ListBullet"/>
      </w:pPr>
      <w:r>
        <w:rPr>
          <w:sz w:val="23"/>
        </w:rPr>
        <w:t xml:space="preserve">(ii) At the </w:t>
      </w:r>
      <w:r>
        <w:rPr>
          <w:b/>
          <w:sz w:val="23"/>
        </w:rPr>
        <w:t>part of the path nearest to the Sun</w:t>
      </w:r>
      <w:r>
        <w:rPr>
          <w:sz w:val="23"/>
        </w:rPr>
        <w:t xml:space="preserve"> (1 mark).</w:t>
      </w:r>
    </w:p>
    <w:p>
      <w:pPr>
        <w:pStyle w:val="ListBullet"/>
      </w:pPr>
      <w:r>
        <w:rPr>
          <w:i/>
          <w:sz w:val="23"/>
        </w:rPr>
        <w:t>Marking note: Accept 'at perihelion' or 'when closest to the Sun' in (ii).</w:t>
      </w:r>
    </w:p>
    <w:p>
      <w:pPr>
        <w:jc w:val="both"/>
      </w:pPr>
      <w:r>
        <w:rPr>
          <w:b/>
        </w:rPr>
        <w:t>(c)</w:t>
      </w:r>
      <w:r>
        <w:t xml:space="preserve"> [3 marks]</w:t>
      </w:r>
    </w:p>
    <w:p>
      <w:pPr>
        <w:pStyle w:val="ListBullet"/>
      </w:pPr>
      <w:r>
        <w:rPr>
          <w:sz w:val="23"/>
        </w:rPr>
        <w:t xml:space="preserve">(i) Between the orbits of </w:t>
      </w:r>
      <w:r>
        <w:rPr>
          <w:b/>
          <w:sz w:val="23"/>
        </w:rPr>
        <w:t>Mars and Jupiter</w:t>
      </w:r>
      <w:r>
        <w:rPr>
          <w:sz w:val="23"/>
        </w:rPr>
        <w:t xml:space="preserve"> (1 mark).</w:t>
      </w:r>
    </w:p>
    <w:p>
      <w:pPr>
        <w:pStyle w:val="ListBullet"/>
      </w:pPr>
      <w:r>
        <w:rPr>
          <w:sz w:val="23"/>
        </w:rPr>
        <w:t xml:space="preserve">(ii) They are </w:t>
      </w:r>
      <w:r>
        <w:rPr>
          <w:b/>
          <w:sz w:val="23"/>
        </w:rPr>
        <w:t>small, rocky (or metallic) bodies of irregular shape</w:t>
      </w:r>
      <w:r>
        <w:rPr>
          <w:sz w:val="23"/>
        </w:rPr>
        <w:t>, much smaller than a planet (1 mark).</w:t>
      </w:r>
    </w:p>
    <w:p>
      <w:pPr>
        <w:pStyle w:val="ListBullet"/>
      </w:pPr>
      <w:r>
        <w:rPr>
          <w:sz w:val="23"/>
        </w:rPr>
        <w:t xml:space="preserve">(ii) They </w:t>
      </w:r>
      <w:r>
        <w:rPr>
          <w:b/>
          <w:sz w:val="23"/>
        </w:rPr>
        <w:t>move round the Sun in the same direction as the planets, in nearly circular orbits in about the same plane</w:t>
      </w:r>
      <w:r>
        <w:rPr>
          <w:sz w:val="23"/>
        </w:rPr>
        <w:t xml:space="preserve"> (1 mark).</w:t>
      </w:r>
    </w:p>
    <w:p>
      <w:pPr>
        <w:pStyle w:val="ListBullet"/>
      </w:pPr>
      <w:r>
        <w:rPr>
          <w:i/>
          <w:sz w:val="23"/>
        </w:rPr>
        <w:t>Marking note: Either of the last two points earns the second mark.</w:t>
      </w:r>
    </w:p>
    <w:p>
      <w:pPr>
        <w:jc w:val="both"/>
      </w:pPr>
      <w:r>
        <w:rPr>
          <w:b/>
        </w:rPr>
        <w:t>(d)</w:t>
      </w:r>
      <w:r>
        <w:t xml:space="preserve"> [2 marks]</w:t>
      </w:r>
    </w:p>
    <w:p>
      <w:pPr>
        <w:pStyle w:val="ListBullet"/>
      </w:pPr>
      <w:r>
        <w:rPr>
          <w:sz w:val="23"/>
        </w:rPr>
        <w:t xml:space="preserve">It would travel in towards the inner solar system; a </w:t>
      </w:r>
      <w:r>
        <w:rPr>
          <w:b/>
          <w:sz w:val="23"/>
        </w:rPr>
        <w:t>small body would burn up in the atmosphere and be seen as a meteor</w:t>
      </w:r>
      <w:r>
        <w:rPr>
          <w:sz w:val="23"/>
        </w:rPr>
        <w:t xml:space="preserve"> (1 mark).</w:t>
      </w:r>
    </w:p>
    <w:p>
      <w:pPr>
        <w:pStyle w:val="ListBullet"/>
      </w:pPr>
      <w:r>
        <w:rPr>
          <w:sz w:val="23"/>
        </w:rPr>
        <w:t xml:space="preserve">A </w:t>
      </w:r>
      <w:r>
        <w:rPr>
          <w:b/>
          <w:sz w:val="23"/>
        </w:rPr>
        <w:t>large one could strike the ground as a meteorite, forming a crater, destroying life around it and throwing dust into the air</w:t>
      </w:r>
      <w:r>
        <w:rPr>
          <w:sz w:val="23"/>
        </w:rPr>
        <w:t xml:space="preserve"> (1 mark).</w:t>
      </w:r>
    </w:p>
    <w:p>
      <w:pPr>
        <w:pStyle w:val="ListBullet"/>
      </w:pPr>
      <w:r>
        <w:rPr>
          <w:i/>
          <w:sz w:val="23"/>
        </w:rPr>
        <w:t>Marking note: Either outcome, correctly explained, earns both marks only where the two cases are distinguished.</w:t>
      </w:r>
    </w:p>
    <w:p>
      <w:pPr>
        <w:spacing w:before="160" w:after="80"/>
      </w:pPr>
      <w:r>
        <w:rPr>
          <w:b/>
          <w:sz w:val="24"/>
        </w:rPr>
        <w:t>Question 3 (10 marks)</w:t>
      </w:r>
    </w:p>
    <w:p>
      <w:pPr>
        <w:jc w:val="both"/>
      </w:pPr>
      <w:r>
        <w:rPr>
          <w:b/>
        </w:rPr>
        <w:t>(a)</w:t>
      </w:r>
      <w:r>
        <w:t xml:space="preserve"> [3 marks]</w:t>
      </w:r>
    </w:p>
    <w:p>
      <w:pPr>
        <w:pStyle w:val="ListBullet"/>
      </w:pPr>
      <w:r>
        <w:rPr>
          <w:sz w:val="23"/>
        </w:rPr>
        <w:t xml:space="preserve">P - the </w:t>
      </w:r>
      <w:r>
        <w:rPr>
          <w:b/>
          <w:sz w:val="23"/>
        </w:rPr>
        <w:t>nucleus</w:t>
      </w:r>
      <w:r>
        <w:rPr>
          <w:sz w:val="23"/>
        </w:rPr>
        <w:t xml:space="preserve"> (1 mark).</w:t>
      </w:r>
    </w:p>
    <w:p>
      <w:pPr>
        <w:pStyle w:val="ListBullet"/>
      </w:pPr>
      <w:r>
        <w:rPr>
          <w:sz w:val="23"/>
        </w:rPr>
        <w:t xml:space="preserve">Q - the </w:t>
      </w:r>
      <w:r>
        <w:rPr>
          <w:b/>
          <w:sz w:val="23"/>
        </w:rPr>
        <w:t>coma</w:t>
      </w:r>
      <w:r>
        <w:rPr>
          <w:sz w:val="23"/>
        </w:rPr>
        <w:t xml:space="preserve"> (1 mark).</w:t>
      </w:r>
    </w:p>
    <w:p>
      <w:pPr>
        <w:pStyle w:val="ListBullet"/>
      </w:pPr>
      <w:r>
        <w:rPr>
          <w:sz w:val="23"/>
        </w:rPr>
        <w:t xml:space="preserve">R - the </w:t>
      </w:r>
      <w:r>
        <w:rPr>
          <w:b/>
          <w:sz w:val="23"/>
        </w:rPr>
        <w:t>tail</w:t>
      </w:r>
      <w:r>
        <w:rPr>
          <w:sz w:val="23"/>
        </w:rPr>
        <w:t xml:space="preserve"> (1 mark).</w:t>
      </w:r>
    </w:p>
    <w:p>
      <w:pPr>
        <w:pStyle w:val="ListBullet"/>
      </w:pPr>
      <w:r>
        <w:rPr>
          <w:i/>
          <w:sz w:val="23"/>
        </w:rPr>
        <w:t>Marking note: Accept 'head' for Q only where the candidate writes 'coma (head)'.</w:t>
      </w:r>
    </w:p>
    <w:p>
      <w:pPr>
        <w:jc w:val="both"/>
      </w:pPr>
      <w:r>
        <w:rPr>
          <w:b/>
        </w:rPr>
        <w:t>(b)</w:t>
      </w:r>
      <w:r>
        <w:t xml:space="preserve"> [3 marks]</w:t>
      </w:r>
    </w:p>
    <w:p>
      <w:pPr>
        <w:pStyle w:val="ListBullet"/>
      </w:pPr>
      <w:r>
        <w:rPr>
          <w:sz w:val="23"/>
        </w:rPr>
        <w:t xml:space="preserve">(i) </w:t>
      </w:r>
      <w:r>
        <w:rPr>
          <w:b/>
          <w:sz w:val="23"/>
        </w:rPr>
        <w:t>Position 3</w:t>
      </w:r>
      <w:r>
        <w:rPr>
          <w:sz w:val="23"/>
        </w:rPr>
        <w:t xml:space="preserve"> (1 mark).</w:t>
      </w:r>
    </w:p>
    <w:p>
      <w:pPr>
        <w:pStyle w:val="ListBullet"/>
      </w:pPr>
      <w:r>
        <w:rPr>
          <w:sz w:val="23"/>
        </w:rPr>
        <w:t xml:space="preserve">(ii) There the comet is </w:t>
      </w:r>
      <w:r>
        <w:rPr>
          <w:b/>
          <w:sz w:val="23"/>
        </w:rPr>
        <w:t>heated most strongly, so much more of its ice turns into gas and dust is released</w:t>
      </w:r>
      <w:r>
        <w:rPr>
          <w:sz w:val="23"/>
        </w:rPr>
        <w:t xml:space="preserve"> (1 mark).</w:t>
      </w:r>
    </w:p>
    <w:p>
      <w:pPr>
        <w:pStyle w:val="ListBullet"/>
      </w:pPr>
      <w:r>
        <w:rPr>
          <w:sz w:val="23"/>
        </w:rPr>
        <w:t xml:space="preserve">(ii) The gas and dust are </w:t>
      </w:r>
      <w:r>
        <w:rPr>
          <w:b/>
          <w:sz w:val="23"/>
        </w:rPr>
        <w:t>pushed far out by the radiation and the stream of particles coming from the Sun</w:t>
      </w:r>
      <w:r>
        <w:rPr>
          <w:sz w:val="23"/>
        </w:rPr>
        <w:t>, giving a long, bright tail (1 mark).</w:t>
      </w:r>
    </w:p>
    <w:p>
      <w:pPr>
        <w:pStyle w:val="ListBullet"/>
      </w:pPr>
      <w:r>
        <w:rPr>
          <w:i/>
          <w:sz w:val="23"/>
        </w:rPr>
        <w:t>Marking note: Accept 'solar wind' for the stream of particles.</w:t>
      </w:r>
    </w:p>
    <w:p>
      <w:pPr>
        <w:jc w:val="both"/>
      </w:pPr>
      <w:r>
        <w:rPr>
          <w:b/>
        </w:rPr>
        <w:t>(c)</w:t>
      </w:r>
      <w:r>
        <w:t xml:space="preserve"> [2 marks]</w:t>
      </w:r>
    </w:p>
    <w:p>
      <w:pPr>
        <w:pStyle w:val="ListBullet"/>
      </w:pPr>
      <w:r>
        <w:rPr>
          <w:sz w:val="23"/>
        </w:rPr>
        <w:t xml:space="preserve">The tail points </w:t>
      </w:r>
      <w:r>
        <w:rPr>
          <w:b/>
          <w:sz w:val="23"/>
        </w:rPr>
        <w:t>away from the Sun</w:t>
      </w:r>
      <w:r>
        <w:rPr>
          <w:sz w:val="23"/>
        </w:rPr>
        <w:t xml:space="preserve"> (1 mark).</w:t>
      </w:r>
    </w:p>
    <w:p>
      <w:pPr>
        <w:pStyle w:val="ListBullet"/>
      </w:pPr>
      <w:r>
        <w:rPr>
          <w:b/>
          <w:sz w:val="23"/>
        </w:rPr>
        <w:t>Reason:</w:t>
      </w:r>
      <w:r>
        <w:rPr>
          <w:sz w:val="23"/>
        </w:rPr>
        <w:t xml:space="preserve"> the gas and dust are </w:t>
      </w:r>
      <w:r>
        <w:rPr>
          <w:b/>
          <w:sz w:val="23"/>
        </w:rPr>
        <w:t>pushed outwards by the Sun's radiation and solar wind</w:t>
      </w:r>
      <w:r>
        <w:rPr>
          <w:sz w:val="23"/>
        </w:rPr>
        <w:t>, so the tail always lies on the side away from the Sun, whatever the direction of travel (1 mark).</w:t>
      </w:r>
    </w:p>
    <w:p>
      <w:pPr>
        <w:pStyle w:val="ListBullet"/>
      </w:pPr>
      <w:r>
        <w:rPr>
          <w:i/>
          <w:sz w:val="23"/>
        </w:rPr>
        <w:t>Marking note: 'Behind the comet' earns no mark; the tail is not controlled by the direction of travel.</w:t>
      </w:r>
    </w:p>
    <w:p>
      <w:pPr>
        <w:jc w:val="both"/>
      </w:pPr>
      <w:r>
        <w:rPr>
          <w:b/>
        </w:rPr>
        <w:t>(d)</w:t>
      </w:r>
      <w:r>
        <w:t xml:space="preserve"> [2 marks]</w:t>
      </w:r>
    </w:p>
    <w:p>
      <w:pPr>
        <w:pStyle w:val="ListBullet"/>
      </w:pPr>
      <w:r>
        <w:rPr>
          <w:sz w:val="23"/>
        </w:rPr>
        <w:t xml:space="preserve">The orbit is a </w:t>
      </w:r>
      <w:r>
        <w:rPr>
          <w:b/>
          <w:sz w:val="23"/>
        </w:rPr>
        <w:t>very long ellipse, so the comet is close to the Sun, with a bright tail, for only a short part of the journey</w:t>
      </w:r>
      <w:r>
        <w:rPr>
          <w:sz w:val="23"/>
        </w:rPr>
        <w:t xml:space="preserve"> (1 mark).</w:t>
      </w:r>
    </w:p>
    <w:p>
      <w:pPr>
        <w:pStyle w:val="ListBullet"/>
      </w:pPr>
      <w:r>
        <w:rPr>
          <w:sz w:val="23"/>
        </w:rPr>
        <w:t xml:space="preserve">For the rest of the time it is </w:t>
      </w:r>
      <w:r>
        <w:rPr>
          <w:b/>
          <w:sz w:val="23"/>
        </w:rPr>
        <w:t>far from the Sun, with no tail and too faint to be seen</w:t>
      </w:r>
      <w:r>
        <w:rPr>
          <w:sz w:val="23"/>
        </w:rPr>
        <w:t>, and one complete orbit takes many years (1 mark).</w:t>
      </w:r>
    </w:p>
    <w:p>
      <w:pPr>
        <w:pStyle w:val="ListBullet"/>
      </w:pPr>
      <w:r>
        <w:rPr>
          <w:i/>
          <w:sz w:val="23"/>
        </w:rPr>
        <w:t>Marking note: Accept a reference to Halley's comet returning after about 76 years as supporting detail.</w:t>
      </w:r>
    </w:p>
    <w:p>
      <w:pPr>
        <w:spacing w:before="160" w:after="80"/>
      </w:pPr>
      <w:r>
        <w:rPr>
          <w:b/>
          <w:sz w:val="24"/>
        </w:rPr>
        <w:t>Question 4 (10 marks)</w:t>
      </w:r>
    </w:p>
    <w:p>
      <w:pPr>
        <w:jc w:val="both"/>
      </w:pPr>
      <w:r>
        <w:rPr>
          <w:b/>
        </w:rPr>
        <w:t>(a)</w:t>
      </w:r>
      <w:r>
        <w:t xml:space="preserve"> [3 marks]</w:t>
      </w:r>
    </w:p>
    <w:p>
      <w:pPr>
        <w:pStyle w:val="ListBullet"/>
      </w:pPr>
      <w:r>
        <w:rPr>
          <w:sz w:val="23"/>
        </w:rPr>
        <w:t xml:space="preserve">(i) A </w:t>
      </w:r>
      <w:r>
        <w:rPr>
          <w:b/>
          <w:sz w:val="23"/>
        </w:rPr>
        <w:t>small piece of rock or metal moving through space</w:t>
      </w:r>
      <w:r>
        <w:rPr>
          <w:sz w:val="23"/>
        </w:rPr>
        <w:t xml:space="preserve"> (1 mark).</w:t>
      </w:r>
    </w:p>
    <w:p>
      <w:pPr>
        <w:pStyle w:val="ListBullet"/>
      </w:pPr>
      <w:r>
        <w:rPr>
          <w:sz w:val="23"/>
        </w:rPr>
        <w:t xml:space="preserve">(ii) The </w:t>
      </w:r>
      <w:r>
        <w:rPr>
          <w:b/>
          <w:sz w:val="23"/>
        </w:rPr>
        <w:t>streak of light seen when such a body burns up in the Earth's atmosphere</w:t>
      </w:r>
      <w:r>
        <w:rPr>
          <w:sz w:val="23"/>
        </w:rPr>
        <w:t xml:space="preserve"> (1 mark).</w:t>
      </w:r>
    </w:p>
    <w:p>
      <w:pPr>
        <w:pStyle w:val="ListBullet"/>
      </w:pPr>
      <w:r>
        <w:rPr>
          <w:sz w:val="23"/>
        </w:rPr>
        <w:t xml:space="preserve">(iii) A </w:t>
      </w:r>
      <w:r>
        <w:rPr>
          <w:b/>
          <w:sz w:val="23"/>
        </w:rPr>
        <w:t>piece that survives the burning and lands on the surface of the Earth</w:t>
      </w:r>
      <w:r>
        <w:rPr>
          <w:sz w:val="23"/>
        </w:rPr>
        <w:t xml:space="preserve"> (1 mark).</w:t>
      </w:r>
    </w:p>
    <w:p>
      <w:pPr>
        <w:pStyle w:val="ListBullet"/>
      </w:pPr>
      <w:r>
        <w:rPr>
          <w:i/>
          <w:sz w:val="23"/>
        </w:rPr>
        <w:t>Marking note: The three terms must be distinguished; two identical definitions earn one mark only.</w:t>
      </w:r>
    </w:p>
    <w:p>
      <w:pPr>
        <w:jc w:val="both"/>
      </w:pPr>
      <w:r>
        <w:rPr>
          <w:b/>
        </w:rPr>
        <w:t>(b)</w:t>
      </w:r>
      <w:r>
        <w:t xml:space="preserve"> [3 marks]</w:t>
      </w:r>
    </w:p>
    <w:p>
      <w:pPr>
        <w:pStyle w:val="ListBullet"/>
      </w:pPr>
      <w:r>
        <w:rPr>
          <w:sz w:val="23"/>
        </w:rPr>
        <w:t xml:space="preserve">(i) </w:t>
      </w:r>
      <w:r>
        <w:rPr>
          <w:b/>
          <w:sz w:val="23"/>
        </w:rPr>
        <w:t>Friction between the fast-moving body and the air</w:t>
      </w:r>
      <w:r>
        <w:rPr>
          <w:sz w:val="23"/>
        </w:rPr>
        <w:t xml:space="preserve"> heats it until it glows (1 mark).</w:t>
      </w:r>
    </w:p>
    <w:p>
      <w:pPr>
        <w:pStyle w:val="ListBullet"/>
      </w:pPr>
      <w:r>
        <w:rPr>
          <w:sz w:val="23"/>
        </w:rPr>
        <w:t xml:space="preserve">(ii) They are </w:t>
      </w:r>
      <w:r>
        <w:rPr>
          <w:b/>
          <w:sz w:val="23"/>
        </w:rPr>
        <w:t>small and burn up completely</w:t>
      </w:r>
      <w:r>
        <w:rPr>
          <w:sz w:val="23"/>
        </w:rPr>
        <w:t xml:space="preserve"> in the atmosphere before reaching the ground (1 mark).</w:t>
      </w:r>
    </w:p>
    <w:p>
      <w:pPr>
        <w:pStyle w:val="ListBullet"/>
      </w:pPr>
      <w:r>
        <w:rPr>
          <w:sz w:val="23"/>
        </w:rPr>
        <w:t xml:space="preserve">(iii) </w:t>
      </w:r>
      <w:r>
        <w:rPr>
          <w:b/>
          <w:sz w:val="23"/>
        </w:rPr>
        <w:t>Many meteors seen in a short time</w:t>
      </w:r>
      <w:r>
        <w:rPr>
          <w:sz w:val="23"/>
        </w:rPr>
        <w:t xml:space="preserve">, when the Earth passes through the </w:t>
      </w:r>
      <w:r>
        <w:rPr>
          <w:b/>
          <w:sz w:val="23"/>
        </w:rPr>
        <w:t>trail of dust left by a comet</w:t>
      </w:r>
      <w:r>
        <w:rPr>
          <w:sz w:val="23"/>
        </w:rPr>
        <w:t xml:space="preserve"> (1 mark).</w:t>
      </w:r>
    </w:p>
    <w:p>
      <w:pPr>
        <w:pStyle w:val="ListBullet"/>
      </w:pPr>
      <w:r>
        <w:rPr>
          <w:i/>
          <w:sz w:val="23"/>
        </w:rPr>
        <w:t>Marking note: Accept 'air resistance' for friction in (i).</w:t>
      </w:r>
    </w:p>
    <w:p>
      <w:pPr>
        <w:jc w:val="both"/>
      </w:pPr>
      <w:r>
        <w:rPr>
          <w:b/>
        </w:rPr>
        <w:t>(c)</w:t>
      </w:r>
      <w:r>
        <w:t xml:space="preserve"> [4 marks]</w:t>
      </w:r>
    </w:p>
    <w:p>
      <w:pPr>
        <w:pStyle w:val="ListBullet"/>
      </w:pPr>
      <w:r>
        <w:rPr>
          <w:sz w:val="23"/>
        </w:rPr>
        <w:t xml:space="preserve">(i) It lies in a </w:t>
      </w:r>
      <w:r>
        <w:rPr>
          <w:b/>
          <w:sz w:val="23"/>
        </w:rPr>
        <w:t>fresh crater or hollow with soil thrown out around it</w:t>
      </w:r>
      <w:r>
        <w:rPr>
          <w:sz w:val="23"/>
        </w:rPr>
        <w:t xml:space="preserve"> (1 mark).</w:t>
      </w:r>
    </w:p>
    <w:p>
      <w:pPr>
        <w:pStyle w:val="ListBullet"/>
      </w:pPr>
      <w:r>
        <w:rPr>
          <w:sz w:val="23"/>
        </w:rPr>
        <w:t xml:space="preserve">(i) It is </w:t>
      </w:r>
      <w:r>
        <w:rPr>
          <w:b/>
          <w:sz w:val="23"/>
        </w:rPr>
        <w:t>unusually heavy, rich in iron (a magnet may stick to it) and has a dark melted crust</w:t>
      </w:r>
      <w:r>
        <w:rPr>
          <w:sz w:val="23"/>
        </w:rPr>
        <w:t>, unlike the rocks of the district (1 mark).</w:t>
      </w:r>
    </w:p>
    <w:p>
      <w:pPr>
        <w:pStyle w:val="ListBullet"/>
      </w:pPr>
      <w:r>
        <w:rPr>
          <w:sz w:val="23"/>
        </w:rPr>
        <w:t xml:space="preserve">(ii) A </w:t>
      </w:r>
      <w:r>
        <w:rPr>
          <w:b/>
          <w:sz w:val="23"/>
        </w:rPr>
        <w:t>large crater is formed and buildings, farms and living things nearby are destroyed</w:t>
      </w:r>
      <w:r>
        <w:rPr>
          <w:sz w:val="23"/>
        </w:rPr>
        <w:t xml:space="preserve"> by the shock and heat (1 mark).</w:t>
      </w:r>
    </w:p>
    <w:p>
      <w:pPr>
        <w:pStyle w:val="ListBullet"/>
      </w:pPr>
      <w:r>
        <w:rPr>
          <w:sz w:val="23"/>
        </w:rPr>
        <w:t xml:space="preserve">(ii) </w:t>
      </w:r>
      <w:r>
        <w:rPr>
          <w:b/>
          <w:sz w:val="23"/>
        </w:rPr>
        <w:t>Dust is thrown high into the air, cutting off sunlight and affecting the weather and climate</w:t>
      </w:r>
      <w:r>
        <w:rPr>
          <w:sz w:val="23"/>
        </w:rPr>
        <w:t xml:space="preserve"> (accept an earth tremor) (1 mark).</w:t>
      </w:r>
    </w:p>
    <w:p>
      <w:pPr>
        <w:pStyle w:val="ListBullet"/>
      </w:pPr>
      <w:r>
        <w:rPr>
          <w:i/>
          <w:sz w:val="23"/>
        </w:rPr>
        <w:t>Marking note: In (i) 'people said so' is not an observation and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Asteroid - made of </w:t>
      </w:r>
      <w:r>
        <w:rPr>
          <w:b/>
          <w:sz w:val="23"/>
        </w:rPr>
        <w:t>rock and metal</w:t>
      </w:r>
      <w:r>
        <w:rPr>
          <w:sz w:val="23"/>
        </w:rPr>
        <w:t xml:space="preserve"> (1 mark).</w:t>
      </w:r>
    </w:p>
    <w:p>
      <w:pPr>
        <w:pStyle w:val="ListBullet"/>
      </w:pPr>
      <w:r>
        <w:rPr>
          <w:sz w:val="23"/>
        </w:rPr>
        <w:t xml:space="preserve">Comet - made of </w:t>
      </w:r>
      <w:r>
        <w:rPr>
          <w:b/>
          <w:sz w:val="23"/>
        </w:rPr>
        <w:t>ice, frozen gases and dust</w:t>
      </w:r>
      <w:r>
        <w:rPr>
          <w:sz w:val="23"/>
        </w:rPr>
        <w:t xml:space="preserve"> (1 mark).</w:t>
      </w:r>
    </w:p>
    <w:p>
      <w:pPr>
        <w:pStyle w:val="ListBullet"/>
      </w:pPr>
      <w:r>
        <w:rPr>
          <w:sz w:val="23"/>
        </w:rPr>
        <w:t xml:space="preserve">Asteroid - orbit </w:t>
      </w:r>
      <w:r>
        <w:rPr>
          <w:b/>
          <w:sz w:val="23"/>
        </w:rPr>
        <w:t>nearly circular</w:t>
      </w:r>
      <w:r>
        <w:rPr>
          <w:sz w:val="23"/>
        </w:rPr>
        <w:t>, mostly within the belt (1 mark).</w:t>
      </w:r>
    </w:p>
    <w:p>
      <w:pPr>
        <w:pStyle w:val="ListBullet"/>
      </w:pPr>
      <w:r>
        <w:rPr>
          <w:sz w:val="23"/>
        </w:rPr>
        <w:t xml:space="preserve">Comet - orbit a </w:t>
      </w:r>
      <w:r>
        <w:rPr>
          <w:b/>
          <w:sz w:val="23"/>
        </w:rPr>
        <w:t>long, narrow ellipse</w:t>
      </w:r>
      <w:r>
        <w:rPr>
          <w:sz w:val="23"/>
        </w:rPr>
        <w:t xml:space="preserve"> (1 mark).</w:t>
      </w:r>
    </w:p>
    <w:p>
      <w:pPr>
        <w:pStyle w:val="ListBullet"/>
      </w:pPr>
      <w:r>
        <w:rPr>
          <w:i/>
          <w:sz w:val="23"/>
        </w:rPr>
        <w:t>Marking note: Marks are for the paired comparison; one column alone earns the marks in that column only.</w:t>
      </w:r>
    </w:p>
    <w:p>
      <w:pPr>
        <w:jc w:val="both"/>
      </w:pPr>
      <w:r>
        <w:rPr>
          <w:b/>
        </w:rPr>
        <w:t>(b)</w:t>
      </w:r>
      <w:r>
        <w:t xml:space="preserve"> [3 marks]</w:t>
      </w:r>
    </w:p>
    <w:p>
      <w:pPr>
        <w:pStyle w:val="ListBullet"/>
      </w:pPr>
      <w:r>
        <w:rPr>
          <w:sz w:val="23"/>
        </w:rPr>
        <w:t xml:space="preserve">They </w:t>
      </w:r>
      <w:r>
        <w:rPr>
          <w:b/>
          <w:sz w:val="23"/>
        </w:rPr>
        <w:t>all move round the Sun</w:t>
      </w:r>
      <w:r>
        <w:rPr>
          <w:sz w:val="23"/>
        </w:rPr>
        <w:t xml:space="preserve"> in closed orbits, returning to the same part of the path (1 mark).</w:t>
      </w:r>
    </w:p>
    <w:p>
      <w:pPr>
        <w:pStyle w:val="ListBullet"/>
      </w:pPr>
      <w:r>
        <w:rPr>
          <w:sz w:val="23"/>
        </w:rPr>
        <w:t xml:space="preserve">They are </w:t>
      </w:r>
      <w:r>
        <w:rPr>
          <w:b/>
          <w:sz w:val="23"/>
        </w:rPr>
        <w:t>all held in their paths by the gravitational pull of the Sun</w:t>
      </w:r>
      <w:r>
        <w:rPr>
          <w:sz w:val="23"/>
        </w:rPr>
        <w:t xml:space="preserve"> (1 mark).</w:t>
      </w:r>
    </w:p>
    <w:p>
      <w:pPr>
        <w:pStyle w:val="ListBullet"/>
      </w:pPr>
      <w:r>
        <w:rPr>
          <w:sz w:val="23"/>
        </w:rPr>
        <w:t xml:space="preserve">Each </w:t>
      </w:r>
      <w:r>
        <w:rPr>
          <w:b/>
          <w:sz w:val="23"/>
        </w:rPr>
        <w:t>moves faster when nearer to the Sun</w:t>
      </w:r>
      <w:r>
        <w:rPr>
          <w:sz w:val="23"/>
        </w:rPr>
        <w:t>, and most travel round the Sun in the same direction (1 mark).</w:t>
      </w:r>
    </w:p>
    <w:p>
      <w:pPr>
        <w:pStyle w:val="ListBullet"/>
      </w:pPr>
      <w:r>
        <w:rPr>
          <w:i/>
          <w:sz w:val="23"/>
        </w:rPr>
        <w:t>Marking note: Maximum 3 marks.</w:t>
      </w:r>
    </w:p>
    <w:p>
      <w:pPr>
        <w:jc w:val="both"/>
      </w:pPr>
      <w:r>
        <w:rPr>
          <w:b/>
        </w:rPr>
        <w:t>(c)</w:t>
      </w:r>
      <w:r>
        <w:t xml:space="preserve"> [3 marks]</w:t>
      </w:r>
    </w:p>
    <w:p>
      <w:pPr>
        <w:pStyle w:val="ListBullet"/>
      </w:pPr>
      <w:r>
        <w:rPr>
          <w:b/>
          <w:sz w:val="23"/>
        </w:rPr>
        <w:t>No, the claim is not correct</w:t>
      </w:r>
      <w:r>
        <w:rPr>
          <w:sz w:val="23"/>
        </w:rPr>
        <w:t xml:space="preserve"> (1 mark).</w:t>
      </w:r>
    </w:p>
    <w:p>
      <w:pPr>
        <w:pStyle w:val="ListBullet"/>
      </w:pPr>
      <w:r>
        <w:rPr>
          <w:b/>
          <w:sz w:val="23"/>
        </w:rPr>
        <w:t>Reason 1:</w:t>
      </w:r>
      <w:r>
        <w:rPr>
          <w:sz w:val="23"/>
        </w:rPr>
        <w:t xml:space="preserve"> a comet is a </w:t>
      </w:r>
      <w:r>
        <w:rPr>
          <w:b/>
          <w:sz w:val="23"/>
        </w:rPr>
        <w:t>natural body moving on a fixed orbit round the Sun, and its return can be predicted</w:t>
      </w:r>
      <w:r>
        <w:rPr>
          <w:sz w:val="23"/>
        </w:rPr>
        <w:t xml:space="preserve"> years ahead, so it is not caused by, and does not cause, events on the Earth (1 mark).</w:t>
      </w:r>
    </w:p>
    <w:p>
      <w:pPr>
        <w:pStyle w:val="ListBullet"/>
      </w:pPr>
      <w:r>
        <w:rPr>
          <w:b/>
          <w:sz w:val="23"/>
        </w:rPr>
        <w:t>Reason 2:</w:t>
      </w:r>
      <w:r>
        <w:rPr>
          <w:sz w:val="23"/>
        </w:rPr>
        <w:t xml:space="preserve"> </w:t>
      </w:r>
      <w:r>
        <w:rPr>
          <w:b/>
          <w:sz w:val="23"/>
        </w:rPr>
        <w:t>records of many past comets show that no disaster followed them</w:t>
      </w:r>
      <w:r>
        <w:rPr>
          <w:sz w:val="23"/>
        </w:rPr>
        <w:t>; the belief is a superstition that observation and record keeping disprove (1 mark).</w:t>
      </w:r>
    </w:p>
    <w:p>
      <w:pPr>
        <w:pStyle w:val="ListBullet"/>
      </w:pPr>
      <w:r>
        <w:rPr>
          <w:i/>
          <w:sz w:val="23"/>
        </w:rPr>
        <w:t>Marking note: A candidate who agrees with the claim cannot earn the reason marks. This part examines the competence of identifying and disproving misconceptions.</w:t>
      </w:r>
    </w:p>
    <w:p>
      <w:pPr>
        <w:spacing w:before="160" w:after="80"/>
      </w:pPr>
      <w:r>
        <w:rPr>
          <w:b/>
          <w:sz w:val="24"/>
        </w:rPr>
        <w:t>Question 6 (8 marks)</w:t>
      </w:r>
    </w:p>
    <w:p>
      <w:pPr>
        <w:jc w:val="both"/>
      </w:pPr>
      <w:r>
        <w:rPr>
          <w:b/>
        </w:rPr>
        <w:t>(a)</w:t>
      </w:r>
      <w:r>
        <w:t xml:space="preserve"> [3 marks]</w:t>
      </w:r>
    </w:p>
    <w:p>
      <w:pPr>
        <w:pStyle w:val="ListBullet"/>
      </w:pPr>
      <w:r>
        <w:rPr>
          <w:b/>
          <w:sz w:val="23"/>
        </w:rPr>
        <w:t>Find out the date, the time and the part of the sky</w:t>
      </w:r>
      <w:r>
        <w:rPr>
          <w:sz w:val="23"/>
        </w:rPr>
        <w:t xml:space="preserve"> from a reliable source such as an astronomy website or the Ghana Astronomy Centre (1 mark).</w:t>
      </w:r>
    </w:p>
    <w:p>
      <w:pPr>
        <w:pStyle w:val="ListBullet"/>
      </w:pPr>
      <w:r>
        <w:rPr>
          <w:b/>
          <w:sz w:val="23"/>
        </w:rPr>
        <w:t>Choose a dark, open place away from street lights</w:t>
      </w:r>
      <w:r>
        <w:rPr>
          <w:sz w:val="23"/>
        </w:rPr>
        <w:t>, with permission and adult supervision, on a clear night (1 mark).</w:t>
      </w:r>
    </w:p>
    <w:p>
      <w:pPr>
        <w:pStyle w:val="ListBullet"/>
      </w:pPr>
      <w:r>
        <w:rPr>
          <w:b/>
          <w:sz w:val="23"/>
        </w:rPr>
        <w:t>Record the observation</w:t>
      </w:r>
      <w:r>
        <w:rPr>
          <w:sz w:val="23"/>
        </w:rPr>
        <w:t>: sketch the comet and write down the date, the time, the direction and anything used, such as binoculars (1 mark).</w:t>
      </w:r>
    </w:p>
    <w:p>
      <w:pPr>
        <w:pStyle w:val="ListBullet"/>
      </w:pPr>
      <w:r>
        <w:rPr>
          <w:i/>
          <w:sz w:val="23"/>
        </w:rPr>
        <w:t>Marking note: Accept 'use a sky map or phone application' for the first mark.</w:t>
      </w:r>
    </w:p>
    <w:p>
      <w:pPr>
        <w:jc w:val="both"/>
      </w:pPr>
      <w:r>
        <w:rPr>
          <w:b/>
        </w:rPr>
        <w:t>(b)</w:t>
      </w:r>
      <w:r>
        <w:t xml:space="preserve"> [2 marks]</w:t>
      </w:r>
    </w:p>
    <w:p>
      <w:pPr>
        <w:pStyle w:val="ListBullet"/>
      </w:pPr>
      <w:r>
        <w:rPr>
          <w:b/>
          <w:sz w:val="23"/>
        </w:rPr>
        <w:t>Who published it</w:t>
      </w:r>
      <w:r>
        <w:rPr>
          <w:sz w:val="23"/>
        </w:rPr>
        <w:t xml:space="preserve"> - whether the author or organisation is a recognised scientific body, and </w:t>
      </w:r>
      <w:r>
        <w:rPr>
          <w:b/>
          <w:sz w:val="23"/>
        </w:rPr>
        <w:t>how recent the page is</w:t>
      </w:r>
      <w:r>
        <w:rPr>
          <w:sz w:val="23"/>
        </w:rPr>
        <w:t xml:space="preserve"> (1 mark).</w:t>
      </w:r>
    </w:p>
    <w:p>
      <w:pPr>
        <w:pStyle w:val="ListBullet"/>
      </w:pPr>
      <w:r>
        <w:rPr>
          <w:b/>
          <w:sz w:val="23"/>
        </w:rPr>
        <w:t>Whether the same information is given by other reliable sources</w:t>
      </w:r>
      <w:r>
        <w:rPr>
          <w:sz w:val="23"/>
        </w:rPr>
        <w:t>, and whether the page offers evidence rather than advertisements or rumours (1 mark).</w:t>
      </w:r>
    </w:p>
    <w:p>
      <w:pPr>
        <w:pStyle w:val="ListBullet"/>
      </w:pPr>
      <w:r>
        <w:rPr>
          <w:i/>
          <w:sz w:val="23"/>
        </w:rPr>
        <w:t>Marking note: Two distinct checks are required.</w:t>
      </w:r>
    </w:p>
    <w:p>
      <w:pPr>
        <w:jc w:val="both"/>
      </w:pPr>
      <w:r>
        <w:rPr>
          <w:b/>
        </w:rPr>
        <w:t>(c)</w:t>
      </w:r>
      <w:r>
        <w:t xml:space="preserve"> [3 marks]</w:t>
      </w:r>
    </w:p>
    <w:p>
      <w:pPr>
        <w:pStyle w:val="ListBullet"/>
      </w:pPr>
      <w:r>
        <w:rPr>
          <w:sz w:val="23"/>
        </w:rPr>
        <w:t xml:space="preserve">They </w:t>
      </w:r>
      <w:r>
        <w:rPr>
          <w:b/>
          <w:sz w:val="23"/>
        </w:rPr>
        <w:t>carry material left from the formation of the solar system</w:t>
      </w:r>
      <w:r>
        <w:rPr>
          <w:sz w:val="23"/>
        </w:rPr>
        <w:t>, so they tell us how the Sun, the Earth and the planets began (1 mark).</w:t>
      </w:r>
    </w:p>
    <w:p>
      <w:pPr>
        <w:pStyle w:val="ListBullet"/>
      </w:pPr>
      <w:r>
        <w:rPr>
          <w:b/>
          <w:sz w:val="23"/>
        </w:rPr>
        <w:t>Watching the bodies that come near the Earth gives warning of a possible collision</w:t>
      </w:r>
      <w:r>
        <w:rPr>
          <w:sz w:val="23"/>
        </w:rPr>
        <w:t xml:space="preserve"> in good time (1 mark).</w:t>
      </w:r>
    </w:p>
    <w:p>
      <w:pPr>
        <w:pStyle w:val="ListBullet"/>
      </w:pPr>
      <w:r>
        <w:rPr>
          <w:sz w:val="23"/>
        </w:rPr>
        <w:t xml:space="preserve">The study </w:t>
      </w:r>
      <w:r>
        <w:rPr>
          <w:b/>
          <w:sz w:val="23"/>
        </w:rPr>
        <w:t>replaces superstition with evidence</w:t>
      </w:r>
      <w:r>
        <w:rPr>
          <w:sz w:val="23"/>
        </w:rPr>
        <w:t xml:space="preserve"> and </w:t>
      </w:r>
      <w:r>
        <w:rPr>
          <w:b/>
          <w:sz w:val="23"/>
        </w:rPr>
        <w:t>interests young people in science, mathematics and careers in technology</w:t>
      </w:r>
      <w:r>
        <w:rPr>
          <w:sz w:val="23"/>
        </w:rPr>
        <w:t xml:space="preserve"> (1 mark).</w:t>
      </w:r>
    </w:p>
    <w:p>
      <w:pPr>
        <w:pStyle w:val="ListBullet"/>
      </w:pPr>
      <w:r>
        <w:rPr>
          <w:i/>
          <w:sz w:val="23"/>
        </w:rPr>
        <w:t>Marking note: Accept 'comets may have brought water to the early Earth' for any one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2: The Solar System | </w:t>
      </w:r>
      <w:r>
        <w:rPr>
          <w:b/>
        </w:rPr>
        <w:t>Class:</w:t>
      </w:r>
      <w:r>
        <w:t xml:space="preserve"> Basic 9 (JHS 3)</w:t>
      </w:r>
    </w:p>
    <w:p>
      <w:pPr>
        <w:jc w:val="both"/>
      </w:pPr>
      <w:r>
        <w:rPr>
          <w:b/>
        </w:rPr>
        <w:t>Content Standard:</w:t>
      </w:r>
      <w:r>
        <w:t xml:space="preserve"> </w:t>
      </w:r>
      <w:r>
        <w:rPr>
          <w:b/>
        </w:rPr>
        <w:t>B9/JHS3.3.2.1</w:t>
      </w:r>
      <w:r>
        <w:t xml:space="preserve"> - Demonstrate knowledge of other non-planetary bodies such as comets, asteroids, and their relationship with the solar system.</w:t>
      </w:r>
    </w:p>
    <w:p>
      <w:pPr>
        <w:jc w:val="both"/>
      </w:pPr>
      <w:r>
        <w:t>Source: NaCCA Science Common Core Programme Curriculum (B7/JHS1-B9/JHS3), 2021 edition, Strand 3: Systems, Sub-Strand 2: The Solar System, Basic 9, page 103. The content standard B9/JHS3.3.2.1 has one indicator, B9/JHS3.3.2.1.1, with the exemplars: research for information on the movement of non-planetary bodies in the solar system, for example asteroids and comets; and compare and contrast the movement of the non-planetary bodies in the solar system. The core competences named are Communication and Collaboration and Digital Literacy (DL 5.6, CC 8.2).</w:t>
      </w:r>
    </w:p>
    <w:p>
      <w:pPr>
        <w:jc w:val="both"/>
      </w:pPr>
      <w:r>
        <w:t>Note: This sub-strand carries a single indicator, B9/JHS3.3.2.1.1, so every item in the paper is traced to it; the five topics 8.1 to 8.5 show how the indicator has been spread over the paper. Because the exemplars ask pupils to research and then to compare and contrast, Question 5 is a comparison question and Question 6 is built on the research and digital literacy competence. Schools that use the shorter coded form will find this standard written as B9.3.2.1.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8.1 The Solar System and Its Members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8.2 Asteroids and the Asteroid Belt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8.3 Comets and Their Movement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8.4 Meteoroids, Meteors and Meteorites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B5a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The Solar System</w:t>
            </w:r>
          </w:p>
        </w:tc>
        <w:tc>
          <w:tcPr>
            <w:tcW w:type="dxa" w:w="1392"/>
          </w:tcPr>
          <w:p>
            <w:pPr>
              <w:spacing w:after="20"/>
            </w:pPr>
            <w:r>
              <w:rPr>
                <w:sz w:val="20"/>
              </w:rPr>
              <w:t>B9/JHS3.3.2.1.1</w:t>
            </w:r>
          </w:p>
        </w:tc>
        <w:tc>
          <w:tcPr>
            <w:tcW w:type="dxa" w:w="1392"/>
          </w:tcPr>
          <w:p>
            <w:pPr>
              <w:spacing w:after="20"/>
            </w:pPr>
            <w:r>
              <w:rPr>
                <w:sz w:val="20"/>
              </w:rPr>
              <w:t>I1 - Understand the movement of non-planetary bodies in the solar system.</w:t>
            </w:r>
          </w:p>
        </w:tc>
        <w:tc>
          <w:tcPr>
            <w:tcW w:type="dxa" w:w="1392"/>
          </w:tcPr>
          <w:p>
            <w:pPr>
              <w:spacing w:after="20"/>
            </w:pPr>
            <w:r>
              <w:rPr>
                <w:sz w:val="20"/>
              </w:rPr>
              <w:t>8.5 Comparing the Non-Planetary Bodies and Studying Them</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8.1 The Solar System and Its Members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8.2 Asteroids and the Asteroid Belt</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8.3 Comets and Their Movement</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8.4 Meteoroids, Meteors and Meteorites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8.5 Comparing the Non-Planetary Bodies and Studying Them</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DL, CC</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DL = Digital Literacy;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21</w:t>
            </w:r>
          </w:p>
        </w:tc>
        <w:tc>
          <w:tcPr>
            <w:tcW w:type="dxa" w:w="1949"/>
          </w:tcPr>
          <w:p>
            <w:pPr>
              <w:spacing w:after="20"/>
            </w:pPr>
            <w:r>
              <w:rPr>
                <w:sz w:val="20"/>
              </w:rPr>
              <w:t>8</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1</w:t>
            </w:r>
          </w:p>
        </w:tc>
        <w:tc>
          <w:tcPr>
            <w:tcW w:type="dxa" w:w="1949"/>
          </w:tcPr>
          <w:p>
            <w:pPr>
              <w:spacing w:after="20"/>
            </w:pPr>
            <w:r>
              <w:rPr>
                <w:sz w:val="20"/>
              </w:rPr>
              <w:t>10</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(B9/JHS3.3.2.1)</w:t>
            </w:r>
          </w:p>
        </w:tc>
        <w:tc>
          <w:tcPr>
            <w:tcW w:type="dxa" w:w="4873"/>
          </w:tcPr>
          <w:p>
            <w:pPr>
              <w:spacing w:after="20"/>
            </w:pPr>
            <w:r>
              <w:rPr>
                <w:sz w:val="20"/>
              </w:rPr>
              <w:t>Yes - all items trace to the single indicator B9/JHS3.3.2.1.1</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 Koforidua science club sky-watch, a stone found near Bolgatanga, a Dodowa pupil and a community radio talk</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solar system plan is lettered A to F and the comet P, Q, R with positions 1 to 4</w:t>
            </w:r>
          </w:p>
        </w:tc>
      </w:tr>
      <w:tr>
        <w:tc>
          <w:tcPr>
            <w:tcW w:type="dxa" w:w="4873"/>
          </w:tcPr>
          <w:p>
            <w:pPr>
              <w:spacing w:after="20"/>
            </w:pPr>
            <w:r>
              <w:rPr>
                <w:sz w:val="20"/>
              </w:rPr>
              <w:t>Comparison and research exemplars examined</w:t>
            </w:r>
          </w:p>
        </w:tc>
        <w:tc>
          <w:tcPr>
            <w:tcW w:type="dxa" w:w="4873"/>
          </w:tcPr>
          <w:p>
            <w:pPr>
              <w:spacing w:after="20"/>
            </w:pPr>
            <w:r>
              <w:rPr>
                <w:sz w:val="20"/>
              </w:rPr>
              <w:t>Yes - Question 5 compares and contrasts the bodies and Question 6 covers research and the checking of sources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sub-strand has only one indicator, so the paper spreads that indicator over five topics: the members of the solar system, asteroids, comets, meteoroids and a final comparison. Teachers should note that the emphasis of the indicator is on MOVEMENT, which is why several items ask about orbits, speed and direction rather than about names alone.</w:t>
      </w:r>
    </w:p>
    <w:p>
      <w:pPr>
        <w:pStyle w:val="ListBullet"/>
      </w:pPr>
      <w:r>
        <w:rPr>
          <w:sz w:val="23"/>
        </w:rPr>
        <w:t>The words meteoroid, meteor and meteorite are the commonest source of lost marks. Drill them as a sequence: in space, in the air, on the ground.</w:t>
      </w:r>
    </w:p>
    <w:p>
      <w:pPr>
        <w:pStyle w:val="ListBullet"/>
      </w:pPr>
      <w:r>
        <w:rPr>
          <w:sz w:val="23"/>
        </w:rPr>
        <w:t>Question 3(c) tests the common misconception that a comet's tail trails behind it like smoke from a lorry. The tail always points away from the Sun, so when the comet is moving away from the Sun the tail goes in front of it.</w:t>
      </w:r>
    </w:p>
    <w:p>
      <w:pPr>
        <w:pStyle w:val="ListBullet"/>
      </w:pPr>
      <w:r>
        <w:rPr>
          <w:sz w:val="23"/>
        </w:rPr>
        <w:t>Fig. 1 and Fig. 2 are not drawn to scale, and candidates must not be asked to measure distances on them. In reality the asteroid belt is far wider and the bodies in it are very far apart.</w:t>
      </w:r>
    </w:p>
    <w:p>
      <w:pPr>
        <w:pStyle w:val="ListBullet"/>
      </w:pPr>
      <w:r>
        <w:rPr>
          <w:sz w:val="23"/>
        </w:rPr>
        <w:t>Question 5(c) examines the core competence of identifying and disproving a misconception. Treat beliefs raised by candidates with respect, but mark only the scientific reasoning.</w:t>
      </w:r>
    </w:p>
    <w:p>
      <w:pPr>
        <w:pStyle w:val="ListBullet"/>
      </w:pPr>
      <w:r>
        <w:rPr>
          <w:sz w:val="23"/>
        </w:rPr>
        <w:t>Question 6 reflects the digital literacy competence named in the curriculum. Where the school has no internet, the same marks can be earned for checking a library book, a newspaper or a radio announcement against a second source.</w:t>
      </w:r>
    </w:p>
    <w:p>
      <w:pPr>
        <w:pStyle w:val="ListBullet"/>
      </w:pPr>
      <w:r>
        <w:rPr>
          <w:sz w:val="23"/>
        </w:rPr>
        <w:t>Follow-up work: keep a sky diary for one term. Pupils record the date, time and direction of anything unusual they see at night, and the class discusses the records at the end of the term.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