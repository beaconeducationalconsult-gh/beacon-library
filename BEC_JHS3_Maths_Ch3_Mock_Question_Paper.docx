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3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Mental Mathematics Strategies and Properties of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2: Number Operations  |  Content Standard B9.1.2.1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3 (Basic 9)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4.73 × 100 is equal to</w:t>
      </w:r>
    </w:p>
    <w:p>
      <w:pPr>
        <w:spacing w:after="0"/>
        <w:ind w:left="567"/>
      </w:pPr>
      <w:r>
        <w:t>A.  47.3</w:t>
      </w:r>
    </w:p>
    <w:p>
      <w:pPr>
        <w:spacing w:after="0"/>
        <w:ind w:left="567"/>
      </w:pPr>
      <w:r>
        <w:t>B.  473</w:t>
      </w:r>
    </w:p>
    <w:p>
      <w:pPr>
        <w:spacing w:after="0"/>
        <w:ind w:left="567"/>
      </w:pPr>
      <w:r>
        <w:t>C.  4,730</w:t>
      </w:r>
    </w:p>
    <w:p>
      <w:pPr>
        <w:spacing w:after="0"/>
        <w:ind w:left="567"/>
      </w:pPr>
      <w:r>
        <w:t>D.  0.0473</w:t>
      </w:r>
    </w:p>
    <w:p>
      <w:pPr>
        <w:spacing w:before="120" w:after="40"/>
      </w:pPr>
      <w:r>
        <w:t>2. 85 ÷ 1,000 is equal to</w:t>
      </w:r>
    </w:p>
    <w:p>
      <w:pPr>
        <w:spacing w:after="0"/>
        <w:ind w:left="567"/>
      </w:pPr>
      <w:r>
        <w:t>A.  8.5</w:t>
      </w:r>
    </w:p>
    <w:p>
      <w:pPr>
        <w:spacing w:after="0"/>
        <w:ind w:left="567"/>
      </w:pPr>
      <w:r>
        <w:t>B.  0.0085</w:t>
      </w:r>
    </w:p>
    <w:p>
      <w:pPr>
        <w:spacing w:after="0"/>
        <w:ind w:left="567"/>
      </w:pPr>
      <w:r>
        <w:t>C.  0.085</w:t>
      </w:r>
    </w:p>
    <w:p>
      <w:pPr>
        <w:spacing w:after="0"/>
        <w:ind w:left="567"/>
      </w:pPr>
      <w:r>
        <w:t>D.  0.85</w:t>
      </w:r>
    </w:p>
    <w:p>
      <w:pPr>
        <w:spacing w:before="120" w:after="40"/>
      </w:pPr>
      <w:r>
        <w:t>3. 0.09 × 10³ is equal to</w:t>
      </w:r>
    </w:p>
    <w:p>
      <w:pPr>
        <w:spacing w:after="0"/>
        <w:ind w:left="567"/>
      </w:pPr>
      <w:r>
        <w:t>A.  90</w:t>
      </w:r>
    </w:p>
    <w:p>
      <w:pPr>
        <w:spacing w:after="0"/>
        <w:ind w:left="567"/>
      </w:pPr>
      <w:r>
        <w:t>B.  0.9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900</w:t>
      </w:r>
    </w:p>
    <w:p>
      <w:pPr>
        <w:spacing w:before="120" w:after="40"/>
      </w:pPr>
      <w:r>
        <w:t>4. 620 ÷ 10² is equal to</w:t>
      </w:r>
    </w:p>
    <w:p>
      <w:pPr>
        <w:spacing w:after="0"/>
        <w:ind w:left="567"/>
      </w:pPr>
      <w:r>
        <w:t>A.  62</w:t>
      </w:r>
    </w:p>
    <w:p>
      <w:pPr>
        <w:spacing w:after="0"/>
        <w:ind w:left="567"/>
      </w:pPr>
      <w:r>
        <w:t>B.  0.62</w:t>
      </w:r>
    </w:p>
    <w:p>
      <w:pPr>
        <w:spacing w:after="0"/>
        <w:ind w:left="567"/>
      </w:pPr>
      <w:r>
        <w:t>C.  6,200</w:t>
      </w:r>
    </w:p>
    <w:p>
      <w:pPr>
        <w:spacing w:after="0"/>
        <w:ind w:left="567"/>
      </w:pPr>
      <w:r>
        <w:t>D.  6.2</w:t>
      </w:r>
    </w:p>
    <w:p>
      <w:pPr>
        <w:spacing w:before="120" w:after="40"/>
      </w:pPr>
      <w:r>
        <w:t>5. The benchmark fraction equivalent to 0.25 is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1/5</w:t>
      </w:r>
    </w:p>
    <w:p>
      <w:pPr>
        <w:spacing w:before="120" w:after="40"/>
      </w:pPr>
      <w:r>
        <w:t>6. 3/5 written as a decimal is</w:t>
      </w:r>
    </w:p>
    <w:p>
      <w:pPr>
        <w:spacing w:after="0"/>
        <w:ind w:left="567"/>
      </w:pPr>
      <w:r>
        <w:t>A.  0.6</w:t>
      </w:r>
    </w:p>
    <w:p>
      <w:pPr>
        <w:spacing w:after="0"/>
        <w:ind w:left="567"/>
      </w:pPr>
      <w:r>
        <w:t>B.  0.53</w:t>
      </w:r>
    </w:p>
    <w:p>
      <w:pPr>
        <w:spacing w:after="0"/>
        <w:ind w:left="567"/>
      </w:pPr>
      <w:r>
        <w:t>C.  0.35</w:t>
      </w:r>
    </w:p>
    <w:p>
      <w:pPr>
        <w:spacing w:after="0"/>
        <w:ind w:left="567"/>
      </w:pPr>
      <w:r>
        <w:t>D.  3.5</w:t>
      </w:r>
    </w:p>
    <w:p>
      <w:pPr>
        <w:spacing w:before="120" w:after="40"/>
      </w:pPr>
      <w:r>
        <w:t>7. 12.5 × 1,000 is equal to</w:t>
      </w:r>
    </w:p>
    <w:p>
      <w:pPr>
        <w:spacing w:after="0"/>
        <w:ind w:left="567"/>
      </w:pPr>
      <w:r>
        <w:t>A.  1,250</w:t>
      </w:r>
    </w:p>
    <w:p>
      <w:pPr>
        <w:spacing w:after="0"/>
        <w:ind w:left="567"/>
      </w:pPr>
      <w:r>
        <w:t>B.  125,000</w:t>
      </w:r>
    </w:p>
    <w:p>
      <w:pPr>
        <w:spacing w:after="0"/>
        <w:ind w:left="567"/>
      </w:pPr>
      <w:r>
        <w:t>C.  125</w:t>
      </w:r>
    </w:p>
    <w:p>
      <w:pPr>
        <w:spacing w:after="0"/>
        <w:ind w:left="567"/>
      </w:pPr>
      <w:r>
        <w:t>D.  12,500</w:t>
      </w:r>
    </w:p>
    <w:p>
      <w:pPr>
        <w:spacing w:before="120" w:after="40"/>
      </w:pPr>
      <w:r>
        <w:t>8. 7 ÷ 100 is equal to</w:t>
      </w:r>
    </w:p>
    <w:p>
      <w:pPr>
        <w:spacing w:after="0"/>
        <w:ind w:left="567"/>
      </w:pPr>
      <w:r>
        <w:t>A.  70</w:t>
      </w:r>
    </w:p>
    <w:p>
      <w:pPr>
        <w:spacing w:after="0"/>
        <w:ind w:left="567"/>
      </w:pPr>
      <w:r>
        <w:t>B.  0.007</w:t>
      </w:r>
    </w:p>
    <w:p>
      <w:pPr>
        <w:spacing w:after="0"/>
        <w:ind w:left="567"/>
      </w:pPr>
      <w:r>
        <w:t>C.  0.07</w:t>
      </w:r>
    </w:p>
    <w:p>
      <w:pPr>
        <w:spacing w:after="0"/>
        <w:ind w:left="567"/>
      </w:pPr>
      <w:r>
        <w:t>D.  0.7</w:t>
      </w:r>
    </w:p>
    <w:p>
      <w:pPr>
        <w:spacing w:before="120" w:after="40"/>
      </w:pPr>
      <w:r>
        <w:t>9. 0.375 written as a benchmark fraction is</w:t>
      </w:r>
    </w:p>
    <w:p>
      <w:pPr>
        <w:spacing w:after="0"/>
        <w:ind w:left="567"/>
      </w:pPr>
      <w:r>
        <w:t>A.  1/3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5/8</w:t>
      </w:r>
    </w:p>
    <w:p>
      <w:pPr>
        <w:spacing w:after="0"/>
        <w:ind w:left="567"/>
      </w:pPr>
      <w:r>
        <w:t>D.  3/8</w:t>
      </w:r>
    </w:p>
    <w:p>
      <w:pPr>
        <w:spacing w:before="120" w:after="40"/>
      </w:pPr>
      <w:r>
        <w:t>10. Multiplying a number by 10⁻² has the same effect as</w:t>
      </w:r>
    </w:p>
    <w:p>
      <w:pPr>
        <w:spacing w:after="0"/>
        <w:ind w:left="567"/>
      </w:pPr>
      <w:r>
        <w:t>A.  dividing the number by 100</w:t>
      </w:r>
    </w:p>
    <w:p>
      <w:pPr>
        <w:spacing w:after="0"/>
        <w:ind w:left="567"/>
      </w:pPr>
      <w:r>
        <w:t>B.  multiplying the number by 100</w:t>
      </w:r>
    </w:p>
    <w:p>
      <w:pPr>
        <w:spacing w:after="0"/>
        <w:ind w:left="567"/>
      </w:pPr>
      <w:r>
        <w:t>C.  dividing the number by 2</w:t>
      </w:r>
    </w:p>
    <w:p>
      <w:pPr>
        <w:spacing w:after="0"/>
        <w:ind w:left="567"/>
      </w:pPr>
      <w:r>
        <w:t>D.  multiplying the number by 2</w:t>
      </w:r>
    </w:p>
    <w:p>
      <w:pPr>
        <w:spacing w:before="120" w:after="40"/>
      </w:pPr>
      <w:r>
        <w:t>11. Which of the following illustrates the commutative property of addition?</w:t>
      </w:r>
    </w:p>
    <w:p>
      <w:pPr>
        <w:spacing w:after="0"/>
        <w:ind w:left="567"/>
      </w:pPr>
      <w:r>
        <w:t>A.  8 + 0 = 8</w:t>
      </w:r>
    </w:p>
    <w:p>
      <w:pPr>
        <w:spacing w:after="0"/>
        <w:ind w:left="567"/>
      </w:pPr>
      <w:r>
        <w:t>B.  8 × 1 = 8</w:t>
      </w:r>
    </w:p>
    <w:p>
      <w:pPr>
        <w:spacing w:after="0"/>
        <w:ind w:left="567"/>
      </w:pPr>
      <w:r>
        <w:t>C.  8 + 3 = 3 + 8</w:t>
      </w:r>
    </w:p>
    <w:p>
      <w:pPr>
        <w:spacing w:after="0"/>
        <w:ind w:left="567"/>
      </w:pPr>
      <w:r>
        <w:t>D.  (8 + 3) + 2 = 8 + (3 + 2)</w:t>
      </w:r>
    </w:p>
    <w:p>
      <w:pPr>
        <w:spacing w:before="120" w:after="40"/>
      </w:pPr>
      <w:r>
        <w:t>12. 17 × 8 = 8 × 17 is equal to</w:t>
      </w:r>
    </w:p>
    <w:p>
      <w:pPr>
        <w:spacing w:after="0"/>
        <w:ind w:left="567"/>
      </w:pPr>
      <w:r>
        <w:t>A.  153</w:t>
      </w:r>
    </w:p>
    <w:p>
      <w:pPr>
        <w:spacing w:after="0"/>
        <w:ind w:left="567"/>
      </w:pPr>
      <w:r>
        <w:t>B.  136</w:t>
      </w:r>
    </w:p>
    <w:p>
      <w:pPr>
        <w:spacing w:after="0"/>
        <w:ind w:left="567"/>
      </w:pPr>
      <w:r>
        <w:t>C.  126</w:t>
      </w:r>
    </w:p>
    <w:p>
      <w:pPr>
        <w:spacing w:after="0"/>
        <w:ind w:left="567"/>
      </w:pPr>
      <w:r>
        <w:t>D.  146</w:t>
      </w:r>
    </w:p>
    <w:p>
      <w:pPr>
        <w:spacing w:before="120" w:after="40"/>
      </w:pPr>
      <w:r>
        <w:t>13. Which of the following operations is NOT commutative?</w:t>
      </w:r>
    </w:p>
    <w:p>
      <w:pPr>
        <w:spacing w:after="0"/>
        <w:ind w:left="567"/>
      </w:pPr>
      <w:r>
        <w:t>A.  Addition</w:t>
      </w:r>
    </w:p>
    <w:p>
      <w:pPr>
        <w:spacing w:after="0"/>
        <w:ind w:left="567"/>
      </w:pPr>
      <w:r>
        <w:t>B.  Multiplication</w:t>
      </w:r>
    </w:p>
    <w:p>
      <w:pPr>
        <w:spacing w:after="0"/>
        <w:ind w:left="567"/>
      </w:pPr>
      <w:r>
        <w:t>C.  Both addition and multiplication</w:t>
      </w:r>
    </w:p>
    <w:p>
      <w:pPr>
        <w:spacing w:after="0"/>
        <w:ind w:left="567"/>
      </w:pPr>
      <w:r>
        <w:t>D.  Subtraction</w:t>
      </w:r>
    </w:p>
    <w:p>
      <w:pPr>
        <w:spacing w:before="120" w:after="40"/>
      </w:pPr>
      <w:r>
        <w:t>14. If 23 + 48 = 48 + 23, the property illustrated is the commutative property of</w:t>
      </w:r>
    </w:p>
    <w:p>
      <w:pPr>
        <w:spacing w:after="0"/>
        <w:ind w:left="567"/>
      </w:pPr>
      <w:r>
        <w:t>A.  subtraction</w:t>
      </w:r>
    </w:p>
    <w:p>
      <w:pPr>
        <w:spacing w:after="0"/>
        <w:ind w:left="567"/>
      </w:pPr>
      <w:r>
        <w:t>B.  division</w:t>
      </w:r>
    </w:p>
    <w:p>
      <w:pPr>
        <w:spacing w:after="0"/>
        <w:ind w:left="567"/>
      </w:pPr>
      <w:r>
        <w:t>C.  addition</w:t>
      </w:r>
    </w:p>
    <w:p>
      <w:pPr>
        <w:spacing w:after="0"/>
        <w:ind w:left="567"/>
      </w:pPr>
      <w:r>
        <w:t>D.  multiplication</w:t>
      </w:r>
    </w:p>
    <w:p>
      <w:pPr>
        <w:spacing w:before="120" w:after="40"/>
      </w:pPr>
      <w:r>
        <w:t>15. A student wrote 7 × 9 = 9 × 7. The property used is the</w:t>
      </w:r>
    </w:p>
    <w:p>
      <w:pPr>
        <w:spacing w:after="0"/>
        <w:ind w:left="567"/>
      </w:pPr>
      <w:r>
        <w:t>A.  commutative property of addition</w:t>
      </w:r>
    </w:p>
    <w:p>
      <w:pPr>
        <w:spacing w:after="0"/>
        <w:ind w:left="567"/>
      </w:pPr>
      <w:r>
        <w:t>B.  commutative property of multiplication</w:t>
      </w:r>
    </w:p>
    <w:p>
      <w:pPr>
        <w:spacing w:after="0"/>
        <w:ind w:left="567"/>
      </w:pPr>
      <w:r>
        <w:t>C.  associative property of multiplication</w:t>
      </w:r>
    </w:p>
    <w:p>
      <w:pPr>
        <w:spacing w:after="0"/>
        <w:ind w:left="567"/>
      </w:pPr>
      <w:r>
        <w:t>D.  distributive property</w:t>
      </w:r>
    </w:p>
    <w:p>
      <w:pPr>
        <w:spacing w:before="120" w:after="40"/>
      </w:pPr>
      <w:r>
        <w:t>16. By the commutative property of multiplication, a × b =</w:t>
      </w:r>
    </w:p>
    <w:p>
      <w:pPr>
        <w:spacing w:after="0"/>
        <w:ind w:left="567"/>
      </w:pPr>
      <w:r>
        <w:t>A.  b × a</w:t>
      </w:r>
    </w:p>
    <w:p>
      <w:pPr>
        <w:spacing w:after="0"/>
        <w:ind w:left="567"/>
      </w:pPr>
      <w:r>
        <w:t>B.  a + b</w:t>
      </w:r>
    </w:p>
    <w:p>
      <w:pPr>
        <w:spacing w:after="0"/>
        <w:ind w:left="567"/>
      </w:pPr>
      <w:r>
        <w:t>C.  a ÷ b</w:t>
      </w:r>
    </w:p>
    <w:p>
      <w:pPr>
        <w:spacing w:after="0"/>
        <w:ind w:left="567"/>
      </w:pPr>
      <w:r>
        <w:t>D.  b ÷ a</w:t>
      </w:r>
    </w:p>
    <w:p>
      <w:pPr>
        <w:spacing w:before="120" w:after="40"/>
      </w:pPr>
      <w:r>
        <w:t>17. (8 + 14) + 22 = 8 + (14 + 22) illustrates the associative property of</w:t>
      </w:r>
    </w:p>
    <w:p>
      <w:pPr>
        <w:spacing w:after="0"/>
        <w:ind w:left="567"/>
      </w:pPr>
      <w:r>
        <w:t>A.  commutative property of addition</w:t>
      </w:r>
    </w:p>
    <w:p>
      <w:pPr>
        <w:spacing w:after="0"/>
        <w:ind w:left="567"/>
      </w:pPr>
      <w:r>
        <w:t>B.  addition</w:t>
      </w:r>
    </w:p>
    <w:p>
      <w:pPr>
        <w:spacing w:after="0"/>
        <w:ind w:left="567"/>
      </w:pPr>
      <w:r>
        <w:t>C.  distributive property</w:t>
      </w:r>
    </w:p>
    <w:p>
      <w:pPr>
        <w:spacing w:after="0"/>
        <w:ind w:left="567"/>
      </w:pPr>
      <w:r>
        <w:t>D.  multiplication</w:t>
      </w:r>
    </w:p>
    <w:p>
      <w:pPr>
        <w:spacing w:before="120" w:after="40"/>
      </w:pPr>
      <w:r>
        <w:t>18. (5 × 6) × 2 = 5 × (6 × 2) is equal to</w:t>
      </w:r>
    </w:p>
    <w:p>
      <w:pPr>
        <w:spacing w:after="0"/>
        <w:ind w:left="567"/>
      </w:pPr>
      <w:r>
        <w:t>A.  60</w:t>
      </w:r>
    </w:p>
    <w:p>
      <w:pPr>
        <w:spacing w:after="0"/>
        <w:ind w:left="567"/>
      </w:pPr>
      <w:r>
        <w:t>B.  30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62</w:t>
      </w:r>
    </w:p>
    <w:p>
      <w:pPr>
        <w:spacing w:before="120" w:after="40"/>
      </w:pPr>
      <w:r>
        <w:t>19. Which of the following illustrates the associative property of multiplication?</w:t>
      </w:r>
    </w:p>
    <w:p>
      <w:pPr>
        <w:spacing w:after="0"/>
        <w:ind w:left="567"/>
      </w:pPr>
      <w:r>
        <w:t>A.  2 × 3 = 3 × 2</w:t>
      </w:r>
    </w:p>
    <w:p>
      <w:pPr>
        <w:spacing w:after="0"/>
        <w:ind w:left="567"/>
      </w:pPr>
      <w:r>
        <w:t>B.  2 × (3 + 5) = (2 × 3) + (2 × 5)</w:t>
      </w:r>
    </w:p>
    <w:p>
      <w:pPr>
        <w:spacing w:after="0"/>
        <w:ind w:left="567"/>
      </w:pPr>
      <w:r>
        <w:t>C.  (2 × 3) × 5 = 2 × (3 × 5)</w:t>
      </w:r>
    </w:p>
    <w:p>
      <w:pPr>
        <w:spacing w:after="0"/>
        <w:ind w:left="567"/>
      </w:pPr>
      <w:r>
        <w:t>D.  2 × 5 = 5 × 2</w:t>
      </w:r>
    </w:p>
    <w:p>
      <w:pPr>
        <w:spacing w:before="120" w:after="40"/>
      </w:pPr>
      <w:r>
        <w:t>20. (15 + 6) + 9 = 15 + (6 + 9) is equal to</w:t>
      </w:r>
    </w:p>
    <w:p>
      <w:pPr>
        <w:spacing w:after="0"/>
        <w:ind w:left="567"/>
      </w:pPr>
      <w:r>
        <w:t>A.  39</w:t>
      </w:r>
    </w:p>
    <w:p>
      <w:pPr>
        <w:spacing w:after="0"/>
        <w:ind w:left="567"/>
      </w:pPr>
      <w:r>
        <w:t>B.  24</w:t>
      </w:r>
    </w:p>
    <w:p>
      <w:pPr>
        <w:spacing w:after="0"/>
        <w:ind w:left="567"/>
      </w:pPr>
      <w:r>
        <w:t>C.  21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21. By the associative property of multiplication, (a × b) × c =</w:t>
      </w:r>
    </w:p>
    <w:p>
      <w:pPr>
        <w:spacing w:after="0"/>
        <w:ind w:left="567"/>
      </w:pPr>
      <w:r>
        <w:t>A.  a × (b × c)</w:t>
      </w:r>
    </w:p>
    <w:p>
      <w:pPr>
        <w:spacing w:after="0"/>
        <w:ind w:left="567"/>
      </w:pPr>
      <w:r>
        <w:t>B.  (a + b) × c</w:t>
      </w:r>
    </w:p>
    <w:p>
      <w:pPr>
        <w:spacing w:after="0"/>
        <w:ind w:left="567"/>
      </w:pPr>
      <w:r>
        <w:t>C.  (a × b) + c</w:t>
      </w:r>
    </w:p>
    <w:p>
      <w:pPr>
        <w:spacing w:after="0"/>
        <w:ind w:left="567"/>
      </w:pPr>
      <w:r>
        <w:t>D.  a + (b × c)</w:t>
      </w:r>
    </w:p>
    <w:p>
      <w:pPr>
        <w:spacing w:before="120" w:after="40"/>
      </w:pPr>
      <w:r>
        <w:t>22. Using the associative property, the easiest way to evaluate (25 × 17) × 4 gives</w:t>
      </w:r>
    </w:p>
    <w:p>
      <w:pPr>
        <w:spacing w:after="0"/>
        <w:ind w:left="567"/>
      </w:pPr>
      <w:r>
        <w:t>A.  1,070</w:t>
      </w:r>
    </w:p>
    <w:p>
      <w:pPr>
        <w:spacing w:after="0"/>
        <w:ind w:left="567"/>
      </w:pPr>
      <w:r>
        <w:t>B.  170</w:t>
      </w:r>
    </w:p>
    <w:p>
      <w:pPr>
        <w:spacing w:after="0"/>
        <w:ind w:left="567"/>
      </w:pPr>
      <w:r>
        <w:t>C.  1,700</w:t>
      </w:r>
    </w:p>
    <w:p>
      <w:pPr>
        <w:spacing w:after="0"/>
        <w:ind w:left="567"/>
      </w:pPr>
      <w:r>
        <w:t>D.  1,600</w:t>
      </w:r>
    </w:p>
    <w:p>
      <w:pPr>
        <w:spacing w:before="120" w:after="40"/>
      </w:pPr>
      <w:r>
        <w:t>23. 5 × (10 + 7) = (5 × 10) + (5 × 7) is equal to</w:t>
      </w:r>
    </w:p>
    <w:p>
      <w:pPr>
        <w:spacing w:after="0"/>
        <w:ind w:left="567"/>
      </w:pPr>
      <w:r>
        <w:t>A.  120</w:t>
      </w:r>
    </w:p>
    <w:p>
      <w:pPr>
        <w:spacing w:after="0"/>
        <w:ind w:left="567"/>
      </w:pPr>
      <w:r>
        <w:t>B.  75</w:t>
      </w:r>
    </w:p>
    <w:p>
      <w:pPr>
        <w:spacing w:after="0"/>
        <w:ind w:left="567"/>
      </w:pPr>
      <w:r>
        <w:t>C.  57</w:t>
      </w:r>
    </w:p>
    <w:p>
      <w:pPr>
        <w:spacing w:after="0"/>
        <w:ind w:left="567"/>
      </w:pPr>
      <w:r>
        <w:t>D.  85</w:t>
      </w:r>
    </w:p>
    <w:p>
      <w:pPr>
        <w:spacing w:before="120" w:after="40"/>
      </w:pPr>
      <w:r>
        <w:t>24. 5 × (10 − 7) = (5 × 10) − (5 × 7) is equal to</w:t>
      </w:r>
    </w:p>
    <w:p>
      <w:pPr>
        <w:spacing w:after="0"/>
        <w:ind w:left="567"/>
      </w:pPr>
      <w:r>
        <w:t>A.  50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35</w:t>
      </w:r>
    </w:p>
    <w:p>
      <w:pPr>
        <w:spacing w:after="0"/>
        <w:ind w:left="567"/>
      </w:pPr>
      <w:r>
        <w:t>D.  53</w:t>
      </w:r>
    </w:p>
    <w:p>
      <w:pPr>
        <w:spacing w:before="120" w:after="40"/>
      </w:pPr>
      <w:r>
        <w:t>25. Using the distributive property, 6 × 28 = 6 × (30 − 2) is equal to</w:t>
      </w:r>
    </w:p>
    <w:p>
      <w:pPr>
        <w:spacing w:after="0"/>
        <w:ind w:left="567"/>
      </w:pPr>
      <w:r>
        <w:t>A.  158</w:t>
      </w:r>
    </w:p>
    <w:p>
      <w:pPr>
        <w:spacing w:after="0"/>
        <w:ind w:left="567"/>
      </w:pPr>
      <w:r>
        <w:t>B.  178</w:t>
      </w:r>
    </w:p>
    <w:p>
      <w:pPr>
        <w:spacing w:after="0"/>
        <w:ind w:left="567"/>
      </w:pPr>
      <w:r>
        <w:t>C.  162</w:t>
      </w:r>
    </w:p>
    <w:p>
      <w:pPr>
        <w:spacing w:after="0"/>
        <w:ind w:left="567"/>
      </w:pPr>
      <w:r>
        <w:t>D.  168</w:t>
      </w:r>
    </w:p>
    <w:p>
      <w:pPr>
        <w:spacing w:before="120" w:after="40"/>
      </w:pPr>
      <w:r>
        <w:t>26. 7 × 46 = (7 × 40) + (7 × 6) is equal to</w:t>
      </w:r>
    </w:p>
    <w:p>
      <w:pPr>
        <w:spacing w:after="0"/>
        <w:ind w:left="567"/>
      </w:pPr>
      <w:r>
        <w:t>A.  286</w:t>
      </w:r>
    </w:p>
    <w:p>
      <w:pPr>
        <w:spacing w:after="0"/>
        <w:ind w:left="567"/>
      </w:pPr>
      <w:r>
        <w:t>B.  332</w:t>
      </w:r>
    </w:p>
    <w:p>
      <w:pPr>
        <w:spacing w:after="0"/>
        <w:ind w:left="567"/>
      </w:pPr>
      <w:r>
        <w:t>C.  322</w:t>
      </w:r>
    </w:p>
    <w:p>
      <w:pPr>
        <w:spacing w:after="0"/>
        <w:ind w:left="567"/>
      </w:pPr>
      <w:r>
        <w:t>D.  316</w:t>
      </w:r>
    </w:p>
    <w:p>
      <w:pPr>
        <w:spacing w:before="120" w:after="40"/>
      </w:pPr>
      <w:r>
        <w:t>27. Using the distributive property, 13 × 99 = 13 × (100 − 1) is equal to</w:t>
      </w:r>
    </w:p>
    <w:p>
      <w:pPr>
        <w:spacing w:after="0"/>
        <w:ind w:left="567"/>
      </w:pPr>
      <w:r>
        <w:t>A.  1,313</w:t>
      </w:r>
    </w:p>
    <w:p>
      <w:pPr>
        <w:spacing w:after="0"/>
        <w:ind w:left="567"/>
      </w:pPr>
      <w:r>
        <w:t>B.  1,287</w:t>
      </w:r>
    </w:p>
    <w:p>
      <w:pPr>
        <w:spacing w:after="0"/>
        <w:ind w:left="567"/>
      </w:pPr>
      <w:r>
        <w:t>C.  1,297</w:t>
      </w:r>
    </w:p>
    <w:p>
      <w:pPr>
        <w:spacing w:after="0"/>
        <w:ind w:left="567"/>
      </w:pPr>
      <w:r>
        <w:t>D.  1,277</w:t>
      </w:r>
    </w:p>
    <w:p>
      <w:pPr>
        <w:spacing w:before="120" w:after="40"/>
      </w:pPr>
      <w:r>
        <w:t>28. 6 × (20 + 3) = (6 × 20) + (6 × 3) is equal to</w:t>
      </w:r>
    </w:p>
    <w:p>
      <w:pPr>
        <w:spacing w:after="0"/>
        <w:ind w:left="567"/>
      </w:pPr>
      <w:r>
        <w:t>A.  138</w:t>
      </w:r>
    </w:p>
    <w:p>
      <w:pPr>
        <w:spacing w:after="0"/>
        <w:ind w:left="567"/>
      </w:pPr>
      <w:r>
        <w:t>B.  123</w:t>
      </w:r>
    </w:p>
    <w:p>
      <w:pPr>
        <w:spacing w:after="0"/>
        <w:ind w:left="567"/>
      </w:pPr>
      <w:r>
        <w:t>C.  128</w:t>
      </w:r>
    </w:p>
    <w:p>
      <w:pPr>
        <w:spacing w:after="0"/>
        <w:ind w:left="567"/>
      </w:pPr>
      <w:r>
        <w:t>D.  148</w:t>
      </w:r>
    </w:p>
    <w:p>
      <w:pPr>
        <w:spacing w:before="120" w:after="40"/>
      </w:pPr>
      <w:r>
        <w:t>29. Which of the following states the distributive property?</w:t>
      </w:r>
    </w:p>
    <w:p>
      <w:pPr>
        <w:spacing w:after="0"/>
        <w:ind w:left="567"/>
      </w:pPr>
      <w:r>
        <w:t>A.  a + b = b + a</w:t>
      </w:r>
    </w:p>
    <w:p>
      <w:pPr>
        <w:spacing w:after="0"/>
        <w:ind w:left="567"/>
      </w:pPr>
      <w:r>
        <w:t>B.  a × (b + c) = (a × b) + (a × c)</w:t>
      </w:r>
    </w:p>
    <w:p>
      <w:pPr>
        <w:spacing w:after="0"/>
        <w:ind w:left="567"/>
      </w:pPr>
      <w:r>
        <w:t>C.  a × (b + c) = (a + b) × (a + c)</w:t>
      </w:r>
    </w:p>
    <w:p>
      <w:pPr>
        <w:spacing w:after="0"/>
        <w:ind w:left="567"/>
      </w:pPr>
      <w:r>
        <w:t>D.  (a × b) × c = a × (b × c)</w:t>
      </w:r>
    </w:p>
    <w:p>
      <w:pPr>
        <w:spacing w:before="120" w:after="40"/>
      </w:pPr>
      <w:r>
        <w:t>30. Using the distributive property, 9 × (50 − 4) is equal to</w:t>
      </w:r>
    </w:p>
    <w:p>
      <w:pPr>
        <w:spacing w:after="0"/>
        <w:ind w:left="567"/>
      </w:pPr>
      <w:r>
        <w:t>A.  414</w:t>
      </w:r>
    </w:p>
    <w:p>
      <w:pPr>
        <w:spacing w:after="0"/>
        <w:ind w:left="567"/>
      </w:pPr>
      <w:r>
        <w:t>B.  450</w:t>
      </w:r>
    </w:p>
    <w:p>
      <w:pPr>
        <w:spacing w:after="0"/>
        <w:ind w:left="567"/>
      </w:pPr>
      <w:r>
        <w:t>C.  404</w:t>
      </w:r>
    </w:p>
    <w:p>
      <w:pPr>
        <w:spacing w:after="0"/>
        <w:ind w:left="567"/>
      </w:pPr>
      <w:r>
        <w:t>D.  424</w:t>
      </w:r>
    </w:p>
    <w:p>
      <w:pPr>
        <w:spacing w:before="120" w:after="40"/>
      </w:pPr>
      <w:r>
        <w:t>31. Mentally, 0.5 × 36 is equal to</w:t>
      </w:r>
    </w:p>
    <w:p>
      <w:pPr>
        <w:spacing w:after="0"/>
        <w:ind w:left="567"/>
      </w:pPr>
      <w:r>
        <w:t>A.  17</w:t>
      </w:r>
    </w:p>
    <w:p>
      <w:pPr>
        <w:spacing w:after="0"/>
        <w:ind w:left="567"/>
      </w:pPr>
      <w:r>
        <w:t>B.  19</w:t>
      </w:r>
    </w:p>
    <w:p>
      <w:pPr>
        <w:spacing w:after="0"/>
        <w:ind w:left="567"/>
      </w:pPr>
      <w:r>
        <w:t>C.  16</w:t>
      </w:r>
    </w:p>
    <w:p>
      <w:pPr>
        <w:spacing w:after="0"/>
        <w:ind w:left="567"/>
      </w:pPr>
      <w:r>
        <w:t>D.  18</w:t>
      </w:r>
    </w:p>
    <w:p>
      <w:pPr>
        <w:spacing w:before="120" w:after="40"/>
      </w:pPr>
      <w:r>
        <w:t>32. 15 × 12 + 15 × 8 = 15 × (12 + 8) is equal to</w:t>
      </w:r>
    </w:p>
    <w:p>
      <w:pPr>
        <w:spacing w:after="0"/>
        <w:ind w:left="567"/>
      </w:pPr>
      <w:r>
        <w:t>A.  280</w:t>
      </w:r>
    </w:p>
    <w:p>
      <w:pPr>
        <w:spacing w:after="0"/>
        <w:ind w:left="567"/>
      </w:pPr>
      <w:r>
        <w:t>B.  315</w:t>
      </w:r>
    </w:p>
    <w:p>
      <w:pPr>
        <w:spacing w:after="0"/>
        <w:ind w:left="567"/>
      </w:pPr>
      <w:r>
        <w:t>C.  300</w:t>
      </w:r>
    </w:p>
    <w:p>
      <w:pPr>
        <w:spacing w:after="0"/>
        <w:ind w:left="567"/>
      </w:pPr>
      <w:r>
        <w:t>D.  200</w:t>
      </w:r>
    </w:p>
    <w:p>
      <w:pPr>
        <w:spacing w:before="120" w:after="40"/>
      </w:pPr>
      <w:r>
        <w:t>33. Using a mental strategy, 48 × 25 is equal to</w:t>
      </w:r>
    </w:p>
    <w:p>
      <w:pPr>
        <w:spacing w:after="0"/>
        <w:ind w:left="567"/>
      </w:pPr>
      <w:r>
        <w:t>A.  1,100</w:t>
      </w:r>
    </w:p>
    <w:p>
      <w:pPr>
        <w:spacing w:after="0"/>
        <w:ind w:left="567"/>
      </w:pPr>
      <w:r>
        <w:t>B.  1,200</w:t>
      </w:r>
    </w:p>
    <w:p>
      <w:pPr>
        <w:spacing w:after="0"/>
        <w:ind w:left="567"/>
      </w:pPr>
      <w:r>
        <w:t>C.  1,080</w:t>
      </w:r>
    </w:p>
    <w:p>
      <w:pPr>
        <w:spacing w:after="0"/>
        <w:ind w:left="567"/>
      </w:pPr>
      <w:r>
        <w:t>D.  1,400</w:t>
      </w:r>
    </w:p>
    <w:p>
      <w:pPr>
        <w:spacing w:before="120" w:after="40"/>
      </w:pPr>
      <w:r>
        <w:t>34. Using compensation, 49 + 38 is equal to</w:t>
      </w:r>
    </w:p>
    <w:p>
      <w:pPr>
        <w:spacing w:after="0"/>
        <w:ind w:left="567"/>
      </w:pPr>
      <w:r>
        <w:t>A.  77</w:t>
      </w:r>
    </w:p>
    <w:p>
      <w:pPr>
        <w:spacing w:after="0"/>
        <w:ind w:left="567"/>
      </w:pPr>
      <w:r>
        <w:t>B.  97</w:t>
      </w:r>
    </w:p>
    <w:p>
      <w:pPr>
        <w:spacing w:after="0"/>
        <w:ind w:left="567"/>
      </w:pPr>
      <w:r>
        <w:t>C.  87</w:t>
      </w:r>
    </w:p>
    <w:p>
      <w:pPr>
        <w:spacing w:after="0"/>
        <w:ind w:left="567"/>
      </w:pPr>
      <w:r>
        <w:t>D.  88</w:t>
      </w:r>
    </w:p>
    <w:p>
      <w:pPr>
        <w:spacing w:before="120" w:after="40"/>
      </w:pPr>
      <w:r>
        <w:t>35. Using compensation, 132 − 98 is equal to</w:t>
      </w:r>
    </w:p>
    <w:p>
      <w:pPr>
        <w:spacing w:after="0"/>
        <w:ind w:left="567"/>
      </w:pPr>
      <w:r>
        <w:t>A.  34</w:t>
      </w:r>
    </w:p>
    <w:p>
      <w:pPr>
        <w:spacing w:after="0"/>
        <w:ind w:left="567"/>
      </w:pPr>
      <w:r>
        <w:t>B.  24</w:t>
      </w:r>
    </w:p>
    <w:p>
      <w:pPr>
        <w:spacing w:after="0"/>
        <w:ind w:left="567"/>
      </w:pPr>
      <w:r>
        <w:t>C.  36</w:t>
      </w:r>
    </w:p>
    <w:p>
      <w:pPr>
        <w:spacing w:after="0"/>
        <w:ind w:left="567"/>
      </w:pPr>
      <w:r>
        <w:t>D.  44</w:t>
      </w:r>
    </w:p>
    <w:p>
      <w:pPr>
        <w:spacing w:before="120" w:after="40"/>
      </w:pPr>
      <w:r>
        <w:t>36. Mentally, 76 × 5 is equal to</w:t>
      </w:r>
    </w:p>
    <w:p>
      <w:pPr>
        <w:spacing w:after="0"/>
        <w:ind w:left="567"/>
      </w:pPr>
      <w:r>
        <w:t>A.  350</w:t>
      </w:r>
    </w:p>
    <w:p>
      <w:pPr>
        <w:spacing w:after="0"/>
        <w:ind w:left="567"/>
      </w:pPr>
      <w:r>
        <w:t>B.  385</w:t>
      </w:r>
    </w:p>
    <w:p>
      <w:pPr>
        <w:spacing w:after="0"/>
        <w:ind w:left="567"/>
      </w:pPr>
      <w:r>
        <w:t>C.  760</w:t>
      </w:r>
    </w:p>
    <w:p>
      <w:pPr>
        <w:spacing w:after="0"/>
        <w:ind w:left="567"/>
      </w:pPr>
      <w:r>
        <w:t>D.  380</w:t>
      </w:r>
    </w:p>
    <w:p>
      <w:pPr>
        <w:spacing w:before="120" w:after="40"/>
      </w:pPr>
      <w:r>
        <w:t>37. By grouping to make tens, 19 + 27 + 31 + 23 is equal to</w:t>
      </w:r>
    </w:p>
    <w:p>
      <w:pPr>
        <w:spacing w:after="0"/>
        <w:ind w:left="567"/>
      </w:pPr>
      <w:r>
        <w:t>A.  100</w:t>
      </w:r>
    </w:p>
    <w:p>
      <w:pPr>
        <w:spacing w:after="0"/>
        <w:ind w:left="567"/>
      </w:pPr>
      <w:r>
        <w:t>B.  90</w:t>
      </w:r>
    </w:p>
    <w:p>
      <w:pPr>
        <w:spacing w:after="0"/>
        <w:ind w:left="567"/>
      </w:pPr>
      <w:r>
        <w:t>C.  110</w:t>
      </w:r>
    </w:p>
    <w:p>
      <w:pPr>
        <w:spacing w:after="0"/>
        <w:ind w:left="567"/>
      </w:pPr>
      <w:r>
        <w:t>D.  99</w:t>
      </w:r>
    </w:p>
    <w:p>
      <w:pPr>
        <w:spacing w:before="120" w:after="40"/>
      </w:pPr>
      <w:r>
        <w:t>38. If 16 × 7 = 112, then 16 × 14 is equal to</w:t>
      </w:r>
    </w:p>
    <w:p>
      <w:pPr>
        <w:spacing w:after="0"/>
        <w:ind w:left="567"/>
      </w:pPr>
      <w:r>
        <w:t>A.  212</w:t>
      </w:r>
    </w:p>
    <w:p>
      <w:pPr>
        <w:spacing w:after="0"/>
        <w:ind w:left="567"/>
      </w:pPr>
      <w:r>
        <w:t>B.  252</w:t>
      </w:r>
    </w:p>
    <w:p>
      <w:pPr>
        <w:spacing w:after="0"/>
        <w:ind w:left="567"/>
      </w:pPr>
      <w:r>
        <w:t>C.  126</w:t>
      </w:r>
    </w:p>
    <w:p>
      <w:pPr>
        <w:spacing w:after="0"/>
        <w:ind w:left="567"/>
      </w:pPr>
      <w:r>
        <w:t>D.  224</w:t>
      </w:r>
    </w:p>
    <w:p>
      <w:pPr>
        <w:spacing w:before="120" w:after="40"/>
      </w:pPr>
      <w:r>
        <w:t>39. Using a mental strategy, 250 × 16 is equal to</w:t>
      </w:r>
    </w:p>
    <w:p>
      <w:pPr>
        <w:spacing w:after="0"/>
        <w:ind w:left="567"/>
      </w:pPr>
      <w:r>
        <w:t>A.  3,600</w:t>
      </w:r>
    </w:p>
    <w:p>
      <w:pPr>
        <w:spacing w:after="0"/>
        <w:ind w:left="567"/>
      </w:pPr>
      <w:r>
        <w:t>B.  2,500</w:t>
      </w:r>
    </w:p>
    <w:p>
      <w:pPr>
        <w:spacing w:after="0"/>
        <w:ind w:left="567"/>
      </w:pPr>
      <w:r>
        <w:t>C.  4,000</w:t>
      </w:r>
    </w:p>
    <w:p>
      <w:pPr>
        <w:spacing w:after="0"/>
        <w:ind w:left="567"/>
      </w:pPr>
      <w:r>
        <w:t>D.  4,500</w:t>
      </w:r>
    </w:p>
    <w:p>
      <w:pPr>
        <w:spacing w:before="120" w:after="40"/>
      </w:pPr>
      <w:r>
        <w:t>40. Amina buys 8 exercise books at GH₵4.50 each and pays with a GH₵50 note. Her change is</w:t>
      </w:r>
    </w:p>
    <w:p>
      <w:pPr>
        <w:spacing w:after="0"/>
        <w:ind w:left="567"/>
      </w:pPr>
      <w:r>
        <w:t>A.  GH₵4.00</w:t>
      </w:r>
    </w:p>
    <w:p>
      <w:pPr>
        <w:spacing w:after="0"/>
        <w:ind w:left="567"/>
      </w:pPr>
      <w:r>
        <w:t>B.  GH₵14.00</w:t>
      </w:r>
    </w:p>
    <w:p>
      <w:pPr>
        <w:spacing w:after="0"/>
        <w:ind w:left="567"/>
      </w:pPr>
      <w:r>
        <w:t>C.  GH₵24.00</w:t>
      </w:r>
    </w:p>
    <w:p>
      <w:pPr>
        <w:spacing w:after="0"/>
        <w:ind w:left="567"/>
      </w:pPr>
      <w:r>
        <w:t>D.  GH₵8.50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Powers of 10 and benchmark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Work out 3.86 × 100.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Work out 92 ÷ 1,000.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0.375 as a benchmark fraction.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4/5 as a decimal.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Arrange in ascending order: 0.5, 3/4, 0.45, 2/5.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The commutative and associative properties.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Verify the commutative property of addition using the numbers 23 and 48.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Verify the commutative property of multiplication using the numbers 13 and 7.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Verify the associative property of addition using the numbers 8, 14 and 22.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Verify the associative property of multiplication using the numbers 5, 6 and 2.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The distributive property.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Expand and evaluate 6 × (20 + 3) using the distributive property.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Expand and evaluate 9 × (50 − 4) using the distributive property.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Using the distributive property, evaluate 17 × 101.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Using the distributive property, evaluate 25 × 39.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Mental mathematics strategies.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 mentally, showing your strategy: 68 + 47.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 mentally, showing your strategy: 213 − 97.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mentally, showing your strategy: 25 × 36.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 mentally, showing your strategy: 840 ÷ 12.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Applications.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Amina buys 8 exercise books at GH₵4.50 each. Find the total cost mentally.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She pays with a GH₵50 note. Find her change.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school hall has 25 rows of chairs, with 44 chairs in each row. Using a mental strategy, find the total number of chairs.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bag of rice costs GH₵99. A caterer buys 22 bags. Using the distributive property, find the total cost.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Reasoning with properties.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student claims that subtraction is commutative. Using the numbers 9 and 4, show whether the claim is true.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Using the associative property, evaluate (25 × 17) × 4 by regrouping conveniently.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how you would evaluate 98 × 46 mentally, and then compute it.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an example of your own to demonstrate the distributive property with a × (b − c), and evaluate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