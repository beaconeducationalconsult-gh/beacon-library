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END-OF-YEAR 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Covers the full B9 Common Core Programme (Strands 1–4)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All diagrams are NOT drawn to scale unless on a grid. Study them carefully before answering.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In 3.074, the value of the digit 7 is</w:t>
      </w:r>
    </w:p>
    <w:p>
      <w:pPr>
        <w:ind w:left="567"/>
      </w:pPr>
      <w:r>
        <w:t>A. 0.07</w:t>
      </w:r>
    </w:p>
    <w:p>
      <w:pPr>
        <w:ind w:left="567"/>
      </w:pPr>
      <w:r>
        <w:t>B. 0.7</w:t>
      </w:r>
    </w:p>
    <w:p>
      <w:pPr>
        <w:ind w:left="567"/>
      </w:pPr>
      <w:r>
        <w:t>C. 0.007</w:t>
      </w:r>
    </w:p>
    <w:p>
      <w:pPr>
        <w:ind w:left="567"/>
      </w:pPr>
      <w:r>
        <w:t>D. 7</w:t>
      </w:r>
    </w:p>
    <w:p>
      <w:r>
        <w:t>2. 45 678 written to 3 significant figures is</w:t>
      </w:r>
    </w:p>
    <w:p>
      <w:pPr>
        <w:ind w:left="567"/>
      </w:pPr>
      <w:r>
        <w:t>A. 46 000</w:t>
      </w:r>
    </w:p>
    <w:p>
      <w:pPr>
        <w:ind w:left="567"/>
      </w:pPr>
      <w:r>
        <w:t>B. 45 700</w:t>
      </w:r>
    </w:p>
    <w:p>
      <w:pPr>
        <w:ind w:left="567"/>
      </w:pPr>
      <w:r>
        <w:t>C. 45 678</w:t>
      </w:r>
    </w:p>
    <w:p>
      <w:pPr>
        <w:ind w:left="567"/>
      </w:pPr>
      <w:r>
        <w:t>D. 45 600</w:t>
      </w:r>
    </w:p>
    <w:p>
      <w:r>
        <w:t>3. 0.0052 in standard form is</w:t>
      </w:r>
    </w:p>
    <w:p>
      <w:pPr>
        <w:ind w:left="567"/>
      </w:pPr>
      <w:r>
        <w:t>A. 5.2 × 10³</w:t>
      </w:r>
    </w:p>
    <w:p>
      <w:pPr>
        <w:ind w:left="567"/>
      </w:pPr>
      <w:r>
        <w:t>B. 5.2 × 10⁻²</w:t>
      </w:r>
    </w:p>
    <w:p>
      <w:pPr>
        <w:ind w:left="567"/>
      </w:pPr>
      <w:r>
        <w:t>C. 5.2 × 10⁻³</w:t>
      </w:r>
    </w:p>
    <w:p>
      <w:pPr>
        <w:ind w:left="567"/>
      </w:pPr>
      <w:r>
        <w:t>D. 52 × 10⁻⁴</w:t>
      </w:r>
    </w:p>
    <w:p>
      <w:r>
        <w:t>4. Which of the following numbers is irrational?</w:t>
      </w:r>
    </w:p>
    <w:p>
      <w:pPr>
        <w:ind w:left="567"/>
      </w:pPr>
      <w:r>
        <w:t>A. √49</w:t>
      </w:r>
    </w:p>
    <w:p>
      <w:pPr>
        <w:ind w:left="567"/>
      </w:pPr>
      <w:r>
        <w:t>B. √8</w:t>
      </w:r>
    </w:p>
    <w:p>
      <w:pPr>
        <w:ind w:left="567"/>
      </w:pPr>
      <w:r>
        <w:t>C. 0.5</w:t>
      </w:r>
    </w:p>
    <w:p>
      <w:pPr>
        <w:ind w:left="567"/>
      </w:pPr>
      <w:r>
        <w:t>D. 22/7</w:t>
      </w:r>
    </w:p>
    <w:p>
      <w:r>
        <w:t>5. For any two sets A and B, n(A ∪ B) =</w:t>
      </w:r>
    </w:p>
    <w:p>
      <w:pPr>
        <w:ind w:left="567"/>
      </w:pPr>
      <w:r>
        <w:t>A. n(A) × n(B)</w:t>
      </w:r>
    </w:p>
    <w:p>
      <w:pPr>
        <w:ind w:left="567"/>
      </w:pPr>
      <w:r>
        <w:t>B. n(A) − n(B)</w:t>
      </w:r>
    </w:p>
    <w:p>
      <w:pPr>
        <w:ind w:left="567"/>
      </w:pPr>
      <w:r>
        <w:t>C. n(A) + n(B) − n(A ∩ B)</w:t>
      </w:r>
    </w:p>
    <w:p>
      <w:pPr>
        <w:ind w:left="567"/>
      </w:pPr>
      <w:r>
        <w:t>D. n(A) + n(B) + n(A ∩ B)</w:t>
      </w:r>
    </w:p>
    <w:p>
      <w:r>
        <w:t>6. 25% of 480 is</w:t>
      </w:r>
    </w:p>
    <w:p>
      <w:pPr>
        <w:ind w:left="567"/>
      </w:pPr>
      <w:r>
        <w:t>A. 48</w:t>
      </w:r>
    </w:p>
    <w:p>
      <w:pPr>
        <w:ind w:left="567"/>
      </w:pPr>
      <w:r>
        <w:t>B. 96</w:t>
      </w:r>
    </w:p>
    <w:p>
      <w:pPr>
        <w:ind w:left="567"/>
      </w:pPr>
      <w:r>
        <w:t>C. 240</w:t>
      </w:r>
    </w:p>
    <w:p>
      <w:pPr>
        <w:ind w:left="567"/>
      </w:pPr>
      <w:r>
        <w:t>D. 120</w:t>
      </w:r>
    </w:p>
    <w:p>
      <w:r>
        <w:t>7. The LCM of 12 and 18 is</w:t>
      </w:r>
    </w:p>
    <w:p>
      <w:pPr>
        <w:ind w:left="567"/>
      </w:pPr>
      <w:r>
        <w:t>A. 6</w:t>
      </w:r>
    </w:p>
    <w:p>
      <w:pPr>
        <w:ind w:left="567"/>
      </w:pPr>
      <w:r>
        <w:t>B. 36</w:t>
      </w:r>
    </w:p>
    <w:p>
      <w:pPr>
        <w:ind w:left="567"/>
      </w:pPr>
      <w:r>
        <w:t>C. 72</w:t>
      </w:r>
    </w:p>
    <w:p>
      <w:pPr>
        <w:ind w:left="567"/>
      </w:pPr>
      <w:r>
        <w:t>D. 108</w:t>
      </w:r>
    </w:p>
    <w:p>
      <w:r>
        <w:t>8. 3.45 × 2.1 =</w:t>
      </w:r>
    </w:p>
    <w:p>
      <w:pPr>
        <w:ind w:left="567"/>
      </w:pPr>
      <w:r>
        <w:t>A. 7.245</w:t>
      </w:r>
    </w:p>
    <w:p>
      <w:pPr>
        <w:ind w:left="567"/>
      </w:pPr>
      <w:r>
        <w:t>B. 6.555</w:t>
      </w:r>
    </w:p>
    <w:p>
      <w:pPr>
        <w:ind w:left="567"/>
      </w:pPr>
      <w:r>
        <w:t>C. 72.45</w:t>
      </w:r>
    </w:p>
    <w:p>
      <w:pPr>
        <w:ind w:left="567"/>
      </w:pPr>
      <w:r>
        <w:t>D. 7.2450 × 10</w:t>
      </w:r>
    </w:p>
    <w:p>
      <w:r>
        <w:t>9. 0.72 ÷ 0.08 =</w:t>
      </w:r>
    </w:p>
    <w:p>
      <w:pPr>
        <w:ind w:left="567"/>
      </w:pPr>
      <w:r>
        <w:t>A. 8</w:t>
      </w:r>
    </w:p>
    <w:p>
      <w:pPr>
        <w:ind w:left="567"/>
      </w:pPr>
      <w:r>
        <w:t>B. 0.9</w:t>
      </w:r>
    </w:p>
    <w:p>
      <w:pPr>
        <w:ind w:left="567"/>
      </w:pPr>
      <w:r>
        <w:t>C. 90</w:t>
      </w:r>
    </w:p>
    <w:p>
      <w:pPr>
        <w:ind w:left="567"/>
      </w:pPr>
      <w:r>
        <w:t>D. 9</w:t>
      </w:r>
    </w:p>
    <w:p>
      <w:r>
        <w:t>10. √50 in simplest surd form is</w:t>
      </w:r>
    </w:p>
    <w:p>
      <w:pPr>
        <w:ind w:left="567"/>
      </w:pPr>
      <w:r>
        <w:t>A. 5√2</w:t>
      </w:r>
    </w:p>
    <w:p>
      <w:pPr>
        <w:ind w:left="567"/>
      </w:pPr>
      <w:r>
        <w:t>B. 25√2</w:t>
      </w:r>
    </w:p>
    <w:p>
      <w:pPr>
        <w:ind w:left="567"/>
      </w:pPr>
      <w:r>
        <w:t>C. 2√5</w:t>
      </w:r>
    </w:p>
    <w:p>
      <w:pPr>
        <w:ind w:left="567"/>
      </w:pPr>
      <w:r>
        <w:t>D. 10√5</w:t>
      </w:r>
    </w:p>
    <w:p>
      <w:r>
        <w:t>11. √3 × √12 =</w:t>
      </w:r>
    </w:p>
    <w:p>
      <w:pPr>
        <w:ind w:left="567"/>
      </w:pPr>
      <w:r>
        <w:t>A. √15</w:t>
      </w:r>
    </w:p>
    <w:p>
      <w:pPr>
        <w:ind w:left="567"/>
      </w:pPr>
      <w:r>
        <w:t>B. 3√12</w:t>
      </w:r>
    </w:p>
    <w:p>
      <w:pPr>
        <w:ind w:left="567"/>
      </w:pPr>
      <w:r>
        <w:t>C. 6</w:t>
      </w:r>
    </w:p>
    <w:p>
      <w:pPr>
        <w:ind w:left="567"/>
      </w:pPr>
      <w:r>
        <w:t>D. 36</w:t>
      </w:r>
    </w:p>
    <w:p>
      <w:r>
        <w:t>12. 3/5 of GH₵ 250 is</w:t>
      </w:r>
    </w:p>
    <w:p>
      <w:pPr>
        <w:ind w:left="567"/>
      </w:pPr>
      <w:r>
        <w:t>A. GH₵ 150</w:t>
      </w:r>
    </w:p>
    <w:p>
      <w:pPr>
        <w:ind w:left="567"/>
      </w:pPr>
      <w:r>
        <w:t>B. GH₵ 50</w:t>
      </w:r>
    </w:p>
    <w:p>
      <w:pPr>
        <w:ind w:left="567"/>
      </w:pPr>
      <w:r>
        <w:t>C. GH₵ 100</w:t>
      </w:r>
    </w:p>
    <w:p>
      <w:pPr>
        <w:ind w:left="567"/>
      </w:pPr>
      <w:r>
        <w:t>D. GH₵ 75</w:t>
      </w:r>
    </w:p>
    <w:p>
      <w:r>
        <w:t>13. 7.865 rounded to one decimal place is</w:t>
      </w:r>
    </w:p>
    <w:p>
      <w:pPr>
        <w:ind w:left="567"/>
      </w:pPr>
      <w:r>
        <w:t>A. 7.8</w:t>
      </w:r>
    </w:p>
    <w:p>
      <w:pPr>
        <w:ind w:left="567"/>
      </w:pPr>
      <w:r>
        <w:t>B. 7.87</w:t>
      </w:r>
    </w:p>
    <w:p>
      <w:pPr>
        <w:ind w:left="567"/>
      </w:pPr>
      <w:r>
        <w:t>C. 8.0</w:t>
      </w:r>
    </w:p>
    <w:p>
      <w:pPr>
        <w:ind w:left="567"/>
      </w:pPr>
      <w:r>
        <w:t>D. 7.9</w:t>
      </w:r>
    </w:p>
    <w:p>
      <w:r>
        <w:t>14. GH₵ 45 shared in the ratio 2 : 3 gives the smaller share as</w:t>
      </w:r>
    </w:p>
    <w:p>
      <w:pPr>
        <w:ind w:left="567"/>
      </w:pPr>
      <w:r>
        <w:t>A. GH₵ 20</w:t>
      </w:r>
    </w:p>
    <w:p>
      <w:pPr>
        <w:ind w:left="567"/>
      </w:pPr>
      <w:r>
        <w:t>B. GH₵ 22.50</w:t>
      </w:r>
    </w:p>
    <w:p>
      <w:pPr>
        <w:ind w:left="567"/>
      </w:pPr>
      <w:r>
        <w:t>C. GH₵ 18</w:t>
      </w:r>
    </w:p>
    <w:p>
      <w:pPr>
        <w:ind w:left="567"/>
      </w:pPr>
      <w:r>
        <w:t>D. GH₵ 27</w:t>
      </w:r>
    </w:p>
    <w:p>
      <w:r>
        <w:t>15. If 5 pens cost GH₵ 12.50, then 8 pens cost</w:t>
      </w:r>
    </w:p>
    <w:p>
      <w:pPr>
        <w:ind w:left="567"/>
      </w:pPr>
      <w:r>
        <w:t>A. GH₵ 18.50</w:t>
      </w:r>
    </w:p>
    <w:p>
      <w:pPr>
        <w:ind w:left="567"/>
      </w:pPr>
      <w:r>
        <w:t>B. GH₵ 16.00</w:t>
      </w:r>
    </w:p>
    <w:p>
      <w:pPr>
        <w:ind w:left="567"/>
      </w:pPr>
      <w:r>
        <w:t>C. GH₵ 25.00</w:t>
      </w:r>
    </w:p>
    <w:p>
      <w:pPr>
        <w:ind w:left="567"/>
      </w:pPr>
      <w:r>
        <w:t>D. GH₵ 20.00</w:t>
      </w:r>
    </w:p>
    <w:p>
      <w:r>
        <w:t>16. If x/6 = 10/15, then x =</w:t>
      </w:r>
    </w:p>
    <w:p>
      <w:pPr>
        <w:ind w:left="567"/>
      </w:pPr>
      <w:r>
        <w:t>A. 4</w:t>
      </w:r>
    </w:p>
    <w:p>
      <w:pPr>
        <w:ind w:left="567"/>
      </w:pPr>
      <w:r>
        <w:t>B. 9</w:t>
      </w:r>
    </w:p>
    <w:p>
      <w:pPr>
        <w:ind w:left="567"/>
      </w:pPr>
      <w:r>
        <w:t>C. 25</w:t>
      </w:r>
    </w:p>
    <w:p>
      <w:pPr>
        <w:ind w:left="567"/>
      </w:pPr>
      <w:r>
        <w:t>D. 100</w:t>
      </w:r>
    </w:p>
    <w:p>
      <w:r>
        <w:t>17. The solution of x + y = 7 and x − y = 3 is</w:t>
      </w:r>
    </w:p>
    <w:p>
      <w:pPr>
        <w:ind w:left="567"/>
      </w:pPr>
      <w:r>
        <w:t>A. x = 5, y = 3</w:t>
      </w:r>
    </w:p>
    <w:p>
      <w:pPr>
        <w:ind w:left="567"/>
      </w:pPr>
      <w:r>
        <w:t>B. x = 2, y = 5</w:t>
      </w:r>
    </w:p>
    <w:p>
      <w:pPr>
        <w:ind w:left="567"/>
      </w:pPr>
      <w:r>
        <w:t>C. x = 4, y = 3</w:t>
      </w:r>
    </w:p>
    <w:p>
      <w:pPr>
        <w:ind w:left="567"/>
      </w:pPr>
      <w:r>
        <w:t>D. x = 5, y = 2</w:t>
      </w:r>
    </w:p>
    <w:p>
      <w:r>
        <w:t>18. If 2x + 3y = 12 and y = 2, then x =</w:t>
      </w:r>
    </w:p>
    <w:p>
      <w:pPr>
        <w:ind w:left="567"/>
      </w:pPr>
      <w:r>
        <w:t>A. 3</w:t>
      </w:r>
    </w:p>
    <w:p>
      <w:pPr>
        <w:ind w:left="567"/>
      </w:pPr>
      <w:r>
        <w:t>B. 9</w:t>
      </w:r>
    </w:p>
    <w:p>
      <w:pPr>
        <w:ind w:left="567"/>
      </w:pPr>
      <w:r>
        <w:t>C. 4</w:t>
      </w:r>
    </w:p>
    <w:p>
      <w:pPr>
        <w:ind w:left="567"/>
      </w:pPr>
      <w:r>
        <w:t>D. 6</w:t>
      </w:r>
    </w:p>
    <w:p>
      <w:r>
        <w:t>19. Making r the subject of A = πr² gives</w:t>
      </w:r>
    </w:p>
    <w:p>
      <w:pPr>
        <w:ind w:left="567"/>
      </w:pPr>
      <w:r>
        <w:t>A. r = A/π</w:t>
      </w:r>
    </w:p>
    <w:p>
      <w:pPr>
        <w:ind w:left="567"/>
      </w:pPr>
      <w:r>
        <w:t>B. r = √(A/π)</w:t>
      </w:r>
    </w:p>
    <w:p>
      <w:pPr>
        <w:ind w:left="567"/>
      </w:pPr>
      <w:r>
        <w:t>C. r = √(Aπ)</w:t>
      </w:r>
    </w:p>
    <w:p>
      <w:pPr>
        <w:ind w:left="567"/>
      </w:pPr>
      <w:r>
        <w:t>D. r = A²/π</w:t>
      </w:r>
    </w:p>
    <w:p>
      <w:r>
        <w:t>20. Substituting a = −2 into a² − 3a gives</w:t>
      </w:r>
    </w:p>
    <w:p>
      <w:pPr>
        <w:ind w:left="567"/>
      </w:pPr>
      <w:r>
        <w:t>A. 2</w:t>
      </w:r>
    </w:p>
    <w:p>
      <w:pPr>
        <w:ind w:left="567"/>
      </w:pPr>
      <w:r>
        <w:t>B. −10</w:t>
      </w:r>
    </w:p>
    <w:p>
      <w:pPr>
        <w:ind w:left="567"/>
      </w:pPr>
      <w:r>
        <w:t>C. 10</w:t>
      </w:r>
    </w:p>
    <w:p>
      <w:pPr>
        <w:ind w:left="567"/>
      </w:pPr>
      <w:r>
        <w:t>D. −2</w:t>
      </w:r>
    </w:p>
    <w:p>
      <w:r>
        <w:t>21. 6x² + 9x factorises as</w:t>
      </w:r>
    </w:p>
    <w:p>
      <w:pPr>
        <w:ind w:left="567"/>
      </w:pPr>
      <w:r>
        <w:t>A. 9x(x + 1)</w:t>
      </w:r>
    </w:p>
    <w:p>
      <w:pPr>
        <w:ind w:left="567"/>
      </w:pPr>
      <w:r>
        <w:t>B. 3x(2x + 3)</w:t>
      </w:r>
    </w:p>
    <w:p>
      <w:pPr>
        <w:ind w:left="567"/>
      </w:pPr>
      <w:r>
        <w:t>C. 3(2x² + 3x) only</w:t>
      </w:r>
    </w:p>
    <w:p>
      <w:pPr>
        <w:ind w:left="567"/>
      </w:pPr>
      <w:r>
        <w:t>D. x(6x + 9) only</w:t>
      </w:r>
    </w:p>
    <w:p>
      <w:r>
        <w:t>22. The solution of x + 4 &lt; 9 is</w:t>
      </w:r>
    </w:p>
    <w:p>
      <w:pPr>
        <w:ind w:left="567"/>
      </w:pPr>
      <w:r>
        <w:t>A. x &gt; 5</w:t>
      </w:r>
    </w:p>
    <w:p>
      <w:pPr>
        <w:ind w:left="567"/>
      </w:pPr>
      <w:r>
        <w:t>B. x &lt; 13</w:t>
      </w:r>
    </w:p>
    <w:p>
      <w:pPr>
        <w:ind w:left="567"/>
      </w:pPr>
      <w:r>
        <w:t>C. x &lt; 5</w:t>
      </w:r>
    </w:p>
    <w:p>
      <w:pPr>
        <w:ind w:left="567"/>
      </w:pPr>
      <w:r>
        <w:t>D. x &lt; −5</w:t>
      </w:r>
    </w:p>
    <w:p>
      <w:r>
        <w:t>23. The solution of 2x − 3 ≥ 7 is</w:t>
      </w:r>
    </w:p>
    <w:p>
      <w:pPr>
        <w:ind w:left="567"/>
      </w:pPr>
      <w:r>
        <w:t>A. x ≤ 5</w:t>
      </w:r>
    </w:p>
    <w:p>
      <w:pPr>
        <w:ind w:left="567"/>
      </w:pPr>
      <w:r>
        <w:t>B. x &gt; 5</w:t>
      </w:r>
    </w:p>
    <w:p>
      <w:pPr>
        <w:ind w:left="567"/>
      </w:pPr>
      <w:r>
        <w:t>C. x ≥ 2</w:t>
      </w:r>
    </w:p>
    <w:p>
      <w:pPr>
        <w:ind w:left="567"/>
      </w:pPr>
      <w:r>
        <w:t>D. x ≥ 5</w:t>
      </w:r>
    </w:p>
    <w:p>
      <w:r>
        <w:rPr>
          <w:b/>
        </w:rPr>
        <w:t>Question 24 refers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007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oy_number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07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number line.</w:t>
      </w:r>
    </w:p>
    <w:p>
      <w:r>
        <w:t>24. The number line represents</w:t>
      </w:r>
    </w:p>
    <w:p>
      <w:pPr>
        <w:ind w:left="567"/>
      </w:pPr>
      <w:r>
        <w:t>A. x ≤ 3</w:t>
      </w:r>
    </w:p>
    <w:p>
      <w:pPr>
        <w:ind w:left="567"/>
      </w:pPr>
      <w:r>
        <w:t>B. x &gt; 3</w:t>
      </w:r>
    </w:p>
    <w:p>
      <w:pPr>
        <w:ind w:left="567"/>
      </w:pPr>
      <w:r>
        <w:t>C. x ≥ 3</w:t>
      </w:r>
    </w:p>
    <w:p>
      <w:pPr>
        <w:ind w:left="567"/>
      </w:pPr>
      <w:r>
        <w:t>D. x &lt; 3</w:t>
      </w:r>
    </w:p>
    <w:p>
      <w:r>
        <w:rPr>
          <w:b/>
        </w:rPr>
        <w:t>Question 25 refers to Fig.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023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oy_parall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3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parallel lines a and b cut by a transversal (not to scale).</w:t>
      </w:r>
    </w:p>
    <w:p>
      <w:r>
        <w:t>25. Lines a and b are parallel. The value of x is</w:t>
      </w:r>
    </w:p>
    <w:p>
      <w:pPr>
        <w:ind w:left="567"/>
      </w:pPr>
      <w:r>
        <w:t>A. 115°</w:t>
      </w:r>
    </w:p>
    <w:p>
      <w:pPr>
        <w:ind w:left="567"/>
      </w:pPr>
      <w:r>
        <w:t>B. 25°</w:t>
      </w:r>
    </w:p>
    <w:p>
      <w:pPr>
        <w:ind w:left="567"/>
      </w:pPr>
      <w:r>
        <w:t>C. 75°</w:t>
      </w:r>
    </w:p>
    <w:p>
      <w:pPr>
        <w:ind w:left="567"/>
      </w:pPr>
      <w:r>
        <w:t>D. 65°</w:t>
      </w:r>
    </w:p>
    <w:p>
      <w:r>
        <w:t>26. The sum of the interior angles of a decagon is</w:t>
      </w:r>
    </w:p>
    <w:p>
      <w:pPr>
        <w:ind w:left="567"/>
      </w:pPr>
      <w:r>
        <w:t>A. 1 260°</w:t>
      </w:r>
    </w:p>
    <w:p>
      <w:pPr>
        <w:ind w:left="567"/>
      </w:pPr>
      <w:r>
        <w:t>B. 1 800°</w:t>
      </w:r>
    </w:p>
    <w:p>
      <w:pPr>
        <w:ind w:left="567"/>
      </w:pPr>
      <w:r>
        <w:t>C. 1 440°</w:t>
      </w:r>
    </w:p>
    <w:p>
      <w:pPr>
        <w:ind w:left="567"/>
      </w:pPr>
      <w:r>
        <w:t>D. 1 080°</w:t>
      </w:r>
    </w:p>
    <w:p>
      <w:r>
        <w:t>27. The incentre of a triangle is equidistant from</w:t>
      </w:r>
    </w:p>
    <w:p>
      <w:pPr>
        <w:ind w:left="567"/>
      </w:pPr>
      <w:r>
        <w:t>A. the three sides</w:t>
      </w:r>
    </w:p>
    <w:p>
      <w:pPr>
        <w:ind w:left="567"/>
      </w:pPr>
      <w:r>
        <w:t>B. the diagonals</w:t>
      </w:r>
    </w:p>
    <w:p>
      <w:pPr>
        <w:ind w:left="567"/>
      </w:pPr>
      <w:r>
        <w:t>C. the three vertices</w:t>
      </w:r>
    </w:p>
    <w:p>
      <w:pPr>
        <w:ind w:left="567"/>
      </w:pPr>
      <w:r>
        <w:t>D. the midpoints of the sides</w:t>
      </w:r>
    </w:p>
    <w:p>
      <w:r>
        <w:t>28. The circumradius of a right-angled triangle with hypotenuse 12 cm is</w:t>
      </w:r>
    </w:p>
    <w:p>
      <w:pPr>
        <w:ind w:left="567"/>
      </w:pPr>
      <w:r>
        <w:t>A. 12 cm</w:t>
      </w:r>
    </w:p>
    <w:p>
      <w:pPr>
        <w:ind w:left="567"/>
      </w:pPr>
      <w:r>
        <w:t>B. 3 cm</w:t>
      </w:r>
    </w:p>
    <w:p>
      <w:pPr>
        <w:ind w:left="567"/>
      </w:pPr>
      <w:r>
        <w:t>C. 24 cm</w:t>
      </w:r>
    </w:p>
    <w:p>
      <w:pPr>
        <w:ind w:left="567"/>
      </w:pPr>
      <w:r>
        <w:t>D. 6 cm</w:t>
      </w:r>
    </w:p>
    <w:p>
      <w:r>
        <w:t>29. The surface area of a cuboid 5 cm × 4 cm × 3 cm is</w:t>
      </w:r>
    </w:p>
    <w:p>
      <w:pPr>
        <w:ind w:left="567"/>
      </w:pPr>
      <w:r>
        <w:t>A. 47 cm²</w:t>
      </w:r>
    </w:p>
    <w:p>
      <w:pPr>
        <w:ind w:left="567"/>
      </w:pPr>
      <w:r>
        <w:t>B. 120 cm²</w:t>
      </w:r>
    </w:p>
    <w:p>
      <w:pPr>
        <w:ind w:left="567"/>
      </w:pPr>
      <w:r>
        <w:t>C. 94 cm²</w:t>
      </w:r>
    </w:p>
    <w:p>
      <w:pPr>
        <w:ind w:left="567"/>
      </w:pPr>
      <w:r>
        <w:t>D. 60 cm²</w:t>
      </w:r>
    </w:p>
    <w:p>
      <w:r>
        <w:t>30. A cube has total edge length 48 cm. Its surface area is</w:t>
      </w:r>
    </w:p>
    <w:p>
      <w:pPr>
        <w:ind w:left="567"/>
      </w:pPr>
      <w:r>
        <w:t>A. 384 cm²</w:t>
      </w:r>
    </w:p>
    <w:p>
      <w:pPr>
        <w:ind w:left="567"/>
      </w:pPr>
      <w:r>
        <w:t>B. 96 cm²</w:t>
      </w:r>
    </w:p>
    <w:p>
      <w:pPr>
        <w:ind w:left="567"/>
      </w:pPr>
      <w:r>
        <w:t>C. 64 cm²</w:t>
      </w:r>
    </w:p>
    <w:p>
      <w:pPr>
        <w:ind w:left="567"/>
      </w:pPr>
      <w:r>
        <w:t>D. 16 cm²</w:t>
      </w:r>
    </w:p>
    <w:p>
      <w:r>
        <w:t>31. (2, 3) + (−5, 1) =</w:t>
      </w:r>
    </w:p>
    <w:p>
      <w:pPr>
        <w:ind w:left="567"/>
      </w:pPr>
      <w:r>
        <w:t>A. (7, 2)</w:t>
      </w:r>
    </w:p>
    <w:p>
      <w:pPr>
        <w:ind w:left="567"/>
      </w:pPr>
      <w:r>
        <w:t>B. (−3, 2)</w:t>
      </w:r>
    </w:p>
    <w:p>
      <w:pPr>
        <w:ind w:left="567"/>
      </w:pPr>
      <w:r>
        <w:t>C. (−3, 4)</w:t>
      </w:r>
    </w:p>
    <w:p>
      <w:pPr>
        <w:ind w:left="567"/>
      </w:pPr>
      <w:r>
        <w:t>D. (3, 4)</w:t>
      </w:r>
    </w:p>
    <w:p>
      <w:r>
        <w:t>32. The vector (6, 9) is parallel to</w:t>
      </w:r>
    </w:p>
    <w:p>
      <w:pPr>
        <w:ind w:left="567"/>
      </w:pPr>
      <w:r>
        <w:t>A. (−2, 3)</w:t>
      </w:r>
    </w:p>
    <w:p>
      <w:pPr>
        <w:ind w:left="567"/>
      </w:pPr>
      <w:r>
        <w:t>B. (2, 3)</w:t>
      </w:r>
    </w:p>
    <w:p>
      <w:pPr>
        <w:ind w:left="567"/>
      </w:pPr>
      <w:r>
        <w:t>C. (9, 6)</w:t>
      </w:r>
    </w:p>
    <w:p>
      <w:pPr>
        <w:ind w:left="567"/>
      </w:pPr>
      <w:r>
        <w:t>D. (3, 2)</w:t>
      </w:r>
    </w:p>
    <w:p>
      <w:r>
        <w:rPr>
          <w:b/>
        </w:rPr>
        <w:t>Question 33 refers to Fig.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4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object P and image Q on a grid.</w:t>
      </w:r>
    </w:p>
    <w:p>
      <w:r>
        <w:t>33. The scale factor of the enlargement mapping P onto Q is</w:t>
      </w:r>
    </w:p>
    <w:p>
      <w:pPr>
        <w:ind w:left="567"/>
      </w:pPr>
      <w:r>
        <w:t>A. 4</w:t>
      </w:r>
    </w:p>
    <w:p>
      <w:pPr>
        <w:ind w:left="567"/>
      </w:pPr>
      <w:r>
        <w:t>B. ½</w:t>
      </w:r>
    </w:p>
    <w:p>
      <w:pPr>
        <w:ind w:left="567"/>
      </w:pPr>
      <w:r>
        <w:t>C. −2</w:t>
      </w:r>
    </w:p>
    <w:p>
      <w:pPr>
        <w:ind w:left="567"/>
      </w:pPr>
      <w:r>
        <w:t>D. 2</w:t>
      </w:r>
    </w:p>
    <w:p>
      <w:r>
        <w:t>34. Under an enlargement of scale factor 3, areas are multiplied by</w:t>
      </w:r>
    </w:p>
    <w:p>
      <w:pPr>
        <w:ind w:left="567"/>
      </w:pPr>
      <w:r>
        <w:t>A. 3</w:t>
      </w:r>
    </w:p>
    <w:p>
      <w:pPr>
        <w:ind w:left="567"/>
      </w:pPr>
      <w:r>
        <w:t>B. 6</w:t>
      </w:r>
    </w:p>
    <w:p>
      <w:pPr>
        <w:ind w:left="567"/>
      </w:pPr>
      <w:r>
        <w:t>C. 9</w:t>
      </w:r>
    </w:p>
    <w:p>
      <w:pPr>
        <w:ind w:left="567"/>
      </w:pPr>
      <w:r>
        <w:t>D. 27</w:t>
      </w:r>
    </w:p>
    <w:p>
      <w:r>
        <w:t>35. The mode of 2, 3, 3, 5, 7, 3, 8 is</w:t>
      </w:r>
    </w:p>
    <w:p>
      <w:pPr>
        <w:ind w:left="567"/>
      </w:pPr>
      <w:r>
        <w:t>A. 3</w:t>
      </w:r>
    </w:p>
    <w:p>
      <w:pPr>
        <w:ind w:left="567"/>
      </w:pPr>
      <w:r>
        <w:t>B. 5</w:t>
      </w:r>
    </w:p>
    <w:p>
      <w:pPr>
        <w:ind w:left="567"/>
      </w:pPr>
      <w:r>
        <w:t>C. 8</w:t>
      </w:r>
    </w:p>
    <w:p>
      <w:pPr>
        <w:ind w:left="567"/>
      </w:pPr>
      <w:r>
        <w:t>D. 2</w:t>
      </w:r>
    </w:p>
    <w:p>
      <w:r>
        <w:rPr>
          <w:b/>
        </w:rPr>
        <w:t>Question 36 refers to Fig.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218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6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1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histogram of test marks.</w:t>
      </w:r>
    </w:p>
    <w:p>
      <w:r>
        <w:t>36. The modal class is</w:t>
      </w:r>
    </w:p>
    <w:p>
      <w:pPr>
        <w:ind w:left="567"/>
      </w:pPr>
      <w:r>
        <w:t>A. 50–59</w:t>
      </w:r>
    </w:p>
    <w:p>
      <w:pPr>
        <w:ind w:left="567"/>
      </w:pPr>
      <w:r>
        <w:t>B. 10–19</w:t>
      </w:r>
    </w:p>
    <w:p>
      <w:pPr>
        <w:ind w:left="567"/>
      </w:pPr>
      <w:r>
        <w:t>C. 20–29</w:t>
      </w:r>
    </w:p>
    <w:p>
      <w:pPr>
        <w:ind w:left="567"/>
      </w:pPr>
      <w:r>
        <w:t>D. 30–39</w:t>
      </w:r>
    </w:p>
    <w:p>
      <w:r>
        <w:t>37. Adding one extreme value to a data set affects which measure the most?</w:t>
      </w:r>
    </w:p>
    <w:p>
      <w:pPr>
        <w:ind w:left="567"/>
      </w:pPr>
      <w:r>
        <w:t>A. the median</w:t>
      </w:r>
    </w:p>
    <w:p>
      <w:pPr>
        <w:ind w:left="567"/>
      </w:pPr>
      <w:r>
        <w:t>B. the mean</w:t>
      </w:r>
    </w:p>
    <w:p>
      <w:pPr>
        <w:ind w:left="567"/>
      </w:pPr>
      <w:r>
        <w:t>C. the mode</w:t>
      </w:r>
    </w:p>
    <w:p>
      <w:pPr>
        <w:ind w:left="567"/>
      </w:pPr>
      <w:r>
        <w:t>D. none of them</w:t>
      </w:r>
    </w:p>
    <w:p>
      <w:r>
        <w:t>38. The mean of 4, 6, 8, 10, 12 is</w:t>
      </w:r>
    </w:p>
    <w:p>
      <w:pPr>
        <w:ind w:left="567"/>
      </w:pPr>
      <w:r>
        <w:t>A. 8</w:t>
      </w:r>
    </w:p>
    <w:p>
      <w:pPr>
        <w:ind w:left="567"/>
      </w:pPr>
      <w:r>
        <w:t>B. 10</w:t>
      </w:r>
    </w:p>
    <w:p>
      <w:pPr>
        <w:ind w:left="567"/>
      </w:pPr>
      <w:r>
        <w:t>C. 40</w:t>
      </w:r>
    </w:p>
    <w:p>
      <w:pPr>
        <w:ind w:left="567"/>
      </w:pPr>
      <w:r>
        <w:t>D. 6</w:t>
      </w:r>
    </w:p>
    <w:p>
      <w:r>
        <w:t>39. A bag has 2 blue and 3 yellow marbles. Two are drawn without replacement. P(blue then blue) =</w:t>
      </w:r>
    </w:p>
    <w:p>
      <w:pPr>
        <w:ind w:left="567"/>
      </w:pPr>
      <w:r>
        <w:t>A. 3/10</w:t>
      </w:r>
    </w:p>
    <w:p>
      <w:pPr>
        <w:ind w:left="567"/>
      </w:pPr>
      <w:r>
        <w:t>B. 1/10</w:t>
      </w:r>
    </w:p>
    <w:p>
      <w:pPr>
        <w:ind w:left="567"/>
      </w:pPr>
      <w:r>
        <w:t>C. 4/25</w:t>
      </w:r>
    </w:p>
    <w:p>
      <w:pPr>
        <w:ind w:left="567"/>
      </w:pPr>
      <w:r>
        <w:t>D. 1/4</w:t>
      </w:r>
    </w:p>
    <w:p>
      <w:r>
        <w:t>40. The probability of a certain event is</w:t>
      </w:r>
    </w:p>
    <w:p>
      <w:pPr>
        <w:ind w:left="567"/>
      </w:pPr>
      <w:r>
        <w:t>A. 1</w:t>
      </w:r>
    </w:p>
    <w:p>
      <w:pPr>
        <w:ind w:left="567"/>
      </w:pPr>
      <w:r>
        <w:t>B. 0</w:t>
      </w:r>
    </w:p>
    <w:p>
      <w:pPr>
        <w:ind w:left="567"/>
      </w:pPr>
      <w:r>
        <w:t>C. ½</w:t>
      </w:r>
    </w:p>
    <w:p>
      <w:pPr>
        <w:ind w:left="567"/>
      </w:pPr>
      <w:r>
        <w:t>D. 2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Number</w:t>
      </w:r>
    </w:p>
    <w:p>
      <w:pPr>
        <w:ind w:left="567"/>
      </w:pPr>
      <w:r>
        <w:t>(a) Write 0.000786 in standard form.  [2 marks]</w:t>
      </w:r>
    </w:p>
    <w:p>
      <w:pPr>
        <w:ind w:left="567"/>
      </w:pPr>
      <w:r>
        <w:t>(b) Round 62.995 to one decimal place.  [2 marks]</w:t>
      </w:r>
    </w:p>
    <w:p>
      <w:pPr>
        <w:ind w:left="567"/>
      </w:pPr>
      <w:r>
        <w:t>(c) Simplify √72.  [3 marks]</w:t>
      </w:r>
    </w:p>
    <w:p>
      <w:pPr>
        <w:ind w:left="567"/>
      </w:pPr>
      <w:r>
        <w:t>(d) Share GH₵ 120 in the ratio 1 : 2 : 3.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Algebra</w:t>
      </w:r>
    </w:p>
    <w:p>
      <w:pPr>
        <w:ind w:left="567"/>
      </w:pPr>
      <w:r>
        <w:t>(a) Solve the simultaneous equations 2x + y = 11 and x − y = 1.  [4 marks]</w:t>
      </w:r>
    </w:p>
    <w:p>
      <w:pPr>
        <w:ind w:left="567"/>
      </w:pPr>
      <w:r>
        <w:t>(b) Make t the subject of v = u + at.  [2 marks]</w:t>
      </w:r>
    </w:p>
    <w:p>
      <w:pPr>
        <w:ind w:left="567"/>
      </w:pPr>
      <w:r>
        <w:t>(c) Solve 3x − 5 ≤ 10 and indicate the solution on a number line.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Geometry I: angles, circles &amp; prisms</w:t>
      </w:r>
    </w:p>
    <w:p>
      <w:pPr>
        <w:ind w:left="567"/>
      </w:pPr>
      <w:r>
        <w:t>(a) Calculate each interior angle of a regular hexagon.  [3 marks]</w:t>
      </w:r>
    </w:p>
    <w:p>
      <w:pPr>
        <w:ind w:left="567"/>
      </w:pPr>
      <w:r>
        <w:t>(b) A right-angled triangle has hypotenuse 14 cm. Find the circumradius.  [3 marks]</w:t>
      </w:r>
    </w:p>
    <w:p>
      <w:pPr>
        <w:ind w:left="567"/>
      </w:pPr>
      <w:r>
        <w:t>(c) A triangular prism has right-triangle cross-section 3 cm, 4 cm, 5 cm and length 12 cm. Find its surface area.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Geometry II: vectors &amp; enlargement</w:t>
      </w:r>
    </w:p>
    <w:p>
      <w:pPr>
        <w:ind w:left="567"/>
      </w:pPr>
      <w:r>
        <w:t>(a) P(2, −1) and Q(5, 3). Express PQ as a column vector.  [2 marks]</w:t>
      </w:r>
    </w:p>
    <w:p>
      <w:pPr>
        <w:ind w:left="567"/>
      </w:pPr>
      <w:r>
        <w:t>(b) Show that PQ is parallel to (6, 8).  [2 marks]</w:t>
      </w:r>
    </w:p>
    <w:p>
      <w:pPr>
        <w:ind w:left="567"/>
      </w:pPr>
      <w:r>
        <w:t>(c) Find the magnitude of PQ.  [2 marks]</w:t>
      </w:r>
    </w:p>
    <w:p>
      <w:pPr>
        <w:ind w:left="567"/>
      </w:pPr>
      <w:r>
        <w:t>(d) Find the image of (3, −2) under an enlargement with centre O and scale factor −2.  [2 marks]</w:t>
      </w:r>
    </w:p>
    <w:p>
      <w:pPr>
        <w:ind w:left="567"/>
      </w:pPr>
      <w:r>
        <w:t>(e) Under this enlargement, areas are multiplied by what factor?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Statistics</w:t>
      </w:r>
    </w:p>
    <w:p>
      <w:r>
        <w:t>The values 1, 2, 3, 4, 5 occur with frequencies 2, 5, 8, 3, 2 respectively.</w:t>
      </w:r>
    </w:p>
    <w:p>
      <w:pPr>
        <w:ind w:left="567"/>
      </w:pPr>
      <w:r>
        <w:t>(a) Write down the mode.  [2 marks]</w:t>
      </w:r>
    </w:p>
    <w:p>
      <w:pPr>
        <w:ind w:left="567"/>
      </w:pPr>
      <w:r>
        <w:t>(b) Calculate the mean.  [3 marks]</w:t>
      </w:r>
    </w:p>
    <w:p>
      <w:pPr>
        <w:ind w:left="567"/>
      </w:pPr>
      <w:r>
        <w:t>(c) Find the median.  [3 marks]</w:t>
      </w:r>
    </w:p>
    <w:p>
      <w:pPr>
        <w:ind w:left="567"/>
      </w:pPr>
      <w:r>
        <w:t>(d) Calculate the range.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Probability</w:t>
      </w:r>
    </w:p>
    <w:p>
      <w:pPr>
        <w:ind w:left="567"/>
      </w:pPr>
      <w:r>
        <w:t>(a) A bag has 4 green and 3 yellow balls. Find P(green).  [2 marks]</w:t>
      </w:r>
    </w:p>
    <w:p>
      <w:pPr>
        <w:ind w:left="567"/>
      </w:pPr>
      <w:r>
        <w:t>(b) Two balls are drawn without replacement. Find P(green then green).  [3 marks]</w:t>
      </w:r>
    </w:p>
    <w:p>
      <w:pPr>
        <w:ind w:left="567"/>
      </w:pPr>
      <w:r>
        <w:t>(c) Find P(the two balls are different colours).  [3 marks]</w:t>
      </w:r>
    </w:p>
    <w:p>
      <w:pPr>
        <w:ind w:left="567"/>
      </w:pPr>
      <w:r>
        <w:t>(d) Express P(green then green) as a percentage to 1 decimal place.  [2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