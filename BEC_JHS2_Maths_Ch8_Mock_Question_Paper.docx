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8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Algebraic Expressions and Binomial Multiplication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 |  Sub-Strand 2: Algebraic Expressions  |  Content Standard B8.2.2.1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When 6(x + 3) is expanded, the result is</w:t>
      </w:r>
    </w:p>
    <w:p>
      <w:pPr>
        <w:spacing w:after="0"/>
        <w:ind w:left="567"/>
      </w:pPr>
      <w:r>
        <w:t>A.  6x + 3</w:t>
      </w:r>
    </w:p>
    <w:p>
      <w:pPr>
        <w:spacing w:after="0"/>
        <w:ind w:left="567"/>
      </w:pPr>
      <w:r>
        <w:t>B.  9x</w:t>
      </w:r>
    </w:p>
    <w:p>
      <w:pPr>
        <w:spacing w:after="0"/>
        <w:ind w:left="567"/>
      </w:pPr>
      <w:r>
        <w:t>C.  6x + 18</w:t>
      </w:r>
    </w:p>
    <w:p>
      <w:pPr>
        <w:spacing w:after="0"/>
        <w:ind w:left="567"/>
      </w:pPr>
      <w:r>
        <w:t>D.  6x² + 3</w:t>
      </w:r>
    </w:p>
    <w:p>
      <w:pPr>
        <w:spacing w:before="120" w:after="40"/>
      </w:pPr>
      <w:r>
        <w:t>2. When −5x(3x + 4) is expanded, the result is</w:t>
      </w:r>
    </w:p>
    <w:p>
      <w:pPr>
        <w:spacing w:after="0"/>
        <w:ind w:left="567"/>
      </w:pPr>
      <w:r>
        <w:t>A.  −15x² + 20x</w:t>
      </w:r>
    </w:p>
    <w:p>
      <w:pPr>
        <w:spacing w:after="0"/>
        <w:ind w:left="567"/>
      </w:pPr>
      <w:r>
        <w:t>B.  −15x² − 20x</w:t>
      </w:r>
    </w:p>
    <w:p>
      <w:pPr>
        <w:spacing w:after="0"/>
        <w:ind w:left="567"/>
      </w:pPr>
      <w:r>
        <w:t>C.  −8x² − 9x</w:t>
      </w:r>
    </w:p>
    <w:p>
      <w:pPr>
        <w:spacing w:after="0"/>
        <w:ind w:left="567"/>
      </w:pPr>
      <w:r>
        <w:t>D.  15x² − 20x</w:t>
      </w:r>
    </w:p>
    <w:p>
      <w:pPr>
        <w:spacing w:before="120" w:after="40"/>
      </w:pPr>
      <w:r>
        <w:t>3. The expression 3(x + 4) − 2(x − 5), when simplified, is</w:t>
      </w:r>
    </w:p>
    <w:p>
      <w:pPr>
        <w:spacing w:after="0"/>
        <w:ind w:left="567"/>
      </w:pPr>
      <w:r>
        <w:t>A.  x − 2</w:t>
      </w:r>
    </w:p>
    <w:p>
      <w:pPr>
        <w:spacing w:after="0"/>
        <w:ind w:left="567"/>
      </w:pPr>
      <w:r>
        <w:t>B.  x + 2</w:t>
      </w:r>
    </w:p>
    <w:p>
      <w:pPr>
        <w:spacing w:after="0"/>
        <w:ind w:left="567"/>
      </w:pPr>
      <w:r>
        <w:t>C.  5x + 2</w:t>
      </w:r>
    </w:p>
    <w:p>
      <w:pPr>
        <w:spacing w:after="0"/>
        <w:ind w:left="567"/>
      </w:pPr>
      <w:r>
        <w:t>D.  x + 22</w:t>
      </w:r>
    </w:p>
    <w:p>
      <w:pPr>
        <w:spacing w:before="120" w:after="40"/>
      </w:pPr>
      <w:r>
        <w:t>4. The expression 2(6 − 5x) − 3(2 + 2x) − 4(3x − 1), when simplified, is</w:t>
      </w:r>
    </w:p>
    <w:p>
      <w:pPr>
        <w:spacing w:after="0"/>
        <w:ind w:left="567"/>
      </w:pPr>
      <w:r>
        <w:t>A.  10 − 28x</w:t>
      </w:r>
    </w:p>
    <w:p>
      <w:pPr>
        <w:spacing w:after="0"/>
        <w:ind w:left="567"/>
      </w:pPr>
      <w:r>
        <w:t>B.  10 + 28x</w:t>
      </w:r>
    </w:p>
    <w:p>
      <w:pPr>
        <w:spacing w:after="0"/>
        <w:ind w:left="567"/>
      </w:pPr>
      <w:r>
        <w:t>C.  2 − 28x</w:t>
      </w:r>
    </w:p>
    <w:p>
      <w:pPr>
        <w:spacing w:after="0"/>
        <w:ind w:left="567"/>
      </w:pPr>
      <w:r>
        <w:t>D.  22 − 4x</w:t>
      </w:r>
    </w:p>
    <w:p>
      <w:pPr>
        <w:spacing w:before="120" w:after="40"/>
      </w:pPr>
      <w:r>
        <w:t>5. The expression 8 − (4 − a) − (6 − a), when simplified, is</w:t>
      </w:r>
    </w:p>
    <w:p>
      <w:pPr>
        <w:spacing w:after="0"/>
        <w:ind w:left="567"/>
      </w:pPr>
      <w:r>
        <w:t>A.  2 − 2a</w:t>
      </w:r>
    </w:p>
    <w:p>
      <w:pPr>
        <w:spacing w:after="0"/>
        <w:ind w:left="567"/>
      </w:pPr>
      <w:r>
        <w:t>B.  2a − 2</w:t>
      </w:r>
    </w:p>
    <w:p>
      <w:pPr>
        <w:spacing w:after="0"/>
        <w:ind w:left="567"/>
      </w:pPr>
      <w:r>
        <w:t>C.  18 − 2a</w:t>
      </w:r>
    </w:p>
    <w:p>
      <w:pPr>
        <w:spacing w:after="0"/>
        <w:ind w:left="567"/>
      </w:pPr>
      <w:r>
        <w:t>D.  2a + 2</w:t>
      </w:r>
    </w:p>
    <w:p>
      <w:pPr>
        <w:spacing w:before="120" w:after="40"/>
      </w:pPr>
      <w:r>
        <w:t>6. The expression (m + o − g) − (m − o + g), when simplified, is</w:t>
      </w:r>
    </w:p>
    <w:p>
      <w:pPr>
        <w:spacing w:after="0"/>
        <w:ind w:left="567"/>
      </w:pPr>
      <w:r>
        <w:t>A.  2o − 2g</w:t>
      </w:r>
    </w:p>
    <w:p>
      <w:pPr>
        <w:spacing w:after="0"/>
        <w:ind w:left="567"/>
      </w:pPr>
      <w:r>
        <w:t>B.  2m − 2g</w:t>
      </w:r>
    </w:p>
    <w:p>
      <w:pPr>
        <w:spacing w:after="0"/>
        <w:ind w:left="567"/>
      </w:pPr>
      <w:r>
        <w:t>C.  −2o + 2g</w:t>
      </w:r>
    </w:p>
    <w:p>
      <w:pPr>
        <w:spacing w:after="0"/>
        <w:ind w:left="567"/>
      </w:pPr>
      <w:r>
        <w:t>D.  2m + 2o</w:t>
      </w:r>
    </w:p>
    <w:p>
      <w:pPr>
        <w:spacing w:before="120" w:after="40"/>
      </w:pPr>
      <w:r>
        <w:t>7. When 4a(2a − 5) is expanded, the result is</w:t>
      </w:r>
    </w:p>
    <w:p>
      <w:pPr>
        <w:spacing w:after="0"/>
        <w:ind w:left="567"/>
      </w:pPr>
      <w:r>
        <w:t>A.  8a − 20a</w:t>
      </w:r>
    </w:p>
    <w:p>
      <w:pPr>
        <w:spacing w:after="0"/>
        <w:ind w:left="567"/>
      </w:pPr>
      <w:r>
        <w:t>B.  8a² − 5</w:t>
      </w:r>
    </w:p>
    <w:p>
      <w:pPr>
        <w:spacing w:after="0"/>
        <w:ind w:left="567"/>
      </w:pPr>
      <w:r>
        <w:t>C.  6a² − 20a</w:t>
      </w:r>
    </w:p>
    <w:p>
      <w:pPr>
        <w:spacing w:after="0"/>
        <w:ind w:left="567"/>
      </w:pPr>
      <w:r>
        <w:t>D.  8a² − 20a</w:t>
      </w:r>
    </w:p>
    <w:p>
      <w:pPr>
        <w:spacing w:before="120" w:after="40"/>
      </w:pPr>
      <w:r>
        <w:t>8. When −3(2 − 4y) is expanded, the result is</w:t>
      </w:r>
    </w:p>
    <w:p>
      <w:pPr>
        <w:spacing w:after="0"/>
        <w:ind w:left="567"/>
      </w:pPr>
      <w:r>
        <w:t>A.  −6 − 12y</w:t>
      </w:r>
    </w:p>
    <w:p>
      <w:pPr>
        <w:spacing w:after="0"/>
        <w:ind w:left="567"/>
      </w:pPr>
      <w:r>
        <w:t>B.  6 − 12y</w:t>
      </w:r>
    </w:p>
    <w:p>
      <w:pPr>
        <w:spacing w:after="0"/>
        <w:ind w:left="567"/>
      </w:pPr>
      <w:r>
        <w:t>C.  −6 + 12y</w:t>
      </w:r>
    </w:p>
    <w:p>
      <w:pPr>
        <w:spacing w:after="0"/>
        <w:ind w:left="567"/>
      </w:pPr>
      <w:r>
        <w:t>D.  −6 + 12y²</w:t>
      </w:r>
    </w:p>
    <w:p>
      <w:pPr>
        <w:spacing w:before="120" w:after="40"/>
      </w:pPr>
      <w:r>
        <w:t>9. (a + 2)(a + 3) =</w:t>
      </w:r>
    </w:p>
    <w:p>
      <w:pPr>
        <w:spacing w:after="0"/>
        <w:ind w:left="567"/>
      </w:pPr>
      <w:r>
        <w:t>A.  a² + 6</w:t>
      </w:r>
    </w:p>
    <w:p>
      <w:pPr>
        <w:spacing w:after="0"/>
        <w:ind w:left="567"/>
      </w:pPr>
      <w:r>
        <w:t>B.  a² + 5a + 6</w:t>
      </w:r>
    </w:p>
    <w:p>
      <w:pPr>
        <w:spacing w:after="0"/>
        <w:ind w:left="567"/>
      </w:pPr>
      <w:r>
        <w:t>C.  a² + 6a + 5</w:t>
      </w:r>
    </w:p>
    <w:p>
      <w:pPr>
        <w:spacing w:after="0"/>
        <w:ind w:left="567"/>
      </w:pPr>
      <w:r>
        <w:t>D.  2a² + 5a + 6</w:t>
      </w:r>
    </w:p>
    <w:p>
      <w:pPr>
        <w:spacing w:before="120" w:after="40"/>
      </w:pPr>
      <w:r>
        <w:t>10. (2x + y)(2x − y) =</w:t>
      </w:r>
    </w:p>
    <w:p>
      <w:pPr>
        <w:spacing w:after="0"/>
        <w:ind w:left="567"/>
      </w:pPr>
      <w:r>
        <w:t>A.  4x² − y²</w:t>
      </w:r>
    </w:p>
    <w:p>
      <w:pPr>
        <w:spacing w:after="0"/>
        <w:ind w:left="567"/>
      </w:pPr>
      <w:r>
        <w:t>B.  4x² + y²</w:t>
      </w:r>
    </w:p>
    <w:p>
      <w:pPr>
        <w:spacing w:after="0"/>
        <w:ind w:left="567"/>
      </w:pPr>
      <w:r>
        <w:t>C.  2x² − y²</w:t>
      </w:r>
    </w:p>
    <w:p>
      <w:pPr>
        <w:spacing w:after="0"/>
        <w:ind w:left="567"/>
      </w:pPr>
      <w:r>
        <w:t>D.  4x² − 2xy − y²</w:t>
      </w:r>
    </w:p>
    <w:p>
      <w:pPr>
        <w:spacing w:before="120" w:after="40"/>
      </w:pPr>
      <w:r>
        <w:t>11. (3x − 2y)(3x + 2y) =</w:t>
      </w:r>
    </w:p>
    <w:p>
      <w:pPr>
        <w:spacing w:after="0"/>
        <w:ind w:left="567"/>
      </w:pPr>
      <w:r>
        <w:t>A.  9x² + 4y²</w:t>
      </w:r>
    </w:p>
    <w:p>
      <w:pPr>
        <w:spacing w:after="0"/>
        <w:ind w:left="567"/>
      </w:pPr>
      <w:r>
        <w:t>B.  9x² − 12xy + 4y²</w:t>
      </w:r>
    </w:p>
    <w:p>
      <w:pPr>
        <w:spacing w:after="0"/>
        <w:ind w:left="567"/>
      </w:pPr>
      <w:r>
        <w:t>C.  6x² − 4y²</w:t>
      </w:r>
    </w:p>
    <w:p>
      <w:pPr>
        <w:spacing w:after="0"/>
        <w:ind w:left="567"/>
      </w:pPr>
      <w:r>
        <w:t>D.  9x² − 4y²</w:t>
      </w:r>
    </w:p>
    <w:p>
      <w:pPr>
        <w:spacing w:before="120" w:after="40"/>
      </w:pPr>
      <w:r>
        <w:t>12. (2x + 3)² =</w:t>
      </w:r>
    </w:p>
    <w:p>
      <w:pPr>
        <w:spacing w:after="0"/>
        <w:ind w:left="567"/>
      </w:pPr>
      <w:r>
        <w:t>A.  4x² + 9</w:t>
      </w:r>
    </w:p>
    <w:p>
      <w:pPr>
        <w:spacing w:after="0"/>
        <w:ind w:left="567"/>
      </w:pPr>
      <w:r>
        <w:t>B.  4x² + 6x + 9</w:t>
      </w:r>
    </w:p>
    <w:p>
      <w:pPr>
        <w:spacing w:after="0"/>
        <w:ind w:left="567"/>
      </w:pPr>
      <w:r>
        <w:t>C.  4x² + 12x + 9</w:t>
      </w:r>
    </w:p>
    <w:p>
      <w:pPr>
        <w:spacing w:after="0"/>
        <w:ind w:left="567"/>
      </w:pPr>
      <w:r>
        <w:t>D.  2x² + 12x + 9</w:t>
      </w:r>
    </w:p>
    <w:p>
      <w:pPr>
        <w:spacing w:before="120" w:after="40"/>
      </w:pPr>
      <w:r>
        <w:t>13. (a + 2)² =</w:t>
      </w:r>
    </w:p>
    <w:p>
      <w:pPr>
        <w:spacing w:after="0"/>
        <w:ind w:left="567"/>
      </w:pPr>
      <w:r>
        <w:t>A.  a² + 4</w:t>
      </w:r>
    </w:p>
    <w:p>
      <w:pPr>
        <w:spacing w:after="0"/>
        <w:ind w:left="567"/>
      </w:pPr>
      <w:r>
        <w:t>B.  a² + 4a + 4</w:t>
      </w:r>
    </w:p>
    <w:p>
      <w:pPr>
        <w:spacing w:after="0"/>
        <w:ind w:left="567"/>
      </w:pPr>
      <w:r>
        <w:t>C.  a² + 2a + 4</w:t>
      </w:r>
    </w:p>
    <w:p>
      <w:pPr>
        <w:spacing w:after="0"/>
        <w:ind w:left="567"/>
      </w:pPr>
      <w:r>
        <w:t>D.  2a² + 4</w:t>
      </w:r>
    </w:p>
    <w:p>
      <w:pPr>
        <w:spacing w:before="120" w:after="40"/>
      </w:pPr>
      <w:r>
        <w:t>14. (x − 2)² =</w:t>
      </w:r>
    </w:p>
    <w:p>
      <w:pPr>
        <w:spacing w:after="0"/>
        <w:ind w:left="567"/>
      </w:pPr>
      <w:r>
        <w:t>A.  x² − 4x + 4</w:t>
      </w:r>
    </w:p>
    <w:p>
      <w:pPr>
        <w:spacing w:after="0"/>
        <w:ind w:left="567"/>
      </w:pPr>
      <w:r>
        <w:t>B.  x² − 4</w:t>
      </w:r>
    </w:p>
    <w:p>
      <w:pPr>
        <w:spacing w:after="0"/>
        <w:ind w:left="567"/>
      </w:pPr>
      <w:r>
        <w:t>C.  x² + 4</w:t>
      </w:r>
    </w:p>
    <w:p>
      <w:pPr>
        <w:spacing w:after="0"/>
        <w:ind w:left="567"/>
      </w:pPr>
      <w:r>
        <w:t>D.  x² − 2x + 4</w:t>
      </w:r>
    </w:p>
    <w:p>
      <w:pPr>
        <w:spacing w:before="120" w:after="40"/>
      </w:pPr>
      <w:r>
        <w:t>15. (x + 5)(x − 3) =</w:t>
      </w:r>
    </w:p>
    <w:p>
      <w:pPr>
        <w:spacing w:after="0"/>
        <w:ind w:left="567"/>
      </w:pPr>
      <w:r>
        <w:t>A.  x² − 15</w:t>
      </w:r>
    </w:p>
    <w:p>
      <w:pPr>
        <w:spacing w:after="0"/>
        <w:ind w:left="567"/>
      </w:pPr>
      <w:r>
        <w:t>B.  x² + 8x − 15</w:t>
      </w:r>
    </w:p>
    <w:p>
      <w:pPr>
        <w:spacing w:after="0"/>
        <w:ind w:left="567"/>
      </w:pPr>
      <w:r>
        <w:t>C.  x² − 2x + 15</w:t>
      </w:r>
    </w:p>
    <w:p>
      <w:pPr>
        <w:spacing w:after="0"/>
        <w:ind w:left="567"/>
      </w:pPr>
      <w:r>
        <w:t>D.  x² + 2x − 15</w:t>
      </w:r>
    </w:p>
    <w:p>
      <w:pPr>
        <w:spacing w:before="120" w:after="40"/>
      </w:pPr>
      <w:r>
        <w:t>16. (p + q)(p − q) =</w:t>
      </w:r>
    </w:p>
    <w:p>
      <w:pPr>
        <w:spacing w:after="0"/>
        <w:ind w:left="567"/>
      </w:pPr>
      <w:r>
        <w:t>A.  p² + q²</w:t>
      </w:r>
    </w:p>
    <w:p>
      <w:pPr>
        <w:spacing w:after="0"/>
        <w:ind w:left="567"/>
      </w:pPr>
      <w:r>
        <w:t>B.  p² − q²</w:t>
      </w:r>
    </w:p>
    <w:p>
      <w:pPr>
        <w:spacing w:after="0"/>
        <w:ind w:left="567"/>
      </w:pPr>
      <w:r>
        <w:t>C.  p² − 2pq + q²</w:t>
      </w:r>
    </w:p>
    <w:p>
      <w:pPr>
        <w:spacing w:after="0"/>
        <w:ind w:left="567"/>
      </w:pPr>
      <w:r>
        <w:t>D.  2p − 2q</w:t>
      </w:r>
    </w:p>
    <w:p>
      <w:pPr>
        <w:spacing w:before="120" w:after="40"/>
      </w:pPr>
      <w:r>
        <w:t>17. The expression (a − b)/3 + 3a/2, when simplified, is</w:t>
      </w:r>
    </w:p>
    <w:p>
      <w:pPr>
        <w:spacing w:after="0"/>
        <w:ind w:left="567"/>
      </w:pPr>
      <w:r>
        <w:t>A.  (11a − 2b)/6</w:t>
      </w:r>
    </w:p>
    <w:p>
      <w:pPr>
        <w:spacing w:after="0"/>
        <w:ind w:left="567"/>
      </w:pPr>
      <w:r>
        <w:t>B.  (4a − b)/5</w:t>
      </w:r>
    </w:p>
    <w:p>
      <w:pPr>
        <w:spacing w:after="0"/>
        <w:ind w:left="567"/>
      </w:pPr>
      <w:r>
        <w:t>C.  (11a − 2b)/5</w:t>
      </w:r>
    </w:p>
    <w:p>
      <w:pPr>
        <w:spacing w:after="0"/>
        <w:ind w:left="567"/>
      </w:pPr>
      <w:r>
        <w:t>D.  (2a − 2b + 9a)/5</w:t>
      </w:r>
    </w:p>
    <w:p>
      <w:pPr>
        <w:spacing w:before="120" w:after="40"/>
      </w:pPr>
      <w:r>
        <w:t>18. The expression 2a/3 − (a − b)/2, when simplified, is</w:t>
      </w:r>
    </w:p>
    <w:p>
      <w:pPr>
        <w:spacing w:after="0"/>
        <w:ind w:left="567"/>
      </w:pPr>
      <w:r>
        <w:t>A.  (a − 3b)/6</w:t>
      </w:r>
    </w:p>
    <w:p>
      <w:pPr>
        <w:spacing w:after="0"/>
        <w:ind w:left="567"/>
      </w:pPr>
      <w:r>
        <w:t>B.  (4a − a − b)/6</w:t>
      </w:r>
    </w:p>
    <w:p>
      <w:pPr>
        <w:spacing w:after="0"/>
        <w:ind w:left="567"/>
      </w:pPr>
      <w:r>
        <w:t>C.  (a + 3b)/6</w:t>
      </w:r>
    </w:p>
    <w:p>
      <w:pPr>
        <w:spacing w:after="0"/>
        <w:ind w:left="567"/>
      </w:pPr>
      <w:r>
        <w:t>D.  (3a + 2b)/6</w:t>
      </w:r>
    </w:p>
    <w:p>
      <w:pPr>
        <w:spacing w:before="120" w:after="40"/>
      </w:pPr>
      <w:r>
        <w:t>19. The expression 5/6r − 3/4r, when simplified, is</w:t>
      </w:r>
    </w:p>
    <w:p>
      <w:pPr>
        <w:spacing w:after="0"/>
        <w:ind w:left="567"/>
      </w:pPr>
      <w:r>
        <w:t>A.  2/2r</w:t>
      </w:r>
    </w:p>
    <w:p>
      <w:pPr>
        <w:spacing w:after="0"/>
        <w:ind w:left="567"/>
      </w:pPr>
      <w:r>
        <w:t>B.  1/12r²</w:t>
      </w:r>
    </w:p>
    <w:p>
      <w:pPr>
        <w:spacing w:after="0"/>
        <w:ind w:left="567"/>
      </w:pPr>
      <w:r>
        <w:t>C.  1/2r</w:t>
      </w:r>
    </w:p>
    <w:p>
      <w:pPr>
        <w:spacing w:after="0"/>
        <w:ind w:left="567"/>
      </w:pPr>
      <w:r>
        <w:t>D.  1/12r</w:t>
      </w:r>
    </w:p>
    <w:p>
      <w:pPr>
        <w:spacing w:before="120" w:after="40"/>
      </w:pPr>
      <w:r>
        <w:t>20. The expression (2x − 1)/3 − (x + 3)/2, when simplified, is</w:t>
      </w:r>
    </w:p>
    <w:p>
      <w:pPr>
        <w:spacing w:after="0"/>
        <w:ind w:left="567"/>
      </w:pPr>
      <w:r>
        <w:t>A.  (x + 2)/6</w:t>
      </w:r>
    </w:p>
    <w:p>
      <w:pPr>
        <w:spacing w:after="0"/>
        <w:ind w:left="567"/>
      </w:pPr>
      <w:r>
        <w:t>B.  (x − 11)/6</w:t>
      </w:r>
    </w:p>
    <w:p>
      <w:pPr>
        <w:spacing w:after="0"/>
        <w:ind w:left="567"/>
      </w:pPr>
      <w:r>
        <w:t>C.  (x − 11)/5</w:t>
      </w:r>
    </w:p>
    <w:p>
      <w:pPr>
        <w:spacing w:after="0"/>
        <w:ind w:left="567"/>
      </w:pPr>
      <w:r>
        <w:t>D.  (3x − 4)/6</w:t>
      </w:r>
    </w:p>
    <w:p>
      <w:pPr>
        <w:spacing w:before="120" w:after="40"/>
      </w:pPr>
      <w:r>
        <w:t>21. The expression (3a + 5b)/4 + (a + b)/8, when simplified, is</w:t>
      </w:r>
    </w:p>
    <w:p>
      <w:pPr>
        <w:spacing w:after="0"/>
        <w:ind w:left="567"/>
      </w:pPr>
      <w:r>
        <w:t>A.  (7a + 11b)/8</w:t>
      </w:r>
    </w:p>
    <w:p>
      <w:pPr>
        <w:spacing w:after="0"/>
        <w:ind w:left="567"/>
      </w:pPr>
      <w:r>
        <w:t>B.  (4a + 6b)/8</w:t>
      </w:r>
    </w:p>
    <w:p>
      <w:pPr>
        <w:spacing w:after="0"/>
        <w:ind w:left="567"/>
      </w:pPr>
      <w:r>
        <w:t>C.  (7a + 11b)/12</w:t>
      </w:r>
    </w:p>
    <w:p>
      <w:pPr>
        <w:spacing w:after="0"/>
        <w:ind w:left="567"/>
      </w:pPr>
      <w:r>
        <w:t>D.  (6a + 10b)/8</w:t>
      </w:r>
    </w:p>
    <w:p>
      <w:pPr>
        <w:spacing w:before="120" w:after="40"/>
      </w:pPr>
      <w:r>
        <w:t>22. The expression x/3 + x/6, when simplified, is</w:t>
      </w:r>
    </w:p>
    <w:p>
      <w:pPr>
        <w:spacing w:after="0"/>
        <w:ind w:left="567"/>
      </w:pPr>
      <w:r>
        <w:t>A.  2x/9</w:t>
      </w:r>
    </w:p>
    <w:p>
      <w:pPr>
        <w:spacing w:after="0"/>
        <w:ind w:left="567"/>
      </w:pPr>
      <w:r>
        <w:t>B.  x/9</w:t>
      </w:r>
    </w:p>
    <w:p>
      <w:pPr>
        <w:spacing w:after="0"/>
        <w:ind w:left="567"/>
      </w:pPr>
      <w:r>
        <w:t>C.  x/2</w:t>
      </w:r>
    </w:p>
    <w:p>
      <w:pPr>
        <w:spacing w:after="0"/>
        <w:ind w:left="567"/>
      </w:pPr>
      <w:r>
        <w:t>D.  2x/6²</w:t>
      </w:r>
    </w:p>
    <w:p>
      <w:pPr>
        <w:spacing w:before="120" w:after="40"/>
      </w:pPr>
      <w:r>
        <w:t>23. The product of 3a/4 and 8a/9 is</w:t>
      </w:r>
    </w:p>
    <w:p>
      <w:pPr>
        <w:spacing w:after="0"/>
        <w:ind w:left="567"/>
      </w:pPr>
      <w:r>
        <w:t>A.  11a/13</w:t>
      </w:r>
    </w:p>
    <w:p>
      <w:pPr>
        <w:spacing w:after="0"/>
        <w:ind w:left="567"/>
      </w:pPr>
      <w:r>
        <w:t>B.  2a²/3</w:t>
      </w:r>
    </w:p>
    <w:p>
      <w:pPr>
        <w:spacing w:after="0"/>
        <w:ind w:left="567"/>
      </w:pPr>
      <w:r>
        <w:t>C.  3a²/2</w:t>
      </w:r>
    </w:p>
    <w:p>
      <w:pPr>
        <w:spacing w:after="0"/>
        <w:ind w:left="567"/>
      </w:pPr>
      <w:r>
        <w:t>D.  2a/3</w:t>
      </w:r>
    </w:p>
    <w:p>
      <w:pPr>
        <w:spacing w:before="120" w:after="40"/>
      </w:pPr>
      <w:r>
        <w:t>24. 10x/3 divided by 5x/9 is</w:t>
      </w:r>
    </w:p>
    <w:p>
      <w:pPr>
        <w:spacing w:after="0"/>
        <w:ind w:left="567"/>
      </w:pPr>
      <w:r>
        <w:t>A.  50x²/27</w:t>
      </w:r>
    </w:p>
    <w:p>
      <w:pPr>
        <w:spacing w:after="0"/>
        <w:ind w:left="567"/>
      </w:pPr>
      <w:r>
        <w:t>B.  3/2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6</w:t>
      </w:r>
    </w:p>
    <w:p>
      <w:pPr>
        <w:spacing w:before="120" w:after="40"/>
      </w:pPr>
      <w:r>
        <w:t>25. If x = 2, the value of 3/(x + 1) − 2/(x − 1) is</w:t>
      </w:r>
    </w:p>
    <w:p>
      <w:pPr>
        <w:spacing w:after="0"/>
        <w:ind w:left="567"/>
      </w:pPr>
      <w:r>
        <w:t>A.  −1</w:t>
      </w:r>
    </w:p>
    <w:p>
      <w:pPr>
        <w:spacing w:after="0"/>
        <w:ind w:left="567"/>
      </w:pPr>
      <w:r>
        <w:t>B.  1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−5</w:t>
      </w:r>
    </w:p>
    <w:p>
      <w:pPr>
        <w:spacing w:before="120" w:after="40"/>
      </w:pPr>
      <w:r>
        <w:t>26. If x = 2, the value of 1/(x − 1) + 2/(x + 1) is</w:t>
      </w:r>
    </w:p>
    <w:p>
      <w:pPr>
        <w:spacing w:after="0"/>
        <w:ind w:left="567"/>
      </w:pPr>
      <w:r>
        <w:t>A.  3</w:t>
      </w:r>
    </w:p>
    <w:p>
      <w:pPr>
        <w:spacing w:after="0"/>
        <w:ind w:left="567"/>
      </w:pPr>
      <w:r>
        <w:t>B.  1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5/3</w:t>
      </w:r>
    </w:p>
    <w:p>
      <w:pPr>
        <w:spacing w:before="120" w:after="40"/>
      </w:pPr>
      <w:r>
        <w:t>27. If x = 2, y = −2, z = 3 and a = 1, the value of 5x + 7z² − 4a + 3y² is</w:t>
      </w:r>
    </w:p>
    <w:p>
      <w:pPr>
        <w:spacing w:after="0"/>
        <w:ind w:left="567"/>
      </w:pPr>
      <w:r>
        <w:t>A.  63</w:t>
      </w:r>
    </w:p>
    <w:p>
      <w:pPr>
        <w:spacing w:after="0"/>
        <w:ind w:left="567"/>
      </w:pPr>
      <w:r>
        <w:t>B.  81</w:t>
      </w:r>
    </w:p>
    <w:p>
      <w:pPr>
        <w:spacing w:after="0"/>
        <w:ind w:left="567"/>
      </w:pPr>
      <w:r>
        <w:t>C.  45</w:t>
      </w:r>
    </w:p>
    <w:p>
      <w:pPr>
        <w:spacing w:after="0"/>
        <w:ind w:left="567"/>
      </w:pPr>
      <w:r>
        <w:t>D.  87</w:t>
      </w:r>
    </w:p>
    <w:p>
      <w:pPr>
        <w:spacing w:before="120" w:after="40"/>
      </w:pPr>
      <w:r>
        <w:t>28. If x = 2 and y = −2, the value of x² + y² is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−8</w:t>
      </w:r>
    </w:p>
    <w:p>
      <w:pPr>
        <w:spacing w:before="120" w:after="40"/>
      </w:pPr>
      <w:r>
        <w:t>29. If x = 2, y = −2 and z = 3, the value of 2x + 3y − z is</w:t>
      </w:r>
    </w:p>
    <w:p>
      <w:pPr>
        <w:spacing w:after="0"/>
        <w:ind w:left="567"/>
      </w:pPr>
      <w:r>
        <w:t>A.  −5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−1</w:t>
      </w:r>
    </w:p>
    <w:p>
      <w:pPr>
        <w:spacing w:before="120" w:after="40"/>
      </w:pPr>
      <w:r>
        <w:t>30. If a = 1 and b = −1, the value of a² − b²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−2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31. If x = 2 and y = −2, the value of (12xy/7) × (14x/20) is</w:t>
      </w:r>
    </w:p>
    <w:p>
      <w:pPr>
        <w:spacing w:after="0"/>
        <w:ind w:left="567"/>
      </w:pPr>
      <w:r>
        <w:t>A.  48/5</w:t>
      </w:r>
    </w:p>
    <w:p>
      <w:pPr>
        <w:spacing w:after="0"/>
        <w:ind w:left="567"/>
      </w:pPr>
      <w:r>
        <w:t>B.  24/5</w:t>
      </w:r>
    </w:p>
    <w:p>
      <w:pPr>
        <w:spacing w:after="0"/>
        <w:ind w:left="567"/>
      </w:pPr>
      <w:r>
        <w:t>C.  −48/5</w:t>
      </w:r>
    </w:p>
    <w:p>
      <w:pPr>
        <w:spacing w:after="0"/>
        <w:ind w:left="567"/>
      </w:pPr>
      <w:r>
        <w:t>D.  −24/5</w:t>
      </w:r>
    </w:p>
    <w:p>
      <w:pPr>
        <w:spacing w:before="120" w:after="40"/>
      </w:pPr>
      <w:r>
        <w:t>32. If x = 2, the value of 3x² − 5x + 4 is</w:t>
      </w:r>
    </w:p>
    <w:p>
      <w:pPr>
        <w:spacing w:after="0"/>
        <w:ind w:left="567"/>
      </w:pPr>
      <w:r>
        <w:t>A.  6</w:t>
      </w:r>
    </w:p>
    <w:p>
      <w:pPr>
        <w:spacing w:after="0"/>
        <w:ind w:left="567"/>
      </w:pPr>
      <w:r>
        <w:t>B.  10</w:t>
      </w:r>
    </w:p>
    <w:p>
      <w:pPr>
        <w:spacing w:after="0"/>
        <w:ind w:left="567"/>
      </w:pPr>
      <w:r>
        <w:t>C.  2</w:t>
      </w:r>
    </w:p>
    <w:p>
      <w:pPr>
        <w:spacing w:after="0"/>
        <w:ind w:left="567"/>
      </w:pPr>
      <w:r>
        <w:t>D.  16</w:t>
      </w:r>
    </w:p>
    <w:p>
      <w:pPr>
        <w:spacing w:before="120" w:after="40"/>
      </w:pPr>
      <w:r>
        <w:t>33. The expression 3ax + 6ay factorised completely is</w:t>
      </w:r>
    </w:p>
    <w:p>
      <w:pPr>
        <w:spacing w:after="0"/>
        <w:ind w:left="567"/>
      </w:pPr>
      <w:r>
        <w:t>A.  3(ax + 2y)</w:t>
      </w:r>
    </w:p>
    <w:p>
      <w:pPr>
        <w:spacing w:after="0"/>
        <w:ind w:left="567"/>
      </w:pPr>
      <w:r>
        <w:t>B.  6a(x + y)</w:t>
      </w:r>
    </w:p>
    <w:p>
      <w:pPr>
        <w:spacing w:after="0"/>
        <w:ind w:left="567"/>
      </w:pPr>
      <w:r>
        <w:t>C.  3a(x + 6y)</w:t>
      </w:r>
    </w:p>
    <w:p>
      <w:pPr>
        <w:spacing w:after="0"/>
        <w:ind w:left="567"/>
      </w:pPr>
      <w:r>
        <w:t>D.  3a(x + 2y)</w:t>
      </w:r>
    </w:p>
    <w:p>
      <w:pPr>
        <w:spacing w:before="120" w:after="40"/>
      </w:pPr>
      <w:r>
        <w:t>34. The expression 54 − 81x factorised completely is</w:t>
      </w:r>
    </w:p>
    <w:p>
      <w:pPr>
        <w:spacing w:after="0"/>
        <w:ind w:left="567"/>
      </w:pPr>
      <w:r>
        <w:t>A.  9(6 − 9x)</w:t>
      </w:r>
    </w:p>
    <w:p>
      <w:pPr>
        <w:spacing w:after="0"/>
        <w:ind w:left="567"/>
      </w:pPr>
      <w:r>
        <w:t>B.  27(2 − 3x)</w:t>
      </w:r>
    </w:p>
    <w:p>
      <w:pPr>
        <w:spacing w:after="0"/>
        <w:ind w:left="567"/>
      </w:pPr>
      <w:r>
        <w:t>C.  27(3 − 2x)</w:t>
      </w:r>
    </w:p>
    <w:p>
      <w:pPr>
        <w:spacing w:after="0"/>
        <w:ind w:left="567"/>
      </w:pPr>
      <w:r>
        <w:t>D.  54(1 − 81x)</w:t>
      </w:r>
    </w:p>
    <w:p>
      <w:pPr>
        <w:spacing w:before="120" w:after="40"/>
      </w:pPr>
      <w:r>
        <w:t>35. The expression 100x − 25x² factorised completely is</w:t>
      </w:r>
    </w:p>
    <w:p>
      <w:pPr>
        <w:spacing w:after="0"/>
        <w:ind w:left="567"/>
      </w:pPr>
      <w:r>
        <w:t>A.  25(4x − x²)</w:t>
      </w:r>
    </w:p>
    <w:p>
      <w:pPr>
        <w:spacing w:after="0"/>
        <w:ind w:left="567"/>
      </w:pPr>
      <w:r>
        <w:t>B.  5x(20 − 5x)</w:t>
      </w:r>
    </w:p>
    <w:p>
      <w:pPr>
        <w:spacing w:after="0"/>
        <w:ind w:left="567"/>
      </w:pPr>
      <w:r>
        <w:t>C.  25x(4 − x)</w:t>
      </w:r>
    </w:p>
    <w:p>
      <w:pPr>
        <w:spacing w:after="0"/>
        <w:ind w:left="567"/>
      </w:pPr>
      <w:r>
        <w:t>D.  25x(x − 4)</w:t>
      </w:r>
    </w:p>
    <w:p>
      <w:pPr>
        <w:spacing w:before="120" w:after="40"/>
      </w:pPr>
      <w:r>
        <w:t>36. The expression x² − 25 factorised is</w:t>
      </w:r>
    </w:p>
    <w:p>
      <w:pPr>
        <w:spacing w:after="0"/>
        <w:ind w:left="567"/>
      </w:pPr>
      <w:r>
        <w:t>A.  (x − 5)²</w:t>
      </w:r>
    </w:p>
    <w:p>
      <w:pPr>
        <w:spacing w:after="0"/>
        <w:ind w:left="567"/>
      </w:pPr>
      <w:r>
        <w:t>B.  (x − 5)(x + 5)</w:t>
      </w:r>
    </w:p>
    <w:p>
      <w:pPr>
        <w:spacing w:after="0"/>
        <w:ind w:left="567"/>
      </w:pPr>
      <w:r>
        <w:t>C.  (x − 25)(x + 1)</w:t>
      </w:r>
    </w:p>
    <w:p>
      <w:pPr>
        <w:spacing w:after="0"/>
        <w:ind w:left="567"/>
      </w:pPr>
      <w:r>
        <w:t>D.  x(x − 25)</w:t>
      </w:r>
    </w:p>
    <w:p>
      <w:pPr>
        <w:spacing w:before="120" w:after="40"/>
      </w:pPr>
      <w:r>
        <w:t>37. The expression x² + 5x + 6 factorised is</w:t>
      </w:r>
    </w:p>
    <w:p>
      <w:pPr>
        <w:spacing w:after="0"/>
        <w:ind w:left="567"/>
      </w:pPr>
      <w:r>
        <w:t>A.  (x + 2)(x + 3)</w:t>
      </w:r>
    </w:p>
    <w:p>
      <w:pPr>
        <w:spacing w:after="0"/>
        <w:ind w:left="567"/>
      </w:pPr>
      <w:r>
        <w:t>B.  (x + 1)(x + 6)</w:t>
      </w:r>
    </w:p>
    <w:p>
      <w:pPr>
        <w:spacing w:after="0"/>
        <w:ind w:left="567"/>
      </w:pPr>
      <w:r>
        <w:t>C.  (x + 5)(x + 1)</w:t>
      </w:r>
    </w:p>
    <w:p>
      <w:pPr>
        <w:spacing w:after="0"/>
        <w:ind w:left="567"/>
      </w:pPr>
      <w:r>
        <w:t>D.  (x − 2)(x − 3)</w:t>
      </w:r>
    </w:p>
    <w:p>
      <w:pPr>
        <w:spacing w:before="120" w:after="40"/>
      </w:pPr>
      <w:r>
        <w:t>38. The expression 4x² − 9y² factorised is</w:t>
      </w:r>
    </w:p>
    <w:p>
      <w:pPr>
        <w:spacing w:after="0"/>
        <w:ind w:left="567"/>
      </w:pPr>
      <w:r>
        <w:t>A.  (2x − 3y)²</w:t>
      </w:r>
    </w:p>
    <w:p>
      <w:pPr>
        <w:spacing w:after="0"/>
        <w:ind w:left="567"/>
      </w:pPr>
      <w:r>
        <w:t>B.  (4x + 9y)(x − y)</w:t>
      </w:r>
    </w:p>
    <w:p>
      <w:pPr>
        <w:spacing w:after="0"/>
        <w:ind w:left="567"/>
      </w:pPr>
      <w:r>
        <w:t>C.  (2x − 3y)(2x + 3y)</w:t>
      </w:r>
    </w:p>
    <w:p>
      <w:pPr>
        <w:spacing w:after="0"/>
        <w:ind w:left="567"/>
      </w:pPr>
      <w:r>
        <w:t>D.  4x(x − 9y)</w:t>
      </w:r>
    </w:p>
    <w:p>
      <w:pPr>
        <w:spacing w:before="120" w:after="40"/>
      </w:pPr>
      <w:r>
        <w:t>39. The expression ax − ay − xy + y² factorised by grouping is</w:t>
      </w:r>
    </w:p>
    <w:p>
      <w:pPr>
        <w:spacing w:after="0"/>
        <w:ind w:left="567"/>
      </w:pPr>
      <w:r>
        <w:t>A.  (x + y)(a − y)</w:t>
      </w:r>
    </w:p>
    <w:p>
      <w:pPr>
        <w:spacing w:after="0"/>
        <w:ind w:left="567"/>
      </w:pPr>
      <w:r>
        <w:t>B.  (x − y)(a + y)</w:t>
      </w:r>
    </w:p>
    <w:p>
      <w:pPr>
        <w:spacing w:after="0"/>
        <w:ind w:left="567"/>
      </w:pPr>
      <w:r>
        <w:t>C.  (x − a)(y − x)</w:t>
      </w:r>
    </w:p>
    <w:p>
      <w:pPr>
        <w:spacing w:after="0"/>
        <w:ind w:left="567"/>
      </w:pPr>
      <w:r>
        <w:t>D.  (x − y)(a − y)</w:t>
      </w:r>
    </w:p>
    <w:p>
      <w:pPr>
        <w:spacing w:before="120" w:after="40"/>
      </w:pPr>
      <w:r>
        <w:t>40. The expression 3x² + 2xy − 12xz − 8yz factorised by grouping is</w:t>
      </w:r>
    </w:p>
    <w:p>
      <w:pPr>
        <w:spacing w:after="0"/>
        <w:ind w:left="567"/>
      </w:pPr>
      <w:r>
        <w:t>A.  (3x + 2y)(x + 4z)</w:t>
      </w:r>
    </w:p>
    <w:p>
      <w:pPr>
        <w:spacing w:after="0"/>
        <w:ind w:left="567"/>
      </w:pPr>
      <w:r>
        <w:t>B.  (3x + 2y)(x − 4z)</w:t>
      </w:r>
    </w:p>
    <w:p>
      <w:pPr>
        <w:spacing w:after="0"/>
        <w:ind w:left="567"/>
      </w:pPr>
      <w:r>
        <w:t>C.  (3x − 2y)(x − 4z)</w:t>
      </w:r>
    </w:p>
    <w:p>
      <w:pPr>
        <w:spacing w:after="0"/>
        <w:ind w:left="567"/>
      </w:pPr>
      <w:r>
        <w:t>D.  (3x + 8y)(x − z)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Expanding brackets.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Expand 6(x + 3). [1 mark]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Expand −5x(3x + 4).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Expand and simplify 3(x + 4) − 2(x − 5).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Expand and simplify 2(6 − 5x) − 3(2 + 2x) − 4(3x − 1).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Multiplication of binomial expressions.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Expand (a + 2)(a + 3).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Expand (2x + y)(2x − y).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Expand (2x + 3)².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Expand (x − 5)(x + 2).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Operations on algebraic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 (a − b)/3 + 3a/2.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 (2x − 1)/3 − (x + 3)/2.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 5/6r − 3/4r.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Simplify 3a/4 × 8a/9.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Substitution and evaluation.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Given that x = 2, y = −2, z = 3 and a = 1, evaluate 5x + 7z² − 4a + 3y².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If x = 2, evaluate 3/(x + 1) − 2/(x − 1).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x = 2, evaluate 1/(x − 1) + 2/(x + 1).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x = 2 and y = −2, evaluate x² + y² − 2xy.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Factorisation.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Factorise completely 3ax + 6ay.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Factorise completely 54 − 81x.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Factorise completely 100x − 25x².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Factorise by grouping: ax − ay − xy + y².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Factorise by grouping: 3x² + 2xy − 12xz − 8yz.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algebra.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Expand and simplify (x + 4)(x − 2) − x(x − 3).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 the expression in (a) when x = 2.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Factorise x² − 9.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an expression containing two pairs of brackets for a classmate to expand, and show the expanded answer.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