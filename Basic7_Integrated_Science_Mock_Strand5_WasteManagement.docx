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30"/>
        </w:rPr>
        <w:t>[SCHOOL NAME]</w:t>
      </w:r>
    </w:p>
    <w:p>
      <w:pPr>
        <w:spacing w:before="0" w:after="40"/>
        <w:jc w:val="center"/>
      </w:pPr>
      <w:r>
        <w:rPr>
          <w:rFonts w:ascii="Calibri" w:hAnsi="Calibri"/>
          <w:b/>
          <w:i w:val="0"/>
          <w:sz w:val="26"/>
        </w:rPr>
        <w:t>INTEGRATED SCIENCE (SCIENCE)</w:t>
      </w:r>
    </w:p>
    <w:p>
      <w:pPr>
        <w:spacing w:before="0" w:after="40"/>
        <w:jc w:val="center"/>
      </w:pPr>
      <w:r>
        <w:rPr>
          <w:rFonts w:ascii="Calibri" w:hAnsi="Calibri"/>
          <w:b/>
          <w:i w:val="0"/>
          <w:sz w:val="24"/>
        </w:rPr>
        <w:t>END-OF-TERM MOCK EXAMINATION</w:t>
      </w:r>
    </w:p>
    <w:p>
      <w:pPr>
        <w:spacing w:before="0" w:after="160"/>
        <w:jc w:val="center"/>
      </w:pPr>
      <w:r>
        <w:rPr>
          <w:rFonts w:ascii="Calibri" w:hAnsi="Calibri"/>
          <w:b w:val="0"/>
          <w:i/>
          <w:sz w:val="20"/>
        </w:rPr>
        <w:t>2025/2026 Academic Year</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
              <w:rPr>
                <w:rFonts w:ascii="Calibri" w:hAnsi="Calibri"/>
                <w:b/>
                <w:i w:val="0"/>
                <w:sz w:val="20"/>
              </w:rPr>
              <w:t>Class: Basic 7 (JHS 1)</w:t>
            </w:r>
          </w:p>
        </w:tc>
        <w:tc>
          <w:tcPr>
            <w:tcW w:type="dxa" w:w="3408"/>
          </w:tcPr>
          <w:p>
            <w:r/>
            <w:r>
              <w:rPr>
                <w:rFonts w:ascii="Calibri" w:hAnsi="Calibri"/>
                <w:b/>
                <w:i w:val="0"/>
                <w:sz w:val="20"/>
              </w:rPr>
              <w:t>Time: 2 hours (Suggested: Section A - 40 min; Section B - 80 min)</w:t>
            </w:r>
          </w:p>
        </w:tc>
        <w:tc>
          <w:tcPr>
            <w:tcW w:type="dxa" w:w="3408"/>
          </w:tcPr>
          <w:p>
            <w:r/>
            <w:r>
              <w:rPr>
                <w:rFonts w:ascii="Calibri" w:hAnsi="Calibri"/>
                <w:b/>
                <w:i w:val="0"/>
                <w:sz w:val="20"/>
              </w:rPr>
              <w:t>Total Marks: 100</w:t>
            </w:r>
          </w:p>
        </w:tc>
      </w:tr>
    </w:tbl>
    <w:p>
      <w:pPr>
        <w:spacing w:before="0" w:after="120"/>
      </w:pPr>
    </w:p>
    <w:p>
      <w:pPr>
        <w:spacing w:before="0" w:after="60"/>
      </w:pPr>
      <w:r>
        <w:rPr>
          <w:rFonts w:ascii="Calibri" w:hAnsi="Calibri"/>
          <w:b/>
          <w:i w:val="0"/>
          <w:sz w:val="22"/>
        </w:rPr>
        <w:t>INSTRUCTIONS</w:t>
      </w:r>
    </w:p>
    <w:p>
      <w:pPr>
        <w:spacing w:before="0" w:after="40"/>
      </w:pPr>
      <w:r>
        <w:rPr>
          <w:rFonts w:ascii="Calibri" w:hAnsi="Calibri"/>
          <w:b w:val="0"/>
          <w:i w:val="0"/>
          <w:sz w:val="21"/>
        </w:rPr>
        <w:t>1. Write your name and class clearly in the spaces provided on your answer sheet.</w:t>
      </w:r>
    </w:p>
    <w:p>
      <w:pPr>
        <w:spacing w:before="0" w:after="40"/>
      </w:pPr>
      <w:r>
        <w:rPr>
          <w:rFonts w:ascii="Calibri" w:hAnsi="Calibri"/>
          <w:b w:val="0"/>
          <w:i w:val="0"/>
          <w:sz w:val="21"/>
        </w:rPr>
        <w:t>2. This paper has TWO sections: Section A and Section B.</w:t>
      </w:r>
    </w:p>
    <w:p>
      <w:pPr>
        <w:spacing w:before="0" w:after="40"/>
      </w:pPr>
      <w:r>
        <w:rPr>
          <w:rFonts w:ascii="Calibri" w:hAnsi="Calibri"/>
          <w:b w:val="0"/>
          <w:i w:val="0"/>
          <w:sz w:val="21"/>
        </w:rPr>
        <w:t>3. Answer ALL the questions in both sections.</w:t>
      </w:r>
    </w:p>
    <w:p>
      <w:pPr>
        <w:spacing w:before="0" w:after="40"/>
      </w:pPr>
      <w:r>
        <w:rPr>
          <w:rFonts w:ascii="Calibri" w:hAnsi="Calibri"/>
          <w:b w:val="0"/>
          <w:i w:val="0"/>
          <w:sz w:val="21"/>
        </w:rPr>
        <w:t>4. Section A has 40 multiple-choice questions. Each question carries 1 mark. Choose the best answer (A, B, C or D) and record it on the answer sheet provided.</w:t>
      </w:r>
    </w:p>
    <w:p>
      <w:pPr>
        <w:spacing w:before="0" w:after="40"/>
      </w:pPr>
      <w:r>
        <w:rPr>
          <w:rFonts w:ascii="Calibri" w:hAnsi="Calibri"/>
          <w:b w:val="0"/>
          <w:i w:val="0"/>
          <w:sz w:val="21"/>
        </w:rPr>
        <w:t>5. Section B has 7 theory questions totalling 60 marks. Write your answers clearly and neatly in your answer booklet. Draw and label diagrams or tables where you are asked to.</w:t>
      </w:r>
    </w:p>
    <w:p>
      <w:pPr>
        <w:spacing w:before="0" w:after="40"/>
      </w:pPr>
      <w:r>
        <w:rPr>
          <w:rFonts w:ascii="Calibri" w:hAnsi="Calibri"/>
          <w:b w:val="0"/>
          <w:i w:val="0"/>
          <w:sz w:val="21"/>
        </w:rPr>
        <w:t>6. Read every question carefully before you answer it.</w:t>
      </w:r>
    </w:p>
    <w:p>
      <w:pPr>
        <w:spacing w:before="0" w:after="40"/>
      </w:pPr>
      <w:r>
        <w:rPr>
          <w:rFonts w:ascii="Calibri" w:hAnsi="Calibri"/>
          <w:b w:val="0"/>
          <w:i w:val="0"/>
          <w:sz w:val="21"/>
        </w:rPr>
        <w:t>7. Do not use correction fluid. Cancel any mistake neatly with a single line.</w:t>
      </w:r>
    </w:p>
    <w:p>
      <w:pPr>
        <w:spacing w:before="0" w:after="40"/>
      </w:pPr>
      <w:r>
        <w:rPr>
          <w:rFonts w:ascii="Calibri" w:hAnsi="Calibri"/>
          <w:b w:val="0"/>
          <w:i w:val="0"/>
          <w:sz w:val="21"/>
        </w:rPr>
        <w:t>8. Hand in your answer sheet and your answer booklet at the end of the examination.</w:t>
      </w:r>
    </w:p>
    <w:p>
      <w:pPr>
        <w:spacing w:after="120" w:before="40"/>
      </w:pPr>
      <w:r>
        <w:rPr>
          <w:rFonts w:ascii="Calibri" w:hAnsi="Calibri"/>
          <w:b w:val="0"/>
          <w:i w:val="0"/>
          <w:color w:val="999999"/>
          <w:sz w:val="18"/>
        </w:rPr>
        <w:t>______________________________________________________________________________</w:t>
      </w:r>
    </w:p>
    <w:p>
      <w:pPr>
        <w:spacing w:before="0" w:after="40"/>
        <w:jc w:val="center"/>
      </w:pPr>
      <w:r>
        <w:rPr>
          <w:rFonts w:ascii="Calibri" w:hAnsi="Calibri"/>
          <w:b/>
          <w:i w:val="0"/>
          <w:sz w:val="24"/>
        </w:rPr>
        <w:t>SECTION A - OBJECTIVE TEST (40 marks)</w:t>
      </w:r>
    </w:p>
    <w:p>
      <w:pPr>
        <w:spacing w:before="0" w:after="160"/>
        <w:jc w:val="center"/>
      </w:pPr>
      <w:r>
        <w:rPr>
          <w:rFonts w:ascii="Calibri" w:hAnsi="Calibri"/>
          <w:b w:val="0"/>
          <w:i/>
          <w:sz w:val="20"/>
        </w:rPr>
        <w:t>Answer ALL questions. Each question carries 1 mark. Choose the BEST answer and write its letter (A, B, C or D) against the question number on your answer sheet.</w:t>
      </w:r>
    </w:p>
    <w:p>
      <w:pPr>
        <w:spacing w:after="20" w:before="80"/>
      </w:pPr>
      <w:r>
        <w:rPr>
          <w:rFonts w:ascii="Calibri" w:hAnsi="Calibri"/>
          <w:b w:val="0"/>
          <w:i w:val="0"/>
          <w:sz w:val="21"/>
        </w:rPr>
        <w:t>1. Waste can best be described as</w:t>
      </w:r>
    </w:p>
    <w:p>
      <w:pPr>
        <w:spacing w:after="0" w:before="0"/>
        <w:ind w:left="403"/>
      </w:pPr>
      <w:r>
        <w:rPr>
          <w:rFonts w:ascii="Calibri" w:hAnsi="Calibri"/>
          <w:b w:val="0"/>
          <w:i w:val="0"/>
          <w:sz w:val="21"/>
        </w:rPr>
        <w:t>A. any material that is useful to man</w:t>
      </w:r>
    </w:p>
    <w:p>
      <w:pPr>
        <w:spacing w:after="0" w:before="0"/>
        <w:ind w:left="403"/>
      </w:pPr>
      <w:r>
        <w:rPr>
          <w:rFonts w:ascii="Calibri" w:hAnsi="Calibri"/>
          <w:b w:val="0"/>
          <w:i w:val="0"/>
          <w:sz w:val="21"/>
        </w:rPr>
        <w:t>B. any material bought from the market</w:t>
      </w:r>
    </w:p>
    <w:p>
      <w:pPr>
        <w:spacing w:after="0" w:before="0"/>
        <w:ind w:left="403"/>
      </w:pPr>
      <w:r>
        <w:rPr>
          <w:rFonts w:ascii="Calibri" w:hAnsi="Calibri"/>
          <w:b w:val="0"/>
          <w:i w:val="0"/>
          <w:sz w:val="21"/>
        </w:rPr>
        <w:t>C. any material that is no longer useful and is thrown away</w:t>
      </w:r>
    </w:p>
    <w:p>
      <w:pPr>
        <w:spacing w:after="0" w:before="0"/>
        <w:ind w:left="403"/>
      </w:pPr>
      <w:r>
        <w:rPr>
          <w:rFonts w:ascii="Calibri" w:hAnsi="Calibri"/>
          <w:b w:val="0"/>
          <w:i w:val="0"/>
          <w:sz w:val="21"/>
        </w:rPr>
        <w:t>D. any liquid found in the environment</w:t>
      </w:r>
    </w:p>
    <w:p>
      <w:pPr>
        <w:spacing w:after="20" w:before="80"/>
      </w:pPr>
      <w:r>
        <w:rPr>
          <w:rFonts w:ascii="Calibri" w:hAnsi="Calibri"/>
          <w:b w:val="0"/>
          <w:i w:val="0"/>
          <w:sz w:val="21"/>
        </w:rPr>
        <w:t>2. Which of the following is solid waste?</w:t>
      </w:r>
    </w:p>
    <w:p>
      <w:pPr>
        <w:spacing w:after="0" w:before="0"/>
        <w:ind w:left="403"/>
      </w:pPr>
      <w:r>
        <w:rPr>
          <w:rFonts w:ascii="Calibri" w:hAnsi="Calibri"/>
          <w:b w:val="0"/>
          <w:i w:val="0"/>
          <w:sz w:val="21"/>
        </w:rPr>
        <w:t>A. broken plastic bottles</w:t>
      </w:r>
    </w:p>
    <w:p>
      <w:pPr>
        <w:spacing w:after="0" w:before="0"/>
        <w:ind w:left="403"/>
      </w:pPr>
      <w:r>
        <w:rPr>
          <w:rFonts w:ascii="Calibri" w:hAnsi="Calibri"/>
          <w:b w:val="0"/>
          <w:i w:val="0"/>
          <w:sz w:val="21"/>
        </w:rPr>
        <w:t>B. smoke from a fire</w:t>
      </w:r>
    </w:p>
    <w:p>
      <w:pPr>
        <w:spacing w:after="0" w:before="0"/>
        <w:ind w:left="403"/>
      </w:pPr>
      <w:r>
        <w:rPr>
          <w:rFonts w:ascii="Calibri" w:hAnsi="Calibri"/>
          <w:b w:val="0"/>
          <w:i w:val="0"/>
          <w:sz w:val="21"/>
        </w:rPr>
        <w:t>C. noise from a loudspeaker</w:t>
      </w:r>
    </w:p>
    <w:p>
      <w:pPr>
        <w:spacing w:after="0" w:before="0"/>
        <w:ind w:left="403"/>
      </w:pPr>
      <w:r>
        <w:rPr>
          <w:rFonts w:ascii="Calibri" w:hAnsi="Calibri"/>
          <w:b w:val="0"/>
          <w:i w:val="0"/>
          <w:sz w:val="21"/>
        </w:rPr>
        <w:t>D. water from a tap</w:t>
      </w:r>
    </w:p>
    <w:p>
      <w:pPr>
        <w:spacing w:after="20" w:before="80"/>
      </w:pPr>
      <w:r>
        <w:rPr>
          <w:rFonts w:ascii="Calibri" w:hAnsi="Calibri"/>
          <w:b w:val="0"/>
          <w:i w:val="0"/>
          <w:sz w:val="21"/>
        </w:rPr>
        <w:t>3. Liquid waste includes</w:t>
      </w:r>
    </w:p>
    <w:p>
      <w:pPr>
        <w:spacing w:after="0" w:before="0"/>
        <w:ind w:left="403"/>
      </w:pPr>
      <w:r>
        <w:rPr>
          <w:rFonts w:ascii="Calibri" w:hAnsi="Calibri"/>
          <w:b w:val="0"/>
          <w:i w:val="0"/>
          <w:sz w:val="21"/>
        </w:rPr>
        <w:t>A. old newspapers</w:t>
      </w:r>
    </w:p>
    <w:p>
      <w:pPr>
        <w:spacing w:after="0" w:before="0"/>
        <w:ind w:left="403"/>
      </w:pPr>
      <w:r>
        <w:rPr>
          <w:rFonts w:ascii="Calibri" w:hAnsi="Calibri"/>
          <w:b w:val="0"/>
          <w:i w:val="0"/>
          <w:sz w:val="21"/>
        </w:rPr>
        <w:t>B. coconut husks</w:t>
      </w:r>
    </w:p>
    <w:p>
      <w:pPr>
        <w:spacing w:after="0" w:before="0"/>
        <w:ind w:left="403"/>
      </w:pPr>
      <w:r>
        <w:rPr>
          <w:rFonts w:ascii="Calibri" w:hAnsi="Calibri"/>
          <w:b w:val="0"/>
          <w:i w:val="0"/>
          <w:sz w:val="21"/>
        </w:rPr>
        <w:t>C. broken glass</w:t>
      </w:r>
    </w:p>
    <w:p>
      <w:pPr>
        <w:spacing w:after="0" w:before="0"/>
        <w:ind w:left="403"/>
      </w:pPr>
      <w:r>
        <w:rPr>
          <w:rFonts w:ascii="Calibri" w:hAnsi="Calibri"/>
          <w:b w:val="0"/>
          <w:i w:val="0"/>
          <w:sz w:val="21"/>
        </w:rPr>
        <w:t>D. dirty water from the bathroom</w:t>
      </w:r>
    </w:p>
    <w:p>
      <w:pPr>
        <w:spacing w:after="20" w:before="80"/>
      </w:pPr>
      <w:r>
        <w:rPr>
          <w:rFonts w:ascii="Calibri" w:hAnsi="Calibri"/>
          <w:b w:val="0"/>
          <w:i w:val="0"/>
          <w:sz w:val="21"/>
        </w:rPr>
        <w:t>4. Gaseous waste includes</w:t>
      </w:r>
    </w:p>
    <w:p>
      <w:pPr>
        <w:spacing w:after="0" w:before="0"/>
        <w:ind w:left="403"/>
      </w:pPr>
      <w:r>
        <w:rPr>
          <w:rFonts w:ascii="Calibri" w:hAnsi="Calibri"/>
          <w:b w:val="0"/>
          <w:i w:val="0"/>
          <w:sz w:val="21"/>
        </w:rPr>
        <w:t>A. food remains</w:t>
      </w:r>
    </w:p>
    <w:p>
      <w:pPr>
        <w:spacing w:after="0" w:before="0"/>
        <w:ind w:left="403"/>
      </w:pPr>
      <w:r>
        <w:rPr>
          <w:rFonts w:ascii="Calibri" w:hAnsi="Calibri"/>
          <w:b w:val="0"/>
          <w:i w:val="0"/>
          <w:sz w:val="21"/>
        </w:rPr>
        <w:t>B. smoke from burning refuse</w:t>
      </w:r>
    </w:p>
    <w:p>
      <w:pPr>
        <w:spacing w:after="0" w:before="0"/>
        <w:ind w:left="403"/>
      </w:pPr>
      <w:r>
        <w:rPr>
          <w:rFonts w:ascii="Calibri" w:hAnsi="Calibri"/>
          <w:b w:val="0"/>
          <w:i w:val="0"/>
          <w:sz w:val="21"/>
        </w:rPr>
        <w:t>C. plastic bags</w:t>
      </w:r>
    </w:p>
    <w:p>
      <w:pPr>
        <w:spacing w:after="0" w:before="0"/>
        <w:ind w:left="403"/>
      </w:pPr>
      <w:r>
        <w:rPr>
          <w:rFonts w:ascii="Calibri" w:hAnsi="Calibri"/>
          <w:b w:val="0"/>
          <w:i w:val="0"/>
          <w:sz w:val="21"/>
        </w:rPr>
        <w:t>D. empty tins</w:t>
      </w:r>
    </w:p>
    <w:p>
      <w:pPr>
        <w:spacing w:after="20" w:before="80"/>
      </w:pPr>
      <w:r>
        <w:rPr>
          <w:rFonts w:ascii="Calibri" w:hAnsi="Calibri"/>
          <w:b w:val="0"/>
          <w:i w:val="0"/>
          <w:sz w:val="21"/>
        </w:rPr>
        <w:t>5. Biodegradable waste is waste that</w:t>
      </w:r>
    </w:p>
    <w:p>
      <w:pPr>
        <w:spacing w:after="0" w:before="0"/>
        <w:ind w:left="403"/>
      </w:pPr>
      <w:r>
        <w:rPr>
          <w:rFonts w:ascii="Calibri" w:hAnsi="Calibri"/>
          <w:b w:val="0"/>
          <w:i w:val="0"/>
          <w:sz w:val="21"/>
        </w:rPr>
        <w:t>A. can be broken down by bacteria and fungi</w:t>
      </w:r>
    </w:p>
    <w:p>
      <w:pPr>
        <w:spacing w:after="0" w:before="0"/>
        <w:ind w:left="403"/>
      </w:pPr>
      <w:r>
        <w:rPr>
          <w:rFonts w:ascii="Calibri" w:hAnsi="Calibri"/>
          <w:b w:val="0"/>
          <w:i w:val="0"/>
          <w:sz w:val="21"/>
        </w:rPr>
        <w:t>B. cannot be broken down</w:t>
      </w:r>
    </w:p>
    <w:p>
      <w:pPr>
        <w:spacing w:after="0" w:before="0"/>
        <w:ind w:left="403"/>
      </w:pPr>
      <w:r>
        <w:rPr>
          <w:rFonts w:ascii="Calibri" w:hAnsi="Calibri"/>
          <w:b w:val="0"/>
          <w:i w:val="0"/>
          <w:sz w:val="21"/>
        </w:rPr>
        <w:t>C. is made of plastic</w:t>
      </w:r>
    </w:p>
    <w:p>
      <w:pPr>
        <w:spacing w:after="0" w:before="0"/>
        <w:ind w:left="403"/>
      </w:pPr>
      <w:r>
        <w:rPr>
          <w:rFonts w:ascii="Calibri" w:hAnsi="Calibri"/>
          <w:b w:val="0"/>
          <w:i w:val="0"/>
          <w:sz w:val="21"/>
        </w:rPr>
        <w:t>D. comes from a factory</w:t>
      </w:r>
    </w:p>
    <w:p>
      <w:pPr>
        <w:spacing w:after="20" w:before="80"/>
      </w:pPr>
      <w:r>
        <w:rPr>
          <w:rFonts w:ascii="Calibri" w:hAnsi="Calibri"/>
          <w:b w:val="0"/>
          <w:i w:val="0"/>
          <w:sz w:val="21"/>
        </w:rPr>
        <w:t>6. Which of these is biodegradable?</w:t>
      </w:r>
    </w:p>
    <w:p>
      <w:pPr>
        <w:spacing w:after="0" w:before="0"/>
        <w:ind w:left="403"/>
      </w:pPr>
      <w:r>
        <w:rPr>
          <w:rFonts w:ascii="Calibri" w:hAnsi="Calibri"/>
          <w:b w:val="0"/>
          <w:i w:val="0"/>
          <w:sz w:val="21"/>
        </w:rPr>
        <w:t>A. a glass bottle</w:t>
      </w:r>
    </w:p>
    <w:p>
      <w:pPr>
        <w:spacing w:after="0" w:before="0"/>
        <w:ind w:left="403"/>
      </w:pPr>
      <w:r>
        <w:rPr>
          <w:rFonts w:ascii="Calibri" w:hAnsi="Calibri"/>
          <w:b w:val="0"/>
          <w:i w:val="0"/>
          <w:sz w:val="21"/>
        </w:rPr>
        <w:t>B. a polythene bag</w:t>
      </w:r>
    </w:p>
    <w:p>
      <w:pPr>
        <w:spacing w:after="0" w:before="0"/>
        <w:ind w:left="403"/>
      </w:pPr>
      <w:r>
        <w:rPr>
          <w:rFonts w:ascii="Calibri" w:hAnsi="Calibri"/>
          <w:b w:val="0"/>
          <w:i w:val="0"/>
          <w:sz w:val="21"/>
        </w:rPr>
        <w:t>C. banana peels</w:t>
      </w:r>
    </w:p>
    <w:p>
      <w:pPr>
        <w:spacing w:after="0" w:before="0"/>
        <w:ind w:left="403"/>
      </w:pPr>
      <w:r>
        <w:rPr>
          <w:rFonts w:ascii="Calibri" w:hAnsi="Calibri"/>
          <w:b w:val="0"/>
          <w:i w:val="0"/>
          <w:sz w:val="21"/>
        </w:rPr>
        <w:t>D. an iron nail</w:t>
      </w:r>
    </w:p>
    <w:p>
      <w:pPr>
        <w:spacing w:after="20" w:before="80"/>
      </w:pPr>
      <w:r>
        <w:rPr>
          <w:rFonts w:ascii="Calibri" w:hAnsi="Calibri"/>
          <w:b w:val="0"/>
          <w:i w:val="0"/>
          <w:sz w:val="21"/>
        </w:rPr>
        <w:t>7. Which of these is non-biodegradable?</w:t>
      </w:r>
    </w:p>
    <w:p>
      <w:pPr>
        <w:spacing w:after="0" w:before="0"/>
        <w:ind w:left="403"/>
      </w:pPr>
      <w:r>
        <w:rPr>
          <w:rFonts w:ascii="Calibri" w:hAnsi="Calibri"/>
          <w:b w:val="0"/>
          <w:i w:val="0"/>
          <w:sz w:val="21"/>
        </w:rPr>
        <w:t>A. grass cuttings</w:t>
      </w:r>
    </w:p>
    <w:p>
      <w:pPr>
        <w:spacing w:after="0" w:before="0"/>
        <w:ind w:left="403"/>
      </w:pPr>
      <w:r>
        <w:rPr>
          <w:rFonts w:ascii="Calibri" w:hAnsi="Calibri"/>
          <w:b w:val="0"/>
          <w:i w:val="0"/>
          <w:sz w:val="21"/>
        </w:rPr>
        <w:t>B. maize husks</w:t>
      </w:r>
    </w:p>
    <w:p>
      <w:pPr>
        <w:spacing w:after="0" w:before="0"/>
        <w:ind w:left="403"/>
      </w:pPr>
      <w:r>
        <w:rPr>
          <w:rFonts w:ascii="Calibri" w:hAnsi="Calibri"/>
          <w:b w:val="0"/>
          <w:i w:val="0"/>
          <w:sz w:val="21"/>
        </w:rPr>
        <w:t>C. orange peels</w:t>
      </w:r>
    </w:p>
    <w:p>
      <w:pPr>
        <w:spacing w:after="0" w:before="0"/>
        <w:ind w:left="403"/>
      </w:pPr>
      <w:r>
        <w:rPr>
          <w:rFonts w:ascii="Calibri" w:hAnsi="Calibri"/>
          <w:b w:val="0"/>
          <w:i w:val="0"/>
          <w:sz w:val="21"/>
        </w:rPr>
        <w:t>D. a plastic bottle</w:t>
      </w:r>
    </w:p>
    <w:p>
      <w:pPr>
        <w:spacing w:after="20" w:before="80"/>
      </w:pPr>
      <w:r>
        <w:rPr>
          <w:rFonts w:ascii="Calibri" w:hAnsi="Calibri"/>
          <w:b w:val="0"/>
          <w:i w:val="0"/>
          <w:sz w:val="21"/>
        </w:rPr>
        <w:t>8. E-waste is</w:t>
      </w:r>
    </w:p>
    <w:p>
      <w:pPr>
        <w:spacing w:after="0" w:before="0"/>
        <w:ind w:left="403"/>
      </w:pPr>
      <w:r>
        <w:rPr>
          <w:rFonts w:ascii="Calibri" w:hAnsi="Calibri"/>
          <w:b w:val="0"/>
          <w:i w:val="0"/>
          <w:sz w:val="21"/>
        </w:rPr>
        <w:t>A. waste from the farm</w:t>
      </w:r>
    </w:p>
    <w:p>
      <w:pPr>
        <w:spacing w:after="0" w:before="0"/>
        <w:ind w:left="403"/>
      </w:pPr>
      <w:r>
        <w:rPr>
          <w:rFonts w:ascii="Calibri" w:hAnsi="Calibri"/>
          <w:b w:val="0"/>
          <w:i w:val="0"/>
          <w:sz w:val="21"/>
        </w:rPr>
        <w:t>B. waste from old electrical and electronic equipment</w:t>
      </w:r>
    </w:p>
    <w:p>
      <w:pPr>
        <w:spacing w:after="0" w:before="0"/>
        <w:ind w:left="403"/>
      </w:pPr>
      <w:r>
        <w:rPr>
          <w:rFonts w:ascii="Calibri" w:hAnsi="Calibri"/>
          <w:b w:val="0"/>
          <w:i w:val="0"/>
          <w:sz w:val="21"/>
        </w:rPr>
        <w:t>C. waste from the kitchen</w:t>
      </w:r>
    </w:p>
    <w:p>
      <w:pPr>
        <w:spacing w:after="0" w:before="0"/>
        <w:ind w:left="403"/>
      </w:pPr>
      <w:r>
        <w:rPr>
          <w:rFonts w:ascii="Calibri" w:hAnsi="Calibri"/>
          <w:b w:val="0"/>
          <w:i w:val="0"/>
          <w:sz w:val="21"/>
        </w:rPr>
        <w:t>D. waste from the hospital only</w:t>
      </w:r>
    </w:p>
    <w:p>
      <w:pPr>
        <w:spacing w:after="20" w:before="80"/>
      </w:pPr>
      <w:r>
        <w:rPr>
          <w:rFonts w:ascii="Calibri" w:hAnsi="Calibri"/>
          <w:b w:val="0"/>
          <w:i w:val="0"/>
          <w:sz w:val="21"/>
        </w:rPr>
        <w:t>9. Agricultural waste includes</w:t>
      </w:r>
    </w:p>
    <w:p>
      <w:pPr>
        <w:spacing w:after="0" w:before="0"/>
        <w:ind w:left="403"/>
      </w:pPr>
      <w:r>
        <w:rPr>
          <w:rFonts w:ascii="Calibri" w:hAnsi="Calibri"/>
          <w:b w:val="0"/>
          <w:i w:val="0"/>
          <w:sz w:val="21"/>
        </w:rPr>
        <w:t>A. old car tyres</w:t>
      </w:r>
    </w:p>
    <w:p>
      <w:pPr>
        <w:spacing w:after="0" w:before="0"/>
        <w:ind w:left="403"/>
      </w:pPr>
      <w:r>
        <w:rPr>
          <w:rFonts w:ascii="Calibri" w:hAnsi="Calibri"/>
          <w:b w:val="0"/>
          <w:i w:val="0"/>
          <w:sz w:val="21"/>
        </w:rPr>
        <w:t>B. broken radios</w:t>
      </w:r>
    </w:p>
    <w:p>
      <w:pPr>
        <w:spacing w:after="0" w:before="0"/>
        <w:ind w:left="403"/>
      </w:pPr>
      <w:r>
        <w:rPr>
          <w:rFonts w:ascii="Calibri" w:hAnsi="Calibri"/>
          <w:b w:val="0"/>
          <w:i w:val="0"/>
          <w:sz w:val="21"/>
        </w:rPr>
        <w:t>C. maize stalks and cocoa husks</w:t>
      </w:r>
    </w:p>
    <w:p>
      <w:pPr>
        <w:spacing w:after="0" w:before="0"/>
        <w:ind w:left="403"/>
      </w:pPr>
      <w:r>
        <w:rPr>
          <w:rFonts w:ascii="Calibri" w:hAnsi="Calibri"/>
          <w:b w:val="0"/>
          <w:i w:val="0"/>
          <w:sz w:val="21"/>
        </w:rPr>
        <w:t>D. used batteries</w:t>
      </w:r>
    </w:p>
    <w:p>
      <w:pPr>
        <w:spacing w:after="20" w:before="80"/>
      </w:pPr>
      <w:r>
        <w:rPr>
          <w:rFonts w:ascii="Calibri" w:hAnsi="Calibri"/>
          <w:b w:val="0"/>
          <w:i w:val="0"/>
          <w:sz w:val="21"/>
        </w:rPr>
        <w:t>10. Hospital or medical waste includes</w:t>
      </w:r>
    </w:p>
    <w:p>
      <w:pPr>
        <w:spacing w:after="0" w:before="0"/>
        <w:ind w:left="403"/>
      </w:pPr>
      <w:r>
        <w:rPr>
          <w:rFonts w:ascii="Calibri" w:hAnsi="Calibri"/>
          <w:b w:val="0"/>
          <w:i w:val="0"/>
          <w:sz w:val="21"/>
        </w:rPr>
        <w:t>A. used syringes and needles</w:t>
      </w:r>
    </w:p>
    <w:p>
      <w:pPr>
        <w:spacing w:after="0" w:before="0"/>
        <w:ind w:left="403"/>
      </w:pPr>
      <w:r>
        <w:rPr>
          <w:rFonts w:ascii="Calibri" w:hAnsi="Calibri"/>
          <w:b w:val="0"/>
          <w:i w:val="0"/>
          <w:sz w:val="21"/>
        </w:rPr>
        <w:t>B. coconut shells</w:t>
      </w:r>
    </w:p>
    <w:p>
      <w:pPr>
        <w:spacing w:after="0" w:before="0"/>
        <w:ind w:left="403"/>
      </w:pPr>
      <w:r>
        <w:rPr>
          <w:rFonts w:ascii="Calibri" w:hAnsi="Calibri"/>
          <w:b w:val="0"/>
          <w:i w:val="0"/>
          <w:sz w:val="21"/>
        </w:rPr>
        <w:t>C. old clothes</w:t>
      </w:r>
    </w:p>
    <w:p>
      <w:pPr>
        <w:spacing w:after="0" w:before="0"/>
        <w:ind w:left="403"/>
      </w:pPr>
      <w:r>
        <w:rPr>
          <w:rFonts w:ascii="Calibri" w:hAnsi="Calibri"/>
          <w:b w:val="0"/>
          <w:i w:val="0"/>
          <w:sz w:val="21"/>
        </w:rPr>
        <w:t>D. food remains</w:t>
      </w:r>
    </w:p>
    <w:p>
      <w:pPr>
        <w:spacing w:after="20" w:before="80"/>
      </w:pPr>
      <w:r>
        <w:rPr>
          <w:rFonts w:ascii="Calibri" w:hAnsi="Calibri"/>
          <w:b w:val="0"/>
          <w:i w:val="0"/>
          <w:sz w:val="21"/>
        </w:rPr>
        <w:t>11. Sewage is best described as</w:t>
      </w:r>
    </w:p>
    <w:p>
      <w:pPr>
        <w:spacing w:after="0" w:before="0"/>
        <w:ind w:left="403"/>
      </w:pPr>
      <w:r>
        <w:rPr>
          <w:rFonts w:ascii="Calibri" w:hAnsi="Calibri"/>
          <w:b w:val="0"/>
          <w:i w:val="0"/>
          <w:sz w:val="21"/>
        </w:rPr>
        <w:t>A. rain water from the roof</w:t>
      </w:r>
    </w:p>
    <w:p>
      <w:pPr>
        <w:spacing w:after="0" w:before="0"/>
        <w:ind w:left="403"/>
      </w:pPr>
      <w:r>
        <w:rPr>
          <w:rFonts w:ascii="Calibri" w:hAnsi="Calibri"/>
          <w:b w:val="0"/>
          <w:i w:val="0"/>
          <w:sz w:val="21"/>
        </w:rPr>
        <w:t>B. waste water and human waste from homes and toilets</w:t>
      </w:r>
    </w:p>
    <w:p>
      <w:pPr>
        <w:spacing w:after="0" w:before="0"/>
        <w:ind w:left="403"/>
      </w:pPr>
      <w:r>
        <w:rPr>
          <w:rFonts w:ascii="Calibri" w:hAnsi="Calibri"/>
          <w:b w:val="0"/>
          <w:i w:val="0"/>
          <w:sz w:val="21"/>
        </w:rPr>
        <w:t>C. water used to irrigate a farm</w:t>
      </w:r>
    </w:p>
    <w:p>
      <w:pPr>
        <w:spacing w:after="0" w:before="0"/>
        <w:ind w:left="403"/>
      </w:pPr>
      <w:r>
        <w:rPr>
          <w:rFonts w:ascii="Calibri" w:hAnsi="Calibri"/>
          <w:b w:val="0"/>
          <w:i w:val="0"/>
          <w:sz w:val="21"/>
        </w:rPr>
        <w:t>D. drinking water from a borehole</w:t>
      </w:r>
    </w:p>
    <w:p>
      <w:pPr>
        <w:spacing w:after="20" w:before="80"/>
      </w:pPr>
      <w:r>
        <w:rPr>
          <w:rFonts w:ascii="Calibri" w:hAnsi="Calibri"/>
          <w:b w:val="0"/>
          <w:i w:val="0"/>
          <w:sz w:val="21"/>
        </w:rPr>
        <w:t>12. Good waste management means</w:t>
      </w:r>
    </w:p>
    <w:p>
      <w:pPr>
        <w:spacing w:after="0" w:before="0"/>
        <w:ind w:left="403"/>
      </w:pPr>
      <w:r>
        <w:rPr>
          <w:rFonts w:ascii="Calibri" w:hAnsi="Calibri"/>
          <w:b w:val="0"/>
          <w:i w:val="0"/>
          <w:sz w:val="21"/>
        </w:rPr>
        <w:t>A. throwing all waste into the gutter</w:t>
      </w:r>
    </w:p>
    <w:p>
      <w:pPr>
        <w:spacing w:after="0" w:before="0"/>
        <w:ind w:left="403"/>
      </w:pPr>
      <w:r>
        <w:rPr>
          <w:rFonts w:ascii="Calibri" w:hAnsi="Calibri"/>
          <w:b w:val="0"/>
          <w:i w:val="0"/>
          <w:sz w:val="21"/>
        </w:rPr>
        <w:t>B. burning every kind of waste</w:t>
      </w:r>
    </w:p>
    <w:p>
      <w:pPr>
        <w:spacing w:after="0" w:before="0"/>
        <w:ind w:left="403"/>
      </w:pPr>
      <w:r>
        <w:rPr>
          <w:rFonts w:ascii="Calibri" w:hAnsi="Calibri"/>
          <w:b w:val="0"/>
          <w:i w:val="0"/>
          <w:sz w:val="21"/>
        </w:rPr>
        <w:t>C. leaving waste to pile up</w:t>
      </w:r>
    </w:p>
    <w:p>
      <w:pPr>
        <w:spacing w:after="0" w:before="0"/>
        <w:ind w:left="403"/>
      </w:pPr>
      <w:r>
        <w:rPr>
          <w:rFonts w:ascii="Calibri" w:hAnsi="Calibri"/>
          <w:b w:val="0"/>
          <w:i w:val="0"/>
          <w:sz w:val="21"/>
        </w:rPr>
        <w:t>D. collecting, treating and disposing of waste safely</w:t>
      </w:r>
    </w:p>
    <w:p>
      <w:pPr>
        <w:spacing w:after="20" w:before="80"/>
      </w:pPr>
      <w:r>
        <w:rPr>
          <w:rFonts w:ascii="Calibri" w:hAnsi="Calibri"/>
          <w:b w:val="0"/>
          <w:i w:val="0"/>
          <w:sz w:val="21"/>
        </w:rPr>
        <w:t>13. The best way to deal with food remains from the kitchen is to</w:t>
      </w:r>
    </w:p>
    <w:p>
      <w:pPr>
        <w:spacing w:after="0" w:before="0"/>
        <w:ind w:left="403"/>
      </w:pPr>
      <w:r>
        <w:rPr>
          <w:rFonts w:ascii="Calibri" w:hAnsi="Calibri"/>
          <w:b w:val="0"/>
          <w:i w:val="0"/>
          <w:sz w:val="21"/>
        </w:rPr>
        <w:t>A. compost them</w:t>
      </w:r>
    </w:p>
    <w:p>
      <w:pPr>
        <w:spacing w:after="0" w:before="0"/>
        <w:ind w:left="403"/>
      </w:pPr>
      <w:r>
        <w:rPr>
          <w:rFonts w:ascii="Calibri" w:hAnsi="Calibri"/>
          <w:b w:val="0"/>
          <w:i w:val="0"/>
          <w:sz w:val="21"/>
        </w:rPr>
        <w:t>B. throw them into the drain</w:t>
      </w:r>
    </w:p>
    <w:p>
      <w:pPr>
        <w:spacing w:after="0" w:before="0"/>
        <w:ind w:left="403"/>
      </w:pPr>
      <w:r>
        <w:rPr>
          <w:rFonts w:ascii="Calibri" w:hAnsi="Calibri"/>
          <w:b w:val="0"/>
          <w:i w:val="0"/>
          <w:sz w:val="21"/>
        </w:rPr>
        <w:t>C. burn them in the open</w:t>
      </w:r>
    </w:p>
    <w:p>
      <w:pPr>
        <w:spacing w:after="0" w:before="0"/>
        <w:ind w:left="403"/>
      </w:pPr>
      <w:r>
        <w:rPr>
          <w:rFonts w:ascii="Calibri" w:hAnsi="Calibri"/>
          <w:b w:val="0"/>
          <w:i w:val="0"/>
          <w:sz w:val="21"/>
        </w:rPr>
        <w:t>D. bury them under the house</w:t>
      </w:r>
    </w:p>
    <w:p>
      <w:pPr>
        <w:spacing w:after="20" w:before="80"/>
      </w:pPr>
      <w:r>
        <w:rPr>
          <w:rFonts w:ascii="Calibri" w:hAnsi="Calibri"/>
          <w:b w:val="0"/>
          <w:i w:val="0"/>
          <w:sz w:val="21"/>
        </w:rPr>
        <w:t>14. Waste bins in the community should be</w:t>
      </w:r>
    </w:p>
    <w:p>
      <w:pPr>
        <w:spacing w:after="0" w:before="0"/>
        <w:ind w:left="403"/>
      </w:pPr>
      <w:r>
        <w:rPr>
          <w:rFonts w:ascii="Calibri" w:hAnsi="Calibri"/>
          <w:b w:val="0"/>
          <w:i w:val="0"/>
          <w:sz w:val="21"/>
        </w:rPr>
        <w:t>A. left open</w:t>
      </w:r>
    </w:p>
    <w:p>
      <w:pPr>
        <w:spacing w:after="0" w:before="0"/>
        <w:ind w:left="403"/>
      </w:pPr>
      <w:r>
        <w:rPr>
          <w:rFonts w:ascii="Calibri" w:hAnsi="Calibri"/>
          <w:b w:val="0"/>
          <w:i w:val="0"/>
          <w:sz w:val="21"/>
        </w:rPr>
        <w:t>B. covered and emptied regularly</w:t>
      </w:r>
    </w:p>
    <w:p>
      <w:pPr>
        <w:spacing w:after="0" w:before="0"/>
        <w:ind w:left="403"/>
      </w:pPr>
      <w:r>
        <w:rPr>
          <w:rFonts w:ascii="Calibri" w:hAnsi="Calibri"/>
          <w:b w:val="0"/>
          <w:i w:val="0"/>
          <w:sz w:val="21"/>
        </w:rPr>
        <w:t>C. placed in the middle of the road</w:t>
      </w:r>
    </w:p>
    <w:p>
      <w:pPr>
        <w:spacing w:after="0" w:before="0"/>
        <w:ind w:left="403"/>
      </w:pPr>
      <w:r>
        <w:rPr>
          <w:rFonts w:ascii="Calibri" w:hAnsi="Calibri"/>
          <w:b w:val="0"/>
          <w:i w:val="0"/>
          <w:sz w:val="21"/>
        </w:rPr>
        <w:t>D. filled with water</w:t>
      </w:r>
    </w:p>
    <w:p>
      <w:pPr>
        <w:spacing w:after="20" w:before="80"/>
      </w:pPr>
      <w:r>
        <w:rPr>
          <w:rFonts w:ascii="Calibri" w:hAnsi="Calibri"/>
          <w:b w:val="0"/>
          <w:i w:val="0"/>
          <w:sz w:val="21"/>
        </w:rPr>
        <w:t>15. Sorting waste into different containers before disposal is called</w:t>
      </w:r>
    </w:p>
    <w:p>
      <w:pPr>
        <w:spacing w:after="0" w:before="0"/>
        <w:ind w:left="403"/>
      </w:pPr>
      <w:r>
        <w:rPr>
          <w:rFonts w:ascii="Calibri" w:hAnsi="Calibri"/>
          <w:b w:val="0"/>
          <w:i w:val="0"/>
          <w:sz w:val="21"/>
        </w:rPr>
        <w:t>A. recycling</w:t>
      </w:r>
    </w:p>
    <w:p>
      <w:pPr>
        <w:spacing w:after="0" w:before="0"/>
        <w:ind w:left="403"/>
      </w:pPr>
      <w:r>
        <w:rPr>
          <w:rFonts w:ascii="Calibri" w:hAnsi="Calibri"/>
          <w:b w:val="0"/>
          <w:i w:val="0"/>
          <w:sz w:val="21"/>
        </w:rPr>
        <w:t>B. burning</w:t>
      </w:r>
    </w:p>
    <w:p>
      <w:pPr>
        <w:spacing w:after="0" w:before="0"/>
        <w:ind w:left="403"/>
      </w:pPr>
      <w:r>
        <w:rPr>
          <w:rFonts w:ascii="Calibri" w:hAnsi="Calibri"/>
          <w:b w:val="0"/>
          <w:i w:val="0"/>
          <w:sz w:val="21"/>
        </w:rPr>
        <w:t>C. separation or segregation of waste</w:t>
      </w:r>
    </w:p>
    <w:p>
      <w:pPr>
        <w:spacing w:after="0" w:before="0"/>
        <w:ind w:left="403"/>
      </w:pPr>
      <w:r>
        <w:rPr>
          <w:rFonts w:ascii="Calibri" w:hAnsi="Calibri"/>
          <w:b w:val="0"/>
          <w:i w:val="0"/>
          <w:sz w:val="21"/>
        </w:rPr>
        <w:t>D. composting</w:t>
      </w:r>
    </w:p>
    <w:p>
      <w:pPr>
        <w:spacing w:after="20" w:before="80"/>
      </w:pPr>
      <w:r>
        <w:rPr>
          <w:rFonts w:ascii="Calibri" w:hAnsi="Calibri"/>
          <w:b w:val="0"/>
          <w:i w:val="0"/>
          <w:sz w:val="21"/>
        </w:rPr>
        <w:t>16. One good waste management practice at home is to</w:t>
      </w:r>
    </w:p>
    <w:p>
      <w:pPr>
        <w:spacing w:after="0" w:before="0"/>
        <w:ind w:left="403"/>
      </w:pPr>
      <w:r>
        <w:rPr>
          <w:rFonts w:ascii="Calibri" w:hAnsi="Calibri"/>
          <w:b w:val="0"/>
          <w:i w:val="0"/>
          <w:sz w:val="21"/>
        </w:rPr>
        <w:t>A. buy more than is needed</w:t>
      </w:r>
    </w:p>
    <w:p>
      <w:pPr>
        <w:spacing w:after="0" w:before="0"/>
        <w:ind w:left="403"/>
      </w:pPr>
      <w:r>
        <w:rPr>
          <w:rFonts w:ascii="Calibri" w:hAnsi="Calibri"/>
          <w:b w:val="0"/>
          <w:i w:val="0"/>
          <w:sz w:val="21"/>
        </w:rPr>
        <w:t>B. throw everything into one bin</w:t>
      </w:r>
    </w:p>
    <w:p>
      <w:pPr>
        <w:spacing w:after="0" w:before="0"/>
        <w:ind w:left="403"/>
      </w:pPr>
      <w:r>
        <w:rPr>
          <w:rFonts w:ascii="Calibri" w:hAnsi="Calibri"/>
          <w:b w:val="0"/>
          <w:i w:val="0"/>
          <w:sz w:val="21"/>
        </w:rPr>
        <w:t>C. burn plastic at home</w:t>
      </w:r>
    </w:p>
    <w:p>
      <w:pPr>
        <w:spacing w:after="0" w:before="0"/>
        <w:ind w:left="403"/>
      </w:pPr>
      <w:r>
        <w:rPr>
          <w:rFonts w:ascii="Calibri" w:hAnsi="Calibri"/>
          <w:b w:val="0"/>
          <w:i w:val="0"/>
          <w:sz w:val="21"/>
        </w:rPr>
        <w:t>D. keep separate containers for different kinds of waste</w:t>
      </w:r>
    </w:p>
    <w:p>
      <w:pPr>
        <w:spacing w:after="20" w:before="80"/>
      </w:pPr>
      <w:r>
        <w:rPr>
          <w:rFonts w:ascii="Calibri" w:hAnsi="Calibri"/>
          <w:b w:val="0"/>
          <w:i w:val="0"/>
          <w:sz w:val="21"/>
        </w:rPr>
        <w:t>17. Littering means</w:t>
      </w:r>
    </w:p>
    <w:p>
      <w:pPr>
        <w:spacing w:after="0" w:before="0"/>
        <w:ind w:left="403"/>
      </w:pPr>
      <w:r>
        <w:rPr>
          <w:rFonts w:ascii="Calibri" w:hAnsi="Calibri"/>
          <w:b w:val="0"/>
          <w:i w:val="0"/>
          <w:sz w:val="21"/>
        </w:rPr>
        <w:t>A. throwing waste on the ground in a public place</w:t>
      </w:r>
    </w:p>
    <w:p>
      <w:pPr>
        <w:spacing w:after="0" w:before="0"/>
        <w:ind w:left="403"/>
      </w:pPr>
      <w:r>
        <w:rPr>
          <w:rFonts w:ascii="Calibri" w:hAnsi="Calibri"/>
          <w:b w:val="0"/>
          <w:i w:val="0"/>
          <w:sz w:val="21"/>
        </w:rPr>
        <w:t>B. putting waste into a bin</w:t>
      </w:r>
    </w:p>
    <w:p>
      <w:pPr>
        <w:spacing w:after="0" w:before="0"/>
        <w:ind w:left="403"/>
      </w:pPr>
      <w:r>
        <w:rPr>
          <w:rFonts w:ascii="Calibri" w:hAnsi="Calibri"/>
          <w:b w:val="0"/>
          <w:i w:val="0"/>
          <w:sz w:val="21"/>
        </w:rPr>
        <w:t>C. composting food remains</w:t>
      </w:r>
    </w:p>
    <w:p>
      <w:pPr>
        <w:spacing w:after="0" w:before="0"/>
        <w:ind w:left="403"/>
      </w:pPr>
      <w:r>
        <w:rPr>
          <w:rFonts w:ascii="Calibri" w:hAnsi="Calibri"/>
          <w:b w:val="0"/>
          <w:i w:val="0"/>
          <w:sz w:val="21"/>
        </w:rPr>
        <w:t>D. recycling plastic</w:t>
      </w:r>
    </w:p>
    <w:p>
      <w:pPr>
        <w:spacing w:after="20" w:before="80"/>
      </w:pPr>
      <w:r>
        <w:rPr>
          <w:rFonts w:ascii="Calibri" w:hAnsi="Calibri"/>
          <w:b w:val="0"/>
          <w:i w:val="0"/>
          <w:sz w:val="21"/>
        </w:rPr>
        <w:t>18. Which of these is NOT a good waste management practice?</w:t>
      </w:r>
    </w:p>
    <w:p>
      <w:pPr>
        <w:spacing w:after="0" w:before="0"/>
        <w:ind w:left="403"/>
      </w:pPr>
      <w:r>
        <w:rPr>
          <w:rFonts w:ascii="Calibri" w:hAnsi="Calibri"/>
          <w:b w:val="0"/>
          <w:i w:val="0"/>
          <w:sz w:val="21"/>
        </w:rPr>
        <w:t>A. composting</w:t>
      </w:r>
    </w:p>
    <w:p>
      <w:pPr>
        <w:spacing w:after="0" w:before="0"/>
        <w:ind w:left="403"/>
      </w:pPr>
      <w:r>
        <w:rPr>
          <w:rFonts w:ascii="Calibri" w:hAnsi="Calibri"/>
          <w:b w:val="0"/>
          <w:i w:val="0"/>
          <w:sz w:val="21"/>
        </w:rPr>
        <w:t>B. dumping refuse in a stream</w:t>
      </w:r>
    </w:p>
    <w:p>
      <w:pPr>
        <w:spacing w:after="0" w:before="0"/>
        <w:ind w:left="403"/>
      </w:pPr>
      <w:r>
        <w:rPr>
          <w:rFonts w:ascii="Calibri" w:hAnsi="Calibri"/>
          <w:b w:val="0"/>
          <w:i w:val="0"/>
          <w:sz w:val="21"/>
        </w:rPr>
        <w:t>C. recycling</w:t>
      </w:r>
    </w:p>
    <w:p>
      <w:pPr>
        <w:spacing w:after="0" w:before="0"/>
        <w:ind w:left="403"/>
      </w:pPr>
      <w:r>
        <w:rPr>
          <w:rFonts w:ascii="Calibri" w:hAnsi="Calibri"/>
          <w:b w:val="0"/>
          <w:i w:val="0"/>
          <w:sz w:val="21"/>
        </w:rPr>
        <w:t>D. segregating waste</w:t>
      </w:r>
    </w:p>
    <w:p>
      <w:pPr>
        <w:spacing w:after="20" w:before="80"/>
      </w:pPr>
      <w:r>
        <w:rPr>
          <w:rFonts w:ascii="Calibri" w:hAnsi="Calibri"/>
          <w:b w:val="0"/>
          <w:i w:val="0"/>
          <w:sz w:val="21"/>
        </w:rPr>
        <w:t>19. Reusing a material means</w:t>
      </w:r>
    </w:p>
    <w:p>
      <w:pPr>
        <w:spacing w:after="0" w:before="0"/>
        <w:ind w:left="403"/>
      </w:pPr>
      <w:r>
        <w:rPr>
          <w:rFonts w:ascii="Calibri" w:hAnsi="Calibri"/>
          <w:b w:val="0"/>
          <w:i w:val="0"/>
          <w:sz w:val="21"/>
        </w:rPr>
        <w:t>A. throwing it away</w:t>
      </w:r>
    </w:p>
    <w:p>
      <w:pPr>
        <w:spacing w:after="0" w:before="0"/>
        <w:ind w:left="403"/>
      </w:pPr>
      <w:r>
        <w:rPr>
          <w:rFonts w:ascii="Calibri" w:hAnsi="Calibri"/>
          <w:b w:val="0"/>
          <w:i w:val="0"/>
          <w:sz w:val="21"/>
        </w:rPr>
        <w:t>B. burning it</w:t>
      </w:r>
    </w:p>
    <w:p>
      <w:pPr>
        <w:spacing w:after="0" w:before="0"/>
        <w:ind w:left="403"/>
      </w:pPr>
      <w:r>
        <w:rPr>
          <w:rFonts w:ascii="Calibri" w:hAnsi="Calibri"/>
          <w:b w:val="0"/>
          <w:i w:val="0"/>
          <w:sz w:val="21"/>
        </w:rPr>
        <w:t>C. using it again for the same or another purpose</w:t>
      </w:r>
    </w:p>
    <w:p>
      <w:pPr>
        <w:spacing w:after="0" w:before="0"/>
        <w:ind w:left="403"/>
      </w:pPr>
      <w:r>
        <w:rPr>
          <w:rFonts w:ascii="Calibri" w:hAnsi="Calibri"/>
          <w:b w:val="0"/>
          <w:i w:val="0"/>
          <w:sz w:val="21"/>
        </w:rPr>
        <w:t>D. burying it</w:t>
      </w:r>
    </w:p>
    <w:p>
      <w:pPr>
        <w:spacing w:after="20" w:before="80"/>
      </w:pPr>
      <w:r>
        <w:rPr>
          <w:rFonts w:ascii="Calibri" w:hAnsi="Calibri"/>
          <w:b w:val="0"/>
          <w:i w:val="0"/>
          <w:sz w:val="21"/>
        </w:rPr>
        <w:t>20. Recycling means</w:t>
      </w:r>
    </w:p>
    <w:p>
      <w:pPr>
        <w:spacing w:after="0" w:before="0"/>
        <w:ind w:left="403"/>
      </w:pPr>
      <w:r>
        <w:rPr>
          <w:rFonts w:ascii="Calibri" w:hAnsi="Calibri"/>
          <w:b w:val="0"/>
          <w:i w:val="0"/>
          <w:sz w:val="21"/>
        </w:rPr>
        <w:t>A. throwing waste into the sea</w:t>
      </w:r>
    </w:p>
    <w:p>
      <w:pPr>
        <w:spacing w:after="0" w:before="0"/>
        <w:ind w:left="403"/>
      </w:pPr>
      <w:r>
        <w:rPr>
          <w:rFonts w:ascii="Calibri" w:hAnsi="Calibri"/>
          <w:b w:val="0"/>
          <w:i w:val="0"/>
          <w:sz w:val="21"/>
        </w:rPr>
        <w:t>B. storing waste at home</w:t>
      </w:r>
    </w:p>
    <w:p>
      <w:pPr>
        <w:spacing w:after="0" w:before="0"/>
        <w:ind w:left="403"/>
      </w:pPr>
      <w:r>
        <w:rPr>
          <w:rFonts w:ascii="Calibri" w:hAnsi="Calibri"/>
          <w:b w:val="0"/>
          <w:i w:val="0"/>
          <w:sz w:val="21"/>
        </w:rPr>
        <w:t>C. burning waste in the open</w:t>
      </w:r>
    </w:p>
    <w:p>
      <w:pPr>
        <w:spacing w:after="0" w:before="0"/>
        <w:ind w:left="403"/>
      </w:pPr>
      <w:r>
        <w:rPr>
          <w:rFonts w:ascii="Calibri" w:hAnsi="Calibri"/>
          <w:b w:val="0"/>
          <w:i w:val="0"/>
          <w:sz w:val="21"/>
        </w:rPr>
        <w:t>D. changing waste material into new useful products</w:t>
      </w:r>
    </w:p>
    <w:p>
      <w:pPr>
        <w:spacing w:after="20" w:before="80"/>
      </w:pPr>
      <w:r>
        <w:rPr>
          <w:rFonts w:ascii="Calibri" w:hAnsi="Calibri"/>
          <w:b w:val="0"/>
          <w:i w:val="0"/>
          <w:sz w:val="21"/>
        </w:rPr>
        <w:t>21. Biodegradable waste is broken down mainly by</w:t>
      </w:r>
    </w:p>
    <w:p>
      <w:pPr>
        <w:spacing w:after="0" w:before="0"/>
        <w:ind w:left="403"/>
      </w:pPr>
      <w:r>
        <w:rPr>
          <w:rFonts w:ascii="Calibri" w:hAnsi="Calibri"/>
          <w:b w:val="0"/>
          <w:i w:val="0"/>
          <w:sz w:val="21"/>
        </w:rPr>
        <w:t>A. sunlight</w:t>
      </w:r>
    </w:p>
    <w:p>
      <w:pPr>
        <w:spacing w:after="0" w:before="0"/>
        <w:ind w:left="403"/>
      </w:pPr>
      <w:r>
        <w:rPr>
          <w:rFonts w:ascii="Calibri" w:hAnsi="Calibri"/>
          <w:b w:val="0"/>
          <w:i w:val="0"/>
          <w:sz w:val="21"/>
        </w:rPr>
        <w:t>B. the wind</w:t>
      </w:r>
    </w:p>
    <w:p>
      <w:pPr>
        <w:spacing w:after="0" w:before="0"/>
        <w:ind w:left="403"/>
      </w:pPr>
      <w:r>
        <w:rPr>
          <w:rFonts w:ascii="Calibri" w:hAnsi="Calibri"/>
          <w:b w:val="0"/>
          <w:i w:val="0"/>
          <w:sz w:val="21"/>
        </w:rPr>
        <w:t>C. bacteria and fungi</w:t>
      </w:r>
    </w:p>
    <w:p>
      <w:pPr>
        <w:spacing w:after="0" w:before="0"/>
        <w:ind w:left="403"/>
      </w:pPr>
      <w:r>
        <w:rPr>
          <w:rFonts w:ascii="Calibri" w:hAnsi="Calibri"/>
          <w:b w:val="0"/>
          <w:i w:val="0"/>
          <w:sz w:val="21"/>
        </w:rPr>
        <w:t>D. rain water</w:t>
      </w:r>
    </w:p>
    <w:p>
      <w:pPr>
        <w:spacing w:after="20" w:before="80"/>
      </w:pPr>
      <w:r>
        <w:rPr>
          <w:rFonts w:ascii="Calibri" w:hAnsi="Calibri"/>
          <w:b w:val="0"/>
          <w:i w:val="0"/>
          <w:sz w:val="21"/>
        </w:rPr>
        <w:t>22. During the decomposition of waste, the waste is changed into</w:t>
      </w:r>
    </w:p>
    <w:p>
      <w:pPr>
        <w:spacing w:after="0" w:before="0"/>
        <w:ind w:left="403"/>
      </w:pPr>
      <w:r>
        <w:rPr>
          <w:rFonts w:ascii="Calibri" w:hAnsi="Calibri"/>
          <w:b w:val="0"/>
          <w:i w:val="0"/>
          <w:sz w:val="21"/>
        </w:rPr>
        <w:t>A. simple substances such as water, carbon dioxide and humus</w:t>
      </w:r>
    </w:p>
    <w:p>
      <w:pPr>
        <w:spacing w:after="0" w:before="0"/>
        <w:ind w:left="403"/>
      </w:pPr>
      <w:r>
        <w:rPr>
          <w:rFonts w:ascii="Calibri" w:hAnsi="Calibri"/>
          <w:b w:val="0"/>
          <w:i w:val="0"/>
          <w:sz w:val="21"/>
        </w:rPr>
        <w:t>B. plastic</w:t>
      </w:r>
    </w:p>
    <w:p>
      <w:pPr>
        <w:spacing w:after="0" w:before="0"/>
        <w:ind w:left="403"/>
      </w:pPr>
      <w:r>
        <w:rPr>
          <w:rFonts w:ascii="Calibri" w:hAnsi="Calibri"/>
          <w:b w:val="0"/>
          <w:i w:val="0"/>
          <w:sz w:val="21"/>
        </w:rPr>
        <w:t>C. glass</w:t>
      </w:r>
    </w:p>
    <w:p>
      <w:pPr>
        <w:spacing w:after="0" w:before="0"/>
        <w:ind w:left="403"/>
      </w:pPr>
      <w:r>
        <w:rPr>
          <w:rFonts w:ascii="Calibri" w:hAnsi="Calibri"/>
          <w:b w:val="0"/>
          <w:i w:val="0"/>
          <w:sz w:val="21"/>
        </w:rPr>
        <w:t>D. iron</w:t>
      </w:r>
    </w:p>
    <w:p>
      <w:pPr>
        <w:spacing w:after="20" w:before="80"/>
      </w:pPr>
      <w:r>
        <w:rPr>
          <w:rFonts w:ascii="Calibri" w:hAnsi="Calibri"/>
          <w:b w:val="0"/>
          <w:i w:val="0"/>
          <w:sz w:val="21"/>
        </w:rPr>
        <w:t>23. Compost is</w:t>
      </w:r>
    </w:p>
    <w:p>
      <w:pPr>
        <w:spacing w:after="0" w:before="0"/>
        <w:ind w:left="403"/>
      </w:pPr>
      <w:r>
        <w:rPr>
          <w:rFonts w:ascii="Calibri" w:hAnsi="Calibri"/>
          <w:b w:val="0"/>
          <w:i w:val="0"/>
          <w:sz w:val="21"/>
        </w:rPr>
        <w:t>A. fresh food remains</w:t>
      </w:r>
    </w:p>
    <w:p>
      <w:pPr>
        <w:spacing w:after="0" w:before="0"/>
        <w:ind w:left="403"/>
      </w:pPr>
      <w:r>
        <w:rPr>
          <w:rFonts w:ascii="Calibri" w:hAnsi="Calibri"/>
          <w:b w:val="0"/>
          <w:i w:val="0"/>
          <w:sz w:val="21"/>
        </w:rPr>
        <w:t>B. a kind of plastic</w:t>
      </w:r>
    </w:p>
    <w:p>
      <w:pPr>
        <w:spacing w:after="0" w:before="0"/>
        <w:ind w:left="403"/>
      </w:pPr>
      <w:r>
        <w:rPr>
          <w:rFonts w:ascii="Calibri" w:hAnsi="Calibri"/>
          <w:b w:val="0"/>
          <w:i w:val="0"/>
          <w:sz w:val="21"/>
        </w:rPr>
        <w:t>C. burnt rubbish</w:t>
      </w:r>
    </w:p>
    <w:p>
      <w:pPr>
        <w:spacing w:after="0" w:before="0"/>
        <w:ind w:left="403"/>
      </w:pPr>
      <w:r>
        <w:rPr>
          <w:rFonts w:ascii="Calibri" w:hAnsi="Calibri"/>
          <w:b w:val="0"/>
          <w:i w:val="0"/>
          <w:sz w:val="21"/>
        </w:rPr>
        <w:t>D. the dark, crumbly material formed when organic waste rots</w:t>
      </w:r>
    </w:p>
    <w:p>
      <w:pPr>
        <w:spacing w:after="20" w:before="80"/>
      </w:pPr>
      <w:r>
        <w:rPr>
          <w:rFonts w:ascii="Calibri" w:hAnsi="Calibri"/>
          <w:b w:val="0"/>
          <w:i w:val="0"/>
          <w:sz w:val="21"/>
        </w:rPr>
        <w:t>24. A compost heap works best when it is</w:t>
      </w:r>
    </w:p>
    <w:p>
      <w:pPr>
        <w:spacing w:after="0" w:before="0"/>
        <w:ind w:left="403"/>
      </w:pPr>
      <w:r>
        <w:rPr>
          <w:rFonts w:ascii="Calibri" w:hAnsi="Calibri"/>
          <w:b w:val="0"/>
          <w:i w:val="0"/>
          <w:sz w:val="21"/>
        </w:rPr>
        <w:t>A. dry and open to the sun</w:t>
      </w:r>
    </w:p>
    <w:p>
      <w:pPr>
        <w:spacing w:after="0" w:before="0"/>
        <w:ind w:left="403"/>
      </w:pPr>
      <w:r>
        <w:rPr>
          <w:rFonts w:ascii="Calibri" w:hAnsi="Calibri"/>
          <w:b w:val="0"/>
          <w:i w:val="0"/>
          <w:sz w:val="21"/>
        </w:rPr>
        <w:t>B. moist, warm and turned over from time to time</w:t>
      </w:r>
    </w:p>
    <w:p>
      <w:pPr>
        <w:spacing w:after="0" w:before="0"/>
        <w:ind w:left="403"/>
      </w:pPr>
      <w:r>
        <w:rPr>
          <w:rFonts w:ascii="Calibri" w:hAnsi="Calibri"/>
          <w:b w:val="0"/>
          <w:i w:val="0"/>
          <w:sz w:val="21"/>
        </w:rPr>
        <w:t>C. sealed in a plastic bag</w:t>
      </w:r>
    </w:p>
    <w:p>
      <w:pPr>
        <w:spacing w:after="0" w:before="0"/>
        <w:ind w:left="403"/>
      </w:pPr>
      <w:r>
        <w:rPr>
          <w:rFonts w:ascii="Calibri" w:hAnsi="Calibri"/>
          <w:b w:val="0"/>
          <w:i w:val="0"/>
          <w:sz w:val="21"/>
        </w:rPr>
        <w:t>D. soaked in chemicals</w:t>
      </w:r>
    </w:p>
    <w:p>
      <w:pPr>
        <w:spacing w:after="20" w:before="80"/>
      </w:pPr>
      <w:r>
        <w:rPr>
          <w:rFonts w:ascii="Calibri" w:hAnsi="Calibri"/>
          <w:b w:val="0"/>
          <w:i w:val="0"/>
          <w:sz w:val="21"/>
        </w:rPr>
        <w:t>25. Plastic waste does not rot in the soil because</w:t>
      </w:r>
    </w:p>
    <w:p>
      <w:pPr>
        <w:spacing w:after="0" w:before="0"/>
        <w:ind w:left="403"/>
      </w:pPr>
      <w:r>
        <w:rPr>
          <w:rFonts w:ascii="Calibri" w:hAnsi="Calibri"/>
          <w:b w:val="0"/>
          <w:i w:val="0"/>
          <w:sz w:val="21"/>
        </w:rPr>
        <w:t>A. it is too heavy</w:t>
      </w:r>
    </w:p>
    <w:p>
      <w:pPr>
        <w:spacing w:after="0" w:before="0"/>
        <w:ind w:left="403"/>
      </w:pPr>
      <w:r>
        <w:rPr>
          <w:rFonts w:ascii="Calibri" w:hAnsi="Calibri"/>
          <w:b w:val="0"/>
          <w:i w:val="0"/>
          <w:sz w:val="21"/>
        </w:rPr>
        <w:t>B. it is too colourful</w:t>
      </w:r>
    </w:p>
    <w:p>
      <w:pPr>
        <w:spacing w:after="0" w:before="0"/>
        <w:ind w:left="403"/>
      </w:pPr>
      <w:r>
        <w:rPr>
          <w:rFonts w:ascii="Calibri" w:hAnsi="Calibri"/>
          <w:b w:val="0"/>
          <w:i w:val="0"/>
          <w:sz w:val="21"/>
        </w:rPr>
        <w:t>C. micro-organisms cannot break it down</w:t>
      </w:r>
    </w:p>
    <w:p>
      <w:pPr>
        <w:spacing w:after="0" w:before="0"/>
        <w:ind w:left="403"/>
      </w:pPr>
      <w:r>
        <w:rPr>
          <w:rFonts w:ascii="Calibri" w:hAnsi="Calibri"/>
          <w:b w:val="0"/>
          <w:i w:val="0"/>
          <w:sz w:val="21"/>
        </w:rPr>
        <w:t>D. it is buried too deep</w:t>
      </w:r>
    </w:p>
    <w:p>
      <w:pPr>
        <w:spacing w:after="20" w:before="80"/>
      </w:pPr>
      <w:r>
        <w:rPr>
          <w:rFonts w:ascii="Calibri" w:hAnsi="Calibri"/>
          <w:b w:val="0"/>
          <w:i w:val="0"/>
          <w:sz w:val="21"/>
        </w:rPr>
        <w:t>26. Burning plastic in the open is harmful because it</w:t>
      </w:r>
    </w:p>
    <w:p>
      <w:pPr>
        <w:spacing w:after="0" w:before="0"/>
        <w:ind w:left="403"/>
      </w:pPr>
      <w:r>
        <w:rPr>
          <w:rFonts w:ascii="Calibri" w:hAnsi="Calibri"/>
          <w:b w:val="0"/>
          <w:i w:val="0"/>
          <w:sz w:val="21"/>
        </w:rPr>
        <w:t>A. gives off poisonous gases</w:t>
      </w:r>
    </w:p>
    <w:p>
      <w:pPr>
        <w:spacing w:after="0" w:before="0"/>
        <w:ind w:left="403"/>
      </w:pPr>
      <w:r>
        <w:rPr>
          <w:rFonts w:ascii="Calibri" w:hAnsi="Calibri"/>
          <w:b w:val="0"/>
          <w:i w:val="0"/>
          <w:sz w:val="21"/>
        </w:rPr>
        <w:t>B. makes the plastic heavier</w:t>
      </w:r>
    </w:p>
    <w:p>
      <w:pPr>
        <w:spacing w:after="0" w:before="0"/>
        <w:ind w:left="403"/>
      </w:pPr>
      <w:r>
        <w:rPr>
          <w:rFonts w:ascii="Calibri" w:hAnsi="Calibri"/>
          <w:b w:val="0"/>
          <w:i w:val="0"/>
          <w:sz w:val="21"/>
        </w:rPr>
        <w:t>C. makes the plastic rot faster</w:t>
      </w:r>
    </w:p>
    <w:p>
      <w:pPr>
        <w:spacing w:after="0" w:before="0"/>
        <w:ind w:left="403"/>
      </w:pPr>
      <w:r>
        <w:rPr>
          <w:rFonts w:ascii="Calibri" w:hAnsi="Calibri"/>
          <w:b w:val="0"/>
          <w:i w:val="0"/>
          <w:sz w:val="21"/>
        </w:rPr>
        <w:t>D. turns the plastic into compost</w:t>
      </w:r>
    </w:p>
    <w:p>
      <w:pPr>
        <w:spacing w:after="20" w:before="80"/>
      </w:pPr>
      <w:r>
        <w:rPr>
          <w:rFonts w:ascii="Calibri" w:hAnsi="Calibri"/>
          <w:b w:val="0"/>
          <w:i w:val="0"/>
          <w:sz w:val="21"/>
        </w:rPr>
        <w:t>27. When waste blocks a gutter, the likely result is</w:t>
      </w:r>
    </w:p>
    <w:p>
      <w:pPr>
        <w:spacing w:after="0" w:before="0"/>
        <w:ind w:left="403"/>
      </w:pPr>
      <w:r>
        <w:rPr>
          <w:rFonts w:ascii="Calibri" w:hAnsi="Calibri"/>
          <w:b w:val="0"/>
          <w:i w:val="0"/>
          <w:sz w:val="21"/>
        </w:rPr>
        <w:t>A. cleaner streets</w:t>
      </w:r>
    </w:p>
    <w:p>
      <w:pPr>
        <w:spacing w:after="0" w:before="0"/>
        <w:ind w:left="403"/>
      </w:pPr>
      <w:r>
        <w:rPr>
          <w:rFonts w:ascii="Calibri" w:hAnsi="Calibri"/>
          <w:b w:val="0"/>
          <w:i w:val="0"/>
          <w:sz w:val="21"/>
        </w:rPr>
        <w:t>B. more rain</w:t>
      </w:r>
    </w:p>
    <w:p>
      <w:pPr>
        <w:spacing w:after="0" w:before="0"/>
        <w:ind w:left="403"/>
      </w:pPr>
      <w:r>
        <w:rPr>
          <w:rFonts w:ascii="Calibri" w:hAnsi="Calibri"/>
          <w:b w:val="0"/>
          <w:i w:val="0"/>
          <w:sz w:val="21"/>
        </w:rPr>
        <w:t>C. faster decomposition</w:t>
      </w:r>
    </w:p>
    <w:p>
      <w:pPr>
        <w:spacing w:after="0" w:before="0"/>
        <w:ind w:left="403"/>
      </w:pPr>
      <w:r>
        <w:rPr>
          <w:rFonts w:ascii="Calibri" w:hAnsi="Calibri"/>
          <w:b w:val="0"/>
          <w:i w:val="0"/>
          <w:sz w:val="21"/>
        </w:rPr>
        <w:t>D. flooding when it rains</w:t>
      </w:r>
    </w:p>
    <w:p>
      <w:pPr>
        <w:spacing w:after="20" w:before="80"/>
      </w:pPr>
      <w:r>
        <w:rPr>
          <w:rFonts w:ascii="Calibri" w:hAnsi="Calibri"/>
          <w:b w:val="0"/>
          <w:i w:val="0"/>
          <w:sz w:val="21"/>
        </w:rPr>
        <w:t>28. Rotting waste attracts</w:t>
      </w:r>
    </w:p>
    <w:p>
      <w:pPr>
        <w:spacing w:after="0" w:before="0"/>
        <w:ind w:left="403"/>
      </w:pPr>
      <w:r>
        <w:rPr>
          <w:rFonts w:ascii="Calibri" w:hAnsi="Calibri"/>
          <w:b w:val="0"/>
          <w:i w:val="0"/>
          <w:sz w:val="21"/>
        </w:rPr>
        <w:t>A. bees and butterflies</w:t>
      </w:r>
    </w:p>
    <w:p>
      <w:pPr>
        <w:spacing w:after="0" w:before="0"/>
        <w:ind w:left="403"/>
      </w:pPr>
      <w:r>
        <w:rPr>
          <w:rFonts w:ascii="Calibri" w:hAnsi="Calibri"/>
          <w:b w:val="0"/>
          <w:i w:val="0"/>
          <w:sz w:val="21"/>
        </w:rPr>
        <w:t>B. earthworms only</w:t>
      </w:r>
    </w:p>
    <w:p>
      <w:pPr>
        <w:spacing w:after="0" w:before="0"/>
        <w:ind w:left="403"/>
      </w:pPr>
      <w:r>
        <w:rPr>
          <w:rFonts w:ascii="Calibri" w:hAnsi="Calibri"/>
          <w:b w:val="0"/>
          <w:i w:val="0"/>
          <w:sz w:val="21"/>
        </w:rPr>
        <w:t>C. houseflies, rats and other pests</w:t>
      </w:r>
    </w:p>
    <w:p>
      <w:pPr>
        <w:spacing w:after="0" w:before="0"/>
        <w:ind w:left="403"/>
      </w:pPr>
      <w:r>
        <w:rPr>
          <w:rFonts w:ascii="Calibri" w:hAnsi="Calibri"/>
          <w:b w:val="0"/>
          <w:i w:val="0"/>
          <w:sz w:val="21"/>
        </w:rPr>
        <w:t>D. fish</w:t>
      </w:r>
    </w:p>
    <w:p>
      <w:pPr>
        <w:spacing w:after="20" w:before="80"/>
      </w:pPr>
      <w:r>
        <w:rPr>
          <w:rFonts w:ascii="Calibri" w:hAnsi="Calibri"/>
          <w:b w:val="0"/>
          <w:i w:val="0"/>
          <w:sz w:val="21"/>
        </w:rPr>
        <w:t>29. One gas often given off by rotting waste is</w:t>
      </w:r>
    </w:p>
    <w:p>
      <w:pPr>
        <w:spacing w:after="0" w:before="0"/>
        <w:ind w:left="403"/>
      </w:pPr>
      <w:r>
        <w:rPr>
          <w:rFonts w:ascii="Calibri" w:hAnsi="Calibri"/>
          <w:b w:val="0"/>
          <w:i w:val="0"/>
          <w:sz w:val="21"/>
        </w:rPr>
        <w:t>A. oxygen</w:t>
      </w:r>
    </w:p>
    <w:p>
      <w:pPr>
        <w:spacing w:after="0" w:before="0"/>
        <w:ind w:left="403"/>
      </w:pPr>
      <w:r>
        <w:rPr>
          <w:rFonts w:ascii="Calibri" w:hAnsi="Calibri"/>
          <w:b w:val="0"/>
          <w:i w:val="0"/>
          <w:sz w:val="21"/>
        </w:rPr>
        <w:t>B. methane</w:t>
      </w:r>
    </w:p>
    <w:p>
      <w:pPr>
        <w:spacing w:after="0" w:before="0"/>
        <w:ind w:left="403"/>
      </w:pPr>
      <w:r>
        <w:rPr>
          <w:rFonts w:ascii="Calibri" w:hAnsi="Calibri"/>
          <w:b w:val="0"/>
          <w:i w:val="0"/>
          <w:sz w:val="21"/>
        </w:rPr>
        <w:t>C. nitrogen</w:t>
      </w:r>
    </w:p>
    <w:p>
      <w:pPr>
        <w:spacing w:after="0" w:before="0"/>
        <w:ind w:left="403"/>
      </w:pPr>
      <w:r>
        <w:rPr>
          <w:rFonts w:ascii="Calibri" w:hAnsi="Calibri"/>
          <w:b w:val="0"/>
          <w:i w:val="0"/>
          <w:sz w:val="21"/>
        </w:rPr>
        <w:t>D. hydrogen</w:t>
      </w:r>
    </w:p>
    <w:p>
      <w:pPr>
        <w:spacing w:after="20" w:before="80"/>
      </w:pPr>
      <w:r>
        <w:rPr>
          <w:rFonts w:ascii="Calibri" w:hAnsi="Calibri"/>
          <w:b w:val="0"/>
          <w:i w:val="0"/>
          <w:sz w:val="21"/>
        </w:rPr>
        <w:t>30. Burying non-biodegradable waste in the ground is a poor method because</w:t>
      </w:r>
    </w:p>
    <w:p>
      <w:pPr>
        <w:spacing w:after="0" w:before="0"/>
        <w:ind w:left="403"/>
      </w:pPr>
      <w:r>
        <w:rPr>
          <w:rFonts w:ascii="Calibri" w:hAnsi="Calibri"/>
          <w:b w:val="0"/>
          <w:i w:val="0"/>
          <w:sz w:val="21"/>
        </w:rPr>
        <w:t>A. the waste stays there for a very long time and may pollute the soil</w:t>
      </w:r>
    </w:p>
    <w:p>
      <w:pPr>
        <w:spacing w:after="0" w:before="0"/>
        <w:ind w:left="403"/>
      </w:pPr>
      <w:r>
        <w:rPr>
          <w:rFonts w:ascii="Calibri" w:hAnsi="Calibri"/>
          <w:b w:val="0"/>
          <w:i w:val="0"/>
          <w:sz w:val="21"/>
        </w:rPr>
        <w:t>B. it makes the soil rich at once</w:t>
      </w:r>
    </w:p>
    <w:p>
      <w:pPr>
        <w:spacing w:after="0" w:before="0"/>
        <w:ind w:left="403"/>
      </w:pPr>
      <w:r>
        <w:rPr>
          <w:rFonts w:ascii="Calibri" w:hAnsi="Calibri"/>
          <w:b w:val="0"/>
          <w:i w:val="0"/>
          <w:sz w:val="21"/>
        </w:rPr>
        <w:t>C. it disappears in a few days</w:t>
      </w:r>
    </w:p>
    <w:p>
      <w:pPr>
        <w:spacing w:after="0" w:before="0"/>
        <w:ind w:left="403"/>
      </w:pPr>
      <w:r>
        <w:rPr>
          <w:rFonts w:ascii="Calibri" w:hAnsi="Calibri"/>
          <w:b w:val="0"/>
          <w:i w:val="0"/>
          <w:sz w:val="21"/>
        </w:rPr>
        <w:t>D. it turns into compost immediately</w:t>
      </w:r>
    </w:p>
    <w:p>
      <w:pPr>
        <w:spacing w:after="20" w:before="80"/>
      </w:pPr>
      <w:r>
        <w:rPr>
          <w:rFonts w:ascii="Calibri" w:hAnsi="Calibri"/>
          <w:b w:val="0"/>
          <w:i w:val="0"/>
          <w:sz w:val="21"/>
        </w:rPr>
        <w:t>31. Cholera and dysentery can spread when</w:t>
      </w:r>
    </w:p>
    <w:p>
      <w:pPr>
        <w:spacing w:after="0" w:before="0"/>
        <w:ind w:left="403"/>
      </w:pPr>
      <w:r>
        <w:rPr>
          <w:rFonts w:ascii="Calibri" w:hAnsi="Calibri"/>
          <w:b w:val="0"/>
          <w:i w:val="0"/>
          <w:sz w:val="21"/>
        </w:rPr>
        <w:t>A. people eat too much fruit</w:t>
      </w:r>
    </w:p>
    <w:p>
      <w:pPr>
        <w:spacing w:after="0" w:before="0"/>
        <w:ind w:left="403"/>
      </w:pPr>
      <w:r>
        <w:rPr>
          <w:rFonts w:ascii="Calibri" w:hAnsi="Calibri"/>
          <w:b w:val="0"/>
          <w:i w:val="0"/>
          <w:sz w:val="21"/>
        </w:rPr>
        <w:t>B. people sleep early</w:t>
      </w:r>
    </w:p>
    <w:p>
      <w:pPr>
        <w:spacing w:after="0" w:before="0"/>
        <w:ind w:left="403"/>
      </w:pPr>
      <w:r>
        <w:rPr>
          <w:rFonts w:ascii="Calibri" w:hAnsi="Calibri"/>
          <w:b w:val="0"/>
          <w:i w:val="0"/>
          <w:sz w:val="21"/>
        </w:rPr>
        <w:t>C. people exercise</w:t>
      </w:r>
    </w:p>
    <w:p>
      <w:pPr>
        <w:spacing w:after="0" w:before="0"/>
        <w:ind w:left="403"/>
      </w:pPr>
      <w:r>
        <w:rPr>
          <w:rFonts w:ascii="Calibri" w:hAnsi="Calibri"/>
          <w:b w:val="0"/>
          <w:i w:val="0"/>
          <w:sz w:val="21"/>
        </w:rPr>
        <w:t>D. drinking water is contaminated by human waste</w:t>
      </w:r>
    </w:p>
    <w:p>
      <w:pPr>
        <w:spacing w:after="20" w:before="80"/>
      </w:pPr>
      <w:r>
        <w:rPr>
          <w:rFonts w:ascii="Calibri" w:hAnsi="Calibri"/>
          <w:b w:val="0"/>
          <w:i w:val="0"/>
          <w:sz w:val="21"/>
        </w:rPr>
        <w:t>32. A community clean-up exercise is</w:t>
      </w:r>
    </w:p>
    <w:p>
      <w:pPr>
        <w:spacing w:after="0" w:before="0"/>
        <w:ind w:left="403"/>
      </w:pPr>
      <w:r>
        <w:rPr>
          <w:rFonts w:ascii="Calibri" w:hAnsi="Calibri"/>
          <w:b w:val="0"/>
          <w:i w:val="0"/>
          <w:sz w:val="21"/>
        </w:rPr>
        <w:t>A. a meeting to discuss farming</w:t>
      </w:r>
    </w:p>
    <w:p>
      <w:pPr>
        <w:spacing w:after="0" w:before="0"/>
        <w:ind w:left="403"/>
      </w:pPr>
      <w:r>
        <w:rPr>
          <w:rFonts w:ascii="Calibri" w:hAnsi="Calibri"/>
          <w:b w:val="0"/>
          <w:i w:val="0"/>
          <w:sz w:val="21"/>
        </w:rPr>
        <w:t>B. an activity in which people come together to clean their environment</w:t>
      </w:r>
    </w:p>
    <w:p>
      <w:pPr>
        <w:spacing w:after="0" w:before="0"/>
        <w:ind w:left="403"/>
      </w:pPr>
      <w:r>
        <w:rPr>
          <w:rFonts w:ascii="Calibri" w:hAnsi="Calibri"/>
          <w:b w:val="0"/>
          <w:i w:val="0"/>
          <w:sz w:val="21"/>
        </w:rPr>
        <w:t>C. a market day</w:t>
      </w:r>
    </w:p>
    <w:p>
      <w:pPr>
        <w:spacing w:after="0" w:before="0"/>
        <w:ind w:left="403"/>
      </w:pPr>
      <w:r>
        <w:rPr>
          <w:rFonts w:ascii="Calibri" w:hAnsi="Calibri"/>
          <w:b w:val="0"/>
          <w:i w:val="0"/>
          <w:sz w:val="21"/>
        </w:rPr>
        <w:t>D. a funeral ceremony</w:t>
      </w:r>
    </w:p>
    <w:p>
      <w:pPr>
        <w:spacing w:after="20" w:before="80"/>
      </w:pPr>
      <w:r>
        <w:rPr>
          <w:rFonts w:ascii="Calibri" w:hAnsi="Calibri"/>
          <w:b w:val="0"/>
          <w:i w:val="0"/>
          <w:sz w:val="21"/>
        </w:rPr>
        <w:t>33. Before a clean-up project starts, the group should</w:t>
      </w:r>
    </w:p>
    <w:p>
      <w:pPr>
        <w:spacing w:after="0" w:before="0"/>
        <w:ind w:left="403"/>
      </w:pPr>
      <w:r>
        <w:rPr>
          <w:rFonts w:ascii="Calibri" w:hAnsi="Calibri"/>
          <w:b w:val="0"/>
          <w:i w:val="0"/>
          <w:sz w:val="21"/>
        </w:rPr>
        <w:t>A. wait for the rain</w:t>
      </w:r>
    </w:p>
    <w:p>
      <w:pPr>
        <w:spacing w:after="0" w:before="0"/>
        <w:ind w:left="403"/>
      </w:pPr>
      <w:r>
        <w:rPr>
          <w:rFonts w:ascii="Calibri" w:hAnsi="Calibri"/>
          <w:b w:val="0"/>
          <w:i w:val="0"/>
          <w:sz w:val="21"/>
        </w:rPr>
        <w:t>B. buy food</w:t>
      </w:r>
    </w:p>
    <w:p>
      <w:pPr>
        <w:spacing w:after="0" w:before="0"/>
        <w:ind w:left="403"/>
      </w:pPr>
      <w:r>
        <w:rPr>
          <w:rFonts w:ascii="Calibri" w:hAnsi="Calibri"/>
          <w:b w:val="0"/>
          <w:i w:val="0"/>
          <w:sz w:val="21"/>
        </w:rPr>
        <w:t>C. plan the work and decide who does what</w:t>
      </w:r>
    </w:p>
    <w:p>
      <w:pPr>
        <w:spacing w:after="0" w:before="0"/>
        <w:ind w:left="403"/>
      </w:pPr>
      <w:r>
        <w:rPr>
          <w:rFonts w:ascii="Calibri" w:hAnsi="Calibri"/>
          <w:b w:val="0"/>
          <w:i w:val="0"/>
          <w:sz w:val="21"/>
        </w:rPr>
        <w:t>D. dig a trench</w:t>
      </w:r>
    </w:p>
    <w:p>
      <w:pPr>
        <w:spacing w:after="20" w:before="80"/>
      </w:pPr>
      <w:r>
        <w:rPr>
          <w:rFonts w:ascii="Calibri" w:hAnsi="Calibri"/>
          <w:b w:val="0"/>
          <w:i w:val="0"/>
          <w:sz w:val="21"/>
        </w:rPr>
        <w:t>34. Tools needed for a clean-up exercise include</w:t>
      </w:r>
    </w:p>
    <w:p>
      <w:pPr>
        <w:spacing w:after="0" w:before="0"/>
        <w:ind w:left="403"/>
      </w:pPr>
      <w:r>
        <w:rPr>
          <w:rFonts w:ascii="Calibri" w:hAnsi="Calibri"/>
          <w:b w:val="0"/>
          <w:i w:val="0"/>
          <w:sz w:val="21"/>
        </w:rPr>
        <w:t>A. rakes, cutlasses, shovels and refuse bags</w:t>
      </w:r>
    </w:p>
    <w:p>
      <w:pPr>
        <w:spacing w:after="0" w:before="0"/>
        <w:ind w:left="403"/>
      </w:pPr>
      <w:r>
        <w:rPr>
          <w:rFonts w:ascii="Calibri" w:hAnsi="Calibri"/>
          <w:b w:val="0"/>
          <w:i w:val="0"/>
          <w:sz w:val="21"/>
        </w:rPr>
        <w:t>B. hoes and watering cans only</w:t>
      </w:r>
    </w:p>
    <w:p>
      <w:pPr>
        <w:spacing w:after="0" w:before="0"/>
        <w:ind w:left="403"/>
      </w:pPr>
      <w:r>
        <w:rPr>
          <w:rFonts w:ascii="Calibri" w:hAnsi="Calibri"/>
          <w:b w:val="0"/>
          <w:i w:val="0"/>
          <w:sz w:val="21"/>
        </w:rPr>
        <w:t>C. sprayers and pesticides</w:t>
      </w:r>
    </w:p>
    <w:p>
      <w:pPr>
        <w:spacing w:after="0" w:before="0"/>
        <w:ind w:left="403"/>
      </w:pPr>
      <w:r>
        <w:rPr>
          <w:rFonts w:ascii="Calibri" w:hAnsi="Calibri"/>
          <w:b w:val="0"/>
          <w:i w:val="0"/>
          <w:sz w:val="21"/>
        </w:rPr>
        <w:t>D. machetes and guns</w:t>
      </w:r>
    </w:p>
    <w:p>
      <w:pPr>
        <w:spacing w:after="20" w:before="80"/>
      </w:pPr>
      <w:r>
        <w:rPr>
          <w:rFonts w:ascii="Calibri" w:hAnsi="Calibri"/>
          <w:b w:val="0"/>
          <w:i w:val="0"/>
          <w:sz w:val="21"/>
        </w:rPr>
        <w:t>35. Used syringes and blades found during a clean-up should be</w:t>
      </w:r>
    </w:p>
    <w:p>
      <w:pPr>
        <w:spacing w:after="0" w:before="0"/>
        <w:ind w:left="403"/>
      </w:pPr>
      <w:r>
        <w:rPr>
          <w:rFonts w:ascii="Calibri" w:hAnsi="Calibri"/>
          <w:b w:val="0"/>
          <w:i w:val="0"/>
          <w:sz w:val="21"/>
        </w:rPr>
        <w:t>A. picked up with bare hands</w:t>
      </w:r>
    </w:p>
    <w:p>
      <w:pPr>
        <w:spacing w:after="0" w:before="0"/>
        <w:ind w:left="403"/>
      </w:pPr>
      <w:r>
        <w:rPr>
          <w:rFonts w:ascii="Calibri" w:hAnsi="Calibri"/>
          <w:b w:val="0"/>
          <w:i w:val="0"/>
          <w:sz w:val="21"/>
        </w:rPr>
        <w:t>B. kicked into the bush</w:t>
      </w:r>
    </w:p>
    <w:p>
      <w:pPr>
        <w:spacing w:after="0" w:before="0"/>
        <w:ind w:left="403"/>
      </w:pPr>
      <w:r>
        <w:rPr>
          <w:rFonts w:ascii="Calibri" w:hAnsi="Calibri"/>
          <w:b w:val="0"/>
          <w:i w:val="0"/>
          <w:sz w:val="21"/>
        </w:rPr>
        <w:t>C. left for children to collect</w:t>
      </w:r>
    </w:p>
    <w:p>
      <w:pPr>
        <w:spacing w:after="0" w:before="0"/>
        <w:ind w:left="403"/>
      </w:pPr>
      <w:r>
        <w:rPr>
          <w:rFonts w:ascii="Calibri" w:hAnsi="Calibri"/>
          <w:b w:val="0"/>
          <w:i w:val="0"/>
          <w:sz w:val="21"/>
        </w:rPr>
        <w:t>D. handled with care and put into a proper sharp-proof container</w:t>
      </w:r>
    </w:p>
    <w:p>
      <w:pPr>
        <w:spacing w:after="20" w:before="80"/>
      </w:pPr>
      <w:r>
        <w:rPr>
          <w:rFonts w:ascii="Calibri" w:hAnsi="Calibri"/>
          <w:b w:val="0"/>
          <w:i w:val="0"/>
          <w:sz w:val="21"/>
        </w:rPr>
        <w:t>36. A report on a clean-up project should include</w:t>
      </w:r>
    </w:p>
    <w:p>
      <w:pPr>
        <w:spacing w:after="0" w:before="0"/>
        <w:ind w:left="403"/>
      </w:pPr>
      <w:r>
        <w:rPr>
          <w:rFonts w:ascii="Calibri" w:hAnsi="Calibri"/>
          <w:b w:val="0"/>
          <w:i w:val="0"/>
          <w:sz w:val="21"/>
        </w:rPr>
        <w:t>A. the names of the market women</w:t>
      </w:r>
    </w:p>
    <w:p>
      <w:pPr>
        <w:spacing w:after="0" w:before="0"/>
        <w:ind w:left="403"/>
      </w:pPr>
      <w:r>
        <w:rPr>
          <w:rFonts w:ascii="Calibri" w:hAnsi="Calibri"/>
          <w:b w:val="0"/>
          <w:i w:val="0"/>
          <w:sz w:val="21"/>
        </w:rPr>
        <w:t>B. what was done, who took part and the outcome</w:t>
      </w:r>
    </w:p>
    <w:p>
      <w:pPr>
        <w:spacing w:after="0" w:before="0"/>
        <w:ind w:left="403"/>
      </w:pPr>
      <w:r>
        <w:rPr>
          <w:rFonts w:ascii="Calibri" w:hAnsi="Calibri"/>
          <w:b w:val="0"/>
          <w:i w:val="0"/>
          <w:sz w:val="21"/>
        </w:rPr>
        <w:t>C. the price of food</w:t>
      </w:r>
    </w:p>
    <w:p>
      <w:pPr>
        <w:spacing w:after="0" w:before="0"/>
        <w:ind w:left="403"/>
      </w:pPr>
      <w:r>
        <w:rPr>
          <w:rFonts w:ascii="Calibri" w:hAnsi="Calibri"/>
          <w:b w:val="0"/>
          <w:i w:val="0"/>
          <w:sz w:val="21"/>
        </w:rPr>
        <w:t>D. the weather for the whole year</w:t>
      </w:r>
    </w:p>
    <w:p>
      <w:pPr>
        <w:spacing w:after="20" w:before="80"/>
      </w:pPr>
      <w:r>
        <w:rPr>
          <w:rFonts w:ascii="Calibri" w:hAnsi="Calibri"/>
          <w:b w:val="0"/>
          <w:i w:val="0"/>
          <w:sz w:val="21"/>
        </w:rPr>
        <w:t>37. The main aim of a school environmental project is to</w:t>
      </w:r>
    </w:p>
    <w:p>
      <w:pPr>
        <w:spacing w:after="0" w:before="0"/>
        <w:ind w:left="403"/>
      </w:pPr>
      <w:r>
        <w:rPr>
          <w:rFonts w:ascii="Calibri" w:hAnsi="Calibri"/>
          <w:b w:val="0"/>
          <w:i w:val="0"/>
          <w:sz w:val="21"/>
        </w:rPr>
        <w:t>A. make the surroundings clean and teach good habits</w:t>
      </w:r>
    </w:p>
    <w:p>
      <w:pPr>
        <w:spacing w:after="0" w:before="0"/>
        <w:ind w:left="403"/>
      </w:pPr>
      <w:r>
        <w:rPr>
          <w:rFonts w:ascii="Calibri" w:hAnsi="Calibri"/>
          <w:b w:val="0"/>
          <w:i w:val="0"/>
          <w:sz w:val="21"/>
        </w:rPr>
        <w:t>B. punish pupils</w:t>
      </w:r>
    </w:p>
    <w:p>
      <w:pPr>
        <w:spacing w:after="0" w:before="0"/>
        <w:ind w:left="403"/>
      </w:pPr>
      <w:r>
        <w:rPr>
          <w:rFonts w:ascii="Calibri" w:hAnsi="Calibri"/>
          <w:b w:val="0"/>
          <w:i w:val="0"/>
          <w:sz w:val="21"/>
        </w:rPr>
        <w:t>C. raise money for the school</w:t>
      </w:r>
    </w:p>
    <w:p>
      <w:pPr>
        <w:spacing w:after="0" w:before="0"/>
        <w:ind w:left="403"/>
      </w:pPr>
      <w:r>
        <w:rPr>
          <w:rFonts w:ascii="Calibri" w:hAnsi="Calibri"/>
          <w:b w:val="0"/>
          <w:i w:val="0"/>
          <w:sz w:val="21"/>
        </w:rPr>
        <w:t>D. close the school early</w:t>
      </w:r>
    </w:p>
    <w:p>
      <w:pPr>
        <w:spacing w:after="20" w:before="80"/>
      </w:pPr>
      <w:r>
        <w:rPr>
          <w:rFonts w:ascii="Calibri" w:hAnsi="Calibri"/>
          <w:b w:val="0"/>
          <w:i w:val="0"/>
          <w:sz w:val="21"/>
        </w:rPr>
        <w:t>38. A clean-up exercise should end with the collected waste</w:t>
      </w:r>
    </w:p>
    <w:p>
      <w:pPr>
        <w:spacing w:after="0" w:before="0"/>
        <w:ind w:left="403"/>
      </w:pPr>
      <w:r>
        <w:rPr>
          <w:rFonts w:ascii="Calibri" w:hAnsi="Calibri"/>
          <w:b w:val="0"/>
          <w:i w:val="0"/>
          <w:sz w:val="21"/>
        </w:rPr>
        <w:t>A. left in a heap</w:t>
      </w:r>
    </w:p>
    <w:p>
      <w:pPr>
        <w:spacing w:after="0" w:before="0"/>
        <w:ind w:left="403"/>
      </w:pPr>
      <w:r>
        <w:rPr>
          <w:rFonts w:ascii="Calibri" w:hAnsi="Calibri"/>
          <w:b w:val="0"/>
          <w:i w:val="0"/>
          <w:sz w:val="21"/>
        </w:rPr>
        <w:t>B. covered with soil</w:t>
      </w:r>
    </w:p>
    <w:p>
      <w:pPr>
        <w:spacing w:after="0" w:before="0"/>
        <w:ind w:left="403"/>
      </w:pPr>
      <w:r>
        <w:rPr>
          <w:rFonts w:ascii="Calibri" w:hAnsi="Calibri"/>
          <w:b w:val="0"/>
          <w:i w:val="0"/>
          <w:sz w:val="21"/>
        </w:rPr>
        <w:t>C. carried away and disposed of properly</w:t>
      </w:r>
    </w:p>
    <w:p>
      <w:pPr>
        <w:spacing w:after="0" w:before="0"/>
        <w:ind w:left="403"/>
      </w:pPr>
      <w:r>
        <w:rPr>
          <w:rFonts w:ascii="Calibri" w:hAnsi="Calibri"/>
          <w:b w:val="0"/>
          <w:i w:val="0"/>
          <w:sz w:val="21"/>
        </w:rPr>
        <w:t>D. burnt on the spot</w:t>
      </w:r>
    </w:p>
    <w:p>
      <w:pPr>
        <w:spacing w:after="20" w:before="80"/>
      </w:pPr>
      <w:r>
        <w:rPr>
          <w:rFonts w:ascii="Calibri" w:hAnsi="Calibri"/>
          <w:b w:val="0"/>
          <w:i w:val="0"/>
          <w:sz w:val="21"/>
        </w:rPr>
        <w:t>39. One lasting way to keep the environment clean after a project is to</w:t>
      </w:r>
    </w:p>
    <w:p>
      <w:pPr>
        <w:spacing w:after="0" w:before="0"/>
        <w:ind w:left="403"/>
      </w:pPr>
      <w:r>
        <w:rPr>
          <w:rFonts w:ascii="Calibri" w:hAnsi="Calibri"/>
          <w:b w:val="0"/>
          <w:i w:val="0"/>
          <w:sz w:val="21"/>
        </w:rPr>
        <w:t>A. clean only once a year</w:t>
      </w:r>
    </w:p>
    <w:p>
      <w:pPr>
        <w:spacing w:after="0" w:before="0"/>
        <w:ind w:left="403"/>
      </w:pPr>
      <w:r>
        <w:rPr>
          <w:rFonts w:ascii="Calibri" w:hAnsi="Calibri"/>
          <w:b w:val="0"/>
          <w:i w:val="0"/>
          <w:sz w:val="21"/>
        </w:rPr>
        <w:t>B. mount dustbins and empty them regularly</w:t>
      </w:r>
    </w:p>
    <w:p>
      <w:pPr>
        <w:spacing w:after="0" w:before="0"/>
        <w:ind w:left="403"/>
      </w:pPr>
      <w:r>
        <w:rPr>
          <w:rFonts w:ascii="Calibri" w:hAnsi="Calibri"/>
          <w:b w:val="0"/>
          <w:i w:val="0"/>
          <w:sz w:val="21"/>
        </w:rPr>
        <w:t>C. ban all markets</w:t>
      </w:r>
    </w:p>
    <w:p>
      <w:pPr>
        <w:spacing w:after="0" w:before="0"/>
        <w:ind w:left="403"/>
      </w:pPr>
      <w:r>
        <w:rPr>
          <w:rFonts w:ascii="Calibri" w:hAnsi="Calibri"/>
          <w:b w:val="0"/>
          <w:i w:val="0"/>
          <w:sz w:val="21"/>
        </w:rPr>
        <w:t>D. close the roads</w:t>
      </w:r>
    </w:p>
    <w:p>
      <w:pPr>
        <w:spacing w:after="20" w:before="80"/>
      </w:pPr>
      <w:r>
        <w:rPr>
          <w:rFonts w:ascii="Calibri" w:hAnsi="Calibri"/>
          <w:b w:val="0"/>
          <w:i w:val="0"/>
          <w:sz w:val="21"/>
        </w:rPr>
        <w:t>40. Which of these would make a clean-up project unsafe?</w:t>
      </w:r>
    </w:p>
    <w:p>
      <w:pPr>
        <w:spacing w:after="0" w:before="0"/>
        <w:ind w:left="403"/>
      </w:pPr>
      <w:r>
        <w:rPr>
          <w:rFonts w:ascii="Calibri" w:hAnsi="Calibri"/>
          <w:b w:val="0"/>
          <w:i w:val="0"/>
          <w:sz w:val="21"/>
        </w:rPr>
        <w:t>A. wearing gloves</w:t>
      </w:r>
    </w:p>
    <w:p>
      <w:pPr>
        <w:spacing w:after="0" w:before="0"/>
        <w:ind w:left="403"/>
      </w:pPr>
      <w:r>
        <w:rPr>
          <w:rFonts w:ascii="Calibri" w:hAnsi="Calibri"/>
          <w:b w:val="0"/>
          <w:i w:val="0"/>
          <w:sz w:val="21"/>
        </w:rPr>
        <w:t>B. working in groups</w:t>
      </w:r>
    </w:p>
    <w:p>
      <w:pPr>
        <w:spacing w:after="0" w:before="0"/>
        <w:ind w:left="403"/>
      </w:pPr>
      <w:r>
        <w:rPr>
          <w:rFonts w:ascii="Calibri" w:hAnsi="Calibri"/>
          <w:b w:val="0"/>
          <w:i w:val="0"/>
          <w:sz w:val="21"/>
        </w:rPr>
        <w:t>C. carrying refuse bags</w:t>
      </w:r>
    </w:p>
    <w:p>
      <w:pPr>
        <w:spacing w:after="0" w:before="0"/>
        <w:ind w:left="403"/>
      </w:pPr>
      <w:r>
        <w:rPr>
          <w:rFonts w:ascii="Calibri" w:hAnsi="Calibri"/>
          <w:b w:val="0"/>
          <w:i w:val="0"/>
          <w:sz w:val="21"/>
        </w:rPr>
        <w:t>D. picking up broken glass and blades with bare hands</w:t>
      </w:r>
    </w:p>
    <w:p>
      <w:r>
        <w:br w:type="page"/>
      </w:r>
    </w:p>
    <w:p>
      <w:pPr>
        <w:spacing w:before="0" w:after="40"/>
        <w:jc w:val="center"/>
      </w:pPr>
      <w:r>
        <w:rPr>
          <w:rFonts w:ascii="Calibri" w:hAnsi="Calibri"/>
          <w:b/>
          <w:i w:val="0"/>
          <w:sz w:val="24"/>
        </w:rPr>
        <w:t>SECTION B - THEORY (60 marks)</w:t>
      </w:r>
    </w:p>
    <w:p>
      <w:pPr>
        <w:spacing w:before="0" w:after="160"/>
        <w:jc w:val="center"/>
      </w:pPr>
      <w:r>
        <w:rPr>
          <w:rFonts w:ascii="Calibri" w:hAnsi="Calibri"/>
          <w:b w:val="0"/>
          <w:i/>
          <w:sz w:val="20"/>
        </w:rPr>
        <w:t>Answer ALL questions. Write your answers in your answer booklet. The marks for each question are shown in brackets.</w:t>
      </w:r>
    </w:p>
    <w:p>
      <w:pPr>
        <w:spacing w:before="160" w:after="40"/>
      </w:pPr>
      <w:r>
        <w:rPr>
          <w:rFonts w:ascii="Calibri" w:hAnsi="Calibri"/>
          <w:b/>
          <w:i w:val="0"/>
          <w:sz w:val="22"/>
        </w:rPr>
        <w:t>Question 1</w:t>
      </w:r>
      <w:r>
        <w:rPr>
          <w:rFonts w:ascii="Calibri" w:hAnsi="Calibri"/>
          <w:b/>
          <w:i/>
          <w:sz w:val="20"/>
        </w:rPr>
        <w:t xml:space="preserve">  [9 marks]</w:t>
      </w:r>
    </w:p>
    <w:p>
      <w:pPr>
        <w:spacing w:before="0" w:after="80"/>
      </w:pPr>
      <w:r>
        <w:rPr>
          <w:rFonts w:ascii="Calibri" w:hAnsi="Calibri"/>
          <w:b w:val="0"/>
          <w:i w:val="0"/>
          <w:sz w:val="21"/>
        </w:rPr>
        <w:t>Waste is found everywhere in the environment - in homes, in schools, in markets and on farms.</w:t>
      </w:r>
    </w:p>
    <w:p>
      <w:pPr>
        <w:spacing w:after="60" w:before="40"/>
        <w:ind w:left="360"/>
      </w:pPr>
      <w:r>
        <w:rPr>
          <w:rFonts w:ascii="Calibri" w:hAnsi="Calibri"/>
          <w:b w:val="0"/>
          <w:i w:val="0"/>
          <w:sz w:val="21"/>
        </w:rPr>
        <w:t xml:space="preserve">(a) Name four types of waste found in the environment.  </w:t>
      </w:r>
      <w:r>
        <w:rPr>
          <w:rFonts w:ascii="Calibri" w:hAnsi="Calibri"/>
          <w:b/>
          <w:i w:val="0"/>
          <w:sz w:val="20"/>
        </w:rPr>
        <w:t>[4 marks]</w:t>
      </w:r>
    </w:p>
    <w:p>
      <w:pPr>
        <w:spacing w:after="60" w:before="40"/>
        <w:ind w:left="360"/>
      </w:pPr>
      <w:r>
        <w:rPr>
          <w:rFonts w:ascii="Calibri" w:hAnsi="Calibri"/>
          <w:b w:val="0"/>
          <w:i w:val="0"/>
          <w:sz w:val="21"/>
        </w:rPr>
        <w:t xml:space="preserve">(b) Explain the difference between biodegradable waste and non-biodegradable waste, giving one example of each.  </w:t>
      </w:r>
      <w:r>
        <w:rPr>
          <w:rFonts w:ascii="Calibri" w:hAnsi="Calibri"/>
          <w:b/>
          <w:i w:val="0"/>
          <w:sz w:val="20"/>
        </w:rPr>
        <w:t>[5 marks]</w:t>
      </w:r>
    </w:p>
    <w:p>
      <w:pPr>
        <w:spacing w:before="160" w:after="40"/>
      </w:pPr>
      <w:r>
        <w:rPr>
          <w:rFonts w:ascii="Calibri" w:hAnsi="Calibri"/>
          <w:b/>
          <w:i w:val="0"/>
          <w:sz w:val="22"/>
        </w:rPr>
        <w:t>Question 2</w:t>
      </w:r>
      <w:r>
        <w:rPr>
          <w:rFonts w:ascii="Calibri" w:hAnsi="Calibri"/>
          <w:b/>
          <w:i/>
          <w:sz w:val="20"/>
        </w:rPr>
        <w:t xml:space="preserve">  [8 marks]</w:t>
      </w:r>
    </w:p>
    <w:p>
      <w:pPr>
        <w:spacing w:before="0" w:after="80"/>
      </w:pPr>
      <w:r>
        <w:rPr>
          <w:rFonts w:ascii="Calibri" w:hAnsi="Calibri"/>
          <w:b w:val="0"/>
          <w:i w:val="0"/>
          <w:sz w:val="21"/>
        </w:rPr>
        <w:t>The table below shows some common types of waste. Study it and answer the questions that follow.</w:t>
      </w:r>
    </w:p>
    <w:tbl>
      <w:tblPr>
        <w:tblStyle w:val="TableGrid"/>
        <w:tblW w:type="auto" w:w="0"/>
        <w:jc w:val="center"/>
        <w:tblLook w:firstColumn="1" w:firstRow="1" w:lastColumn="0" w:lastRow="0" w:noHBand="0" w:noVBand="1" w:val="04A0"/>
      </w:tblPr>
      <w:tblGrid>
        <w:gridCol w:w="5112"/>
        <w:gridCol w:w="5112"/>
      </w:tblGrid>
      <w:tr>
        <w:tc>
          <w:tcPr>
            <w:tcW w:type="dxa" w:w="4896"/>
          </w:tcPr>
          <w:p>
            <w:pPr>
              <w:jc w:val="center"/>
            </w:pPr>
            <w:r/>
            <w:r>
              <w:rPr>
                <w:rFonts w:ascii="Calibri" w:hAnsi="Calibri"/>
                <w:b/>
                <w:i w:val="0"/>
                <w:sz w:val="17"/>
              </w:rPr>
              <w:t>Type of waste</w:t>
            </w:r>
          </w:p>
        </w:tc>
        <w:tc>
          <w:tcPr>
            <w:tcW w:type="dxa" w:w="3744"/>
          </w:tcPr>
          <w:p>
            <w:pPr>
              <w:jc w:val="center"/>
            </w:pPr>
            <w:r/>
            <w:r>
              <w:rPr>
                <w:rFonts w:ascii="Calibri" w:hAnsi="Calibri"/>
                <w:b/>
                <w:i w:val="0"/>
                <w:sz w:val="17"/>
              </w:rPr>
              <w:t>Biodegradable or non-biodegradable</w:t>
            </w:r>
          </w:p>
        </w:tc>
      </w:tr>
      <w:tr>
        <w:tc>
          <w:tcPr>
            <w:tcW w:type="dxa" w:w="4896"/>
          </w:tcPr>
          <w:p>
            <w:pPr>
              <w:spacing w:after="20"/>
            </w:pPr>
            <w:r/>
            <w:r>
              <w:rPr>
                <w:rFonts w:ascii="Calibri" w:hAnsi="Calibri"/>
                <w:b w:val="0"/>
                <w:i w:val="0"/>
                <w:sz w:val="17"/>
              </w:rPr>
              <w:t>Kitchen waste (food remains, vegetable peels)</w:t>
            </w:r>
          </w:p>
        </w:tc>
        <w:tc>
          <w:tcPr>
            <w:tcW w:type="dxa" w:w="3744"/>
          </w:tcPr>
          <w:p>
            <w:pPr>
              <w:spacing w:after="20"/>
            </w:pPr>
            <w:r/>
            <w:r>
              <w:rPr>
                <w:rFonts w:ascii="Calibri" w:hAnsi="Calibri"/>
                <w:b w:val="0"/>
                <w:i w:val="0"/>
                <w:sz w:val="17"/>
              </w:rPr>
              <w:t>(i)</w:t>
            </w:r>
          </w:p>
        </w:tc>
      </w:tr>
      <w:tr>
        <w:tc>
          <w:tcPr>
            <w:tcW w:type="dxa" w:w="4896"/>
          </w:tcPr>
          <w:p>
            <w:pPr>
              <w:spacing w:after="20"/>
            </w:pPr>
            <w:r/>
            <w:r>
              <w:rPr>
                <w:rFonts w:ascii="Calibri" w:hAnsi="Calibri"/>
                <w:b w:val="0"/>
                <w:i w:val="0"/>
                <w:sz w:val="17"/>
              </w:rPr>
              <w:t>Plastic waste (polythene bags, plastic bottles)</w:t>
            </w:r>
          </w:p>
        </w:tc>
        <w:tc>
          <w:tcPr>
            <w:tcW w:type="dxa" w:w="3744"/>
          </w:tcPr>
          <w:p>
            <w:pPr>
              <w:spacing w:after="20"/>
            </w:pPr>
            <w:r/>
            <w:r>
              <w:rPr>
                <w:rFonts w:ascii="Calibri" w:hAnsi="Calibri"/>
                <w:b w:val="0"/>
                <w:i w:val="0"/>
                <w:sz w:val="17"/>
              </w:rPr>
              <w:t>(ii)</w:t>
            </w:r>
          </w:p>
        </w:tc>
      </w:tr>
      <w:tr>
        <w:tc>
          <w:tcPr>
            <w:tcW w:type="dxa" w:w="4896"/>
          </w:tcPr>
          <w:p>
            <w:pPr>
              <w:spacing w:after="20"/>
            </w:pPr>
            <w:r/>
            <w:r>
              <w:rPr>
                <w:rFonts w:ascii="Calibri" w:hAnsi="Calibri"/>
                <w:b w:val="0"/>
                <w:i w:val="0"/>
                <w:sz w:val="17"/>
              </w:rPr>
              <w:t>Paper waste (old exercise books, newspapers)</w:t>
            </w:r>
          </w:p>
        </w:tc>
        <w:tc>
          <w:tcPr>
            <w:tcW w:type="dxa" w:w="3744"/>
          </w:tcPr>
          <w:p>
            <w:pPr>
              <w:spacing w:after="20"/>
            </w:pPr>
            <w:r/>
            <w:r>
              <w:rPr>
                <w:rFonts w:ascii="Calibri" w:hAnsi="Calibri"/>
                <w:b w:val="0"/>
                <w:i w:val="0"/>
                <w:sz w:val="17"/>
              </w:rPr>
              <w:t>(iii)</w:t>
            </w:r>
          </w:p>
        </w:tc>
      </w:tr>
      <w:tr>
        <w:tc>
          <w:tcPr>
            <w:tcW w:type="dxa" w:w="4896"/>
          </w:tcPr>
          <w:p>
            <w:pPr>
              <w:spacing w:after="20"/>
            </w:pPr>
            <w:r/>
            <w:r>
              <w:rPr>
                <w:rFonts w:ascii="Calibri" w:hAnsi="Calibri"/>
                <w:b w:val="0"/>
                <w:i w:val="0"/>
                <w:sz w:val="17"/>
              </w:rPr>
              <w:t>Metal waste (empty tins, scrap iron)</w:t>
            </w:r>
          </w:p>
        </w:tc>
        <w:tc>
          <w:tcPr>
            <w:tcW w:type="dxa" w:w="3744"/>
          </w:tcPr>
          <w:p>
            <w:pPr>
              <w:spacing w:after="20"/>
            </w:pPr>
            <w:r/>
            <w:r>
              <w:rPr>
                <w:rFonts w:ascii="Calibri" w:hAnsi="Calibri"/>
                <w:b w:val="0"/>
                <w:i w:val="0"/>
                <w:sz w:val="17"/>
              </w:rPr>
              <w:t>(iv)</w:t>
            </w:r>
          </w:p>
        </w:tc>
      </w:tr>
      <w:tr>
        <w:tc>
          <w:tcPr>
            <w:tcW w:type="dxa" w:w="4896"/>
          </w:tcPr>
          <w:p>
            <w:pPr>
              <w:spacing w:after="20"/>
            </w:pPr>
            <w:r/>
            <w:r>
              <w:rPr>
                <w:rFonts w:ascii="Calibri" w:hAnsi="Calibri"/>
                <w:b w:val="0"/>
                <w:i w:val="0"/>
                <w:sz w:val="17"/>
              </w:rPr>
              <w:t>Glass waste (broken bottles)</w:t>
            </w:r>
          </w:p>
        </w:tc>
        <w:tc>
          <w:tcPr>
            <w:tcW w:type="dxa" w:w="3744"/>
          </w:tcPr>
          <w:p>
            <w:pPr>
              <w:spacing w:after="20"/>
            </w:pPr>
            <w:r/>
            <w:r>
              <w:rPr>
                <w:rFonts w:ascii="Calibri" w:hAnsi="Calibri"/>
                <w:b w:val="0"/>
                <w:i w:val="0"/>
                <w:sz w:val="17"/>
              </w:rPr>
              <w:t>(v)</w:t>
            </w:r>
          </w:p>
        </w:tc>
      </w:tr>
      <w:tr>
        <w:tc>
          <w:tcPr>
            <w:tcW w:type="dxa" w:w="4896"/>
          </w:tcPr>
          <w:p>
            <w:pPr>
              <w:spacing w:after="20"/>
            </w:pPr>
            <w:r/>
            <w:r>
              <w:rPr>
                <w:rFonts w:ascii="Calibri" w:hAnsi="Calibri"/>
                <w:b w:val="0"/>
                <w:i w:val="0"/>
                <w:sz w:val="17"/>
              </w:rPr>
              <w:t>Garden waste (dry leaves, maize husks)</w:t>
            </w:r>
          </w:p>
        </w:tc>
        <w:tc>
          <w:tcPr>
            <w:tcW w:type="dxa" w:w="3744"/>
          </w:tcPr>
          <w:p>
            <w:pPr>
              <w:spacing w:after="20"/>
            </w:pPr>
            <w:r/>
            <w:r>
              <w:rPr>
                <w:rFonts w:ascii="Calibri" w:hAnsi="Calibri"/>
                <w:b w:val="0"/>
                <w:i w:val="0"/>
                <w:sz w:val="17"/>
              </w:rPr>
              <w:t>(vi)</w:t>
            </w:r>
          </w:p>
        </w:tc>
      </w:tr>
    </w:tbl>
    <w:p>
      <w:pPr>
        <w:spacing w:before="0" w:after="120"/>
        <w:jc w:val="center"/>
      </w:pPr>
      <w:r>
        <w:rPr>
          <w:rFonts w:ascii="Calibri" w:hAnsi="Calibri"/>
          <w:b w:val="0"/>
          <w:i/>
          <w:sz w:val="18"/>
        </w:rPr>
        <w:t>Table 1: Common types of waste</w:t>
      </w:r>
    </w:p>
    <w:p>
      <w:pPr>
        <w:spacing w:before="0" w:after="40"/>
      </w:pPr>
    </w:p>
    <w:p>
      <w:pPr>
        <w:spacing w:after="60" w:before="40"/>
        <w:ind w:left="360"/>
      </w:pPr>
      <w:r>
        <w:rPr>
          <w:rFonts w:ascii="Calibri" w:hAnsi="Calibri"/>
          <w:b w:val="0"/>
          <w:i w:val="0"/>
          <w:sz w:val="21"/>
        </w:rPr>
        <w:t xml:space="preserve">(a) Copy and complete the table.  </w:t>
      </w:r>
      <w:r>
        <w:rPr>
          <w:rFonts w:ascii="Calibri" w:hAnsi="Calibri"/>
          <w:b/>
          <w:i w:val="0"/>
          <w:sz w:val="20"/>
        </w:rPr>
        <w:t>[6 marks]</w:t>
      </w:r>
    </w:p>
    <w:p>
      <w:pPr>
        <w:spacing w:after="60" w:before="40"/>
        <w:ind w:left="360"/>
      </w:pPr>
      <w:r>
        <w:rPr>
          <w:rFonts w:ascii="Calibri" w:hAnsi="Calibri"/>
          <w:b w:val="0"/>
          <w:i w:val="0"/>
          <w:sz w:val="21"/>
        </w:rPr>
        <w:t xml:space="preserve">(b) Name two sources of waste in your community and state one type of waste from each.  </w:t>
      </w:r>
      <w:r>
        <w:rPr>
          <w:rFonts w:ascii="Calibri" w:hAnsi="Calibri"/>
          <w:b/>
          <w:i w:val="0"/>
          <w:sz w:val="20"/>
        </w:rPr>
        <w:t>[2 marks]</w:t>
      </w:r>
    </w:p>
    <w:p>
      <w:pPr>
        <w:spacing w:before="160" w:after="40"/>
      </w:pPr>
      <w:r>
        <w:rPr>
          <w:rFonts w:ascii="Calibri" w:hAnsi="Calibri"/>
          <w:b/>
          <w:i w:val="0"/>
          <w:sz w:val="22"/>
        </w:rPr>
        <w:t>Question 3</w:t>
      </w:r>
      <w:r>
        <w:rPr>
          <w:rFonts w:ascii="Calibri" w:hAnsi="Calibri"/>
          <w:b/>
          <w:i/>
          <w:sz w:val="20"/>
        </w:rPr>
        <w:t xml:space="preserve">  [9 marks]</w:t>
      </w:r>
    </w:p>
    <w:p>
      <w:pPr>
        <w:spacing w:before="0" w:after="80"/>
      </w:pPr>
      <w:r>
        <w:rPr>
          <w:rFonts w:ascii="Calibri" w:hAnsi="Calibri"/>
          <w:b w:val="0"/>
          <w:i w:val="0"/>
          <w:sz w:val="21"/>
        </w:rPr>
        <w:t>Good waste management keeps the environment clean and protects the health of the people living in it.</w:t>
      </w:r>
    </w:p>
    <w:p>
      <w:pPr>
        <w:spacing w:after="60" w:before="40"/>
        <w:ind w:left="360"/>
      </w:pPr>
      <w:r>
        <w:rPr>
          <w:rFonts w:ascii="Calibri" w:hAnsi="Calibri"/>
          <w:b w:val="0"/>
          <w:i w:val="0"/>
          <w:sz w:val="21"/>
        </w:rPr>
        <w:t xml:space="preserve">(a) State four good waste management practices.  </w:t>
      </w:r>
      <w:r>
        <w:rPr>
          <w:rFonts w:ascii="Calibri" w:hAnsi="Calibri"/>
          <w:b/>
          <w:i w:val="0"/>
          <w:sz w:val="20"/>
        </w:rPr>
        <w:t>[4 marks]</w:t>
      </w:r>
    </w:p>
    <w:p>
      <w:pPr>
        <w:spacing w:after="60" w:before="40"/>
        <w:ind w:left="360"/>
      </w:pPr>
      <w:r>
        <w:rPr>
          <w:rFonts w:ascii="Calibri" w:hAnsi="Calibri"/>
          <w:b w:val="0"/>
          <w:i w:val="0"/>
          <w:sz w:val="21"/>
        </w:rPr>
        <w:t xml:space="preserve">(b) Explain why waste should not be thrown into gutters and drains.  </w:t>
      </w:r>
      <w:r>
        <w:rPr>
          <w:rFonts w:ascii="Calibri" w:hAnsi="Calibri"/>
          <w:b/>
          <w:i w:val="0"/>
          <w:sz w:val="20"/>
        </w:rPr>
        <w:t>[3 marks]</w:t>
      </w:r>
    </w:p>
    <w:p>
      <w:pPr>
        <w:spacing w:after="60" w:before="40"/>
        <w:ind w:left="360"/>
      </w:pPr>
      <w:r>
        <w:rPr>
          <w:rFonts w:ascii="Calibri" w:hAnsi="Calibri"/>
          <w:b w:val="0"/>
          <w:i w:val="0"/>
          <w:sz w:val="21"/>
        </w:rPr>
        <w:t xml:space="preserve">(c) State two things a household can do to reduce the amount of waste it produces.  </w:t>
      </w:r>
      <w:r>
        <w:rPr>
          <w:rFonts w:ascii="Calibri" w:hAnsi="Calibri"/>
          <w:b/>
          <w:i w:val="0"/>
          <w:sz w:val="20"/>
        </w:rPr>
        <w:t>[2 marks]</w:t>
      </w:r>
    </w:p>
    <w:p>
      <w:pPr>
        <w:spacing w:before="160" w:after="40"/>
      </w:pPr>
      <w:r>
        <w:rPr>
          <w:rFonts w:ascii="Calibri" w:hAnsi="Calibri"/>
          <w:b/>
          <w:i w:val="0"/>
          <w:sz w:val="22"/>
        </w:rPr>
        <w:t>Question 4</w:t>
      </w:r>
      <w:r>
        <w:rPr>
          <w:rFonts w:ascii="Calibri" w:hAnsi="Calibri"/>
          <w:b/>
          <w:i/>
          <w:sz w:val="20"/>
        </w:rPr>
        <w:t xml:space="preserve">  [8 marks]</w:t>
      </w:r>
    </w:p>
    <w:p>
      <w:pPr>
        <w:spacing w:before="0" w:after="80"/>
      </w:pPr>
      <w:r>
        <w:rPr>
          <w:rFonts w:ascii="Calibri" w:hAnsi="Calibri"/>
          <w:b w:val="0"/>
          <w:i w:val="0"/>
          <w:sz w:val="21"/>
        </w:rPr>
        <w:t>Three words are used again and again whenever waste is discussed: reduce, reuse and recycle.</w:t>
      </w:r>
    </w:p>
    <w:p>
      <w:pPr>
        <w:spacing w:after="60" w:before="40"/>
        <w:ind w:left="360"/>
      </w:pPr>
      <w:r>
        <w:rPr>
          <w:rFonts w:ascii="Calibri" w:hAnsi="Calibri"/>
          <w:b w:val="0"/>
          <w:i w:val="0"/>
          <w:sz w:val="21"/>
        </w:rPr>
        <w:t xml:space="preserve">(a) Explain what is meant by each of the following, and give one example of each: reduce; reuse; recycle.  </w:t>
      </w:r>
      <w:r>
        <w:rPr>
          <w:rFonts w:ascii="Calibri" w:hAnsi="Calibri"/>
          <w:b/>
          <w:i w:val="0"/>
          <w:sz w:val="20"/>
        </w:rPr>
        <w:t>[6 marks]</w:t>
      </w:r>
    </w:p>
    <w:p>
      <w:pPr>
        <w:spacing w:after="60" w:before="40"/>
        <w:ind w:left="360"/>
      </w:pPr>
      <w:r>
        <w:rPr>
          <w:rFonts w:ascii="Calibri" w:hAnsi="Calibri"/>
          <w:b w:val="0"/>
          <w:i w:val="0"/>
          <w:sz w:val="21"/>
        </w:rPr>
        <w:t xml:space="preserve">(b) State two reasons why recycling is better than burning waste in the open.  </w:t>
      </w:r>
      <w:r>
        <w:rPr>
          <w:rFonts w:ascii="Calibri" w:hAnsi="Calibri"/>
          <w:b/>
          <w:i w:val="0"/>
          <w:sz w:val="20"/>
        </w:rPr>
        <w:t>[2 marks]</w:t>
      </w:r>
    </w:p>
    <w:p>
      <w:pPr>
        <w:spacing w:before="160" w:after="40"/>
      </w:pPr>
      <w:r>
        <w:rPr>
          <w:rFonts w:ascii="Calibri" w:hAnsi="Calibri"/>
          <w:b/>
          <w:i w:val="0"/>
          <w:sz w:val="22"/>
        </w:rPr>
        <w:t>Question 5</w:t>
      </w:r>
      <w:r>
        <w:rPr>
          <w:rFonts w:ascii="Calibri" w:hAnsi="Calibri"/>
          <w:b/>
          <w:i/>
          <w:sz w:val="20"/>
        </w:rPr>
        <w:t xml:space="preserve">  [9 marks]</w:t>
      </w:r>
    </w:p>
    <w:p>
      <w:pPr>
        <w:spacing w:before="0" w:after="80"/>
      </w:pPr>
      <w:r>
        <w:rPr>
          <w:rFonts w:ascii="Calibri" w:hAnsi="Calibri"/>
          <w:b w:val="0"/>
          <w:i w:val="0"/>
          <w:sz w:val="21"/>
        </w:rPr>
        <w:t>Fig. 1 shows how organic waste can be turned into compost. Study it and answer the questions that follow.</w:t>
      </w:r>
    </w:p>
    <w:tbl>
      <w:tblPr>
        <w:tblStyle w:val="TableGrid"/>
        <w:tblW w:type="auto" w:w="0"/>
        <w:jc w:val="center"/>
        <w:tblLook w:firstColumn="1" w:firstRow="1" w:lastColumn="0" w:lastRow="0" w:noHBand="0" w:noVBand="1" w:val="04A0"/>
      </w:tblPr>
      <w:tblGrid>
        <w:gridCol w:w="10224"/>
      </w:tblGrid>
      <w:tr>
        <w:tc>
          <w:tcPr>
            <w:tcW w:type="dxa" w:w="9504"/>
          </w:tcPr>
          <w:p>
            <w:pPr>
              <w:spacing w:after="0" w:before="0"/>
              <w:jc w:val="center"/>
            </w:pPr>
            <w:r>
              <w:rPr>
                <w:rFonts w:ascii="Consolas" w:hAnsi="Consolas"/>
                <w:b w:val="0"/>
                <w:i w:val="0"/>
                <w:sz w:val="20"/>
              </w:rPr>
              <w:t xml:space="preserve">      +-------------------------------------+</w:t>
            </w:r>
          </w:p>
          <w:p>
            <w:pPr>
              <w:spacing w:after="0" w:before="0"/>
              <w:jc w:val="center"/>
            </w:pPr>
            <w:r>
              <w:rPr>
                <w:rFonts w:ascii="Consolas" w:hAnsi="Consolas"/>
                <w:b w:val="0"/>
                <w:i w:val="0"/>
                <w:sz w:val="20"/>
              </w:rPr>
              <w:t xml:space="preserve">      |  /\/\/\/\/\/\/\/\/\/\/\/\/\/\/\  | &lt;-- (i)</w:t>
            </w:r>
          </w:p>
          <w:p>
            <w:pPr>
              <w:spacing w:after="0" w:before="0"/>
              <w:jc w:val="center"/>
            </w:pPr>
            <w:r>
              <w:rPr>
                <w:rFonts w:ascii="Consolas" w:hAnsi="Consolas"/>
                <w:b w:val="0"/>
                <w:i w:val="0"/>
                <w:sz w:val="20"/>
              </w:rPr>
              <w:t xml:space="preserve">      +-------------------------------------+</w:t>
            </w:r>
          </w:p>
          <w:p>
            <w:pPr>
              <w:spacing w:after="0" w:before="0"/>
              <w:jc w:val="center"/>
            </w:pPr>
            <w:r>
              <w:rPr>
                <w:rFonts w:ascii="Consolas" w:hAnsi="Consolas"/>
                <w:b w:val="0"/>
                <w:i w:val="0"/>
                <w:sz w:val="20"/>
              </w:rPr>
              <w:t xml:space="preserve">      |                                     |</w:t>
            </w:r>
          </w:p>
          <w:p>
            <w:pPr>
              <w:spacing w:after="0" w:before="0"/>
              <w:jc w:val="center"/>
            </w:pPr>
            <w:r>
              <w:rPr>
                <w:rFonts w:ascii="Consolas" w:hAnsi="Consolas"/>
                <w:b w:val="0"/>
                <w:i w:val="0"/>
                <w:sz w:val="20"/>
              </w:rPr>
              <w:t xml:space="preserve">      |   ~ ~ ~ ~ ~ ~ ~ ~ ~ ~ ~ ~ ~ ~ ~ ~   | &lt;-- (ii)</w:t>
            </w:r>
          </w:p>
          <w:p>
            <w:pPr>
              <w:spacing w:after="0" w:before="0"/>
              <w:jc w:val="center"/>
            </w:pPr>
            <w:r>
              <w:rPr>
                <w:rFonts w:ascii="Consolas" w:hAnsi="Consolas"/>
                <w:b w:val="0"/>
                <w:i w:val="0"/>
                <w:sz w:val="20"/>
              </w:rPr>
              <w:t xml:space="preserve">      |   ~ ~ ~ ~ ~ ~ ~ ~ ~ ~ ~ ~ ~ ~ ~ ~   |</w:t>
            </w:r>
          </w:p>
          <w:p>
            <w:pPr>
              <w:spacing w:after="0" w:before="0"/>
              <w:jc w:val="center"/>
            </w:pPr>
            <w:r>
              <w:rPr>
                <w:rFonts w:ascii="Consolas" w:hAnsi="Consolas"/>
                <w:b w:val="0"/>
                <w:i w:val="0"/>
                <w:sz w:val="20"/>
              </w:rPr>
              <w:t xml:space="preserve">      +-------------------------------------+</w:t>
            </w:r>
          </w:p>
          <w:p>
            <w:pPr>
              <w:spacing w:after="0" w:before="0"/>
              <w:jc w:val="center"/>
            </w:pPr>
            <w:r>
              <w:rPr>
                <w:rFonts w:ascii="Consolas" w:hAnsi="Consolas"/>
                <w:b w:val="0"/>
                <w:i w:val="0"/>
                <w:sz w:val="20"/>
              </w:rPr>
              <w:t xml:space="preserve">      |                                     |</w:t>
            </w:r>
          </w:p>
          <w:p>
            <w:pPr>
              <w:spacing w:after="0" w:before="0"/>
              <w:jc w:val="center"/>
            </w:pPr>
            <w:r>
              <w:rPr>
                <w:rFonts w:ascii="Consolas" w:hAnsi="Consolas"/>
                <w:b w:val="0"/>
                <w:i w:val="0"/>
                <w:sz w:val="20"/>
              </w:rPr>
              <w:t xml:space="preserve">      |   : : : : : : : : : : : : : : : :   | &lt;-- (iii)</w:t>
            </w:r>
          </w:p>
          <w:p>
            <w:pPr>
              <w:spacing w:after="0" w:before="0"/>
              <w:jc w:val="center"/>
            </w:pPr>
            <w:r>
              <w:rPr>
                <w:rFonts w:ascii="Consolas" w:hAnsi="Consolas"/>
                <w:b w:val="0"/>
                <w:i w:val="0"/>
                <w:sz w:val="20"/>
              </w:rPr>
              <w:t xml:space="preserve">      |   : : : : : : : : : : : : : : : :   |</w:t>
            </w:r>
          </w:p>
          <w:p>
            <w:pPr>
              <w:spacing w:after="0" w:before="0"/>
              <w:jc w:val="center"/>
            </w:pPr>
            <w:r>
              <w:rPr>
                <w:rFonts w:ascii="Consolas" w:hAnsi="Consolas"/>
                <w:b w:val="0"/>
                <w:i w:val="0"/>
                <w:sz w:val="20"/>
              </w:rPr>
              <w:t xml:space="preserve">      +-------------------------------------+</w:t>
            </w:r>
          </w:p>
          <w:p>
            <w:pPr>
              <w:spacing w:after="0" w:before="0"/>
              <w:jc w:val="center"/>
            </w:pPr>
            <w:r>
              <w:rPr>
                <w:rFonts w:ascii="Consolas" w:hAnsi="Consolas"/>
                <w:b w:val="0"/>
                <w:i w:val="0"/>
                <w:sz w:val="20"/>
              </w:rPr>
              <w:t xml:space="preserve">      ///////////////////////////////////////</w:t>
            </w:r>
          </w:p>
          <w:p>
            <w:pPr>
              <w:spacing w:after="0" w:before="0"/>
              <w:jc w:val="center"/>
            </w:pPr>
            <w:r>
              <w:rPr>
                <w:rFonts w:ascii="Consolas" w:hAnsi="Consolas"/>
                <w:b w:val="0"/>
                <w:i w:val="0"/>
                <w:sz w:val="20"/>
              </w:rPr>
              <w:t xml:space="preserve">                   the ground</w:t>
            </w:r>
          </w:p>
        </w:tc>
      </w:tr>
      <w:tr>
        <w:tc>
          <w:tcPr>
            <w:tcW w:type="dxa" w:w="9504"/>
          </w:tcPr>
          <w:p>
            <w:pPr>
              <w:jc w:val="center"/>
            </w:pPr>
            <w:r>
              <w:rPr>
                <w:rFonts w:ascii="Calibri" w:hAnsi="Calibri"/>
                <w:b w:val="0"/>
                <w:i/>
                <w:sz w:val="18"/>
              </w:rPr>
              <w:t>Fig. 1: A compost pit</w:t>
            </w:r>
          </w:p>
        </w:tc>
      </w:tr>
    </w:tbl>
    <w:p>
      <w:pPr>
        <w:spacing w:before="0" w:after="40"/>
      </w:pPr>
    </w:p>
    <w:p>
      <w:pPr>
        <w:spacing w:after="60" w:before="40"/>
        <w:ind w:left="360"/>
      </w:pPr>
      <w:r>
        <w:rPr>
          <w:rFonts w:ascii="Calibri" w:hAnsi="Calibri"/>
          <w:b w:val="0"/>
          <w:i w:val="0"/>
          <w:sz w:val="21"/>
        </w:rPr>
        <w:t xml:space="preserve">(a) Name the parts labelled (i), (ii) and (iii) in Fig. 1.  </w:t>
      </w:r>
      <w:r>
        <w:rPr>
          <w:rFonts w:ascii="Calibri" w:hAnsi="Calibri"/>
          <w:b/>
          <w:i w:val="0"/>
          <w:sz w:val="20"/>
        </w:rPr>
        <w:t>[3 marks]</w:t>
      </w:r>
    </w:p>
    <w:p>
      <w:pPr>
        <w:spacing w:after="60" w:before="40"/>
        <w:ind w:left="360"/>
      </w:pPr>
      <w:r>
        <w:rPr>
          <w:rFonts w:ascii="Calibri" w:hAnsi="Calibri"/>
          <w:b w:val="0"/>
          <w:i w:val="0"/>
          <w:sz w:val="21"/>
        </w:rPr>
        <w:t xml:space="preserve">(b) Explain how the waste in the pit is broken down.  </w:t>
      </w:r>
      <w:r>
        <w:rPr>
          <w:rFonts w:ascii="Calibri" w:hAnsi="Calibri"/>
          <w:b/>
          <w:i w:val="0"/>
          <w:sz w:val="20"/>
        </w:rPr>
        <w:t>[3 marks]</w:t>
      </w:r>
    </w:p>
    <w:p>
      <w:pPr>
        <w:spacing w:after="60" w:before="40"/>
        <w:ind w:left="360"/>
      </w:pPr>
      <w:r>
        <w:rPr>
          <w:rFonts w:ascii="Calibri" w:hAnsi="Calibri"/>
          <w:b w:val="0"/>
          <w:i w:val="0"/>
          <w:sz w:val="21"/>
        </w:rPr>
        <w:t xml:space="preserve">(c) Explain why plastic waste does not rot the way food remains do.  </w:t>
      </w:r>
      <w:r>
        <w:rPr>
          <w:rFonts w:ascii="Calibri" w:hAnsi="Calibri"/>
          <w:b/>
          <w:i w:val="0"/>
          <w:sz w:val="20"/>
        </w:rPr>
        <w:t>[3 marks]</w:t>
      </w:r>
    </w:p>
    <w:p>
      <w:pPr>
        <w:spacing w:before="160" w:after="40"/>
      </w:pPr>
      <w:r>
        <w:rPr>
          <w:rFonts w:ascii="Calibri" w:hAnsi="Calibri"/>
          <w:b/>
          <w:i w:val="0"/>
          <w:sz w:val="22"/>
        </w:rPr>
        <w:t>Question 6</w:t>
      </w:r>
      <w:r>
        <w:rPr>
          <w:rFonts w:ascii="Calibri" w:hAnsi="Calibri"/>
          <w:b/>
          <w:i/>
          <w:sz w:val="20"/>
        </w:rPr>
        <w:t xml:space="preserve">  [7 marks]</w:t>
      </w:r>
    </w:p>
    <w:p>
      <w:pPr>
        <w:spacing w:before="0" w:after="80"/>
      </w:pPr>
      <w:r>
        <w:rPr>
          <w:rFonts w:ascii="Calibri" w:hAnsi="Calibri"/>
          <w:b w:val="0"/>
          <w:i w:val="0"/>
          <w:sz w:val="21"/>
        </w:rPr>
        <w:t>When waste is not managed well, it causes problems for people and for the environment.</w:t>
      </w:r>
    </w:p>
    <w:p>
      <w:pPr>
        <w:spacing w:after="60" w:before="40"/>
        <w:ind w:left="360"/>
      </w:pPr>
      <w:r>
        <w:rPr>
          <w:rFonts w:ascii="Calibri" w:hAnsi="Calibri"/>
          <w:b w:val="0"/>
          <w:i w:val="0"/>
          <w:sz w:val="21"/>
        </w:rPr>
        <w:t xml:space="preserve">(a) State three problems caused by poor waste management.  </w:t>
      </w:r>
      <w:r>
        <w:rPr>
          <w:rFonts w:ascii="Calibri" w:hAnsi="Calibri"/>
          <w:b/>
          <w:i w:val="0"/>
          <w:sz w:val="20"/>
        </w:rPr>
        <w:t>[3 marks]</w:t>
      </w:r>
    </w:p>
    <w:p>
      <w:pPr>
        <w:spacing w:after="60" w:before="40"/>
        <w:ind w:left="360"/>
      </w:pPr>
      <w:r>
        <w:rPr>
          <w:rFonts w:ascii="Calibri" w:hAnsi="Calibri"/>
          <w:b w:val="0"/>
          <w:i w:val="0"/>
          <w:sz w:val="21"/>
        </w:rPr>
        <w:t xml:space="preserve">(b) Explain why burying waste in a hole in the ground is not always a good way of getting rid of it.  </w:t>
      </w:r>
      <w:r>
        <w:rPr>
          <w:rFonts w:ascii="Calibri" w:hAnsi="Calibri"/>
          <w:b/>
          <w:i w:val="0"/>
          <w:sz w:val="20"/>
        </w:rPr>
        <w:t>[4 marks]</w:t>
      </w:r>
    </w:p>
    <w:p>
      <w:pPr>
        <w:spacing w:before="160" w:after="40"/>
      </w:pPr>
      <w:r>
        <w:rPr>
          <w:rFonts w:ascii="Calibri" w:hAnsi="Calibri"/>
          <w:b/>
          <w:i w:val="0"/>
          <w:sz w:val="22"/>
        </w:rPr>
        <w:t>Question 7</w:t>
      </w:r>
      <w:r>
        <w:rPr>
          <w:rFonts w:ascii="Calibri" w:hAnsi="Calibri"/>
          <w:b/>
          <w:i/>
          <w:sz w:val="20"/>
        </w:rPr>
        <w:t xml:space="preserve">  [10 marks]</w:t>
      </w:r>
    </w:p>
    <w:p>
      <w:pPr>
        <w:spacing w:before="0" w:after="80"/>
      </w:pPr>
      <w:r>
        <w:rPr>
          <w:rFonts w:ascii="Calibri" w:hAnsi="Calibri"/>
          <w:b w:val="0"/>
          <w:i w:val="0"/>
          <w:sz w:val="21"/>
        </w:rPr>
        <w:t>Your class has decided to carry out a project to make the school environment clean.</w:t>
      </w:r>
    </w:p>
    <w:p>
      <w:pPr>
        <w:spacing w:after="60" w:before="40"/>
        <w:ind w:left="360"/>
      </w:pPr>
      <w:r>
        <w:rPr>
          <w:rFonts w:ascii="Calibri" w:hAnsi="Calibri"/>
          <w:b w:val="0"/>
          <w:i w:val="0"/>
          <w:sz w:val="21"/>
        </w:rPr>
        <w:t xml:space="preserve">(a) Describe how you would plan and carry out the project, from the beginning to the end.  </w:t>
      </w:r>
      <w:r>
        <w:rPr>
          <w:rFonts w:ascii="Calibri" w:hAnsi="Calibri"/>
          <w:b/>
          <w:i w:val="0"/>
          <w:sz w:val="20"/>
        </w:rPr>
        <w:t>[4 marks]</w:t>
      </w:r>
    </w:p>
    <w:p>
      <w:pPr>
        <w:spacing w:after="60" w:before="40"/>
        <w:ind w:left="360"/>
      </w:pPr>
      <w:r>
        <w:rPr>
          <w:rFonts w:ascii="Calibri" w:hAnsi="Calibri"/>
          <w:b w:val="0"/>
          <w:i w:val="0"/>
          <w:sz w:val="21"/>
        </w:rPr>
        <w:t xml:space="preserve">(b) State three things your class would need for the project.  </w:t>
      </w:r>
      <w:r>
        <w:rPr>
          <w:rFonts w:ascii="Calibri" w:hAnsi="Calibri"/>
          <w:b/>
          <w:i w:val="0"/>
          <w:sz w:val="20"/>
        </w:rPr>
        <w:t>[3 marks]</w:t>
      </w:r>
    </w:p>
    <w:p>
      <w:pPr>
        <w:spacing w:after="60" w:before="40"/>
        <w:ind w:left="360"/>
      </w:pPr>
      <w:r>
        <w:rPr>
          <w:rFonts w:ascii="Calibri" w:hAnsi="Calibri"/>
          <w:b w:val="0"/>
          <w:i w:val="0"/>
          <w:sz w:val="21"/>
        </w:rPr>
        <w:t xml:space="preserve">(c) After the project, your class must write a report for presentation. State three things the report should contain.  </w:t>
      </w:r>
      <w:r>
        <w:rPr>
          <w:rFonts w:ascii="Calibri" w:hAnsi="Calibri"/>
          <w:b/>
          <w:i w:val="0"/>
          <w:sz w:val="20"/>
        </w:rPr>
        <w:t>[3 marks]</w:t>
      </w:r>
    </w:p>
    <w:p>
      <w:r>
        <w:br w:type="page"/>
      </w:r>
    </w:p>
    <w:p>
      <w:pPr>
        <w:spacing w:before="0" w:after="120"/>
        <w:jc w:val="center"/>
      </w:pPr>
      <w:r>
        <w:rPr>
          <w:rFonts w:ascii="Calibri" w:hAnsi="Calibri"/>
          <w:b/>
          <w:i w:val="0"/>
          <w:sz w:val="26"/>
        </w:rPr>
        <w:t>ANSWER KEY</w:t>
      </w:r>
    </w:p>
    <w:p>
      <w:pPr>
        <w:spacing w:before="0" w:after="80"/>
      </w:pPr>
      <w:r>
        <w:rPr>
          <w:rFonts w:ascii="Calibri" w:hAnsi="Calibri"/>
          <w:b/>
          <w:i w:val="0"/>
          <w:sz w:val="22"/>
        </w:rPr>
        <w:t>SECTION A - OBJECTIVE TEST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1008"/>
          </w:tcPr>
          <w:p>
            <w:pPr>
              <w:jc w:val="center"/>
            </w:pPr>
            <w:r/>
            <w:r>
              <w:rPr>
                <w:rFonts w:ascii="Calibri" w:hAnsi="Calibri"/>
                <w:b/>
                <w:i w:val="0"/>
                <w:sz w:val="18"/>
              </w:rPr>
              <w:t>Answer</w:t>
            </w:r>
          </w:p>
        </w:tc>
        <w:tc>
          <w:tcPr>
            <w:tcW w:type="dxa" w:w="5184"/>
          </w:tcPr>
          <w:p>
            <w:pPr>
              <w:jc w:val="center"/>
            </w:pPr>
            <w:r/>
            <w:r>
              <w:rPr>
                <w:rFonts w:ascii="Calibri" w:hAnsi="Calibri"/>
                <w:b/>
                <w:i w:val="0"/>
                <w:sz w:val="18"/>
              </w:rPr>
              <w:t>Curriculum Area (Topic)</w:t>
            </w:r>
          </w:p>
        </w:tc>
        <w:tc>
          <w:tcPr>
            <w:tcW w:type="dxa" w:w="2160"/>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16.1 Types of Waste in the Environment</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16.1 Types of Waste in the Environment</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16.1 Types of Waste in the Environment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16.1 Types of Waste in the Environment</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5</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16.1 Types of Waste in the Environment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6</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16.1 Types of Waste in the Environment</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7</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16.1 Types of Waste in the Environment</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8</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16.1 Types of Waste in the Environment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9</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16.1 Types of Waste in the Environment</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10</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16.1 Types of Waste in the Environment</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11</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16.1 Types of Waste in the Environment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12</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16.2 Good Waste Management Practices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13</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16.2 Good Waste Management Practices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14</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16.2 Good Waste Management Practices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15</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16.2 Good Waste Management Practices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16</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16.2 Good Waste Management Practices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17</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16.2 Good Waste Management Practices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18</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16.2 Good Waste Management Practices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19</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16.2 Good Waste Management Practices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20</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16.2 Good Waste Management Practices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21</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16.3 The Science Behind Waste Management</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22</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16.3 The Science Behind Waste Management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23</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16.3 The Science Behind Waste Management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24</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16.3 The Science Behind Waste Management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25</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16.3 The Science Behind Waste Management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26</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16.3 The Science Behind Waste Management</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27</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16.3 The Science Behind Waste Management</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28</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16.3 The Science Behind Waste Management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29</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16.3 The Science Behind Waste Management</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30</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16.3 The Science Behind Waste Management</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31</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16.3 The Science Behind Waste Management</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32</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16.4 Community Waste Management Projects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33</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16.4 Community Waste Management Projects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34</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16.4 Community Waste Management Projects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35</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16.4 Community Waste Management Projects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36</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16.4 Community Waste Management Projects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37</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16.4 Community Waste Management Projects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38</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16.4 Community Waste Management Projects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39</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16.4 Community Waste Management Projects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40</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16.4 Community Waste Management Projects</w:t>
            </w:r>
          </w:p>
        </w:tc>
        <w:tc>
          <w:tcPr>
            <w:tcW w:type="dxa" w:w="2160"/>
          </w:tcPr>
          <w:p>
            <w:pPr>
              <w:spacing w:after="20"/>
            </w:pPr>
            <w:r/>
            <w:r>
              <w:rPr>
                <w:rFonts w:ascii="Calibri" w:hAnsi="Calibri"/>
                <w:b w:val="0"/>
                <w:i w:val="0"/>
                <w:sz w:val="18"/>
              </w:rPr>
              <w:t>Analyse</w:t>
            </w:r>
          </w:p>
        </w:tc>
      </w:tr>
    </w:tbl>
    <w:p>
      <w:pPr>
        <w:spacing w:before="0" w:after="80"/>
      </w:pPr>
    </w:p>
    <w:p>
      <w:pPr>
        <w:spacing w:before="0" w:after="80"/>
      </w:pPr>
      <w:r>
        <w:rPr>
          <w:rFonts w:ascii="Calibri" w:hAnsi="Calibri"/>
          <w:b w:val="0"/>
          <w:i/>
          <w:sz w:val="18"/>
        </w:rPr>
        <w:t>Correct-answer distribution: A = 10, B = 10, C = 10, D = 10 (30 items).</w:t>
      </w:r>
    </w:p>
    <w:p>
      <w:pPr>
        <w:spacing w:before="0" w:after="160"/>
      </w:pPr>
    </w:p>
    <w:p>
      <w:pPr>
        <w:spacing w:before="0" w:after="80"/>
      </w:pPr>
      <w:r>
        <w:rPr>
          <w:rFonts w:ascii="Calibri" w:hAnsi="Calibri"/>
          <w:b/>
          <w:i w:val="0"/>
          <w:sz w:val="22"/>
        </w:rPr>
        <w:t>SECTION B - THEORY (summary answers; see the Marking Scheme for full detail)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6048"/>
          </w:tcPr>
          <w:p>
            <w:pPr>
              <w:jc w:val="center"/>
            </w:pPr>
            <w:r/>
            <w:r>
              <w:rPr>
                <w:rFonts w:ascii="Calibri" w:hAnsi="Calibri"/>
                <w:b/>
                <w:i w:val="0"/>
                <w:sz w:val="18"/>
              </w:rPr>
              <w:t>Expected Answer</w:t>
            </w:r>
          </w:p>
        </w:tc>
        <w:tc>
          <w:tcPr>
            <w:tcW w:type="dxa" w:w="1728"/>
          </w:tcPr>
          <w:p>
            <w:pPr>
              <w:jc w:val="center"/>
            </w:pPr>
            <w:r/>
            <w:r>
              <w:rPr>
                <w:rFonts w:ascii="Calibri" w:hAnsi="Calibri"/>
                <w:b/>
                <w:i w:val="0"/>
                <w:sz w:val="18"/>
              </w:rPr>
              <w:t>Curriculum Area</w:t>
            </w:r>
          </w:p>
        </w:tc>
        <w:tc>
          <w:tcPr>
            <w:tcW w:type="dxa" w:w="1728"/>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 (a)</w:t>
            </w:r>
          </w:p>
        </w:tc>
        <w:tc>
          <w:tcPr>
            <w:tcW w:type="dxa" w:w="6048"/>
          </w:tcPr>
          <w:p>
            <w:pPr>
              <w:spacing w:after="20"/>
            </w:pPr>
            <w:r/>
            <w:r>
              <w:rPr>
                <w:rFonts w:ascii="Calibri" w:hAnsi="Calibri"/>
                <w:b w:val="0"/>
                <w:i w:val="0"/>
                <w:sz w:val="18"/>
              </w:rPr>
              <w:t>Any four: solid waste; liquid waste; gaseous waste; biodegradable waste; non-biodegradable waste; household waste; agricultural waste; industrial waste; medical or hospital waste; e-waste; sewage.</w:t>
            </w:r>
          </w:p>
        </w:tc>
        <w:tc>
          <w:tcPr>
            <w:tcW w:type="dxa" w:w="1728"/>
          </w:tcPr>
          <w:p>
            <w:pPr>
              <w:spacing w:after="20"/>
            </w:pPr>
            <w:r/>
            <w:r>
              <w:rPr>
                <w:rFonts w:ascii="Calibri" w:hAnsi="Calibri"/>
                <w:b w:val="0"/>
                <w:i w:val="0"/>
                <w:sz w:val="18"/>
              </w:rPr>
              <w:t>16.1</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 (b)</w:t>
            </w:r>
          </w:p>
        </w:tc>
        <w:tc>
          <w:tcPr>
            <w:tcW w:type="dxa" w:w="6048"/>
          </w:tcPr>
          <w:p>
            <w:pPr>
              <w:spacing w:after="20"/>
            </w:pPr>
            <w:r/>
            <w:r>
              <w:rPr>
                <w:rFonts w:ascii="Calibri" w:hAnsi="Calibri"/>
                <w:b w:val="0"/>
                <w:i w:val="0"/>
                <w:sz w:val="18"/>
              </w:rPr>
              <w:t>Biodegradable waste can be broken down or rotted by bacteria and fungi, e.g. food remains and leaves. Non-biodegradable waste cannot be broken down by living organisms, e.g. plastic bags, glass and metals. Biodegradable waste rots away after a time; the other stays in the environment for a very long time.</w:t>
            </w:r>
          </w:p>
        </w:tc>
        <w:tc>
          <w:tcPr>
            <w:tcW w:type="dxa" w:w="1728"/>
          </w:tcPr>
          <w:p>
            <w:pPr>
              <w:spacing w:after="20"/>
            </w:pPr>
            <w:r/>
            <w:r>
              <w:rPr>
                <w:rFonts w:ascii="Calibri" w:hAnsi="Calibri"/>
                <w:b w:val="0"/>
                <w:i w:val="0"/>
                <w:sz w:val="18"/>
              </w:rPr>
              <w:t>16.1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(a)</w:t>
            </w:r>
          </w:p>
        </w:tc>
        <w:tc>
          <w:tcPr>
            <w:tcW w:type="dxa" w:w="6048"/>
          </w:tcPr>
          <w:p>
            <w:pPr>
              <w:spacing w:after="20"/>
            </w:pPr>
            <w:r/>
            <w:r>
              <w:rPr>
                <w:rFonts w:ascii="Calibri" w:hAnsi="Calibri"/>
                <w:b w:val="0"/>
                <w:i w:val="0"/>
                <w:sz w:val="18"/>
              </w:rPr>
              <w:t>(i) biodegradable, (ii) non-biodegradable, (iii) biodegradable, (iv) non-biodegradable, (v) non-biodegradable, (vi) biodegradable.</w:t>
            </w:r>
          </w:p>
        </w:tc>
        <w:tc>
          <w:tcPr>
            <w:tcW w:type="dxa" w:w="1728"/>
          </w:tcPr>
          <w:p>
            <w:pPr>
              <w:spacing w:after="20"/>
            </w:pPr>
            <w:r/>
            <w:r>
              <w:rPr>
                <w:rFonts w:ascii="Calibri" w:hAnsi="Calibri"/>
                <w:b w:val="0"/>
                <w:i w:val="0"/>
                <w:sz w:val="18"/>
              </w:rPr>
              <w:t>16.1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(b)</w:t>
            </w:r>
          </w:p>
        </w:tc>
        <w:tc>
          <w:tcPr>
            <w:tcW w:type="dxa" w:w="6048"/>
          </w:tcPr>
          <w:p>
            <w:pPr>
              <w:spacing w:after="20"/>
            </w:pPr>
            <w:r/>
            <w:r>
              <w:rPr>
                <w:rFonts w:ascii="Calibri" w:hAnsi="Calibri"/>
                <w:b w:val="0"/>
                <w:i w:val="0"/>
                <w:sz w:val="18"/>
              </w:rPr>
              <w:t>Any two sources with a matching type - e.g. the market: vegetable leaves and polythene bags; the farm: maize stalks and animal droppings; the school: used paper and food wrappers.</w:t>
            </w:r>
          </w:p>
        </w:tc>
        <w:tc>
          <w:tcPr>
            <w:tcW w:type="dxa" w:w="1728"/>
          </w:tcPr>
          <w:p>
            <w:pPr>
              <w:spacing w:after="20"/>
            </w:pPr>
            <w:r/>
            <w:r>
              <w:rPr>
                <w:rFonts w:ascii="Calibri" w:hAnsi="Calibri"/>
                <w:b w:val="0"/>
                <w:i w:val="0"/>
                <w:sz w:val="18"/>
              </w:rPr>
              <w:t>16.1</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 (a)</w:t>
            </w:r>
          </w:p>
        </w:tc>
        <w:tc>
          <w:tcPr>
            <w:tcW w:type="dxa" w:w="6048"/>
          </w:tcPr>
          <w:p>
            <w:pPr>
              <w:spacing w:after="20"/>
            </w:pPr>
            <w:r/>
            <w:r>
              <w:rPr>
                <w:rFonts w:ascii="Calibri" w:hAnsi="Calibri"/>
                <w:b w:val="0"/>
                <w:i w:val="0"/>
                <w:sz w:val="18"/>
              </w:rPr>
              <w:t>Any four: sort waste into different containers; put waste into covered bins and empty them regularly; compost biodegradable waste; reuse bottles, bags and containers; recycle paper, plastics, glass and metals; dispose of batteries and medicines separately and safely; do not litter; clean gutters and drains.</w:t>
            </w:r>
          </w:p>
        </w:tc>
        <w:tc>
          <w:tcPr>
            <w:tcW w:type="dxa" w:w="1728"/>
          </w:tcPr>
          <w:p>
            <w:pPr>
              <w:spacing w:after="20"/>
            </w:pPr>
            <w:r/>
            <w:r>
              <w:rPr>
                <w:rFonts w:ascii="Calibri" w:hAnsi="Calibri"/>
                <w:b w:val="0"/>
                <w:i w:val="0"/>
                <w:sz w:val="18"/>
              </w:rPr>
              <w:t>16.2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(b)</w:t>
            </w:r>
          </w:p>
        </w:tc>
        <w:tc>
          <w:tcPr>
            <w:tcW w:type="dxa" w:w="6048"/>
          </w:tcPr>
          <w:p>
            <w:pPr>
              <w:spacing w:after="20"/>
            </w:pPr>
            <w:r/>
            <w:r>
              <w:rPr>
                <w:rFonts w:ascii="Calibri" w:hAnsi="Calibri"/>
                <w:b w:val="0"/>
                <w:i w:val="0"/>
                <w:sz w:val="18"/>
              </w:rPr>
              <w:t>Waste in a gutter blocks the flow of water, so rain water cannot drain away and the streets flood. Standing dirty water breeds mosquitoes, the rotting waste smells and attracts flies and rats, and the overflow can carry waste into water people use.</w:t>
            </w:r>
          </w:p>
        </w:tc>
        <w:tc>
          <w:tcPr>
            <w:tcW w:type="dxa" w:w="1728"/>
          </w:tcPr>
          <w:p>
            <w:pPr>
              <w:spacing w:after="20"/>
            </w:pPr>
            <w:r/>
            <w:r>
              <w:rPr>
                <w:rFonts w:ascii="Calibri" w:hAnsi="Calibri"/>
                <w:b w:val="0"/>
                <w:i w:val="0"/>
                <w:sz w:val="18"/>
              </w:rPr>
              <w:t>16.2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(c)</w:t>
            </w:r>
          </w:p>
        </w:tc>
        <w:tc>
          <w:tcPr>
            <w:tcW w:type="dxa" w:w="6048"/>
          </w:tcPr>
          <w:p>
            <w:pPr>
              <w:spacing w:after="20"/>
            </w:pPr>
            <w:r/>
            <w:r>
              <w:rPr>
                <w:rFonts w:ascii="Calibri" w:hAnsi="Calibri"/>
                <w:b w:val="0"/>
                <w:i w:val="0"/>
                <w:sz w:val="18"/>
              </w:rPr>
              <w:t>Any two: buy only what the household needs; choose goods with little or recyclable wrapping; compost food remains; reuse bags, bottles and containers; repair clothes and furniture instead of replacing them.</w:t>
            </w:r>
          </w:p>
        </w:tc>
        <w:tc>
          <w:tcPr>
            <w:tcW w:type="dxa" w:w="1728"/>
          </w:tcPr>
          <w:p>
            <w:pPr>
              <w:spacing w:after="20"/>
            </w:pPr>
            <w:r/>
            <w:r>
              <w:rPr>
                <w:rFonts w:ascii="Calibri" w:hAnsi="Calibri"/>
                <w:b w:val="0"/>
                <w:i w:val="0"/>
                <w:sz w:val="18"/>
              </w:rPr>
              <w:t>16.2</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4 (a)</w:t>
            </w:r>
          </w:p>
        </w:tc>
        <w:tc>
          <w:tcPr>
            <w:tcW w:type="dxa" w:w="6048"/>
          </w:tcPr>
          <w:p>
            <w:pPr>
              <w:spacing w:after="20"/>
            </w:pPr>
            <w:r/>
            <w:r>
              <w:rPr>
                <w:rFonts w:ascii="Calibri" w:hAnsi="Calibri"/>
                <w:b w:val="0"/>
                <w:i w:val="0"/>
                <w:sz w:val="18"/>
              </w:rPr>
              <w:t>REDUCE means producing less waste in the first place, e.g. buying only what is needed. REUSE means using an item again for the same or another purpose, e.g. an old margarine tin to store salt. RECYCLE means changing waste material into new useful products, e.g. melting old aluminium to make new pans.</w:t>
            </w:r>
          </w:p>
        </w:tc>
        <w:tc>
          <w:tcPr>
            <w:tcW w:type="dxa" w:w="1728"/>
          </w:tcPr>
          <w:p>
            <w:pPr>
              <w:spacing w:after="20"/>
            </w:pPr>
            <w:r/>
            <w:r>
              <w:rPr>
                <w:rFonts w:ascii="Calibri" w:hAnsi="Calibri"/>
                <w:b w:val="0"/>
                <w:i w:val="0"/>
                <w:sz w:val="18"/>
              </w:rPr>
              <w:t>16.2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 (b)</w:t>
            </w:r>
          </w:p>
        </w:tc>
        <w:tc>
          <w:tcPr>
            <w:tcW w:type="dxa" w:w="6048"/>
          </w:tcPr>
          <w:p>
            <w:pPr>
              <w:spacing w:after="20"/>
            </w:pPr>
            <w:r/>
            <w:r>
              <w:rPr>
                <w:rFonts w:ascii="Calibri" w:hAnsi="Calibri"/>
                <w:b w:val="0"/>
                <w:i w:val="0"/>
                <w:sz w:val="18"/>
              </w:rPr>
              <w:t>Any two: recycling turns the material into something useful while burning destroys it; burning plastic gives off poisonous gases; burning causes air pollution while recycling does not; recycling saves raw materials and energy.</w:t>
            </w:r>
          </w:p>
        </w:tc>
        <w:tc>
          <w:tcPr>
            <w:tcW w:type="dxa" w:w="1728"/>
          </w:tcPr>
          <w:p>
            <w:pPr>
              <w:spacing w:after="20"/>
            </w:pPr>
            <w:r/>
            <w:r>
              <w:rPr>
                <w:rFonts w:ascii="Calibri" w:hAnsi="Calibri"/>
                <w:b w:val="0"/>
                <w:i w:val="0"/>
                <w:sz w:val="18"/>
              </w:rPr>
              <w:t>16.2</w:t>
            </w:r>
          </w:p>
        </w:tc>
        <w:tc>
          <w:tcPr>
            <w:tcW w:type="dxa" w:w="1728"/>
          </w:tcPr>
          <w:p>
            <w:pPr>
              <w:spacing w:after="20"/>
            </w:pPr>
            <w:r/>
            <w:r>
              <w:rPr>
                <w:rFonts w:ascii="Calibri" w:hAnsi="Calibri"/>
                <w:b w:val="0"/>
                <w:i w:val="0"/>
                <w:sz w:val="18"/>
              </w:rPr>
              <w:t>Evaluate</w:t>
            </w:r>
          </w:p>
        </w:tc>
      </w:tr>
      <w:tr>
        <w:tc>
          <w:tcPr>
            <w:tcW w:type="dxa" w:w="1152"/>
          </w:tcPr>
          <w:p>
            <w:pPr>
              <w:spacing w:after="20"/>
            </w:pPr>
            <w:r/>
            <w:r>
              <w:rPr>
                <w:rFonts w:ascii="Calibri" w:hAnsi="Calibri"/>
                <w:b w:val="0"/>
                <w:i w:val="0"/>
                <w:sz w:val="18"/>
              </w:rPr>
              <w:t>5 (a)</w:t>
            </w:r>
          </w:p>
        </w:tc>
        <w:tc>
          <w:tcPr>
            <w:tcW w:type="dxa" w:w="6048"/>
          </w:tcPr>
          <w:p>
            <w:pPr>
              <w:spacing w:after="20"/>
            </w:pPr>
            <w:r/>
            <w:r>
              <w:rPr>
                <w:rFonts w:ascii="Calibri" w:hAnsi="Calibri"/>
                <w:b w:val="0"/>
                <w:i w:val="0"/>
                <w:sz w:val="18"/>
              </w:rPr>
              <w:t>(i) the top layer - a covering of soil, dry grass or dry leaves. (ii) the middle layer - the organic waste being composted, such as food remains and green leaves. (iii) the bottom layer - coarse dry material such as stalks, husks and dry grass.</w:t>
            </w:r>
          </w:p>
        </w:tc>
        <w:tc>
          <w:tcPr>
            <w:tcW w:type="dxa" w:w="1728"/>
          </w:tcPr>
          <w:p>
            <w:pPr>
              <w:spacing w:after="20"/>
            </w:pPr>
            <w:r/>
            <w:r>
              <w:rPr>
                <w:rFonts w:ascii="Calibri" w:hAnsi="Calibri"/>
                <w:b w:val="0"/>
                <w:i w:val="0"/>
                <w:sz w:val="18"/>
              </w:rPr>
              <w:t>16.3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(b)</w:t>
            </w:r>
          </w:p>
        </w:tc>
        <w:tc>
          <w:tcPr>
            <w:tcW w:type="dxa" w:w="6048"/>
          </w:tcPr>
          <w:p>
            <w:pPr>
              <w:spacing w:after="20"/>
            </w:pPr>
            <w:r/>
            <w:r>
              <w:rPr>
                <w:rFonts w:ascii="Calibri" w:hAnsi="Calibri"/>
                <w:b w:val="0"/>
                <w:i w:val="0"/>
                <w:sz w:val="18"/>
              </w:rPr>
              <w:t>Bacteria and fungi in the soil feed on the waste and break it down into simple substances such as water, carbon dioxide and humus. The process needs moisture, warmth and air, so the heap is turned over from time to time. After some weeks it becomes a dark, crumbly material called compost.</w:t>
            </w:r>
          </w:p>
        </w:tc>
        <w:tc>
          <w:tcPr>
            <w:tcW w:type="dxa" w:w="1728"/>
          </w:tcPr>
          <w:p>
            <w:pPr>
              <w:spacing w:after="20"/>
            </w:pPr>
            <w:r/>
            <w:r>
              <w:rPr>
                <w:rFonts w:ascii="Calibri" w:hAnsi="Calibri"/>
                <w:b w:val="0"/>
                <w:i w:val="0"/>
                <w:sz w:val="18"/>
              </w:rPr>
              <w:t>16.3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(c)</w:t>
            </w:r>
          </w:p>
        </w:tc>
        <w:tc>
          <w:tcPr>
            <w:tcW w:type="dxa" w:w="6048"/>
          </w:tcPr>
          <w:p>
            <w:pPr>
              <w:spacing w:after="20"/>
            </w:pPr>
            <w:r/>
            <w:r>
              <w:rPr>
                <w:rFonts w:ascii="Calibri" w:hAnsi="Calibri"/>
                <w:b w:val="0"/>
                <w:i w:val="0"/>
                <w:sz w:val="18"/>
              </w:rPr>
              <w:t>Plastic is made of long chains of molecules that bacteria and fungi cannot digest, so the micro-organisms that rot food remains have no way of breaking plastic down. Plastic may break into small pieces but it does not rot into simple substances, so it stays in the soil for a very long time.</w:t>
            </w:r>
          </w:p>
        </w:tc>
        <w:tc>
          <w:tcPr>
            <w:tcW w:type="dxa" w:w="1728"/>
          </w:tcPr>
          <w:p>
            <w:pPr>
              <w:spacing w:after="20"/>
            </w:pPr>
            <w:r/>
            <w:r>
              <w:rPr>
                <w:rFonts w:ascii="Calibri" w:hAnsi="Calibri"/>
                <w:b w:val="0"/>
                <w:i w:val="0"/>
                <w:sz w:val="18"/>
              </w:rPr>
              <w:t>16.3</w:t>
            </w:r>
          </w:p>
        </w:tc>
        <w:tc>
          <w:tcPr>
            <w:tcW w:type="dxa" w:w="1728"/>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6 (a)</w:t>
            </w:r>
          </w:p>
        </w:tc>
        <w:tc>
          <w:tcPr>
            <w:tcW w:type="dxa" w:w="6048"/>
          </w:tcPr>
          <w:p>
            <w:pPr>
              <w:spacing w:after="20"/>
            </w:pPr>
            <w:r/>
            <w:r>
              <w:rPr>
                <w:rFonts w:ascii="Calibri" w:hAnsi="Calibri"/>
                <w:b w:val="0"/>
                <w:i w:val="0"/>
                <w:sz w:val="18"/>
              </w:rPr>
              <w:t>Any three: blocked gutters cause flooding; rotting waste smells; waste attracts flies, rats and other pests; standing dirty water breeds mosquitoes that spread malaria; waste pollutes streams, rivers and soil; cholera, dysentery and typhoid can spread; burning pollutes the air; the environment becomes ugly.</w:t>
            </w:r>
          </w:p>
        </w:tc>
        <w:tc>
          <w:tcPr>
            <w:tcW w:type="dxa" w:w="1728"/>
          </w:tcPr>
          <w:p>
            <w:pPr>
              <w:spacing w:after="20"/>
            </w:pPr>
            <w:r/>
            <w:r>
              <w:rPr>
                <w:rFonts w:ascii="Calibri" w:hAnsi="Calibri"/>
                <w:b w:val="0"/>
                <w:i w:val="0"/>
                <w:sz w:val="18"/>
              </w:rPr>
              <w:t>16.3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6 (b)</w:t>
            </w:r>
          </w:p>
        </w:tc>
        <w:tc>
          <w:tcPr>
            <w:tcW w:type="dxa" w:w="6048"/>
          </w:tcPr>
          <w:p>
            <w:pPr>
              <w:spacing w:after="20"/>
            </w:pPr>
            <w:r/>
            <w:r>
              <w:rPr>
                <w:rFonts w:ascii="Calibri" w:hAnsi="Calibri"/>
                <w:b w:val="0"/>
                <w:i w:val="0"/>
                <w:sz w:val="18"/>
              </w:rPr>
              <w:t>Non-biodegradable waste such as plastic and glass does not rot, so it stays in the ground for many years. It can release harmful liquids that soak into the soil and poison it, and those liquids can reach a stream or borehole. The waste takes up space, rotting waste gives off methane, animals may dig it up, and rain may wash a shallow hole open.</w:t>
            </w:r>
          </w:p>
        </w:tc>
        <w:tc>
          <w:tcPr>
            <w:tcW w:type="dxa" w:w="1728"/>
          </w:tcPr>
          <w:p>
            <w:pPr>
              <w:spacing w:after="20"/>
            </w:pPr>
            <w:r/>
            <w:r>
              <w:rPr>
                <w:rFonts w:ascii="Calibri" w:hAnsi="Calibri"/>
                <w:b w:val="0"/>
                <w:i w:val="0"/>
                <w:sz w:val="18"/>
              </w:rPr>
              <w:t>16.3</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7 (a)</w:t>
            </w:r>
          </w:p>
        </w:tc>
        <w:tc>
          <w:tcPr>
            <w:tcW w:type="dxa" w:w="6048"/>
          </w:tcPr>
          <w:p>
            <w:pPr>
              <w:spacing w:after="20"/>
            </w:pPr>
            <w:r/>
            <w:r>
              <w:rPr>
                <w:rFonts w:ascii="Calibri" w:hAnsi="Calibri"/>
                <w:b w:val="0"/>
                <w:i w:val="0"/>
                <w:sz w:val="18"/>
              </w:rPr>
              <w:t>Hold a class meeting to agree the aim and choose the area. Walk round the area and list what needs doing. Share out the work and collect the tools and refuse bags. Work in groups wearing gloves and boots, keeping clear of anything sharp. Sort the waste into what can be composted, recycled or dumped, carry it away and dispose of it properly, arrange for dustbins, then write and present the report.</w:t>
            </w:r>
          </w:p>
        </w:tc>
        <w:tc>
          <w:tcPr>
            <w:tcW w:type="dxa" w:w="1728"/>
          </w:tcPr>
          <w:p>
            <w:pPr>
              <w:spacing w:after="20"/>
            </w:pPr>
            <w:r/>
            <w:r>
              <w:rPr>
                <w:rFonts w:ascii="Calibri" w:hAnsi="Calibri"/>
                <w:b w:val="0"/>
                <w:i w:val="0"/>
                <w:sz w:val="18"/>
              </w:rPr>
              <w:t>16.4</w:t>
            </w:r>
          </w:p>
        </w:tc>
        <w:tc>
          <w:tcPr>
            <w:tcW w:type="dxa" w:w="1728"/>
          </w:tcPr>
          <w:p>
            <w:pPr>
              <w:spacing w:after="20"/>
            </w:pPr>
            <w:r/>
            <w:r>
              <w:rPr>
                <w:rFonts w:ascii="Calibri" w:hAnsi="Calibri"/>
                <w:b w:val="0"/>
                <w:i w:val="0"/>
                <w:sz w:val="18"/>
              </w:rPr>
              <w:t>Create</w:t>
            </w:r>
          </w:p>
        </w:tc>
      </w:tr>
      <w:tr>
        <w:tc>
          <w:tcPr>
            <w:tcW w:type="dxa" w:w="1152"/>
          </w:tcPr>
          <w:p>
            <w:pPr>
              <w:spacing w:after="20"/>
            </w:pPr>
            <w:r/>
            <w:r>
              <w:rPr>
                <w:rFonts w:ascii="Calibri" w:hAnsi="Calibri"/>
                <w:b w:val="0"/>
                <w:i w:val="0"/>
                <w:sz w:val="18"/>
              </w:rPr>
              <w:t>7 (b)</w:t>
            </w:r>
          </w:p>
        </w:tc>
        <w:tc>
          <w:tcPr>
            <w:tcW w:type="dxa" w:w="6048"/>
          </w:tcPr>
          <w:p>
            <w:pPr>
              <w:spacing w:after="20"/>
            </w:pPr>
            <w:r/>
            <w:r>
              <w:rPr>
                <w:rFonts w:ascii="Calibri" w:hAnsi="Calibri"/>
                <w:b w:val="0"/>
                <w:i w:val="0"/>
                <w:sz w:val="18"/>
              </w:rPr>
              <w:t>Any three: refuse bags or sacks; rakes; cutlasses; shovels or spades; wheelbarrows; gloves and boots; nose covers or face masks; a first-aid box; separate containers for sorting; water to drink.</w:t>
            </w:r>
          </w:p>
        </w:tc>
        <w:tc>
          <w:tcPr>
            <w:tcW w:type="dxa" w:w="1728"/>
          </w:tcPr>
          <w:p>
            <w:pPr>
              <w:spacing w:after="20"/>
            </w:pPr>
            <w:r/>
            <w:r>
              <w:rPr>
                <w:rFonts w:ascii="Calibri" w:hAnsi="Calibri"/>
                <w:b w:val="0"/>
                <w:i w:val="0"/>
                <w:sz w:val="18"/>
              </w:rPr>
              <w:t>16.4</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7 (c)</w:t>
            </w:r>
          </w:p>
        </w:tc>
        <w:tc>
          <w:tcPr>
            <w:tcW w:type="dxa" w:w="6048"/>
          </w:tcPr>
          <w:p>
            <w:pPr>
              <w:spacing w:after="20"/>
            </w:pPr>
            <w:r/>
            <w:r>
              <w:rPr>
                <w:rFonts w:ascii="Calibri" w:hAnsi="Calibri"/>
                <w:b w:val="0"/>
                <w:i w:val="0"/>
                <w:sz w:val="18"/>
              </w:rPr>
              <w:t>Any three: the aim of the project; the area cleaned and when; who took part; the tools and materials used; the kinds and amounts of waste collected; what was done with the waste; problems met and what would be done differently; recommendations for keeping the area clean.</w:t>
            </w:r>
          </w:p>
        </w:tc>
        <w:tc>
          <w:tcPr>
            <w:tcW w:type="dxa" w:w="1728"/>
          </w:tcPr>
          <w:p>
            <w:pPr>
              <w:spacing w:after="20"/>
            </w:pPr>
            <w:r/>
            <w:r>
              <w:rPr>
                <w:rFonts w:ascii="Calibri" w:hAnsi="Calibri"/>
                <w:b w:val="0"/>
                <w:i w:val="0"/>
                <w:sz w:val="18"/>
              </w:rPr>
              <w:t>16.4</w:t>
            </w:r>
          </w:p>
        </w:tc>
        <w:tc>
          <w:tcPr>
            <w:tcW w:type="dxa" w:w="1728"/>
          </w:tcPr>
          <w:p>
            <w:pPr>
              <w:spacing w:after="20"/>
            </w:pPr>
            <w:r/>
            <w:r>
              <w:rPr>
                <w:rFonts w:ascii="Calibri" w:hAnsi="Calibri"/>
                <w:b w:val="0"/>
                <w:i w:val="0"/>
                <w:sz w:val="18"/>
              </w:rPr>
              <w:t>Understand</w:t>
            </w:r>
          </w:p>
        </w:tc>
      </w:tr>
    </w:tbl>
    <w:p>
      <w:r>
        <w:br w:type="page"/>
      </w:r>
    </w:p>
    <w:p>
      <w:pPr>
        <w:spacing w:before="0" w:after="80"/>
        <w:jc w:val="center"/>
      </w:pPr>
      <w:r>
        <w:rPr>
          <w:rFonts w:ascii="Calibri" w:hAnsi="Calibri"/>
          <w:b/>
          <w:i w:val="0"/>
          <w:sz w:val="26"/>
        </w:rPr>
        <w:t>MARKING SCHEME - SECTION B (60 marks)</w:t>
      </w:r>
    </w:p>
    <w:p>
      <w:pPr>
        <w:spacing w:before="0" w:after="160"/>
      </w:pPr>
      <w:r>
        <w:rPr>
          <w:rFonts w:ascii="Calibri" w:hAnsi="Calibri"/>
          <w:b w:val="0"/>
          <w:i/>
          <w:sz w:val="19"/>
        </w:rPr>
        <w:t>General rules: (1) Accept any other correct and relevant answer. (2) Award marks for correct points, not for repeating the question. (3) For procedures, award method marks. (4) Do not deduct marks for spelling unless the meaning is changed. (5) Where a candidate gives more answers than are asked for, mark only the first ones up to the number required.</w:t>
      </w:r>
    </w:p>
    <w:p>
      <w:pPr>
        <w:spacing w:before="160" w:after="60"/>
      </w:pPr>
      <w:r>
        <w:rPr>
          <w:rFonts w:ascii="Calibri" w:hAnsi="Calibri"/>
          <w:b/>
          <w:i w:val="0"/>
          <w:sz w:val="22"/>
        </w:rPr>
        <w:t>Question 1  (9 marks)</w:t>
      </w:r>
    </w:p>
    <w:p>
      <w:pPr>
        <w:spacing w:after="40"/>
      </w:pPr>
      <w:r>
        <w:rPr>
          <w:rFonts w:ascii="Calibri" w:hAnsi="Calibri"/>
          <w:b/>
          <w:i w:val="0"/>
          <w:sz w:val="21"/>
        </w:rPr>
        <w:t xml:space="preserve">(a) </w:t>
      </w:r>
      <w:r>
        <w:rPr>
          <w:rFonts w:ascii="Calibri" w:hAnsi="Calibri"/>
          <w:b/>
          <w:i w:val="0"/>
          <w:sz w:val="20"/>
        </w:rPr>
        <w:t>[4 marks]</w:t>
      </w:r>
    </w:p>
    <w:p>
      <w:pPr>
        <w:spacing w:after="20"/>
        <w:ind w:left="504"/>
      </w:pPr>
      <w:r>
        <w:rPr>
          <w:rFonts w:ascii="Calibri" w:hAnsi="Calibri"/>
          <w:b w:val="0"/>
          <w:i w:val="0"/>
          <w:sz w:val="21"/>
        </w:rPr>
        <w:t>- Solid waste, e.g. plastic bottles, tins, paper and food remains.</w:t>
      </w:r>
    </w:p>
    <w:p>
      <w:pPr>
        <w:spacing w:after="20"/>
        <w:ind w:left="504"/>
      </w:pPr>
      <w:r>
        <w:rPr>
          <w:rFonts w:ascii="Calibri" w:hAnsi="Calibri"/>
          <w:b w:val="0"/>
          <w:i w:val="0"/>
          <w:sz w:val="21"/>
        </w:rPr>
        <w:t>- Liquid waste, e.g. dirty water from the bathroom and from washing.</w:t>
      </w:r>
    </w:p>
    <w:p>
      <w:pPr>
        <w:spacing w:after="20"/>
        <w:ind w:left="504"/>
      </w:pPr>
      <w:r>
        <w:rPr>
          <w:rFonts w:ascii="Calibri" w:hAnsi="Calibri"/>
          <w:b w:val="0"/>
          <w:i w:val="0"/>
          <w:sz w:val="21"/>
        </w:rPr>
        <w:t>- Gaseous waste, e.g. smoke from burning refuse and fumes from vehicles.</w:t>
      </w:r>
    </w:p>
    <w:p>
      <w:pPr>
        <w:spacing w:after="20"/>
        <w:ind w:left="504"/>
      </w:pPr>
      <w:r>
        <w:rPr>
          <w:rFonts w:ascii="Calibri" w:hAnsi="Calibri"/>
          <w:b w:val="0"/>
          <w:i w:val="0"/>
          <w:sz w:val="21"/>
        </w:rPr>
        <w:t>- Biodegradable waste, e.g. food remains, leaves and crop residues.</w:t>
      </w:r>
    </w:p>
    <w:p>
      <w:pPr>
        <w:spacing w:after="20"/>
        <w:ind w:left="504"/>
      </w:pPr>
      <w:r>
        <w:rPr>
          <w:rFonts w:ascii="Calibri" w:hAnsi="Calibri"/>
          <w:b w:val="0"/>
          <w:i w:val="0"/>
          <w:sz w:val="21"/>
        </w:rPr>
        <w:t>- Non-biodegradable waste, e.g. plastics, glass and metals.</w:t>
      </w:r>
    </w:p>
    <w:p>
      <w:pPr>
        <w:spacing w:after="20"/>
        <w:ind w:left="504"/>
      </w:pPr>
      <w:r>
        <w:rPr>
          <w:rFonts w:ascii="Calibri" w:hAnsi="Calibri"/>
          <w:b w:val="0"/>
          <w:i w:val="0"/>
          <w:sz w:val="21"/>
        </w:rPr>
        <w:t>- Household or domestic waste, e.g. rubbish from the home.</w:t>
      </w:r>
    </w:p>
    <w:p>
      <w:pPr>
        <w:spacing w:after="20"/>
        <w:ind w:left="504"/>
      </w:pPr>
      <w:r>
        <w:rPr>
          <w:rFonts w:ascii="Calibri" w:hAnsi="Calibri"/>
          <w:b w:val="0"/>
          <w:i w:val="0"/>
          <w:sz w:val="21"/>
        </w:rPr>
        <w:t>- Agricultural waste, e.g. maize stalks, cocoa husks and animal droppings.</w:t>
      </w:r>
    </w:p>
    <w:p>
      <w:pPr>
        <w:spacing w:after="20"/>
        <w:ind w:left="504"/>
      </w:pPr>
      <w:r>
        <w:rPr>
          <w:rFonts w:ascii="Calibri" w:hAnsi="Calibri"/>
          <w:b w:val="0"/>
          <w:i w:val="0"/>
          <w:sz w:val="21"/>
        </w:rPr>
        <w:t>- Industrial waste, e.g. waste from factories and workshops.</w:t>
      </w:r>
    </w:p>
    <w:p>
      <w:pPr>
        <w:spacing w:after="20"/>
        <w:ind w:left="504"/>
      </w:pPr>
      <w:r>
        <w:rPr>
          <w:rFonts w:ascii="Calibri" w:hAnsi="Calibri"/>
          <w:b w:val="0"/>
          <w:i w:val="0"/>
          <w:sz w:val="21"/>
        </w:rPr>
        <w:t>- Medical or hospital waste, e.g. used syringes, needles and dressings.</w:t>
      </w:r>
    </w:p>
    <w:p>
      <w:pPr>
        <w:spacing w:after="20"/>
        <w:ind w:left="504"/>
      </w:pPr>
      <w:r>
        <w:rPr>
          <w:rFonts w:ascii="Calibri" w:hAnsi="Calibri"/>
          <w:b w:val="0"/>
          <w:i w:val="0"/>
          <w:sz w:val="21"/>
        </w:rPr>
        <w:t>- E-waste, e.g. broken radios, phones, batteries and old computers.</w:t>
      </w:r>
    </w:p>
    <w:p>
      <w:pPr>
        <w:spacing w:after="20"/>
        <w:ind w:left="504"/>
      </w:pPr>
      <w:r>
        <w:rPr>
          <w:rFonts w:ascii="Calibri" w:hAnsi="Calibri"/>
          <w:b w:val="0"/>
          <w:i w:val="0"/>
          <w:sz w:val="21"/>
        </w:rPr>
        <w:t>- Sewage, e.g. waste water and human waste from toilets and drains.</w:t>
      </w:r>
    </w:p>
    <w:p>
      <w:pPr>
        <w:spacing w:after="120"/>
        <w:ind w:left="504"/>
      </w:pPr>
      <w:r>
        <w:rPr>
          <w:rFonts w:ascii="Calibri" w:hAnsi="Calibri"/>
          <w:b w:val="0"/>
          <w:i/>
          <w:sz w:val="19"/>
        </w:rPr>
        <w:t>Marking note: 1 mark each for any FOUR correct types of waste (4 marks). A type named without an example still earns the mark, but a named example with no type does not. Do NOT accept two examples of the same type counted twice.</w:t>
      </w:r>
    </w:p>
    <w:p>
      <w:pPr>
        <w:spacing w:after="40"/>
      </w:pPr>
      <w:r>
        <w:rPr>
          <w:rFonts w:ascii="Calibri" w:hAnsi="Calibri"/>
          <w:b/>
          <w:i w:val="0"/>
          <w:sz w:val="21"/>
        </w:rPr>
        <w:t xml:space="preserve">(b) </w:t>
      </w:r>
      <w:r>
        <w:rPr>
          <w:rFonts w:ascii="Calibri" w:hAnsi="Calibri"/>
          <w:b/>
          <w:i w:val="0"/>
          <w:sz w:val="20"/>
        </w:rPr>
        <w:t>[5 marks]</w:t>
      </w:r>
    </w:p>
    <w:p>
      <w:pPr>
        <w:spacing w:after="20"/>
        <w:ind w:left="504"/>
      </w:pPr>
      <w:r>
        <w:rPr>
          <w:rFonts w:ascii="Calibri" w:hAnsi="Calibri"/>
          <w:b w:val="0"/>
          <w:i w:val="0"/>
          <w:sz w:val="21"/>
        </w:rPr>
        <w:t>- Biodegradable waste is waste that can be broken down or rotted by bacteria and fungi, e.g. food remains, leaves, grass cuttings.</w:t>
      </w:r>
    </w:p>
    <w:p>
      <w:pPr>
        <w:spacing w:after="20"/>
        <w:ind w:left="504"/>
      </w:pPr>
      <w:r>
        <w:rPr>
          <w:rFonts w:ascii="Calibri" w:hAnsi="Calibri"/>
          <w:b w:val="0"/>
          <w:i w:val="0"/>
          <w:sz w:val="21"/>
        </w:rPr>
        <w:t>- Non-biodegradable waste is waste that cannot be broken down by living organisms, e.g. plastic bags, glass, metals.</w:t>
      </w:r>
    </w:p>
    <w:p>
      <w:pPr>
        <w:spacing w:after="20"/>
        <w:ind w:left="504"/>
      </w:pPr>
      <w:r>
        <w:rPr>
          <w:rFonts w:ascii="Calibri" w:hAnsi="Calibri"/>
          <w:b w:val="0"/>
          <w:i w:val="0"/>
          <w:sz w:val="21"/>
        </w:rPr>
        <w:t>- Biodegradable waste rots and disappears after a time; non-biodegradable waste stays in the environment for a very long time.</w:t>
      </w:r>
    </w:p>
    <w:p>
      <w:pPr>
        <w:spacing w:after="20"/>
        <w:ind w:left="504"/>
      </w:pPr>
      <w:r>
        <w:rPr>
          <w:rFonts w:ascii="Calibri" w:hAnsi="Calibri"/>
          <w:b w:val="0"/>
          <w:i w:val="0"/>
          <w:sz w:val="21"/>
        </w:rPr>
        <w:t>- Biodegradable waste can be composted into manure; non-biodegradable waste has to be recycled or dumped.</w:t>
      </w:r>
    </w:p>
    <w:p>
      <w:pPr>
        <w:spacing w:after="120"/>
        <w:ind w:left="504"/>
      </w:pPr>
      <w:r>
        <w:rPr>
          <w:rFonts w:ascii="Calibri" w:hAnsi="Calibri"/>
          <w:b w:val="0"/>
          <w:i/>
          <w:sz w:val="19"/>
        </w:rPr>
        <w:t>Marking note: 1 mark each for any FIVE correct points (5 marks). One mark is reserved for a correct example of biodegradable waste and one for a correct example of non-biodegradable waste; award at most 4 marks if either example is missing or wrong.</w:t>
      </w:r>
    </w:p>
    <w:p>
      <w:pPr>
        <w:spacing w:before="160" w:after="60"/>
      </w:pPr>
      <w:r>
        <w:rPr>
          <w:rFonts w:ascii="Calibri" w:hAnsi="Calibri"/>
          <w:b/>
          <w:i w:val="0"/>
          <w:sz w:val="22"/>
        </w:rPr>
        <w:t>Question 2  (8 marks)</w:t>
      </w:r>
    </w:p>
    <w:p>
      <w:pPr>
        <w:spacing w:after="40"/>
      </w:pPr>
      <w:r>
        <w:rPr>
          <w:rFonts w:ascii="Calibri" w:hAnsi="Calibri"/>
          <w:b/>
          <w:i w:val="0"/>
          <w:sz w:val="21"/>
        </w:rPr>
        <w:t xml:space="preserve">(a) </w:t>
      </w:r>
      <w:r>
        <w:rPr>
          <w:rFonts w:ascii="Calibri" w:hAnsi="Calibri"/>
          <w:b/>
          <w:i w:val="0"/>
          <w:sz w:val="20"/>
        </w:rPr>
        <w:t>[6 marks]</w:t>
      </w:r>
    </w:p>
    <w:p>
      <w:pPr>
        <w:spacing w:after="20"/>
        <w:ind w:left="504"/>
      </w:pPr>
      <w:r>
        <w:rPr>
          <w:rFonts w:ascii="Calibri" w:hAnsi="Calibri"/>
          <w:b w:val="0"/>
          <w:i w:val="0"/>
          <w:sz w:val="21"/>
        </w:rPr>
        <w:t>- (i) biodegradable</w:t>
      </w:r>
    </w:p>
    <w:p>
      <w:pPr>
        <w:spacing w:after="20"/>
        <w:ind w:left="504"/>
      </w:pPr>
      <w:r>
        <w:rPr>
          <w:rFonts w:ascii="Calibri" w:hAnsi="Calibri"/>
          <w:b w:val="0"/>
          <w:i w:val="0"/>
          <w:sz w:val="21"/>
        </w:rPr>
        <w:t>- (ii) non-biodegradable</w:t>
      </w:r>
    </w:p>
    <w:p>
      <w:pPr>
        <w:spacing w:after="20"/>
        <w:ind w:left="504"/>
      </w:pPr>
      <w:r>
        <w:rPr>
          <w:rFonts w:ascii="Calibri" w:hAnsi="Calibri"/>
          <w:b w:val="0"/>
          <w:i w:val="0"/>
          <w:sz w:val="21"/>
        </w:rPr>
        <w:t>- (iii) biodegradable</w:t>
      </w:r>
    </w:p>
    <w:p>
      <w:pPr>
        <w:spacing w:after="20"/>
        <w:ind w:left="504"/>
      </w:pPr>
      <w:r>
        <w:rPr>
          <w:rFonts w:ascii="Calibri" w:hAnsi="Calibri"/>
          <w:b w:val="0"/>
          <w:i w:val="0"/>
          <w:sz w:val="21"/>
        </w:rPr>
        <w:t>- (iv) non-biodegradable</w:t>
      </w:r>
    </w:p>
    <w:p>
      <w:pPr>
        <w:spacing w:after="20"/>
        <w:ind w:left="504"/>
      </w:pPr>
      <w:r>
        <w:rPr>
          <w:rFonts w:ascii="Calibri" w:hAnsi="Calibri"/>
          <w:b w:val="0"/>
          <w:i w:val="0"/>
          <w:sz w:val="21"/>
        </w:rPr>
        <w:t>- (v) non-biodegradable</w:t>
      </w:r>
    </w:p>
    <w:p>
      <w:pPr>
        <w:spacing w:after="20"/>
        <w:ind w:left="504"/>
      </w:pPr>
      <w:r>
        <w:rPr>
          <w:rFonts w:ascii="Calibri" w:hAnsi="Calibri"/>
          <w:b w:val="0"/>
          <w:i w:val="0"/>
          <w:sz w:val="21"/>
        </w:rPr>
        <w:t>- (vi) biodegradable</w:t>
      </w:r>
    </w:p>
    <w:p>
      <w:pPr>
        <w:spacing w:after="120"/>
        <w:ind w:left="504"/>
      </w:pPr>
      <w:r>
        <w:rPr>
          <w:rFonts w:ascii="Calibri" w:hAnsi="Calibri"/>
          <w:b w:val="0"/>
          <w:i/>
          <w:sz w:val="19"/>
        </w:rPr>
        <w:t>Marking note: 1 mark each for any SIX correct entries (6 marks). The blank number must be matched to the answer. Paper and garden waste are biodegradable; plastic, metal and glass are not.</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The home or household - food remains, polythene bags, dirty water.</w:t>
      </w:r>
    </w:p>
    <w:p>
      <w:pPr>
        <w:spacing w:after="20"/>
        <w:ind w:left="504"/>
      </w:pPr>
      <w:r>
        <w:rPr>
          <w:rFonts w:ascii="Calibri" w:hAnsi="Calibri"/>
          <w:b w:val="0"/>
          <w:i w:val="0"/>
          <w:sz w:val="21"/>
        </w:rPr>
        <w:t>- The market - vegetable leaves, broken crates, polythene bags.</w:t>
      </w:r>
    </w:p>
    <w:p>
      <w:pPr>
        <w:spacing w:after="20"/>
        <w:ind w:left="504"/>
      </w:pPr>
      <w:r>
        <w:rPr>
          <w:rFonts w:ascii="Calibri" w:hAnsi="Calibri"/>
          <w:b w:val="0"/>
          <w:i w:val="0"/>
          <w:sz w:val="21"/>
        </w:rPr>
        <w:t>- The school - used paper, broken furniture, food wrappers.</w:t>
      </w:r>
    </w:p>
    <w:p>
      <w:pPr>
        <w:spacing w:after="20"/>
        <w:ind w:left="504"/>
      </w:pPr>
      <w:r>
        <w:rPr>
          <w:rFonts w:ascii="Calibri" w:hAnsi="Calibri"/>
          <w:b w:val="0"/>
          <w:i w:val="0"/>
          <w:sz w:val="21"/>
        </w:rPr>
        <w:t>- The farm - maize stalks, cocoa husks, animal droppings.</w:t>
      </w:r>
    </w:p>
    <w:p>
      <w:pPr>
        <w:spacing w:after="20"/>
        <w:ind w:left="504"/>
      </w:pPr>
      <w:r>
        <w:rPr>
          <w:rFonts w:ascii="Calibri" w:hAnsi="Calibri"/>
          <w:b w:val="0"/>
          <w:i w:val="0"/>
          <w:sz w:val="21"/>
        </w:rPr>
        <w:t>- The hospital or clinic - used syringes, dressings, medicine containers.</w:t>
      </w:r>
    </w:p>
    <w:p>
      <w:pPr>
        <w:spacing w:after="20"/>
        <w:ind w:left="504"/>
      </w:pPr>
      <w:r>
        <w:rPr>
          <w:rFonts w:ascii="Calibri" w:hAnsi="Calibri"/>
          <w:b w:val="0"/>
          <w:i w:val="0"/>
          <w:sz w:val="21"/>
        </w:rPr>
        <w:t>- The workshop or factory - scrap metal, used oil, off-cuts.</w:t>
      </w:r>
    </w:p>
    <w:p>
      <w:pPr>
        <w:spacing w:after="120"/>
        <w:ind w:left="504"/>
      </w:pPr>
      <w:r>
        <w:rPr>
          <w:rFonts w:ascii="Calibri" w:hAnsi="Calibri"/>
          <w:b w:val="0"/>
          <w:i/>
          <w:sz w:val="19"/>
        </w:rPr>
        <w:t>Marking note: 1 mark for each of TWO correct sources with a matching type of waste (2 marks). Accept any genuine source in the community; the waste named must actually come from that source.</w:t>
      </w:r>
    </w:p>
    <w:p>
      <w:pPr>
        <w:spacing w:before="160" w:after="60"/>
      </w:pPr>
      <w:r>
        <w:rPr>
          <w:rFonts w:ascii="Calibri" w:hAnsi="Calibri"/>
          <w:b/>
          <w:i w:val="0"/>
          <w:sz w:val="22"/>
        </w:rPr>
        <w:t>Question 3  (9 marks)</w:t>
      </w:r>
    </w:p>
    <w:p>
      <w:pPr>
        <w:spacing w:after="40"/>
      </w:pPr>
      <w:r>
        <w:rPr>
          <w:rFonts w:ascii="Calibri" w:hAnsi="Calibri"/>
          <w:b/>
          <w:i w:val="0"/>
          <w:sz w:val="21"/>
        </w:rPr>
        <w:t xml:space="preserve">(a) </w:t>
      </w:r>
      <w:r>
        <w:rPr>
          <w:rFonts w:ascii="Calibri" w:hAnsi="Calibri"/>
          <w:b/>
          <w:i w:val="0"/>
          <w:sz w:val="20"/>
        </w:rPr>
        <w:t>[4 marks]</w:t>
      </w:r>
    </w:p>
    <w:p>
      <w:pPr>
        <w:spacing w:after="20"/>
        <w:ind w:left="504"/>
      </w:pPr>
      <w:r>
        <w:rPr>
          <w:rFonts w:ascii="Calibri" w:hAnsi="Calibri"/>
          <w:b w:val="0"/>
          <w:i w:val="0"/>
          <w:sz w:val="21"/>
        </w:rPr>
        <w:t>- Sort or segregate waste into different containers at the point of disposal.</w:t>
      </w:r>
    </w:p>
    <w:p>
      <w:pPr>
        <w:spacing w:after="20"/>
        <w:ind w:left="504"/>
      </w:pPr>
      <w:r>
        <w:rPr>
          <w:rFonts w:ascii="Calibri" w:hAnsi="Calibri"/>
          <w:b w:val="0"/>
          <w:i w:val="0"/>
          <w:sz w:val="21"/>
        </w:rPr>
        <w:t>- Put waste into covered bins and empty the bins regularly.</w:t>
      </w:r>
    </w:p>
    <w:p>
      <w:pPr>
        <w:spacing w:after="20"/>
        <w:ind w:left="504"/>
      </w:pPr>
      <w:r>
        <w:rPr>
          <w:rFonts w:ascii="Calibri" w:hAnsi="Calibri"/>
          <w:b w:val="0"/>
          <w:i w:val="0"/>
          <w:sz w:val="21"/>
        </w:rPr>
        <w:t>- Compost biodegradable waste such as food remains and garden waste.</w:t>
      </w:r>
    </w:p>
    <w:p>
      <w:pPr>
        <w:spacing w:after="20"/>
        <w:ind w:left="504"/>
      </w:pPr>
      <w:r>
        <w:rPr>
          <w:rFonts w:ascii="Calibri" w:hAnsi="Calibri"/>
          <w:b w:val="0"/>
          <w:i w:val="0"/>
          <w:sz w:val="21"/>
        </w:rPr>
        <w:t>- Reuse materials such as bottles, bags and containers instead of throwing them away.</w:t>
      </w:r>
    </w:p>
    <w:p>
      <w:pPr>
        <w:spacing w:after="20"/>
        <w:ind w:left="504"/>
      </w:pPr>
      <w:r>
        <w:rPr>
          <w:rFonts w:ascii="Calibri" w:hAnsi="Calibri"/>
          <w:b w:val="0"/>
          <w:i w:val="0"/>
          <w:sz w:val="21"/>
        </w:rPr>
        <w:t>- Recycle materials such as paper, plastics, glass and metals.</w:t>
      </w:r>
    </w:p>
    <w:p>
      <w:pPr>
        <w:spacing w:after="20"/>
        <w:ind w:left="504"/>
      </w:pPr>
      <w:r>
        <w:rPr>
          <w:rFonts w:ascii="Calibri" w:hAnsi="Calibri"/>
          <w:b w:val="0"/>
          <w:i w:val="0"/>
          <w:sz w:val="21"/>
        </w:rPr>
        <w:t>- Dispose of hazardous waste such as batteries and medicines separately and safely.</w:t>
      </w:r>
    </w:p>
    <w:p>
      <w:pPr>
        <w:spacing w:after="20"/>
        <w:ind w:left="504"/>
      </w:pPr>
      <w:r>
        <w:rPr>
          <w:rFonts w:ascii="Calibri" w:hAnsi="Calibri"/>
          <w:b w:val="0"/>
          <w:i w:val="0"/>
          <w:sz w:val="21"/>
        </w:rPr>
        <w:t>- Do not litter: put waste into a bin and not on the ground.</w:t>
      </w:r>
    </w:p>
    <w:p>
      <w:pPr>
        <w:spacing w:after="20"/>
        <w:ind w:left="504"/>
      </w:pPr>
      <w:r>
        <w:rPr>
          <w:rFonts w:ascii="Calibri" w:hAnsi="Calibri"/>
          <w:b w:val="0"/>
          <w:i w:val="0"/>
          <w:sz w:val="21"/>
        </w:rPr>
        <w:t>- Clean gutters and drains so that water can flow freely.</w:t>
      </w:r>
    </w:p>
    <w:p>
      <w:pPr>
        <w:spacing w:after="120"/>
        <w:ind w:left="504"/>
      </w:pPr>
      <w:r>
        <w:rPr>
          <w:rFonts w:ascii="Calibri" w:hAnsi="Calibri"/>
          <w:b w:val="0"/>
          <w:i/>
          <w:sz w:val="19"/>
        </w:rPr>
        <w:t>Marking note: 1 mark each for any FOUR correct practices (4 marks). The practice must be something that is DONE, not merely a reason for doing it; 'it keeps the environment clean' on its own earns nothing.</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Waste in a gutter blocks the flow of water, so rain water cannot drain away.</w:t>
      </w:r>
    </w:p>
    <w:p>
      <w:pPr>
        <w:spacing w:after="20"/>
        <w:ind w:left="504"/>
      </w:pPr>
      <w:r>
        <w:rPr>
          <w:rFonts w:ascii="Calibri" w:hAnsi="Calibri"/>
          <w:b w:val="0"/>
          <w:i w:val="0"/>
          <w:sz w:val="21"/>
        </w:rPr>
        <w:t>- Blocked gutters overflow and cause flooding in the streets and in homes.</w:t>
      </w:r>
    </w:p>
    <w:p>
      <w:pPr>
        <w:spacing w:after="20"/>
        <w:ind w:left="504"/>
      </w:pPr>
      <w:r>
        <w:rPr>
          <w:rFonts w:ascii="Calibri" w:hAnsi="Calibri"/>
          <w:b w:val="0"/>
          <w:i w:val="0"/>
          <w:sz w:val="21"/>
        </w:rPr>
        <w:t>- Standing dirty water becomes a breeding place for mosquitoes, which spread malaria.</w:t>
      </w:r>
    </w:p>
    <w:p>
      <w:pPr>
        <w:spacing w:after="20"/>
        <w:ind w:left="504"/>
      </w:pPr>
      <w:r>
        <w:rPr>
          <w:rFonts w:ascii="Calibri" w:hAnsi="Calibri"/>
          <w:b w:val="0"/>
          <w:i w:val="0"/>
          <w:sz w:val="21"/>
        </w:rPr>
        <w:t>- The rotting waste smells and attracts houseflies, rats and other pests.</w:t>
      </w:r>
    </w:p>
    <w:p>
      <w:pPr>
        <w:spacing w:after="20"/>
        <w:ind w:left="504"/>
      </w:pPr>
      <w:r>
        <w:rPr>
          <w:rFonts w:ascii="Calibri" w:hAnsi="Calibri"/>
          <w:b w:val="0"/>
          <w:i w:val="0"/>
          <w:sz w:val="21"/>
        </w:rPr>
        <w:t>- Blocked drains can burst and carry waste into water people use for drinking and cooking.</w:t>
      </w:r>
    </w:p>
    <w:p>
      <w:pPr>
        <w:spacing w:after="120"/>
        <w:ind w:left="504"/>
      </w:pPr>
      <w:r>
        <w:rPr>
          <w:rFonts w:ascii="Calibri" w:hAnsi="Calibri"/>
          <w:b w:val="0"/>
          <w:i/>
          <w:sz w:val="19"/>
        </w:rPr>
        <w:t>Marking note: 1 mark each for any THREE correct points (3 marks). The key chain is: waste blocks the drain, water cannot flow, and the result is flooding and disease.</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Buy only what the household needs, so that less is thrown away.</w:t>
      </w:r>
    </w:p>
    <w:p>
      <w:pPr>
        <w:spacing w:after="20"/>
        <w:ind w:left="504"/>
      </w:pPr>
      <w:r>
        <w:rPr>
          <w:rFonts w:ascii="Calibri" w:hAnsi="Calibri"/>
          <w:b w:val="0"/>
          <w:i w:val="0"/>
          <w:sz w:val="21"/>
        </w:rPr>
        <w:t>- Buy goods with little or no wrapping, or with wrapping that can be recycled.</w:t>
      </w:r>
    </w:p>
    <w:p>
      <w:pPr>
        <w:spacing w:after="20"/>
        <w:ind w:left="504"/>
      </w:pPr>
      <w:r>
        <w:rPr>
          <w:rFonts w:ascii="Calibri" w:hAnsi="Calibri"/>
          <w:b w:val="0"/>
          <w:i w:val="0"/>
          <w:sz w:val="21"/>
        </w:rPr>
        <w:t>- Compost food remains instead of putting them out with the rubbish.</w:t>
      </w:r>
    </w:p>
    <w:p>
      <w:pPr>
        <w:spacing w:after="20"/>
        <w:ind w:left="504"/>
      </w:pPr>
      <w:r>
        <w:rPr>
          <w:rFonts w:ascii="Calibri" w:hAnsi="Calibri"/>
          <w:b w:val="0"/>
          <w:i w:val="0"/>
          <w:sz w:val="21"/>
        </w:rPr>
        <w:t>- Reuse bags, bottles and containers instead of buying new ones each time.</w:t>
      </w:r>
    </w:p>
    <w:p>
      <w:pPr>
        <w:spacing w:after="20"/>
        <w:ind w:left="504"/>
      </w:pPr>
      <w:r>
        <w:rPr>
          <w:rFonts w:ascii="Calibri" w:hAnsi="Calibri"/>
          <w:b w:val="0"/>
          <w:i w:val="0"/>
          <w:sz w:val="21"/>
        </w:rPr>
        <w:t>- Repair items such as clothes and furniture rather than replacing them.</w:t>
      </w:r>
    </w:p>
    <w:p>
      <w:pPr>
        <w:spacing w:after="120"/>
        <w:ind w:left="504"/>
      </w:pPr>
      <w:r>
        <w:rPr>
          <w:rFonts w:ascii="Calibri" w:hAnsi="Calibri"/>
          <w:b w:val="0"/>
          <w:i/>
          <w:sz w:val="19"/>
        </w:rPr>
        <w:t>Marking note: 1 mark each for any TWO correct points (2 marks). The key idea is producing LESS waste in the first place, not disposing of it better.</w:t>
      </w:r>
    </w:p>
    <w:p>
      <w:pPr>
        <w:spacing w:before="160" w:after="60"/>
      </w:pPr>
      <w:r>
        <w:rPr>
          <w:rFonts w:ascii="Calibri" w:hAnsi="Calibri"/>
          <w:b/>
          <w:i w:val="0"/>
          <w:sz w:val="22"/>
        </w:rPr>
        <w:t>Question 4  (8 marks)</w:t>
      </w:r>
    </w:p>
    <w:p>
      <w:pPr>
        <w:spacing w:after="40"/>
      </w:pPr>
      <w:r>
        <w:rPr>
          <w:rFonts w:ascii="Calibri" w:hAnsi="Calibri"/>
          <w:b/>
          <w:i w:val="0"/>
          <w:sz w:val="21"/>
        </w:rPr>
        <w:t xml:space="preserve">(a) </w:t>
      </w:r>
      <w:r>
        <w:rPr>
          <w:rFonts w:ascii="Calibri" w:hAnsi="Calibri"/>
          <w:b/>
          <w:i w:val="0"/>
          <w:sz w:val="20"/>
        </w:rPr>
        <w:t>[6 marks]</w:t>
      </w:r>
    </w:p>
    <w:p>
      <w:pPr>
        <w:spacing w:after="20"/>
        <w:ind w:left="504"/>
      </w:pPr>
      <w:r>
        <w:rPr>
          <w:rFonts w:ascii="Calibri" w:hAnsi="Calibri"/>
          <w:b w:val="0"/>
          <w:i w:val="0"/>
          <w:sz w:val="21"/>
        </w:rPr>
        <w:t>- REDUCE means producing less waste in the first place, e.g. buying only what is needed.</w:t>
      </w:r>
    </w:p>
    <w:p>
      <w:pPr>
        <w:spacing w:after="20"/>
        <w:ind w:left="504"/>
      </w:pPr>
      <w:r>
        <w:rPr>
          <w:rFonts w:ascii="Calibri" w:hAnsi="Calibri"/>
          <w:b w:val="0"/>
          <w:i w:val="0"/>
          <w:sz w:val="21"/>
        </w:rPr>
        <w:t>- REUSE means using an item again for the same or a different purpose instead of throwing it away, e.g. using an old margarine tin to store salt.</w:t>
      </w:r>
    </w:p>
    <w:p>
      <w:pPr>
        <w:spacing w:after="20"/>
        <w:ind w:left="504"/>
      </w:pPr>
      <w:r>
        <w:rPr>
          <w:rFonts w:ascii="Calibri" w:hAnsi="Calibri"/>
          <w:b w:val="0"/>
          <w:i w:val="0"/>
          <w:sz w:val="21"/>
        </w:rPr>
        <w:t>- RECYCLE means collecting waste material and changing it into new useful products, e.g. melting old aluminium to make new pans.</w:t>
      </w:r>
    </w:p>
    <w:p>
      <w:pPr>
        <w:spacing w:after="20"/>
        <w:ind w:left="504"/>
      </w:pPr>
      <w:r>
        <w:rPr>
          <w:rFonts w:ascii="Calibri" w:hAnsi="Calibri"/>
          <w:b w:val="0"/>
          <w:i w:val="0"/>
          <w:sz w:val="21"/>
        </w:rPr>
        <w:t>- Reduce comes first, then reuse, then recycle: it is better not to create the waste at all.</w:t>
      </w:r>
    </w:p>
    <w:p>
      <w:pPr>
        <w:spacing w:after="20"/>
        <w:ind w:left="504"/>
      </w:pPr>
      <w:r>
        <w:rPr>
          <w:rFonts w:ascii="Calibri" w:hAnsi="Calibri"/>
          <w:b w:val="0"/>
          <w:i w:val="0"/>
          <w:sz w:val="21"/>
        </w:rPr>
        <w:t>- Each of the three keeps material out of the dump and saves resources.</w:t>
      </w:r>
    </w:p>
    <w:p>
      <w:pPr>
        <w:spacing w:after="120"/>
        <w:ind w:left="504"/>
      </w:pPr>
      <w:r>
        <w:rPr>
          <w:rFonts w:ascii="Calibri" w:hAnsi="Calibri"/>
          <w:b w:val="0"/>
          <w:i/>
          <w:sz w:val="19"/>
        </w:rPr>
        <w:t>Marking note: 1 mark each for any SIX correct points (6 marks). Two marks are available for each of the three terms - one for the meaning and one for the example - so a pupil who explains all three correctly but gives no examples scores 3.</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Recycling turns the material into something useful; burning destroys it.</w:t>
      </w:r>
    </w:p>
    <w:p>
      <w:pPr>
        <w:spacing w:after="20"/>
        <w:ind w:left="504"/>
      </w:pPr>
      <w:r>
        <w:rPr>
          <w:rFonts w:ascii="Calibri" w:hAnsi="Calibri"/>
          <w:b w:val="0"/>
          <w:i w:val="0"/>
          <w:sz w:val="21"/>
        </w:rPr>
        <w:t>- Burning plastic and other waste gives off poisonous gases that harm people.</w:t>
      </w:r>
    </w:p>
    <w:p>
      <w:pPr>
        <w:spacing w:after="20"/>
        <w:ind w:left="504"/>
      </w:pPr>
      <w:r>
        <w:rPr>
          <w:rFonts w:ascii="Calibri" w:hAnsi="Calibri"/>
          <w:b w:val="0"/>
          <w:i w:val="0"/>
          <w:sz w:val="21"/>
        </w:rPr>
        <w:t>- Burning adds smoke and ash to the air and causes air pollution; recycling does not.</w:t>
      </w:r>
    </w:p>
    <w:p>
      <w:pPr>
        <w:spacing w:after="20"/>
        <w:ind w:left="504"/>
      </w:pPr>
      <w:r>
        <w:rPr>
          <w:rFonts w:ascii="Calibri" w:hAnsi="Calibri"/>
          <w:b w:val="0"/>
          <w:i w:val="0"/>
          <w:sz w:val="21"/>
        </w:rPr>
        <w:t>- Recycling saves raw materials and energy; burning wastes both.</w:t>
      </w:r>
    </w:p>
    <w:p>
      <w:pPr>
        <w:spacing w:after="20"/>
        <w:ind w:left="504"/>
      </w:pPr>
      <w:r>
        <w:rPr>
          <w:rFonts w:ascii="Calibri" w:hAnsi="Calibri"/>
          <w:b w:val="0"/>
          <w:i w:val="0"/>
          <w:sz w:val="21"/>
        </w:rPr>
        <w:t>- Recycling keeps the environment clean; open burning leaves a dirty, smelly heap.</w:t>
      </w:r>
    </w:p>
    <w:p>
      <w:pPr>
        <w:spacing w:after="120"/>
        <w:ind w:left="504"/>
      </w:pPr>
      <w:r>
        <w:rPr>
          <w:rFonts w:ascii="Calibri" w:hAnsi="Calibri"/>
          <w:b w:val="0"/>
          <w:i/>
          <w:sz w:val="19"/>
        </w:rPr>
        <w:t>Marking note: 1 mark each for any TWO correct points (2 marks). Accept the answer only if it compares recycling with burning, not merely praising recycling.</w:t>
      </w:r>
    </w:p>
    <w:p>
      <w:pPr>
        <w:spacing w:before="160" w:after="60"/>
      </w:pPr>
      <w:r>
        <w:rPr>
          <w:rFonts w:ascii="Calibri" w:hAnsi="Calibri"/>
          <w:b/>
          <w:i w:val="0"/>
          <w:sz w:val="22"/>
        </w:rPr>
        <w:t>Question 5  (9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(i) the top layer - a covering of soil, dry grass or dry leaves</w:t>
      </w:r>
    </w:p>
    <w:p>
      <w:pPr>
        <w:spacing w:after="20"/>
        <w:ind w:left="504"/>
      </w:pPr>
      <w:r>
        <w:rPr>
          <w:rFonts w:ascii="Calibri" w:hAnsi="Calibri"/>
          <w:b w:val="0"/>
          <w:i w:val="0"/>
          <w:sz w:val="21"/>
        </w:rPr>
        <w:t>- (ii) the middle layer - the organic waste being composted, such as food remains and green leaves</w:t>
      </w:r>
    </w:p>
    <w:p>
      <w:pPr>
        <w:spacing w:after="20"/>
        <w:ind w:left="504"/>
      </w:pPr>
      <w:r>
        <w:rPr>
          <w:rFonts w:ascii="Calibri" w:hAnsi="Calibri"/>
          <w:b w:val="0"/>
          <w:i w:val="0"/>
          <w:sz w:val="21"/>
        </w:rPr>
        <w:t>- (iii) the bottom layer - coarse dry material such as stalks, husks and dry grass</w:t>
      </w:r>
    </w:p>
    <w:p>
      <w:pPr>
        <w:spacing w:after="120"/>
        <w:ind w:left="504"/>
      </w:pPr>
      <w:r>
        <w:rPr>
          <w:rFonts w:ascii="Calibri" w:hAnsi="Calibri"/>
          <w:b w:val="0"/>
          <w:i/>
          <w:sz w:val="19"/>
        </w:rPr>
        <w:t>Marking note: 1 mark each for all THREE correct labels (3 marks). Accept any answer that correctly identifies the MIDDLE layer as the waste being composted and the TOP layer as a covering; if a pupil reverses the top and bottom layers but gets the middle right, award 2 marks. Do NOT accept 'compost' for any of the three - compost is what the pit PRODUCES.</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Bacteria and fungi in the soil feed on the waste and break it down.</w:t>
      </w:r>
    </w:p>
    <w:p>
      <w:pPr>
        <w:spacing w:after="20"/>
        <w:ind w:left="504"/>
      </w:pPr>
      <w:r>
        <w:rPr>
          <w:rFonts w:ascii="Calibri" w:hAnsi="Calibri"/>
          <w:b w:val="0"/>
          <w:i w:val="0"/>
          <w:sz w:val="21"/>
        </w:rPr>
        <w:t>- The waste is changed into simple substances such as water, carbon dioxide and humus.</w:t>
      </w:r>
    </w:p>
    <w:p>
      <w:pPr>
        <w:spacing w:after="20"/>
        <w:ind w:left="504"/>
      </w:pPr>
      <w:r>
        <w:rPr>
          <w:rFonts w:ascii="Calibri" w:hAnsi="Calibri"/>
          <w:b w:val="0"/>
          <w:i w:val="0"/>
          <w:sz w:val="21"/>
        </w:rPr>
        <w:t>- The process is called decomposition, and it needs moisture, warmth and air to go well.</w:t>
      </w:r>
    </w:p>
    <w:p>
      <w:pPr>
        <w:spacing w:after="20"/>
        <w:ind w:left="504"/>
      </w:pPr>
      <w:r>
        <w:rPr>
          <w:rFonts w:ascii="Calibri" w:hAnsi="Calibri"/>
          <w:b w:val="0"/>
          <w:i w:val="0"/>
          <w:sz w:val="21"/>
        </w:rPr>
        <w:t>- The heap is turned over from time to time to let air in and to mix the materials.</w:t>
      </w:r>
    </w:p>
    <w:p>
      <w:pPr>
        <w:spacing w:after="20"/>
        <w:ind w:left="504"/>
      </w:pPr>
      <w:r>
        <w:rPr>
          <w:rFonts w:ascii="Calibri" w:hAnsi="Calibri"/>
          <w:b w:val="0"/>
          <w:i w:val="0"/>
          <w:sz w:val="21"/>
        </w:rPr>
        <w:t>- After some weeks the waste becomes a dark, crumbly material called compost.</w:t>
      </w:r>
    </w:p>
    <w:p>
      <w:pPr>
        <w:spacing w:after="120"/>
        <w:ind w:left="504"/>
      </w:pPr>
      <w:r>
        <w:rPr>
          <w:rFonts w:ascii="Calibri" w:hAnsi="Calibri"/>
          <w:b w:val="0"/>
          <w:i/>
          <w:sz w:val="19"/>
        </w:rPr>
        <w:t>Marking note: 1 mark each for any THREE correct points (3 marks). The two ideas to look for are MICRO-ORGANISMS doing the breaking down and the conditions (moist, warm, air) that let them work.</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Plastic is made of long chains of molecules that bacteria and fungi cannot digest.</w:t>
      </w:r>
    </w:p>
    <w:p>
      <w:pPr>
        <w:spacing w:after="20"/>
        <w:ind w:left="504"/>
      </w:pPr>
      <w:r>
        <w:rPr>
          <w:rFonts w:ascii="Calibri" w:hAnsi="Calibri"/>
          <w:b w:val="0"/>
          <w:i w:val="0"/>
          <w:sz w:val="21"/>
        </w:rPr>
        <w:t>- The micro-organisms that rot food remains have no way of breaking plastic down.</w:t>
      </w:r>
    </w:p>
    <w:p>
      <w:pPr>
        <w:spacing w:after="20"/>
        <w:ind w:left="504"/>
      </w:pPr>
      <w:r>
        <w:rPr>
          <w:rFonts w:ascii="Calibri" w:hAnsi="Calibri"/>
          <w:b w:val="0"/>
          <w:i w:val="0"/>
          <w:sz w:val="21"/>
        </w:rPr>
        <w:t>- So plastic stays in the soil for a very long time instead of rotting away.</w:t>
      </w:r>
    </w:p>
    <w:p>
      <w:pPr>
        <w:spacing w:after="20"/>
        <w:ind w:left="504"/>
      </w:pPr>
      <w:r>
        <w:rPr>
          <w:rFonts w:ascii="Calibri" w:hAnsi="Calibri"/>
          <w:b w:val="0"/>
          <w:i w:val="0"/>
          <w:sz w:val="21"/>
        </w:rPr>
        <w:t>- Food remains are made of the same kind of material as living things, so micro-organisms can feed on them easily.</w:t>
      </w:r>
    </w:p>
    <w:p>
      <w:pPr>
        <w:spacing w:after="20"/>
        <w:ind w:left="504"/>
      </w:pPr>
      <w:r>
        <w:rPr>
          <w:rFonts w:ascii="Calibri" w:hAnsi="Calibri"/>
          <w:b w:val="0"/>
          <w:i w:val="0"/>
          <w:sz w:val="21"/>
        </w:rPr>
        <w:t>- Plastic may break into small pieces, but it does not rot into simple substances.</w:t>
      </w:r>
    </w:p>
    <w:p>
      <w:pPr>
        <w:spacing w:after="120"/>
        <w:ind w:left="504"/>
      </w:pPr>
      <w:r>
        <w:rPr>
          <w:rFonts w:ascii="Calibri" w:hAnsi="Calibri"/>
          <w:b w:val="0"/>
          <w:i/>
          <w:sz w:val="19"/>
        </w:rPr>
        <w:t>Marking note: 1 mark each for any THREE correct points (3 marks). The key idea is that there are no micro-organisms that can digest plastic. Do NOT accept 'plastic is too strong' or 'plastic is too hard'.</w:t>
      </w:r>
    </w:p>
    <w:p>
      <w:pPr>
        <w:spacing w:before="160" w:after="60"/>
      </w:pPr>
      <w:r>
        <w:rPr>
          <w:rFonts w:ascii="Calibri" w:hAnsi="Calibri"/>
          <w:b/>
          <w:i w:val="0"/>
          <w:sz w:val="22"/>
        </w:rPr>
        <w:t>Question 6  (7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Blocked gutters and drains cause flooding when it rains.</w:t>
      </w:r>
    </w:p>
    <w:p>
      <w:pPr>
        <w:spacing w:after="20"/>
        <w:ind w:left="504"/>
      </w:pPr>
      <w:r>
        <w:rPr>
          <w:rFonts w:ascii="Calibri" w:hAnsi="Calibri"/>
          <w:b w:val="0"/>
          <w:i w:val="0"/>
          <w:sz w:val="21"/>
        </w:rPr>
        <w:t>- Rotting waste smells and makes the environment unpleasant.</w:t>
      </w:r>
    </w:p>
    <w:p>
      <w:pPr>
        <w:spacing w:after="20"/>
        <w:ind w:left="504"/>
      </w:pPr>
      <w:r>
        <w:rPr>
          <w:rFonts w:ascii="Calibri" w:hAnsi="Calibri"/>
          <w:b w:val="0"/>
          <w:i w:val="0"/>
          <w:sz w:val="21"/>
        </w:rPr>
        <w:t>- Waste attracts houseflies, rats and other pests that spread disease.</w:t>
      </w:r>
    </w:p>
    <w:p>
      <w:pPr>
        <w:spacing w:after="20"/>
        <w:ind w:left="504"/>
      </w:pPr>
      <w:r>
        <w:rPr>
          <w:rFonts w:ascii="Calibri" w:hAnsi="Calibri"/>
          <w:b w:val="0"/>
          <w:i w:val="0"/>
          <w:sz w:val="21"/>
        </w:rPr>
        <w:t>- Standing dirty water breeds mosquitoes, which spread malaria.</w:t>
      </w:r>
    </w:p>
    <w:p>
      <w:pPr>
        <w:spacing w:after="20"/>
        <w:ind w:left="504"/>
      </w:pPr>
      <w:r>
        <w:rPr>
          <w:rFonts w:ascii="Calibri" w:hAnsi="Calibri"/>
          <w:b w:val="0"/>
          <w:i w:val="0"/>
          <w:sz w:val="21"/>
        </w:rPr>
        <w:t>- Waste can pollute streams, rivers and the soil, and poison drinking water.</w:t>
      </w:r>
    </w:p>
    <w:p>
      <w:pPr>
        <w:spacing w:after="20"/>
        <w:ind w:left="504"/>
      </w:pPr>
      <w:r>
        <w:rPr>
          <w:rFonts w:ascii="Calibri" w:hAnsi="Calibri"/>
          <w:b w:val="0"/>
          <w:i w:val="0"/>
          <w:sz w:val="21"/>
        </w:rPr>
        <w:t>- Diseases such as cholera, dysentery and typhoid can spread.</w:t>
      </w:r>
    </w:p>
    <w:p>
      <w:pPr>
        <w:spacing w:after="20"/>
        <w:ind w:left="504"/>
      </w:pPr>
      <w:r>
        <w:rPr>
          <w:rFonts w:ascii="Calibri" w:hAnsi="Calibri"/>
          <w:b w:val="0"/>
          <w:i w:val="0"/>
          <w:sz w:val="21"/>
        </w:rPr>
        <w:t>- Burning waste pollutes the air and can cause fires to spread.</w:t>
      </w:r>
    </w:p>
    <w:p>
      <w:pPr>
        <w:spacing w:after="20"/>
        <w:ind w:left="504"/>
      </w:pPr>
      <w:r>
        <w:rPr>
          <w:rFonts w:ascii="Calibri" w:hAnsi="Calibri"/>
          <w:b w:val="0"/>
          <w:i w:val="0"/>
          <w:sz w:val="21"/>
        </w:rPr>
        <w:t>- The environment becomes ugly and spoils the beauty of the community.</w:t>
      </w:r>
    </w:p>
    <w:p>
      <w:pPr>
        <w:spacing w:after="120"/>
        <w:ind w:left="504"/>
      </w:pPr>
      <w:r>
        <w:rPr>
          <w:rFonts w:ascii="Calibri" w:hAnsi="Calibri"/>
          <w:b w:val="0"/>
          <w:i/>
          <w:sz w:val="19"/>
        </w:rPr>
        <w:t>Marking note: 1 mark each for any THREE correct points (3 marks). Accept any sensible problem caused by poor waste management.</w:t>
      </w:r>
    </w:p>
    <w:p>
      <w:pPr>
        <w:spacing w:after="40"/>
      </w:pPr>
      <w:r>
        <w:rPr>
          <w:rFonts w:ascii="Calibri" w:hAnsi="Calibri"/>
          <w:b/>
          <w:i w:val="0"/>
          <w:sz w:val="21"/>
        </w:rPr>
        <w:t xml:space="preserve">(b) </w:t>
      </w:r>
      <w:r>
        <w:rPr>
          <w:rFonts w:ascii="Calibri" w:hAnsi="Calibri"/>
          <w:b/>
          <w:i w:val="0"/>
          <w:sz w:val="20"/>
        </w:rPr>
        <w:t>[4 marks]</w:t>
      </w:r>
    </w:p>
    <w:p>
      <w:pPr>
        <w:spacing w:after="20"/>
        <w:ind w:left="504"/>
      </w:pPr>
      <w:r>
        <w:rPr>
          <w:rFonts w:ascii="Calibri" w:hAnsi="Calibri"/>
          <w:b w:val="0"/>
          <w:i w:val="0"/>
          <w:sz w:val="21"/>
        </w:rPr>
        <w:t>- Non-biodegradable waste such as plastic and glass does not rot, so it stays in the ground for many years.</w:t>
      </w:r>
    </w:p>
    <w:p>
      <w:pPr>
        <w:spacing w:after="20"/>
        <w:ind w:left="504"/>
      </w:pPr>
      <w:r>
        <w:rPr>
          <w:rFonts w:ascii="Calibri" w:hAnsi="Calibri"/>
          <w:b w:val="0"/>
          <w:i w:val="0"/>
          <w:sz w:val="21"/>
        </w:rPr>
        <w:t>- The waste can release harmful liquids that soak into the soil and pollute it.</w:t>
      </w:r>
    </w:p>
    <w:p>
      <w:pPr>
        <w:spacing w:after="20"/>
        <w:ind w:left="504"/>
      </w:pPr>
      <w:r>
        <w:rPr>
          <w:rFonts w:ascii="Calibri" w:hAnsi="Calibri"/>
          <w:b w:val="0"/>
          <w:i w:val="0"/>
          <w:sz w:val="21"/>
        </w:rPr>
        <w:t>- That liquid can reach a stream or a borehole and poison the water people drink.</w:t>
      </w:r>
    </w:p>
    <w:p>
      <w:pPr>
        <w:spacing w:after="20"/>
        <w:ind w:left="504"/>
      </w:pPr>
      <w:r>
        <w:rPr>
          <w:rFonts w:ascii="Calibri" w:hAnsi="Calibri"/>
          <w:b w:val="0"/>
          <w:i w:val="0"/>
          <w:sz w:val="21"/>
        </w:rPr>
        <w:t>- The buried waste takes up space and the land cannot be used for building or farming.</w:t>
      </w:r>
    </w:p>
    <w:p>
      <w:pPr>
        <w:spacing w:after="20"/>
        <w:ind w:left="504"/>
      </w:pPr>
      <w:r>
        <w:rPr>
          <w:rFonts w:ascii="Calibri" w:hAnsi="Calibri"/>
          <w:b w:val="0"/>
          <w:i w:val="0"/>
          <w:sz w:val="21"/>
        </w:rPr>
        <w:t>- Rotting waste underground gives off gases such as methane, which can be dangerous.</w:t>
      </w:r>
    </w:p>
    <w:p>
      <w:pPr>
        <w:spacing w:after="20"/>
        <w:ind w:left="504"/>
      </w:pPr>
      <w:r>
        <w:rPr>
          <w:rFonts w:ascii="Calibri" w:hAnsi="Calibri"/>
          <w:b w:val="0"/>
          <w:i w:val="0"/>
          <w:sz w:val="21"/>
        </w:rPr>
        <w:t>- Animals may dig the waste up and scatter it around again.</w:t>
      </w:r>
    </w:p>
    <w:p>
      <w:pPr>
        <w:spacing w:after="20"/>
        <w:ind w:left="504"/>
      </w:pPr>
      <w:r>
        <w:rPr>
          <w:rFonts w:ascii="Calibri" w:hAnsi="Calibri"/>
          <w:b w:val="0"/>
          <w:i w:val="0"/>
          <w:sz w:val="21"/>
        </w:rPr>
        <w:t>- A shallow hole may be washed open by rain, exposing the waste.</w:t>
      </w:r>
    </w:p>
    <w:p>
      <w:pPr>
        <w:spacing w:after="120"/>
        <w:ind w:left="504"/>
      </w:pPr>
      <w:r>
        <w:rPr>
          <w:rFonts w:ascii="Calibri" w:hAnsi="Calibri"/>
          <w:b w:val="0"/>
          <w:i/>
          <w:sz w:val="19"/>
        </w:rPr>
        <w:t>Marking note: 1 mark each for any FOUR correct points (4 marks). The key ideas are that the waste does not disappear, and that it can poison the soil and the water.</w:t>
      </w:r>
    </w:p>
    <w:p>
      <w:pPr>
        <w:spacing w:before="160" w:after="60"/>
      </w:pPr>
      <w:r>
        <w:rPr>
          <w:rFonts w:ascii="Calibri" w:hAnsi="Calibri"/>
          <w:b/>
          <w:i w:val="0"/>
          <w:sz w:val="22"/>
        </w:rPr>
        <w:t>Question 7  (10 marks)</w:t>
      </w:r>
    </w:p>
    <w:p>
      <w:pPr>
        <w:spacing w:after="40"/>
      </w:pPr>
      <w:r>
        <w:rPr>
          <w:rFonts w:ascii="Calibri" w:hAnsi="Calibri"/>
          <w:b/>
          <w:i w:val="0"/>
          <w:sz w:val="21"/>
        </w:rPr>
        <w:t xml:space="preserve">(a) </w:t>
      </w:r>
      <w:r>
        <w:rPr>
          <w:rFonts w:ascii="Calibri" w:hAnsi="Calibri"/>
          <w:b/>
          <w:i w:val="0"/>
          <w:sz w:val="20"/>
        </w:rPr>
        <w:t>[4 marks]</w:t>
      </w:r>
    </w:p>
    <w:p>
      <w:pPr>
        <w:spacing w:after="20"/>
        <w:ind w:left="504"/>
      </w:pPr>
      <w:r>
        <w:rPr>
          <w:rFonts w:ascii="Calibri" w:hAnsi="Calibri"/>
          <w:b w:val="0"/>
          <w:i w:val="0"/>
          <w:sz w:val="21"/>
        </w:rPr>
        <w:t>- Hold a class meeting to agree on the aim and to choose the area to be cleaned.</w:t>
      </w:r>
    </w:p>
    <w:p>
      <w:pPr>
        <w:spacing w:after="20"/>
        <w:ind w:left="504"/>
      </w:pPr>
      <w:r>
        <w:rPr>
          <w:rFonts w:ascii="Calibri" w:hAnsi="Calibri"/>
          <w:b w:val="0"/>
          <w:i w:val="0"/>
          <w:sz w:val="21"/>
        </w:rPr>
        <w:t>- Walk round the area first and list what needs to be done.</w:t>
      </w:r>
    </w:p>
    <w:p>
      <w:pPr>
        <w:spacing w:after="20"/>
        <w:ind w:left="504"/>
      </w:pPr>
      <w:r>
        <w:rPr>
          <w:rFonts w:ascii="Calibri" w:hAnsi="Calibri"/>
          <w:b w:val="0"/>
          <w:i w:val="0"/>
          <w:sz w:val="21"/>
        </w:rPr>
        <w:t>- Share out the work: who collects, who carries, who sorts, who records.</w:t>
      </w:r>
    </w:p>
    <w:p>
      <w:pPr>
        <w:spacing w:after="20"/>
        <w:ind w:left="504"/>
      </w:pPr>
      <w:r>
        <w:rPr>
          <w:rFonts w:ascii="Calibri" w:hAnsi="Calibri"/>
          <w:b w:val="0"/>
          <w:i w:val="0"/>
          <w:sz w:val="21"/>
        </w:rPr>
        <w:t>- Collect the tools and the refuse bags the class will need.</w:t>
      </w:r>
    </w:p>
    <w:p>
      <w:pPr>
        <w:spacing w:after="20"/>
        <w:ind w:left="504"/>
      </w:pPr>
      <w:r>
        <w:rPr>
          <w:rFonts w:ascii="Calibri" w:hAnsi="Calibri"/>
          <w:b w:val="0"/>
          <w:i w:val="0"/>
          <w:sz w:val="21"/>
        </w:rPr>
        <w:t>- Work in groups, wearing gloves and boots, and keep clear of anything sharp or dangerous.</w:t>
      </w:r>
    </w:p>
    <w:p>
      <w:pPr>
        <w:spacing w:after="20"/>
        <w:ind w:left="504"/>
      </w:pPr>
      <w:r>
        <w:rPr>
          <w:rFonts w:ascii="Calibri" w:hAnsi="Calibri"/>
          <w:b w:val="0"/>
          <w:i w:val="0"/>
          <w:sz w:val="21"/>
        </w:rPr>
        <w:t>- Sort the waste collected into what can be composted, what can be recycled and what must be dumped.</w:t>
      </w:r>
    </w:p>
    <w:p>
      <w:pPr>
        <w:spacing w:after="20"/>
        <w:ind w:left="504"/>
      </w:pPr>
      <w:r>
        <w:rPr>
          <w:rFonts w:ascii="Calibri" w:hAnsi="Calibri"/>
          <w:b w:val="0"/>
          <w:i w:val="0"/>
          <w:sz w:val="21"/>
        </w:rPr>
        <w:t>- Carry the waste away and dispose of it properly - do not leave it in a new heap.</w:t>
      </w:r>
    </w:p>
    <w:p>
      <w:pPr>
        <w:spacing w:after="20"/>
        <w:ind w:left="504"/>
      </w:pPr>
      <w:r>
        <w:rPr>
          <w:rFonts w:ascii="Calibri" w:hAnsi="Calibri"/>
          <w:b w:val="0"/>
          <w:i w:val="0"/>
          <w:sz w:val="21"/>
        </w:rPr>
        <w:t>- Mount or arrange for dustbins so that the area stays clean afterwards.</w:t>
      </w:r>
    </w:p>
    <w:p>
      <w:pPr>
        <w:spacing w:after="20"/>
        <w:ind w:left="504"/>
      </w:pPr>
      <w:r>
        <w:rPr>
          <w:rFonts w:ascii="Calibri" w:hAnsi="Calibri"/>
          <w:b w:val="0"/>
          <w:i w:val="0"/>
          <w:sz w:val="21"/>
        </w:rPr>
        <w:t>- Write the report and present it to the class or to the school.</w:t>
      </w:r>
    </w:p>
    <w:p>
      <w:pPr>
        <w:spacing w:after="120"/>
        <w:ind w:left="504"/>
      </w:pPr>
      <w:r>
        <w:rPr>
          <w:rFonts w:ascii="Calibri" w:hAnsi="Calibri"/>
          <w:b w:val="0"/>
          <w:i/>
          <w:sz w:val="19"/>
        </w:rPr>
        <w:t>Marking note: 1 mark each for any FOUR correct points (4 marks). This is a design task: award method marks for any sensible plan. Look for at least ONE point about planning or preparing and at least ONE point about what happens to the waste afterwards; award at most 3 marks if the answer stops at 'we will sweep the compound'. Safety earns a mark.</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Refuse bags or sacks</w:t>
      </w:r>
    </w:p>
    <w:p>
      <w:pPr>
        <w:spacing w:after="20"/>
        <w:ind w:left="504"/>
      </w:pPr>
      <w:r>
        <w:rPr>
          <w:rFonts w:ascii="Calibri" w:hAnsi="Calibri"/>
          <w:b w:val="0"/>
          <w:i w:val="0"/>
          <w:sz w:val="21"/>
        </w:rPr>
        <w:t>- Rakes</w:t>
      </w:r>
    </w:p>
    <w:p>
      <w:pPr>
        <w:spacing w:after="20"/>
        <w:ind w:left="504"/>
      </w:pPr>
      <w:r>
        <w:rPr>
          <w:rFonts w:ascii="Calibri" w:hAnsi="Calibri"/>
          <w:b w:val="0"/>
          <w:i w:val="0"/>
          <w:sz w:val="21"/>
        </w:rPr>
        <w:t>- Cutlasses</w:t>
      </w:r>
    </w:p>
    <w:p>
      <w:pPr>
        <w:spacing w:after="20"/>
        <w:ind w:left="504"/>
      </w:pPr>
      <w:r>
        <w:rPr>
          <w:rFonts w:ascii="Calibri" w:hAnsi="Calibri"/>
          <w:b w:val="0"/>
          <w:i w:val="0"/>
          <w:sz w:val="21"/>
        </w:rPr>
        <w:t>- Shovels or spades</w:t>
      </w:r>
    </w:p>
    <w:p>
      <w:pPr>
        <w:spacing w:after="20"/>
        <w:ind w:left="504"/>
      </w:pPr>
      <w:r>
        <w:rPr>
          <w:rFonts w:ascii="Calibri" w:hAnsi="Calibri"/>
          <w:b w:val="0"/>
          <w:i w:val="0"/>
          <w:sz w:val="21"/>
        </w:rPr>
        <w:t>- Wheelbarrows</w:t>
      </w:r>
    </w:p>
    <w:p>
      <w:pPr>
        <w:spacing w:after="20"/>
        <w:ind w:left="504"/>
      </w:pPr>
      <w:r>
        <w:rPr>
          <w:rFonts w:ascii="Calibri" w:hAnsi="Calibri"/>
          <w:b w:val="0"/>
          <w:i w:val="0"/>
          <w:sz w:val="21"/>
        </w:rPr>
        <w:t>- Gloves and boots</w:t>
      </w:r>
    </w:p>
    <w:p>
      <w:pPr>
        <w:spacing w:after="20"/>
        <w:ind w:left="504"/>
      </w:pPr>
      <w:r>
        <w:rPr>
          <w:rFonts w:ascii="Calibri" w:hAnsi="Calibri"/>
          <w:b w:val="0"/>
          <w:i w:val="0"/>
          <w:sz w:val="21"/>
        </w:rPr>
        <w:t>- Nose covers or face masks</w:t>
      </w:r>
    </w:p>
    <w:p>
      <w:pPr>
        <w:spacing w:after="20"/>
        <w:ind w:left="504"/>
      </w:pPr>
      <w:r>
        <w:rPr>
          <w:rFonts w:ascii="Calibri" w:hAnsi="Calibri"/>
          <w:b w:val="0"/>
          <w:i w:val="0"/>
          <w:sz w:val="21"/>
        </w:rPr>
        <w:t>- A first-aid box</w:t>
      </w:r>
    </w:p>
    <w:p>
      <w:pPr>
        <w:spacing w:after="20"/>
        <w:ind w:left="504"/>
      </w:pPr>
      <w:r>
        <w:rPr>
          <w:rFonts w:ascii="Calibri" w:hAnsi="Calibri"/>
          <w:b w:val="0"/>
          <w:i w:val="0"/>
          <w:sz w:val="21"/>
        </w:rPr>
        <w:t>- Separate containers or bins for sorting the waste</w:t>
      </w:r>
    </w:p>
    <w:p>
      <w:pPr>
        <w:spacing w:after="20"/>
        <w:ind w:left="504"/>
      </w:pPr>
      <w:r>
        <w:rPr>
          <w:rFonts w:ascii="Calibri" w:hAnsi="Calibri"/>
          <w:b w:val="0"/>
          <w:i w:val="0"/>
          <w:sz w:val="21"/>
        </w:rPr>
        <w:t>- Water to drink</w:t>
      </w:r>
    </w:p>
    <w:p>
      <w:pPr>
        <w:spacing w:after="120"/>
        <w:ind w:left="504"/>
      </w:pPr>
      <w:r>
        <w:rPr>
          <w:rFonts w:ascii="Calibri" w:hAnsi="Calibri"/>
          <w:b w:val="0"/>
          <w:i/>
          <w:sz w:val="19"/>
        </w:rPr>
        <w:t>Marking note: 1 mark each for any THREE correct items (3 marks). Accept any sensible item the class would genuinely need.</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The aim of the project, or what the class set out to do.</w:t>
      </w:r>
    </w:p>
    <w:p>
      <w:pPr>
        <w:spacing w:after="20"/>
        <w:ind w:left="504"/>
      </w:pPr>
      <w:r>
        <w:rPr>
          <w:rFonts w:ascii="Calibri" w:hAnsi="Calibri"/>
          <w:b w:val="0"/>
          <w:i w:val="0"/>
          <w:sz w:val="21"/>
        </w:rPr>
        <w:t>- The area that was cleaned and when the work was done.</w:t>
      </w:r>
    </w:p>
    <w:p>
      <w:pPr>
        <w:spacing w:after="20"/>
        <w:ind w:left="504"/>
      </w:pPr>
      <w:r>
        <w:rPr>
          <w:rFonts w:ascii="Calibri" w:hAnsi="Calibri"/>
          <w:b w:val="0"/>
          <w:i w:val="0"/>
          <w:sz w:val="21"/>
        </w:rPr>
        <w:t>- The names or number of the people who took part.</w:t>
      </w:r>
    </w:p>
    <w:p>
      <w:pPr>
        <w:spacing w:after="20"/>
        <w:ind w:left="504"/>
      </w:pPr>
      <w:r>
        <w:rPr>
          <w:rFonts w:ascii="Calibri" w:hAnsi="Calibri"/>
          <w:b w:val="0"/>
          <w:i w:val="0"/>
          <w:sz w:val="21"/>
        </w:rPr>
        <w:t>- The tools and materials that were used.</w:t>
      </w:r>
    </w:p>
    <w:p>
      <w:pPr>
        <w:spacing w:after="20"/>
        <w:ind w:left="504"/>
      </w:pPr>
      <w:r>
        <w:rPr>
          <w:rFonts w:ascii="Calibri" w:hAnsi="Calibri"/>
          <w:b w:val="0"/>
          <w:i w:val="0"/>
          <w:sz w:val="21"/>
        </w:rPr>
        <w:t>- The kinds and amounts of waste that were collected.</w:t>
      </w:r>
    </w:p>
    <w:p>
      <w:pPr>
        <w:spacing w:after="20"/>
        <w:ind w:left="504"/>
      </w:pPr>
      <w:r>
        <w:rPr>
          <w:rFonts w:ascii="Calibri" w:hAnsi="Calibri"/>
          <w:b w:val="0"/>
          <w:i w:val="0"/>
          <w:sz w:val="21"/>
        </w:rPr>
        <w:t>- What was done with the waste afterwards.</w:t>
      </w:r>
    </w:p>
    <w:p>
      <w:pPr>
        <w:spacing w:after="20"/>
        <w:ind w:left="504"/>
      </w:pPr>
      <w:r>
        <w:rPr>
          <w:rFonts w:ascii="Calibri" w:hAnsi="Calibri"/>
          <w:b w:val="0"/>
          <w:i w:val="0"/>
          <w:sz w:val="21"/>
        </w:rPr>
        <w:t>- Any problems met and what the class would do differently next time.</w:t>
      </w:r>
    </w:p>
    <w:p>
      <w:pPr>
        <w:spacing w:after="20"/>
        <w:ind w:left="504"/>
      </w:pPr>
      <w:r>
        <w:rPr>
          <w:rFonts w:ascii="Calibri" w:hAnsi="Calibri"/>
          <w:b w:val="0"/>
          <w:i w:val="0"/>
          <w:sz w:val="21"/>
        </w:rPr>
        <w:t>- What the class recommends so that the area stays clean.</w:t>
      </w:r>
    </w:p>
    <w:p>
      <w:pPr>
        <w:spacing w:after="120"/>
        <w:ind w:left="504"/>
      </w:pPr>
      <w:r>
        <w:rPr>
          <w:rFonts w:ascii="Calibri" w:hAnsi="Calibri"/>
          <w:b w:val="0"/>
          <w:i/>
          <w:sz w:val="19"/>
        </w:rPr>
        <w:t>Marking note: 1 mark each for any THREE correct points (3 marks). Accept any three sensible contents of a project report.</w:t>
      </w:r>
    </w:p>
    <w:p>
      <w:r>
        <w:br w:type="page"/>
      </w:r>
    </w:p>
    <w:p>
      <w:pPr>
        <w:spacing w:before="0" w:after="60"/>
        <w:jc w:val="center"/>
      </w:pPr>
      <w:r>
        <w:rPr>
          <w:rFonts w:ascii="Calibri" w:hAnsi="Calibri"/>
          <w:b/>
          <w:i w:val="0"/>
          <w:sz w:val="26"/>
        </w:rPr>
        <w:t>CURRICULUM ASSESSMENT BLUEPRINT</w:t>
      </w:r>
    </w:p>
    <w:p>
      <w:pPr>
        <w:spacing w:before="0" w:after="60"/>
        <w:jc w:val="center"/>
      </w:pPr>
      <w:r>
        <w:rPr>
          <w:rFonts w:ascii="Calibri" w:hAnsi="Calibri"/>
          <w:b w:val="0"/>
          <w:i/>
          <w:sz w:val="20"/>
        </w:rPr>
        <w:t>Strand: Humans and the Environment   |   Sub-strand: Waste Management   |   Class: Basic 7 (JHS 1)</w:t>
      </w:r>
    </w:p>
    <w:p>
      <w:pPr>
        <w:spacing w:before="0" w:after="60"/>
        <w:jc w:val="center"/>
      </w:pPr>
      <w:r>
        <w:rPr>
          <w:rFonts w:ascii="Calibri" w:hAnsi="Calibri"/>
          <w:b w:val="0"/>
          <w:i/>
          <w:sz w:val="18"/>
        </w:rPr>
        <w:t>Content Standard: B7/JHS1.5.1.1 - Exhibit knowledge and skill of scientific basis for management practices of types of waste in the environment</w:t>
      </w:r>
    </w:p>
    <w:p>
      <w:pPr>
        <w:spacing w:before="0" w:after="160"/>
      </w:pPr>
      <w:r>
        <w:rPr>
          <w:rFonts w:ascii="Calibri" w:hAnsi="Calibri"/>
          <w:b w:val="0"/>
          <w:i/>
          <w:sz w:val="18"/>
        </w:rPr>
        <w:t>Source: NaCCA Science Common Core Programme Curriculum (B7/JHS1-B9/JHS3), September 2020, Strand 5: Humans and the Environment, Sub-strand 1: Waste Management, p. 44. Indicators are quoted, not invented.</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A1</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3) - Apply information from research on good management practices of waste to make the environment clean. Ex. 3: Discuss how to manage types of waste and explain the science underlying it.</w:t>
            </w:r>
          </w:p>
        </w:tc>
        <w:tc>
          <w:tcPr>
            <w:tcW w:type="dxa" w:w="2016"/>
          </w:tcPr>
          <w:p>
            <w:pPr>
              <w:spacing w:after="20"/>
            </w:pPr>
            <w:r/>
            <w:r>
              <w:rPr>
                <w:rFonts w:ascii="Calibri" w:hAnsi="Calibri"/>
                <w:b w:val="0"/>
                <w:i w:val="0"/>
                <w:sz w:val="14"/>
              </w:rPr>
              <w:t>16.1 Types of Waste in the Environment</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3) - Apply information from research on good management practices of waste to make the environment clean. Ex. 3: Discuss how to manage types of waste and explain the science underlying it.</w:t>
            </w:r>
          </w:p>
        </w:tc>
        <w:tc>
          <w:tcPr>
            <w:tcW w:type="dxa" w:w="2016"/>
          </w:tcPr>
          <w:p>
            <w:pPr>
              <w:spacing w:after="20"/>
            </w:pPr>
            <w:r/>
            <w:r>
              <w:rPr>
                <w:rFonts w:ascii="Calibri" w:hAnsi="Calibri"/>
                <w:b w:val="0"/>
                <w:i w:val="0"/>
                <w:sz w:val="14"/>
              </w:rPr>
              <w:t>16.1 Types of Waste in the Environment</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3) - Apply information from research on good management practices of waste to make the environment clean. Ex. 3: Discuss how to manage types of waste and explain the science underlying it.</w:t>
            </w:r>
          </w:p>
        </w:tc>
        <w:tc>
          <w:tcPr>
            <w:tcW w:type="dxa" w:w="2016"/>
          </w:tcPr>
          <w:p>
            <w:pPr>
              <w:spacing w:after="20"/>
            </w:pPr>
            <w:r/>
            <w:r>
              <w:rPr>
                <w:rFonts w:ascii="Calibri" w:hAnsi="Calibri"/>
                <w:b w:val="0"/>
                <w:i w:val="0"/>
                <w:sz w:val="14"/>
              </w:rPr>
              <w:t>16.1 Types of Waste in the Environment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3) - Apply information from research on good management practices of waste to make the environment clean. Ex. 3: Discuss how to manage types of waste and explain the science underlying it.</w:t>
            </w:r>
          </w:p>
        </w:tc>
        <w:tc>
          <w:tcPr>
            <w:tcW w:type="dxa" w:w="2016"/>
          </w:tcPr>
          <w:p>
            <w:pPr>
              <w:spacing w:after="20"/>
            </w:pPr>
            <w:r/>
            <w:r>
              <w:rPr>
                <w:rFonts w:ascii="Calibri" w:hAnsi="Calibri"/>
                <w:b w:val="0"/>
                <w:i w:val="0"/>
                <w:sz w:val="14"/>
              </w:rPr>
              <w:t>16.1 Types of Waste in the Environment</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A5</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3) - Apply information from research on good management practices of waste to make the environment clean. Ex. 3: Discuss how to manage types of waste and explain the science underlying it.</w:t>
            </w:r>
          </w:p>
        </w:tc>
        <w:tc>
          <w:tcPr>
            <w:tcW w:type="dxa" w:w="2016"/>
          </w:tcPr>
          <w:p>
            <w:pPr>
              <w:spacing w:after="20"/>
            </w:pPr>
            <w:r/>
            <w:r>
              <w:rPr>
                <w:rFonts w:ascii="Calibri" w:hAnsi="Calibri"/>
                <w:b w:val="0"/>
                <w:i w:val="0"/>
                <w:sz w:val="14"/>
              </w:rPr>
              <w:t>16.1 Types of Waste in the Environment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A6</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3) - Apply information from research on good management practices of waste to make the environment clean. Ex. 3: Discuss how to manage types of waste and explain the science underlying it.</w:t>
            </w:r>
          </w:p>
        </w:tc>
        <w:tc>
          <w:tcPr>
            <w:tcW w:type="dxa" w:w="2016"/>
          </w:tcPr>
          <w:p>
            <w:pPr>
              <w:spacing w:after="20"/>
            </w:pPr>
            <w:r/>
            <w:r>
              <w:rPr>
                <w:rFonts w:ascii="Calibri" w:hAnsi="Calibri"/>
                <w:b w:val="0"/>
                <w:i w:val="0"/>
                <w:sz w:val="14"/>
              </w:rPr>
              <w:t>16.1 Types of Waste in the Environment</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A7</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3) - Apply information from research on good management practices of waste to make the environment clean. Ex. 3: Discuss how to manage types of waste and explain the science underlying it.</w:t>
            </w:r>
          </w:p>
        </w:tc>
        <w:tc>
          <w:tcPr>
            <w:tcW w:type="dxa" w:w="2016"/>
          </w:tcPr>
          <w:p>
            <w:pPr>
              <w:spacing w:after="20"/>
            </w:pPr>
            <w:r/>
            <w:r>
              <w:rPr>
                <w:rFonts w:ascii="Calibri" w:hAnsi="Calibri"/>
                <w:b w:val="0"/>
                <w:i w:val="0"/>
                <w:sz w:val="14"/>
              </w:rPr>
              <w:t>16.1 Types of Waste in the Environment</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A8</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3) - Apply information from research on good management practices of waste to make the environment clean. Ex. 3: Discuss how to manage types of waste and explain the science underlying it.</w:t>
            </w:r>
          </w:p>
        </w:tc>
        <w:tc>
          <w:tcPr>
            <w:tcW w:type="dxa" w:w="2016"/>
          </w:tcPr>
          <w:p>
            <w:pPr>
              <w:spacing w:after="20"/>
            </w:pPr>
            <w:r/>
            <w:r>
              <w:rPr>
                <w:rFonts w:ascii="Calibri" w:hAnsi="Calibri"/>
                <w:b w:val="0"/>
                <w:i w:val="0"/>
                <w:sz w:val="14"/>
              </w:rPr>
              <w:t>16.1 Types of Waste in the Environment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A9</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3) - Apply information from research on good management practices of waste to make the environment clean. Ex. 3: Discuss how to manage types of waste and explain the science underlying it.</w:t>
            </w:r>
          </w:p>
        </w:tc>
        <w:tc>
          <w:tcPr>
            <w:tcW w:type="dxa" w:w="2016"/>
          </w:tcPr>
          <w:p>
            <w:pPr>
              <w:spacing w:after="20"/>
            </w:pPr>
            <w:r/>
            <w:r>
              <w:rPr>
                <w:rFonts w:ascii="Calibri" w:hAnsi="Calibri"/>
                <w:b w:val="0"/>
                <w:i w:val="0"/>
                <w:sz w:val="14"/>
              </w:rPr>
              <w:t>16.1 Types of Waste in the Environment</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A10</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3) - Apply information from research on good management practices of waste to make the environment clean. Ex. 3: Discuss how to manage types of waste and explain the science underlying it.</w:t>
            </w:r>
          </w:p>
        </w:tc>
        <w:tc>
          <w:tcPr>
            <w:tcW w:type="dxa" w:w="2016"/>
          </w:tcPr>
          <w:p>
            <w:pPr>
              <w:spacing w:after="20"/>
            </w:pPr>
            <w:r/>
            <w:r>
              <w:rPr>
                <w:rFonts w:ascii="Calibri" w:hAnsi="Calibri"/>
                <w:b w:val="0"/>
                <w:i w:val="0"/>
                <w:sz w:val="14"/>
              </w:rPr>
              <w:t>16.1 Types of Waste in the Environment</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A11</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3) - Apply information from research on good management practices of waste to make the environment clean. Ex. 3: Discuss how to manage types of waste and explain the science underlying it.</w:t>
            </w:r>
          </w:p>
        </w:tc>
        <w:tc>
          <w:tcPr>
            <w:tcW w:type="dxa" w:w="2016"/>
          </w:tcPr>
          <w:p>
            <w:pPr>
              <w:spacing w:after="20"/>
            </w:pPr>
            <w:r/>
            <w:r>
              <w:rPr>
                <w:rFonts w:ascii="Calibri" w:hAnsi="Calibri"/>
                <w:b w:val="0"/>
                <w:i w:val="0"/>
                <w:sz w:val="14"/>
              </w:rPr>
              <w:t>16.1 Types of Waste in the Environment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A12</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1, 3) - Apply information from research on good management practices of waste to make the environment clean. Ex. 1, 3: Research for information on good waste management practices; discuss how to manage types of waste and explain the science underlying it.</w:t>
            </w:r>
          </w:p>
        </w:tc>
        <w:tc>
          <w:tcPr>
            <w:tcW w:type="dxa" w:w="2016"/>
          </w:tcPr>
          <w:p>
            <w:pPr>
              <w:spacing w:after="20"/>
            </w:pPr>
            <w:r/>
            <w:r>
              <w:rPr>
                <w:rFonts w:ascii="Calibri" w:hAnsi="Calibri"/>
                <w:b w:val="0"/>
                <w:i w:val="0"/>
                <w:sz w:val="14"/>
              </w:rPr>
              <w:t>16.2 Good Waste Management Practices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A13</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1, 3) - Apply information from research on good management practices of waste to make the environment clean. Ex. 1, 3: Research for information on good waste management practices; discuss how to manage types of waste and explain the science underlying it.</w:t>
            </w:r>
          </w:p>
        </w:tc>
        <w:tc>
          <w:tcPr>
            <w:tcW w:type="dxa" w:w="2016"/>
          </w:tcPr>
          <w:p>
            <w:pPr>
              <w:spacing w:after="20"/>
            </w:pPr>
            <w:r/>
            <w:r>
              <w:rPr>
                <w:rFonts w:ascii="Calibri" w:hAnsi="Calibri"/>
                <w:b w:val="0"/>
                <w:i w:val="0"/>
                <w:sz w:val="14"/>
              </w:rPr>
              <w:t>16.2 Good Waste Management Practices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A14</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1, 3) - Apply information from research on good management practices of waste to make the environment clean. Ex. 1, 3: Research for information on good waste management practices; discuss how to manage types of waste and explain the science underlying it.</w:t>
            </w:r>
          </w:p>
        </w:tc>
        <w:tc>
          <w:tcPr>
            <w:tcW w:type="dxa" w:w="2016"/>
          </w:tcPr>
          <w:p>
            <w:pPr>
              <w:spacing w:after="20"/>
            </w:pPr>
            <w:r/>
            <w:r>
              <w:rPr>
                <w:rFonts w:ascii="Calibri" w:hAnsi="Calibri"/>
                <w:b w:val="0"/>
                <w:i w:val="0"/>
                <w:sz w:val="14"/>
              </w:rPr>
              <w:t>16.2 Good Waste Management Practices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A15</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1, 3) - Apply information from research on good management practices of waste to make the environment clean. Ex. 1, 3: Research for information on good waste management practices; discuss how to manage types of waste and explain the science underlying it.</w:t>
            </w:r>
          </w:p>
        </w:tc>
        <w:tc>
          <w:tcPr>
            <w:tcW w:type="dxa" w:w="2016"/>
          </w:tcPr>
          <w:p>
            <w:pPr>
              <w:spacing w:after="20"/>
            </w:pPr>
            <w:r/>
            <w:r>
              <w:rPr>
                <w:rFonts w:ascii="Calibri" w:hAnsi="Calibri"/>
                <w:b w:val="0"/>
                <w:i w:val="0"/>
                <w:sz w:val="14"/>
              </w:rPr>
              <w:t>16.2 Good Waste Management Practices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A16</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1, 3) - Apply information from research on good management practices of waste to make the environment clean. Ex. 1, 3: Research for information on good waste management practices; discuss how to manage types of waste and explain the science underlying it.</w:t>
            </w:r>
          </w:p>
        </w:tc>
        <w:tc>
          <w:tcPr>
            <w:tcW w:type="dxa" w:w="2016"/>
          </w:tcPr>
          <w:p>
            <w:pPr>
              <w:spacing w:after="20"/>
            </w:pPr>
            <w:r/>
            <w:r>
              <w:rPr>
                <w:rFonts w:ascii="Calibri" w:hAnsi="Calibri"/>
                <w:b w:val="0"/>
                <w:i w:val="0"/>
                <w:sz w:val="14"/>
              </w:rPr>
              <w:t>16.2 Good Waste Management Practices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A17</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1, 3) - Apply information from research on good management practices of waste to make the environment clean. Ex. 1, 3: Research for information on good waste management practices; discuss how to manage types of waste and explain the science underlying it.</w:t>
            </w:r>
          </w:p>
        </w:tc>
        <w:tc>
          <w:tcPr>
            <w:tcW w:type="dxa" w:w="2016"/>
          </w:tcPr>
          <w:p>
            <w:pPr>
              <w:spacing w:after="20"/>
            </w:pPr>
            <w:r/>
            <w:r>
              <w:rPr>
                <w:rFonts w:ascii="Calibri" w:hAnsi="Calibri"/>
                <w:b w:val="0"/>
                <w:i w:val="0"/>
                <w:sz w:val="14"/>
              </w:rPr>
              <w:t>16.2 Good Waste Management Practices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A18</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1, 3) - Apply information from research on good management practices of waste to make the environment clean. Ex. 1, 3: Research for information on good waste management practices; discuss how to manage types of waste and explain the science underlying it.</w:t>
            </w:r>
          </w:p>
        </w:tc>
        <w:tc>
          <w:tcPr>
            <w:tcW w:type="dxa" w:w="2016"/>
          </w:tcPr>
          <w:p>
            <w:pPr>
              <w:spacing w:after="20"/>
            </w:pPr>
            <w:r/>
            <w:r>
              <w:rPr>
                <w:rFonts w:ascii="Calibri" w:hAnsi="Calibri"/>
                <w:b w:val="0"/>
                <w:i w:val="0"/>
                <w:sz w:val="14"/>
              </w:rPr>
              <w:t>16.2 Good Waste Management Practices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A19</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1, 3) - Apply information from research on good management practices of waste to make the environment clean. Ex. 1, 3: Research for information on good waste management practices; discuss how to manage types of waste and explain the science underlying it.</w:t>
            </w:r>
          </w:p>
        </w:tc>
        <w:tc>
          <w:tcPr>
            <w:tcW w:type="dxa" w:w="2016"/>
          </w:tcPr>
          <w:p>
            <w:pPr>
              <w:spacing w:after="20"/>
            </w:pPr>
            <w:r/>
            <w:r>
              <w:rPr>
                <w:rFonts w:ascii="Calibri" w:hAnsi="Calibri"/>
                <w:b w:val="0"/>
                <w:i w:val="0"/>
                <w:sz w:val="14"/>
              </w:rPr>
              <w:t>16.2 Good Waste Management Practices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A20</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1, 3) - Apply information from research on good management practices of waste to make the environment clean. Ex. 1, 3: Research for information on good waste management practices; discuss how to manage types of waste and explain the science underlying it.</w:t>
            </w:r>
          </w:p>
        </w:tc>
        <w:tc>
          <w:tcPr>
            <w:tcW w:type="dxa" w:w="2016"/>
          </w:tcPr>
          <w:p>
            <w:pPr>
              <w:spacing w:after="20"/>
            </w:pPr>
            <w:r/>
            <w:r>
              <w:rPr>
                <w:rFonts w:ascii="Calibri" w:hAnsi="Calibri"/>
                <w:b w:val="0"/>
                <w:i w:val="0"/>
                <w:sz w:val="14"/>
              </w:rPr>
              <w:t>16.2 Good Waste Management Practices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A21</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3) - Apply information from research on good management practices of waste to make the environment clean. Ex. 3: Discuss how to manage types of waste and explain the science underlying it.</w:t>
            </w:r>
          </w:p>
        </w:tc>
        <w:tc>
          <w:tcPr>
            <w:tcW w:type="dxa" w:w="2016"/>
          </w:tcPr>
          <w:p>
            <w:pPr>
              <w:spacing w:after="20"/>
            </w:pPr>
            <w:r/>
            <w:r>
              <w:rPr>
                <w:rFonts w:ascii="Calibri" w:hAnsi="Calibri"/>
                <w:b w:val="0"/>
                <w:i w:val="0"/>
                <w:sz w:val="14"/>
              </w:rPr>
              <w:t>16.3 The Science Behind Waste Management</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A22</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3) - Apply information from research on good management practices of waste to make the environment clean. Ex. 3: Discuss how to manage types of waste and explain the science underlying it.</w:t>
            </w:r>
          </w:p>
        </w:tc>
        <w:tc>
          <w:tcPr>
            <w:tcW w:type="dxa" w:w="2016"/>
          </w:tcPr>
          <w:p>
            <w:pPr>
              <w:spacing w:after="20"/>
            </w:pPr>
            <w:r/>
            <w:r>
              <w:rPr>
                <w:rFonts w:ascii="Calibri" w:hAnsi="Calibri"/>
                <w:b w:val="0"/>
                <w:i w:val="0"/>
                <w:sz w:val="14"/>
              </w:rPr>
              <w:t>16.3 The Science Behind Waste Management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A23</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3) - Apply information from research on good management practices of waste to make the environment clean. Ex. 3: Discuss how to manage types of waste and explain the science underlying it.</w:t>
            </w:r>
          </w:p>
        </w:tc>
        <w:tc>
          <w:tcPr>
            <w:tcW w:type="dxa" w:w="2016"/>
          </w:tcPr>
          <w:p>
            <w:pPr>
              <w:spacing w:after="20"/>
            </w:pPr>
            <w:r/>
            <w:r>
              <w:rPr>
                <w:rFonts w:ascii="Calibri" w:hAnsi="Calibri"/>
                <w:b w:val="0"/>
                <w:i w:val="0"/>
                <w:sz w:val="14"/>
              </w:rPr>
              <w:t>16.3 The Science Behind Waste Management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A24</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3) - Apply information from research on good management practices of waste to make the environment clean. Ex. 3: Discuss how to manage types of waste and explain the science underlying it.</w:t>
            </w:r>
          </w:p>
        </w:tc>
        <w:tc>
          <w:tcPr>
            <w:tcW w:type="dxa" w:w="2016"/>
          </w:tcPr>
          <w:p>
            <w:pPr>
              <w:spacing w:after="20"/>
            </w:pPr>
            <w:r/>
            <w:r>
              <w:rPr>
                <w:rFonts w:ascii="Calibri" w:hAnsi="Calibri"/>
                <w:b w:val="0"/>
                <w:i w:val="0"/>
                <w:sz w:val="14"/>
              </w:rPr>
              <w:t>16.3 The Science Behind Waste Management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A25</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3) - Apply information from research on good management practices of waste to make the environment clean. Ex. 3: Discuss how to manage types of waste and explain the science underlying it.</w:t>
            </w:r>
          </w:p>
        </w:tc>
        <w:tc>
          <w:tcPr>
            <w:tcW w:type="dxa" w:w="2016"/>
          </w:tcPr>
          <w:p>
            <w:pPr>
              <w:spacing w:after="20"/>
            </w:pPr>
            <w:r/>
            <w:r>
              <w:rPr>
                <w:rFonts w:ascii="Calibri" w:hAnsi="Calibri"/>
                <w:b w:val="0"/>
                <w:i w:val="0"/>
                <w:sz w:val="14"/>
              </w:rPr>
              <w:t>16.3 The Science Behind Waste Management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A26</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3) - Apply information from research on good management practices of waste to make the environment clean. Ex. 3: Discuss how to manage types of waste and explain the science underlying it.</w:t>
            </w:r>
          </w:p>
        </w:tc>
        <w:tc>
          <w:tcPr>
            <w:tcW w:type="dxa" w:w="2016"/>
          </w:tcPr>
          <w:p>
            <w:pPr>
              <w:spacing w:after="20"/>
            </w:pPr>
            <w:r/>
            <w:r>
              <w:rPr>
                <w:rFonts w:ascii="Calibri" w:hAnsi="Calibri"/>
                <w:b w:val="0"/>
                <w:i w:val="0"/>
                <w:sz w:val="14"/>
              </w:rPr>
              <w:t>16.3 The Science Behind Waste Management</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A27</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3) - Apply information from research on good management practices of waste to make the environment clean. Ex. 3: Discuss how to manage types of waste and explain the science underlying it.</w:t>
            </w:r>
          </w:p>
        </w:tc>
        <w:tc>
          <w:tcPr>
            <w:tcW w:type="dxa" w:w="2016"/>
          </w:tcPr>
          <w:p>
            <w:pPr>
              <w:spacing w:after="20"/>
            </w:pPr>
            <w:r/>
            <w:r>
              <w:rPr>
                <w:rFonts w:ascii="Calibri" w:hAnsi="Calibri"/>
                <w:b w:val="0"/>
                <w:i w:val="0"/>
                <w:sz w:val="14"/>
              </w:rPr>
              <w:t>16.3 The Science Behind Waste Management</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A28</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3) - Apply information from research on good management practices of waste to make the environment clean. Ex. 3: Discuss how to manage types of waste and explain the science underlying it.</w:t>
            </w:r>
          </w:p>
        </w:tc>
        <w:tc>
          <w:tcPr>
            <w:tcW w:type="dxa" w:w="2016"/>
          </w:tcPr>
          <w:p>
            <w:pPr>
              <w:spacing w:after="20"/>
            </w:pPr>
            <w:r/>
            <w:r>
              <w:rPr>
                <w:rFonts w:ascii="Calibri" w:hAnsi="Calibri"/>
                <w:b w:val="0"/>
                <w:i w:val="0"/>
                <w:sz w:val="14"/>
              </w:rPr>
              <w:t>16.3 The Science Behind Waste Management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A29</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3) - Apply information from research on good management practices of waste to make the environment clean. Ex. 3: Discuss how to manage types of waste and explain the science underlying it.</w:t>
            </w:r>
          </w:p>
        </w:tc>
        <w:tc>
          <w:tcPr>
            <w:tcW w:type="dxa" w:w="2016"/>
          </w:tcPr>
          <w:p>
            <w:pPr>
              <w:spacing w:after="20"/>
            </w:pPr>
            <w:r/>
            <w:r>
              <w:rPr>
                <w:rFonts w:ascii="Calibri" w:hAnsi="Calibri"/>
                <w:b w:val="0"/>
                <w:i w:val="0"/>
                <w:sz w:val="14"/>
              </w:rPr>
              <w:t>16.3 The Science Behind Waste Management</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A30</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3) - Apply information from research on good management practices of waste to make the environment clean. Ex. 3: Discuss how to manage types of waste and explain the science underlying it.</w:t>
            </w:r>
          </w:p>
        </w:tc>
        <w:tc>
          <w:tcPr>
            <w:tcW w:type="dxa" w:w="2016"/>
          </w:tcPr>
          <w:p>
            <w:pPr>
              <w:spacing w:after="20"/>
            </w:pPr>
            <w:r/>
            <w:r>
              <w:rPr>
                <w:rFonts w:ascii="Calibri" w:hAnsi="Calibri"/>
                <w:b w:val="0"/>
                <w:i w:val="0"/>
                <w:sz w:val="14"/>
              </w:rPr>
              <w:t>16.3 The Science Behind Waste Management</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A31</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3) - Apply information from research on good management practices of waste to make the environment clean. Ex. 3: Discuss how to manage types of waste and explain the science underlying it.</w:t>
            </w:r>
          </w:p>
        </w:tc>
        <w:tc>
          <w:tcPr>
            <w:tcW w:type="dxa" w:w="2016"/>
          </w:tcPr>
          <w:p>
            <w:pPr>
              <w:spacing w:after="20"/>
            </w:pPr>
            <w:r/>
            <w:r>
              <w:rPr>
                <w:rFonts w:ascii="Calibri" w:hAnsi="Calibri"/>
                <w:b w:val="0"/>
                <w:i w:val="0"/>
                <w:sz w:val="14"/>
              </w:rPr>
              <w:t>16.3 The Science Behind Waste Management</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A32</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1, 2) - Apply information from research on good management practices of waste to make the environment clean. Ex. 1, 2: Research for information on good waste management practices and use it to carry out a project to make the environment clean; write a report for presentation on the outcome of the project carried out in Exemplar 1.</w:t>
            </w:r>
          </w:p>
        </w:tc>
        <w:tc>
          <w:tcPr>
            <w:tcW w:type="dxa" w:w="2016"/>
          </w:tcPr>
          <w:p>
            <w:pPr>
              <w:spacing w:after="20"/>
            </w:pPr>
            <w:r/>
            <w:r>
              <w:rPr>
                <w:rFonts w:ascii="Calibri" w:hAnsi="Calibri"/>
                <w:b w:val="0"/>
                <w:i w:val="0"/>
                <w:sz w:val="14"/>
              </w:rPr>
              <w:t>16.4 Community Waste Management Projects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A33</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1, 2) - Apply information from research on good management practices of waste to make the environment clean. Ex. 1, 2: Research for information on good waste management practices and use it to carry out a project to make the environment clean; write a report for presentation on the outcome of the project carried out in Exemplar 1.</w:t>
            </w:r>
          </w:p>
        </w:tc>
        <w:tc>
          <w:tcPr>
            <w:tcW w:type="dxa" w:w="2016"/>
          </w:tcPr>
          <w:p>
            <w:pPr>
              <w:spacing w:after="20"/>
            </w:pPr>
            <w:r/>
            <w:r>
              <w:rPr>
                <w:rFonts w:ascii="Calibri" w:hAnsi="Calibri"/>
                <w:b w:val="0"/>
                <w:i w:val="0"/>
                <w:sz w:val="14"/>
              </w:rPr>
              <w:t>16.4 Community Waste Management Projects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A34</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1, 2) - Apply information from research on good management practices of waste to make the environment clean. Ex. 1, 2: Research for information on good waste management practices and use it to carry out a project to make the environment clean; write a report for presentation on the outcome of the project carried out in Exemplar 1.</w:t>
            </w:r>
          </w:p>
        </w:tc>
        <w:tc>
          <w:tcPr>
            <w:tcW w:type="dxa" w:w="2016"/>
          </w:tcPr>
          <w:p>
            <w:pPr>
              <w:spacing w:after="20"/>
            </w:pPr>
            <w:r/>
            <w:r>
              <w:rPr>
                <w:rFonts w:ascii="Calibri" w:hAnsi="Calibri"/>
                <w:b w:val="0"/>
                <w:i w:val="0"/>
                <w:sz w:val="14"/>
              </w:rPr>
              <w:t>16.4 Community Waste Management Projects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A35</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1, 2) - Apply information from research on good management practices of waste to make the environment clean. Ex. 1, 2: Research for information on good waste management practices and use it to carry out a project to make the environment clean; write a report for presentation on the outcome of the project carried out in Exemplar 1.</w:t>
            </w:r>
          </w:p>
        </w:tc>
        <w:tc>
          <w:tcPr>
            <w:tcW w:type="dxa" w:w="2016"/>
          </w:tcPr>
          <w:p>
            <w:pPr>
              <w:spacing w:after="20"/>
            </w:pPr>
            <w:r/>
            <w:r>
              <w:rPr>
                <w:rFonts w:ascii="Calibri" w:hAnsi="Calibri"/>
                <w:b w:val="0"/>
                <w:i w:val="0"/>
                <w:sz w:val="14"/>
              </w:rPr>
              <w:t>16.4 Community Waste Management Projects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A36</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1, 2) - Apply information from research on good management practices of waste to make the environment clean. Ex. 1, 2: Research for information on good waste management practices and use it to carry out a project to make the environment clean; write a report for presentation on the outcome of the project carried out in Exemplar 1.</w:t>
            </w:r>
          </w:p>
        </w:tc>
        <w:tc>
          <w:tcPr>
            <w:tcW w:type="dxa" w:w="2016"/>
          </w:tcPr>
          <w:p>
            <w:pPr>
              <w:spacing w:after="20"/>
            </w:pPr>
            <w:r/>
            <w:r>
              <w:rPr>
                <w:rFonts w:ascii="Calibri" w:hAnsi="Calibri"/>
                <w:b w:val="0"/>
                <w:i w:val="0"/>
                <w:sz w:val="14"/>
              </w:rPr>
              <w:t>16.4 Community Waste Management Projects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A37</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1, 2) - Apply information from research on good management practices of waste to make the environment clean. Ex. 1, 2: Research for information on good waste management practices and use it to carry out a project to make the environment clean; write a report for presentation on the outcome of the project carried out in Exemplar 1.</w:t>
            </w:r>
          </w:p>
        </w:tc>
        <w:tc>
          <w:tcPr>
            <w:tcW w:type="dxa" w:w="2016"/>
          </w:tcPr>
          <w:p>
            <w:pPr>
              <w:spacing w:after="20"/>
            </w:pPr>
            <w:r/>
            <w:r>
              <w:rPr>
                <w:rFonts w:ascii="Calibri" w:hAnsi="Calibri"/>
                <w:b w:val="0"/>
                <w:i w:val="0"/>
                <w:sz w:val="14"/>
              </w:rPr>
              <w:t>16.4 Community Waste Management Projects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A38</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1, 2) - Apply information from research on good management practices of waste to make the environment clean. Ex. 1, 2: Research for information on good waste management practices and use it to carry out a project to make the environment clean; write a report for presentation on the outcome of the project carried out in Exemplar 1.</w:t>
            </w:r>
          </w:p>
        </w:tc>
        <w:tc>
          <w:tcPr>
            <w:tcW w:type="dxa" w:w="2016"/>
          </w:tcPr>
          <w:p>
            <w:pPr>
              <w:spacing w:after="20"/>
            </w:pPr>
            <w:r/>
            <w:r>
              <w:rPr>
                <w:rFonts w:ascii="Calibri" w:hAnsi="Calibri"/>
                <w:b w:val="0"/>
                <w:i w:val="0"/>
                <w:sz w:val="14"/>
              </w:rPr>
              <w:t>16.4 Community Waste Management Projects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A39</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1, 2) - Apply information from research on good management practices of waste to make the environment clean. Ex. 1, 2: Research for information on good waste management practices and use it to carry out a project to make the environment clean; write a report for presentation on the outcome of the project carried out in Exemplar 1.</w:t>
            </w:r>
          </w:p>
        </w:tc>
        <w:tc>
          <w:tcPr>
            <w:tcW w:type="dxa" w:w="2016"/>
          </w:tcPr>
          <w:p>
            <w:pPr>
              <w:spacing w:after="20"/>
            </w:pPr>
            <w:r/>
            <w:r>
              <w:rPr>
                <w:rFonts w:ascii="Calibri" w:hAnsi="Calibri"/>
                <w:b w:val="0"/>
                <w:i w:val="0"/>
                <w:sz w:val="14"/>
              </w:rPr>
              <w:t>16.4 Community Waste Management Projects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A40</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1, 2) - Apply information from research on good management practices of waste to make the environment clean. Ex. 1, 2: Research for information on good waste management practices and use it to carry out a project to make the environment clean; write a report for presentation on the outcome of the project carried out in Exemplar 1.</w:t>
            </w:r>
          </w:p>
        </w:tc>
        <w:tc>
          <w:tcPr>
            <w:tcW w:type="dxa" w:w="2016"/>
          </w:tcPr>
          <w:p>
            <w:pPr>
              <w:spacing w:after="20"/>
            </w:pPr>
            <w:r/>
            <w:r>
              <w:rPr>
                <w:rFonts w:ascii="Calibri" w:hAnsi="Calibri"/>
                <w:b w:val="0"/>
                <w:i w:val="0"/>
                <w:sz w:val="14"/>
              </w:rPr>
              <w:t>16.4 Community Waste Management Projects</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bl>
    <w:p>
      <w:pPr>
        <w:spacing w:before="0" w:after="160"/>
      </w:pP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B1a</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3) - Apply information from research on good management practices of waste to make the environment clean. Ex. 3: Discuss how to manage types of waste and explain the science underlying it.</w:t>
            </w:r>
          </w:p>
        </w:tc>
        <w:tc>
          <w:tcPr>
            <w:tcW w:type="dxa" w:w="2016"/>
          </w:tcPr>
          <w:p>
            <w:pPr>
              <w:spacing w:after="20"/>
            </w:pPr>
            <w:r/>
            <w:r>
              <w:rPr>
                <w:rFonts w:ascii="Calibri" w:hAnsi="Calibri"/>
                <w:b w:val="0"/>
                <w:i w:val="0"/>
                <w:sz w:val="14"/>
              </w:rPr>
              <w:t>16.1 Types of Waste in the Environment</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B1b</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3) - Apply information from research on good management practices of waste to make the environment clean. Ex. 3: Discuss how to manage types of waste and explain the science underlying it.</w:t>
            </w:r>
          </w:p>
        </w:tc>
        <w:tc>
          <w:tcPr>
            <w:tcW w:type="dxa" w:w="2016"/>
          </w:tcPr>
          <w:p>
            <w:pPr>
              <w:spacing w:after="20"/>
            </w:pPr>
            <w:r/>
            <w:r>
              <w:rPr>
                <w:rFonts w:ascii="Calibri" w:hAnsi="Calibri"/>
                <w:b w:val="0"/>
                <w:i w:val="0"/>
                <w:sz w:val="14"/>
              </w:rPr>
              <w:t>16.1 Types of Waste in the Environment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5</w:t>
            </w:r>
          </w:p>
        </w:tc>
      </w:tr>
      <w:tr>
        <w:tc>
          <w:tcPr>
            <w:tcW w:type="dxa" w:w="504"/>
          </w:tcPr>
          <w:p>
            <w:pPr>
              <w:spacing w:after="20"/>
            </w:pPr>
            <w:r/>
            <w:r>
              <w:rPr>
                <w:rFonts w:ascii="Calibri" w:hAnsi="Calibri"/>
                <w:b w:val="0"/>
                <w:i w:val="0"/>
                <w:sz w:val="14"/>
              </w:rPr>
              <w:t>B2a</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3) - Apply information from research on good management practices of waste to make the environment clean. Ex. 3: Discuss how to manage types of waste and explain the science underlying it.</w:t>
            </w:r>
          </w:p>
        </w:tc>
        <w:tc>
          <w:tcPr>
            <w:tcW w:type="dxa" w:w="2016"/>
          </w:tcPr>
          <w:p>
            <w:pPr>
              <w:spacing w:after="20"/>
            </w:pPr>
            <w:r/>
            <w:r>
              <w:rPr>
                <w:rFonts w:ascii="Calibri" w:hAnsi="Calibri"/>
                <w:b w:val="0"/>
                <w:i w:val="0"/>
                <w:sz w:val="14"/>
              </w:rPr>
              <w:t>16.1 Types of Waste in the Environment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6</w:t>
            </w:r>
          </w:p>
        </w:tc>
      </w:tr>
      <w:tr>
        <w:tc>
          <w:tcPr>
            <w:tcW w:type="dxa" w:w="504"/>
          </w:tcPr>
          <w:p>
            <w:pPr>
              <w:spacing w:after="20"/>
            </w:pPr>
            <w:r/>
            <w:r>
              <w:rPr>
                <w:rFonts w:ascii="Calibri" w:hAnsi="Calibri"/>
                <w:b w:val="0"/>
                <w:i w:val="0"/>
                <w:sz w:val="14"/>
              </w:rPr>
              <w:t>B2b</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3) - Apply information from research on good management practices of waste to make the environment clean. Ex. 3: Discuss how to manage types of waste and explain the science underlying it.</w:t>
            </w:r>
          </w:p>
        </w:tc>
        <w:tc>
          <w:tcPr>
            <w:tcW w:type="dxa" w:w="2016"/>
          </w:tcPr>
          <w:p>
            <w:pPr>
              <w:spacing w:after="20"/>
            </w:pPr>
            <w:r/>
            <w:r>
              <w:rPr>
                <w:rFonts w:ascii="Calibri" w:hAnsi="Calibri"/>
                <w:b w:val="0"/>
                <w:i w:val="0"/>
                <w:sz w:val="14"/>
              </w:rPr>
              <w:t>16.1 Types of Waste in the Environment</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B3a</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1, 3) - Apply information from research on good management practices of waste to make the environment clean. Ex. 1, 3: Research for information on good waste management practices; discuss how to manage types of waste and explain the science underlying it.</w:t>
            </w:r>
          </w:p>
        </w:tc>
        <w:tc>
          <w:tcPr>
            <w:tcW w:type="dxa" w:w="2016"/>
          </w:tcPr>
          <w:p>
            <w:pPr>
              <w:spacing w:after="20"/>
            </w:pPr>
            <w:r/>
            <w:r>
              <w:rPr>
                <w:rFonts w:ascii="Calibri" w:hAnsi="Calibri"/>
                <w:b w:val="0"/>
                <w:i w:val="0"/>
                <w:sz w:val="14"/>
              </w:rPr>
              <w:t>16.2 Good Waste Management Practices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B3b</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1, 3) - Apply information from research on good management practices of waste to make the environment clean. Ex. 1, 3: Research for information on good waste management practices; discuss how to manage types of waste and explain the science underlying it.</w:t>
            </w:r>
          </w:p>
        </w:tc>
        <w:tc>
          <w:tcPr>
            <w:tcW w:type="dxa" w:w="2016"/>
          </w:tcPr>
          <w:p>
            <w:pPr>
              <w:spacing w:after="20"/>
            </w:pPr>
            <w:r/>
            <w:r>
              <w:rPr>
                <w:rFonts w:ascii="Calibri" w:hAnsi="Calibri"/>
                <w:b w:val="0"/>
                <w:i w:val="0"/>
                <w:sz w:val="14"/>
              </w:rPr>
              <w:t>16.2 Good Waste Management Practices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B3c</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1, 3) - Apply information from research on good management practices of waste to make the environment clean. Ex. 1, 3: Research for information on good waste management practices; discuss how to manage types of waste and explain the science underlying it.</w:t>
            </w:r>
          </w:p>
        </w:tc>
        <w:tc>
          <w:tcPr>
            <w:tcW w:type="dxa" w:w="2016"/>
          </w:tcPr>
          <w:p>
            <w:pPr>
              <w:spacing w:after="20"/>
            </w:pPr>
            <w:r/>
            <w:r>
              <w:rPr>
                <w:rFonts w:ascii="Calibri" w:hAnsi="Calibri"/>
                <w:b w:val="0"/>
                <w:i w:val="0"/>
                <w:sz w:val="14"/>
              </w:rPr>
              <w:t>16.2 Good Waste Management Practices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B4a</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1, 3) - Apply information from research on good management practices of waste to make the environment clean. Ex. 1, 3: Research for information on good waste management practices; discuss how to manage types of waste and explain the science underlying it.</w:t>
            </w:r>
          </w:p>
        </w:tc>
        <w:tc>
          <w:tcPr>
            <w:tcW w:type="dxa" w:w="2016"/>
          </w:tcPr>
          <w:p>
            <w:pPr>
              <w:spacing w:after="20"/>
            </w:pPr>
            <w:r/>
            <w:r>
              <w:rPr>
                <w:rFonts w:ascii="Calibri" w:hAnsi="Calibri"/>
                <w:b w:val="0"/>
                <w:i w:val="0"/>
                <w:sz w:val="14"/>
              </w:rPr>
              <w:t>16.2 Good Waste Management Practices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6</w:t>
            </w:r>
          </w:p>
        </w:tc>
      </w:tr>
      <w:tr>
        <w:tc>
          <w:tcPr>
            <w:tcW w:type="dxa" w:w="504"/>
          </w:tcPr>
          <w:p>
            <w:pPr>
              <w:spacing w:after="20"/>
            </w:pPr>
            <w:r/>
            <w:r>
              <w:rPr>
                <w:rFonts w:ascii="Calibri" w:hAnsi="Calibri"/>
                <w:b w:val="0"/>
                <w:i w:val="0"/>
                <w:sz w:val="14"/>
              </w:rPr>
              <w:t>B4b</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1, 3) - Apply information from research on good management practices of waste to make the environment clean. Ex. 1, 3: Research for information on good waste management practices; discuss how to manage types of waste and explain the science underlying it.</w:t>
            </w:r>
          </w:p>
        </w:tc>
        <w:tc>
          <w:tcPr>
            <w:tcW w:type="dxa" w:w="2016"/>
          </w:tcPr>
          <w:p>
            <w:pPr>
              <w:spacing w:after="20"/>
            </w:pPr>
            <w:r/>
            <w:r>
              <w:rPr>
                <w:rFonts w:ascii="Calibri" w:hAnsi="Calibri"/>
                <w:b w:val="0"/>
                <w:i w:val="0"/>
                <w:sz w:val="14"/>
              </w:rPr>
              <w:t>16.2 Good Waste Management Practices</w:t>
            </w:r>
          </w:p>
        </w:tc>
        <w:tc>
          <w:tcPr>
            <w:tcW w:type="dxa" w:w="1152"/>
          </w:tcPr>
          <w:p>
            <w:pPr>
              <w:spacing w:after="20"/>
            </w:pPr>
            <w:r/>
            <w:r>
              <w:rPr>
                <w:rFonts w:ascii="Calibri" w:hAnsi="Calibri"/>
                <w:b w:val="0"/>
                <w:i w:val="0"/>
                <w:sz w:val="14"/>
              </w:rPr>
              <w:t>Evaluate</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B5a</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3) - Apply information from research on good management practices of waste to make the environment clean. Ex. 3: Discuss how to manage types of waste and explain the science underlying it.</w:t>
            </w:r>
          </w:p>
        </w:tc>
        <w:tc>
          <w:tcPr>
            <w:tcW w:type="dxa" w:w="2016"/>
          </w:tcPr>
          <w:p>
            <w:pPr>
              <w:spacing w:after="20"/>
            </w:pPr>
            <w:r/>
            <w:r>
              <w:rPr>
                <w:rFonts w:ascii="Calibri" w:hAnsi="Calibri"/>
                <w:b w:val="0"/>
                <w:i w:val="0"/>
                <w:sz w:val="14"/>
              </w:rPr>
              <w:t>16.3 The Science Behind Waste Management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B5b</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3) - Apply information from research on good management practices of waste to make the environment clean. Ex. 3: Discuss how to manage types of waste and explain the science underlying it.</w:t>
            </w:r>
          </w:p>
        </w:tc>
        <w:tc>
          <w:tcPr>
            <w:tcW w:type="dxa" w:w="2016"/>
          </w:tcPr>
          <w:p>
            <w:pPr>
              <w:spacing w:after="20"/>
            </w:pPr>
            <w:r/>
            <w:r>
              <w:rPr>
                <w:rFonts w:ascii="Calibri" w:hAnsi="Calibri"/>
                <w:b w:val="0"/>
                <w:i w:val="0"/>
                <w:sz w:val="14"/>
              </w:rPr>
              <w:t>16.3 The Science Behind Waste Management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B5c</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3) - Apply information from research on good management practices of waste to make the environment clean. Ex. 3: Discuss how to manage types of waste and explain the science underlying it.</w:t>
            </w:r>
          </w:p>
        </w:tc>
        <w:tc>
          <w:tcPr>
            <w:tcW w:type="dxa" w:w="2016"/>
          </w:tcPr>
          <w:p>
            <w:pPr>
              <w:spacing w:after="20"/>
            </w:pPr>
            <w:r/>
            <w:r>
              <w:rPr>
                <w:rFonts w:ascii="Calibri" w:hAnsi="Calibri"/>
                <w:b w:val="0"/>
                <w:i w:val="0"/>
                <w:sz w:val="14"/>
              </w:rPr>
              <w:t>16.3 The Science Behind Waste Management</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B6a</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3) - Apply information from research on good management practices of waste to make the environment clean. Ex. 3: Discuss how to manage types of waste and explain the science underlying it.</w:t>
            </w:r>
          </w:p>
        </w:tc>
        <w:tc>
          <w:tcPr>
            <w:tcW w:type="dxa" w:w="2016"/>
          </w:tcPr>
          <w:p>
            <w:pPr>
              <w:spacing w:after="20"/>
            </w:pPr>
            <w:r/>
            <w:r>
              <w:rPr>
                <w:rFonts w:ascii="Calibri" w:hAnsi="Calibri"/>
                <w:b w:val="0"/>
                <w:i w:val="0"/>
                <w:sz w:val="14"/>
              </w:rPr>
              <w:t>16.3 The Science Behind Waste Management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B6b</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3) - Apply information from research on good management practices of waste to make the environment clean. Ex. 3: Discuss how to manage types of waste and explain the science underlying it.</w:t>
            </w:r>
          </w:p>
        </w:tc>
        <w:tc>
          <w:tcPr>
            <w:tcW w:type="dxa" w:w="2016"/>
          </w:tcPr>
          <w:p>
            <w:pPr>
              <w:spacing w:after="20"/>
            </w:pPr>
            <w:r/>
            <w:r>
              <w:rPr>
                <w:rFonts w:ascii="Calibri" w:hAnsi="Calibri"/>
                <w:b w:val="0"/>
                <w:i w:val="0"/>
                <w:sz w:val="14"/>
              </w:rPr>
              <w:t>16.3 The Science Behind Waste Management</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B7a</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1, 2) - Apply information from research on good management practices of waste to make the environment clean. Ex. 1, 2: Research for information on good waste management practices and use it to carry out a project to make the environment clean; write a report for presentation on the outcome of the project carried out in Exemplar 1.</w:t>
            </w:r>
          </w:p>
        </w:tc>
        <w:tc>
          <w:tcPr>
            <w:tcW w:type="dxa" w:w="2016"/>
          </w:tcPr>
          <w:p>
            <w:pPr>
              <w:spacing w:after="20"/>
            </w:pPr>
            <w:r/>
            <w:r>
              <w:rPr>
                <w:rFonts w:ascii="Calibri" w:hAnsi="Calibri"/>
                <w:b w:val="0"/>
                <w:i w:val="0"/>
                <w:sz w:val="14"/>
              </w:rPr>
              <w:t>16.4 Community Waste Management Projects</w:t>
            </w:r>
          </w:p>
        </w:tc>
        <w:tc>
          <w:tcPr>
            <w:tcW w:type="dxa" w:w="1152"/>
          </w:tcPr>
          <w:p>
            <w:pPr>
              <w:spacing w:after="20"/>
            </w:pPr>
            <w:r/>
            <w:r>
              <w:rPr>
                <w:rFonts w:ascii="Calibri" w:hAnsi="Calibri"/>
                <w:b w:val="0"/>
                <w:i w:val="0"/>
                <w:sz w:val="14"/>
              </w:rPr>
              <w:t>Create</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B7b</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1, 2) - Apply information from research on good management practices of waste to make the environment clean. Ex. 1, 2: Research for information on good waste management practices and use it to carry out a project to make the environment clean; write a report for presentation on the outcome of the project carried out in Exemplar 1.</w:t>
            </w:r>
          </w:p>
        </w:tc>
        <w:tc>
          <w:tcPr>
            <w:tcW w:type="dxa" w:w="2016"/>
          </w:tcPr>
          <w:p>
            <w:pPr>
              <w:spacing w:after="20"/>
            </w:pPr>
            <w:r/>
            <w:r>
              <w:rPr>
                <w:rFonts w:ascii="Calibri" w:hAnsi="Calibri"/>
                <w:b w:val="0"/>
                <w:i w:val="0"/>
                <w:sz w:val="14"/>
              </w:rPr>
              <w:t>16.4 Community Waste Management Projects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B7c</w:t>
            </w:r>
          </w:p>
        </w:tc>
        <w:tc>
          <w:tcPr>
            <w:tcW w:type="dxa" w:w="1080"/>
          </w:tcPr>
          <w:p>
            <w:pPr>
              <w:spacing w:after="20"/>
            </w:pPr>
            <w:r/>
            <w:r>
              <w:rPr>
                <w:rFonts w:ascii="Calibri" w:hAnsi="Calibri"/>
                <w:b w:val="0"/>
                <w:i w:val="0"/>
                <w:sz w:val="14"/>
              </w:rPr>
              <w:t>Waste Management</w:t>
            </w:r>
          </w:p>
        </w:tc>
        <w:tc>
          <w:tcPr>
            <w:tcW w:type="dxa" w:w="1080"/>
          </w:tcPr>
          <w:p>
            <w:pPr>
              <w:spacing w:after="20"/>
            </w:pPr>
            <w:r/>
            <w:r>
              <w:rPr>
                <w:rFonts w:ascii="Calibri" w:hAnsi="Calibri"/>
                <w:b w:val="0"/>
                <w:i w:val="0"/>
                <w:sz w:val="14"/>
              </w:rPr>
              <w:t>B7/JHS1.5.1.1</w:t>
            </w:r>
          </w:p>
        </w:tc>
        <w:tc>
          <w:tcPr>
            <w:tcW w:type="dxa" w:w="2520"/>
          </w:tcPr>
          <w:p>
            <w:pPr>
              <w:spacing w:after="20"/>
            </w:pPr>
            <w:r/>
            <w:r>
              <w:rPr>
                <w:rFonts w:ascii="Calibri" w:hAnsi="Calibri"/>
                <w:b w:val="0"/>
                <w:i w:val="0"/>
                <w:sz w:val="14"/>
              </w:rPr>
              <w:t>B7/JHS1.5.1.1.1 (Ex. 1, 2) - Apply information from research on good management practices of waste to make the environment clean. Ex. 1, 2: Research for information on good waste management practices and use it to carry out a project to make the environment clean; write a report for presentation on the outcome of the project carried out in Exemplar 1.</w:t>
            </w:r>
          </w:p>
        </w:tc>
        <w:tc>
          <w:tcPr>
            <w:tcW w:type="dxa" w:w="2016"/>
          </w:tcPr>
          <w:p>
            <w:pPr>
              <w:spacing w:after="20"/>
            </w:pPr>
            <w:r/>
            <w:r>
              <w:rPr>
                <w:rFonts w:ascii="Calibri" w:hAnsi="Calibri"/>
                <w:b w:val="0"/>
                <w:i w:val="0"/>
                <w:sz w:val="14"/>
              </w:rPr>
              <w:t>16.4 Community Waste Management Projects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bl>
    <w:p>
      <w:r>
        <w:br w:type="page"/>
      </w:r>
    </w:p>
    <w:p>
      <w:pPr>
        <w:spacing w:before="0" w:after="80"/>
      </w:pPr>
      <w:r>
        <w:rPr>
          <w:rFonts w:ascii="Calibri" w:hAnsi="Calibri"/>
          <w:b/>
          <w:i w:val="0"/>
          <w:sz w:val="24"/>
        </w:rPr>
        <w:t>SUMMARY 1 - COVERAGE BY CURRICULUM AREA (TOPIC)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3888"/>
          </w:tcPr>
          <w:p>
            <w:pPr>
              <w:jc w:val="center"/>
            </w:pPr>
            <w:r/>
            <w:r>
              <w:rPr>
                <w:rFonts w:ascii="Calibri" w:hAnsi="Calibri"/>
                <w:b/>
                <w:i w:val="0"/>
                <w:sz w:val="18"/>
              </w:rPr>
              <w:t>Topic / Content Area</w:t>
            </w:r>
          </w:p>
        </w:tc>
        <w:tc>
          <w:tcPr>
            <w:tcW w:type="dxa" w:w="1152"/>
          </w:tcPr>
          <w:p>
            <w:pPr>
              <w:jc w:val="center"/>
            </w:pPr>
            <w:r/>
            <w:r>
              <w:rPr>
                <w:rFonts w:ascii="Calibri" w:hAnsi="Calibri"/>
                <w:b/>
                <w:i w:val="0"/>
                <w:sz w:val="18"/>
              </w:rPr>
              <w:t>No. of Items</w:t>
            </w:r>
          </w:p>
        </w:tc>
        <w:tc>
          <w:tcPr>
            <w:tcW w:type="dxa" w:w="864"/>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 Marks</w:t>
            </w:r>
          </w:p>
        </w:tc>
        <w:tc>
          <w:tcPr>
            <w:tcW w:type="dxa" w:w="1584"/>
          </w:tcPr>
          <w:p>
            <w:pPr>
              <w:jc w:val="center"/>
            </w:pPr>
            <w:r/>
            <w:r>
              <w:rPr>
                <w:rFonts w:ascii="Calibri" w:hAnsi="Calibri"/>
                <w:b/>
                <w:i w:val="0"/>
                <w:sz w:val="18"/>
              </w:rPr>
              <w:t>Core Competencies</w:t>
            </w:r>
          </w:p>
        </w:tc>
      </w:tr>
      <w:tr>
        <w:tc>
          <w:tcPr>
            <w:tcW w:type="dxa" w:w="3888"/>
          </w:tcPr>
          <w:p>
            <w:pPr>
              <w:spacing w:after="20"/>
            </w:pPr>
            <w:r/>
            <w:r>
              <w:rPr>
                <w:rFonts w:ascii="Calibri" w:hAnsi="Calibri"/>
                <w:b w:val="0"/>
                <w:i w:val="0"/>
                <w:sz w:val="17"/>
              </w:rPr>
              <w:t>16.1 Types of Waste in the Environment</w:t>
            </w:r>
          </w:p>
        </w:tc>
        <w:tc>
          <w:tcPr>
            <w:tcW w:type="dxa" w:w="1152"/>
          </w:tcPr>
          <w:p>
            <w:pPr>
              <w:spacing w:after="20"/>
            </w:pPr>
            <w:r/>
            <w:r>
              <w:rPr>
                <w:rFonts w:ascii="Calibri" w:hAnsi="Calibri"/>
                <w:b w:val="0"/>
                <w:i w:val="0"/>
                <w:sz w:val="17"/>
              </w:rPr>
              <w:t>15</w:t>
            </w:r>
          </w:p>
        </w:tc>
        <w:tc>
          <w:tcPr>
            <w:tcW w:type="dxa" w:w="864"/>
          </w:tcPr>
          <w:p>
            <w:pPr>
              <w:spacing w:after="20"/>
            </w:pPr>
            <w:r/>
            <w:r>
              <w:rPr>
                <w:rFonts w:ascii="Calibri" w:hAnsi="Calibri"/>
                <w:b w:val="0"/>
                <w:i w:val="0"/>
                <w:sz w:val="17"/>
              </w:rPr>
              <w:t>28</w:t>
            </w:r>
          </w:p>
        </w:tc>
        <w:tc>
          <w:tcPr>
            <w:tcW w:type="dxa" w:w="1440"/>
          </w:tcPr>
          <w:p>
            <w:pPr>
              <w:spacing w:after="20"/>
            </w:pPr>
            <w:r/>
            <w:r>
              <w:rPr>
                <w:rFonts w:ascii="Calibri" w:hAnsi="Calibri"/>
                <w:b w:val="0"/>
                <w:i w:val="0"/>
                <w:sz w:val="17"/>
              </w:rPr>
              <w:t>28.0%</w:t>
            </w:r>
          </w:p>
        </w:tc>
        <w:tc>
          <w:tcPr>
            <w:tcW w:type="dxa" w:w="1584"/>
          </w:tcPr>
          <w:p>
            <w:pPr>
              <w:spacing w:after="20"/>
            </w:pPr>
            <w:r/>
            <w:r>
              <w:rPr>
                <w:rFonts w:ascii="Calibri" w:hAnsi="Calibri"/>
                <w:b w:val="0"/>
                <w:i w:val="0"/>
                <w:sz w:val="17"/>
              </w:rPr>
              <w:t>CP, CC, DL, CI</w:t>
            </w:r>
          </w:p>
        </w:tc>
      </w:tr>
      <w:tr>
        <w:tc>
          <w:tcPr>
            <w:tcW w:type="dxa" w:w="3888"/>
          </w:tcPr>
          <w:p>
            <w:pPr>
              <w:spacing w:after="20"/>
            </w:pPr>
            <w:r/>
            <w:r>
              <w:rPr>
                <w:rFonts w:ascii="Calibri" w:hAnsi="Calibri"/>
                <w:b w:val="0"/>
                <w:i w:val="0"/>
                <w:sz w:val="17"/>
              </w:rPr>
              <w:t>16.2 Good Waste Management Practices</w:t>
            </w:r>
          </w:p>
        </w:tc>
        <w:tc>
          <w:tcPr>
            <w:tcW w:type="dxa" w:w="1152"/>
          </w:tcPr>
          <w:p>
            <w:pPr>
              <w:spacing w:after="20"/>
            </w:pPr>
            <w:r/>
            <w:r>
              <w:rPr>
                <w:rFonts w:ascii="Calibri" w:hAnsi="Calibri"/>
                <w:b w:val="0"/>
                <w:i w:val="0"/>
                <w:sz w:val="17"/>
              </w:rPr>
              <w:t>14</w:t>
            </w:r>
          </w:p>
        </w:tc>
        <w:tc>
          <w:tcPr>
            <w:tcW w:type="dxa" w:w="864"/>
          </w:tcPr>
          <w:p>
            <w:pPr>
              <w:spacing w:after="20"/>
            </w:pPr>
            <w:r/>
            <w:r>
              <w:rPr>
                <w:rFonts w:ascii="Calibri" w:hAnsi="Calibri"/>
                <w:b w:val="0"/>
                <w:i w:val="0"/>
                <w:sz w:val="17"/>
              </w:rPr>
              <w:t>26</w:t>
            </w:r>
          </w:p>
        </w:tc>
        <w:tc>
          <w:tcPr>
            <w:tcW w:type="dxa" w:w="1440"/>
          </w:tcPr>
          <w:p>
            <w:pPr>
              <w:spacing w:after="20"/>
            </w:pPr>
            <w:r/>
            <w:r>
              <w:rPr>
                <w:rFonts w:ascii="Calibri" w:hAnsi="Calibri"/>
                <w:b w:val="0"/>
                <w:i w:val="0"/>
                <w:sz w:val="17"/>
              </w:rPr>
              <w:t>26.0%</w:t>
            </w:r>
          </w:p>
        </w:tc>
        <w:tc>
          <w:tcPr>
            <w:tcW w:type="dxa" w:w="1584"/>
          </w:tcPr>
          <w:p>
            <w:pPr>
              <w:spacing w:after="20"/>
            </w:pPr>
            <w:r/>
            <w:r>
              <w:rPr>
                <w:rFonts w:ascii="Calibri" w:hAnsi="Calibri"/>
                <w:b w:val="0"/>
                <w:i w:val="0"/>
                <w:sz w:val="17"/>
              </w:rPr>
              <w:t>CP, CC, DL, CI</w:t>
            </w:r>
          </w:p>
        </w:tc>
      </w:tr>
      <w:tr>
        <w:tc>
          <w:tcPr>
            <w:tcW w:type="dxa" w:w="3888"/>
          </w:tcPr>
          <w:p>
            <w:pPr>
              <w:spacing w:after="20"/>
            </w:pPr>
            <w:r/>
            <w:r>
              <w:rPr>
                <w:rFonts w:ascii="Calibri" w:hAnsi="Calibri"/>
                <w:b w:val="0"/>
                <w:i w:val="0"/>
                <w:sz w:val="17"/>
              </w:rPr>
              <w:t>16.3 The Science Behind Waste Management</w:t>
            </w:r>
          </w:p>
        </w:tc>
        <w:tc>
          <w:tcPr>
            <w:tcW w:type="dxa" w:w="1152"/>
          </w:tcPr>
          <w:p>
            <w:pPr>
              <w:spacing w:after="20"/>
            </w:pPr>
            <w:r/>
            <w:r>
              <w:rPr>
                <w:rFonts w:ascii="Calibri" w:hAnsi="Calibri"/>
                <w:b w:val="0"/>
                <w:i w:val="0"/>
                <w:sz w:val="17"/>
              </w:rPr>
              <w:t>16</w:t>
            </w:r>
          </w:p>
        </w:tc>
        <w:tc>
          <w:tcPr>
            <w:tcW w:type="dxa" w:w="864"/>
          </w:tcPr>
          <w:p>
            <w:pPr>
              <w:spacing w:after="20"/>
            </w:pPr>
            <w:r/>
            <w:r>
              <w:rPr>
                <w:rFonts w:ascii="Calibri" w:hAnsi="Calibri"/>
                <w:b w:val="0"/>
                <w:i w:val="0"/>
                <w:sz w:val="17"/>
              </w:rPr>
              <w:t>27</w:t>
            </w:r>
          </w:p>
        </w:tc>
        <w:tc>
          <w:tcPr>
            <w:tcW w:type="dxa" w:w="1440"/>
          </w:tcPr>
          <w:p>
            <w:pPr>
              <w:spacing w:after="20"/>
            </w:pPr>
            <w:r/>
            <w:r>
              <w:rPr>
                <w:rFonts w:ascii="Calibri" w:hAnsi="Calibri"/>
                <w:b w:val="0"/>
                <w:i w:val="0"/>
                <w:sz w:val="17"/>
              </w:rPr>
              <w:t>27.0%</w:t>
            </w:r>
          </w:p>
        </w:tc>
        <w:tc>
          <w:tcPr>
            <w:tcW w:type="dxa" w:w="1584"/>
          </w:tcPr>
          <w:p>
            <w:pPr>
              <w:spacing w:after="20"/>
            </w:pPr>
            <w:r/>
            <w:r>
              <w:rPr>
                <w:rFonts w:ascii="Calibri" w:hAnsi="Calibri"/>
                <w:b w:val="0"/>
                <w:i w:val="0"/>
                <w:sz w:val="17"/>
              </w:rPr>
              <w:t>CP, CC, DL, CI</w:t>
            </w:r>
          </w:p>
        </w:tc>
      </w:tr>
      <w:tr>
        <w:tc>
          <w:tcPr>
            <w:tcW w:type="dxa" w:w="3888"/>
          </w:tcPr>
          <w:p>
            <w:pPr>
              <w:spacing w:after="20"/>
            </w:pPr>
            <w:r/>
            <w:r>
              <w:rPr>
                <w:rFonts w:ascii="Calibri" w:hAnsi="Calibri"/>
                <w:b w:val="0"/>
                <w:i w:val="0"/>
                <w:sz w:val="17"/>
              </w:rPr>
              <w:t>16.4 Community Waste Management Projects</w:t>
            </w:r>
          </w:p>
        </w:tc>
        <w:tc>
          <w:tcPr>
            <w:tcW w:type="dxa" w:w="1152"/>
          </w:tcPr>
          <w:p>
            <w:pPr>
              <w:spacing w:after="20"/>
            </w:pPr>
            <w:r/>
            <w:r>
              <w:rPr>
                <w:rFonts w:ascii="Calibri" w:hAnsi="Calibri"/>
                <w:b w:val="0"/>
                <w:i w:val="0"/>
                <w:sz w:val="17"/>
              </w:rPr>
              <w:t>12</w:t>
            </w:r>
          </w:p>
        </w:tc>
        <w:tc>
          <w:tcPr>
            <w:tcW w:type="dxa" w:w="864"/>
          </w:tcPr>
          <w:p>
            <w:pPr>
              <w:spacing w:after="20"/>
            </w:pPr>
            <w:r/>
            <w:r>
              <w:rPr>
                <w:rFonts w:ascii="Calibri" w:hAnsi="Calibri"/>
                <w:b w:val="0"/>
                <w:i w:val="0"/>
                <w:sz w:val="17"/>
              </w:rPr>
              <w:t>19</w:t>
            </w:r>
          </w:p>
        </w:tc>
        <w:tc>
          <w:tcPr>
            <w:tcW w:type="dxa" w:w="1440"/>
          </w:tcPr>
          <w:p>
            <w:pPr>
              <w:spacing w:after="20"/>
            </w:pPr>
            <w:r/>
            <w:r>
              <w:rPr>
                <w:rFonts w:ascii="Calibri" w:hAnsi="Calibri"/>
                <w:b w:val="0"/>
                <w:i w:val="0"/>
                <w:sz w:val="17"/>
              </w:rPr>
              <w:t>19.0%</w:t>
            </w:r>
          </w:p>
        </w:tc>
        <w:tc>
          <w:tcPr>
            <w:tcW w:type="dxa" w:w="1584"/>
          </w:tcPr>
          <w:p>
            <w:pPr>
              <w:spacing w:after="20"/>
            </w:pPr>
            <w:r/>
            <w:r>
              <w:rPr>
                <w:rFonts w:ascii="Calibri" w:hAnsi="Calibri"/>
                <w:b w:val="0"/>
                <w:i w:val="0"/>
                <w:sz w:val="17"/>
              </w:rPr>
              <w:t>CP, CC, DL, CI</w:t>
            </w:r>
          </w:p>
        </w:tc>
      </w:tr>
      <w:tr>
        <w:tc>
          <w:tcPr>
            <w:tcW w:type="dxa" w:w="3888"/>
          </w:tcPr>
          <w:p>
            <w:pPr>
              <w:spacing w:after="20"/>
            </w:pPr>
            <w:r/>
            <w:r>
              <w:rPr>
                <w:rFonts w:ascii="Calibri" w:hAnsi="Calibri"/>
                <w:b w:val="0"/>
                <w:i w:val="0"/>
                <w:sz w:val="17"/>
              </w:rPr>
              <w:t>TOTAL</w:t>
            </w:r>
          </w:p>
        </w:tc>
        <w:tc>
          <w:tcPr>
            <w:tcW w:type="dxa" w:w="1152"/>
          </w:tcPr>
          <w:p>
            <w:pPr>
              <w:spacing w:after="20"/>
            </w:pPr>
            <w:r/>
            <w:r>
              <w:rPr>
                <w:rFonts w:ascii="Calibri" w:hAnsi="Calibri"/>
                <w:b w:val="0"/>
                <w:i w:val="0"/>
                <w:sz w:val="17"/>
              </w:rPr>
              <w:t>57</w:t>
            </w:r>
          </w:p>
        </w:tc>
        <w:tc>
          <w:tcPr>
            <w:tcW w:type="dxa" w:w="864"/>
          </w:tcPr>
          <w:p>
            <w:pPr>
              <w:spacing w:after="20"/>
            </w:pPr>
            <w:r/>
            <w:r>
              <w:rPr>
                <w:rFonts w:ascii="Calibri" w:hAnsi="Calibri"/>
                <w:b w:val="0"/>
                <w:i w:val="0"/>
                <w:sz w:val="17"/>
              </w:rPr>
              <w:t>100</w:t>
            </w:r>
          </w:p>
        </w:tc>
        <w:tc>
          <w:tcPr>
            <w:tcW w:type="dxa" w:w="1440"/>
          </w:tcPr>
          <w:p>
            <w:pPr>
              <w:spacing w:after="20"/>
            </w:pPr>
            <w:r/>
            <w:r>
              <w:rPr>
                <w:rFonts w:ascii="Calibri" w:hAnsi="Calibri"/>
                <w:b w:val="0"/>
                <w:i w:val="0"/>
                <w:sz w:val="17"/>
              </w:rPr>
              <w:t>100%</w:t>
            </w:r>
          </w:p>
        </w:tc>
        <w:tc>
          <w:tcPr>
            <w:tcW w:type="dxa" w:w="1584"/>
          </w:tcPr>
          <w:p>
            <w:pPr>
              <w:spacing w:after="20"/>
            </w:pPr>
            <w:r/>
            <w:r>
              <w:rPr>
                <w:rFonts w:ascii="Calibri" w:hAnsi="Calibri"/>
                <w:b w:val="0"/>
                <w:i w:val="0"/>
                <w:sz w:val="17"/>
              </w:rPr>
              <w:t>-</w:t>
            </w:r>
          </w:p>
        </w:tc>
      </w:tr>
    </w:tbl>
    <w:p>
      <w:pPr>
        <w:spacing w:before="0" w:after="40"/>
      </w:pPr>
      <w:r>
        <w:rPr>
          <w:rFonts w:ascii="Calibri" w:hAnsi="Calibri"/>
          <w:b w:val="0"/>
          <w:i/>
          <w:sz w:val="17"/>
        </w:rPr>
        <w:t>CC = Communication and Collaboration; CP = Critical Thinking and Problem Solving; DL = Digital Literacy; CI = Creativity and Innovation.</w:t>
      </w:r>
    </w:p>
    <w:p>
      <w:pPr>
        <w:spacing w:before="0" w:after="160"/>
      </w:pPr>
    </w:p>
    <w:p>
      <w:pPr>
        <w:spacing w:before="0" w:after="80"/>
      </w:pPr>
      <w:r>
        <w:rPr>
          <w:rFonts w:ascii="Calibri" w:hAnsi="Calibri"/>
          <w:b/>
          <w:i w:val="0"/>
          <w:sz w:val="24"/>
        </w:rPr>
        <w:t>SUMMARY 2 - COGNITIVE-LEVEL DISTRIBUTION (Bloom's Taxonomy)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tcPr>
          <w:p>
            <w:pPr>
              <w:jc w:val="center"/>
            </w:pPr>
            <w:r/>
            <w:r>
              <w:rPr>
                <w:rFonts w:ascii="Calibri" w:hAnsi="Calibri"/>
                <w:b/>
                <w:i w:val="0"/>
                <w:sz w:val="18"/>
              </w:rPr>
              <w:t>Cognitive Level</w:t>
            </w:r>
          </w:p>
        </w:tc>
        <w:tc>
          <w:tcPr>
            <w:tcW w:type="dxa" w:w="1872"/>
          </w:tcPr>
          <w:p>
            <w:pPr>
              <w:jc w:val="center"/>
            </w:pPr>
            <w:r/>
            <w:r>
              <w:rPr>
                <w:rFonts w:ascii="Calibri" w:hAnsi="Calibri"/>
                <w:b/>
                <w:i w:val="0"/>
                <w:sz w:val="18"/>
              </w:rPr>
              <w:t>Section A Marks</w:t>
            </w:r>
          </w:p>
        </w:tc>
        <w:tc>
          <w:tcPr>
            <w:tcW w:type="dxa" w:w="1872"/>
          </w:tcPr>
          <w:p>
            <w:pPr>
              <w:jc w:val="center"/>
            </w:pPr>
            <w:r/>
            <w:r>
              <w:rPr>
                <w:rFonts w:ascii="Calibri" w:hAnsi="Calibri"/>
                <w:b/>
                <w:i w:val="0"/>
                <w:sz w:val="18"/>
              </w:rPr>
              <w:t>Section B Marks</w:t>
            </w:r>
          </w:p>
        </w:tc>
        <w:tc>
          <w:tcPr>
            <w:tcW w:type="dxa" w:w="1584"/>
          </w:tcPr>
          <w:p>
            <w:pPr>
              <w:jc w:val="center"/>
            </w:pPr>
            <w:r/>
            <w:r>
              <w:rPr>
                <w:rFonts w:ascii="Calibri" w:hAnsi="Calibri"/>
                <w:b/>
                <w:i w:val="0"/>
                <w:sz w:val="18"/>
              </w:rPr>
              <w:t>Total Marks</w:t>
            </w:r>
          </w:p>
        </w:tc>
        <w:tc>
          <w:tcPr>
            <w:tcW w:type="dxa" w:w="1584"/>
          </w:tcPr>
          <w:p>
            <w:pPr>
              <w:jc w:val="center"/>
            </w:pPr>
            <w:r/>
            <w:r>
              <w:rPr>
                <w:rFonts w:ascii="Calibri" w:hAnsi="Calibri"/>
                <w:b/>
                <w:i w:val="0"/>
                <w:sz w:val="18"/>
              </w:rPr>
              <w:t>% of Total</w:t>
            </w:r>
          </w:p>
        </w:tc>
      </w:tr>
      <w:tr>
        <w:tc>
          <w:tcPr>
            <w:tcW w:type="dxa" w:w="2304"/>
          </w:tcPr>
          <w:p>
            <w:pPr>
              <w:spacing w:after="20"/>
            </w:pPr>
            <w:r/>
            <w:r>
              <w:rPr>
                <w:rFonts w:ascii="Calibri" w:hAnsi="Calibri"/>
                <w:b w:val="0"/>
                <w:i w:val="0"/>
                <w:sz w:val="19"/>
              </w:rPr>
              <w:t>Remember</w:t>
            </w:r>
          </w:p>
        </w:tc>
        <w:tc>
          <w:tcPr>
            <w:tcW w:type="dxa" w:w="1872"/>
          </w:tcPr>
          <w:p>
            <w:pPr>
              <w:spacing w:after="20"/>
            </w:pPr>
            <w:r/>
            <w:r>
              <w:rPr>
                <w:rFonts w:ascii="Calibri" w:hAnsi="Calibri"/>
                <w:b w:val="0"/>
                <w:i w:val="0"/>
                <w:sz w:val="19"/>
              </w:rPr>
              <w:t>9</w:t>
            </w:r>
          </w:p>
        </w:tc>
        <w:tc>
          <w:tcPr>
            <w:tcW w:type="dxa" w:w="1872"/>
          </w:tcPr>
          <w:p>
            <w:pPr>
              <w:spacing w:after="20"/>
            </w:pPr>
            <w:r/>
            <w:r>
              <w:rPr>
                <w:rFonts w:ascii="Calibri" w:hAnsi="Calibri"/>
                <w:b w:val="0"/>
                <w:i w:val="0"/>
                <w:sz w:val="19"/>
              </w:rPr>
              <w:t>7</w:t>
            </w:r>
          </w:p>
        </w:tc>
        <w:tc>
          <w:tcPr>
            <w:tcW w:type="dxa" w:w="1584"/>
          </w:tcPr>
          <w:p>
            <w:pPr>
              <w:spacing w:after="20"/>
            </w:pPr>
            <w:r/>
            <w:r>
              <w:rPr>
                <w:rFonts w:ascii="Calibri" w:hAnsi="Calibri"/>
                <w:b w:val="0"/>
                <w:i w:val="0"/>
                <w:sz w:val="19"/>
              </w:rPr>
              <w:t>16</w:t>
            </w:r>
          </w:p>
        </w:tc>
        <w:tc>
          <w:tcPr>
            <w:tcW w:type="dxa" w:w="1584"/>
          </w:tcPr>
          <w:p>
            <w:pPr>
              <w:spacing w:after="20"/>
            </w:pPr>
            <w:r/>
            <w:r>
              <w:rPr>
                <w:rFonts w:ascii="Calibri" w:hAnsi="Calibri"/>
                <w:b w:val="0"/>
                <w:i w:val="0"/>
                <w:sz w:val="19"/>
              </w:rPr>
              <w:t>16.0%</w:t>
            </w:r>
          </w:p>
        </w:tc>
      </w:tr>
      <w:tr>
        <w:tc>
          <w:tcPr>
            <w:tcW w:type="dxa" w:w="2304"/>
          </w:tcPr>
          <w:p>
            <w:pPr>
              <w:spacing w:after="20"/>
            </w:pPr>
            <w:r/>
            <w:r>
              <w:rPr>
                <w:rFonts w:ascii="Calibri" w:hAnsi="Calibri"/>
                <w:b w:val="0"/>
                <w:i w:val="0"/>
                <w:sz w:val="19"/>
              </w:rPr>
              <w:t>Understand</w:t>
            </w:r>
          </w:p>
        </w:tc>
        <w:tc>
          <w:tcPr>
            <w:tcW w:type="dxa" w:w="1872"/>
          </w:tcPr>
          <w:p>
            <w:pPr>
              <w:spacing w:after="20"/>
            </w:pPr>
            <w:r/>
            <w:r>
              <w:rPr>
                <w:rFonts w:ascii="Calibri" w:hAnsi="Calibri"/>
                <w:b w:val="0"/>
                <w:i w:val="0"/>
                <w:sz w:val="19"/>
              </w:rPr>
              <w:t>18</w:t>
            </w:r>
          </w:p>
        </w:tc>
        <w:tc>
          <w:tcPr>
            <w:tcW w:type="dxa" w:w="1872"/>
          </w:tcPr>
          <w:p>
            <w:pPr>
              <w:spacing w:after="20"/>
            </w:pPr>
            <w:r/>
            <w:r>
              <w:rPr>
                <w:rFonts w:ascii="Calibri" w:hAnsi="Calibri"/>
                <w:b w:val="0"/>
                <w:i w:val="0"/>
                <w:sz w:val="19"/>
              </w:rPr>
              <w:t>36</w:t>
            </w:r>
          </w:p>
        </w:tc>
        <w:tc>
          <w:tcPr>
            <w:tcW w:type="dxa" w:w="1584"/>
          </w:tcPr>
          <w:p>
            <w:pPr>
              <w:spacing w:after="20"/>
            </w:pPr>
            <w:r/>
            <w:r>
              <w:rPr>
                <w:rFonts w:ascii="Calibri" w:hAnsi="Calibri"/>
                <w:b w:val="0"/>
                <w:i w:val="0"/>
                <w:sz w:val="19"/>
              </w:rPr>
              <w:t>54</w:t>
            </w:r>
          </w:p>
        </w:tc>
        <w:tc>
          <w:tcPr>
            <w:tcW w:type="dxa" w:w="1584"/>
          </w:tcPr>
          <w:p>
            <w:pPr>
              <w:spacing w:after="20"/>
            </w:pPr>
            <w:r/>
            <w:r>
              <w:rPr>
                <w:rFonts w:ascii="Calibri" w:hAnsi="Calibri"/>
                <w:b w:val="0"/>
                <w:i w:val="0"/>
                <w:sz w:val="19"/>
              </w:rPr>
              <w:t>54.0%</w:t>
            </w:r>
          </w:p>
        </w:tc>
      </w:tr>
      <w:tr>
        <w:tc>
          <w:tcPr>
            <w:tcW w:type="dxa" w:w="2304"/>
          </w:tcPr>
          <w:p>
            <w:pPr>
              <w:spacing w:after="20"/>
            </w:pPr>
            <w:r/>
            <w:r>
              <w:rPr>
                <w:rFonts w:ascii="Calibri" w:hAnsi="Calibri"/>
                <w:b w:val="0"/>
                <w:i w:val="0"/>
                <w:sz w:val="19"/>
              </w:rPr>
              <w:t>Apply</w:t>
            </w:r>
          </w:p>
        </w:tc>
        <w:tc>
          <w:tcPr>
            <w:tcW w:type="dxa" w:w="1872"/>
          </w:tcPr>
          <w:p>
            <w:pPr>
              <w:spacing w:after="20"/>
            </w:pPr>
            <w:r/>
            <w:r>
              <w:rPr>
                <w:rFonts w:ascii="Calibri" w:hAnsi="Calibri"/>
                <w:b w:val="0"/>
                <w:i w:val="0"/>
                <w:sz w:val="19"/>
              </w:rPr>
              <w:t>12</w:t>
            </w:r>
          </w:p>
        </w:tc>
        <w:tc>
          <w:tcPr>
            <w:tcW w:type="dxa" w:w="1872"/>
          </w:tcPr>
          <w:p>
            <w:pPr>
              <w:spacing w:after="20"/>
            </w:pPr>
            <w:r/>
            <w:r>
              <w:rPr>
                <w:rFonts w:ascii="Calibri" w:hAnsi="Calibri"/>
                <w:b w:val="0"/>
                <w:i w:val="0"/>
                <w:sz w:val="19"/>
              </w:rPr>
              <w:t>8</w:t>
            </w:r>
          </w:p>
        </w:tc>
        <w:tc>
          <w:tcPr>
            <w:tcW w:type="dxa" w:w="1584"/>
          </w:tcPr>
          <w:p>
            <w:pPr>
              <w:spacing w:after="20"/>
            </w:pPr>
            <w:r/>
            <w:r>
              <w:rPr>
                <w:rFonts w:ascii="Calibri" w:hAnsi="Calibri"/>
                <w:b w:val="0"/>
                <w:i w:val="0"/>
                <w:sz w:val="19"/>
              </w:rPr>
              <w:t>20</w:t>
            </w:r>
          </w:p>
        </w:tc>
        <w:tc>
          <w:tcPr>
            <w:tcW w:type="dxa" w:w="1584"/>
          </w:tcPr>
          <w:p>
            <w:pPr>
              <w:spacing w:after="20"/>
            </w:pPr>
            <w:r/>
            <w:r>
              <w:rPr>
                <w:rFonts w:ascii="Calibri" w:hAnsi="Calibri"/>
                <w:b w:val="0"/>
                <w:i w:val="0"/>
                <w:sz w:val="19"/>
              </w:rPr>
              <w:t>20.0%</w:t>
            </w:r>
          </w:p>
        </w:tc>
      </w:tr>
      <w:tr>
        <w:tc>
          <w:tcPr>
            <w:tcW w:type="dxa" w:w="2304"/>
          </w:tcPr>
          <w:p>
            <w:pPr>
              <w:spacing w:after="20"/>
            </w:pPr>
            <w:r/>
            <w:r>
              <w:rPr>
                <w:rFonts w:ascii="Calibri" w:hAnsi="Calibri"/>
                <w:b w:val="0"/>
                <w:i w:val="0"/>
                <w:sz w:val="19"/>
              </w:rPr>
              <w:t>Analyse</w:t>
            </w:r>
          </w:p>
        </w:tc>
        <w:tc>
          <w:tcPr>
            <w:tcW w:type="dxa" w:w="1872"/>
          </w:tcPr>
          <w:p>
            <w:pPr>
              <w:spacing w:after="20"/>
            </w:pPr>
            <w:r/>
            <w:r>
              <w:rPr>
                <w:rFonts w:ascii="Calibri" w:hAnsi="Calibri"/>
                <w:b w:val="0"/>
                <w:i w:val="0"/>
                <w:sz w:val="19"/>
              </w:rPr>
              <w:t>1</w:t>
            </w:r>
          </w:p>
        </w:tc>
        <w:tc>
          <w:tcPr>
            <w:tcW w:type="dxa" w:w="1872"/>
          </w:tcPr>
          <w:p>
            <w:pPr>
              <w:spacing w:after="20"/>
            </w:pPr>
            <w:r/>
            <w:r>
              <w:rPr>
                <w:rFonts w:ascii="Calibri" w:hAnsi="Calibri"/>
                <w:b w:val="0"/>
                <w:i w:val="0"/>
                <w:sz w:val="19"/>
              </w:rPr>
              <w:t>3</w:t>
            </w:r>
          </w:p>
        </w:tc>
        <w:tc>
          <w:tcPr>
            <w:tcW w:type="dxa" w:w="1584"/>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4.0%</w:t>
            </w:r>
          </w:p>
        </w:tc>
      </w:tr>
      <w:tr>
        <w:tc>
          <w:tcPr>
            <w:tcW w:type="dxa" w:w="2304"/>
          </w:tcPr>
          <w:p>
            <w:pPr>
              <w:spacing w:after="20"/>
            </w:pPr>
            <w:r/>
            <w:r>
              <w:rPr>
                <w:rFonts w:ascii="Calibri" w:hAnsi="Calibri"/>
                <w:b w:val="0"/>
                <w:i w:val="0"/>
                <w:sz w:val="19"/>
              </w:rPr>
              <w:t>Evaluate</w:t>
            </w:r>
          </w:p>
        </w:tc>
        <w:tc>
          <w:tcPr>
            <w:tcW w:type="dxa" w:w="1872"/>
          </w:tcPr>
          <w:p>
            <w:pPr>
              <w:spacing w:after="20"/>
            </w:pPr>
            <w:r/>
            <w:r>
              <w:rPr>
                <w:rFonts w:ascii="Calibri" w:hAnsi="Calibri"/>
                <w:b w:val="0"/>
                <w:i w:val="0"/>
                <w:sz w:val="19"/>
              </w:rPr>
              <w:t>0</w:t>
            </w:r>
          </w:p>
        </w:tc>
        <w:tc>
          <w:tcPr>
            <w:tcW w:type="dxa" w:w="1872"/>
          </w:tcPr>
          <w:p>
            <w:pPr>
              <w:spacing w:after="20"/>
            </w:pPr>
            <w:r/>
            <w:r>
              <w:rPr>
                <w:rFonts w:ascii="Calibri" w:hAnsi="Calibri"/>
                <w:b w:val="0"/>
                <w:i w:val="0"/>
                <w:sz w:val="19"/>
              </w:rPr>
              <w:t>2</w:t>
            </w:r>
          </w:p>
        </w:tc>
        <w:tc>
          <w:tcPr>
            <w:tcW w:type="dxa" w:w="1584"/>
          </w:tcPr>
          <w:p>
            <w:pPr>
              <w:spacing w:after="20"/>
            </w:pPr>
            <w:r/>
            <w:r>
              <w:rPr>
                <w:rFonts w:ascii="Calibri" w:hAnsi="Calibri"/>
                <w:b w:val="0"/>
                <w:i w:val="0"/>
                <w:sz w:val="19"/>
              </w:rPr>
              <w:t>2</w:t>
            </w:r>
          </w:p>
        </w:tc>
        <w:tc>
          <w:tcPr>
            <w:tcW w:type="dxa" w:w="1584"/>
          </w:tcPr>
          <w:p>
            <w:pPr>
              <w:spacing w:after="20"/>
            </w:pPr>
            <w:r/>
            <w:r>
              <w:rPr>
                <w:rFonts w:ascii="Calibri" w:hAnsi="Calibri"/>
                <w:b w:val="0"/>
                <w:i w:val="0"/>
                <w:sz w:val="19"/>
              </w:rPr>
              <w:t>2.0%</w:t>
            </w:r>
          </w:p>
        </w:tc>
      </w:tr>
      <w:tr>
        <w:tc>
          <w:tcPr>
            <w:tcW w:type="dxa" w:w="2304"/>
          </w:tcPr>
          <w:p>
            <w:pPr>
              <w:spacing w:after="20"/>
            </w:pPr>
            <w:r/>
            <w:r>
              <w:rPr>
                <w:rFonts w:ascii="Calibri" w:hAnsi="Calibri"/>
                <w:b w:val="0"/>
                <w:i w:val="0"/>
                <w:sz w:val="19"/>
              </w:rPr>
              <w:t>Create</w:t>
            </w:r>
          </w:p>
        </w:tc>
        <w:tc>
          <w:tcPr>
            <w:tcW w:type="dxa" w:w="1872"/>
          </w:tcPr>
          <w:p>
            <w:pPr>
              <w:spacing w:after="20"/>
            </w:pPr>
            <w:r/>
            <w:r>
              <w:rPr>
                <w:rFonts w:ascii="Calibri" w:hAnsi="Calibri"/>
                <w:b w:val="0"/>
                <w:i w:val="0"/>
                <w:sz w:val="19"/>
              </w:rPr>
              <w:t>0</w:t>
            </w:r>
          </w:p>
        </w:tc>
        <w:tc>
          <w:tcPr>
            <w:tcW w:type="dxa" w:w="1872"/>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4.0%</w:t>
            </w:r>
          </w:p>
        </w:tc>
      </w:tr>
      <w:tr>
        <w:tc>
          <w:tcPr>
            <w:tcW w:type="dxa" w:w="2304"/>
          </w:tcPr>
          <w:p>
            <w:pPr>
              <w:spacing w:after="20"/>
            </w:pPr>
            <w:r/>
            <w:r>
              <w:rPr>
                <w:rFonts w:ascii="Calibri" w:hAnsi="Calibri"/>
                <w:b w:val="0"/>
                <w:i w:val="0"/>
                <w:sz w:val="19"/>
              </w:rPr>
              <w:t>TOTAL</w:t>
            </w:r>
          </w:p>
        </w:tc>
        <w:tc>
          <w:tcPr>
            <w:tcW w:type="dxa" w:w="1872"/>
          </w:tcPr>
          <w:p>
            <w:pPr>
              <w:spacing w:after="20"/>
            </w:pPr>
            <w:r/>
            <w:r>
              <w:rPr>
                <w:rFonts w:ascii="Calibri" w:hAnsi="Calibri"/>
                <w:b w:val="0"/>
                <w:i w:val="0"/>
                <w:sz w:val="19"/>
              </w:rPr>
              <w:t>40</w:t>
            </w:r>
          </w:p>
        </w:tc>
        <w:tc>
          <w:tcPr>
            <w:tcW w:type="dxa" w:w="1872"/>
          </w:tcPr>
          <w:p>
            <w:pPr>
              <w:spacing w:after="20"/>
            </w:pPr>
            <w:r/>
            <w:r>
              <w:rPr>
                <w:rFonts w:ascii="Calibri" w:hAnsi="Calibri"/>
                <w:b w:val="0"/>
                <w:i w:val="0"/>
                <w:sz w:val="19"/>
              </w:rPr>
              <w:t>60</w:t>
            </w:r>
          </w:p>
        </w:tc>
        <w:tc>
          <w:tcPr>
            <w:tcW w:type="dxa" w:w="1584"/>
          </w:tcPr>
          <w:p>
            <w:pPr>
              <w:spacing w:after="20"/>
            </w:pPr>
            <w:r/>
            <w:r>
              <w:rPr>
                <w:rFonts w:ascii="Calibri" w:hAnsi="Calibri"/>
                <w:b w:val="0"/>
                <w:i w:val="0"/>
                <w:sz w:val="19"/>
              </w:rPr>
              <w:t>100</w:t>
            </w:r>
          </w:p>
        </w:tc>
        <w:tc>
          <w:tcPr>
            <w:tcW w:type="dxa" w:w="1584"/>
          </w:tcPr>
          <w:p>
            <w:pPr>
              <w:spacing w:after="20"/>
            </w:pPr>
            <w:r/>
            <w:r>
              <w:rPr>
                <w:rFonts w:ascii="Calibri" w:hAnsi="Calibri"/>
                <w:b w:val="0"/>
                <w:i w:val="0"/>
                <w:sz w:val="19"/>
              </w:rPr>
              <w:t>100%</w:t>
            </w:r>
          </w:p>
        </w:tc>
      </w:tr>
    </w:tbl>
    <w:p>
      <w:pPr>
        <w:spacing w:before="0" w:after="160"/>
      </w:pPr>
    </w:p>
    <w:p>
      <w:pPr>
        <w:spacing w:before="0" w:after="80"/>
      </w:pPr>
      <w:r>
        <w:rPr>
          <w:rFonts w:ascii="Calibri" w:hAnsi="Calibri"/>
          <w:b/>
          <w:i w:val="0"/>
          <w:sz w:val="24"/>
        </w:rPr>
        <w:t>SUMMARY 3 - DIFFICULTY DISTRIBUTION</w:t>
      </w:r>
    </w:p>
    <w:tbl>
      <w:tblPr>
        <w:tblStyle w:val="TableGrid"/>
        <w:tblW w:type="auto" w:w="0"/>
        <w:jc w:val="center"/>
        <w:tblLook w:firstColumn="1" w:firstRow="1" w:lastColumn="0" w:lastRow="0" w:noHBand="0" w:noVBand="1" w:val="04A0"/>
      </w:tblPr>
      <w:tblGrid>
        <w:gridCol w:w="3408"/>
        <w:gridCol w:w="3408"/>
        <w:gridCol w:w="3408"/>
      </w:tblGrid>
      <w:tr>
        <w:tc>
          <w:tcPr>
            <w:tcW w:type="dxa" w:w="2880"/>
          </w:tcPr>
          <w:p>
            <w:pPr>
              <w:jc w:val="center"/>
            </w:pPr>
            <w:r/>
            <w:r>
              <w:rPr>
                <w:rFonts w:ascii="Calibri" w:hAnsi="Calibri"/>
                <w:b/>
                <w:i w:val="0"/>
                <w:sz w:val="18"/>
              </w:rPr>
              <w:t>Difficulty</w:t>
            </w:r>
          </w:p>
        </w:tc>
        <w:tc>
          <w:tcPr>
            <w:tcW w:type="dxa" w:w="1728"/>
          </w:tcPr>
          <w:p>
            <w:pPr>
              <w:jc w:val="center"/>
            </w:pPr>
            <w:r/>
            <w:r>
              <w:rPr>
                <w:rFonts w:ascii="Calibri" w:hAnsi="Calibri"/>
                <w:b/>
                <w:i w:val="0"/>
                <w:sz w:val="18"/>
              </w:rPr>
              <w:t>Marks</w:t>
            </w:r>
          </w:p>
        </w:tc>
        <w:tc>
          <w:tcPr>
            <w:tcW w:type="dxa" w:w="2160"/>
          </w:tcPr>
          <w:p>
            <w:pPr>
              <w:jc w:val="center"/>
            </w:pPr>
            <w:r/>
            <w:r>
              <w:rPr>
                <w:rFonts w:ascii="Calibri" w:hAnsi="Calibri"/>
                <w:b/>
                <w:i w:val="0"/>
                <w:sz w:val="18"/>
              </w:rPr>
              <w:t>% of Total Marks</w:t>
            </w:r>
          </w:p>
        </w:tc>
      </w:tr>
      <w:tr>
        <w:tc>
          <w:tcPr>
            <w:tcW w:type="dxa" w:w="2880"/>
          </w:tcPr>
          <w:p>
            <w:pPr>
              <w:spacing w:after="20"/>
            </w:pPr>
            <w:r/>
            <w:r>
              <w:rPr>
                <w:rFonts w:ascii="Calibri" w:hAnsi="Calibri"/>
                <w:b w:val="0"/>
                <w:i w:val="0"/>
                <w:sz w:val="19"/>
              </w:rPr>
              <w:t>Easy</w:t>
            </w:r>
          </w:p>
        </w:tc>
        <w:tc>
          <w:tcPr>
            <w:tcW w:type="dxa" w:w="1728"/>
          </w:tcPr>
          <w:p>
            <w:pPr>
              <w:spacing w:after="20"/>
            </w:pPr>
            <w:r/>
            <w:r>
              <w:rPr>
                <w:rFonts w:ascii="Calibri" w:hAnsi="Calibri"/>
                <w:b w:val="0"/>
                <w:i w:val="0"/>
                <w:sz w:val="19"/>
              </w:rPr>
              <w:t>30</w:t>
            </w:r>
          </w:p>
        </w:tc>
        <w:tc>
          <w:tcPr>
            <w:tcW w:type="dxa" w:w="2160"/>
          </w:tcPr>
          <w:p>
            <w:pPr>
              <w:spacing w:after="20"/>
            </w:pPr>
            <w:r/>
            <w:r>
              <w:rPr>
                <w:rFonts w:ascii="Calibri" w:hAnsi="Calibri"/>
                <w:b w:val="0"/>
                <w:i w:val="0"/>
                <w:sz w:val="19"/>
              </w:rPr>
              <w:t>30.0%</w:t>
            </w:r>
          </w:p>
        </w:tc>
      </w:tr>
      <w:tr>
        <w:tc>
          <w:tcPr>
            <w:tcW w:type="dxa" w:w="2880"/>
          </w:tcPr>
          <w:p>
            <w:pPr>
              <w:spacing w:after="20"/>
            </w:pPr>
            <w:r/>
            <w:r>
              <w:rPr>
                <w:rFonts w:ascii="Calibri" w:hAnsi="Calibri"/>
                <w:b w:val="0"/>
                <w:i w:val="0"/>
                <w:sz w:val="19"/>
              </w:rPr>
              <w:t>Moderate</w:t>
            </w:r>
          </w:p>
        </w:tc>
        <w:tc>
          <w:tcPr>
            <w:tcW w:type="dxa" w:w="1728"/>
          </w:tcPr>
          <w:p>
            <w:pPr>
              <w:spacing w:after="20"/>
            </w:pPr>
            <w:r/>
            <w:r>
              <w:rPr>
                <w:rFonts w:ascii="Calibri" w:hAnsi="Calibri"/>
                <w:b w:val="0"/>
                <w:i w:val="0"/>
                <w:sz w:val="19"/>
              </w:rPr>
              <w:t>50</w:t>
            </w:r>
          </w:p>
        </w:tc>
        <w:tc>
          <w:tcPr>
            <w:tcW w:type="dxa" w:w="2160"/>
          </w:tcPr>
          <w:p>
            <w:pPr>
              <w:spacing w:after="20"/>
            </w:pPr>
            <w:r/>
            <w:r>
              <w:rPr>
                <w:rFonts w:ascii="Calibri" w:hAnsi="Calibri"/>
                <w:b w:val="0"/>
                <w:i w:val="0"/>
                <w:sz w:val="19"/>
              </w:rPr>
              <w:t>50.0%</w:t>
            </w:r>
          </w:p>
        </w:tc>
      </w:tr>
      <w:tr>
        <w:tc>
          <w:tcPr>
            <w:tcW w:type="dxa" w:w="2880"/>
          </w:tcPr>
          <w:p>
            <w:pPr>
              <w:spacing w:after="20"/>
            </w:pPr>
            <w:r/>
            <w:r>
              <w:rPr>
                <w:rFonts w:ascii="Calibri" w:hAnsi="Calibri"/>
                <w:b w:val="0"/>
                <w:i w:val="0"/>
                <w:sz w:val="19"/>
              </w:rPr>
              <w:t>Challenging</w:t>
            </w:r>
          </w:p>
        </w:tc>
        <w:tc>
          <w:tcPr>
            <w:tcW w:type="dxa" w:w="1728"/>
          </w:tcPr>
          <w:p>
            <w:pPr>
              <w:spacing w:after="20"/>
            </w:pPr>
            <w:r/>
            <w:r>
              <w:rPr>
                <w:rFonts w:ascii="Calibri" w:hAnsi="Calibri"/>
                <w:b w:val="0"/>
                <w:i w:val="0"/>
                <w:sz w:val="19"/>
              </w:rPr>
              <w:t>20</w:t>
            </w:r>
          </w:p>
        </w:tc>
        <w:tc>
          <w:tcPr>
            <w:tcW w:type="dxa" w:w="2160"/>
          </w:tcPr>
          <w:p>
            <w:pPr>
              <w:spacing w:after="20"/>
            </w:pPr>
            <w:r/>
            <w:r>
              <w:rPr>
                <w:rFonts w:ascii="Calibri" w:hAnsi="Calibri"/>
                <w:b w:val="0"/>
                <w:i w:val="0"/>
                <w:sz w:val="19"/>
              </w:rPr>
              <w:t>20.0%</w:t>
            </w:r>
          </w:p>
        </w:tc>
      </w:tr>
      <w:tr>
        <w:tc>
          <w:tcPr>
            <w:tcW w:type="dxa" w:w="2880"/>
          </w:tcPr>
          <w:p>
            <w:pPr>
              <w:spacing w:after="20"/>
            </w:pPr>
            <w:r/>
            <w:r>
              <w:rPr>
                <w:rFonts w:ascii="Calibri" w:hAnsi="Calibri"/>
                <w:b w:val="0"/>
                <w:i w:val="0"/>
                <w:sz w:val="19"/>
              </w:rPr>
              <w:t>TOTAL</w:t>
            </w:r>
          </w:p>
        </w:tc>
        <w:tc>
          <w:tcPr>
            <w:tcW w:type="dxa" w:w="1728"/>
          </w:tcPr>
          <w:p>
            <w:pPr>
              <w:spacing w:after="20"/>
            </w:pPr>
            <w:r/>
            <w:r>
              <w:rPr>
                <w:rFonts w:ascii="Calibri" w:hAnsi="Calibri"/>
                <w:b w:val="0"/>
                <w:i w:val="0"/>
                <w:sz w:val="19"/>
              </w:rPr>
              <w:t>100</w:t>
            </w:r>
          </w:p>
        </w:tc>
        <w:tc>
          <w:tcPr>
            <w:tcW w:type="dxa" w:w="2160"/>
          </w:tcPr>
          <w:p>
            <w:pPr>
              <w:spacing w:after="20"/>
            </w:pPr>
            <w:r/>
            <w:r>
              <w:rPr>
                <w:rFonts w:ascii="Calibri" w:hAnsi="Calibri"/>
                <w:b w:val="0"/>
                <w:i w:val="0"/>
                <w:sz w:val="19"/>
              </w:rPr>
              <w:t>100%</w:t>
            </w:r>
          </w:p>
        </w:tc>
      </w:tr>
    </w:tbl>
    <w:p>
      <w:pPr>
        <w:spacing w:before="0" w:after="40"/>
      </w:pPr>
      <w:r>
        <w:rPr>
          <w:rFonts w:ascii="Calibri" w:hAnsi="Calibri"/>
          <w:b w:val="0"/>
          <w:i/>
          <w:sz w:val="18"/>
        </w:rPr>
        <w:t>Target in the master prompt: approximately 30% easy / 50% moderate / 20% challenging.</w:t>
      </w:r>
    </w:p>
    <w:p>
      <w:pPr>
        <w:spacing w:before="0" w:after="160"/>
      </w:pPr>
    </w:p>
    <w:p>
      <w:pPr>
        <w:spacing w:before="0" w:after="80"/>
      </w:pPr>
      <w:r>
        <w:rPr>
          <w:rFonts w:ascii="Calibri" w:hAnsi="Calibri"/>
          <w:b/>
          <w:i w:val="0"/>
          <w:sz w:val="24"/>
        </w:rPr>
        <w:t>SUMMARY 4 - SECTION WEIGHTING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296"/>
          </w:tcPr>
          <w:p>
            <w:pPr>
              <w:jc w:val="center"/>
            </w:pPr>
            <w:r/>
            <w:r>
              <w:rPr>
                <w:rFonts w:ascii="Calibri" w:hAnsi="Calibri"/>
                <w:b/>
                <w:i w:val="0"/>
                <w:sz w:val="18"/>
              </w:rPr>
              <w:t>Section</w:t>
            </w:r>
          </w:p>
        </w:tc>
        <w:tc>
          <w:tcPr>
            <w:tcW w:type="dxa" w:w="3456"/>
          </w:tcPr>
          <w:p>
            <w:pPr>
              <w:jc w:val="center"/>
            </w:pPr>
            <w:r/>
            <w:r>
              <w:rPr>
                <w:rFonts w:ascii="Calibri" w:hAnsi="Calibri"/>
                <w:b/>
                <w:i w:val="0"/>
                <w:sz w:val="18"/>
              </w:rPr>
              <w:t>Question Type</w:t>
            </w:r>
          </w:p>
        </w:tc>
        <w:tc>
          <w:tcPr>
            <w:tcW w:type="dxa" w:w="1152"/>
          </w:tcPr>
          <w:p>
            <w:pPr>
              <w:jc w:val="center"/>
            </w:pPr>
            <w:r/>
            <w:r>
              <w:rPr>
                <w:rFonts w:ascii="Calibri" w:hAnsi="Calibri"/>
                <w:b/>
                <w:i w:val="0"/>
                <w:sz w:val="18"/>
              </w:rPr>
              <w:t>Items</w:t>
            </w:r>
          </w:p>
        </w:tc>
        <w:tc>
          <w:tcPr>
            <w:tcW w:type="dxa" w:w="1152"/>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w:t>
            </w:r>
          </w:p>
        </w:tc>
      </w:tr>
      <w:tr>
        <w:tc>
          <w:tcPr>
            <w:tcW w:type="dxa" w:w="1296"/>
          </w:tcPr>
          <w:p>
            <w:pPr>
              <w:spacing w:after="20"/>
            </w:pPr>
            <w:r/>
            <w:r>
              <w:rPr>
                <w:rFonts w:ascii="Calibri" w:hAnsi="Calibri"/>
                <w:b w:val="0"/>
                <w:i w:val="0"/>
                <w:sz w:val="19"/>
              </w:rPr>
              <w:t>A</w:t>
            </w:r>
          </w:p>
        </w:tc>
        <w:tc>
          <w:tcPr>
            <w:tcW w:type="dxa" w:w="3456"/>
          </w:tcPr>
          <w:p>
            <w:pPr>
              <w:spacing w:after="20"/>
            </w:pPr>
            <w:r/>
            <w:r>
              <w:rPr>
                <w:rFonts w:ascii="Calibri" w:hAnsi="Calibri"/>
                <w:b w:val="0"/>
                <w:i w:val="0"/>
                <w:sz w:val="19"/>
              </w:rPr>
              <w:t>Objective (multiple choice)</w:t>
            </w:r>
          </w:p>
        </w:tc>
        <w:tc>
          <w:tcPr>
            <w:tcW w:type="dxa" w:w="1152"/>
          </w:tcPr>
          <w:p>
            <w:pPr>
              <w:spacing w:after="20"/>
            </w:pPr>
            <w:r/>
            <w:r>
              <w:rPr>
                <w:rFonts w:ascii="Calibri" w:hAnsi="Calibri"/>
                <w:b w:val="0"/>
                <w:i w:val="0"/>
                <w:sz w:val="19"/>
              </w:rPr>
              <w:t>40</w:t>
            </w:r>
          </w:p>
        </w:tc>
        <w:tc>
          <w:tcPr>
            <w:tcW w:type="dxa" w:w="1152"/>
          </w:tcPr>
          <w:p>
            <w:pPr>
              <w:spacing w:after="20"/>
            </w:pPr>
            <w:r/>
            <w:r>
              <w:rPr>
                <w:rFonts w:ascii="Calibri" w:hAnsi="Calibri"/>
                <w:b w:val="0"/>
                <w:i w:val="0"/>
                <w:sz w:val="19"/>
              </w:rPr>
              <w:t>40</w:t>
            </w:r>
          </w:p>
        </w:tc>
        <w:tc>
          <w:tcPr>
            <w:tcW w:type="dxa" w:w="1440"/>
          </w:tcPr>
          <w:p>
            <w:pPr>
              <w:spacing w:after="20"/>
            </w:pPr>
            <w:r/>
            <w:r>
              <w:rPr>
                <w:rFonts w:ascii="Calibri" w:hAnsi="Calibri"/>
                <w:b w:val="0"/>
                <w:i w:val="0"/>
                <w:sz w:val="19"/>
              </w:rPr>
              <w:t>40%</w:t>
            </w:r>
          </w:p>
        </w:tc>
      </w:tr>
      <w:tr>
        <w:tc>
          <w:tcPr>
            <w:tcW w:type="dxa" w:w="1296"/>
          </w:tcPr>
          <w:p>
            <w:pPr>
              <w:spacing w:after="20"/>
            </w:pPr>
            <w:r/>
            <w:r>
              <w:rPr>
                <w:rFonts w:ascii="Calibri" w:hAnsi="Calibri"/>
                <w:b w:val="0"/>
                <w:i w:val="0"/>
                <w:sz w:val="19"/>
              </w:rPr>
              <w:t>B</w:t>
            </w:r>
          </w:p>
        </w:tc>
        <w:tc>
          <w:tcPr>
            <w:tcW w:type="dxa" w:w="3456"/>
          </w:tcPr>
          <w:p>
            <w:pPr>
              <w:spacing w:after="20"/>
            </w:pPr>
            <w:r/>
            <w:r>
              <w:rPr>
                <w:rFonts w:ascii="Calibri" w:hAnsi="Calibri"/>
                <w:b w:val="0"/>
                <w:i w:val="0"/>
                <w:sz w:val="19"/>
              </w:rPr>
              <w:t>Theory / constructed response</w:t>
            </w:r>
          </w:p>
        </w:tc>
        <w:tc>
          <w:tcPr>
            <w:tcW w:type="dxa" w:w="1152"/>
          </w:tcPr>
          <w:p>
            <w:pPr>
              <w:spacing w:after="20"/>
            </w:pPr>
            <w:r/>
            <w:r>
              <w:rPr>
                <w:rFonts w:ascii="Calibri" w:hAnsi="Calibri"/>
                <w:b w:val="0"/>
                <w:i w:val="0"/>
                <w:sz w:val="19"/>
              </w:rPr>
              <w:t>17</w:t>
            </w:r>
          </w:p>
        </w:tc>
        <w:tc>
          <w:tcPr>
            <w:tcW w:type="dxa" w:w="1152"/>
          </w:tcPr>
          <w:p>
            <w:pPr>
              <w:spacing w:after="20"/>
            </w:pPr>
            <w:r/>
            <w:r>
              <w:rPr>
                <w:rFonts w:ascii="Calibri" w:hAnsi="Calibri"/>
                <w:b w:val="0"/>
                <w:i w:val="0"/>
                <w:sz w:val="19"/>
              </w:rPr>
              <w:t>60</w:t>
            </w:r>
          </w:p>
        </w:tc>
        <w:tc>
          <w:tcPr>
            <w:tcW w:type="dxa" w:w="1440"/>
          </w:tcPr>
          <w:p>
            <w:pPr>
              <w:spacing w:after="20"/>
            </w:pPr>
            <w:r/>
            <w:r>
              <w:rPr>
                <w:rFonts w:ascii="Calibri" w:hAnsi="Calibri"/>
                <w:b w:val="0"/>
                <w:i w:val="0"/>
                <w:sz w:val="19"/>
              </w:rPr>
              <w:t>60%</w:t>
            </w:r>
          </w:p>
        </w:tc>
      </w:tr>
      <w:tr>
        <w:tc>
          <w:tcPr>
            <w:tcW w:type="dxa" w:w="1296"/>
          </w:tcPr>
          <w:p>
            <w:pPr>
              <w:spacing w:after="20"/>
            </w:pPr>
            <w:r/>
            <w:r>
              <w:rPr>
                <w:rFonts w:ascii="Calibri" w:hAnsi="Calibri"/>
                <w:b w:val="0"/>
                <w:i w:val="0"/>
                <w:sz w:val="19"/>
              </w:rPr>
              <w:t>TOTAL</w:t>
            </w:r>
          </w:p>
        </w:tc>
        <w:tc>
          <w:tcPr>
            <w:tcW w:type="dxa" w:w="3456"/>
          </w:tcPr>
          <w:p>
            <w:pPr>
              <w:spacing w:after="20"/>
            </w:pPr>
            <w:r/>
            <w:r>
              <w:rPr>
                <w:rFonts w:ascii="Calibri" w:hAnsi="Calibri"/>
                <w:b w:val="0"/>
                <w:i w:val="0"/>
                <w:sz w:val="19"/>
              </w:rPr>
              <w:t>-</w:t>
            </w:r>
          </w:p>
        </w:tc>
        <w:tc>
          <w:tcPr>
            <w:tcW w:type="dxa" w:w="1152"/>
          </w:tcPr>
          <w:p>
            <w:pPr>
              <w:spacing w:after="20"/>
            </w:pPr>
            <w:r/>
            <w:r>
              <w:rPr>
                <w:rFonts w:ascii="Calibri" w:hAnsi="Calibri"/>
                <w:b w:val="0"/>
                <w:i w:val="0"/>
                <w:sz w:val="19"/>
              </w:rPr>
              <w:t>57</w:t>
            </w:r>
          </w:p>
        </w:tc>
        <w:tc>
          <w:tcPr>
            <w:tcW w:type="dxa" w:w="1152"/>
          </w:tcPr>
          <w:p>
            <w:pPr>
              <w:spacing w:after="20"/>
            </w:pPr>
            <w:r/>
            <w:r>
              <w:rPr>
                <w:rFonts w:ascii="Calibri" w:hAnsi="Calibri"/>
                <w:b w:val="0"/>
                <w:i w:val="0"/>
                <w:sz w:val="19"/>
              </w:rPr>
              <w:t>100</w:t>
            </w:r>
          </w:p>
        </w:tc>
        <w:tc>
          <w:tcPr>
            <w:tcW w:type="dxa" w:w="1440"/>
          </w:tcPr>
          <w:p>
            <w:pPr>
              <w:spacing w:after="20"/>
            </w:pPr>
            <w:r/>
            <w:r>
              <w:rPr>
                <w:rFonts w:ascii="Calibri" w:hAnsi="Calibri"/>
                <w:b w:val="0"/>
                <w:i w:val="0"/>
                <w:sz w:val="19"/>
              </w:rPr>
              <w:t>100%</w:t>
            </w:r>
          </w:p>
        </w:tc>
      </w:tr>
    </w:tbl>
    <w:p>
      <w:r>
        <w:br w:type="page"/>
      </w:r>
    </w:p>
    <w:p>
      <w:pPr>
        <w:spacing w:before="0" w:after="80"/>
        <w:jc w:val="center"/>
      </w:pPr>
      <w:r>
        <w:rPr>
          <w:rFonts w:ascii="Calibri" w:hAnsi="Calibri"/>
          <w:b/>
          <w:i w:val="0"/>
          <w:sz w:val="26"/>
        </w:rPr>
        <w:t>QUALITY-CONTROL SUMMARY</w:t>
      </w:r>
    </w:p>
    <w:p>
      <w:pPr>
        <w:spacing w:before="0" w:after="160"/>
      </w:pPr>
      <w:r>
        <w:rPr>
          <w:rFonts w:ascii="Calibri" w:hAnsi="Calibri"/>
          <w:b w:val="0"/>
          <w:i/>
          <w:sz w:val="19"/>
        </w:rPr>
        <w:t>Carried out against the 14-point validation list in the master prompt before the examination was finalised.</w:t>
      </w:r>
    </w:p>
    <w:p>
      <w:pPr>
        <w:spacing w:after="40"/>
      </w:pPr>
      <w:r>
        <w:rPr>
          <w:rFonts w:ascii="Calibri" w:hAnsi="Calibri"/>
          <w:b/>
          <w:i w:val="0"/>
          <w:sz w:val="21"/>
        </w:rPr>
        <w:t>1. Does every question belong to the supplied curriculum scope?</w:t>
      </w:r>
    </w:p>
    <w:p>
      <w:pPr>
        <w:spacing w:after="120"/>
        <w:ind w:left="432"/>
      </w:pPr>
      <w:r>
        <w:rPr>
          <w:rFonts w:ascii="Calibri" w:hAnsi="Calibri"/>
          <w:b w:val="0"/>
          <w:i w:val="0"/>
          <w:sz w:val="20"/>
        </w:rPr>
        <w:t>Yes. All 57 items - 40 objectives and 17 theory sub-questions - trace to Strand 5 (Humans and the Environment), Sub-Strand 1 (Waste Management), topics 16.1-16.4, and to the single official B7 indicator B7/JHS1.5.1.1.1 under content standard B7/JHS1.5.1.1. The three exemplars are each covered: carrying out a project, writing a report for presentation, and discussing how to manage types of waste with the science underlying it.</w:t>
      </w:r>
    </w:p>
    <w:p>
      <w:pPr>
        <w:spacing w:after="40"/>
      </w:pPr>
      <w:r>
        <w:rPr>
          <w:rFonts w:ascii="Calibri" w:hAnsi="Calibri"/>
          <w:b/>
          <w:i w:val="0"/>
          <w:sz w:val="21"/>
        </w:rPr>
        <w:t>2. Is the examination appropriate for the stated class?</w:t>
      </w:r>
    </w:p>
    <w:p>
      <w:pPr>
        <w:spacing w:after="120"/>
        <w:ind w:left="432"/>
      </w:pPr>
      <w:r>
        <w:rPr>
          <w:rFonts w:ascii="Calibri" w:hAnsi="Calibri"/>
          <w:b w:val="0"/>
          <w:i w:val="0"/>
          <w:sz w:val="20"/>
        </w:rPr>
        <w:t>Yes. The B7 curriculum asks learners to research good waste management practices, use them to carry out a clean-up project, report on the outcome, and discuss how to manage types of waste while explaining the science underlying it. Nothing beyond that is tested: no incineration technology, no landfill engineering, no waste-to-energy, and no chemistry of polymers beyond 'micro-organisms cannot digest it'.</w:t>
      </w:r>
    </w:p>
    <w:p>
      <w:pPr>
        <w:spacing w:after="40"/>
      </w:pPr>
      <w:r>
        <w:rPr>
          <w:rFonts w:ascii="Calibri" w:hAnsi="Calibri"/>
          <w:b/>
          <w:i w:val="0"/>
          <w:sz w:val="21"/>
        </w:rPr>
        <w:t>3. Are the questions genuinely BECE-style?</w:t>
      </w:r>
    </w:p>
    <w:p>
      <w:pPr>
        <w:spacing w:after="120"/>
        <w:ind w:left="432"/>
      </w:pPr>
      <w:r>
        <w:rPr>
          <w:rFonts w:ascii="Calibri" w:hAnsi="Calibri"/>
          <w:b w:val="0"/>
          <w:i w:val="0"/>
          <w:sz w:val="20"/>
        </w:rPr>
        <w:t>Yes: Section A is 40 four-option objectives worth 1 mark each, and Section B is structured theory with sub-questions carrying printed mark allocations. There is a labelled diagram of a compost pit, a six-row classification table, several 'state' and 'name' items, and two open tasks that require explanation, judgement and planning.</w:t>
      </w:r>
    </w:p>
    <w:p>
      <w:pPr>
        <w:spacing w:after="40"/>
      </w:pPr>
      <w:r>
        <w:rPr>
          <w:rFonts w:ascii="Calibri" w:hAnsi="Calibri"/>
          <w:b/>
          <w:i w:val="0"/>
          <w:sz w:val="21"/>
        </w:rPr>
        <w:t>4. Are there enough application and reasoning questions?</w:t>
      </w:r>
    </w:p>
    <w:p>
      <w:pPr>
        <w:spacing w:after="120"/>
        <w:ind w:left="432"/>
      </w:pPr>
      <w:r>
        <w:rPr>
          <w:rFonts w:ascii="Calibri" w:hAnsi="Calibri"/>
          <w:b w:val="0"/>
          <w:i w:val="0"/>
          <w:sz w:val="20"/>
        </w:rPr>
        <w:t>Yes. 30 of 100 marks (30%) are at Apply level or above (Apply 20, Analyse 4, Evaluate 2, Create 4). Create appears in Question 7(a), where pupils must plan and carry out a school clean-up project from beginning to end; Analyse in Question 5(c), where they must explain why plastic does not rot as food remains do; and Evaluate in Question 4(b), where they must argue why recycling beats open burning.</w:t>
      </w:r>
    </w:p>
    <w:p>
      <w:pPr>
        <w:spacing w:after="40"/>
      </w:pPr>
      <w:r>
        <w:rPr>
          <w:rFonts w:ascii="Calibri" w:hAnsi="Calibri"/>
          <w:b/>
          <w:i w:val="0"/>
          <w:sz w:val="21"/>
        </w:rPr>
        <w:t>5. Are the MCQ distractors plausible?</w:t>
      </w:r>
    </w:p>
    <w:p>
      <w:pPr>
        <w:spacing w:after="120"/>
        <w:ind w:left="432"/>
      </w:pPr>
      <w:r>
        <w:rPr>
          <w:rFonts w:ascii="Calibri" w:hAnsi="Calibri"/>
          <w:b w:val="0"/>
          <w:i w:val="0"/>
          <w:sz w:val="20"/>
        </w:rPr>
        <w:t>Yes. Distractors are drawn from the same content family as the key: another state or type of waste (A2, A3, A4, A9, A10), a genuine term that is not the one asked for (A15, A19, A20), a real activity that is not good practice (A18), a real item that is not waste management practice (A36), and a genuine safety measure reversed (A40).</w:t>
      </w:r>
    </w:p>
    <w:p>
      <w:pPr>
        <w:spacing w:after="40"/>
      </w:pPr>
      <w:r>
        <w:rPr>
          <w:rFonts w:ascii="Calibri" w:hAnsi="Calibri"/>
          <w:b/>
          <w:i w:val="0"/>
          <w:sz w:val="21"/>
        </w:rPr>
        <w:t>6. Is there only one best answer for each MCQ?</w:t>
      </w:r>
    </w:p>
    <w:p>
      <w:pPr>
        <w:spacing w:after="120"/>
        <w:ind w:left="432"/>
      </w:pPr>
      <w:r>
        <w:rPr>
          <w:rFonts w:ascii="Calibri" w:hAnsi="Calibri"/>
          <w:b w:val="0"/>
          <w:i w:val="0"/>
          <w:sz w:val="20"/>
        </w:rPr>
        <w:t>Yes. Every item was reviewed for a single defensible key, and each option list was checked so that the declared key sits on the correct answer. Special care was taken with A6, where a glass bottle and a polythene bag are both non-biodegradable so that only banana peels fits, with A15, where recycling, burning and composting are all real terms but only segregation means sorting, and with A40, where three of the four options are genuinely safe.</w:t>
      </w:r>
    </w:p>
    <w:p>
      <w:pPr>
        <w:spacing w:after="40"/>
      </w:pPr>
      <w:r>
        <w:rPr>
          <w:rFonts w:ascii="Calibri" w:hAnsi="Calibri"/>
          <w:b/>
          <w:i w:val="0"/>
          <w:sz w:val="21"/>
        </w:rPr>
        <w:t>7. Are the marks internally consistent?</w:t>
      </w:r>
    </w:p>
    <w:p>
      <w:pPr>
        <w:spacing w:after="120"/>
        <w:ind w:left="432"/>
      </w:pPr>
      <w:r>
        <w:rPr>
          <w:rFonts w:ascii="Calibri" w:hAnsi="Calibri"/>
          <w:b w:val="0"/>
          <w:i w:val="0"/>
          <w:sz w:val="20"/>
        </w:rPr>
        <w:t>Yes. Section A = 40 items x 1 mark = 40. Section B = 9 + 8 + 9 + 8 + 9 + 7 + 10 = 60. Each Section B sub-question's printed marks match its marking-scheme allocation, and every N-mark sub-question asks for N things.</w:t>
      </w:r>
    </w:p>
    <w:p>
      <w:pPr>
        <w:spacing w:after="40"/>
      </w:pPr>
      <w:r>
        <w:rPr>
          <w:rFonts w:ascii="Calibri" w:hAnsi="Calibri"/>
          <w:b/>
          <w:i w:val="0"/>
          <w:sz w:val="21"/>
        </w:rPr>
        <w:t>8. Does the total add up correctly?</w:t>
      </w:r>
    </w:p>
    <w:p>
      <w:pPr>
        <w:spacing w:after="120"/>
        <w:ind w:left="432"/>
      </w:pPr>
      <w:r>
        <w:rPr>
          <w:rFonts w:ascii="Calibri" w:hAnsi="Calibri"/>
          <w:b w:val="0"/>
          <w:i w:val="0"/>
          <w:sz w:val="20"/>
        </w:rPr>
        <w:t>Yes: 40 + 60 = 100 marks, matching the stated total on the front page.</w:t>
      </w:r>
    </w:p>
    <w:p>
      <w:pPr>
        <w:spacing w:after="40"/>
      </w:pPr>
      <w:r>
        <w:rPr>
          <w:rFonts w:ascii="Calibri" w:hAnsi="Calibri"/>
          <w:b/>
          <w:i w:val="0"/>
          <w:sz w:val="21"/>
        </w:rPr>
        <w:t>9. Are the answers in the answer key correct?</w:t>
      </w:r>
    </w:p>
    <w:p>
      <w:pPr>
        <w:spacing w:after="120"/>
        <w:ind w:left="432"/>
      </w:pPr>
      <w:r>
        <w:rPr>
          <w:rFonts w:ascii="Calibri" w:hAnsi="Calibri"/>
          <w:b w:val="0"/>
          <w:i w:val="0"/>
          <w:sz w:val="20"/>
        </w:rPr>
        <w:t>Yes. All 40 objective keys and all 17 Section B answers were verified against the marking scheme. The diagram key was checked against the figure: the top layer is the covering of soil or dry grass, the middle is the organic waste, and the bottom is coarse dry material. The table key was checked row by row: paper and garden waste are biodegradable, while plastic, metal and glass are not.</w:t>
      </w:r>
    </w:p>
    <w:p>
      <w:pPr>
        <w:spacing w:after="40"/>
      </w:pPr>
      <w:r>
        <w:rPr>
          <w:rFonts w:ascii="Calibri" w:hAnsi="Calibri"/>
          <w:b/>
          <w:i w:val="0"/>
          <w:sz w:val="21"/>
        </w:rPr>
        <w:t>10. Does the marking scheme match the questions?</w:t>
      </w:r>
    </w:p>
    <w:p>
      <w:pPr>
        <w:spacing w:after="120"/>
        <w:ind w:left="432"/>
      </w:pPr>
      <w:r>
        <w:rPr>
          <w:rFonts w:ascii="Calibri" w:hAnsi="Calibri"/>
          <w:b w:val="0"/>
          <w:i w:val="0"/>
          <w:sz w:val="20"/>
        </w:rPr>
        <w:t>Yes. Every Section B sub-question has an expected-answer list and a marking note covering partial credit, acceptable alternatives, common wrong answers and method marks. Question 4(a) reserves one mark of each pair for the example, so a pupil who explains all three terms but gives no examples scores 3 of 6; Question 5(a) still awards 2 marks if a pupil reverses the top and bottom layers but identifies the middle correctly; and Question 7(a) caps the answer at 3 if it does no more than say the class will sweep the compound.</w:t>
      </w:r>
    </w:p>
    <w:p>
      <w:pPr>
        <w:spacing w:after="40"/>
      </w:pPr>
      <w:r>
        <w:rPr>
          <w:rFonts w:ascii="Calibri" w:hAnsi="Calibri"/>
          <w:b/>
          <w:i w:val="0"/>
          <w:sz w:val="21"/>
        </w:rPr>
        <w:t>11. Are the questions free from unnecessary ambiguity?</w:t>
      </w:r>
    </w:p>
    <w:p>
      <w:pPr>
        <w:spacing w:after="120"/>
        <w:ind w:left="432"/>
      </w:pPr>
      <w:r>
        <w:rPr>
          <w:rFonts w:ascii="Calibri" w:hAnsi="Calibri"/>
          <w:b w:val="0"/>
          <w:i w:val="0"/>
          <w:sz w:val="20"/>
        </w:rPr>
        <w:t>Yes. Open items are anchored with 'name four', 'state three', 'state two' and the mark allocation. Question 1(b) requires both the difference AND one example of each; Question 4(b) requires a comparison of recycling with burning rather than mere praise of recycling; Question 1(a) notes that a type named without an example still scores, but an example with no type does not; and Question 6(b) asks specifically about burying, not about waste management in general.</w:t>
      </w:r>
    </w:p>
    <w:p>
      <w:pPr>
        <w:spacing w:after="40"/>
      </w:pPr>
      <w:r>
        <w:rPr>
          <w:rFonts w:ascii="Calibri" w:hAnsi="Calibri"/>
          <w:b/>
          <w:i w:val="0"/>
          <w:sz w:val="21"/>
        </w:rPr>
        <w:t>12. Are Ghanaian contexts used naturally and accurately?</w:t>
      </w:r>
    </w:p>
    <w:p>
      <w:pPr>
        <w:spacing w:after="120"/>
        <w:ind w:left="432"/>
      </w:pPr>
      <w:r>
        <w:rPr>
          <w:rFonts w:ascii="Calibri" w:hAnsi="Calibri"/>
          <w:b w:val="0"/>
          <w:i w:val="0"/>
          <w:sz w:val="20"/>
        </w:rPr>
        <w:t>Yes: maize stalks and cocoa husks, polythene bags and pure water sachets, food remains and vegetable peels from the kitchen, blocked gutters and flooding in the rainy season, mosquitoes and malaria, cholera and dysentery, refuse dumped in a stream, a market, a borehole, and a school clean-up exercise presented to the class.</w:t>
      </w:r>
    </w:p>
    <w:p>
      <w:pPr>
        <w:spacing w:after="40"/>
      </w:pPr>
      <w:r>
        <w:rPr>
          <w:rFonts w:ascii="Calibri" w:hAnsi="Calibri"/>
          <w:b/>
          <w:i w:val="0"/>
          <w:sz w:val="21"/>
        </w:rPr>
        <w:t>13. Has any content outside the supplied curriculum been introduced?</w:t>
      </w:r>
    </w:p>
    <w:p>
      <w:pPr>
        <w:spacing w:after="120"/>
        <w:ind w:left="432"/>
      </w:pPr>
      <w:r>
        <w:rPr>
          <w:rFonts w:ascii="Calibri" w:hAnsi="Calibri"/>
          <w:b w:val="0"/>
          <w:i w:val="0"/>
          <w:sz w:val="20"/>
        </w:rPr>
        <w:t>No. Every item sits inside topics 16.1-16.4. Incineration technology, landfill engineering, waste-to-energy plants, sewage treatment works and polymer chemistry are not required anywhere in the paper; methane is named once as a gas from rotting waste and is not tested beyond recognition.</w:t>
      </w:r>
    </w:p>
    <w:p>
      <w:pPr>
        <w:spacing w:after="40"/>
      </w:pPr>
      <w:r>
        <w:rPr>
          <w:rFonts w:ascii="Calibri" w:hAnsi="Calibri"/>
          <w:b/>
          <w:i w:val="0"/>
          <w:sz w:val="21"/>
        </w:rPr>
        <w:t>14. Are the questions sufficiently varied?</w:t>
      </w:r>
    </w:p>
    <w:p>
      <w:pPr>
        <w:spacing w:after="120"/>
        <w:ind w:left="432"/>
      </w:pPr>
      <w:r>
        <w:rPr>
          <w:rFonts w:ascii="Calibri" w:hAnsi="Calibri"/>
          <w:b w:val="0"/>
          <w:i w:val="0"/>
          <w:sz w:val="20"/>
        </w:rPr>
        <w:t>Yes. Item types include defining waste, classifying solid, liquid and gaseous waste, distinguishing biodegradable from non-biodegradable, completing a six-row classification table, naming sources of waste, stating four good practices, explaining why gutters must stay clear, reducing waste at home, explaining reduce, reuse and recycle with examples, arguing recycling against burning, naming the layers of a compost pit, explaining decomposition, explaining why plastic does not rot, listing the problems of poor waste management, explaining why burying waste is unsatisfactory, planning a school clean-up project, listing what the project needs, and listing the contents of the report.</w:t>
      </w:r>
    </w:p>
    <w:p>
      <w:pPr>
        <w:spacing w:before="0" w:after="160"/>
      </w:pPr>
    </w:p>
    <w:p>
      <w:pPr>
        <w:spacing w:before="0" w:after="80"/>
      </w:pPr>
      <w:r>
        <w:rPr>
          <w:rFonts w:ascii="Calibri" w:hAnsi="Calibri"/>
          <w:b/>
          <w:i w:val="0"/>
          <w:sz w:val="22"/>
        </w:rPr>
        <w:t>EXAMINER NOTES (for the teacher, not for candidates)</w:t>
      </w:r>
    </w:p>
    <w:p>
      <w:pPr>
        <w:spacing w:after="60"/>
        <w:ind w:left="432"/>
      </w:pPr>
      <w:r>
        <w:rPr>
          <w:rFonts w:ascii="Calibri" w:hAnsi="Calibri"/>
          <w:b w:val="0"/>
          <w:i w:val="0"/>
          <w:sz w:val="20"/>
        </w:rPr>
        <w:t>- Question 5(a) is the item pupils are most likely to argue about, because a compost pit can be built in more than one order. The note accepts the standard answer - covering on top, waste in the middle, coarse material at the bottom - but still awards 2 marks to a pupil who reverses the top and bottom layers provided they identify the middle layer as the waste. The one answer that earns nothing is 'compost' for any of the three labels: compost is what the pit produces, not a layer in it.</w:t>
      </w:r>
    </w:p>
    <w:p>
      <w:pPr>
        <w:spacing w:after="60"/>
        <w:ind w:left="432"/>
      </w:pPr>
      <w:r>
        <w:rPr>
          <w:rFonts w:ascii="Calibri" w:hAnsi="Calibri"/>
          <w:b w:val="0"/>
          <w:i w:val="0"/>
          <w:sz w:val="20"/>
        </w:rPr>
        <w:t>- Question 7(a) is the design task and it is the one that carries the indicator's real demand - the curriculum asks pupils to USE what they have researched to carry out a project. The note caps the answer at 3 of 4 if it does no more than say the class will sweep the compound, and it looks for at least one point about planning and one about what happens to the waste afterwards. Safety earns a mark, so tell them to mention gloves and boots.</w:t>
      </w:r>
    </w:p>
    <w:p>
      <w:pPr>
        <w:spacing w:after="60"/>
        <w:ind w:left="432"/>
      </w:pPr>
      <w:r>
        <w:rPr>
          <w:rFonts w:ascii="Calibri" w:hAnsi="Calibri"/>
          <w:b w:val="0"/>
          <w:i w:val="0"/>
          <w:sz w:val="20"/>
        </w:rPr>
        <w:t>- Question 4(a) is marked twice over: one mark for the meaning of each of the three terms and one for its example. Pupils who know reduce, reuse and recycle perfectly but write no examples lose half the marks. Worth drilling before the mock.</w:t>
      </w:r>
    </w:p>
    <w:p>
      <w:pPr>
        <w:spacing w:after="60"/>
        <w:ind w:left="432"/>
      </w:pPr>
      <w:r>
        <w:rPr>
          <w:rFonts w:ascii="Calibri" w:hAnsi="Calibri"/>
          <w:b w:val="0"/>
          <w:i w:val="0"/>
          <w:sz w:val="20"/>
        </w:rPr>
        <w:t>- Questions 2(a) and 1(b) both turn on the biodegradable line, and the two that catch pupils out are paper and glass. Paper rots, so it is biodegradable; glass does not, so it is not. Several pupils assume that anything recycled must be non-biodegradable.</w:t>
      </w:r>
    </w:p>
    <w:p>
      <w:pPr>
        <w:spacing w:after="60"/>
        <w:ind w:left="432"/>
      </w:pPr>
      <w:r>
        <w:rPr>
          <w:rFonts w:ascii="Calibri" w:hAnsi="Calibri"/>
          <w:b w:val="0"/>
          <w:i w:val="0"/>
          <w:sz w:val="20"/>
        </w:rPr>
        <w:t>- Topic weighting is 28 marks for 16.1, 26 for 16.2, 27 for 16.3 and 19 for 16.4. If you spent longer on the community project than on types of waste, move marks towards Question 7.</w:t>
      </w:r>
    </w:p>
    <w:p>
      <w:pPr>
        <w:spacing w:after="60"/>
        <w:ind w:left="432"/>
      </w:pPr>
      <w:r>
        <w:rPr>
          <w:rFonts w:ascii="Calibri" w:hAnsi="Calibri"/>
          <w:b w:val="0"/>
          <w:i w:val="0"/>
          <w:sz w:val="20"/>
        </w:rPr>
        <w:t>- Two cheap practicals that raise marks sharply: (1) bury a banana peel, a piece of paper, a polythene bag and a nail in a box of soil, water it, and dig them up after three weeks; and (2) start a class compost pit behind the science block and use it all term. The first teaches Questions 1, 2 and 5, the second teaches Questions 3, 5 and 7.</w:t>
      </w:r>
    </w:p>
    <w:p>
      <w:pPr>
        <w:spacing w:after="60"/>
        <w:ind w:left="432"/>
      </w:pPr>
      <w:r>
        <w:rPr>
          <w:rFonts w:ascii="Calibri" w:hAnsi="Calibri"/>
          <w:b w:val="0"/>
          <w:i w:val="0"/>
          <w:sz w:val="20"/>
        </w:rPr>
        <w:t>- Question 7 is worth doing for real rather than only on paper. One afternoon of cleaning the school compound, followed by a short report presented to the class, satisfies the indicator directly and gives every pupil something concrete to write about in the mock.</w:t>
      </w:r>
    </w:p>
    <w:p>
      <w:pPr>
        <w:spacing w:after="60"/>
        <w:ind w:left="432"/>
      </w:pPr>
      <w:r>
        <w:rPr>
          <w:rFonts w:ascii="Calibri" w:hAnsi="Calibri"/>
          <w:b w:val="0"/>
          <w:i w:val="0"/>
          <w:sz w:val="20"/>
        </w:rPr>
        <w:t>- Edit the school name, academic year and examination title on page 1 before printing.</w:t>
      </w:r>
    </w:p>
    <w:p>
      <w:pPr>
        <w:spacing w:after="60"/>
        <w:ind w:left="432"/>
      </w:pPr>
      <w:r>
        <w:rPr>
          <w:rFonts w:ascii="Calibri" w:hAnsi="Calibri"/>
          <w:b w:val="0"/>
          <w:i w:val="0"/>
          <w:sz w:val="20"/>
        </w:rPr>
        <w:t>- This is an original, teacher-made mock. It is not a reproduction of any WAEC or NaCCA examination paper.</w:t>
      </w:r>
    </w:p>
    <w:sectPr w:rsidR="00FC693F" w:rsidRPr="0006063C" w:rsidSect="00034616">
      <w:pgSz w:w="12240" w:h="15840"/>
      <w:pgMar w:top="1008"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