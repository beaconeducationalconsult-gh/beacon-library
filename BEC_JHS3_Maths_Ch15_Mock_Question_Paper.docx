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15: Enlargement (Curriculum Standard B9.3.3.1)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grid diagrams use unit squares; O is the origin.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An enlargement is completely defined by</w:t>
      </w:r>
    </w:p>
    <w:p>
      <w:pPr>
        <w:ind w:left="567"/>
      </w:pPr>
      <w:r>
        <w:t>A. a centre and a scale factor</w:t>
      </w:r>
    </w:p>
    <w:p>
      <w:pPr>
        <w:ind w:left="567"/>
      </w:pPr>
      <w:r>
        <w:t>B. an angle and a distance</w:t>
      </w:r>
    </w:p>
    <w:p>
      <w:pPr>
        <w:ind w:left="567"/>
      </w:pPr>
      <w:r>
        <w:t>C. a line of symmetry</w:t>
      </w:r>
    </w:p>
    <w:p>
      <w:pPr>
        <w:ind w:left="567"/>
      </w:pPr>
      <w:r>
        <w:t>D. a direction and a length</w:t>
      </w:r>
    </w:p>
    <w:p>
      <w:r>
        <w:t>2. Under an enlargement, the angles of the object are</w:t>
      </w:r>
    </w:p>
    <w:p>
      <w:pPr>
        <w:ind w:left="567"/>
      </w:pPr>
      <w:r>
        <w:t>A. halved</w:t>
      </w:r>
    </w:p>
    <w:p>
      <w:pPr>
        <w:ind w:left="567"/>
      </w:pPr>
      <w:r>
        <w:t>B. multiplied by the scale factor</w:t>
      </w:r>
    </w:p>
    <w:p>
      <w:pPr>
        <w:ind w:left="567"/>
      </w:pPr>
      <w:r>
        <w:t>C. unchanged</w:t>
      </w:r>
    </w:p>
    <w:p>
      <w:pPr>
        <w:ind w:left="567"/>
      </w:pPr>
      <w:r>
        <w:t>D. doubled</w:t>
      </w:r>
    </w:p>
    <w:p>
      <w:r>
        <w:t>3. Under an enlargement of scale factor k, the lengths of the object are</w:t>
      </w:r>
    </w:p>
    <w:p>
      <w:pPr>
        <w:ind w:left="567"/>
      </w:pPr>
      <w:r>
        <w:t>A. unchanged</w:t>
      </w:r>
    </w:p>
    <w:p>
      <w:pPr>
        <w:ind w:left="567"/>
      </w:pPr>
      <w:r>
        <w:t>B. multiplied by k²</w:t>
      </w:r>
    </w:p>
    <w:p>
      <w:pPr>
        <w:ind w:left="567"/>
      </w:pPr>
      <w:r>
        <w:t>C. increased by k</w:t>
      </w:r>
    </w:p>
    <w:p>
      <w:pPr>
        <w:ind w:left="567"/>
      </w:pPr>
      <w:r>
        <w:t>D. multiplied by |k|</w:t>
      </w:r>
    </w:p>
    <w:p>
      <w:r>
        <w:t>4. Under an enlargement of scale factor k, the area of the object is multiplied by</w:t>
      </w:r>
    </w:p>
    <w:p>
      <w:pPr>
        <w:ind w:left="567"/>
      </w:pPr>
      <w:r>
        <w:t>A. k²</w:t>
      </w:r>
    </w:p>
    <w:p>
      <w:pPr>
        <w:ind w:left="567"/>
      </w:pPr>
      <w:r>
        <w:t>B. k</w:t>
      </w:r>
    </w:p>
    <w:p>
      <w:pPr>
        <w:ind w:left="567"/>
      </w:pPr>
      <w:r>
        <w:t>C. 2k</w:t>
      </w:r>
    </w:p>
    <w:p>
      <w:pPr>
        <w:ind w:left="567"/>
      </w:pPr>
      <w:r>
        <w:t>D. √k</w:t>
      </w:r>
    </w:p>
    <w:p>
      <w:r>
        <w:t>5. An enlargement with scale factor 1 gives an image that is</w:t>
      </w:r>
    </w:p>
    <w:p>
      <w:pPr>
        <w:ind w:left="567"/>
      </w:pPr>
      <w:r>
        <w:t>A. smaller than the object</w:t>
      </w:r>
    </w:p>
    <w:p>
      <w:pPr>
        <w:ind w:left="567"/>
      </w:pPr>
      <w:r>
        <w:t>B. a mirror image of the object</w:t>
      </w:r>
    </w:p>
    <w:p>
      <w:pPr>
        <w:ind w:left="567"/>
      </w:pPr>
      <w:r>
        <w:t>C. twice the object</w:t>
      </w:r>
    </w:p>
    <w:p>
      <w:pPr>
        <w:ind w:left="567"/>
      </w:pPr>
      <w:r>
        <w:t>D. congruent to the object</w:t>
      </w:r>
    </w:p>
    <w:p>
      <w:r>
        <w:t>6. An enlargement with scale factor −1 gives an image that is</w:t>
      </w:r>
    </w:p>
    <w:p>
      <w:pPr>
        <w:ind w:left="567"/>
      </w:pPr>
      <w:r>
        <w:t>A. a smaller copy of the object</w:t>
      </w:r>
    </w:p>
    <w:p>
      <w:pPr>
        <w:ind w:left="567"/>
      </w:pPr>
      <w:r>
        <w:t>B. a larger copy of the object</w:t>
      </w:r>
    </w:p>
    <w:p>
      <w:pPr>
        <w:ind w:left="567"/>
      </w:pPr>
      <w:r>
        <w:t>C. the object turned through 180° about the centre</w:t>
      </w:r>
    </w:p>
    <w:p>
      <w:pPr>
        <w:ind w:left="567"/>
      </w:pPr>
      <w:r>
        <w:t>D. a translation of the object</w:t>
      </w:r>
    </w:p>
    <w:p>
      <w:r>
        <w:t>7. The lines joining corresponding vertices of an object and its image under an enlargement all pass through</w:t>
      </w:r>
    </w:p>
    <w:p>
      <w:pPr>
        <w:ind w:left="567"/>
      </w:pPr>
      <w:r>
        <w:t>A. the origin</w:t>
      </w:r>
    </w:p>
    <w:p>
      <w:pPr>
        <w:ind w:left="567"/>
      </w:pPr>
      <w:r>
        <w:t>B. the midpoint of the object</w:t>
      </w:r>
    </w:p>
    <w:p>
      <w:pPr>
        <w:ind w:left="567"/>
      </w:pPr>
      <w:r>
        <w:t>C. the image</w:t>
      </w:r>
    </w:p>
    <w:p>
      <w:pPr>
        <w:ind w:left="567"/>
      </w:pPr>
      <w:r>
        <w:t>D. the centre of enlargement</w:t>
      </w:r>
    </w:p>
    <w:p>
      <w:r>
        <w:t>8. An enlargement with scale factor 2 changes the perimeter of the object by a factor of</w:t>
      </w:r>
    </w:p>
    <w:p>
      <w:pPr>
        <w:ind w:left="567"/>
      </w:pPr>
      <w:r>
        <w:t>A. 8</w:t>
      </w:r>
    </w:p>
    <w:p>
      <w:pPr>
        <w:ind w:left="567"/>
      </w:pPr>
      <w:r>
        <w:t>B. 2</w:t>
      </w:r>
    </w:p>
    <w:p>
      <w:pPr>
        <w:ind w:left="567"/>
      </w:pPr>
      <w:r>
        <w:t>C. √2</w:t>
      </w:r>
    </w:p>
    <w:p>
      <w:pPr>
        <w:ind w:left="567"/>
      </w:pPr>
      <w:r>
        <w:t>D. 4</w:t>
      </w:r>
    </w:p>
    <w:p>
      <w:r>
        <w:t>9. Which situation is an example of enlargement?</w:t>
      </w:r>
    </w:p>
    <w:p>
      <w:pPr>
        <w:ind w:left="567"/>
      </w:pPr>
      <w:r>
        <w:t>A. flipping a page of a book</w:t>
      </w:r>
    </w:p>
    <w:p>
      <w:pPr>
        <w:ind w:left="567"/>
      </w:pPr>
      <w:r>
        <w:t>B. turning a door on its hinges</w:t>
      </w:r>
    </w:p>
    <w:p>
      <w:pPr>
        <w:ind w:left="567"/>
      </w:pPr>
      <w:r>
        <w:t>C. printing a small photograph as a poster</w:t>
      </w:r>
    </w:p>
    <w:p>
      <w:pPr>
        <w:ind w:left="567"/>
      </w:pPr>
      <w:r>
        <w:t>D. sliding a box across the floor</w:t>
      </w:r>
    </w:p>
    <w:p>
      <w:r>
        <w:t>10. A projector throws an image on a screen. The image is an enlargement because it is</w:t>
      </w:r>
    </w:p>
    <w:p>
      <w:pPr>
        <w:ind w:left="567"/>
      </w:pPr>
      <w:r>
        <w:t>A. the same size but a different shape</w:t>
      </w:r>
    </w:p>
    <w:p>
      <w:pPr>
        <w:ind w:left="567"/>
      </w:pPr>
      <w:r>
        <w:t>B. the same shape but a different size</w:t>
      </w:r>
    </w:p>
    <w:p>
      <w:pPr>
        <w:ind w:left="567"/>
      </w:pPr>
      <w:r>
        <w:t>C. a reflection of the slide</w:t>
      </w:r>
    </w:p>
    <w:p>
      <w:pPr>
        <w:ind w:left="567"/>
      </w:pPr>
      <w:r>
        <w:t>D. a translation of the slide</w:t>
      </w:r>
    </w:p>
    <w:p>
      <w:r>
        <w:t>11. The shadow of a triangle on a wall has the same shape but a larger size. This is an example of</w:t>
      </w:r>
    </w:p>
    <w:p>
      <w:pPr>
        <w:ind w:left="567"/>
      </w:pPr>
      <w:r>
        <w:t>A. enlargement</w:t>
      </w:r>
    </w:p>
    <w:p>
      <w:pPr>
        <w:ind w:left="567"/>
      </w:pPr>
      <w:r>
        <w:t>B. rotation</w:t>
      </w:r>
    </w:p>
    <w:p>
      <w:pPr>
        <w:ind w:left="567"/>
      </w:pPr>
      <w:r>
        <w:t>C. translation</w:t>
      </w:r>
    </w:p>
    <w:p>
      <w:pPr>
        <w:ind w:left="567"/>
      </w:pPr>
      <w:r>
        <w:t>D. reflection</w:t>
      </w:r>
    </w:p>
    <w:p>
      <w:r>
        <w:t>12. Which of the following is NOT an enlargement?</w:t>
      </w:r>
    </w:p>
    <w:p>
      <w:pPr>
        <w:ind w:left="567"/>
      </w:pPr>
      <w:r>
        <w:t>A. blowing up a passport photo to poster size</w:t>
      </w:r>
    </w:p>
    <w:p>
      <w:pPr>
        <w:ind w:left="567"/>
      </w:pPr>
      <w:r>
        <w:t>B. a reflection in a plane mirror</w:t>
      </w:r>
    </w:p>
    <w:p>
      <w:pPr>
        <w:ind w:left="567"/>
      </w:pPr>
      <w:r>
        <w:t>C. zooming in on a phone screen</w:t>
      </w:r>
    </w:p>
    <w:p>
      <w:pPr>
        <w:ind w:left="567"/>
      </w:pPr>
      <w:r>
        <w:t>D. the shadow of a chair at sunset</w:t>
      </w:r>
    </w:p>
    <w:p>
      <w:r>
        <w:t>13. Photocopying a document at 150% corresponds to a scale factor of</w:t>
      </w:r>
    </w:p>
    <w:p>
      <w:pPr>
        <w:ind w:left="567"/>
      </w:pPr>
      <w:r>
        <w:t>A. 1.5</w:t>
      </w:r>
    </w:p>
    <w:p>
      <w:pPr>
        <w:ind w:left="567"/>
      </w:pPr>
      <w:r>
        <w:t>B. 0.15</w:t>
      </w:r>
    </w:p>
    <w:p>
      <w:pPr>
        <w:ind w:left="567"/>
      </w:pPr>
      <w:r>
        <w:t>C. 15</w:t>
      </w:r>
    </w:p>
    <w:p>
      <w:pPr>
        <w:ind w:left="567"/>
      </w:pPr>
      <w:r>
        <w:t>D. 150</w:t>
      </w:r>
    </w:p>
    <w:p>
      <w:r>
        <w:t>14. Zooming ×3 on a phone map corresponds to a scale factor of</w:t>
      </w:r>
    </w:p>
    <w:p>
      <w:pPr>
        <w:ind w:left="567"/>
      </w:pPr>
      <w:r>
        <w:t>A. 0.3</w:t>
      </w:r>
    </w:p>
    <w:p>
      <w:pPr>
        <w:ind w:left="567"/>
      </w:pPr>
      <w:r>
        <w:t>B. 30</w:t>
      </w:r>
    </w:p>
    <w:p>
      <w:pPr>
        <w:ind w:left="567"/>
      </w:pPr>
      <w:r>
        <w:t>C. 1/3</w:t>
      </w:r>
    </w:p>
    <w:p>
      <w:pPr>
        <w:ind w:left="567"/>
      </w:pPr>
      <w:r>
        <w:t>D. 3</w:t>
      </w:r>
    </w:p>
    <w:p>
      <w:r>
        <w:t>15. An object length of 4 cm has an image length of 12 cm. The scale factor is</w:t>
      </w:r>
    </w:p>
    <w:p>
      <w:pPr>
        <w:ind w:left="567"/>
      </w:pPr>
      <w:r>
        <w:t>A. 3</w:t>
      </w:r>
    </w:p>
    <w:p>
      <w:pPr>
        <w:ind w:left="567"/>
      </w:pPr>
      <w:r>
        <w:t>B. 1/3</w:t>
      </w:r>
    </w:p>
    <w:p>
      <w:pPr>
        <w:ind w:left="567"/>
      </w:pPr>
      <w:r>
        <w:t>C. 8</w:t>
      </w:r>
    </w:p>
    <w:p>
      <w:pPr>
        <w:ind w:left="567"/>
      </w:pPr>
      <w:r>
        <w:t>D. 48</w:t>
      </w:r>
    </w:p>
    <w:p>
      <w:r>
        <w:t>16. An object length of 6 cm has an image length of 3 cm. The scale factor is</w:t>
      </w:r>
    </w:p>
    <w:p>
      <w:pPr>
        <w:ind w:left="567"/>
      </w:pPr>
      <w:r>
        <w:t>A. 2</w:t>
      </w:r>
    </w:p>
    <w:p>
      <w:pPr>
        <w:ind w:left="567"/>
      </w:pPr>
      <w:r>
        <w:t>B. ½</w:t>
      </w:r>
    </w:p>
    <w:p>
      <w:pPr>
        <w:ind w:left="567"/>
      </w:pPr>
      <w:r>
        <w:t>C. 3</w:t>
      </w:r>
    </w:p>
    <w:p>
      <w:pPr>
        <w:ind w:left="567"/>
      </w:pPr>
      <w:r>
        <w:t>D. 18</w:t>
      </w:r>
    </w:p>
    <w:p>
      <w:r>
        <w:t>17. The image lies on the opposite side of the centre and is twice as large as the object. The scale factor is</w:t>
      </w:r>
    </w:p>
    <w:p>
      <w:pPr>
        <w:ind w:left="567"/>
      </w:pPr>
      <w:r>
        <w:t>A. −½</w:t>
      </w:r>
    </w:p>
    <w:p>
      <w:pPr>
        <w:ind w:left="567"/>
      </w:pPr>
      <w:r>
        <w:t>B. ½</w:t>
      </w:r>
    </w:p>
    <w:p>
      <w:pPr>
        <w:ind w:left="567"/>
      </w:pPr>
      <w:r>
        <w:t>C. −2</w:t>
      </w:r>
    </w:p>
    <w:p>
      <w:pPr>
        <w:ind w:left="567"/>
      </w:pPr>
      <w:r>
        <w:t>D. 2</w:t>
      </w:r>
    </w:p>
    <w:p>
      <w:r>
        <w:rPr>
          <w:b/>
        </w:rPr>
        <w:t>Questions 18 and 30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object P and image Q on a grid.</w:t>
      </w:r>
    </w:p>
    <w:p>
      <w:r>
        <w:t>18. The scale factor of the enlargement that maps P onto Q is</w:t>
      </w:r>
    </w:p>
    <w:p>
      <w:pPr>
        <w:ind w:left="567"/>
      </w:pPr>
      <w:r>
        <w:t>A. 4</w:t>
      </w:r>
    </w:p>
    <w:p>
      <w:pPr>
        <w:ind w:left="567"/>
      </w:pPr>
      <w:r>
        <w:t>B. 2</w:t>
      </w:r>
    </w:p>
    <w:p>
      <w:pPr>
        <w:ind w:left="567"/>
      </w:pPr>
      <w:r>
        <w:t>C. ½</w:t>
      </w:r>
    </w:p>
    <w:p>
      <w:pPr>
        <w:ind w:left="567"/>
      </w:pPr>
      <w:r>
        <w:t>D. −2</w:t>
      </w:r>
    </w:p>
    <w:p>
      <w:r>
        <w:rPr>
          <w:b/>
        </w:rPr>
        <w:t>Question 19 refers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ne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object P and image Q on a grid.</w:t>
      </w:r>
    </w:p>
    <w:p>
      <w:r>
        <w:t>19. The scale factor of the enlargement that maps P onto Q is</w:t>
      </w:r>
    </w:p>
    <w:p>
      <w:pPr>
        <w:ind w:left="567"/>
      </w:pPr>
      <w:r>
        <w:t>A. 2</w:t>
      </w:r>
    </w:p>
    <w:p>
      <w:pPr>
        <w:ind w:left="567"/>
      </w:pPr>
      <w:r>
        <w:t>B. −½</w:t>
      </w:r>
    </w:p>
    <w:p>
      <w:pPr>
        <w:ind w:left="567"/>
      </w:pPr>
      <w:r>
        <w:t>C. ½</w:t>
      </w:r>
    </w:p>
    <w:p>
      <w:pPr>
        <w:ind w:left="567"/>
      </w:pPr>
      <w:r>
        <w:t>D. −2</w:t>
      </w:r>
    </w:p>
    <w:p>
      <w:r>
        <w:rPr>
          <w:b/>
        </w:rPr>
        <w:t>Question 20 refers to Fig.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ha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object P and image Q on a grid.</w:t>
      </w:r>
    </w:p>
    <w:p>
      <w:r>
        <w:t>20. The scale factor of the enlargement that maps P onto Q is</w:t>
      </w:r>
    </w:p>
    <w:p>
      <w:pPr>
        <w:ind w:left="567"/>
      </w:pPr>
      <w:r>
        <w:t>A. −2</w:t>
      </w:r>
    </w:p>
    <w:p>
      <w:pPr>
        <w:ind w:left="567"/>
      </w:pPr>
      <w:r>
        <w:t>B. ½</w:t>
      </w:r>
    </w:p>
    <w:p>
      <w:pPr>
        <w:ind w:left="567"/>
      </w:pPr>
      <w:r>
        <w:t>C. −½</w:t>
      </w:r>
    </w:p>
    <w:p>
      <w:pPr>
        <w:ind w:left="567"/>
      </w:pPr>
      <w:r>
        <w:t>D. 2</w:t>
      </w:r>
    </w:p>
    <w:p>
      <w:r>
        <w:t>21. The image of (2, 3) under an enlargement with centre O and scale factor 3 is</w:t>
      </w:r>
    </w:p>
    <w:p>
      <w:pPr>
        <w:ind w:left="567"/>
      </w:pPr>
      <w:r>
        <w:t>A. (9, 6)</w:t>
      </w:r>
    </w:p>
    <w:p>
      <w:pPr>
        <w:ind w:left="567"/>
      </w:pPr>
      <w:r>
        <w:t>B. (5, 6)</w:t>
      </w:r>
    </w:p>
    <w:p>
      <w:pPr>
        <w:ind w:left="567"/>
      </w:pPr>
      <w:r>
        <w:t>C. (2, 9)</w:t>
      </w:r>
    </w:p>
    <w:p>
      <w:pPr>
        <w:ind w:left="567"/>
      </w:pPr>
      <w:r>
        <w:t>D. (6, 9)</w:t>
      </w:r>
    </w:p>
    <w:p>
      <w:r>
        <w:t>22. The image of (4, −2) under an enlargement with centre O and scale factor −2 is</w:t>
      </w:r>
    </w:p>
    <w:p>
      <w:pPr>
        <w:ind w:left="567"/>
      </w:pPr>
      <w:r>
        <w:t>A. (−8, 4)</w:t>
      </w:r>
    </w:p>
    <w:p>
      <w:pPr>
        <w:ind w:left="567"/>
      </w:pPr>
      <w:r>
        <w:t>B. (8, −4)</w:t>
      </w:r>
    </w:p>
    <w:p>
      <w:pPr>
        <w:ind w:left="567"/>
      </w:pPr>
      <w:r>
        <w:t>C. (−8, −4)</w:t>
      </w:r>
    </w:p>
    <w:p>
      <w:pPr>
        <w:ind w:left="567"/>
      </w:pPr>
      <w:r>
        <w:t>D. (2, −4)</w:t>
      </w:r>
    </w:p>
    <w:p>
      <w:r>
        <w:t>23. An enlargement with centre (1, 1) and scale factor 2 maps (3, 1) to</w:t>
      </w:r>
    </w:p>
    <w:p>
      <w:pPr>
        <w:ind w:left="567"/>
      </w:pPr>
      <w:r>
        <w:t>A. (7, 1)</w:t>
      </w:r>
    </w:p>
    <w:p>
      <w:pPr>
        <w:ind w:left="567"/>
      </w:pPr>
      <w:r>
        <w:t>B. (4, 2)</w:t>
      </w:r>
    </w:p>
    <w:p>
      <w:pPr>
        <w:ind w:left="567"/>
      </w:pPr>
      <w:r>
        <w:t>C. (5, 1)</w:t>
      </w:r>
    </w:p>
    <w:p>
      <w:pPr>
        <w:ind w:left="567"/>
      </w:pPr>
      <w:r>
        <w:t>D. (6, 2)</w:t>
      </w:r>
    </w:p>
    <w:p>
      <w:r>
        <w:t>24. When 0 &lt; k &lt; 1, the image is</w:t>
      </w:r>
    </w:p>
    <w:p>
      <w:pPr>
        <w:ind w:left="567"/>
      </w:pPr>
      <w:r>
        <w:t>A. larger and on the opposite side of the centre</w:t>
      </w:r>
    </w:p>
    <w:p>
      <w:pPr>
        <w:ind w:left="567"/>
      </w:pPr>
      <w:r>
        <w:t>B. larger and on the same side of the centre</w:t>
      </w:r>
    </w:p>
    <w:p>
      <w:pPr>
        <w:ind w:left="567"/>
      </w:pPr>
      <w:r>
        <w:t>C. smaller and on the opposite side of the centre</w:t>
      </w:r>
    </w:p>
    <w:p>
      <w:pPr>
        <w:ind w:left="567"/>
      </w:pPr>
      <w:r>
        <w:t>D. smaller and on the same side of the centre</w:t>
      </w:r>
    </w:p>
    <w:p>
      <w:r>
        <w:t>25. When k &lt; −1, the image is</w:t>
      </w:r>
    </w:p>
    <w:p>
      <w:pPr>
        <w:ind w:left="567"/>
      </w:pPr>
      <w:r>
        <w:t>A. larger and on the same side of the centre</w:t>
      </w:r>
    </w:p>
    <w:p>
      <w:pPr>
        <w:ind w:left="567"/>
      </w:pPr>
      <w:r>
        <w:t>B. smaller and on the opposite side of the centre</w:t>
      </w:r>
    </w:p>
    <w:p>
      <w:pPr>
        <w:ind w:left="567"/>
      </w:pPr>
      <w:r>
        <w:t>C. larger and on the opposite side of the centre</w:t>
      </w:r>
    </w:p>
    <w:p>
      <w:pPr>
        <w:ind w:left="567"/>
      </w:pPr>
      <w:r>
        <w:t>D. smaller and on the same side of the centre</w:t>
      </w:r>
    </w:p>
    <w:p>
      <w:r>
        <w:t>26. Under an enlargement with centre O and scale factor k, the point (x, y) maps to</w:t>
      </w:r>
    </w:p>
    <w:p>
      <w:pPr>
        <w:ind w:left="567"/>
      </w:pPr>
      <w:r>
        <w:t>A. (kx, y)</w:t>
      </w:r>
    </w:p>
    <w:p>
      <w:pPr>
        <w:ind w:left="567"/>
      </w:pPr>
      <w:r>
        <w:t>B. (kx, ky)</w:t>
      </w:r>
    </w:p>
    <w:p>
      <w:pPr>
        <w:ind w:left="567"/>
      </w:pPr>
      <w:r>
        <w:t>C. (x/k, y/k)</w:t>
      </w:r>
    </w:p>
    <w:p>
      <w:pPr>
        <w:ind w:left="567"/>
      </w:pPr>
      <w:r>
        <w:t>D. (x + k, y + k)</w:t>
      </w:r>
    </w:p>
    <w:p>
      <w:r>
        <w:t>27. The ratio of the perimeter of the image to the perimeter of the object equals</w:t>
      </w:r>
    </w:p>
    <w:p>
      <w:pPr>
        <w:ind w:left="567"/>
      </w:pPr>
      <w:r>
        <w:t>A. 1/|k|</w:t>
      </w:r>
    </w:p>
    <w:p>
      <w:pPr>
        <w:ind w:left="567"/>
      </w:pPr>
      <w:r>
        <w:t>B. k²</w:t>
      </w:r>
    </w:p>
    <w:p>
      <w:pPr>
        <w:ind w:left="567"/>
      </w:pPr>
      <w:r>
        <w:t>C. 2k</w:t>
      </w:r>
    </w:p>
    <w:p>
      <w:pPr>
        <w:ind w:left="567"/>
      </w:pPr>
      <w:r>
        <w:t>D. |k|</w:t>
      </w:r>
    </w:p>
    <w:p>
      <w:r>
        <w:t>28. An object has area 10 cm². With scale factor 3, the image area is</w:t>
      </w:r>
    </w:p>
    <w:p>
      <w:pPr>
        <w:ind w:left="567"/>
      </w:pPr>
      <w:r>
        <w:t>A. 90 cm²</w:t>
      </w:r>
    </w:p>
    <w:p>
      <w:pPr>
        <w:ind w:left="567"/>
      </w:pPr>
      <w:r>
        <w:t>B. 30 cm²</w:t>
      </w:r>
    </w:p>
    <w:p>
      <w:pPr>
        <w:ind w:left="567"/>
      </w:pPr>
      <w:r>
        <w:t>C. 13 cm²</w:t>
      </w:r>
    </w:p>
    <w:p>
      <w:pPr>
        <w:ind w:left="567"/>
      </w:pPr>
      <w:r>
        <w:t>D. 900 cm²</w:t>
      </w:r>
    </w:p>
    <w:p>
      <w:r>
        <w:t>29. An image has area 4 cm² and the object has area 36 cm². A possible scale factor is</w:t>
      </w:r>
    </w:p>
    <w:p>
      <w:pPr>
        <w:ind w:left="567"/>
      </w:pPr>
      <w:r>
        <w:t>A. 9</w:t>
      </w:r>
    </w:p>
    <w:p>
      <w:pPr>
        <w:ind w:left="567"/>
      </w:pPr>
      <w:r>
        <w:t>B. 1/3 or −1/3</w:t>
      </w:r>
    </w:p>
    <w:p>
      <w:pPr>
        <w:ind w:left="567"/>
      </w:pPr>
      <w:r>
        <w:t>C. 3 or −3</w:t>
      </w:r>
    </w:p>
    <w:p>
      <w:pPr>
        <w:ind w:left="567"/>
      </w:pPr>
      <w:r>
        <w:t>D. 1/9</w:t>
      </w:r>
    </w:p>
    <w:p>
      <w:r>
        <w:t>30. The centre of the enlargement that maps P onto Q is</w:t>
      </w:r>
    </w:p>
    <w:p>
      <w:pPr>
        <w:ind w:left="567"/>
      </w:pPr>
      <w:r>
        <w:t>A. (1, 0)</w:t>
      </w:r>
    </w:p>
    <w:p>
      <w:pPr>
        <w:ind w:left="567"/>
      </w:pPr>
      <w:r>
        <w:t>B. (1, 1)</w:t>
      </w:r>
    </w:p>
    <w:p>
      <w:pPr>
        <w:ind w:left="567"/>
      </w:pPr>
      <w:r>
        <w:t>C. (0, 0)</w:t>
      </w:r>
    </w:p>
    <w:p>
      <w:pPr>
        <w:ind w:left="567"/>
      </w:pPr>
      <w:r>
        <w:t>D. (2, 2)</w:t>
      </w:r>
    </w:p>
    <w:p>
      <w:r>
        <w:t>31. Congruent shapes have</w:t>
      </w:r>
    </w:p>
    <w:p>
      <w:pPr>
        <w:ind w:left="567"/>
      </w:pPr>
      <w:r>
        <w:t>A. the same shape but different sizes</w:t>
      </w:r>
    </w:p>
    <w:p>
      <w:pPr>
        <w:ind w:left="567"/>
      </w:pPr>
      <w:r>
        <w:t>B. the same shape and the same size</w:t>
      </w:r>
    </w:p>
    <w:p>
      <w:pPr>
        <w:ind w:left="567"/>
      </w:pPr>
      <w:r>
        <w:t>C. different shapes but the same size</w:t>
      </w:r>
    </w:p>
    <w:p>
      <w:pPr>
        <w:ind w:left="567"/>
      </w:pPr>
      <w:r>
        <w:t>D. different shapes and sizes</w:t>
      </w:r>
    </w:p>
    <w:p>
      <w:r>
        <w:t>32. Similar shapes have</w:t>
      </w:r>
    </w:p>
    <w:p>
      <w:pPr>
        <w:ind w:left="567"/>
      </w:pPr>
      <w:r>
        <w:t>A. equal areas</w:t>
      </w:r>
    </w:p>
    <w:p>
      <w:pPr>
        <w:ind w:left="567"/>
      </w:pPr>
      <w:r>
        <w:t>B. equal perimeters</w:t>
      </w:r>
    </w:p>
    <w:p>
      <w:pPr>
        <w:ind w:left="567"/>
      </w:pPr>
      <w:r>
        <w:t>C. equal angles and proportional sides</w:t>
      </w:r>
    </w:p>
    <w:p>
      <w:pPr>
        <w:ind w:left="567"/>
      </w:pPr>
      <w:r>
        <w:t>D. equal sides only</w:t>
      </w:r>
    </w:p>
    <w:p>
      <w:r>
        <w:t>33. The image under any enlargement is always</w:t>
      </w:r>
    </w:p>
    <w:p>
      <w:pPr>
        <w:ind w:left="567"/>
      </w:pPr>
      <w:r>
        <w:t>A. similar to the object</w:t>
      </w:r>
    </w:p>
    <w:p>
      <w:pPr>
        <w:ind w:left="567"/>
      </w:pPr>
      <w:r>
        <w:t>B. a mirror image of the object</w:t>
      </w:r>
    </w:p>
    <w:p>
      <w:pPr>
        <w:ind w:left="567"/>
      </w:pPr>
      <w:r>
        <w:t>C. congruent to the object</w:t>
      </w:r>
    </w:p>
    <w:p>
      <w:pPr>
        <w:ind w:left="567"/>
      </w:pPr>
      <w:r>
        <w:t>D. larger than the object</w:t>
      </w:r>
    </w:p>
    <w:p>
      <w:r>
        <w:t>34. The image of an enlargement is congruent to the object when</w:t>
      </w:r>
    </w:p>
    <w:p>
      <w:pPr>
        <w:ind w:left="567"/>
      </w:pPr>
      <w:r>
        <w:t>A. k = 2</w:t>
      </w:r>
    </w:p>
    <w:p>
      <w:pPr>
        <w:ind w:left="567"/>
      </w:pPr>
      <w:r>
        <w:t>B. k = 0</w:t>
      </w:r>
    </w:p>
    <w:p>
      <w:pPr>
        <w:ind w:left="567"/>
      </w:pPr>
      <w:r>
        <w:t>C. |k| = 1</w:t>
      </w:r>
    </w:p>
    <w:p>
      <w:pPr>
        <w:ind w:left="567"/>
      </w:pPr>
      <w:r>
        <w:t>D. k &gt; 1</w:t>
      </w:r>
    </w:p>
    <w:p>
      <w:r>
        <w:t>35. Similar triangles with sides in the ratio 2 : 3 have areas in the ratio</w:t>
      </w:r>
    </w:p>
    <w:p>
      <w:pPr>
        <w:ind w:left="567"/>
      </w:pPr>
      <w:r>
        <w:t>A. 8 : 27</w:t>
      </w:r>
    </w:p>
    <w:p>
      <w:pPr>
        <w:ind w:left="567"/>
      </w:pPr>
      <w:r>
        <w:t>B. 4 : 9</w:t>
      </w:r>
    </w:p>
    <w:p>
      <w:pPr>
        <w:ind w:left="567"/>
      </w:pPr>
      <w:r>
        <w:t>C. √2 : √3</w:t>
      </w:r>
    </w:p>
    <w:p>
      <w:pPr>
        <w:ind w:left="567"/>
      </w:pPr>
      <w:r>
        <w:t>D. 2 : 3</w:t>
      </w:r>
    </w:p>
    <w:p>
      <w:r>
        <w:t>36. Two similar rectangles have shorter sides 3 cm and 9 cm. If the longer side of the smaller is 5 cm, the longer side of the larger is</w:t>
      </w:r>
    </w:p>
    <w:p>
      <w:pPr>
        <w:ind w:left="567"/>
      </w:pPr>
      <w:r>
        <w:t>A. 15 cm</w:t>
      </w:r>
    </w:p>
    <w:p>
      <w:pPr>
        <w:ind w:left="567"/>
      </w:pPr>
      <w:r>
        <w:t>B. 45 cm</w:t>
      </w:r>
    </w:p>
    <w:p>
      <w:pPr>
        <w:ind w:left="567"/>
      </w:pPr>
      <w:r>
        <w:t>C. 11 cm</w:t>
      </w:r>
    </w:p>
    <w:p>
      <w:pPr>
        <w:ind w:left="567"/>
      </w:pPr>
      <w:r>
        <w:t>D. 25 cm</w:t>
      </w:r>
    </w:p>
    <w:p>
      <w:r>
        <w:t>37. Which pair of shapes is ALWAYS similar?</w:t>
      </w:r>
    </w:p>
    <w:p>
      <w:pPr>
        <w:ind w:left="567"/>
      </w:pPr>
      <w:r>
        <w:t>A. any two rectangles</w:t>
      </w:r>
    </w:p>
    <w:p>
      <w:pPr>
        <w:ind w:left="567"/>
      </w:pPr>
      <w:r>
        <w:t>B. any two isosceles triangles</w:t>
      </w:r>
    </w:p>
    <w:p>
      <w:pPr>
        <w:ind w:left="567"/>
      </w:pPr>
      <w:r>
        <w:t>C. any two rhombuses</w:t>
      </w:r>
    </w:p>
    <w:p>
      <w:pPr>
        <w:ind w:left="567"/>
      </w:pPr>
      <w:r>
        <w:t>D. any two squares</w:t>
      </w:r>
    </w:p>
    <w:p>
      <w:r>
        <w:t>38. Which pair of shapes is NOT necessarily similar?</w:t>
      </w:r>
    </w:p>
    <w:p>
      <w:pPr>
        <w:ind w:left="567"/>
      </w:pPr>
      <w:r>
        <w:t>A. any two rectangles</w:t>
      </w:r>
    </w:p>
    <w:p>
      <w:pPr>
        <w:ind w:left="567"/>
      </w:pPr>
      <w:r>
        <w:t>B. any two equilateral triangles</w:t>
      </w:r>
    </w:p>
    <w:p>
      <w:pPr>
        <w:ind w:left="567"/>
      </w:pPr>
      <w:r>
        <w:t>C. any two squares</w:t>
      </w:r>
    </w:p>
    <w:p>
      <w:pPr>
        <w:ind w:left="567"/>
      </w:pPr>
      <w:r>
        <w:t>D. any two circles</w:t>
      </w:r>
    </w:p>
    <w:p>
      <w:r>
        <w:t>39. Similar shapes with scale factor 4 have areas in the ratio</w:t>
      </w:r>
    </w:p>
    <w:p>
      <w:pPr>
        <w:ind w:left="567"/>
      </w:pPr>
      <w:r>
        <w:t>A. 1 : 64</w:t>
      </w:r>
    </w:p>
    <w:p>
      <w:pPr>
        <w:ind w:left="567"/>
      </w:pPr>
      <w:r>
        <w:t>B. 1 : 4</w:t>
      </w:r>
    </w:p>
    <w:p>
      <w:pPr>
        <w:ind w:left="567"/>
      </w:pPr>
      <w:r>
        <w:t>C. 1 : 16</w:t>
      </w:r>
    </w:p>
    <w:p>
      <w:pPr>
        <w:ind w:left="567"/>
      </w:pPr>
      <w:r>
        <w:t>D. 1 : 8</w:t>
      </w:r>
    </w:p>
    <w:p>
      <w:r>
        <w:t>40. An object with sides 2 cm and 3 cm maps to a shape with sides 6 cm and 9 cm. The shapes are</w:t>
      </w:r>
    </w:p>
    <w:p>
      <w:pPr>
        <w:ind w:left="567"/>
      </w:pPr>
      <w:r>
        <w:t>A. congruent</w:t>
      </w:r>
    </w:p>
    <w:p>
      <w:pPr>
        <w:ind w:left="567"/>
      </w:pPr>
      <w:r>
        <w:t>B. similar with scale factor 9</w:t>
      </w:r>
    </w:p>
    <w:p>
      <w:pPr>
        <w:ind w:left="567"/>
      </w:pPr>
      <w:r>
        <w:t>C. neither similar nor congruent</w:t>
      </w:r>
    </w:p>
    <w:p>
      <w:pPr>
        <w:ind w:left="567"/>
      </w:pPr>
      <w:r>
        <w:t>D. similar with scale factor 3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Everyday enlargements and properties</w:t>
      </w:r>
    </w:p>
    <w:p>
      <w:pPr>
        <w:ind w:left="567"/>
      </w:pPr>
      <w:r>
        <w:t>(a) Give two everyday situations that depict enlargement.  [2 marks]</w:t>
      </w:r>
    </w:p>
    <w:p>
      <w:pPr>
        <w:ind w:left="567"/>
      </w:pPr>
      <w:r>
        <w:t>(b) State the two pieces of information that define an enlargement.  [2 marks]</w:t>
      </w:r>
    </w:p>
    <w:p>
      <w:pPr>
        <w:ind w:left="567"/>
      </w:pPr>
      <w:r>
        <w:t>(c) Under an enlargement, what happens to (i) the angles and (ii) the lengths of the object?  [3 marks]</w:t>
      </w:r>
    </w:p>
    <w:p>
      <w:pPr>
        <w:ind w:left="567"/>
      </w:pPr>
      <w:r>
        <w:t>(d) Describe the image when the scale factor is −1.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Drawing enlargements on a grid</w:t>
      </w:r>
    </w:p>
    <w:p>
      <w:pPr>
        <w:ind w:left="567"/>
      </w:pPr>
      <w:r>
        <w:t>(a) A triangle has vertices (1, 1), (3, 1) and (1, 2). Draw its image under an enlargement with centre O and scale factor 2.  [3 marks]</w:t>
      </w:r>
    </w:p>
    <w:p>
      <w:pPr>
        <w:ind w:left="567"/>
      </w:pPr>
      <w:r>
        <w:t>(b) Draw the image of the same triangle under an enlargement with centre O and k = −1.  [3 marks]</w:t>
      </w:r>
    </w:p>
    <w:p>
      <w:pPr>
        <w:ind w:left="567"/>
      </w:pPr>
      <w:r>
        <w:t>(c) Draw the image under an enlargement with centre O and k = ½.  [2 marks]</w:t>
      </w:r>
    </w:p>
    <w:p>
      <w:pPr>
        <w:ind w:left="567"/>
      </w:pPr>
      <w:r>
        <w:t>(d) State how each image compares in size with the object.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Scale factors from diagrams</w:t>
      </w:r>
    </w:p>
    <w:p>
      <w:pPr>
        <w:ind w:left="567"/>
      </w:pPr>
      <w:r>
        <w:t>(a) [Fig. 1] State the scale factor and the centre of the enlargement that maps P onto Q.  [3 marks]</w:t>
      </w:r>
    </w:p>
    <w:p>
      <w:pPr>
        <w:ind w:left="567"/>
      </w:pPr>
      <w:r>
        <w:t>(b) [Fig. 2] State the scale factor of the enlargement that maps P onto Q.  [2 marks]</w:t>
      </w:r>
    </w:p>
    <w:p>
      <w:pPr>
        <w:ind w:left="567"/>
      </w:pPr>
      <w:r>
        <w:t>(c) [Fig. 3] State the scale factor of the enlargement that maps P onto Q.  [2 marks]</w:t>
      </w:r>
    </w:p>
    <w:p>
      <w:pPr>
        <w:ind w:left="567"/>
      </w:pPr>
      <w:r>
        <w:t>(d) Explain the effect of a negative scale factor on the position of the image.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Enlargement coordinates and areas</w:t>
      </w:r>
    </w:p>
    <w:p>
      <w:pPr>
        <w:ind w:left="567"/>
      </w:pPr>
      <w:r>
        <w:t>(a) Find the image of (2, −3) under an enlargement with centre O and scale factor 4.  [2 marks]</w:t>
      </w:r>
    </w:p>
    <w:p>
      <w:pPr>
        <w:ind w:left="567"/>
      </w:pPr>
      <w:r>
        <w:t>(b) Find the image of (2, 4) under an enlargement with centre (1, 1) and scale factor 3.  [3 marks]</w:t>
      </w:r>
    </w:p>
    <w:p>
      <w:pPr>
        <w:ind w:left="567"/>
      </w:pPr>
      <w:r>
        <w:t>(c) An object has area 12 cm². Find the image area when k = −2.  [3 marks]</w:t>
      </w:r>
    </w:p>
    <w:p>
      <w:pPr>
        <w:ind w:left="567"/>
      </w:pPr>
      <w:r>
        <w:t>(d) An image has area 50 cm² and the object has area 2 cm². Find the possible values of k.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Congruent and similar shapes</w:t>
      </w:r>
    </w:p>
    <w:p>
      <w:pPr>
        <w:ind w:left="567"/>
      </w:pPr>
      <w:r>
        <w:t>(a) What are congruent shapes?  [2 marks]</w:t>
      </w:r>
    </w:p>
    <w:p>
      <w:pPr>
        <w:ind w:left="567"/>
      </w:pPr>
      <w:r>
        <w:t>(b) What are similar shapes?  [2 marks]</w:t>
      </w:r>
    </w:p>
    <w:p>
      <w:pPr>
        <w:ind w:left="567"/>
      </w:pPr>
      <w:r>
        <w:t>(c) Two similar triangles are in the ratio 3 : 5. The smaller has perimeter 21 cm. Find the perimeter of the larger.  [3 marks]</w:t>
      </w:r>
    </w:p>
    <w:p>
      <w:pPr>
        <w:ind w:left="567"/>
      </w:pPr>
      <w:r>
        <w:t>(d) If the smaller triangle has area 18 cm², find the area of the larger.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Verifying similarity</w:t>
      </w:r>
    </w:p>
    <w:p>
      <w:pPr>
        <w:ind w:left="567"/>
      </w:pPr>
      <w:r>
        <w:t>(a) An object has sides 4 cm, 5 cm, 6 cm and its image has sides 12 cm, 15 cm, 18 cm. Show that the shapes are similar and state k.  [3 marks]</w:t>
      </w:r>
    </w:p>
    <w:p>
      <w:pPr>
        <w:ind w:left="567"/>
      </w:pPr>
      <w:r>
        <w:t>(b) Are the two shapes congruent? Give a reason.  [2 marks]</w:t>
      </w:r>
    </w:p>
    <w:p>
      <w:pPr>
        <w:ind w:left="567"/>
      </w:pPr>
      <w:r>
        <w:t>(c) If the object has area 10 cm², find the area of the image.  [3 marks]</w:t>
      </w:r>
    </w:p>
    <w:p>
      <w:pPr>
        <w:ind w:left="567"/>
      </w:pPr>
      <w:r>
        <w:t>(d) State the single transformation that maps the object onto the image.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