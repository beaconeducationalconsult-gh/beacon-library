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Science and Industry (B8/JHS2.5.3.1)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From raw material to product</w:t>
      </w:r>
    </w:p>
    <w:p>
      <w:pPr>
        <w:spacing w:before="0" w:after="40"/>
      </w:pPr>
      <w:r>
        <w:rPr>
          <w:b w:val="0"/>
          <w:i w:val="0"/>
          <w:sz w:val="8"/>
        </w:rPr>
      </w:r>
    </w:p>
    <w:p>
      <w:pPr>
        <w:spacing w:before="60" w:after="60"/>
      </w:pPr>
      <w:r>
        <w:rPr>
          <w:b/>
          <w:i w:val="0"/>
          <w:sz w:val="21"/>
        </w:rPr>
        <w:t>5.3.1.a  From raw material to product</w:t>
      </w:r>
    </w:p>
    <w:p>
      <w:pPr>
        <w:spacing w:before="0" w:after="60"/>
      </w:pPr>
      <w:r>
        <w:rPr>
          <w:b w:val="0"/>
          <w:i w:val="0"/>
          <w:sz w:val="21"/>
        </w:rPr>
        <w:t>1. For THREE of the four chains, name the raw material it starts from.   [3 marks]</w:t>
      </w:r>
    </w:p>
    <w:p>
      <w:pPr>
        <w:spacing w:before="0" w:after="60"/>
      </w:pPr>
      <w:r>
        <w:rPr>
          <w:b w:val="0"/>
          <w:i w:val="0"/>
          <w:sz w:val="21"/>
        </w:rPr>
        <w:t>2. For TWO chains, explain WHY one of the steps in the middle of the chain is needed - what it does to the material that the step before it did not.   [4 marks]</w:t>
      </w:r>
    </w:p>
    <w:p>
      <w:pPr>
        <w:spacing w:before="0" w:after="60"/>
      </w:pPr>
      <w:r>
        <w:rPr>
          <w:b w:val="0"/>
          <w:i w:val="0"/>
          <w:sz w:val="21"/>
        </w:rPr>
        <w:t>3. Ghana exports most of its cocoa as beans rather than as chocolate. Explain why this matters economically, and what would have to change for more of the processing to happen here.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Physical change or chemical change?</w:t>
      </w:r>
    </w:p>
    <w:p>
      <w:pPr>
        <w:spacing w:before="0" w:after="40"/>
      </w:pPr>
      <w:r>
        <w:rPr>
          <w:b w:val="0"/>
          <w:i w:val="0"/>
          <w:sz w:val="8"/>
        </w:rPr>
      </w:r>
    </w:p>
    <w:p>
      <w:pPr>
        <w:spacing w:before="60" w:after="60"/>
      </w:pPr>
      <w:r>
        <w:rPr>
          <w:b/>
          <w:i w:val="0"/>
          <w:sz w:val="21"/>
        </w:rPr>
        <w:t>5.3.1.b  Physical or chemical change</w:t>
      </w:r>
    </w:p>
    <w:p>
      <w:pPr>
        <w:spacing w:before="0" w:after="60"/>
      </w:pPr>
      <w:r>
        <w:rPr>
          <w:b w:val="0"/>
          <w:i w:val="0"/>
          <w:sz w:val="21"/>
        </w:rPr>
        <w:t>4. State the difference between a physical change and a chemical change.   [2 marks]</w:t>
      </w:r>
    </w:p>
    <w:p>
      <w:pPr>
        <w:spacing w:before="0" w:after="60"/>
      </w:pPr>
      <w:r>
        <w:rPr>
          <w:b w:val="0"/>
          <w:i w:val="0"/>
          <w:sz w:val="21"/>
        </w:rPr>
        <w:t>5. Sort ALL EIGHT processes into the two boxes, giving a reason for the two hardest.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An industry and its surroundings</w:t>
      </w:r>
    </w:p>
    <w:p>
      <w:pPr>
        <w:spacing w:before="0" w:after="40"/>
      </w:pPr>
      <w:r>
        <w:rPr>
          <w:b w:val="0"/>
          <w:i w:val="0"/>
          <w:sz w:val="8"/>
        </w:rPr>
      </w:r>
    </w:p>
    <w:p>
      <w:pPr>
        <w:spacing w:before="60" w:after="60"/>
      </w:pPr>
      <w:r>
        <w:rPr>
          <w:b/>
          <w:i w:val="0"/>
          <w:sz w:val="21"/>
        </w:rPr>
        <w:t>5.3.1.c  An industry and its surroundings</w:t>
      </w:r>
    </w:p>
    <w:p>
      <w:pPr>
        <w:spacing w:before="0" w:after="60"/>
      </w:pPr>
      <w:r>
        <w:rPr>
          <w:b w:val="0"/>
          <w:i w:val="0"/>
          <w:sz w:val="21"/>
        </w:rPr>
        <w:t>6. Complete THREE of the four consequence boxes.   [3 marks]</w:t>
      </w:r>
    </w:p>
    <w:p>
      <w:pPr>
        <w:spacing w:before="0" w:after="60"/>
      </w:pPr>
      <w:r>
        <w:rPr>
          <w:b w:val="0"/>
          <w:i w:val="0"/>
          <w:sz w:val="21"/>
        </w:rPr>
        <w:t>7. Explain how ONE substance released by the factory ends up harming someone who has nothing to do with it, and say why the harm falls on the people downstream rather than on the factory.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What industry puts in and what it takes out</w:t>
      </w:r>
    </w:p>
    <w:p>
      <w:pPr>
        <w:spacing w:before="0" w:after="40"/>
      </w:pPr>
      <w:r>
        <w:rPr>
          <w:b w:val="0"/>
          <w:i w:val="0"/>
          <w:sz w:val="8"/>
        </w:rPr>
      </w:r>
    </w:p>
    <w:p>
      <w:pPr>
        <w:spacing w:before="60" w:after="60"/>
      </w:pPr>
      <w:r>
        <w:rPr>
          <w:b/>
          <w:i w:val="0"/>
          <w:sz w:val="21"/>
        </w:rPr>
        <w:t>5.3.1.d  Inputs and outputs</w:t>
      </w:r>
    </w:p>
    <w:p>
      <w:pPr>
        <w:spacing w:before="0" w:after="60"/>
      </w:pPr>
      <w:r>
        <w:rPr>
          <w:b w:val="0"/>
          <w:i w:val="0"/>
          <w:sz w:val="21"/>
        </w:rPr>
        <w:t>8. Explain why the product is only one of five things that come out of the factory, and why the other four cannot simply be made to disappear.   [4 marks]</w:t>
      </w:r>
    </w:p>
    <w:p>
      <w:pPr>
        <w:spacing w:before="0" w:after="60"/>
      </w:pPr>
      <w:r>
        <w:rPr>
          <w:b w:val="0"/>
          <w:i w:val="0"/>
          <w:sz w:val="21"/>
        </w:rPr>
        <w:t>9. A factory owner says that treating the waste will make the product too expensive and cost people their jobs. Weigh this claim, saying what is fair in it and what it leaves out.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Science at work in industry</w:t>
      </w:r>
    </w:p>
    <w:p>
      <w:pPr>
        <w:spacing w:before="0" w:after="40"/>
      </w:pPr>
      <w:r>
        <w:rPr>
          <w:b w:val="0"/>
          <w:i w:val="0"/>
          <w:sz w:val="8"/>
        </w:rPr>
      </w:r>
    </w:p>
    <w:p>
      <w:pPr>
        <w:spacing w:before="60" w:after="60"/>
      </w:pPr>
      <w:r>
        <w:rPr>
          <w:b/>
          <w:i w:val="0"/>
          <w:sz w:val="21"/>
        </w:rPr>
        <w:t>5.3.1.e  Science at work</w:t>
      </w:r>
    </w:p>
    <w:p>
      <w:pPr>
        <w:spacing w:before="0" w:after="60"/>
      </w:pPr>
      <w:r>
        <w:rPr>
          <w:b w:val="0"/>
          <w:i w:val="0"/>
          <w:sz w:val="21"/>
        </w:rPr>
        <w:t>10. For THREE of the six, explain what it is for and why it matters.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Treating acidic waste water before it is released</w:t>
      </w:r>
    </w:p>
    <w:p>
      <w:pPr>
        <w:spacing w:before="0" w:after="40"/>
      </w:pPr>
      <w:r>
        <w:rPr>
          <w:b w:val="0"/>
          <w:i w:val="0"/>
          <w:sz w:val="8"/>
        </w:rPr>
      </w:r>
    </w:p>
    <w:p>
      <w:pPr>
        <w:spacing w:before="0" w:after="60"/>
      </w:pPr>
      <w:r>
        <w:rPr>
          <w:b w:val="0"/>
          <w:i w:val="0"/>
          <w:sz w:val="21"/>
        </w:rPr>
        <w:t>11. What pH value is neutral?   [1 mark]</w:t>
      </w:r>
    </w:p>
    <w:p>
      <w:pPr>
        <w:spacing w:before="0" w:after="60"/>
      </w:pPr>
      <w:r>
        <w:rPr>
          <w:b w:val="0"/>
          <w:i w:val="0"/>
          <w:sz w:val="21"/>
        </w:rPr>
        <w:t>12. State THREE things that must be kept the same across the three beakers.   [3 marks]</w:t>
      </w:r>
    </w:p>
    <w:p>
      <w:pPr>
        <w:spacing w:before="0" w:after="60"/>
      </w:pPr>
      <w:r>
        <w:rPr>
          <w:b w:val="0"/>
          <w:i w:val="0"/>
          <w:sz w:val="21"/>
        </w:rPr>
        <w:t>13. Complete the table for the three beakers and state how much neutraliser the factory should use.   [4 marks]</w:t>
      </w:r>
    </w:p>
    <w:p>
      <w:pPr>
        <w:spacing w:before="0" w:after="60"/>
      </w:pPr>
      <w:r>
        <w:rPr>
          <w:b w:val="0"/>
          <w:i w:val="0"/>
          <w:sz w:val="21"/>
        </w:rPr>
        <w:t>14. Explain why the neutraliser is added a LITTLE AT A TIME with stirring, rather than all at once.   [3 marks]</w:t>
      </w:r>
    </w:p>
    <w:p>
      <w:pPr>
        <w:spacing w:before="0" w:after="60"/>
      </w:pPr>
      <w:r>
        <w:rPr>
          <w:b w:val="0"/>
          <w:i w:val="0"/>
          <w:sz w:val="21"/>
        </w:rPr>
        <w:t>15. Give TWO reasons why neutralising the water is not by itself enough to make the factory's discharge safe, and one further step that would help.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5.3.1.a  From raw material to product</w:t>
      </w:r>
    </w:p>
    <w:p>
      <w:pPr>
        <w:spacing w:before="0" w:after="20"/>
      </w:pPr>
      <w:r>
        <w:rPr>
          <w:b/>
          <w:i w:val="0"/>
          <w:sz w:val="20"/>
        </w:rPr>
        <w:t>Q1</w:t>
      </w:r>
    </w:p>
    <w:p>
      <w:pPr>
        <w:spacing w:before="0" w:after="80"/>
        <w:ind w:left="360"/>
      </w:pPr>
      <w:r>
        <w:rPr>
          <w:b w:val="0"/>
          <w:i w:val="0"/>
          <w:sz w:val="20"/>
        </w:rPr>
        <w:t>Any three of: the cocoa chain - cocoa pods. The oil palm chain - fresh fruit bunches. The aluminium chain - bauxite ore. The cotton chain - cotton bolls.</w:t>
      </w:r>
    </w:p>
    <w:p>
      <w:pPr>
        <w:spacing w:before="0" w:after="20"/>
      </w:pPr>
      <w:r>
        <w:rPr>
          <w:b/>
          <w:i w:val="0"/>
          <w:sz w:val="20"/>
        </w:rPr>
        <w:t>Q2</w:t>
      </w:r>
    </w:p>
    <w:p>
      <w:pPr>
        <w:spacing w:before="0" w:after="80"/>
        <w:ind w:left="360"/>
      </w:pPr>
      <w:r>
        <w:rPr>
          <w:b w:val="0"/>
          <w:i w:val="0"/>
          <w:sz w:val="20"/>
        </w:rPr>
        <w:t>Accept any two steps argued well. For example: FERMENTING AND DRYING COCOA - the pulp around the bean is fermented so that the bitter, astringent raw bean develops the flavour precursors that roasting later turns into chocolate flavour, and drying stops the beans going mouldy in storage. Without it the bean is still a bean but it tastes of almost nothing. MELTING AND CASTING ALUMINIUM - the ore is first refined to alumina and then to metal, and melting lets it be poured into a shape that would be impossible or ruinously expensive to cut from solid metal; casting turns a material that is difficult to work into one that can be given any form. GINNING COTTON - separates the fibre from the seeds, which cannot be spun while attached, so it turns a seed head into a spinnable fibre. The point in each case is that the step changes the material in a way that makes the NEXT step possible.</w:t>
      </w:r>
    </w:p>
    <w:p>
      <w:pPr>
        <w:spacing w:before="0" w:after="20"/>
      </w:pPr>
      <w:r>
        <w:rPr>
          <w:b/>
          <w:i w:val="0"/>
          <w:sz w:val="20"/>
        </w:rPr>
        <w:t>Q3</w:t>
      </w:r>
    </w:p>
    <w:p>
      <w:pPr>
        <w:spacing w:before="0" w:after="80"/>
        <w:ind w:left="360"/>
      </w:pPr>
      <w:r>
        <w:rPr>
          <w:b w:val="0"/>
          <w:i w:val="0"/>
          <w:sz w:val="20"/>
        </w:rPr>
        <w:t>Why it matters: the value added at each step of the chain is not spread evenly - it grows steeply towards the finished product. Beans sell for a fraction of what the chocolate made from them sells for, so by exporting beans the country keeps the smallest share of the value of its own crop and buys back the largest share. It also means the jobs, the skills and the tax revenue from the later steps - the factories, the engineers, the chemists, the branding - are created somewhere else. What would have to change: capital to build processing plants, which is the biggest single barrier; reliable power and transport to run them; local technical training so the plants can be staffed and maintained; and access to the markets and the brands in the importing countries, which are often protected by tariffs on processed goods and dominated by firms already established. It is not that processing cannot be done here - it is that the chain is easier to enter at the beginning than at the end.</w:t>
      </w:r>
    </w:p>
    <w:p>
      <w:pPr>
        <w:spacing w:before="120" w:after="60"/>
      </w:pPr>
      <w:r>
        <w:rPr>
          <w:b/>
          <w:i w:val="0"/>
          <w:sz w:val="22"/>
        </w:rPr>
        <w:t>5.3.1.b  Physical or chemical change</w:t>
      </w:r>
    </w:p>
    <w:p>
      <w:pPr>
        <w:spacing w:before="0" w:after="20"/>
      </w:pPr>
      <w:r>
        <w:rPr>
          <w:b/>
          <w:i w:val="0"/>
          <w:sz w:val="20"/>
        </w:rPr>
        <w:t>Q4</w:t>
      </w:r>
    </w:p>
    <w:p>
      <w:pPr>
        <w:spacing w:before="0" w:after="80"/>
        <w:ind w:left="360"/>
      </w:pPr>
      <w:r>
        <w:rPr>
          <w:b w:val="0"/>
          <w:i w:val="0"/>
          <w:sz w:val="20"/>
        </w:rPr>
        <w:t>In a physical change no new substance is formed - the material is the same stuff in a different form or state. In a chemical change a new substance is formed.</w:t>
      </w:r>
    </w:p>
    <w:p>
      <w:pPr>
        <w:spacing w:before="0" w:after="20"/>
      </w:pPr>
      <w:r>
        <w:rPr>
          <w:b/>
          <w:i w:val="0"/>
          <w:sz w:val="20"/>
        </w:rPr>
        <w:t>Q5</w:t>
      </w:r>
    </w:p>
    <w:p>
      <w:pPr>
        <w:spacing w:before="0" w:after="80"/>
        <w:ind w:left="360"/>
      </w:pPr>
      <w:r>
        <w:rPr>
          <w:b w:val="0"/>
          <w:i w:val="0"/>
          <w:sz w:val="20"/>
        </w:rPr>
        <w:t>PHYSICAL: crushing cocoa beans into powder - the same material in smaller pieces. Melting and casting aluminium - the same metal, changed from solid to liquid and back. Weaving cotton into cloth - the same fibres arranged differently. Distilling alcohol from palm wine - the alcohol was already there, distillation only separates it out. CHEMICAL: fermenting cocoa beans - microbes turn sugars into new substances, which is what develops the flavour. Burning limestone to make lime - the limestone is decomposed by heat into lime and carbon dioxide, both new. Refining crude palm oil - the crude oil is treated to remove free fatty acids and impurities and to separate it into fractions, which involves chemical change as well as separation. Rusting iron - iron combines with oxygen and water to make hydrated iron oxide, a new substance. The two HARDEST: DISTILLING looks chemical because the liquid changes dramatically, but the alcohol was already present and is simply being separated by boiling point - no new substance, so it is physical. REFINING looks physical because it is called refining, but removing free fatty acids means reacting them away, so it is chemical as well as physical.</w:t>
      </w:r>
    </w:p>
    <w:p>
      <w:pPr>
        <w:spacing w:before="120" w:after="60"/>
      </w:pPr>
      <w:r>
        <w:rPr>
          <w:b/>
          <w:i w:val="0"/>
          <w:sz w:val="22"/>
        </w:rPr>
        <w:t>5.3.1.c  An industry and its surroundings</w:t>
      </w:r>
    </w:p>
    <w:p>
      <w:pPr>
        <w:spacing w:before="0" w:after="20"/>
      </w:pPr>
      <w:r>
        <w:rPr>
          <w:b/>
          <w:i w:val="0"/>
          <w:sz w:val="20"/>
        </w:rPr>
        <w:t>Q6</w:t>
      </w:r>
    </w:p>
    <w:p>
      <w:pPr>
        <w:spacing w:before="0" w:after="80"/>
        <w:ind w:left="360"/>
      </w:pPr>
      <w:r>
        <w:rPr>
          <w:b w:val="0"/>
          <w:i w:val="0"/>
          <w:sz w:val="20"/>
        </w:rPr>
        <w:t>Any three of: the pipe into the river - the polluted water kills or drives off the fish, so the fisherman's catch falls. The same water - a family drawing it for drinking or cooking is taking in whatever the factory discharged. The stunted crops - water taken from the river for irrigation carries the same pollution onto the land. The sparse leaves upwind - the smoke from the chimney falls as acid rain or as dust on the leaves, damaging them.</w:t>
      </w:r>
    </w:p>
    <w:p>
      <w:pPr>
        <w:spacing w:before="0" w:after="20"/>
      </w:pPr>
      <w:r>
        <w:rPr>
          <w:b/>
          <w:i w:val="0"/>
          <w:sz w:val="20"/>
        </w:rPr>
        <w:t>Q7</w:t>
      </w:r>
    </w:p>
    <w:p>
      <w:pPr>
        <w:spacing w:before="0" w:after="80"/>
        <w:ind w:left="360"/>
      </w:pPr>
      <w:r>
        <w:rPr>
          <w:b w:val="0"/>
          <w:i w:val="0"/>
          <w:sz w:val="20"/>
        </w:rPr>
        <w:t>Take the liquid going into the river. It is discharged at the factory, the current carries it downstream, and by the time it reaches the town it is in the water the fisherman fishes, the family draws and the crops are watered with - so the person harmed may be several kilometres away and may never have had anything to do with the factory. It falls on those downstream rather than on the factory because water flows ONE WAY: whatever is put in above passes everyone below and nobody above. The factory does not drink its own discharge. That is the general shape of the problem - the cost of the pollution is carried by whoever happens to be downstream and downwind, while the profit from the production stays with whoever owns the plant. Where the two are different people, there is little reason for the factory to stop unless someone makes it.</w:t>
      </w:r>
    </w:p>
    <w:p>
      <w:pPr>
        <w:spacing w:before="120" w:after="60"/>
      </w:pPr>
      <w:r>
        <w:rPr>
          <w:b/>
          <w:i w:val="0"/>
          <w:sz w:val="22"/>
        </w:rPr>
        <w:t>5.3.1.d  Inputs and outputs</w:t>
      </w:r>
    </w:p>
    <w:p>
      <w:pPr>
        <w:spacing w:before="0" w:after="20"/>
      </w:pPr>
      <w:r>
        <w:rPr>
          <w:b/>
          <w:i w:val="0"/>
          <w:sz w:val="20"/>
        </w:rPr>
        <w:t>Q8</w:t>
      </w:r>
    </w:p>
    <w:p>
      <w:pPr>
        <w:spacing w:before="0" w:after="80"/>
        <w:ind w:left="360"/>
      </w:pPr>
      <w:r>
        <w:rPr>
          <w:b w:val="0"/>
          <w:i w:val="0"/>
          <w:sz w:val="20"/>
        </w:rPr>
        <w:t>Because matter and energy are not created or destroyed in the process - only changed. Everything that goes in has to come out somewhere. The raw material that does not end up in the product becomes solid waste; the water used for cooling and washing comes out warmer and dirtier; the energy put in comes out as waste heat rather than being stored in the product; and the chemical changes that make the product also make gases as a by-product. None of these can be made to vanish - they can only be moved somewhere else or changed into something less harmful. That is what treatment does: it does not abolish the waste, it converts it into a form that does less damage where it is finally put. The idea that industry could produce the product and nothing else is not an engineering problem to be solved but a misunderstanding of how the world works.</w:t>
      </w:r>
    </w:p>
    <w:p>
      <w:pPr>
        <w:spacing w:before="0" w:after="20"/>
      </w:pPr>
      <w:r>
        <w:rPr>
          <w:b/>
          <w:i w:val="0"/>
          <w:sz w:val="20"/>
        </w:rPr>
        <w:t>Q9</w:t>
      </w:r>
    </w:p>
    <w:p>
      <w:pPr>
        <w:spacing w:before="0" w:after="80"/>
        <w:ind w:left="360"/>
      </w:pPr>
      <w:r>
        <w:rPr>
          <w:b w:val="0"/>
          <w:i w:val="0"/>
          <w:sz w:val="20"/>
        </w:rPr>
        <w:t>What is FAIR: treatment costs money - plant, chemicals, energy and staff - and that cost either comes off the profit or goes into the price. If the price rises, some customers buy less, and if it rises enough the factory may become uncompetitive against imports and jobs really are lost. So the trade-off is real and not invented. What it LEAVES OUT: the untreated waste has costs too - the fisherman's lost catch, the family's illness, the crops that fail, the water that has to be treated or brought from elsewhere - and those costs are being paid by other people rather than appearing on the factory's accounts. The comparison being offered is therefore not 'cost against no cost' but 'a visible cost paid by the factory and its customers' against 'an invisible cost paid by the people downstream'. The jobs argument also tends to assume the choice is treatment or closure, when in practice it is usually treatment or continuing to impose costs on others. A fair judgement weighs both sets of costs and asks who is being made to pay for them - which is what regulation exists to decide.</w:t>
      </w:r>
    </w:p>
    <w:p>
      <w:pPr>
        <w:spacing w:before="120" w:after="60"/>
      </w:pPr>
      <w:r>
        <w:rPr>
          <w:b/>
          <w:i w:val="0"/>
          <w:sz w:val="22"/>
        </w:rPr>
        <w:t>5.3.1.e  Science at work</w:t>
      </w:r>
    </w:p>
    <w:p>
      <w:pPr>
        <w:spacing w:before="0" w:after="20"/>
      </w:pPr>
      <w:r>
        <w:rPr>
          <w:b/>
          <w:i w:val="0"/>
          <w:sz w:val="20"/>
        </w:rPr>
        <w:t>Q10</w:t>
      </w:r>
    </w:p>
    <w:p>
      <w:pPr>
        <w:spacing w:before="0" w:after="80"/>
        <w:ind w:left="360"/>
      </w:pPr>
      <w:r>
        <w:rPr>
          <w:b w:val="0"/>
          <w:i w:val="0"/>
          <w:sz w:val="20"/>
        </w:rPr>
        <w:t>Any three of: testing a sample - checks the product meets its specification, so a bad batch is caught before it reaches the customer rather than after. The thermometer and pressure gauge - many industrial processes only work, and only work safely, within a narrow range of temperature and pressure, so they must be monitored. Protective clothing and goggles - protects the worker from splashes, fumes and heat, which matters both for the worker's health and because an injured worker cannot work. Weighing an ingredient - the proportions determine whether the reaction or the mixture comes out right, so the amount must be measured rather than guessed. The pH strip - many processes need the liquid to be acidic or alkaline by the right amount, and the strip is the quick cheap way to check. Filtering - separates a wanted solid from a liquid, or an unwanted solid from a wanted liquid, which is one of the commonest operations in industry.</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7.</w:t>
      </w:r>
    </w:p>
    <w:p>
      <w:pPr>
        <w:spacing w:before="0" w:after="20"/>
      </w:pPr>
      <w:r>
        <w:rPr>
          <w:b/>
          <w:i w:val="0"/>
          <w:sz w:val="20"/>
        </w:rPr>
        <w:t>Q12</w:t>
      </w:r>
    </w:p>
    <w:p>
      <w:pPr>
        <w:spacing w:before="0" w:after="80"/>
        <w:ind w:left="360"/>
      </w:pPr>
      <w:r>
        <w:rPr>
          <w:b w:val="0"/>
          <w:i w:val="0"/>
          <w:sz w:val="20"/>
        </w:rPr>
        <w:t>Any three of: the same volume of waste water; the same starting sample, well stirred so all three are alike; the same strength of neutralising solution; the same method of adding it; the same stirring; and the same way of reading the pH.</w:t>
      </w:r>
    </w:p>
    <w:p>
      <w:pPr>
        <w:spacing w:before="0" w:after="20"/>
      </w:pPr>
      <w:r>
        <w:rPr>
          <w:b/>
          <w:i w:val="0"/>
          <w:sz w:val="20"/>
        </w:rPr>
        <w:t>Q13</w:t>
      </w:r>
    </w:p>
    <w:p>
      <w:pPr>
        <w:spacing w:before="0" w:after="80"/>
        <w:ind w:left="360"/>
      </w:pPr>
      <w:r>
        <w:rPr>
          <w:b w:val="0"/>
          <w:i w:val="0"/>
          <w:sz w:val="20"/>
        </w:rPr>
        <w:t>Beaker 1, too little added: pH still below 7, still acidic, NOT safe to release. Beaker 2, the right amount: pH around 7, neutral, SAFE to release. Beaker 3, too much added: pH above 7, now alkaline, NOT safe to release. The factory should use the amount that brings the pH to about 7 - no more and no less. The important point is that adding more neutraliser is not 'extra safe': it overshoots and leaves the water alkaline, which is just as much a form of pollution as leaving it acidic. Neutralising is not a matter of adding plenty, it is a matter of adding exactly the right amount.</w:t>
      </w:r>
    </w:p>
    <w:p>
      <w:pPr>
        <w:spacing w:before="0" w:after="20"/>
      </w:pPr>
      <w:r>
        <w:rPr>
          <w:b/>
          <w:i w:val="0"/>
          <w:sz w:val="20"/>
        </w:rPr>
        <w:t>Q14</w:t>
      </w:r>
    </w:p>
    <w:p>
      <w:pPr>
        <w:spacing w:before="0" w:after="80"/>
        <w:ind w:left="360"/>
      </w:pPr>
      <w:r>
        <w:rPr>
          <w:b w:val="0"/>
          <w:i w:val="0"/>
          <w:sz w:val="20"/>
        </w:rPr>
        <w:t>Because the right amount cannot be calculated in advance - it depends on how acidic the particular batch of waste water is, which varies. Adding it a little at a time with stirring, and checking the pH after each addition, lets you stop the moment the water reaches neutral. Pour it all in at once and you cannot tell how far past neutral you have gone until it is too late, and the water is then alkaline and has to be treated again. Stirring makes sure the neutraliser is spread through the whole volume so the pH strip reads the beaker and not just the patch where the drops fell.</w:t>
      </w:r>
    </w:p>
    <w:p>
      <w:pPr>
        <w:spacing w:before="0" w:after="20"/>
      </w:pPr>
      <w:r>
        <w:rPr>
          <w:b/>
          <w:i w:val="0"/>
          <w:sz w:val="20"/>
        </w:rPr>
        <w:t>Q15</w:t>
      </w:r>
    </w:p>
    <w:p>
      <w:pPr>
        <w:spacing w:before="0" w:after="80"/>
        <w:ind w:left="360"/>
      </w:pPr>
      <w:r>
        <w:rPr>
          <w:b w:val="0"/>
          <w:i w:val="0"/>
          <w:sz w:val="20"/>
        </w:rPr>
        <w:t>Any two reasons: acidity is only ONE of the things that may be wrong with the water - it may also carry dissolved heavy metals, oils, suspended solids or organic matter, and neutralising does nothing about any of those. The neutralising itself adds a dissolved salt to the water, so it has replaced one problem with a milder one rather than removing it. And a single test on one sample does not mean every batch will be right - the strength of the waste varies from day to day. One further step: filter or settle the water first to remove suspended solids, or test for heavy metals and remove them, or monitor the pH continuously at the outflow rather than testing one beaker at a time - or, better than any of these, reduce the amount of acid used in the process so there is less to neutralise. (Accept any one justified step.)</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5.3.1.a</w:t>
            </w:r>
          </w:p>
        </w:tc>
        <w:tc>
          <w:tcPr>
            <w:tcW w:type="dxa" w:w="4176"/>
          </w:tcPr>
          <w:p>
            <w:pPr>
              <w:spacing w:after="20"/>
            </w:pPr>
            <w:r/>
            <w:r>
              <w:rPr>
                <w:sz w:val="17"/>
              </w:rPr>
              <w:t>From raw material to product</w:t>
            </w:r>
          </w:p>
        </w:tc>
        <w:tc>
          <w:tcPr>
            <w:tcW w:type="dxa" w:w="1944"/>
          </w:tcPr>
          <w:p>
            <w:pPr>
              <w:spacing w:after="20"/>
              <w:jc w:val="center"/>
            </w:pPr>
            <w:r/>
            <w:r>
              <w:rPr>
                <w:sz w:val="17"/>
              </w:rPr>
              <w:t>B8/JHS2.5.3.1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5.3.1.b</w:t>
            </w:r>
          </w:p>
        </w:tc>
        <w:tc>
          <w:tcPr>
            <w:tcW w:type="dxa" w:w="4176"/>
          </w:tcPr>
          <w:p>
            <w:pPr>
              <w:spacing w:after="20"/>
            </w:pPr>
            <w:r/>
            <w:r>
              <w:rPr>
                <w:sz w:val="17"/>
              </w:rPr>
              <w:t>Physical or chemical change</w:t>
            </w:r>
          </w:p>
        </w:tc>
        <w:tc>
          <w:tcPr>
            <w:tcW w:type="dxa" w:w="1944"/>
          </w:tcPr>
          <w:p>
            <w:pPr>
              <w:spacing w:after="20"/>
              <w:jc w:val="center"/>
            </w:pPr>
            <w:r/>
            <w:r>
              <w:rPr>
                <w:sz w:val="17"/>
              </w:rPr>
              <w:t>B8/JHS2.5.3.1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5.3.1.c</w:t>
            </w:r>
          </w:p>
        </w:tc>
        <w:tc>
          <w:tcPr>
            <w:tcW w:type="dxa" w:w="4176"/>
          </w:tcPr>
          <w:p>
            <w:pPr>
              <w:spacing w:after="20"/>
            </w:pPr>
            <w:r/>
            <w:r>
              <w:rPr>
                <w:sz w:val="17"/>
              </w:rPr>
              <w:t>An industry and its surroundings</w:t>
            </w:r>
          </w:p>
        </w:tc>
        <w:tc>
          <w:tcPr>
            <w:tcW w:type="dxa" w:w="1944"/>
          </w:tcPr>
          <w:p>
            <w:pPr>
              <w:spacing w:after="20"/>
              <w:jc w:val="center"/>
            </w:pPr>
            <w:r/>
            <w:r>
              <w:rPr>
                <w:sz w:val="17"/>
              </w:rPr>
              <w:t>B8/JHS2.5.3.1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5.3.1.d</w:t>
            </w:r>
          </w:p>
        </w:tc>
        <w:tc>
          <w:tcPr>
            <w:tcW w:type="dxa" w:w="4176"/>
          </w:tcPr>
          <w:p>
            <w:pPr>
              <w:spacing w:after="20"/>
            </w:pPr>
            <w:r/>
            <w:r>
              <w:rPr>
                <w:sz w:val="17"/>
              </w:rPr>
              <w:t>Inputs and outputs</w:t>
            </w:r>
          </w:p>
        </w:tc>
        <w:tc>
          <w:tcPr>
            <w:tcW w:type="dxa" w:w="1944"/>
          </w:tcPr>
          <w:p>
            <w:pPr>
              <w:spacing w:after="20"/>
              <w:jc w:val="center"/>
            </w:pPr>
            <w:r/>
            <w:r>
              <w:rPr>
                <w:sz w:val="17"/>
              </w:rPr>
              <w:t>B8/JHS2.5.3.1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5.3.1.e</w:t>
            </w:r>
          </w:p>
        </w:tc>
        <w:tc>
          <w:tcPr>
            <w:tcW w:type="dxa" w:w="4176"/>
          </w:tcPr>
          <w:p>
            <w:pPr>
              <w:spacing w:after="20"/>
            </w:pPr>
            <w:r/>
            <w:r>
              <w:rPr>
                <w:sz w:val="17"/>
              </w:rPr>
              <w:t>Science at work</w:t>
            </w:r>
          </w:p>
        </w:tc>
        <w:tc>
          <w:tcPr>
            <w:tcW w:type="dxa" w:w="1944"/>
          </w:tcPr>
          <w:p>
            <w:pPr>
              <w:spacing w:after="20"/>
              <w:jc w:val="center"/>
            </w:pPr>
            <w:r/>
            <w:r>
              <w:rPr>
                <w:sz w:val="17"/>
              </w:rPr>
              <w:t>B8/JHS2.5.3.1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5.3.1.a</w:t>
            </w:r>
          </w:p>
        </w:tc>
        <w:tc>
          <w:tcPr>
            <w:tcW w:type="dxa" w:w="4176"/>
          </w:tcPr>
          <w:p>
            <w:pPr>
              <w:spacing w:after="20"/>
            </w:pPr>
            <w:r/>
            <w:r>
              <w:rPr>
                <w:sz w:val="17"/>
              </w:rPr>
              <w:t>Practical task</w:t>
            </w:r>
          </w:p>
        </w:tc>
        <w:tc>
          <w:tcPr>
            <w:tcW w:type="dxa" w:w="1944"/>
          </w:tcPr>
          <w:p>
            <w:pPr>
              <w:spacing w:after="20"/>
              <w:jc w:val="center"/>
            </w:pPr>
            <w:r/>
            <w:r>
              <w:rPr>
                <w:sz w:val="17"/>
              </w:rPr>
              <w:t>B8/JHS2.5.3.1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(B8/JHS2.5.3.1),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labels each arrow with the KIND of change but prints no explanation of why the step is needed, because that is Q2. Fig. 2 draws NO connecting arrows between the processes and the two boxes, because sorting them is Q5. Fig. 3 leaves all four consequence boxes EMPTY, because completing them is Q6. Fig. 5 shows the six applications as icons with no explanation, because explaining them is Q10. Fig. 6 leaves the table blank because completing it is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materials, separation and physical and chemical change, and extends it to industrial process chains, the accounting of inputs against outputs, and the environmental and economic consequences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pH 7). Everything else asks pupils to compare, explain, justify or evaluate.</w:t>
      </w:r>
    </w:p>
    <w:p>
      <w:pPr>
        <w:spacing w:before="0" w:after="60"/>
        <w:ind w:left="432"/>
      </w:pPr>
      <w:r>
        <w:rPr>
          <w:b w:val="0"/>
          <w:i w:val="0"/>
          <w:sz w:val="20"/>
        </w:rPr>
        <w:t>- Q9 is the question worth most class time. It asks pupils to take an economic objection seriously - it IS a real objection - and then to notice that the comparison on offer counts the factory's costs and not everyone else's.</w:t>
      </w:r>
    </w:p>
    <w:p>
      <w:pPr>
        <w:spacing w:before="0" w:after="60"/>
        <w:ind w:left="432"/>
      </w:pPr>
      <w:r>
        <w:rPr>
          <w:b w:val="0"/>
          <w:i w:val="0"/>
          <w:sz w:val="20"/>
        </w:rPr>
        <w:t>- Q5 deliberately includes two processes that look like one thing and are the other: distillation is physical and refining palm oil is chemical. These are the items that separate a good script from a poor one.</w:t>
      </w:r>
    </w:p>
    <w:p>
      <w:pPr>
        <w:spacing w:before="0" w:after="60"/>
        <w:ind w:left="432"/>
      </w:pPr>
      <w:r>
        <w:rPr>
          <w:b w:val="0"/>
          <w:i w:val="0"/>
          <w:sz w:val="20"/>
        </w:rPr>
        <w:t>- Q3 connects the chemistry to something pupils will have opinions about. Accept any well-argued answer about why processing does not happen locally.</w:t>
      </w:r>
    </w:p>
    <w:p>
      <w:pPr>
        <w:spacing w:before="0" w:after="60"/>
        <w:ind w:left="432"/>
      </w:pPr>
      <w:r>
        <w:rPr>
          <w:b w:val="0"/>
          <w:i w:val="0"/>
          <w:sz w:val="20"/>
        </w:rPr>
        <w:t>- Q13 makes the point that more neutraliser is not better. Pupils instinctively think extra is safer; overshooting to alkaline is the error worth pre-empting.</w:t>
      </w:r>
    </w:p>
    <w:p>
      <w:pPr>
        <w:spacing w:before="0" w:after="60"/>
        <w:ind w:left="432"/>
      </w:pPr>
      <w:r>
        <w:rPr>
          <w:b w:val="0"/>
          <w:i w:val="0"/>
          <w:sz w:val="20"/>
        </w:rPr>
        <w:t>- The industries named are Ghanaian - cocoa, oil palm, bauxite, cotton - and the neutralising practical uses equipment any school has. Substitute local industries freely.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