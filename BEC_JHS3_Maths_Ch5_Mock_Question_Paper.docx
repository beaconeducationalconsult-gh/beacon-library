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5: Surds (Curriculum Standard B9.1.2.4)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Which of the following is a surd?</w:t>
      </w:r>
    </w:p>
    <w:p>
      <w:pPr>
        <w:ind w:left="567"/>
      </w:pPr>
      <w:r>
        <w:t>A. √4</w:t>
      </w:r>
    </w:p>
    <w:p>
      <w:pPr>
        <w:ind w:left="567"/>
      </w:pPr>
      <w:r>
        <w:t>B. √16</w:t>
      </w:r>
    </w:p>
    <w:p>
      <w:pPr>
        <w:ind w:left="567"/>
      </w:pPr>
      <w:r>
        <w:t>C. √2</w:t>
      </w:r>
    </w:p>
    <w:p>
      <w:pPr>
        <w:ind w:left="567"/>
      </w:pPr>
      <w:r>
        <w:t>D. √36</w:t>
      </w:r>
    </w:p>
    <w:p>
      <w:r>
        <w:t>2. Evaluate √16.</w:t>
      </w:r>
    </w:p>
    <w:p>
      <w:pPr>
        <w:ind w:left="567"/>
      </w:pPr>
      <w:r>
        <w:t>A. 2</w:t>
      </w:r>
    </w:p>
    <w:p>
      <w:pPr>
        <w:ind w:left="567"/>
      </w:pPr>
      <w:r>
        <w:t>B. 36</w:t>
      </w:r>
    </w:p>
    <w:p>
      <w:pPr>
        <w:ind w:left="567"/>
      </w:pPr>
      <w:r>
        <w:t>C. √8</w:t>
      </w:r>
    </w:p>
    <w:p>
      <w:pPr>
        <w:ind w:left="567"/>
      </w:pPr>
      <w:r>
        <w:t>D. 4</w:t>
      </w:r>
    </w:p>
    <w:p>
      <w:r>
        <w:t>3. Which of the following is a compound surd?</w:t>
      </w:r>
    </w:p>
    <w:p>
      <w:pPr>
        <w:ind w:left="567"/>
      </w:pPr>
      <w:r>
        <w:t>A. √2</w:t>
      </w:r>
    </w:p>
    <w:p>
      <w:pPr>
        <w:ind w:left="567"/>
      </w:pPr>
      <w:r>
        <w:t>B. 2√5</w:t>
      </w:r>
    </w:p>
    <w:p>
      <w:pPr>
        <w:ind w:left="567"/>
      </w:pPr>
      <w:r>
        <w:t>C. √3 + √7 − √5</w:t>
      </w:r>
    </w:p>
    <w:p>
      <w:pPr>
        <w:ind w:left="567"/>
      </w:pPr>
      <w:r>
        <w:t>D. 7√3</w:t>
      </w:r>
    </w:p>
    <w:p>
      <w:r>
        <w:t>4. Which of the following surds are like surds?</w:t>
      </w:r>
    </w:p>
    <w:p>
      <w:pPr>
        <w:ind w:left="567"/>
      </w:pPr>
      <w:r>
        <w:t>A. √2 and √3</w:t>
      </w:r>
    </w:p>
    <w:p>
      <w:pPr>
        <w:ind w:left="567"/>
      </w:pPr>
      <w:r>
        <w:t>B. 2√5 and √45</w:t>
      </w:r>
    </w:p>
    <w:p>
      <w:pPr>
        <w:ind w:left="567"/>
      </w:pPr>
      <w:r>
        <w:t>C. √3 and √27</w:t>
      </w:r>
    </w:p>
    <w:p>
      <w:pPr>
        <w:ind w:left="567"/>
      </w:pPr>
      <w:r>
        <w:t>D. √8 and √18</w:t>
      </w:r>
    </w:p>
    <w:p>
      <w:r>
        <w:t>5. The square root of a number which is not a perfect square is</w:t>
      </w:r>
    </w:p>
    <w:p>
      <w:pPr>
        <w:ind w:left="567"/>
      </w:pPr>
      <w:r>
        <w:t>A. a surd</w:t>
      </w:r>
    </w:p>
    <w:p>
      <w:pPr>
        <w:ind w:left="567"/>
      </w:pPr>
      <w:r>
        <w:t>B. always a fraction</w:t>
      </w:r>
    </w:p>
    <w:p>
      <w:pPr>
        <w:ind w:left="567"/>
      </w:pPr>
      <w:r>
        <w:t>C. an integer</w:t>
      </w:r>
    </w:p>
    <w:p>
      <w:pPr>
        <w:ind w:left="567"/>
      </w:pPr>
      <w:r>
        <w:t>D. a whole number</w:t>
      </w:r>
    </w:p>
    <w:p>
      <w:r>
        <w:t>6. Which of the following is NOT a surd?</w:t>
      </w:r>
    </w:p>
    <w:p>
      <w:pPr>
        <w:ind w:left="567"/>
      </w:pPr>
      <w:r>
        <w:t>A. √11</w:t>
      </w:r>
    </w:p>
    <w:p>
      <w:pPr>
        <w:ind w:left="567"/>
      </w:pPr>
      <w:r>
        <w:t>B. √49</w:t>
      </w:r>
    </w:p>
    <w:p>
      <w:pPr>
        <w:ind w:left="567"/>
      </w:pPr>
      <w:r>
        <w:t>C. √5</w:t>
      </w:r>
    </w:p>
    <w:p>
      <w:pPr>
        <w:ind w:left="567"/>
      </w:pPr>
      <w:r>
        <w:t>D. √7</w:t>
      </w:r>
    </w:p>
    <w:p>
      <w:r>
        <w:t>7. Simplify √8.</w:t>
      </w:r>
    </w:p>
    <w:p>
      <w:pPr>
        <w:ind w:left="567"/>
      </w:pPr>
      <w:r>
        <w:t>A. 2√2</w:t>
      </w:r>
    </w:p>
    <w:p>
      <w:pPr>
        <w:ind w:left="567"/>
      </w:pPr>
      <w:r>
        <w:t>B. 4√2</w:t>
      </w:r>
    </w:p>
    <w:p>
      <w:pPr>
        <w:ind w:left="567"/>
      </w:pPr>
      <w:r>
        <w:t>C. 8</w:t>
      </w:r>
    </w:p>
    <w:p>
      <w:pPr>
        <w:ind w:left="567"/>
      </w:pPr>
      <w:r>
        <w:t>D. 2√3</w:t>
      </w:r>
    </w:p>
    <w:p>
      <w:r>
        <w:t>8. Simplify √12.</w:t>
      </w:r>
    </w:p>
    <w:p>
      <w:pPr>
        <w:ind w:left="567"/>
      </w:pPr>
      <w:r>
        <w:t>A. 6</w:t>
      </w:r>
    </w:p>
    <w:p>
      <w:pPr>
        <w:ind w:left="567"/>
      </w:pPr>
      <w:r>
        <w:t>B. 4√3</w:t>
      </w:r>
    </w:p>
    <w:p>
      <w:pPr>
        <w:ind w:left="567"/>
      </w:pPr>
      <w:r>
        <w:t>C. 3√2</w:t>
      </w:r>
    </w:p>
    <w:p>
      <w:pPr>
        <w:ind w:left="567"/>
      </w:pPr>
      <w:r>
        <w:t>D. 2√3</w:t>
      </w:r>
    </w:p>
    <w:p>
      <w:r>
        <w:t>9. Simplify √20.</w:t>
      </w:r>
    </w:p>
    <w:p>
      <w:pPr>
        <w:ind w:left="567"/>
      </w:pPr>
      <w:r>
        <w:t>A. 5√2</w:t>
      </w:r>
    </w:p>
    <w:p>
      <w:pPr>
        <w:ind w:left="567"/>
      </w:pPr>
      <w:r>
        <w:t>B. 2√5</w:t>
      </w:r>
    </w:p>
    <w:p>
      <w:pPr>
        <w:ind w:left="567"/>
      </w:pPr>
      <w:r>
        <w:t>C. 10</w:t>
      </w:r>
    </w:p>
    <w:p>
      <w:pPr>
        <w:ind w:left="567"/>
      </w:pPr>
      <w:r>
        <w:t>D. 4√5</w:t>
      </w:r>
    </w:p>
    <w:p>
      <w:r>
        <w:t>10. Simplify √27.</w:t>
      </w:r>
    </w:p>
    <w:p>
      <w:pPr>
        <w:ind w:left="567"/>
      </w:pPr>
      <w:r>
        <w:t>A. 9√3</w:t>
      </w:r>
    </w:p>
    <w:p>
      <w:pPr>
        <w:ind w:left="567"/>
      </w:pPr>
      <w:r>
        <w:t>B. 3√9</w:t>
      </w:r>
    </w:p>
    <w:p>
      <w:pPr>
        <w:ind w:left="567"/>
      </w:pPr>
      <w:r>
        <w:t>C. 27</w:t>
      </w:r>
    </w:p>
    <w:p>
      <w:pPr>
        <w:ind w:left="567"/>
      </w:pPr>
      <w:r>
        <w:t>D. 3√3</w:t>
      </w:r>
    </w:p>
    <w:p>
      <w:r>
        <w:t>11. Simplify √45.</w:t>
      </w:r>
    </w:p>
    <w:p>
      <w:pPr>
        <w:ind w:left="567"/>
      </w:pPr>
      <w:r>
        <w:t>A. 3√5</w:t>
      </w:r>
    </w:p>
    <w:p>
      <w:pPr>
        <w:ind w:left="567"/>
      </w:pPr>
      <w:r>
        <w:t>B. 9√5</w:t>
      </w:r>
    </w:p>
    <w:p>
      <w:pPr>
        <w:ind w:left="567"/>
      </w:pPr>
      <w:r>
        <w:t>C. 5</w:t>
      </w:r>
    </w:p>
    <w:p>
      <w:pPr>
        <w:ind w:left="567"/>
      </w:pPr>
      <w:r>
        <w:t>D. 5√3</w:t>
      </w:r>
    </w:p>
    <w:p>
      <w:r>
        <w:t>12. Simplify √48.</w:t>
      </w:r>
    </w:p>
    <w:p>
      <w:pPr>
        <w:ind w:left="567"/>
      </w:pPr>
      <w:r>
        <w:t>A. 2√6</w:t>
      </w:r>
    </w:p>
    <w:p>
      <w:pPr>
        <w:ind w:left="567"/>
      </w:pPr>
      <w:r>
        <w:t>B. 24</w:t>
      </w:r>
    </w:p>
    <w:p>
      <w:pPr>
        <w:ind w:left="567"/>
      </w:pPr>
      <w:r>
        <w:t>C. 6√2</w:t>
      </w:r>
    </w:p>
    <w:p>
      <w:pPr>
        <w:ind w:left="567"/>
      </w:pPr>
      <w:r>
        <w:t>D. 4√3</w:t>
      </w:r>
    </w:p>
    <w:p>
      <w:r>
        <w:t>13. Simplify √50.</w:t>
      </w:r>
    </w:p>
    <w:p>
      <w:pPr>
        <w:ind w:left="567"/>
      </w:pPr>
      <w:r>
        <w:t>A. 10√5</w:t>
      </w:r>
    </w:p>
    <w:p>
      <w:pPr>
        <w:ind w:left="567"/>
      </w:pPr>
      <w:r>
        <w:t>B. 25√2</w:t>
      </w:r>
    </w:p>
    <w:p>
      <w:pPr>
        <w:ind w:left="567"/>
      </w:pPr>
      <w:r>
        <w:t>C. 5√2</w:t>
      </w:r>
    </w:p>
    <w:p>
      <w:pPr>
        <w:ind w:left="567"/>
      </w:pPr>
      <w:r>
        <w:t>D. 2√5</w:t>
      </w:r>
    </w:p>
    <w:p>
      <w:r>
        <w:t>14. Simplify √72.</w:t>
      </w:r>
    </w:p>
    <w:p>
      <w:pPr>
        <w:ind w:left="567"/>
      </w:pPr>
      <w:r>
        <w:t>A. 2√6</w:t>
      </w:r>
    </w:p>
    <w:p>
      <w:pPr>
        <w:ind w:left="567"/>
      </w:pPr>
      <w:r>
        <w:t>B. 8√3</w:t>
      </w:r>
    </w:p>
    <w:p>
      <w:pPr>
        <w:ind w:left="567"/>
      </w:pPr>
      <w:r>
        <w:t>C. 36</w:t>
      </w:r>
    </w:p>
    <w:p>
      <w:pPr>
        <w:ind w:left="567"/>
      </w:pPr>
      <w:r>
        <w:t>D. 6√2</w:t>
      </w:r>
    </w:p>
    <w:p>
      <w:r>
        <w:t>15. Simplify √75.</w:t>
      </w:r>
    </w:p>
    <w:p>
      <w:pPr>
        <w:ind w:left="567"/>
      </w:pPr>
      <w:r>
        <w:t>A. 15</w:t>
      </w:r>
    </w:p>
    <w:p>
      <w:pPr>
        <w:ind w:left="567"/>
      </w:pPr>
      <w:r>
        <w:t>B. 3√5</w:t>
      </w:r>
    </w:p>
    <w:p>
      <w:pPr>
        <w:ind w:left="567"/>
      </w:pPr>
      <w:r>
        <w:t>C. 5√3</w:t>
      </w:r>
    </w:p>
    <w:p>
      <w:pPr>
        <w:ind w:left="567"/>
      </w:pPr>
      <w:r>
        <w:t>D. 25√3</w:t>
      </w:r>
    </w:p>
    <w:p>
      <w:r>
        <w:t>16. Simplify √200.</w:t>
      </w:r>
    </w:p>
    <w:p>
      <w:pPr>
        <w:ind w:left="567"/>
      </w:pPr>
      <w:r>
        <w:t>A. 10√2</w:t>
      </w:r>
    </w:p>
    <w:p>
      <w:pPr>
        <w:ind w:left="567"/>
      </w:pPr>
      <w:r>
        <w:t>B. 100</w:t>
      </w:r>
    </w:p>
    <w:p>
      <w:pPr>
        <w:ind w:left="567"/>
      </w:pPr>
      <w:r>
        <w:t>C. 20</w:t>
      </w:r>
    </w:p>
    <w:p>
      <w:pPr>
        <w:ind w:left="567"/>
      </w:pPr>
      <w:r>
        <w:t>D. 2√10</w:t>
      </w:r>
    </w:p>
    <w:p>
      <w:r>
        <w:t>17. Simplify 3√2 + 5√2.</w:t>
      </w:r>
    </w:p>
    <w:p>
      <w:pPr>
        <w:ind w:left="567"/>
      </w:pPr>
      <w:r>
        <w:t>A. 8√10</w:t>
      </w:r>
    </w:p>
    <w:p>
      <w:pPr>
        <w:ind w:left="567"/>
      </w:pPr>
      <w:r>
        <w:t>B. 35</w:t>
      </w:r>
    </w:p>
    <w:p>
      <w:pPr>
        <w:ind w:left="567"/>
      </w:pPr>
      <w:r>
        <w:t>C. 8√2</w:t>
      </w:r>
    </w:p>
    <w:p>
      <w:pPr>
        <w:ind w:left="567"/>
      </w:pPr>
      <w:r>
        <w:t>D. 15√2</w:t>
      </w:r>
    </w:p>
    <w:p>
      <w:r>
        <w:t>18. Simplify 9√5 − 4√5.</w:t>
      </w:r>
    </w:p>
    <w:p>
      <w:pPr>
        <w:ind w:left="567"/>
      </w:pPr>
      <w:r>
        <w:t>A. 5√5</w:t>
      </w:r>
    </w:p>
    <w:p>
      <w:pPr>
        <w:ind w:left="567"/>
      </w:pPr>
      <w:r>
        <w:t>B. 5</w:t>
      </w:r>
    </w:p>
    <w:p>
      <w:pPr>
        <w:ind w:left="567"/>
      </w:pPr>
      <w:r>
        <w:t>C. 5√10</w:t>
      </w:r>
    </w:p>
    <w:p>
      <w:pPr>
        <w:ind w:left="567"/>
      </w:pPr>
      <w:r>
        <w:t>D. √5</w:t>
      </w:r>
    </w:p>
    <w:p>
      <w:r>
        <w:t>19. Simplify 7√2 + 3√2.</w:t>
      </w:r>
    </w:p>
    <w:p>
      <w:pPr>
        <w:ind w:left="567"/>
      </w:pPr>
      <w:r>
        <w:t>A. 10√10</w:t>
      </w:r>
    </w:p>
    <w:p>
      <w:pPr>
        <w:ind w:left="567"/>
      </w:pPr>
      <w:r>
        <w:t>B. 10√2</w:t>
      </w:r>
    </w:p>
    <w:p>
      <w:pPr>
        <w:ind w:left="567"/>
      </w:pPr>
      <w:r>
        <w:t>C. 21</w:t>
      </w:r>
    </w:p>
    <w:p>
      <w:pPr>
        <w:ind w:left="567"/>
      </w:pPr>
      <w:r>
        <w:t>D. 10</w:t>
      </w:r>
    </w:p>
    <w:p>
      <w:r>
        <w:t>20. Simplify 6√3 + 4√3.</w:t>
      </w:r>
    </w:p>
    <w:p>
      <w:pPr>
        <w:ind w:left="567"/>
      </w:pPr>
      <w:r>
        <w:t>A. √3</w:t>
      </w:r>
    </w:p>
    <w:p>
      <w:pPr>
        <w:ind w:left="567"/>
      </w:pPr>
      <w:r>
        <w:t>B. 10√9</w:t>
      </w:r>
    </w:p>
    <w:p>
      <w:pPr>
        <w:ind w:left="567"/>
      </w:pPr>
      <w:r>
        <w:t>C. 10√3</w:t>
      </w:r>
    </w:p>
    <w:p>
      <w:pPr>
        <w:ind w:left="567"/>
      </w:pPr>
      <w:r>
        <w:t>D. 10</w:t>
      </w:r>
    </w:p>
    <w:p>
      <w:r>
        <w:t>21. Simplify 4√7 + 5√7.</w:t>
      </w:r>
    </w:p>
    <w:p>
      <w:pPr>
        <w:ind w:left="567"/>
      </w:pPr>
      <w:r>
        <w:t>A. √7</w:t>
      </w:r>
    </w:p>
    <w:p>
      <w:pPr>
        <w:ind w:left="567"/>
      </w:pPr>
      <w:r>
        <w:t>B. 9√7</w:t>
      </w:r>
    </w:p>
    <w:p>
      <w:pPr>
        <w:ind w:left="567"/>
      </w:pPr>
      <w:r>
        <w:t>C. 9√35</w:t>
      </w:r>
    </w:p>
    <w:p>
      <w:pPr>
        <w:ind w:left="567"/>
      </w:pPr>
      <w:r>
        <w:t>D. 20√7</w:t>
      </w:r>
    </w:p>
    <w:p>
      <w:r>
        <w:t>22. Simplify 3√5 + 2√5 − √5.</w:t>
      </w:r>
    </w:p>
    <w:p>
      <w:pPr>
        <w:ind w:left="567"/>
      </w:pPr>
      <w:r>
        <w:t>A. 6√5</w:t>
      </w:r>
    </w:p>
    <w:p>
      <w:pPr>
        <w:ind w:left="567"/>
      </w:pPr>
      <w:r>
        <w:t>B. √5</w:t>
      </w:r>
    </w:p>
    <w:p>
      <w:pPr>
        <w:ind w:left="567"/>
      </w:pPr>
      <w:r>
        <w:t>C. 4√5</w:t>
      </w:r>
    </w:p>
    <w:p>
      <w:pPr>
        <w:ind w:left="567"/>
      </w:pPr>
      <w:r>
        <w:t>D. 0</w:t>
      </w:r>
    </w:p>
    <w:p>
      <w:r>
        <w:t>23. Simplify 7√2 − 2√2.</w:t>
      </w:r>
    </w:p>
    <w:p>
      <w:pPr>
        <w:ind w:left="567"/>
      </w:pPr>
      <w:r>
        <w:t>A. √2</w:t>
      </w:r>
    </w:p>
    <w:p>
      <w:pPr>
        <w:ind w:left="567"/>
      </w:pPr>
      <w:r>
        <w:t>B. 5√2</w:t>
      </w:r>
    </w:p>
    <w:p>
      <w:pPr>
        <w:ind w:left="567"/>
      </w:pPr>
      <w:r>
        <w:t>C. 14</w:t>
      </w:r>
    </w:p>
    <w:p>
      <w:pPr>
        <w:ind w:left="567"/>
      </w:pPr>
      <w:r>
        <w:t>D. 9√2</w:t>
      </w:r>
    </w:p>
    <w:p>
      <w:r>
        <w:t>24. Which of the following is equal to 5√2?</w:t>
      </w:r>
    </w:p>
    <w:p>
      <w:pPr>
        <w:ind w:left="567"/>
      </w:pPr>
      <w:r>
        <w:t>A. √45</w:t>
      </w:r>
    </w:p>
    <w:p>
      <w:pPr>
        <w:ind w:left="567"/>
      </w:pPr>
      <w:r>
        <w:t>B. √20</w:t>
      </w:r>
    </w:p>
    <w:p>
      <w:pPr>
        <w:ind w:left="567"/>
      </w:pPr>
      <w:r>
        <w:t>C. √12</w:t>
      </w:r>
    </w:p>
    <w:p>
      <w:pPr>
        <w:ind w:left="567"/>
      </w:pPr>
      <w:r>
        <w:t>D. √50</w:t>
      </w:r>
    </w:p>
    <w:p>
      <w:r>
        <w:t>25. Simplify √18 + √8.</w:t>
      </w:r>
    </w:p>
    <w:p>
      <w:pPr>
        <w:ind w:left="567"/>
      </w:pPr>
      <w:r>
        <w:t>A. 5√2</w:t>
      </w:r>
    </w:p>
    <w:p>
      <w:pPr>
        <w:ind w:left="567"/>
      </w:pPr>
      <w:r>
        <w:t>B. √5</w:t>
      </w:r>
    </w:p>
    <w:p>
      <w:pPr>
        <w:ind w:left="567"/>
      </w:pPr>
      <w:r>
        <w:t>C. 10</w:t>
      </w:r>
    </w:p>
    <w:p>
      <w:pPr>
        <w:ind w:left="567"/>
      </w:pPr>
      <w:r>
        <w:t>D. 5√10</w:t>
      </w:r>
    </w:p>
    <w:p>
      <w:r>
        <w:t>26. Simplify 3√2 + 2√2.</w:t>
      </w:r>
    </w:p>
    <w:p>
      <w:pPr>
        <w:ind w:left="567"/>
      </w:pPr>
      <w:r>
        <w:t>A. √2</w:t>
      </w:r>
    </w:p>
    <w:p>
      <w:pPr>
        <w:ind w:left="567"/>
      </w:pPr>
      <w:r>
        <w:t>B. 12</w:t>
      </w:r>
    </w:p>
    <w:p>
      <w:pPr>
        <w:ind w:left="567"/>
      </w:pPr>
      <w:r>
        <w:t>C. 5√2</w:t>
      </w:r>
    </w:p>
    <w:p>
      <w:pPr>
        <w:ind w:left="567"/>
      </w:pPr>
      <w:r>
        <w:t>D. 6√2</w:t>
      </w:r>
    </w:p>
    <w:p>
      <w:r>
        <w:t>27. Simplify 3√3 + 4√3.</w:t>
      </w:r>
    </w:p>
    <w:p>
      <w:pPr>
        <w:ind w:left="567"/>
      </w:pPr>
      <w:r>
        <w:t>A. √3</w:t>
      </w:r>
    </w:p>
    <w:p>
      <w:pPr>
        <w:ind w:left="567"/>
      </w:pPr>
      <w:r>
        <w:t>B. 7√3</w:t>
      </w:r>
    </w:p>
    <w:p>
      <w:pPr>
        <w:ind w:left="567"/>
      </w:pPr>
      <w:r>
        <w:t>C. 12√3</w:t>
      </w:r>
    </w:p>
    <w:p>
      <w:pPr>
        <w:ind w:left="567"/>
      </w:pPr>
      <w:r>
        <w:t>D. 7</w:t>
      </w:r>
    </w:p>
    <w:p>
      <w:r>
        <w:t>28. Simplify 2√2 + 5√2.</w:t>
      </w:r>
    </w:p>
    <w:p>
      <w:pPr>
        <w:ind w:left="567"/>
      </w:pPr>
      <w:r>
        <w:t>A. 10</w:t>
      </w:r>
    </w:p>
    <w:p>
      <w:pPr>
        <w:ind w:left="567"/>
      </w:pPr>
      <w:r>
        <w:t>B. √10</w:t>
      </w:r>
    </w:p>
    <w:p>
      <w:pPr>
        <w:ind w:left="567"/>
      </w:pPr>
      <w:r>
        <w:t>C. 7√20</w:t>
      </w:r>
    </w:p>
    <w:p>
      <w:pPr>
        <w:ind w:left="567"/>
      </w:pPr>
      <w:r>
        <w:t>D. 7√2</w:t>
      </w:r>
    </w:p>
    <w:p>
      <w:r>
        <w:t>29. Simplify √12 + √27.</w:t>
      </w:r>
    </w:p>
    <w:p>
      <w:pPr>
        <w:ind w:left="567"/>
      </w:pPr>
      <w:r>
        <w:t>A. 7√5</w:t>
      </w:r>
    </w:p>
    <w:p>
      <w:pPr>
        <w:ind w:left="567"/>
      </w:pPr>
      <w:r>
        <w:t>B. √15</w:t>
      </w:r>
    </w:p>
    <w:p>
      <w:pPr>
        <w:ind w:left="567"/>
      </w:pPr>
      <w:r>
        <w:t>C. 5√3</w:t>
      </w:r>
    </w:p>
    <w:p>
      <w:pPr>
        <w:ind w:left="567"/>
      </w:pPr>
      <w:r>
        <w:t>D. 5√15</w:t>
      </w:r>
    </w:p>
    <w:p>
      <w:r>
        <w:t>30. Simplify √3 + √5.</w:t>
      </w:r>
    </w:p>
    <w:p>
      <w:pPr>
        <w:ind w:left="567"/>
      </w:pPr>
      <w:r>
        <w:t>A. 2√2</w:t>
      </w:r>
    </w:p>
    <w:p>
      <w:pPr>
        <w:ind w:left="567"/>
      </w:pPr>
      <w:r>
        <w:t>B. √8</w:t>
      </w:r>
    </w:p>
    <w:p>
      <w:pPr>
        <w:ind w:left="567"/>
      </w:pPr>
      <w:r>
        <w:t>C. √15</w:t>
      </w:r>
    </w:p>
    <w:p>
      <w:pPr>
        <w:ind w:left="567"/>
      </w:pPr>
      <w:r>
        <w:t>D. √3 + √5</w:t>
      </w:r>
    </w:p>
    <w:p>
      <w:r>
        <w:t>31. Evaluate √2 × √3.</w:t>
      </w:r>
    </w:p>
    <w:p>
      <w:pPr>
        <w:ind w:left="567"/>
      </w:pPr>
      <w:r>
        <w:t>A. √6</w:t>
      </w:r>
    </w:p>
    <w:p>
      <w:pPr>
        <w:ind w:left="567"/>
      </w:pPr>
      <w:r>
        <w:t>B. √5</w:t>
      </w:r>
    </w:p>
    <w:p>
      <w:pPr>
        <w:ind w:left="567"/>
      </w:pPr>
      <w:r>
        <w:t>C. 6</w:t>
      </w:r>
    </w:p>
    <w:p>
      <w:pPr>
        <w:ind w:left="567"/>
      </w:pPr>
      <w:r>
        <w:t>D. √23</w:t>
      </w:r>
    </w:p>
    <w:p>
      <w:r>
        <w:t>32. Evaluate √5 × √5.</w:t>
      </w:r>
    </w:p>
    <w:p>
      <w:pPr>
        <w:ind w:left="567"/>
      </w:pPr>
      <w:r>
        <w:t>A. 25</w:t>
      </w:r>
    </w:p>
    <w:p>
      <w:pPr>
        <w:ind w:left="567"/>
      </w:pPr>
      <w:r>
        <w:t>B. 10</w:t>
      </w:r>
    </w:p>
    <w:p>
      <w:pPr>
        <w:ind w:left="567"/>
      </w:pPr>
      <w:r>
        <w:t>C. √10</w:t>
      </w:r>
    </w:p>
    <w:p>
      <w:pPr>
        <w:ind w:left="567"/>
      </w:pPr>
      <w:r>
        <w:t>D. 5</w:t>
      </w:r>
    </w:p>
    <w:p>
      <w:r>
        <w:t>33. Evaluate 2√3 × √2.</w:t>
      </w:r>
    </w:p>
    <w:p>
      <w:pPr>
        <w:ind w:left="567"/>
      </w:pPr>
      <w:r>
        <w:t>A. 2√6</w:t>
      </w:r>
    </w:p>
    <w:p>
      <w:pPr>
        <w:ind w:left="567"/>
      </w:pPr>
      <w:r>
        <w:t>B. 12</w:t>
      </w:r>
    </w:p>
    <w:p>
      <w:pPr>
        <w:ind w:left="567"/>
      </w:pPr>
      <w:r>
        <w:t>C. 6√6</w:t>
      </w:r>
    </w:p>
    <w:p>
      <w:pPr>
        <w:ind w:left="567"/>
      </w:pPr>
      <w:r>
        <w:t>D. √6</w:t>
      </w:r>
    </w:p>
    <w:p>
      <w:r>
        <w:t>34. Evaluate 3√5 × 2√5.</w:t>
      </w:r>
    </w:p>
    <w:p>
      <w:pPr>
        <w:ind w:left="567"/>
      </w:pPr>
      <w:r>
        <w:t>A. 6√5</w:t>
      </w:r>
    </w:p>
    <w:p>
      <w:pPr>
        <w:ind w:left="567"/>
      </w:pPr>
      <w:r>
        <w:t>B. 30</w:t>
      </w:r>
    </w:p>
    <w:p>
      <w:pPr>
        <w:ind w:left="567"/>
      </w:pPr>
      <w:r>
        <w:t>C. 15</w:t>
      </w:r>
    </w:p>
    <w:p>
      <w:pPr>
        <w:ind w:left="567"/>
      </w:pPr>
      <w:r>
        <w:t>D. 30√5</w:t>
      </w:r>
    </w:p>
    <w:p>
      <w:r>
        <w:t>35. Evaluate √8 × √2.</w:t>
      </w:r>
    </w:p>
    <w:p>
      <w:pPr>
        <w:ind w:left="567"/>
      </w:pPr>
      <w:r>
        <w:t>A. 16</w:t>
      </w:r>
    </w:p>
    <w:p>
      <w:pPr>
        <w:ind w:left="567"/>
      </w:pPr>
      <w:r>
        <w:t>B. 8</w:t>
      </w:r>
    </w:p>
    <w:p>
      <w:pPr>
        <w:ind w:left="567"/>
      </w:pPr>
      <w:r>
        <w:t>C. 2</w:t>
      </w:r>
    </w:p>
    <w:p>
      <w:pPr>
        <w:ind w:left="567"/>
      </w:pPr>
      <w:r>
        <w:t>D. 4</w:t>
      </w:r>
    </w:p>
    <w:p>
      <w:r>
        <w:t>36. Evaluate √7 × √28.</w:t>
      </w:r>
    </w:p>
    <w:p>
      <w:pPr>
        <w:ind w:left="567"/>
      </w:pPr>
      <w:r>
        <w:t>A. 98</w:t>
      </w:r>
    </w:p>
    <w:p>
      <w:pPr>
        <w:ind w:left="567"/>
      </w:pPr>
      <w:r>
        <w:t>B. 14</w:t>
      </w:r>
    </w:p>
    <w:p>
      <w:pPr>
        <w:ind w:left="567"/>
      </w:pPr>
      <w:r>
        <w:t>C. √35</w:t>
      </w:r>
    </w:p>
    <w:p>
      <w:pPr>
        <w:ind w:left="567"/>
      </w:pPr>
      <w:r>
        <w:t>D. 7</w:t>
      </w:r>
    </w:p>
    <w:p>
      <w:r>
        <w:t>37. Simplify √12 ÷ √3.</w:t>
      </w:r>
    </w:p>
    <w:p>
      <w:pPr>
        <w:ind w:left="567"/>
      </w:pPr>
      <w:r>
        <w:t>A. 4</w:t>
      </w:r>
    </w:p>
    <w:p>
      <w:pPr>
        <w:ind w:left="567"/>
      </w:pPr>
      <w:r>
        <w:t>B. √9</w:t>
      </w:r>
    </w:p>
    <w:p>
      <w:pPr>
        <w:ind w:left="567"/>
      </w:pPr>
      <w:r>
        <w:t>C. 2</w:t>
      </w:r>
    </w:p>
    <w:p>
      <w:pPr>
        <w:ind w:left="567"/>
      </w:pPr>
      <w:r>
        <w:t>D. 12</w:t>
      </w:r>
    </w:p>
    <w:p>
      <w:r>
        <w:t>38. Simplify √50 ÷ √2.</w:t>
      </w:r>
    </w:p>
    <w:p>
      <w:pPr>
        <w:ind w:left="567"/>
      </w:pPr>
      <w:r>
        <w:t>A. 5</w:t>
      </w:r>
    </w:p>
    <w:p>
      <w:pPr>
        <w:ind w:left="567"/>
      </w:pPr>
      <w:r>
        <w:t>B. √48</w:t>
      </w:r>
    </w:p>
    <w:p>
      <w:pPr>
        <w:ind w:left="567"/>
      </w:pPr>
      <w:r>
        <w:t>C. 10</w:t>
      </w:r>
    </w:p>
    <w:p>
      <w:pPr>
        <w:ind w:left="567"/>
      </w:pPr>
      <w:r>
        <w:t>D. 25</w:t>
      </w:r>
    </w:p>
    <w:p>
      <w:r>
        <w:t>39. Simplify √18 ÷ √2.</w:t>
      </w:r>
    </w:p>
    <w:p>
      <w:pPr>
        <w:ind w:left="567"/>
      </w:pPr>
      <w:r>
        <w:t>A. √9</w:t>
      </w:r>
    </w:p>
    <w:p>
      <w:pPr>
        <w:ind w:left="567"/>
      </w:pPr>
      <w:r>
        <w:t>B. 3</w:t>
      </w:r>
    </w:p>
    <w:p>
      <w:pPr>
        <w:ind w:left="567"/>
      </w:pPr>
      <w:r>
        <w:t>C. 9</w:t>
      </w:r>
    </w:p>
    <w:p>
      <w:pPr>
        <w:ind w:left="567"/>
      </w:pPr>
      <w:r>
        <w:t>D. √16</w:t>
      </w:r>
    </w:p>
    <w:p>
      <w:r>
        <w:t>40. Simplify (6√2) ÷ (3√2).</w:t>
      </w:r>
    </w:p>
    <w:p>
      <w:pPr>
        <w:ind w:left="567"/>
      </w:pPr>
      <w:r>
        <w:t>A. 2</w:t>
      </w:r>
    </w:p>
    <w:p>
      <w:pPr>
        <w:ind w:left="567"/>
      </w:pPr>
      <w:r>
        <w:t>B. 3</w:t>
      </w:r>
    </w:p>
    <w:p>
      <w:pPr>
        <w:ind w:left="567"/>
      </w:pPr>
      <w:r>
        <w:t>C. 2√2</w:t>
      </w:r>
    </w:p>
    <w:p>
      <w:pPr>
        <w:ind w:left="567"/>
      </w:pPr>
      <w:r>
        <w:t>D. 6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Simplifying surds</w:t>
      </w:r>
    </w:p>
    <w:p>
      <w:r>
        <w:t>Simplify each of the following surds.</w:t>
      </w:r>
    </w:p>
    <w:p>
      <w:pPr>
        <w:ind w:left="567"/>
      </w:pPr>
      <w:r>
        <w:t>(a) √75  [2 marks]</w:t>
      </w:r>
    </w:p>
    <w:p>
      <w:pPr>
        <w:ind w:left="567"/>
      </w:pPr>
      <w:r>
        <w:t>(b) √48  [2 marks]</w:t>
      </w:r>
    </w:p>
    <w:p>
      <w:pPr>
        <w:ind w:left="567"/>
      </w:pPr>
      <w:r>
        <w:t>(c) √200  [2 marks]</w:t>
      </w:r>
    </w:p>
    <w:p>
      <w:pPr>
        <w:ind w:left="567"/>
      </w:pPr>
      <w:r>
        <w:t>(d) √32  [2 marks]</w:t>
      </w:r>
    </w:p>
    <w:p>
      <w:pPr>
        <w:ind w:left="567"/>
      </w:pPr>
      <w:r>
        <w:t>(e) √98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Adding and subtracting surds</w:t>
      </w:r>
    </w:p>
    <w:p>
      <w:r>
        <w:t>Simplify each of the following, giving your answers in surd form.</w:t>
      </w:r>
    </w:p>
    <w:p>
      <w:pPr>
        <w:ind w:left="567"/>
      </w:pPr>
      <w:r>
        <w:t>(a) 5√2 + 2√2  [2 marks]</w:t>
      </w:r>
    </w:p>
    <w:p>
      <w:pPr>
        <w:ind w:left="567"/>
      </w:pPr>
      <w:r>
        <w:t>(b) 8√3 − 3√3  [2 marks]</w:t>
      </w:r>
    </w:p>
    <w:p>
      <w:pPr>
        <w:ind w:left="567"/>
      </w:pPr>
      <w:r>
        <w:t>(c) 3√5 − √5 + 2√3  [2 marks]</w:t>
      </w:r>
    </w:p>
    <w:p>
      <w:pPr>
        <w:ind w:left="567"/>
      </w:pPr>
      <w:r>
        <w:t>(d) √12 + √27  [2 marks]</w:t>
      </w:r>
    </w:p>
    <w:p>
      <w:pPr>
        <w:ind w:left="567"/>
      </w:pPr>
      <w:r>
        <w:t>(e) 10√2 − 4√2 + √2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Multiplying and dividing surds</w:t>
      </w:r>
    </w:p>
    <w:p>
      <w:r>
        <w:t>Evaluate each of the following.</w:t>
      </w:r>
    </w:p>
    <w:p>
      <w:pPr>
        <w:ind w:left="567"/>
      </w:pPr>
      <w:r>
        <w:t>(a) √5 × √20  [2 marks]</w:t>
      </w:r>
    </w:p>
    <w:p>
      <w:pPr>
        <w:ind w:left="567"/>
      </w:pPr>
      <w:r>
        <w:t>(b) √72 ÷ √2  [2 marks]</w:t>
      </w:r>
    </w:p>
    <w:p>
      <w:pPr>
        <w:ind w:left="567"/>
      </w:pPr>
      <w:r>
        <w:t>(c) 2√3 × 4√3  [2 marks]</w:t>
      </w:r>
    </w:p>
    <w:p>
      <w:pPr>
        <w:ind w:left="567"/>
      </w:pPr>
      <w:r>
        <w:t>(d) (10√6) ÷ (2√3)  [2 marks]</w:t>
      </w:r>
    </w:p>
    <w:p>
      <w:pPr>
        <w:ind w:left="567"/>
      </w:pPr>
      <w:r>
        <w:t>(e) (9√5) ÷ (3√5)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Surds in context</w:t>
      </w:r>
    </w:p>
    <w:p>
      <w:r>
        <w:t>A rectangular garden has length √7 m and width √28 m.</w:t>
      </w:r>
    </w:p>
    <w:p>
      <w:pPr>
        <w:ind w:left="567"/>
      </w:pPr>
      <w:r>
        <w:t>(a) Find the area of the garden.  [3 marks]</w:t>
      </w:r>
    </w:p>
    <w:p>
      <w:pPr>
        <w:ind w:left="567"/>
      </w:pPr>
      <w:r>
        <w:t>(b) Simplify 4√2 + 2√2.  [2 marks]</w:t>
      </w:r>
    </w:p>
    <w:p>
      <w:pPr>
        <w:ind w:left="567"/>
      </w:pPr>
      <w:r>
        <w:t>(c) Simplify 5√2 − 2√2.  [2 marks]</w:t>
      </w:r>
    </w:p>
    <w:p>
      <w:pPr>
        <w:ind w:left="567"/>
      </w:pPr>
      <w:r>
        <w:t>(d) The garden is fenced along three sides whose lengths are √8 m, 3√2 m and √2 m. Find the total length of fencing, giving your answer in surd form.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Identities and exact values</w:t>
      </w:r>
    </w:p>
    <w:p>
      <w:pPr>
        <w:ind w:left="567"/>
      </w:pPr>
      <w:r>
        <w:t>(a) Evaluate √18 ÷ √2.  [2 marks]</w:t>
      </w:r>
    </w:p>
    <w:p>
      <w:pPr>
        <w:ind w:left="567"/>
      </w:pPr>
      <w:r>
        <w:t>(b) Evaluate √12 × √3.  [2 marks]</w:t>
      </w:r>
    </w:p>
    <w:p>
      <w:pPr>
        <w:ind w:left="567"/>
      </w:pPr>
      <w:r>
        <w:t>(c) Evaluate (√5 + √2)(√5 − √2).  [3 marks]</w:t>
      </w:r>
    </w:p>
    <w:p>
      <w:pPr>
        <w:ind w:left="567"/>
      </w:pPr>
      <w:r>
        <w:t>(d) A square has side √5 cm. Find (i) its perimeter and (ii) its area, leaving answers in exact form.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Write down two like surds of your own and simplify their sum.  [3 marks]</w:t>
      </w:r>
    </w:p>
    <w:p>
      <w:pPr>
        <w:ind w:left="567"/>
      </w:pPr>
      <w:r>
        <w:t>(b) Write down two surds of your own whose product is a whole number, and evaluate the product.  [3 marks]</w:t>
      </w:r>
    </w:p>
    <w:p>
      <w:pPr>
        <w:ind w:left="567"/>
      </w:pPr>
      <w:r>
        <w:t>(c) A triangle has sides √2 cm, √8 cm and √18 cm. Find its perimeter in the form a√2.  [4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