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3)</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7 theory questions totalling 60 marks. Write your answers clearly and neatly in your answer booklet. Draw and label diagrams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basic unit of all living things is the</w:t>
      </w:r>
    </w:p>
    <w:p>
      <w:pPr>
        <w:jc w:val="both"/>
      </w:pPr>
      <w:r>
        <w:t>A. atom.</w:t>
      </w:r>
    </w:p>
    <w:p>
      <w:pPr>
        <w:jc w:val="both"/>
      </w:pPr>
      <w:r>
        <w:t>B. cell.</w:t>
      </w:r>
    </w:p>
    <w:p>
      <w:pPr>
        <w:jc w:val="both"/>
      </w:pPr>
      <w:r>
        <w:t>C. molecule.</w:t>
      </w:r>
    </w:p>
    <w:p>
      <w:pPr>
        <w:jc w:val="both"/>
      </w:pPr>
      <w:r>
        <w:t>D. organ.</w:t>
      </w:r>
    </w:p>
    <w:p>
      <w:pPr>
        <w:jc w:val="both"/>
      </w:pPr>
      <w:r>
        <w:rPr>
          <w:b/>
        </w:rPr>
        <w:t>2.</w:t>
      </w:r>
      <w:r>
        <w:t xml:space="preserve"> Which of the following is a living thing?</w:t>
      </w:r>
    </w:p>
    <w:p>
      <w:pPr>
        <w:jc w:val="both"/>
      </w:pPr>
      <w:r>
        <w:t>A. a stone</w:t>
      </w:r>
    </w:p>
    <w:p>
      <w:pPr>
        <w:jc w:val="both"/>
      </w:pPr>
      <w:r>
        <w:t>B. a mango tree</w:t>
      </w:r>
    </w:p>
    <w:p>
      <w:pPr>
        <w:jc w:val="both"/>
      </w:pPr>
      <w:r>
        <w:t>C. a bucket of water</w:t>
      </w:r>
    </w:p>
    <w:p>
      <w:pPr>
        <w:jc w:val="both"/>
      </w:pPr>
      <w:r>
        <w:t>D. a piece of iron</w:t>
      </w:r>
    </w:p>
    <w:p>
      <w:pPr>
        <w:jc w:val="both"/>
      </w:pPr>
      <w:r>
        <w:rPr>
          <w:b/>
        </w:rPr>
        <w:t>3.</w:t>
      </w:r>
      <w:r>
        <w:t xml:space="preserve"> The part of a cell that controls all the activities of the cell is the</w:t>
      </w:r>
    </w:p>
    <w:p>
      <w:pPr>
        <w:jc w:val="both"/>
      </w:pPr>
      <w:r>
        <w:t>A. nucleus.</w:t>
      </w:r>
    </w:p>
    <w:p>
      <w:pPr>
        <w:jc w:val="both"/>
      </w:pPr>
      <w:r>
        <w:t>B. cell membrane.</w:t>
      </w:r>
    </w:p>
    <w:p>
      <w:pPr>
        <w:jc w:val="both"/>
      </w:pPr>
      <w:r>
        <w:t>C. cytoplasm.</w:t>
      </w:r>
    </w:p>
    <w:p>
      <w:pPr>
        <w:jc w:val="both"/>
      </w:pPr>
      <w:r>
        <w:t>D. vacuole.</w:t>
      </w:r>
    </w:p>
    <w:p>
      <w:pPr>
        <w:jc w:val="both"/>
      </w:pPr>
      <w:r>
        <w:rPr>
          <w:b/>
        </w:rPr>
        <w:t>4.</w:t>
      </w:r>
      <w:r>
        <w:t xml:space="preserve"> The living material of a cell that surrounds the nucleus is called the</w:t>
      </w:r>
    </w:p>
    <w:p>
      <w:pPr>
        <w:jc w:val="both"/>
      </w:pPr>
      <w:r>
        <w:t>A. cytoplasm.</w:t>
      </w:r>
    </w:p>
    <w:p>
      <w:pPr>
        <w:jc w:val="both"/>
      </w:pPr>
      <w:r>
        <w:t>B. cell wall.</w:t>
      </w:r>
    </w:p>
    <w:p>
      <w:pPr>
        <w:jc w:val="both"/>
      </w:pPr>
      <w:r>
        <w:t>C. cell membrane.</w:t>
      </w:r>
    </w:p>
    <w:p>
      <w:pPr>
        <w:jc w:val="both"/>
      </w:pPr>
      <w:r>
        <w:t>D. nuclear membrane.</w:t>
      </w:r>
    </w:p>
    <w:p>
      <w:pPr>
        <w:jc w:val="both"/>
      </w:pPr>
      <w:r>
        <w:rPr>
          <w:b/>
        </w:rPr>
        <w:t>5.</w:t>
      </w:r>
      <w:r>
        <w:t xml:space="preserve"> The cell membrane is described as </w:t>
      </w:r>
      <w:r>
        <w:rPr>
          <w:b/>
        </w:rPr>
        <w:t>partially permeable</w:t>
      </w:r>
      <w:r>
        <w:t xml:space="preserve"> because it</w:t>
      </w:r>
    </w:p>
    <w:p>
      <w:pPr>
        <w:jc w:val="both"/>
      </w:pPr>
      <w:r>
        <w:t>A. lets everything pass through it.</w:t>
      </w:r>
    </w:p>
    <w:p>
      <w:pPr>
        <w:jc w:val="both"/>
      </w:pPr>
      <w:r>
        <w:t>B. does not allow anything to pass through it.</w:t>
      </w:r>
    </w:p>
    <w:p>
      <w:pPr>
        <w:jc w:val="both"/>
      </w:pPr>
      <w:r>
        <w:t>C. allows substances to pass through it only when the cell is dead.</w:t>
      </w:r>
    </w:p>
    <w:p>
      <w:pPr>
        <w:jc w:val="both"/>
      </w:pPr>
      <w:r>
        <w:t>D. lets only certain substances pass through it.</w:t>
      </w:r>
    </w:p>
    <w:p>
      <w:pPr>
        <w:jc w:val="both"/>
      </w:pPr>
      <w:r>
        <w:rPr>
          <w:b/>
        </w:rPr>
        <w:t>6.</w:t>
      </w:r>
      <w:r>
        <w:t xml:space="preserve"> The part of a plant cell that is </w:t>
      </w:r>
      <w:r>
        <w:rPr>
          <w:b/>
        </w:rPr>
        <w:t>not</w:t>
      </w:r>
      <w:r>
        <w:t xml:space="preserve"> found in an animal cell is the</w:t>
      </w:r>
    </w:p>
    <w:p>
      <w:pPr>
        <w:jc w:val="both"/>
      </w:pPr>
      <w:r>
        <w:t>A. cell membrane.</w:t>
      </w:r>
    </w:p>
    <w:p>
      <w:pPr>
        <w:jc w:val="both"/>
      </w:pPr>
      <w:r>
        <w:t>B. cell wall.</w:t>
      </w:r>
    </w:p>
    <w:p>
      <w:pPr>
        <w:jc w:val="both"/>
      </w:pPr>
      <w:r>
        <w:t>C. nucleus.</w:t>
      </w:r>
    </w:p>
    <w:p>
      <w:pPr>
        <w:jc w:val="both"/>
      </w:pPr>
      <w:r>
        <w:t>D. cytoplasm.</w:t>
      </w:r>
    </w:p>
    <w:p>
      <w:pPr>
        <w:jc w:val="both"/>
      </w:pPr>
      <w:r>
        <w:rPr>
          <w:b/>
        </w:rPr>
        <w:t>7.</w:t>
      </w:r>
      <w:r>
        <w:t xml:space="preserve"> Which of the following structures is found in an animal cell but </w:t>
      </w:r>
      <w:r>
        <w:rPr>
          <w:b/>
        </w:rPr>
        <w:t>not</w:t>
      </w:r>
      <w:r>
        <w:t xml:space="preserve"> in a plant cell?</w:t>
      </w:r>
    </w:p>
    <w:p>
      <w:pPr>
        <w:jc w:val="both"/>
      </w:pPr>
      <w:r>
        <w:t>A. Centriole</w:t>
      </w:r>
    </w:p>
    <w:p>
      <w:pPr>
        <w:jc w:val="both"/>
      </w:pPr>
      <w:r>
        <w:t>B. Chloroplast</w:t>
      </w:r>
    </w:p>
    <w:p>
      <w:pPr>
        <w:jc w:val="both"/>
      </w:pPr>
      <w:r>
        <w:t>C. Large central vacuole</w:t>
      </w:r>
    </w:p>
    <w:p>
      <w:pPr>
        <w:jc w:val="both"/>
      </w:pPr>
      <w:r>
        <w:t>D. Cell wall</w:t>
      </w:r>
    </w:p>
    <w:p>
      <w:pPr>
        <w:jc w:val="both"/>
      </w:pPr>
      <w:r>
        <w:rPr>
          <w:b/>
        </w:rPr>
        <w:t>8.</w:t>
      </w:r>
      <w:r>
        <w:t xml:space="preserve"> The green pigment in a chloroplast that traps light energy for photosynthesis is</w:t>
      </w:r>
    </w:p>
    <w:p>
      <w:pPr>
        <w:jc w:val="both"/>
      </w:pPr>
      <w:r>
        <w:t>A. cytoplasm.</w:t>
      </w:r>
    </w:p>
    <w:p>
      <w:pPr>
        <w:jc w:val="both"/>
      </w:pPr>
      <w:r>
        <w:t>B. chlorophyll.</w:t>
      </w:r>
    </w:p>
    <w:p>
      <w:pPr>
        <w:jc w:val="both"/>
      </w:pPr>
      <w:r>
        <w:t>C. cellulose.</w:t>
      </w:r>
    </w:p>
    <w:p>
      <w:pPr>
        <w:jc w:val="both"/>
      </w:pPr>
      <w:r>
        <w:t>D. cell sap.</w:t>
      </w:r>
    </w:p>
    <w:p>
      <w:pPr>
        <w:jc w:val="both"/>
      </w:pPr>
      <w:r>
        <w:rPr>
          <w:b/>
        </w:rPr>
        <w:t>9.</w:t>
      </w:r>
      <w:r>
        <w:t xml:space="preserve"> The cell wall of a plant cell is made mainly of</w:t>
      </w:r>
    </w:p>
    <w:p>
      <w:pPr>
        <w:jc w:val="both"/>
      </w:pPr>
      <w:r>
        <w:t>A. protein.</w:t>
      </w:r>
    </w:p>
    <w:p>
      <w:pPr>
        <w:jc w:val="both"/>
      </w:pPr>
      <w:r>
        <w:t>B. cellulose.</w:t>
      </w:r>
    </w:p>
    <w:p>
      <w:pPr>
        <w:jc w:val="both"/>
      </w:pPr>
      <w:r>
        <w:t>C. fat.</w:t>
      </w:r>
    </w:p>
    <w:p>
      <w:pPr>
        <w:jc w:val="both"/>
      </w:pPr>
      <w:r>
        <w:t>D. starch.</w:t>
      </w:r>
    </w:p>
    <w:p>
      <w:pPr>
        <w:jc w:val="both"/>
      </w:pPr>
      <w:r>
        <w:rPr>
          <w:b/>
        </w:rPr>
        <w:t>10.</w:t>
      </w:r>
      <w:r>
        <w:t xml:space="preserve"> The membrane that surrounds the nucleus is called the</w:t>
      </w:r>
    </w:p>
    <w:p>
      <w:pPr>
        <w:jc w:val="both"/>
      </w:pPr>
      <w:r>
        <w:t>A. cell wall.</w:t>
      </w:r>
    </w:p>
    <w:p>
      <w:pPr>
        <w:jc w:val="both"/>
      </w:pPr>
      <w:r>
        <w:t>B. cell membrane.</w:t>
      </w:r>
    </w:p>
    <w:p>
      <w:pPr>
        <w:jc w:val="both"/>
      </w:pPr>
      <w:r>
        <w:t>C. nuclear membrane.</w:t>
      </w:r>
    </w:p>
    <w:p>
      <w:pPr>
        <w:jc w:val="both"/>
      </w:pPr>
      <w:r>
        <w:t>D. vacuole.</w:t>
      </w:r>
    </w:p>
    <w:p>
      <w:pPr>
        <w:jc w:val="both"/>
      </w:pPr>
      <w:r>
        <w:rPr>
          <w:b/>
        </w:rPr>
        <w:t>11.</w:t>
      </w:r>
      <w:r>
        <w:t xml:space="preserve"> Which of the following is a </w:t>
      </w:r>
      <w:r>
        <w:rPr>
          <w:b/>
        </w:rPr>
        <w:t>prokaryotic</w:t>
      </w:r>
      <w:r>
        <w:t xml:space="preserve"> cell?</w:t>
      </w:r>
    </w:p>
    <w:p>
      <w:pPr>
        <w:jc w:val="both"/>
      </w:pPr>
      <w:r>
        <w:t>A. a cell of a mushroom</w:t>
      </w:r>
    </w:p>
    <w:p>
      <w:pPr>
        <w:jc w:val="both"/>
      </w:pPr>
      <w:r>
        <w:t>B. a cell of a bacterium</w:t>
      </w:r>
    </w:p>
    <w:p>
      <w:pPr>
        <w:jc w:val="both"/>
      </w:pPr>
      <w:r>
        <w:t>C. a cell of a grasscutter</w:t>
      </w:r>
    </w:p>
    <w:p>
      <w:pPr>
        <w:jc w:val="both"/>
      </w:pPr>
      <w:r>
        <w:t>D. a cell of a mango plant</w:t>
      </w:r>
    </w:p>
    <w:p>
      <w:pPr>
        <w:jc w:val="both"/>
      </w:pPr>
      <w:r>
        <w:rPr>
          <w:b/>
        </w:rPr>
        <w:t>12.</w:t>
      </w:r>
      <w:r>
        <w:t xml:space="preserve"> Organisms made up of cells that have </w:t>
      </w:r>
      <w:r>
        <w:rPr>
          <w:b/>
        </w:rPr>
        <w:t>no true nucleus</w:t>
      </w:r>
      <w:r>
        <w:t xml:space="preserve"> and </w:t>
      </w:r>
      <w:r>
        <w:rPr>
          <w:b/>
        </w:rPr>
        <w:t>no membrane-bound organelles</w:t>
      </w:r>
      <w:r>
        <w:t xml:space="preserve"> are called</w:t>
      </w:r>
    </w:p>
    <w:p>
      <w:pPr>
        <w:jc w:val="both"/>
      </w:pPr>
      <w:r>
        <w:t>A. eukaryotic organisms.</w:t>
      </w:r>
    </w:p>
    <w:p>
      <w:pPr>
        <w:jc w:val="both"/>
      </w:pPr>
      <w:r>
        <w:t>B. multicellular organisms.</w:t>
      </w:r>
    </w:p>
    <w:p>
      <w:pPr>
        <w:jc w:val="both"/>
      </w:pPr>
      <w:r>
        <w:t>C. vertebrate organisms.</w:t>
      </w:r>
    </w:p>
    <w:p>
      <w:pPr>
        <w:jc w:val="both"/>
      </w:pPr>
      <w:r>
        <w:t>D. prokaryotic organisms.</w:t>
      </w:r>
    </w:p>
    <w:p>
      <w:pPr>
        <w:jc w:val="both"/>
      </w:pPr>
      <w:r>
        <w:rPr>
          <w:b/>
        </w:rPr>
        <w:t>13.</w:t>
      </w:r>
      <w:r>
        <w:t xml:space="preserve"> Which of the following organisms is made up of eukaryotic cells?</w:t>
      </w:r>
    </w:p>
    <w:p>
      <w:pPr>
        <w:jc w:val="both"/>
      </w:pPr>
      <w:r>
        <w:t>A. a bacterium</w:t>
      </w:r>
    </w:p>
    <w:p>
      <w:pPr>
        <w:jc w:val="both"/>
      </w:pPr>
      <w:r>
        <w:t>B. a blue-green alga</w:t>
      </w:r>
    </w:p>
    <w:p>
      <w:pPr>
        <w:jc w:val="both"/>
      </w:pPr>
      <w:r>
        <w:t>C. Amoeba</w:t>
      </w:r>
    </w:p>
    <w:p>
      <w:pPr>
        <w:jc w:val="both"/>
      </w:pPr>
      <w:r>
        <w:t>D. a virus</w:t>
      </w:r>
    </w:p>
    <w:p>
      <w:pPr>
        <w:jc w:val="both"/>
      </w:pPr>
      <w:r>
        <w:rPr>
          <w:b/>
        </w:rPr>
        <w:t>14.</w:t>
      </w:r>
      <w:r>
        <w:t xml:space="preserve"> In which part of a prokaryotic cell is the genetic material found?</w:t>
      </w:r>
    </w:p>
    <w:p>
      <w:pPr>
        <w:jc w:val="both"/>
      </w:pPr>
      <w:r>
        <w:t>A. In the nucleus</w:t>
      </w:r>
    </w:p>
    <w:p>
      <w:pPr>
        <w:jc w:val="both"/>
      </w:pPr>
      <w:r>
        <w:t>B. In the mitochondria</w:t>
      </w:r>
    </w:p>
    <w:p>
      <w:pPr>
        <w:jc w:val="both"/>
      </w:pPr>
      <w:r>
        <w:t>C. In the cytoplasm (as a single loop of DNA)</w:t>
      </w:r>
    </w:p>
    <w:p>
      <w:pPr>
        <w:jc w:val="both"/>
      </w:pPr>
      <w:r>
        <w:t>D. In the cell wall</w:t>
      </w:r>
    </w:p>
    <w:p>
      <w:pPr>
        <w:jc w:val="both"/>
      </w:pPr>
      <w:r>
        <w:rPr>
          <w:b/>
        </w:rPr>
        <w:t>15.</w:t>
      </w:r>
      <w:r>
        <w:t xml:space="preserve"> Which of the following pairs is a pair of disease-causing bacteria in humans?</w:t>
      </w:r>
    </w:p>
    <w:p>
      <w:pPr>
        <w:jc w:val="both"/>
      </w:pPr>
      <w:r>
        <w:t>A. Plasmodium and Trypanosoma</w:t>
      </w:r>
    </w:p>
    <w:p>
      <w:pPr>
        <w:jc w:val="both"/>
      </w:pPr>
      <w:r>
        <w:t>B. Escherichia coli and yeast</w:t>
      </w:r>
    </w:p>
    <w:p>
      <w:pPr>
        <w:jc w:val="both"/>
      </w:pPr>
      <w:r>
        <w:t>C. mushroom and Mucor</w:t>
      </w:r>
    </w:p>
    <w:p>
      <w:pPr>
        <w:jc w:val="both"/>
      </w:pPr>
      <w:r>
        <w:t>D. Mycobacterium tuberculosis and Vibrio cholerae</w:t>
      </w:r>
    </w:p>
    <w:p>
      <w:pPr>
        <w:jc w:val="both"/>
      </w:pPr>
      <w:r>
        <w:rPr>
          <w:b/>
        </w:rPr>
        <w:t>16.</w:t>
      </w:r>
      <w:r>
        <w:t xml:space="preserve"> Some bacteria are useful to humans because they</w:t>
      </w:r>
    </w:p>
    <w:p>
      <w:pPr>
        <w:jc w:val="both"/>
      </w:pPr>
      <w:r>
        <w:t>A. cause tuberculosis.</w:t>
      </w:r>
    </w:p>
    <w:p>
      <w:pPr>
        <w:jc w:val="both"/>
      </w:pPr>
      <w:r>
        <w:t>B. cause cholera.</w:t>
      </w:r>
    </w:p>
    <w:p>
      <w:pPr>
        <w:jc w:val="both"/>
      </w:pPr>
      <w:r>
        <w:t>C. help to ferment milk into yoghurt.</w:t>
      </w:r>
    </w:p>
    <w:p>
      <w:pPr>
        <w:jc w:val="both"/>
      </w:pPr>
      <w:r>
        <w:t>D. spoil food.</w:t>
      </w:r>
    </w:p>
    <w:p>
      <w:pPr>
        <w:jc w:val="both"/>
      </w:pPr>
      <w:r>
        <w:rPr>
          <w:b/>
        </w:rPr>
        <w:t>17.</w:t>
      </w:r>
      <w:r>
        <w:t xml:space="preserve"> Which of the following is a disease caused by a bacterium?</w:t>
      </w:r>
    </w:p>
    <w:p>
      <w:pPr>
        <w:jc w:val="both"/>
      </w:pPr>
      <w:r>
        <w:t>A. malaria</w:t>
      </w:r>
    </w:p>
    <w:p>
      <w:pPr>
        <w:jc w:val="both"/>
      </w:pPr>
      <w:r>
        <w:t>B. measles</w:t>
      </w:r>
    </w:p>
    <w:p>
      <w:pPr>
        <w:jc w:val="both"/>
      </w:pPr>
      <w:r>
        <w:t>C. sleeping sickness</w:t>
      </w:r>
    </w:p>
    <w:p>
      <w:pPr>
        <w:jc w:val="both"/>
      </w:pPr>
      <w:r>
        <w:t>D. cholera</w:t>
      </w:r>
    </w:p>
    <w:p>
      <w:pPr>
        <w:jc w:val="both"/>
      </w:pPr>
      <w:r>
        <w:rPr>
          <w:b/>
        </w:rPr>
        <w:t>18.</w:t>
      </w:r>
      <w:r>
        <w:t xml:space="preserve"> Which of the following is the best way to protect yourself against diseases caused by bacteria?</w:t>
      </w:r>
    </w:p>
    <w:p>
      <w:pPr>
        <w:jc w:val="both"/>
      </w:pPr>
      <w:r>
        <w:t>A. Share drinking cups with your friends.</w:t>
      </w:r>
    </w:p>
    <w:p>
      <w:pPr>
        <w:jc w:val="both"/>
      </w:pPr>
      <w:r>
        <w:t>B. Leave cooked food uncovered on the table.</w:t>
      </w:r>
    </w:p>
    <w:p>
      <w:pPr>
        <w:jc w:val="both"/>
      </w:pPr>
      <w:r>
        <w:t>C. Wash your hands with soap under running water after visiting the toilet.</w:t>
      </w:r>
    </w:p>
    <w:p>
      <w:pPr>
        <w:jc w:val="both"/>
      </w:pPr>
      <w:r>
        <w:t>D. Drink water from any stream without boiling it.</w:t>
      </w:r>
    </w:p>
    <w:p>
      <w:pPr>
        <w:jc w:val="both"/>
      </w:pPr>
      <w:r>
        <w:rPr>
          <w:b/>
        </w:rPr>
        <w:t>19.</w:t>
      </w:r>
      <w:r>
        <w:t xml:space="preserve"> The science tool that is used to observe very small organisms and cells is the</w:t>
      </w:r>
    </w:p>
    <w:p>
      <w:pPr>
        <w:jc w:val="both"/>
      </w:pPr>
      <w:r>
        <w:t>A. telescope.</w:t>
      </w:r>
    </w:p>
    <w:p>
      <w:pPr>
        <w:jc w:val="both"/>
      </w:pPr>
      <w:r>
        <w:t>B. periscope.</w:t>
      </w:r>
    </w:p>
    <w:p>
      <w:pPr>
        <w:jc w:val="both"/>
      </w:pPr>
      <w:r>
        <w:t>C. stethoscope.</w:t>
      </w:r>
    </w:p>
    <w:p>
      <w:pPr>
        <w:jc w:val="both"/>
      </w:pPr>
      <w:r>
        <w:t>D. microscope.</w:t>
      </w:r>
    </w:p>
    <w:p>
      <w:pPr>
        <w:jc w:val="both"/>
      </w:pPr>
      <w:r>
        <w:rPr>
          <w:b/>
        </w:rPr>
        <w:t>20.</w:t>
      </w:r>
      <w:r>
        <w:t xml:space="preserve"> Which organelle in the cell is described as the </w:t>
      </w:r>
      <w:r>
        <w:rPr>
          <w:b/>
        </w:rPr>
        <w:t>powerhouse</w:t>
      </w:r>
      <w:r>
        <w:t xml:space="preserve"> of the cell because it releases energy from food?</w:t>
      </w:r>
    </w:p>
    <w:p>
      <w:pPr>
        <w:jc w:val="both"/>
      </w:pPr>
      <w:r>
        <w:t>A. Vacuole</w:t>
      </w:r>
    </w:p>
    <w:p>
      <w:pPr>
        <w:jc w:val="both"/>
      </w:pPr>
      <w:r>
        <w:t>B. Mitochondrion</w:t>
      </w:r>
    </w:p>
    <w:p>
      <w:pPr>
        <w:jc w:val="both"/>
      </w:pPr>
      <w:r>
        <w:t>C. Ribosome</w:t>
      </w:r>
    </w:p>
    <w:p>
      <w:pPr>
        <w:jc w:val="both"/>
      </w:pPr>
      <w:r>
        <w:t>D. Chloroplast</w:t>
      </w:r>
    </w:p>
    <w:p>
      <w:pPr>
        <w:jc w:val="both"/>
      </w:pPr>
      <w:r>
        <w:rPr>
          <w:b/>
        </w:rPr>
        <w:t>21.</w:t>
      </w:r>
      <w:r>
        <w:t xml:space="preserve"> When a plant cell is placed in pure water, the water enters the cell and the cell becomes</w:t>
      </w:r>
    </w:p>
    <w:p>
      <w:pPr>
        <w:jc w:val="both"/>
      </w:pPr>
      <w:r>
        <w:t>A. dry.</w:t>
      </w:r>
    </w:p>
    <w:p>
      <w:pPr>
        <w:jc w:val="both"/>
      </w:pPr>
      <w:r>
        <w:t>B. dead at once.</w:t>
      </w:r>
    </w:p>
    <w:p>
      <w:pPr>
        <w:jc w:val="both"/>
      </w:pPr>
      <w:r>
        <w:t>C. firm and swollen (turgid).</w:t>
      </w:r>
    </w:p>
    <w:p>
      <w:pPr>
        <w:jc w:val="both"/>
      </w:pPr>
      <w:r>
        <w:t>D. smaller.</w:t>
      </w:r>
    </w:p>
    <w:p>
      <w:pPr>
        <w:jc w:val="both"/>
      </w:pPr>
      <w:r>
        <w:rPr>
          <w:b/>
        </w:rPr>
        <w:t>22.</w:t>
      </w:r>
      <w:r>
        <w:t xml:space="preserve"> The main difference between a plant cell and an animal cell is that a plant cell has</w:t>
      </w:r>
    </w:p>
    <w:p>
      <w:pPr>
        <w:jc w:val="both"/>
      </w:pPr>
      <w:r>
        <w:t>A. a cell wall while an animal cell has no cell wall.</w:t>
      </w:r>
    </w:p>
    <w:p>
      <w:pPr>
        <w:jc w:val="both"/>
      </w:pPr>
      <w:r>
        <w:t>B. a nucleus while an animal cell does not.</w:t>
      </w:r>
    </w:p>
    <w:p>
      <w:pPr>
        <w:jc w:val="both"/>
      </w:pPr>
      <w:r>
        <w:t>C. cytoplasm while an animal cell does not.</w:t>
      </w:r>
    </w:p>
    <w:p>
      <w:pPr>
        <w:jc w:val="both"/>
      </w:pPr>
      <w:r>
        <w:t>D. a cell membrane while an animal cell does not.</w:t>
      </w:r>
    </w:p>
    <w:p>
      <w:pPr>
        <w:jc w:val="both"/>
      </w:pPr>
      <w:r>
        <w:rPr>
          <w:b/>
        </w:rPr>
        <w:t>23.</w:t>
      </w:r>
      <w:r>
        <w:t xml:space="preserve"> Which of the following is </w:t>
      </w:r>
      <w:r>
        <w:rPr>
          <w:b/>
        </w:rPr>
        <w:t>not</w:t>
      </w:r>
      <w:r>
        <w:t xml:space="preserve"> an organelle of the cell?</w:t>
      </w:r>
    </w:p>
    <w:p>
      <w:pPr>
        <w:jc w:val="both"/>
      </w:pPr>
      <w:r>
        <w:t>A. mitochondrion</w:t>
      </w:r>
    </w:p>
    <w:p>
      <w:pPr>
        <w:jc w:val="both"/>
      </w:pPr>
      <w:r>
        <w:t>B. vacuole</w:t>
      </w:r>
    </w:p>
    <w:p>
      <w:pPr>
        <w:jc w:val="both"/>
      </w:pPr>
      <w:r>
        <w:t>C. water</w:t>
      </w:r>
    </w:p>
    <w:p>
      <w:pPr>
        <w:jc w:val="both"/>
      </w:pPr>
      <w:r>
        <w:t>D. nucleus</w:t>
      </w:r>
    </w:p>
    <w:p>
      <w:pPr>
        <w:jc w:val="both"/>
      </w:pPr>
      <w:r>
        <w:rPr>
          <w:b/>
        </w:rPr>
        <w:t>24.</w:t>
      </w:r>
      <w:r>
        <w:t xml:space="preserve"> Which of the following is a similarity between plant cells and animal cells?</w:t>
      </w:r>
    </w:p>
    <w:p>
      <w:pPr>
        <w:jc w:val="both"/>
      </w:pPr>
      <w:r>
        <w:t>A. Both have a nucleus.</w:t>
      </w:r>
    </w:p>
    <w:p>
      <w:pPr>
        <w:jc w:val="both"/>
      </w:pPr>
      <w:r>
        <w:t>B. Both have chloroplasts.</w:t>
      </w:r>
    </w:p>
    <w:p>
      <w:pPr>
        <w:jc w:val="both"/>
      </w:pPr>
      <w:r>
        <w:t>C. Both have a cell wall.</w:t>
      </w:r>
    </w:p>
    <w:p>
      <w:pPr>
        <w:jc w:val="both"/>
      </w:pPr>
      <w:r>
        <w:t>D. Both have a large central vacuole.</w:t>
      </w:r>
    </w:p>
    <w:p>
      <w:pPr>
        <w:jc w:val="both"/>
      </w:pPr>
      <w:r>
        <w:rPr>
          <w:b/>
        </w:rPr>
        <w:t>25.</w:t>
      </w:r>
      <w:r>
        <w:t xml:space="preserve"> Single-celled organisms such as Amoeba and Paramecium are</w:t>
      </w:r>
    </w:p>
    <w:p>
      <w:pPr>
        <w:jc w:val="both"/>
      </w:pPr>
      <w:r>
        <w:t>A. prokaryotic organisms.</w:t>
      </w:r>
    </w:p>
    <w:p>
      <w:pPr>
        <w:jc w:val="both"/>
      </w:pPr>
      <w:r>
        <w:t>B. non-living things.</w:t>
      </w:r>
    </w:p>
    <w:p>
      <w:pPr>
        <w:jc w:val="both"/>
      </w:pPr>
      <w:r>
        <w:t>C. cells without cytoplasm.</w:t>
      </w:r>
    </w:p>
    <w:p>
      <w:pPr>
        <w:jc w:val="both"/>
      </w:pPr>
      <w:r>
        <w:t>D. eukaryotic organisms.</w:t>
      </w:r>
    </w:p>
    <w:p>
      <w:pPr>
        <w:jc w:val="both"/>
      </w:pPr>
      <w:r>
        <w:rPr>
          <w:b/>
        </w:rPr>
        <w:t>26.</w:t>
      </w:r>
      <w:r>
        <w:t xml:space="preserve"> Which of the following statements about bacteria is correct?</w:t>
      </w:r>
    </w:p>
    <w:p>
      <w:pPr>
        <w:jc w:val="both"/>
      </w:pPr>
      <w:r>
        <w:t>A. Bacteria have no cytoplasm.</w:t>
      </w:r>
    </w:p>
    <w:p>
      <w:pPr>
        <w:jc w:val="both"/>
      </w:pPr>
      <w:r>
        <w:t>B. Bacteria are always harmful to humans.</w:t>
      </w:r>
    </w:p>
    <w:p>
      <w:pPr>
        <w:jc w:val="both"/>
      </w:pPr>
      <w:r>
        <w:t>C. Bacteria are prokaryotic organisms.</w:t>
      </w:r>
    </w:p>
    <w:p>
      <w:pPr>
        <w:jc w:val="both"/>
      </w:pPr>
      <w:r>
        <w:t>D. Bacteria are multicellular organisms.</w:t>
      </w:r>
    </w:p>
    <w:p>
      <w:pPr>
        <w:jc w:val="both"/>
      </w:pPr>
      <w:r>
        <w:rPr>
          <w:b/>
        </w:rPr>
        <w:t>27.</w:t>
      </w:r>
      <w:r>
        <w:t xml:space="preserve"> Blue-green algae are grouped as prokaryotic organisms because they</w:t>
      </w:r>
    </w:p>
    <w:p>
      <w:pPr>
        <w:jc w:val="both"/>
      </w:pPr>
      <w:r>
        <w:t>A. have no enclosed nucleus.</w:t>
      </w:r>
    </w:p>
    <w:p>
      <w:pPr>
        <w:jc w:val="both"/>
      </w:pPr>
      <w:r>
        <w:t>B. are blue in colour.</w:t>
      </w:r>
    </w:p>
    <w:p>
      <w:pPr>
        <w:jc w:val="both"/>
      </w:pPr>
      <w:r>
        <w:t>C. live only in water.</w:t>
      </w:r>
    </w:p>
    <w:p>
      <w:pPr>
        <w:jc w:val="both"/>
      </w:pPr>
      <w:r>
        <w:t>D. are very small.</w:t>
      </w:r>
    </w:p>
    <w:p>
      <w:pPr>
        <w:jc w:val="both"/>
      </w:pPr>
      <w:r>
        <w:rPr>
          <w:b/>
        </w:rPr>
        <w:t>28.</w:t>
      </w:r>
      <w:r>
        <w:t xml:space="preserve"> The process by which green plants make their own food, using light energy trapped by chlorophyll, is called</w:t>
      </w:r>
    </w:p>
    <w:p>
      <w:pPr>
        <w:jc w:val="both"/>
      </w:pPr>
      <w:r>
        <w:t>A. photosynthesis.</w:t>
      </w:r>
    </w:p>
    <w:p>
      <w:pPr>
        <w:jc w:val="both"/>
      </w:pPr>
      <w:r>
        <w:t>B. respiration.</w:t>
      </w:r>
    </w:p>
    <w:p>
      <w:pPr>
        <w:jc w:val="both"/>
      </w:pPr>
      <w:r>
        <w:t>C. digestion.</w:t>
      </w:r>
    </w:p>
    <w:p>
      <w:pPr>
        <w:jc w:val="both"/>
      </w:pPr>
      <w:r>
        <w:t>D. excretion.</w:t>
      </w:r>
    </w:p>
    <w:p>
      <w:pPr>
        <w:jc w:val="both"/>
      </w:pPr>
      <w:r>
        <w:rPr>
          <w:b/>
        </w:rPr>
        <w:t>29.</w:t>
      </w:r>
      <w:r>
        <w:t xml:space="preserve"> Which of the following is a raw material that green plants use during photosynthesis?</w:t>
      </w:r>
    </w:p>
    <w:p>
      <w:pPr>
        <w:jc w:val="both"/>
      </w:pPr>
      <w:r>
        <w:t>A. oxygen</w:t>
      </w:r>
    </w:p>
    <w:p>
      <w:pPr>
        <w:jc w:val="both"/>
      </w:pPr>
      <w:r>
        <w:t>B. carbon dioxide</w:t>
      </w:r>
    </w:p>
    <w:p>
      <w:pPr>
        <w:jc w:val="both"/>
      </w:pPr>
      <w:r>
        <w:t>C. protein</w:t>
      </w:r>
    </w:p>
    <w:p>
      <w:pPr>
        <w:jc w:val="both"/>
      </w:pPr>
      <w:r>
        <w:t>D. food from the soil</w:t>
      </w:r>
    </w:p>
    <w:p>
      <w:pPr>
        <w:jc w:val="both"/>
      </w:pPr>
      <w:r>
        <w:rPr>
          <w:b/>
        </w:rPr>
        <w:t>30.</w:t>
      </w:r>
      <w:r>
        <w:t xml:space="preserve"> A pupil examined a cell and found that it had a cell wall, a nucleus and chloroplasts. The cell is most likely from</w:t>
      </w:r>
    </w:p>
    <w:p>
      <w:pPr>
        <w:jc w:val="both"/>
      </w:pPr>
      <w:r>
        <w:t>A. a human cheek.</w:t>
      </w:r>
    </w:p>
    <w:p>
      <w:pPr>
        <w:jc w:val="both"/>
      </w:pPr>
      <w:r>
        <w:t>B. a bacterium.</w:t>
      </w:r>
    </w:p>
    <w:p>
      <w:pPr>
        <w:jc w:val="both"/>
      </w:pPr>
      <w:r>
        <w:t>C. a goat's liver.</w:t>
      </w:r>
    </w:p>
    <w:p>
      <w:pPr>
        <w:jc w:val="both"/>
      </w:pPr>
      <w:r>
        <w:t>D. a mango leaf.</w:t>
      </w:r>
    </w:p>
    <w:p>
      <w:pPr>
        <w:jc w:val="both"/>
      </w:pPr>
      <w:r>
        <w:rPr>
          <w:b/>
        </w:rPr>
        <w:t>31.</w:t>
      </w:r>
      <w:r>
        <w:t xml:space="preserve"> Which of the following is </w:t>
      </w:r>
      <w:r>
        <w:rPr>
          <w:b/>
        </w:rPr>
        <w:t>not</w:t>
      </w:r>
      <w:r>
        <w:t xml:space="preserve"> a part of a prokaryotic cell?</w:t>
      </w:r>
    </w:p>
    <w:p>
      <w:pPr>
        <w:jc w:val="both"/>
      </w:pPr>
      <w:r>
        <w:t>A. mitochondria</w:t>
      </w:r>
    </w:p>
    <w:p>
      <w:pPr>
        <w:jc w:val="both"/>
      </w:pPr>
      <w:r>
        <w:t>B. cell membrane</w:t>
      </w:r>
    </w:p>
    <w:p>
      <w:pPr>
        <w:jc w:val="both"/>
      </w:pPr>
      <w:r>
        <w:t>C. cytoplasm</w:t>
      </w:r>
    </w:p>
    <w:p>
      <w:pPr>
        <w:jc w:val="both"/>
      </w:pPr>
      <w:r>
        <w:t>D. cell wall</w:t>
      </w:r>
    </w:p>
    <w:p>
      <w:pPr>
        <w:jc w:val="both"/>
      </w:pPr>
      <w:r>
        <w:rPr>
          <w:b/>
        </w:rPr>
        <w:t>32.</w:t>
      </w:r>
      <w:r>
        <w:t xml:space="preserve"> Bacteria are described as unicellular organisms because they</w:t>
      </w:r>
    </w:p>
    <w:p>
      <w:pPr>
        <w:jc w:val="both"/>
      </w:pPr>
      <w:r>
        <w:t>A. have no cell membrane.</w:t>
      </w:r>
    </w:p>
    <w:p>
      <w:pPr>
        <w:jc w:val="both"/>
      </w:pPr>
      <w:r>
        <w:t>B. are made up of only one cell.</w:t>
      </w:r>
    </w:p>
    <w:p>
      <w:pPr>
        <w:jc w:val="both"/>
      </w:pPr>
      <w:r>
        <w:t>C. always cause disease.</w:t>
      </w:r>
    </w:p>
    <w:p>
      <w:pPr>
        <w:jc w:val="both"/>
      </w:pPr>
      <w:r>
        <w:t>D. can live only inside other living things.</w:t>
      </w:r>
    </w:p>
    <w:p>
      <w:pPr>
        <w:jc w:val="both"/>
      </w:pPr>
      <w:r>
        <w:rPr>
          <w:b/>
        </w:rPr>
        <w:t>33.</w:t>
      </w:r>
      <w:r>
        <w:t xml:space="preserve"> A cell that has a true nucleus enclosed by a nuclear membrane, and membrane-bound organelles, is described as</w:t>
      </w:r>
    </w:p>
    <w:p>
      <w:pPr>
        <w:jc w:val="both"/>
      </w:pPr>
      <w:r>
        <w:t>A. eukaryotic.</w:t>
      </w:r>
    </w:p>
    <w:p>
      <w:pPr>
        <w:jc w:val="both"/>
      </w:pPr>
      <w:r>
        <w:t>B. prokaryotic.</w:t>
      </w:r>
    </w:p>
    <w:p>
      <w:pPr>
        <w:jc w:val="both"/>
      </w:pPr>
      <w:r>
        <w:t>C. bacterial.</w:t>
      </w:r>
    </w:p>
    <w:p>
      <w:pPr>
        <w:jc w:val="both"/>
      </w:pPr>
      <w:r>
        <w:t>D. a virus.</w:t>
      </w:r>
    </w:p>
    <w:p>
      <w:pPr>
        <w:jc w:val="both"/>
      </w:pPr>
      <w:r>
        <w:rPr>
          <w:b/>
        </w:rPr>
        <w:t>34.</w:t>
      </w:r>
      <w:r>
        <w:t xml:space="preserve"> Which of the following is an example of a prokaryotic organism?</w:t>
      </w:r>
    </w:p>
    <w:p>
      <w:pPr>
        <w:jc w:val="both"/>
      </w:pPr>
      <w:r>
        <w:t>A. Plasmodium</w:t>
      </w:r>
    </w:p>
    <w:p>
      <w:pPr>
        <w:jc w:val="both"/>
      </w:pPr>
      <w:r>
        <w:t>B. yeast</w:t>
      </w:r>
    </w:p>
    <w:p>
      <w:pPr>
        <w:jc w:val="both"/>
      </w:pPr>
      <w:r>
        <w:t>C. Escherichia coli</w:t>
      </w:r>
    </w:p>
    <w:p>
      <w:pPr>
        <w:jc w:val="both"/>
      </w:pPr>
      <w:r>
        <w:t>D. Mucor</w:t>
      </w:r>
    </w:p>
    <w:p>
      <w:pPr>
        <w:jc w:val="both"/>
      </w:pPr>
      <w:r>
        <w:rPr>
          <w:b/>
        </w:rPr>
        <w:t>35.</w:t>
      </w:r>
      <w:r>
        <w:t xml:space="preserve"> Which of the following diseases is spread mainly through drinking water that is contaminated?</w:t>
      </w:r>
    </w:p>
    <w:p>
      <w:pPr>
        <w:jc w:val="both"/>
      </w:pPr>
      <w:r>
        <w:t>A. malaria</w:t>
      </w:r>
    </w:p>
    <w:p>
      <w:pPr>
        <w:jc w:val="both"/>
      </w:pPr>
      <w:r>
        <w:t>B. measles</w:t>
      </w:r>
    </w:p>
    <w:p>
      <w:pPr>
        <w:jc w:val="both"/>
      </w:pPr>
      <w:r>
        <w:t>C. guinea worm disease</w:t>
      </w:r>
    </w:p>
    <w:p>
      <w:pPr>
        <w:jc w:val="both"/>
      </w:pPr>
      <w:r>
        <w:t>D. cholera</w:t>
      </w:r>
    </w:p>
    <w:p>
      <w:pPr>
        <w:jc w:val="both"/>
      </w:pPr>
      <w:r>
        <w:rPr>
          <w:b/>
        </w:rPr>
        <w:t>36.</w:t>
      </w:r>
      <w:r>
        <w:t xml:space="preserve"> Which of the following is the best way to make drinking water safe in a community at risk of cholera?</w:t>
      </w:r>
    </w:p>
    <w:p>
      <w:pPr>
        <w:jc w:val="both"/>
      </w:pPr>
      <w:r>
        <w:t>A. Boiling the water before drinking it.</w:t>
      </w:r>
    </w:p>
    <w:p>
      <w:pPr>
        <w:jc w:val="both"/>
      </w:pPr>
      <w:r>
        <w:t>B. Adding sugar to the water.</w:t>
      </w:r>
    </w:p>
    <w:p>
      <w:pPr>
        <w:jc w:val="both"/>
      </w:pPr>
      <w:r>
        <w:t>C. Pouring the water from a height.</w:t>
      </w:r>
    </w:p>
    <w:p>
      <w:pPr>
        <w:jc w:val="both"/>
      </w:pPr>
      <w:r>
        <w:t>D. Keeping the water in an open bucket.</w:t>
      </w:r>
    </w:p>
    <w:p>
      <w:pPr>
        <w:jc w:val="both"/>
      </w:pPr>
      <w:r>
        <w:rPr>
          <w:b/>
        </w:rPr>
        <w:t>37.</w:t>
      </w:r>
      <w:r>
        <w:t xml:space="preserve"> Which statement best explains why a bacterium is classified as a prokaryotic organism?</w:t>
      </w:r>
    </w:p>
    <w:p>
      <w:pPr>
        <w:jc w:val="both"/>
      </w:pPr>
      <w:r>
        <w:t>A. It is too small to be seen with the naked eye.</w:t>
      </w:r>
    </w:p>
    <w:p>
      <w:pPr>
        <w:jc w:val="both"/>
      </w:pPr>
      <w:r>
        <w:t>B. It is made up of only one cell.</w:t>
      </w:r>
    </w:p>
    <w:p>
      <w:pPr>
        <w:jc w:val="both"/>
      </w:pPr>
      <w:r>
        <w:t>C. It has a cell membrane.</w:t>
      </w:r>
    </w:p>
    <w:p>
      <w:pPr>
        <w:jc w:val="both"/>
      </w:pPr>
      <w:r>
        <w:t>D. Its genetic material is not enclosed in a nucleus.</w:t>
      </w:r>
    </w:p>
    <w:p>
      <w:pPr>
        <w:jc w:val="both"/>
      </w:pPr>
      <w:r>
        <w:rPr>
          <w:b/>
        </w:rPr>
        <w:t>38.</w:t>
      </w:r>
      <w:r>
        <w:t xml:space="preserve"> Which of the following pairs of organisms is made up of cells that have a </w:t>
      </w:r>
      <w:r>
        <w:rPr>
          <w:b/>
        </w:rPr>
        <w:t>cell wall</w:t>
      </w:r>
      <w:r>
        <w:t xml:space="preserve">, a </w:t>
      </w:r>
      <w:r>
        <w:rPr>
          <w:b/>
        </w:rPr>
        <w:t>nucleus</w:t>
      </w:r>
      <w:r>
        <w:t xml:space="preserve"> and </w:t>
      </w:r>
      <w:r>
        <w:rPr>
          <w:b/>
        </w:rPr>
        <w:t>cytoplasm</w:t>
      </w:r>
      <w:r>
        <w:t>?</w:t>
      </w:r>
    </w:p>
    <w:p>
      <w:pPr>
        <w:jc w:val="both"/>
      </w:pPr>
      <w:r>
        <w:t>A. a goat and a fowl</w:t>
      </w:r>
    </w:p>
    <w:p>
      <w:pPr>
        <w:jc w:val="both"/>
      </w:pPr>
      <w:r>
        <w:t>B. Amoeba and a bacterium</w:t>
      </w:r>
    </w:p>
    <w:p>
      <w:pPr>
        <w:jc w:val="both"/>
      </w:pPr>
      <w:r>
        <w:t>C. a bacterium and a maize plant</w:t>
      </w:r>
    </w:p>
    <w:p>
      <w:pPr>
        <w:jc w:val="both"/>
      </w:pPr>
      <w:r>
        <w:t>D. a maize plant and a mushroom</w:t>
      </w:r>
    </w:p>
    <w:p>
      <w:pPr>
        <w:jc w:val="both"/>
      </w:pPr>
      <w:r>
        <w:rPr>
          <w:b/>
        </w:rPr>
        <w:t>39.</w:t>
      </w:r>
      <w:r>
        <w:t xml:space="preserve"> A pupil wants to observe cells from an onion. Which of the following should the pupil do first?</w:t>
      </w:r>
    </w:p>
    <w:p>
      <w:pPr>
        <w:jc w:val="both"/>
      </w:pPr>
      <w:r>
        <w:t>A. Put the whole onion under the microscope.</w:t>
      </w:r>
    </w:p>
    <w:p>
      <w:pPr>
        <w:jc w:val="both"/>
      </w:pPr>
      <w:r>
        <w:t>B. Peel a thin layer of the onion skin and mount it on a glass slide.</w:t>
      </w:r>
    </w:p>
    <w:p>
      <w:pPr>
        <w:jc w:val="both"/>
      </w:pPr>
      <w:r>
        <w:t>C. Boil the onion for a long time.</w:t>
      </w:r>
    </w:p>
    <w:p>
      <w:pPr>
        <w:jc w:val="both"/>
      </w:pPr>
      <w:r>
        <w:t>D. Put the onion in water and filter it.</w:t>
      </w:r>
    </w:p>
    <w:p>
      <w:pPr>
        <w:jc w:val="both"/>
      </w:pPr>
      <w:r>
        <w:rPr>
          <w:b/>
        </w:rPr>
        <w:t>40.</w:t>
      </w:r>
      <w:r>
        <w:t xml:space="preserve"> Which of the following statements is </w:t>
      </w:r>
      <w:r>
        <w:rPr>
          <w:b/>
        </w:rPr>
        <w:t>true</w:t>
      </w:r>
      <w:r>
        <w:t>?</w:t>
      </w:r>
    </w:p>
    <w:p>
      <w:pPr>
        <w:jc w:val="both"/>
      </w:pPr>
      <w:r>
        <w:t>A. All bacteria are harmful to humans.</w:t>
      </w:r>
    </w:p>
    <w:p>
      <w:pPr>
        <w:jc w:val="both"/>
      </w:pPr>
      <w:r>
        <w:t>B. All cells in a living thing are exactly the same.</w:t>
      </w:r>
    </w:p>
    <w:p>
      <w:pPr>
        <w:jc w:val="both"/>
      </w:pPr>
      <w:r>
        <w:t>C. The cell is the basic unit of all living things.</w:t>
      </w:r>
    </w:p>
    <w:p>
      <w:pPr>
        <w:jc w:val="both"/>
      </w:pPr>
      <w:r>
        <w:t>D. Only animals are made up of cells.</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A Basic 8 class was asked to examine the cells of plants and animals and to describe the parts of a cell.</w:t>
      </w:r>
    </w:p>
    <w:p>
      <w:pPr>
        <w:jc w:val="both"/>
      </w:pPr>
      <w:r>
        <w:rPr>
          <w:b/>
        </w:rPr>
        <w:t>(a)</w:t>
      </w:r>
      <w:r>
        <w:t xml:space="preserve"> Define a cell.  </w:t>
      </w:r>
      <w:r>
        <w:rPr>
          <w:b/>
        </w:rPr>
        <w:t>[2 marks]</w:t>
      </w:r>
    </w:p>
    <w:p>
      <w:pPr>
        <w:jc w:val="both"/>
      </w:pPr>
      <w:r>
        <w:rPr>
          <w:b/>
        </w:rPr>
        <w:t>(b)</w:t>
      </w:r>
      <w:r>
        <w:t xml:space="preserve"> State </w:t>
      </w:r>
      <w:r>
        <w:rPr>
          <w:b/>
        </w:rPr>
        <w:t>one</w:t>
      </w:r>
      <w:r>
        <w:t xml:space="preserve"> function each of:</w:t>
      </w:r>
    </w:p>
    <w:p>
      <w:pPr>
        <w:jc w:val="both"/>
      </w:pPr>
      <w:r>
        <w:t>(i) the nucleus</w:t>
      </w:r>
    </w:p>
    <w:p>
      <w:pPr>
        <w:jc w:val="both"/>
      </w:pPr>
      <w:r>
        <w:t>(ii) the cell membrane</w:t>
      </w:r>
    </w:p>
    <w:p>
      <w:pPr>
        <w:jc w:val="both"/>
      </w:pPr>
      <w:r>
        <w:t xml:space="preserve">(iii) the cytoplasm.  </w:t>
      </w:r>
      <w:r>
        <w:rPr>
          <w:b/>
        </w:rPr>
        <w:t>[3 marks]</w:t>
      </w:r>
    </w:p>
    <w:p>
      <w:pPr>
        <w:jc w:val="both"/>
      </w:pPr>
      <w:r>
        <w:rPr>
          <w:b/>
        </w:rPr>
        <w:t>(c)</w:t>
      </w:r>
      <w:r>
        <w:t xml:space="preserve"> Name the part of a plant cell that:</w:t>
      </w:r>
    </w:p>
    <w:p>
      <w:pPr>
        <w:jc w:val="both"/>
      </w:pPr>
      <w:r>
        <w:t>(i) traps light energy during photosynthesis</w:t>
      </w:r>
    </w:p>
    <w:p>
      <w:pPr>
        <w:jc w:val="both"/>
      </w:pPr>
      <w:r>
        <w:t>(ii) gives the cell its fixed shape</w:t>
      </w:r>
    </w:p>
    <w:p>
      <w:pPr>
        <w:jc w:val="both"/>
      </w:pPr>
      <w:r>
        <w:t xml:space="preserve">(iii) stores cell sap.  </w:t>
      </w:r>
      <w:r>
        <w:rPr>
          <w:b/>
        </w:rPr>
        <w:t>[3 marks]</w:t>
      </w:r>
    </w:p>
    <w:p>
      <w:pPr>
        <w:pBdr>
          <w:bottom w:val="single" w:sz="6" w:space="1" w:color="999999"/>
        </w:pBdr>
        <w:spacing w:before="40" w:after="120"/>
      </w:pPr>
    </w:p>
    <w:p>
      <w:pPr>
        <w:spacing w:before="160" w:after="80"/>
      </w:pPr>
      <w:r>
        <w:rPr>
          <w:b/>
          <w:sz w:val="24"/>
        </w:rPr>
        <w:t>Question 2  [8 marks]</w:t>
      </w:r>
    </w:p>
    <w:p>
      <w:pPr>
        <w:jc w:val="both"/>
      </w:pPr>
      <w:r>
        <w:t>Plant cells and animal cells have parts that are the same and parts that are different.</w:t>
      </w:r>
    </w:p>
    <w:p>
      <w:pPr>
        <w:jc w:val="both"/>
      </w:pPr>
      <w:r>
        <w:rPr>
          <w:b/>
        </w:rPr>
        <w:t>(a)</w:t>
      </w:r>
      <w:r>
        <w:t xml:space="preserve"> Name </w:t>
      </w:r>
      <w:r>
        <w:rPr>
          <w:b/>
        </w:rPr>
        <w:t>three</w:t>
      </w:r>
      <w:r>
        <w:t xml:space="preserve"> parts that are found in a plant cell but </w:t>
      </w:r>
      <w:r>
        <w:rPr>
          <w:b/>
        </w:rPr>
        <w:t>not</w:t>
      </w:r>
      <w:r>
        <w:t xml:space="preserve"> in an animal cell.  </w:t>
      </w:r>
      <w:r>
        <w:rPr>
          <w:b/>
        </w:rPr>
        <w:t>[3 marks]</w:t>
      </w:r>
    </w:p>
    <w:p>
      <w:pPr>
        <w:jc w:val="both"/>
      </w:pPr>
      <w:r>
        <w:rPr>
          <w:b/>
        </w:rPr>
        <w:t>(b)</w:t>
      </w:r>
      <w:r>
        <w:t xml:space="preserve"> Name </w:t>
      </w:r>
      <w:r>
        <w:rPr>
          <w:b/>
        </w:rPr>
        <w:t>one</w:t>
      </w:r>
      <w:r>
        <w:t xml:space="preserve"> part that is found in an animal cell but </w:t>
      </w:r>
      <w:r>
        <w:rPr>
          <w:b/>
        </w:rPr>
        <w:t>not</w:t>
      </w:r>
      <w:r>
        <w:t xml:space="preserve"> in a plant cell.  </w:t>
      </w:r>
      <w:r>
        <w:rPr>
          <w:b/>
        </w:rPr>
        <w:t>[1 mark]</w:t>
      </w:r>
    </w:p>
    <w:p>
      <w:pPr>
        <w:jc w:val="both"/>
      </w:pPr>
      <w:r>
        <w:rPr>
          <w:b/>
        </w:rPr>
        <w:t>(c)</w:t>
      </w:r>
      <w:r>
        <w:t xml:space="preserve"> State </w:t>
      </w:r>
      <w:r>
        <w:rPr>
          <w:b/>
        </w:rPr>
        <w:t>two</w:t>
      </w:r>
      <w:r>
        <w:t xml:space="preserve"> similarities between a plant cell and an animal cell.  </w:t>
      </w:r>
      <w:r>
        <w:rPr>
          <w:b/>
        </w:rPr>
        <w:t>[2 marks]</w:t>
      </w:r>
    </w:p>
    <w:p>
      <w:pPr>
        <w:jc w:val="both"/>
      </w:pPr>
      <w:r>
        <w:rPr>
          <w:b/>
        </w:rPr>
        <w:t>(d)</w:t>
      </w:r>
      <w:r>
        <w:t xml:space="preserve"> State </w:t>
      </w:r>
      <w:r>
        <w:rPr>
          <w:b/>
        </w:rPr>
        <w:t>two</w:t>
      </w:r>
      <w:r>
        <w:t xml:space="preserve"> functions of the large central vacuole in a plant cell.  </w:t>
      </w:r>
      <w:r>
        <w:rPr>
          <w:b/>
        </w:rPr>
        <w:t>[2 marks]</w:t>
      </w:r>
    </w:p>
    <w:p>
      <w:pPr>
        <w:pBdr>
          <w:bottom w:val="single" w:sz="6" w:space="1" w:color="999999"/>
        </w:pBdr>
        <w:spacing w:before="40" w:after="120"/>
      </w:pPr>
    </w:p>
    <w:p>
      <w:pPr>
        <w:spacing w:before="160" w:after="80"/>
      </w:pPr>
      <w:r>
        <w:rPr>
          <w:b/>
          <w:sz w:val="24"/>
        </w:rPr>
        <w:t>Question 3  [10 marks]</w:t>
      </w:r>
    </w:p>
    <w:p>
      <w:pPr>
        <w:jc w:val="both"/>
      </w:pPr>
      <w:r>
        <w:t>Fig. 1 shows the structure of a prokaryotic cell (a bacterium).</w:t>
      </w:r>
    </w:p>
    <w:p>
      <w:pPr>
        <w:jc w:val="both"/>
      </w:pPr>
      <w:r>
        <w:rPr>
          <w:i/>
        </w:rPr>
        <w:t>Fig. 1: A prokaryotic cell (a bacterium)</w:t>
      </w:r>
    </w:p>
    <w:p>
      <w:pPr>
        <w:jc w:val="center"/>
      </w:pPr>
      <w:r>
        <w:drawing>
          <wp:inline xmlns:a="http://schemas.openxmlformats.org/drawingml/2006/main" xmlns:pic="http://schemas.openxmlformats.org/drawingml/2006/picture">
            <wp:extent cx="5120640" cy="2401661"/>
            <wp:docPr id="1" name="Picture 1"/>
            <wp:cNvGraphicFramePr>
              <a:graphicFrameLocks noChangeAspect="1"/>
            </wp:cNvGraphicFramePr>
            <a:graphic>
              <a:graphicData uri="http://schemas.openxmlformats.org/drawingml/2006/picture">
                <pic:pic>
                  <pic:nvPicPr>
                    <pic:cNvPr id="0" name="pencil_fig4_prokaryotic.png"/>
                    <pic:cNvPicPr/>
                  </pic:nvPicPr>
                  <pic:blipFill>
                    <a:blip r:embed="rId9"/>
                    <a:stretch>
                      <a:fillRect/>
                    </a:stretch>
                  </pic:blipFill>
                  <pic:spPr>
                    <a:xfrm>
                      <a:off x="0" y="0"/>
                      <a:ext cx="5120640" cy="2401661"/>
                    </a:xfrm>
                    <a:prstGeom prst="rect"/>
                  </pic:spPr>
                </pic:pic>
              </a:graphicData>
            </a:graphic>
          </wp:inline>
        </w:drawing>
      </w:r>
    </w:p>
    <w:p>
      <w:pPr>
        <w:spacing w:after="160"/>
        <w:jc w:val="center"/>
      </w:pPr>
      <w:r>
        <w:rPr>
          <w:i/>
          <w:sz w:val="19"/>
        </w:rPr>
        <w:t>Fig. 1: A prokaryotic cell (a bacterium).</w:t>
      </w:r>
    </w:p>
    <w:p>
      <w:pPr>
        <w:jc w:val="both"/>
      </w:pPr>
      <w:r>
        <w:rPr>
          <w:i/>
        </w:rPr>
        <w:t>Fig. 1: A prokaryotic cell (a bacterium).</w:t>
      </w:r>
    </w:p>
    <w:p>
      <w:pPr>
        <w:jc w:val="both"/>
      </w:pPr>
      <w:r>
        <w:rPr>
          <w:b/>
        </w:rPr>
        <w:t>(a)</w:t>
      </w:r>
      <w:r>
        <w:t xml:space="preserve"> Name the parts labelled </w:t>
      </w:r>
      <w:r>
        <w:rPr>
          <w:b/>
        </w:rPr>
        <w:t>I, II, III</w:t>
      </w:r>
      <w:r>
        <w:t xml:space="preserve"> and </w:t>
      </w:r>
      <w:r>
        <w:rPr>
          <w:b/>
        </w:rPr>
        <w:t>IV</w:t>
      </w:r>
      <w:r>
        <w:t xml:space="preserve">.  </w:t>
      </w:r>
      <w:r>
        <w:rPr>
          <w:b/>
        </w:rPr>
        <w:t>[4 marks]</w:t>
      </w:r>
    </w:p>
    <w:p>
      <w:pPr>
        <w:jc w:val="both"/>
      </w:pPr>
      <w:r>
        <w:rPr>
          <w:b/>
        </w:rPr>
        <w:t>(b)</w:t>
      </w:r>
      <w:r>
        <w:t xml:space="preserve"> State the function of the parts labelled </w:t>
      </w:r>
      <w:r>
        <w:rPr>
          <w:b/>
        </w:rPr>
        <w:t>I</w:t>
      </w:r>
      <w:r>
        <w:t xml:space="preserve"> and </w:t>
      </w:r>
      <w:r>
        <w:rPr>
          <w:b/>
        </w:rPr>
        <w:t>II</w:t>
      </w:r>
      <w:r>
        <w:t xml:space="preserve">.  </w:t>
      </w:r>
      <w:r>
        <w:rPr>
          <w:b/>
        </w:rPr>
        <w:t>[2 marks]</w:t>
      </w:r>
    </w:p>
    <w:p>
      <w:pPr>
        <w:jc w:val="both"/>
      </w:pPr>
      <w:r>
        <w:rPr>
          <w:b/>
        </w:rPr>
        <w:t>(c)</w:t>
      </w:r>
      <w:r>
        <w:t xml:space="preserve"> Name the group of organisms whose cells have no true nucleus.  </w:t>
      </w:r>
      <w:r>
        <w:rPr>
          <w:b/>
        </w:rPr>
        <w:t>[1 mark]</w:t>
      </w:r>
    </w:p>
    <w:p>
      <w:pPr>
        <w:jc w:val="both"/>
      </w:pPr>
      <w:r>
        <w:rPr>
          <w:b/>
        </w:rPr>
        <w:t>(d)</w:t>
      </w:r>
      <w:r>
        <w:t xml:space="preserve"> State </w:t>
      </w:r>
      <w:r>
        <w:rPr>
          <w:b/>
        </w:rPr>
        <w:t>three</w:t>
      </w:r>
      <w:r>
        <w:t xml:space="preserve"> ways in which a bacterial cell differs from a plant cell.  </w:t>
      </w:r>
      <w:r>
        <w:rPr>
          <w:b/>
        </w:rPr>
        <w:t>[3 marks]</w:t>
      </w:r>
    </w:p>
    <w:p>
      <w:pPr>
        <w:pBdr>
          <w:bottom w:val="single" w:sz="6" w:space="1" w:color="999999"/>
        </w:pBdr>
        <w:spacing w:before="40" w:after="120"/>
      </w:pPr>
    </w:p>
    <w:p>
      <w:pPr>
        <w:spacing w:before="160" w:after="80"/>
      </w:pPr>
      <w:r>
        <w:rPr>
          <w:b/>
          <w:sz w:val="24"/>
        </w:rPr>
        <w:t>Question 4  [10 marks]</w:t>
      </w:r>
    </w:p>
    <w:p>
      <w:pPr>
        <w:jc w:val="both"/>
      </w:pPr>
      <w:r>
        <w:t>Fig. 2 shows the structure of a eukaryotic cell (a plant cell).</w:t>
      </w:r>
    </w:p>
    <w:p>
      <w:pPr>
        <w:jc w:val="both"/>
      </w:pPr>
      <w:r>
        <w:rPr>
          <w:i/>
        </w:rPr>
        <w:t>Fig. 2: A eukaryotic cell (a plant cell)</w:t>
      </w:r>
    </w:p>
    <w:p>
      <w:pPr>
        <w:jc w:val="center"/>
      </w:pPr>
      <w:r>
        <w:drawing>
          <wp:inline xmlns:a="http://schemas.openxmlformats.org/drawingml/2006/main" xmlns:pic="http://schemas.openxmlformats.org/drawingml/2006/picture">
            <wp:extent cx="5120640" cy="3480541"/>
            <wp:docPr id="2" name="Picture 2"/>
            <wp:cNvGraphicFramePr>
              <a:graphicFrameLocks noChangeAspect="1"/>
            </wp:cNvGraphicFramePr>
            <a:graphic>
              <a:graphicData uri="http://schemas.openxmlformats.org/drawingml/2006/picture">
                <pic:pic>
                  <pic:nvPicPr>
                    <pic:cNvPr id="0" name="pencil_fig5_plantcell.png"/>
                    <pic:cNvPicPr/>
                  </pic:nvPicPr>
                  <pic:blipFill>
                    <a:blip r:embed="rId10"/>
                    <a:stretch>
                      <a:fillRect/>
                    </a:stretch>
                  </pic:blipFill>
                  <pic:spPr>
                    <a:xfrm>
                      <a:off x="0" y="0"/>
                      <a:ext cx="5120640" cy="3480541"/>
                    </a:xfrm>
                    <a:prstGeom prst="rect"/>
                  </pic:spPr>
                </pic:pic>
              </a:graphicData>
            </a:graphic>
          </wp:inline>
        </w:drawing>
      </w:r>
    </w:p>
    <w:p>
      <w:pPr>
        <w:spacing w:after="160"/>
        <w:jc w:val="center"/>
      </w:pPr>
      <w:r>
        <w:rPr>
          <w:i/>
          <w:sz w:val="19"/>
        </w:rPr>
        <w:t>Fig. 2: A eukaryotic cell (a plant cell).</w:t>
      </w:r>
    </w:p>
    <w:p>
      <w:pPr>
        <w:jc w:val="both"/>
      </w:pPr>
      <w:r>
        <w:rPr>
          <w:i/>
        </w:rPr>
        <w:t>Fig. 2: A eukaryotic cell (a plant cell).</w:t>
      </w:r>
    </w:p>
    <w:p>
      <w:pPr>
        <w:jc w:val="both"/>
      </w:pPr>
      <w:r>
        <w:rPr>
          <w:b/>
        </w:rPr>
        <w:t>(a)</w:t>
      </w:r>
      <w:r>
        <w:t xml:space="preserve"> Name the parts labelled </w:t>
      </w:r>
      <w:r>
        <w:rPr>
          <w:b/>
        </w:rPr>
        <w:t>V, VI</w:t>
      </w:r>
      <w:r>
        <w:t xml:space="preserve"> and </w:t>
      </w:r>
      <w:r>
        <w:rPr>
          <w:b/>
        </w:rPr>
        <w:t>VII</w:t>
      </w:r>
      <w:r>
        <w:t xml:space="preserve">.  </w:t>
      </w:r>
      <w:r>
        <w:rPr>
          <w:b/>
        </w:rPr>
        <w:t>[3 marks]</w:t>
      </w:r>
    </w:p>
    <w:p>
      <w:pPr>
        <w:jc w:val="both"/>
      </w:pPr>
      <w:r>
        <w:rPr>
          <w:b/>
        </w:rPr>
        <w:t>(b)</w:t>
      </w:r>
      <w:r>
        <w:t xml:space="preserve"> State the function of the part labelled </w:t>
      </w:r>
      <w:r>
        <w:rPr>
          <w:b/>
        </w:rPr>
        <w:t>VI</w:t>
      </w:r>
      <w:r>
        <w:t xml:space="preserve">.  </w:t>
      </w:r>
      <w:r>
        <w:rPr>
          <w:b/>
        </w:rPr>
        <w:t>[1 mark]</w:t>
      </w:r>
    </w:p>
    <w:p>
      <w:pPr>
        <w:jc w:val="both"/>
      </w:pPr>
      <w:r>
        <w:rPr>
          <w:b/>
        </w:rPr>
        <w:t>(c)</w:t>
      </w:r>
      <w:r>
        <w:t xml:space="preserve"> Explain why this plant cell is described as a eukaryotic cell.  </w:t>
      </w:r>
      <w:r>
        <w:rPr>
          <w:b/>
        </w:rPr>
        <w:t>[2 marks]</w:t>
      </w:r>
    </w:p>
    <w:p>
      <w:pPr>
        <w:jc w:val="both"/>
      </w:pPr>
      <w:r>
        <w:rPr>
          <w:b/>
        </w:rPr>
        <w:t>(d)</w:t>
      </w:r>
      <w:r>
        <w:t xml:space="preserve"> State </w:t>
      </w:r>
      <w:r>
        <w:rPr>
          <w:b/>
        </w:rPr>
        <w:t>two</w:t>
      </w:r>
      <w:r>
        <w:t xml:space="preserve"> reasons why plant cells need chloroplasts but animal cells do not.  </w:t>
      </w:r>
      <w:r>
        <w:rPr>
          <w:b/>
        </w:rPr>
        <w:t>[2 marks]</w:t>
      </w:r>
    </w:p>
    <w:p>
      <w:pPr>
        <w:jc w:val="both"/>
      </w:pPr>
      <w:r>
        <w:rPr>
          <w:b/>
        </w:rPr>
        <w:t>(e)</w:t>
      </w:r>
      <w:r>
        <w:t xml:space="preserve"> A plant cell is placed in a beaker of pure water. Describe what happens to the cell and explain why.  </w:t>
      </w:r>
      <w:r>
        <w:rPr>
          <w:b/>
        </w:rPr>
        <w:t>[2 marks]</w:t>
      </w:r>
    </w:p>
    <w:p>
      <w:pPr>
        <w:pBdr>
          <w:bottom w:val="single" w:sz="6" w:space="1" w:color="999999"/>
        </w:pBdr>
        <w:spacing w:before="40" w:after="120"/>
      </w:pPr>
    </w:p>
    <w:p>
      <w:pPr>
        <w:spacing w:before="160" w:after="80"/>
      </w:pPr>
      <w:r>
        <w:rPr>
          <w:b/>
          <w:sz w:val="24"/>
        </w:rPr>
        <w:t>Question 5  [12 marks]</w:t>
      </w:r>
    </w:p>
    <w:p>
      <w:pPr>
        <w:jc w:val="both"/>
      </w:pPr>
      <w:r>
        <w:t>All living things are made up of cells, but the cells are of two main types.</w:t>
      </w:r>
    </w:p>
    <w:p>
      <w:pPr>
        <w:jc w:val="both"/>
      </w:pPr>
      <w:r>
        <w:rPr>
          <w:b/>
        </w:rPr>
        <w:t>(a)</w:t>
      </w:r>
      <w:r>
        <w:t xml:space="preserve"> Explain the terms </w:t>
      </w:r>
      <w:r>
        <w:rPr>
          <w:i/>
        </w:rPr>
        <w:t>prokaryotic cell</w:t>
      </w:r>
      <w:r>
        <w:t xml:space="preserve"> and </w:t>
      </w:r>
      <w:r>
        <w:rPr>
          <w:i/>
        </w:rPr>
        <w:t>eukaryotic cell</w:t>
      </w:r>
      <w:r>
        <w:t xml:space="preserve">.  </w:t>
      </w:r>
      <w:r>
        <w:rPr>
          <w:b/>
        </w:rPr>
        <w:t>[4 marks]</w:t>
      </w:r>
    </w:p>
    <w:p>
      <w:pPr>
        <w:jc w:val="both"/>
      </w:pPr>
      <w:r>
        <w:rPr>
          <w:b/>
        </w:rPr>
        <w:t>(b)</w:t>
      </w:r>
      <w:r>
        <w:t xml:space="preserve"> Copy and complete the table below by placing each of the following organisms in the correct column.</w:t>
      </w:r>
    </w:p>
    <w:p>
      <w:pPr>
        <w:jc w:val="both"/>
      </w:pPr>
      <w:r>
        <w:rPr>
          <w:i/>
        </w:rPr>
        <w:t>a bacterium · Amoeba · a mushroom · a blue-green alga · a human cheek cell · a maize leaf cell</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Prokaryotic cell</w:t>
            </w:r>
          </w:p>
        </w:tc>
        <w:tc>
          <w:tcPr>
            <w:tcW w:type="dxa" w:w="4873"/>
            <w:shd w:val="clear" w:color="auto" w:fill="EFEFEF"/>
          </w:tcPr>
          <w:p>
            <w:pPr>
              <w:spacing w:after="20"/>
            </w:pPr>
            <w:r>
              <w:rPr>
                <w:b/>
                <w:sz w:val="20"/>
              </w:rPr>
              <w:t>Eukaryotic cell</w:t>
            </w:r>
          </w:p>
        </w:tc>
      </w:tr>
      <w:tr>
        <w:tc>
          <w:tcPr>
            <w:tcW w:type="dxa" w:w="4873"/>
          </w:tcPr>
          <w:p>
            <w:pPr>
              <w:spacing w:after="20"/>
            </w:pPr>
            <w:r>
              <w:rPr>
                <w:sz w:val="20"/>
              </w:rPr>
              <w:t>…………………</w:t>
            </w:r>
          </w:p>
        </w:tc>
        <w:tc>
          <w:tcPr>
            <w:tcW w:type="dxa" w:w="4873"/>
          </w:tcPr>
          <w:p>
            <w:pPr>
              <w:spacing w:after="20"/>
            </w:pPr>
            <w:r>
              <w:rPr>
                <w:sz w:val="20"/>
              </w:rPr>
              <w:t>…………………</w:t>
            </w:r>
          </w:p>
        </w:tc>
      </w:tr>
      <w:tr>
        <w:tc>
          <w:tcPr>
            <w:tcW w:type="dxa" w:w="4873"/>
          </w:tcPr>
          <w:p>
            <w:pPr>
              <w:spacing w:after="20"/>
            </w:pPr>
            <w:r>
              <w:rPr>
                <w:sz w:val="20"/>
              </w:rPr>
              <w:t>…………………</w:t>
            </w:r>
          </w:p>
        </w:tc>
        <w:tc>
          <w:tcPr>
            <w:tcW w:type="dxa" w:w="4873"/>
          </w:tcPr>
          <w:p>
            <w:pPr>
              <w:spacing w:after="20"/>
            </w:pPr>
            <w:r>
              <w:rPr>
                <w:sz w:val="20"/>
              </w:rPr>
              <w:t>…………………</w:t>
            </w:r>
          </w:p>
        </w:tc>
      </w:tr>
      <w:tr>
        <w:tc>
          <w:tcPr>
            <w:tcW w:type="dxa" w:w="4873"/>
          </w:tcPr>
          <w:p>
            <w:pPr>
              <w:spacing w:after="20"/>
            </w:pPr>
            <w:r>
              <w:rPr>
                <w:sz w:val="20"/>
              </w:rPr>
              <w:t>…………………</w:t>
            </w:r>
          </w:p>
        </w:tc>
        <w:tc>
          <w:tcPr>
            <w:tcW w:type="dxa" w:w="4873"/>
          </w:tcPr>
          <w:p>
            <w:pPr>
              <w:spacing w:after="20"/>
            </w:pPr>
            <w:r>
              <w:rPr>
                <w:sz w:val="20"/>
              </w:rPr>
              <w:t>…………………</w:t>
            </w:r>
          </w:p>
        </w:tc>
      </w:tr>
    </w:tbl>
    <w:p>
      <w:pPr>
        <w:spacing w:after="40"/>
      </w:pPr>
    </w:p>
    <w:p>
      <w:pPr>
        <w:jc w:val="both"/>
      </w:pPr>
      <w:r>
        <w:rPr>
          <w:b/>
        </w:rPr>
        <w:t>[6 marks]</w:t>
      </w:r>
    </w:p>
    <w:p>
      <w:pPr>
        <w:jc w:val="both"/>
      </w:pPr>
      <w:r>
        <w:rPr>
          <w:b/>
        </w:rPr>
        <w:t>(c)</w:t>
      </w:r>
      <w:r>
        <w:t xml:space="preserve"> State </w:t>
      </w:r>
      <w:r>
        <w:rPr>
          <w:b/>
        </w:rPr>
        <w:t>two</w:t>
      </w:r>
      <w:r>
        <w:t xml:space="preserve"> differences between a prokaryotic cell and a eukaryotic cell.  </w:t>
      </w:r>
      <w:r>
        <w:rPr>
          <w:b/>
        </w:rPr>
        <w:t>[2 marks]</w:t>
      </w:r>
    </w:p>
    <w:p>
      <w:pPr>
        <w:pBdr>
          <w:bottom w:val="single" w:sz="6" w:space="1" w:color="999999"/>
        </w:pBdr>
        <w:spacing w:before="40" w:after="120"/>
      </w:pPr>
    </w:p>
    <w:p>
      <w:pPr>
        <w:spacing w:before="160" w:after="80"/>
      </w:pPr>
      <w:r>
        <w:rPr>
          <w:b/>
          <w:sz w:val="24"/>
        </w:rPr>
        <w:t>Question 6  [6 marks]</w:t>
      </w:r>
    </w:p>
    <w:p>
      <w:pPr>
        <w:jc w:val="both"/>
      </w:pPr>
      <w:r>
        <w:t>Some organisms are so small that they can only be seen with a microscope, and some of them affect our health.</w:t>
      </w:r>
    </w:p>
    <w:p>
      <w:pPr>
        <w:jc w:val="both"/>
      </w:pPr>
      <w:r>
        <w:rPr>
          <w:b/>
        </w:rPr>
        <w:t>(a)</w:t>
      </w:r>
      <w:r>
        <w:t xml:space="preserve"> Name </w:t>
      </w:r>
      <w:r>
        <w:rPr>
          <w:b/>
        </w:rPr>
        <w:t>two</w:t>
      </w:r>
      <w:r>
        <w:t xml:space="preserve"> diseases of humans that are caused by bacteria.  </w:t>
      </w:r>
      <w:r>
        <w:rPr>
          <w:b/>
        </w:rPr>
        <w:t>[2 marks]</w:t>
      </w:r>
    </w:p>
    <w:p>
      <w:pPr>
        <w:jc w:val="both"/>
      </w:pPr>
      <w:r>
        <w:rPr>
          <w:b/>
        </w:rPr>
        <w:t>(b)</w:t>
      </w:r>
      <w:r>
        <w:t xml:space="preserve"> State </w:t>
      </w:r>
      <w:r>
        <w:rPr>
          <w:b/>
        </w:rPr>
        <w:t>three</w:t>
      </w:r>
      <w:r>
        <w:t xml:space="preserve"> ways by which you can protect yourself from diseases caused by bacteria.  </w:t>
      </w:r>
      <w:r>
        <w:rPr>
          <w:b/>
        </w:rPr>
        <w:t>[3 marks]</w:t>
      </w:r>
    </w:p>
    <w:p>
      <w:pPr>
        <w:jc w:val="both"/>
      </w:pPr>
      <w:r>
        <w:rPr>
          <w:b/>
        </w:rPr>
        <w:t>(c)</w:t>
      </w:r>
      <w:r>
        <w:t xml:space="preserve"> State </w:t>
      </w:r>
      <w:r>
        <w:rPr>
          <w:b/>
        </w:rPr>
        <w:t>one</w:t>
      </w:r>
      <w:r>
        <w:t xml:space="preserve"> way in which bacteria are useful to humans.  </w:t>
      </w:r>
      <w:r>
        <w:rPr>
          <w:b/>
        </w:rPr>
        <w:t>[1 mark]</w:t>
      </w:r>
    </w:p>
    <w:p>
      <w:pPr>
        <w:pBdr>
          <w:bottom w:val="single" w:sz="6" w:space="1" w:color="999999"/>
        </w:pBdr>
        <w:spacing w:before="40" w:after="120"/>
      </w:pPr>
    </w:p>
    <w:p>
      <w:pPr>
        <w:spacing w:before="160" w:after="80"/>
      </w:pPr>
      <w:r>
        <w:rPr>
          <w:b/>
          <w:sz w:val="24"/>
        </w:rPr>
        <w:t>Question 7  [6 marks]</w:t>
      </w:r>
    </w:p>
    <w:p>
      <w:pPr>
        <w:jc w:val="both"/>
      </w:pPr>
      <w:r>
        <w:t>A group of pupils was asked to find out how some organisms are classified by the type of cells they are made of.</w:t>
      </w:r>
    </w:p>
    <w:p>
      <w:pPr>
        <w:jc w:val="both"/>
      </w:pPr>
      <w:r>
        <w:rPr>
          <w:b/>
        </w:rPr>
        <w:t>(a)</w:t>
      </w:r>
      <w:r>
        <w:t xml:space="preserve"> Name the </w:t>
      </w:r>
      <w:r>
        <w:rPr>
          <w:b/>
        </w:rPr>
        <w:t>four</w:t>
      </w:r>
      <w:r>
        <w:t xml:space="preserve"> main groups of large molecules found in living things.  </w:t>
      </w:r>
      <w:r>
        <w:rPr>
          <w:b/>
        </w:rPr>
        <w:t>[2 marks]</w:t>
      </w:r>
    </w:p>
    <w:p>
      <w:pPr>
        <w:jc w:val="both"/>
      </w:pPr>
      <w:r>
        <w:rPr>
          <w:b/>
        </w:rPr>
        <w:t>(b)</w:t>
      </w:r>
      <w:r>
        <w:t xml:space="preserve"> State </w:t>
      </w:r>
      <w:r>
        <w:rPr>
          <w:b/>
        </w:rPr>
        <w:t>two</w:t>
      </w:r>
      <w:r>
        <w:t xml:space="preserve"> functions of proteins in the body.  </w:t>
      </w:r>
      <w:r>
        <w:rPr>
          <w:b/>
        </w:rPr>
        <w:t>[2 marks]</w:t>
      </w:r>
    </w:p>
    <w:p>
      <w:pPr>
        <w:jc w:val="both"/>
      </w:pPr>
      <w:r>
        <w:rPr>
          <w:b/>
        </w:rPr>
        <w:t>(c)</w:t>
      </w:r>
      <w:r>
        <w:t xml:space="preserve"> Give </w:t>
      </w:r>
      <w:r>
        <w:rPr>
          <w:b/>
        </w:rPr>
        <w:t>one</w:t>
      </w:r>
      <w:r>
        <w:t xml:space="preserve"> food source of carbohydrates and </w:t>
      </w:r>
      <w:r>
        <w:rPr>
          <w:b/>
        </w:rPr>
        <w:t>one</w:t>
      </w:r>
      <w:r>
        <w:t xml:space="preserve"> food source of proteins.</w:t>
      </w:r>
    </w:p>
    <w:p>
      <w:pPr>
        <w:spacing w:after="160"/>
        <w:jc w:val="center"/>
      </w:pPr>
      <w:r>
        <w:rPr>
          <w:b/>
          <w:color w:val="102A54"/>
          <w:sz w:val="32"/>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3.3 Prokaryotic and Eukaryotic Cells</w:t>
            </w:r>
          </w:p>
        </w:tc>
        <w:tc>
          <w:tcPr>
            <w:tcW w:type="dxa" w:w="2436"/>
          </w:tcPr>
          <w:p>
            <w:pPr>
              <w:spacing w:after="20"/>
            </w:pPr>
            <w:r>
              <w:rPr>
                <w:sz w:val="20"/>
              </w:rPr>
              <w:t>Apply</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Apply</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3.5 Micro-Organisms, Health and Safety Measures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3.5 Micro-Organisms, Health and Safety Measures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3.5 Micro-Organisms, Health and Safety Measures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3.5 Micro-Organisms, Health and Safety Measures</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3.3 Prokaryotic and Eukaryotic Cells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3.2 Plant Cells and Animal Cells</w:t>
            </w:r>
          </w:p>
        </w:tc>
        <w:tc>
          <w:tcPr>
            <w:tcW w:type="dxa" w:w="2436"/>
          </w:tcPr>
          <w:p>
            <w:pPr>
              <w:spacing w:after="20"/>
            </w:pPr>
            <w:r>
              <w:rPr>
                <w:sz w:val="20"/>
              </w:rPr>
              <w:t>Remember</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3.2 Plant Cells and Animal Cells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3.4 Classifying Organisms by Cell Type</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3.3 Prokaryotic and Eukaryotic Cells</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3.3 Prokaryotic and Eukaryotic Cells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3.3 Prokaryotic and Eukaryotic Cells</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3.5 Micro-Organisms, Health and Safety Measures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3.5 Micro-Organisms, Health and Safety Measures</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3.3 Prokaryotic and Eukaryotic Cells</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3.4 Classifying Organisms by Cell Type</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3.1 The Cell, Its Parts and Their Functions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3.1 The Cell, Its Parts and Their Functions</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cell is the basic (smallest) unit of all living things, and all living things are made up of one or more cells.</w:t>
            </w:r>
          </w:p>
        </w:tc>
        <w:tc>
          <w:tcPr>
            <w:tcW w:type="dxa" w:w="2436"/>
          </w:tcPr>
          <w:p>
            <w:pPr>
              <w:spacing w:after="20"/>
            </w:pPr>
            <w:r>
              <w:rPr>
                <w:sz w:val="20"/>
              </w:rPr>
              <w:t>The Cell, Its Parts and Their Functions</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Nucleus - controls all the activities of the cell; cell membrane - controls the movement of substances into and out of the cell; cytoplasm - the living material in which the other organelles are found and where most cell activities take place.</w:t>
            </w:r>
          </w:p>
        </w:tc>
        <w:tc>
          <w:tcPr>
            <w:tcW w:type="dxa" w:w="2436"/>
          </w:tcPr>
          <w:p>
            <w:pPr>
              <w:spacing w:after="20"/>
            </w:pPr>
            <w:r>
              <w:rPr>
                <w:sz w:val="20"/>
              </w:rPr>
              <w:t>The Cell, Its Parts and Their Functions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chloroplast (ii) cell wall (iii) vacuole (large central vacuole).</w:t>
            </w:r>
          </w:p>
        </w:tc>
        <w:tc>
          <w:tcPr>
            <w:tcW w:type="dxa" w:w="2436"/>
          </w:tcPr>
          <w:p>
            <w:pPr>
              <w:spacing w:after="20"/>
            </w:pPr>
            <w:r>
              <w:rPr>
                <w:sz w:val="20"/>
              </w:rPr>
              <w:t>Plant Cells and Animal Cells</w:t>
            </w:r>
          </w:p>
        </w:tc>
        <w:tc>
          <w:tcPr>
            <w:tcW w:type="dxa" w:w="2436"/>
          </w:tcPr>
          <w:p>
            <w:pPr>
              <w:spacing w:after="20"/>
            </w:pPr>
            <w:r>
              <w:rPr>
                <w:sz w:val="20"/>
              </w:rPr>
              <w:t>Remember</w:t>
            </w:r>
          </w:p>
        </w:tc>
      </w:tr>
      <w:tr>
        <w:tc>
          <w:tcPr>
            <w:tcW w:type="dxa" w:w="2436"/>
          </w:tcPr>
          <w:p>
            <w:pPr>
              <w:spacing w:after="20"/>
            </w:pPr>
            <w:r>
              <w:rPr>
                <w:sz w:val="20"/>
              </w:rPr>
              <w:t>2 (a)</w:t>
            </w:r>
          </w:p>
        </w:tc>
        <w:tc>
          <w:tcPr>
            <w:tcW w:type="dxa" w:w="2436"/>
          </w:tcPr>
          <w:p>
            <w:pPr>
              <w:spacing w:after="20"/>
            </w:pPr>
            <w:r>
              <w:rPr>
                <w:sz w:val="20"/>
              </w:rPr>
              <w:t>Chloroplasts, cell wall and a large central vacuole (accept pointed out ‘only small vacuoles are found in animal cells’).</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Centriole.</w:t>
            </w:r>
          </w:p>
        </w:tc>
        <w:tc>
          <w:tcPr>
            <w:tcW w:type="dxa" w:w="2436"/>
          </w:tcPr>
          <w:p>
            <w:pPr>
              <w:spacing w:after="20"/>
            </w:pPr>
            <w:r>
              <w:rPr>
                <w:sz w:val="20"/>
              </w:rPr>
              <w:t>Plant Cells and Animal Cells</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Both have a cell membrane, cytoplasm and a nucleus; both contain mitochondria and other organelles.</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It stores cell sap (water, sugars and salts) and helps to keep the cell firm, giving the plant support.</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I - cell wall; II - cell membrane; III - cytoplasm (with the ribosomes); IV - nuclear material (the loop of DNA).</w:t>
            </w:r>
          </w:p>
        </w:tc>
        <w:tc>
          <w:tcPr>
            <w:tcW w:type="dxa" w:w="2436"/>
          </w:tcPr>
          <w:p>
            <w:pPr>
              <w:spacing w:after="20"/>
            </w:pPr>
            <w:r>
              <w:rPr>
                <w:sz w:val="20"/>
              </w:rPr>
              <w:t>Prokaryotic and Eukaryotic Cells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I (cell wall) - gives the cell its shape and protects it; II (cell membrane) - controls the movement of substances into and out of the cell.</w:t>
            </w:r>
          </w:p>
        </w:tc>
        <w:tc>
          <w:tcPr>
            <w:tcW w:type="dxa" w:w="2436"/>
          </w:tcPr>
          <w:p>
            <w:pPr>
              <w:spacing w:after="20"/>
            </w:pPr>
            <w:r>
              <w:rPr>
                <w:sz w:val="20"/>
              </w:rPr>
              <w:t>Prokaryotic and Eukaryotic Cells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Prokaryotic organisms (prokaryotes).</w:t>
            </w:r>
          </w:p>
        </w:tc>
        <w:tc>
          <w:tcPr>
            <w:tcW w:type="dxa" w:w="2436"/>
          </w:tcPr>
          <w:p>
            <w:pPr>
              <w:spacing w:after="20"/>
            </w:pPr>
            <w:r>
              <w:rPr>
                <w:sz w:val="20"/>
              </w:rPr>
              <w:t>Prokaryotic and Eukaryotic Cells</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A bacterial cell has no true nucleus; it has no membrane-bound organelles such as mitochondria and chloroplasts; it has no large central vacuole and no chloroplasts.</w:t>
            </w:r>
          </w:p>
        </w:tc>
        <w:tc>
          <w:tcPr>
            <w:tcW w:type="dxa" w:w="2436"/>
          </w:tcPr>
          <w:p>
            <w:pPr>
              <w:spacing w:after="20"/>
            </w:pPr>
            <w:r>
              <w:rPr>
                <w:sz w:val="20"/>
              </w:rPr>
              <w:t>Prokaryotic and Eukaryotic Cells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V - nucleus; VI - chloroplast; VII - mitochondrion.</w:t>
            </w:r>
          </w:p>
        </w:tc>
        <w:tc>
          <w:tcPr>
            <w:tcW w:type="dxa" w:w="2436"/>
          </w:tcPr>
          <w:p>
            <w:pPr>
              <w:spacing w:after="20"/>
            </w:pPr>
            <w:r>
              <w:rPr>
                <w:sz w:val="20"/>
              </w:rPr>
              <w:t>Plant Cells and Animal Cells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 chloroplast traps light energy and uses it to make food (photosynthesis).</w:t>
            </w:r>
          </w:p>
        </w:tc>
        <w:tc>
          <w:tcPr>
            <w:tcW w:type="dxa" w:w="2436"/>
          </w:tcPr>
          <w:p>
            <w:pPr>
              <w:spacing w:after="20"/>
            </w:pPr>
            <w:r>
              <w:rPr>
                <w:sz w:val="20"/>
              </w:rPr>
              <w:t>Plant Cells and Animal Cells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It has a true nucleus enclosed by a nuclear membrane, and it has membrane-bound organelles such as mitochondria and chloroplasts.</w:t>
            </w:r>
          </w:p>
        </w:tc>
        <w:tc>
          <w:tcPr>
            <w:tcW w:type="dxa" w:w="2436"/>
          </w:tcPr>
          <w:p>
            <w:pPr>
              <w:spacing w:after="20"/>
            </w:pPr>
            <w:r>
              <w:rPr>
                <w:sz w:val="20"/>
              </w:rPr>
              <w:t>Prokaryotic and Eukaryotic Cells</w:t>
            </w:r>
          </w:p>
        </w:tc>
        <w:tc>
          <w:tcPr>
            <w:tcW w:type="dxa" w:w="2436"/>
          </w:tcPr>
          <w:p>
            <w:pPr>
              <w:spacing w:after="20"/>
            </w:pPr>
            <w:r>
              <w:rPr>
                <w:sz w:val="20"/>
              </w:rPr>
              <w:t>Understand</w:t>
            </w:r>
          </w:p>
        </w:tc>
      </w:tr>
      <w:tr>
        <w:tc>
          <w:tcPr>
            <w:tcW w:type="dxa" w:w="2436"/>
          </w:tcPr>
          <w:p>
            <w:pPr>
              <w:spacing w:after="20"/>
            </w:pPr>
            <w:r>
              <w:rPr>
                <w:sz w:val="20"/>
              </w:rPr>
              <w:t>4 (d)</w:t>
            </w:r>
          </w:p>
        </w:tc>
        <w:tc>
          <w:tcPr>
            <w:tcW w:type="dxa" w:w="2436"/>
          </w:tcPr>
          <w:p>
            <w:pPr>
              <w:spacing w:after="20"/>
            </w:pPr>
            <w:r>
              <w:rPr>
                <w:sz w:val="20"/>
              </w:rPr>
              <w:t>Plants make their own food by photosynthesis, which needs chlorophyll to trap light energy; animals do not make their own food, so they have no chloroplasts.</w:t>
            </w:r>
          </w:p>
        </w:tc>
        <w:tc>
          <w:tcPr>
            <w:tcW w:type="dxa" w:w="2436"/>
          </w:tcPr>
          <w:p>
            <w:pPr>
              <w:spacing w:after="20"/>
            </w:pPr>
            <w:r>
              <w:rPr>
                <w:sz w:val="20"/>
              </w:rPr>
              <w:t>Plant Cells and Animal Cells</w:t>
            </w:r>
          </w:p>
        </w:tc>
        <w:tc>
          <w:tcPr>
            <w:tcW w:type="dxa" w:w="2436"/>
          </w:tcPr>
          <w:p>
            <w:pPr>
              <w:spacing w:after="20"/>
            </w:pPr>
            <w:r>
              <w:rPr>
                <w:sz w:val="20"/>
              </w:rPr>
              <w:t>Analyse</w:t>
            </w:r>
          </w:p>
        </w:tc>
      </w:tr>
      <w:tr>
        <w:tc>
          <w:tcPr>
            <w:tcW w:type="dxa" w:w="2436"/>
          </w:tcPr>
          <w:p>
            <w:pPr>
              <w:spacing w:after="20"/>
            </w:pPr>
            <w:r>
              <w:rPr>
                <w:sz w:val="20"/>
              </w:rPr>
              <w:t>4 (e)</w:t>
            </w:r>
          </w:p>
        </w:tc>
        <w:tc>
          <w:tcPr>
            <w:tcW w:type="dxa" w:w="2436"/>
          </w:tcPr>
          <w:p>
            <w:pPr>
              <w:spacing w:after="20"/>
            </w:pPr>
            <w:r>
              <w:rPr>
                <w:sz w:val="20"/>
              </w:rPr>
              <w:t>Water enters the cell by osmosis; the cell becomes firm and swollen (turgid) because the cell wall prevents it from bursting.</w:t>
            </w:r>
          </w:p>
        </w:tc>
        <w:tc>
          <w:tcPr>
            <w:tcW w:type="dxa" w:w="2436"/>
          </w:tcPr>
          <w:p>
            <w:pPr>
              <w:spacing w:after="20"/>
            </w:pPr>
            <w:r>
              <w:rPr>
                <w:sz w:val="20"/>
              </w:rPr>
              <w:t>Plant Cells and Animal Cells</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A prokaryotic cell has no true nucleus and no membrane-bound organelles; a eukaryotic cell has a true nucleus enclosed by a nuclear membrane and membrane-bound organelles.</w:t>
            </w:r>
          </w:p>
        </w:tc>
        <w:tc>
          <w:tcPr>
            <w:tcW w:type="dxa" w:w="2436"/>
          </w:tcPr>
          <w:p>
            <w:pPr>
              <w:spacing w:after="20"/>
            </w:pPr>
            <w:r>
              <w:rPr>
                <w:sz w:val="20"/>
              </w:rPr>
              <w:t>Prokaryotic and Eukaryotic Cells</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Prokaryotic: a bacterium, a blue-green alga. Eukaryotic: Amoeba, a mushroom, a human cheek cell, a maize leaf cell.</w:t>
            </w:r>
          </w:p>
        </w:tc>
        <w:tc>
          <w:tcPr>
            <w:tcW w:type="dxa" w:w="2436"/>
          </w:tcPr>
          <w:p>
            <w:pPr>
              <w:spacing w:after="20"/>
            </w:pPr>
            <w:r>
              <w:rPr>
                <w:sz w:val="20"/>
              </w:rPr>
              <w:t>Classifying Organisms by Cell Type</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A prokaryotic cell has no true nucleus while a eukaryotic cell has one; a prokaryotic cell has no membrane-bound organelles while a eukaryotic cell has them.</w:t>
            </w:r>
          </w:p>
        </w:tc>
        <w:tc>
          <w:tcPr>
            <w:tcW w:type="dxa" w:w="2436"/>
          </w:tcPr>
          <w:p>
            <w:pPr>
              <w:spacing w:after="20"/>
            </w:pPr>
            <w:r>
              <w:rPr>
                <w:sz w:val="20"/>
              </w:rPr>
              <w:t>Classifying Organisms by Cell Type</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Any two of: cholera, tuberculosis, typhoid fever, tetanus, whooping cough, leprosy.</w:t>
            </w:r>
          </w:p>
        </w:tc>
        <w:tc>
          <w:tcPr>
            <w:tcW w:type="dxa" w:w="2436"/>
          </w:tcPr>
          <w:p>
            <w:pPr>
              <w:spacing w:after="20"/>
            </w:pPr>
            <w:r>
              <w:rPr>
                <w:sz w:val="20"/>
              </w:rPr>
              <w:t>Micro-Organisms, Health and Safety Measures</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Wash hands with soap under running water; boil or treat drinking water and cover food; keep surroundings clean and use toilets properly; cook food well; visit the hospital when sick.</w:t>
            </w:r>
          </w:p>
        </w:tc>
        <w:tc>
          <w:tcPr>
            <w:tcW w:type="dxa" w:w="2436"/>
          </w:tcPr>
          <w:p>
            <w:pPr>
              <w:spacing w:after="20"/>
            </w:pPr>
            <w:r>
              <w:rPr>
                <w:sz w:val="20"/>
              </w:rPr>
              <w:t>Micro-Organisms, Health and Safety Measures</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Bacteria are used to ferment milk into yoghurt, to make kenkey/gari taste sour (fermentation) or to make medicine.</w:t>
            </w:r>
          </w:p>
        </w:tc>
        <w:tc>
          <w:tcPr>
            <w:tcW w:type="dxa" w:w="2436"/>
          </w:tcPr>
          <w:p>
            <w:pPr>
              <w:spacing w:after="20"/>
            </w:pPr>
            <w:r>
              <w:rPr>
                <w:sz w:val="20"/>
              </w:rPr>
              <w:t>Micro-Organisms, Health and Safety Measures</w:t>
            </w:r>
          </w:p>
        </w:tc>
        <w:tc>
          <w:tcPr>
            <w:tcW w:type="dxa" w:w="2436"/>
          </w:tcPr>
          <w:p>
            <w:pPr>
              <w:spacing w:after="20"/>
            </w:pPr>
            <w:r>
              <w:rPr>
                <w:sz w:val="20"/>
              </w:rPr>
              <w:t>Understand</w:t>
            </w:r>
          </w:p>
        </w:tc>
      </w:tr>
      <w:tr>
        <w:tc>
          <w:tcPr>
            <w:tcW w:type="dxa" w:w="2436"/>
          </w:tcPr>
          <w:p>
            <w:pPr>
              <w:spacing w:after="20"/>
            </w:pPr>
            <w:r>
              <w:rPr>
                <w:sz w:val="20"/>
              </w:rPr>
              <w:t>7 (a)</w:t>
            </w:r>
          </w:p>
        </w:tc>
        <w:tc>
          <w:tcPr>
            <w:tcW w:type="dxa" w:w="2436"/>
          </w:tcPr>
          <w:p>
            <w:pPr>
              <w:spacing w:after="20"/>
            </w:pPr>
            <w:r>
              <w:rPr>
                <w:sz w:val="20"/>
              </w:rPr>
              <w:t>Prokaryotic organisms (made of cells with no true nucleus) and eukaryotic organisms (made of cells with a true nucleus).</w:t>
            </w:r>
          </w:p>
        </w:tc>
        <w:tc>
          <w:tcPr>
            <w:tcW w:type="dxa" w:w="2436"/>
          </w:tcPr>
          <w:p>
            <w:pPr>
              <w:spacing w:after="20"/>
            </w:pPr>
            <w:r>
              <w:rPr>
                <w:sz w:val="20"/>
              </w:rPr>
              <w:t>Classifying Organisms by Cell Type</w:t>
            </w:r>
          </w:p>
        </w:tc>
        <w:tc>
          <w:tcPr>
            <w:tcW w:type="dxa" w:w="2436"/>
          </w:tcPr>
          <w:p>
            <w:pPr>
              <w:spacing w:after="20"/>
            </w:pPr>
            <w:r>
              <w:rPr>
                <w:sz w:val="20"/>
              </w:rPr>
              <w:t>Understand</w:t>
            </w:r>
          </w:p>
        </w:tc>
      </w:tr>
      <w:tr>
        <w:tc>
          <w:tcPr>
            <w:tcW w:type="dxa" w:w="2436"/>
          </w:tcPr>
          <w:p>
            <w:pPr>
              <w:spacing w:after="20"/>
            </w:pPr>
            <w:r>
              <w:rPr>
                <w:sz w:val="20"/>
              </w:rPr>
              <w:t>7 (b)</w:t>
            </w:r>
          </w:p>
        </w:tc>
        <w:tc>
          <w:tcPr>
            <w:tcW w:type="dxa" w:w="2436"/>
          </w:tcPr>
          <w:p>
            <w:pPr>
              <w:spacing w:after="20"/>
            </w:pPr>
            <w:r>
              <w:rPr>
                <w:sz w:val="20"/>
              </w:rPr>
              <w:t>Observe and list the organisms; look at their cells (with a microscope or pictures) and place each in the correct group in a table.</w:t>
            </w:r>
          </w:p>
        </w:tc>
        <w:tc>
          <w:tcPr>
            <w:tcW w:type="dxa" w:w="2436"/>
          </w:tcPr>
          <w:p>
            <w:pPr>
              <w:spacing w:after="20"/>
            </w:pPr>
            <w:r>
              <w:rPr>
                <w:sz w:val="20"/>
              </w:rPr>
              <w:t>Classifying Organisms by Cell Type</w:t>
            </w:r>
          </w:p>
        </w:tc>
        <w:tc>
          <w:tcPr>
            <w:tcW w:type="dxa" w:w="2436"/>
          </w:tcPr>
          <w:p>
            <w:pPr>
              <w:spacing w:after="20"/>
            </w:pPr>
            <w:r>
              <w:rPr>
                <w:sz w:val="20"/>
              </w:rPr>
              <w:t>Apply</w:t>
            </w:r>
          </w:p>
        </w:tc>
      </w:tr>
      <w:tr>
        <w:tc>
          <w:tcPr>
            <w:tcW w:type="dxa" w:w="2436"/>
          </w:tcPr>
          <w:p>
            <w:pPr>
              <w:spacing w:after="20"/>
            </w:pPr>
            <w:r>
              <w:rPr>
                <w:sz w:val="20"/>
              </w:rPr>
              <w:t>7 (c)</w:t>
            </w:r>
          </w:p>
        </w:tc>
        <w:tc>
          <w:tcPr>
            <w:tcW w:type="dxa" w:w="2436"/>
          </w:tcPr>
          <w:p>
            <w:pPr>
              <w:spacing w:after="20"/>
            </w:pPr>
            <w:r>
              <w:rPr>
                <w:sz w:val="20"/>
              </w:rPr>
              <w:t>Plant cells have a cell wall, a nucleus, cytoplasm, chloroplasts and a large central vacuole.</w:t>
            </w:r>
          </w:p>
        </w:tc>
        <w:tc>
          <w:tcPr>
            <w:tcW w:type="dxa" w:w="2436"/>
          </w:tcPr>
          <w:p>
            <w:pPr>
              <w:spacing w:after="20"/>
            </w:pPr>
            <w:r>
              <w:rPr>
                <w:sz w:val="20"/>
              </w:rPr>
              <w:t>The Cell, Its Parts and Their Functions</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explanations, award method marks for correct reasoning even if the wording differs from the scheme.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A cell is the </w:t>
      </w:r>
      <w:r>
        <w:rPr>
          <w:b/>
          <w:sz w:val="23"/>
        </w:rPr>
        <w:t>basic (smallest) unit of all living things</w:t>
      </w:r>
      <w:r>
        <w:rPr>
          <w:sz w:val="23"/>
        </w:rPr>
        <w:t>.</w:t>
      </w:r>
    </w:p>
    <w:p>
      <w:pPr>
        <w:pStyle w:val="ListBullet"/>
      </w:pPr>
      <w:r>
        <w:rPr>
          <w:b/>
          <w:sz w:val="23"/>
        </w:rPr>
        <w:t>All living things are made up of one or more cells.</w:t>
      </w:r>
    </w:p>
    <w:p>
      <w:pPr>
        <w:pStyle w:val="ListBullet"/>
      </w:pPr>
      <w:r>
        <w:rPr>
          <w:i/>
          <w:sz w:val="23"/>
        </w:rPr>
        <w:t>Marking note: 1 mark each for any TWO correct points (2 marks). Award 1 mark for ‘the smallest part of a living thing’ if the idea of a unit of life is present. Do NOT accept ‘a small thing’ on its own.</w:t>
      </w:r>
    </w:p>
    <w:p>
      <w:pPr>
        <w:jc w:val="both"/>
      </w:pPr>
      <w:r>
        <w:rPr>
          <w:b/>
        </w:rPr>
        <w:t>(b)</w:t>
      </w:r>
      <w:r>
        <w:t xml:space="preserve"> [3 marks]</w:t>
      </w:r>
    </w:p>
    <w:p>
      <w:pPr>
        <w:pStyle w:val="ListBullet"/>
      </w:pPr>
      <w:r>
        <w:rPr>
          <w:sz w:val="23"/>
        </w:rPr>
        <w:t xml:space="preserve">(i) Nucleus - </w:t>
      </w:r>
      <w:r>
        <w:rPr>
          <w:b/>
          <w:sz w:val="23"/>
        </w:rPr>
        <w:t>controls all the activities of the cell</w:t>
      </w:r>
      <w:r>
        <w:rPr>
          <w:sz w:val="23"/>
        </w:rPr>
        <w:t xml:space="preserve"> (and contains the genetic material).</w:t>
      </w:r>
    </w:p>
    <w:p>
      <w:pPr>
        <w:pStyle w:val="ListBullet"/>
      </w:pPr>
      <w:r>
        <w:rPr>
          <w:sz w:val="23"/>
        </w:rPr>
        <w:t xml:space="preserve">(ii) Cell membrane - </w:t>
      </w:r>
      <w:r>
        <w:rPr>
          <w:b/>
          <w:sz w:val="23"/>
        </w:rPr>
        <w:t>controls the movement of substances into and out of the cell</w:t>
      </w:r>
      <w:r>
        <w:rPr>
          <w:sz w:val="23"/>
        </w:rPr>
        <w:t>.</w:t>
      </w:r>
    </w:p>
    <w:p>
      <w:pPr>
        <w:pStyle w:val="ListBullet"/>
      </w:pPr>
      <w:r>
        <w:rPr>
          <w:sz w:val="23"/>
        </w:rPr>
        <w:t xml:space="preserve">(iii) Cytoplasm - the </w:t>
      </w:r>
      <w:r>
        <w:rPr>
          <w:b/>
          <w:sz w:val="23"/>
        </w:rPr>
        <w:t>living material</w:t>
      </w:r>
      <w:r>
        <w:rPr>
          <w:sz w:val="23"/>
        </w:rPr>
        <w:t xml:space="preserve"> in which the other organelles are found; most cell activities take place there.</w:t>
      </w:r>
    </w:p>
    <w:p>
      <w:pPr>
        <w:pStyle w:val="ListBullet"/>
      </w:pPr>
      <w:r>
        <w:rPr>
          <w:i/>
          <w:sz w:val="23"/>
        </w:rPr>
        <w:t>Marking note: 1 mark each (3 marks). The function must be matched to the correct part; a correct statement attached to the wrong part earns no mark.</w:t>
      </w:r>
    </w:p>
    <w:p>
      <w:pPr>
        <w:jc w:val="both"/>
      </w:pPr>
      <w:r>
        <w:rPr>
          <w:b/>
        </w:rPr>
        <w:t>(c)</w:t>
      </w:r>
      <w:r>
        <w:t xml:space="preserve"> [3 marks]</w:t>
      </w:r>
    </w:p>
    <w:p>
      <w:pPr>
        <w:pStyle w:val="ListBullet"/>
      </w:pPr>
      <w:r>
        <w:rPr>
          <w:sz w:val="23"/>
        </w:rPr>
        <w:t xml:space="preserve">(i) </w:t>
      </w:r>
      <w:r>
        <w:rPr>
          <w:b/>
          <w:sz w:val="23"/>
        </w:rPr>
        <w:t>Chloroplast</w:t>
      </w:r>
      <w:r>
        <w:rPr>
          <w:sz w:val="23"/>
        </w:rPr>
        <w:t xml:space="preserve"> (accept ‘chloroplasts’)</w:t>
      </w:r>
    </w:p>
    <w:p>
      <w:pPr>
        <w:pStyle w:val="ListBullet"/>
      </w:pPr>
      <w:r>
        <w:rPr>
          <w:sz w:val="23"/>
        </w:rPr>
        <w:t xml:space="preserve">(ii) </w:t>
      </w:r>
      <w:r>
        <w:rPr>
          <w:b/>
          <w:sz w:val="23"/>
        </w:rPr>
        <w:t>Cell wall</w:t>
      </w:r>
    </w:p>
    <w:p>
      <w:pPr>
        <w:pStyle w:val="ListBullet"/>
      </w:pPr>
      <w:r>
        <w:rPr>
          <w:sz w:val="23"/>
        </w:rPr>
        <w:t xml:space="preserve">(iii) </w:t>
      </w:r>
      <w:r>
        <w:rPr>
          <w:b/>
          <w:sz w:val="23"/>
        </w:rPr>
        <w:t>Vacuole</w:t>
      </w:r>
      <w:r>
        <w:rPr>
          <w:sz w:val="23"/>
        </w:rPr>
        <w:t xml:space="preserve"> (accept ‘large central vacuole’)</w:t>
      </w:r>
    </w:p>
    <w:p>
      <w:pPr>
        <w:pStyle w:val="ListBullet"/>
      </w:pPr>
      <w:r>
        <w:rPr>
          <w:i/>
          <w:sz w:val="23"/>
        </w:rPr>
        <w:t>Marking note: 1 mark each (3 marks). Do NOT accept ‘cell membrane’ for (ii) or ‘cytoplasm’ for (iii).</w:t>
      </w:r>
    </w:p>
    <w:p>
      <w:pPr>
        <w:spacing w:before="160" w:after="80"/>
      </w:pPr>
      <w:r>
        <w:rPr>
          <w:b/>
          <w:sz w:val="24"/>
        </w:rPr>
        <w:t>Question 2 (8 marks)</w:t>
      </w:r>
    </w:p>
    <w:p>
      <w:pPr>
        <w:jc w:val="both"/>
      </w:pPr>
      <w:r>
        <w:rPr>
          <w:b/>
        </w:rPr>
        <w:t>(a)</w:t>
      </w:r>
      <w:r>
        <w:t xml:space="preserve"> [3 marks]</w:t>
      </w:r>
    </w:p>
    <w:p>
      <w:pPr>
        <w:pStyle w:val="ListBullet"/>
      </w:pPr>
      <w:r>
        <w:rPr>
          <w:b/>
          <w:sz w:val="23"/>
        </w:rPr>
        <w:t>Chloroplasts</w:t>
      </w:r>
    </w:p>
    <w:p>
      <w:pPr>
        <w:pStyle w:val="ListBullet"/>
      </w:pPr>
      <w:r>
        <w:rPr>
          <w:b/>
          <w:sz w:val="23"/>
        </w:rPr>
        <w:t>Cell wall</w:t>
      </w:r>
    </w:p>
    <w:p>
      <w:pPr>
        <w:pStyle w:val="ListBullet"/>
      </w:pPr>
      <w:r>
        <w:rPr>
          <w:b/>
          <w:sz w:val="23"/>
        </w:rPr>
        <w:t>Large central vacuole</w:t>
      </w:r>
      <w:r>
        <w:rPr>
          <w:sz w:val="23"/>
        </w:rPr>
        <w:t xml:space="preserve"> (accept ‘large vacuole’)</w:t>
      </w:r>
    </w:p>
    <w:p>
      <w:pPr>
        <w:pStyle w:val="ListBullet"/>
      </w:pPr>
      <w:r>
        <w:rPr>
          <w:i/>
          <w:sz w:val="23"/>
        </w:rPr>
        <w:t>Marking note: 1 mark each for any THREE (3 marks). Accept ‘plastids’ for chloroplasts. Do NOT accept nucleus, cytoplasm or cell membrane - these are found in both cells.</w:t>
      </w:r>
    </w:p>
    <w:p>
      <w:pPr>
        <w:jc w:val="both"/>
      </w:pPr>
      <w:r>
        <w:rPr>
          <w:b/>
        </w:rPr>
        <w:t>(b)</w:t>
      </w:r>
      <w:r>
        <w:t xml:space="preserve"> [1 marks]</w:t>
      </w:r>
    </w:p>
    <w:p>
      <w:pPr>
        <w:pStyle w:val="ListBullet"/>
      </w:pPr>
      <w:r>
        <w:rPr>
          <w:b/>
          <w:sz w:val="23"/>
        </w:rPr>
        <w:t>Centriole</w:t>
      </w:r>
      <w:r>
        <w:rPr>
          <w:sz w:val="23"/>
        </w:rPr>
        <w:t xml:space="preserve"> (accept ‘small vacuoles’ or ‘centrosome’)</w:t>
      </w:r>
    </w:p>
    <w:p>
      <w:pPr>
        <w:pStyle w:val="ListBullet"/>
      </w:pPr>
      <w:r>
        <w:rPr>
          <w:i/>
          <w:sz w:val="23"/>
        </w:rPr>
        <w:t>Marking note: 1 mark. Do NOT accept ‘mitochondria’, which are found in both cells.</w:t>
      </w:r>
    </w:p>
    <w:p>
      <w:pPr>
        <w:jc w:val="both"/>
      </w:pPr>
      <w:r>
        <w:rPr>
          <w:b/>
        </w:rPr>
        <w:t>(c)</w:t>
      </w:r>
      <w:r>
        <w:t xml:space="preserve"> [2 marks]</w:t>
      </w:r>
    </w:p>
    <w:p>
      <w:pPr>
        <w:pStyle w:val="ListBullet"/>
      </w:pPr>
      <w:r>
        <w:rPr>
          <w:sz w:val="23"/>
        </w:rPr>
        <w:t xml:space="preserve">Both have a </w:t>
      </w:r>
      <w:r>
        <w:rPr>
          <w:b/>
          <w:sz w:val="23"/>
        </w:rPr>
        <w:t>cell membrane</w:t>
      </w:r>
      <w:r>
        <w:rPr>
          <w:sz w:val="23"/>
        </w:rPr>
        <w:t xml:space="preserve"> and </w:t>
      </w:r>
      <w:r>
        <w:rPr>
          <w:b/>
          <w:sz w:val="23"/>
        </w:rPr>
        <w:t>cytoplasm</w:t>
      </w:r>
      <w:r>
        <w:rPr>
          <w:sz w:val="23"/>
        </w:rPr>
        <w:t>.</w:t>
      </w:r>
    </w:p>
    <w:p>
      <w:pPr>
        <w:pStyle w:val="ListBullet"/>
      </w:pPr>
      <w:r>
        <w:rPr>
          <w:sz w:val="23"/>
        </w:rPr>
        <w:t xml:space="preserve">Both have a </w:t>
      </w:r>
      <w:r>
        <w:rPr>
          <w:b/>
          <w:sz w:val="23"/>
        </w:rPr>
        <w:t>nucleus</w:t>
      </w:r>
      <w:r>
        <w:rPr>
          <w:sz w:val="23"/>
        </w:rPr>
        <w:t xml:space="preserve"> and other organelles such as mitochondria and ribosomes.</w:t>
      </w:r>
    </w:p>
    <w:p>
      <w:pPr>
        <w:pStyle w:val="ListBullet"/>
      </w:pPr>
      <w:r>
        <w:rPr>
          <w:sz w:val="23"/>
        </w:rPr>
        <w:t xml:space="preserve">Both are </w:t>
      </w:r>
      <w:r>
        <w:rPr>
          <w:b/>
          <w:sz w:val="23"/>
        </w:rPr>
        <w:t>living</w:t>
      </w:r>
      <w:r>
        <w:rPr>
          <w:sz w:val="23"/>
        </w:rPr>
        <w:t xml:space="preserve"> and carry out life processes such as respiration.</w:t>
      </w:r>
    </w:p>
    <w:p>
      <w:pPr>
        <w:pStyle w:val="ListBullet"/>
      </w:pPr>
      <w:r>
        <w:rPr>
          <w:i/>
          <w:sz w:val="23"/>
        </w:rPr>
        <w:t>Marking note: 1 mark each for any TWO correct similarities (2 marks). The similarity must be true of BOTH cells; a difference given as a similarity earns no mark.</w:t>
      </w:r>
    </w:p>
    <w:p>
      <w:pPr>
        <w:jc w:val="both"/>
      </w:pPr>
      <w:r>
        <w:rPr>
          <w:b/>
        </w:rPr>
        <w:t>(d)</w:t>
      </w:r>
      <w:r>
        <w:t xml:space="preserve"> [2 marks]</w:t>
      </w:r>
    </w:p>
    <w:p>
      <w:pPr>
        <w:pStyle w:val="ListBullet"/>
      </w:pPr>
      <w:r>
        <w:rPr>
          <w:sz w:val="23"/>
        </w:rPr>
        <w:t xml:space="preserve">It </w:t>
      </w:r>
      <w:r>
        <w:rPr>
          <w:b/>
          <w:sz w:val="23"/>
        </w:rPr>
        <w:t>stores cell sap</w:t>
      </w:r>
      <w:r>
        <w:rPr>
          <w:sz w:val="23"/>
        </w:rPr>
        <w:t xml:space="preserve"> (water with dissolved sugars and salts).</w:t>
      </w:r>
    </w:p>
    <w:p>
      <w:pPr>
        <w:pStyle w:val="ListBullet"/>
      </w:pPr>
      <w:r>
        <w:rPr>
          <w:sz w:val="23"/>
        </w:rPr>
        <w:t xml:space="preserve">It helps to </w:t>
      </w:r>
      <w:r>
        <w:rPr>
          <w:b/>
          <w:sz w:val="23"/>
        </w:rPr>
        <w:t>keep the cell firm (turgid)</w:t>
      </w:r>
      <w:r>
        <w:rPr>
          <w:sz w:val="23"/>
        </w:rPr>
        <w:t xml:space="preserve"> and therefore gives the plant support.</w:t>
      </w:r>
    </w:p>
    <w:p>
      <w:pPr>
        <w:pStyle w:val="ListBullet"/>
      </w:pPr>
      <w:r>
        <w:rPr>
          <w:i/>
          <w:sz w:val="23"/>
        </w:rPr>
        <w:t>Marking note: 1 mark each for any TWO correct functions (2 marks). Do NOT accept ‘it makes food’ - that is the work of chloroplasts.</w:t>
      </w:r>
    </w:p>
    <w:p>
      <w:pPr>
        <w:spacing w:before="160" w:after="80"/>
      </w:pPr>
      <w:r>
        <w:rPr>
          <w:b/>
          <w:sz w:val="24"/>
        </w:rPr>
        <w:t>Question 3 (10 marks)</w:t>
      </w:r>
    </w:p>
    <w:p>
      <w:pPr>
        <w:jc w:val="both"/>
      </w:pPr>
      <w:r>
        <w:rPr>
          <w:b/>
        </w:rPr>
        <w:t>(a)</w:t>
      </w:r>
      <w:r>
        <w:t xml:space="preserve"> [4 marks]</w:t>
      </w:r>
    </w:p>
    <w:p>
      <w:pPr>
        <w:pStyle w:val="ListBullet"/>
      </w:pPr>
      <w:r>
        <w:rPr>
          <w:sz w:val="23"/>
        </w:rPr>
        <w:t xml:space="preserve">I - </w:t>
      </w:r>
      <w:r>
        <w:rPr>
          <w:b/>
          <w:sz w:val="23"/>
        </w:rPr>
        <w:t>cell wall</w:t>
      </w:r>
    </w:p>
    <w:p>
      <w:pPr>
        <w:pStyle w:val="ListBullet"/>
      </w:pPr>
      <w:r>
        <w:rPr>
          <w:sz w:val="23"/>
        </w:rPr>
        <w:t xml:space="preserve">II - </w:t>
      </w:r>
      <w:r>
        <w:rPr>
          <w:b/>
          <w:sz w:val="23"/>
        </w:rPr>
        <w:t>cell membrane</w:t>
      </w:r>
    </w:p>
    <w:p>
      <w:pPr>
        <w:pStyle w:val="ListBullet"/>
      </w:pPr>
      <w:r>
        <w:rPr>
          <w:sz w:val="23"/>
        </w:rPr>
        <w:t xml:space="preserve">III - </w:t>
      </w:r>
      <w:r>
        <w:rPr>
          <w:b/>
          <w:sz w:val="23"/>
        </w:rPr>
        <w:t>cytoplasm</w:t>
      </w:r>
      <w:r>
        <w:rPr>
          <w:sz w:val="23"/>
        </w:rPr>
        <w:t xml:space="preserve"> (accept ‘cytoplasm with ribosomes’)</w:t>
      </w:r>
    </w:p>
    <w:p>
      <w:pPr>
        <w:pStyle w:val="ListBullet"/>
      </w:pPr>
      <w:r>
        <w:rPr>
          <w:sz w:val="23"/>
        </w:rPr>
        <w:t xml:space="preserve">IV - </w:t>
      </w:r>
      <w:r>
        <w:rPr>
          <w:b/>
          <w:sz w:val="23"/>
        </w:rPr>
        <w:t>nuclear material</w:t>
      </w:r>
      <w:r>
        <w:rPr>
          <w:sz w:val="23"/>
        </w:rPr>
        <w:t xml:space="preserve"> (accept ‘DNA’, ‘loop of DNA’, ‘genetic material’)</w:t>
      </w:r>
    </w:p>
    <w:p>
      <w:pPr>
        <w:pStyle w:val="ListBullet"/>
      </w:pPr>
      <w:r>
        <w:rPr>
          <w:i/>
          <w:sz w:val="23"/>
        </w:rPr>
        <w:t>Marking note: 1 mark each (4 marks). The label must be matched to the correct part. Do NOT accept ‘nucleus’ for IV - a prokaryotic cell has no true nucleus.</w:t>
      </w:r>
    </w:p>
    <w:p>
      <w:pPr>
        <w:jc w:val="both"/>
      </w:pPr>
      <w:r>
        <w:rPr>
          <w:b/>
        </w:rPr>
        <w:t>(b)</w:t>
      </w:r>
      <w:r>
        <w:t xml:space="preserve"> [2 marks]</w:t>
      </w:r>
    </w:p>
    <w:p>
      <w:pPr>
        <w:pStyle w:val="ListBullet"/>
      </w:pPr>
      <w:r>
        <w:rPr>
          <w:sz w:val="23"/>
        </w:rPr>
        <w:t xml:space="preserve">I (cell wall): </w:t>
      </w:r>
      <w:r>
        <w:rPr>
          <w:b/>
          <w:sz w:val="23"/>
        </w:rPr>
        <w:t>gives the cell its fixed shape</w:t>
      </w:r>
      <w:r>
        <w:rPr>
          <w:sz w:val="23"/>
        </w:rPr>
        <w:t xml:space="preserve"> and </w:t>
      </w:r>
      <w:r>
        <w:rPr>
          <w:b/>
          <w:sz w:val="23"/>
        </w:rPr>
        <w:t>protects</w:t>
      </w:r>
      <w:r>
        <w:rPr>
          <w:sz w:val="23"/>
        </w:rPr>
        <w:t xml:space="preserve"> the cell (1 mark).</w:t>
      </w:r>
    </w:p>
    <w:p>
      <w:pPr>
        <w:pStyle w:val="ListBullet"/>
      </w:pPr>
      <w:r>
        <w:rPr>
          <w:sz w:val="23"/>
        </w:rPr>
        <w:t xml:space="preserve">II (cell membrane): </w:t>
      </w:r>
      <w:r>
        <w:rPr>
          <w:b/>
          <w:sz w:val="23"/>
        </w:rPr>
        <w:t>controls the movement of substances</w:t>
      </w:r>
      <w:r>
        <w:rPr>
          <w:sz w:val="23"/>
        </w:rPr>
        <w:t xml:space="preserve"> into and out of the cell (1 mark).</w:t>
      </w:r>
    </w:p>
    <w:p>
      <w:pPr>
        <w:pStyle w:val="ListBullet"/>
      </w:pPr>
      <w:r>
        <w:rPr>
          <w:i/>
          <w:sz w:val="23"/>
        </w:rPr>
        <w:t>Marking note: 2 marks, 1 mark each. The function must be matched to the correct label.</w:t>
      </w:r>
    </w:p>
    <w:p>
      <w:pPr>
        <w:jc w:val="both"/>
      </w:pPr>
      <w:r>
        <w:rPr>
          <w:b/>
        </w:rPr>
        <w:t>(c)</w:t>
      </w:r>
      <w:r>
        <w:t xml:space="preserve"> [1 marks]</w:t>
      </w:r>
    </w:p>
    <w:p>
      <w:pPr>
        <w:pStyle w:val="ListBullet"/>
      </w:pPr>
      <w:r>
        <w:rPr>
          <w:b/>
          <w:sz w:val="23"/>
        </w:rPr>
        <w:t>Prokaryotic organisms</w:t>
      </w:r>
      <w:r>
        <w:rPr>
          <w:sz w:val="23"/>
        </w:rPr>
        <w:t xml:space="preserve"> (accept ‘prokaryotes’)</w:t>
      </w:r>
    </w:p>
    <w:p>
      <w:pPr>
        <w:pStyle w:val="ListBullet"/>
      </w:pPr>
      <w:r>
        <w:rPr>
          <w:i/>
          <w:sz w:val="23"/>
        </w:rPr>
        <w:t>Marking note: 1 mark for the correct group.</w:t>
      </w:r>
    </w:p>
    <w:p>
      <w:pPr>
        <w:jc w:val="both"/>
      </w:pPr>
      <w:r>
        <w:rPr>
          <w:b/>
        </w:rPr>
        <w:t>(d)</w:t>
      </w:r>
      <w:r>
        <w:t xml:space="preserve"> [3 marks]</w:t>
      </w:r>
    </w:p>
    <w:p>
      <w:pPr>
        <w:pStyle w:val="ListBullet"/>
      </w:pPr>
      <w:r>
        <w:rPr>
          <w:sz w:val="23"/>
        </w:rPr>
        <w:t xml:space="preserve">A bacterial cell has </w:t>
      </w:r>
      <w:r>
        <w:rPr>
          <w:b/>
          <w:sz w:val="23"/>
        </w:rPr>
        <w:t>no true nucleus</w:t>
      </w:r>
      <w:r>
        <w:rPr>
          <w:sz w:val="23"/>
        </w:rPr>
        <w:t xml:space="preserve"> - its genetic material lies loose in the cytoplasm.</w:t>
      </w:r>
    </w:p>
    <w:p>
      <w:pPr>
        <w:pStyle w:val="ListBullet"/>
      </w:pPr>
      <w:r>
        <w:rPr>
          <w:sz w:val="23"/>
        </w:rPr>
        <w:t xml:space="preserve">It has </w:t>
      </w:r>
      <w:r>
        <w:rPr>
          <w:b/>
          <w:sz w:val="23"/>
        </w:rPr>
        <w:t>no membrane-bound organelles</w:t>
      </w:r>
      <w:r>
        <w:rPr>
          <w:sz w:val="23"/>
        </w:rPr>
        <w:t xml:space="preserve"> such as mitochondria and chloroplasts.</w:t>
      </w:r>
    </w:p>
    <w:p>
      <w:pPr>
        <w:pStyle w:val="ListBullet"/>
      </w:pPr>
      <w:r>
        <w:rPr>
          <w:sz w:val="23"/>
        </w:rPr>
        <w:t xml:space="preserve">It has </w:t>
      </w:r>
      <w:r>
        <w:rPr>
          <w:b/>
          <w:sz w:val="23"/>
        </w:rPr>
        <w:t>no chloroplasts and no large central vacuole</w:t>
      </w:r>
      <w:r>
        <w:rPr>
          <w:sz w:val="23"/>
        </w:rPr>
        <w:t>, and some bacteria have a capsule and flagellum.</w:t>
      </w:r>
    </w:p>
    <w:p>
      <w:pPr>
        <w:pStyle w:val="ListBullet"/>
      </w:pPr>
      <w:r>
        <w:rPr>
          <w:i/>
          <w:sz w:val="23"/>
        </w:rPr>
        <w:t>Marking note: 1 mark each for any THREE correct differences (3 marks). Accept ‘it is much smaller’ or ‘it is unicellular’ paired with a structural difference, but do not award a mark for size or ‘unicellular’ alone.</w:t>
      </w:r>
    </w:p>
    <w:p>
      <w:pPr>
        <w:spacing w:before="160" w:after="80"/>
      </w:pPr>
      <w:r>
        <w:rPr>
          <w:b/>
          <w:sz w:val="24"/>
        </w:rPr>
        <w:t>Question 4 (10 marks)</w:t>
      </w:r>
    </w:p>
    <w:p>
      <w:pPr>
        <w:jc w:val="both"/>
      </w:pPr>
      <w:r>
        <w:rPr>
          <w:b/>
        </w:rPr>
        <w:t>(a)</w:t>
      </w:r>
      <w:r>
        <w:t xml:space="preserve"> [3 marks]</w:t>
      </w:r>
    </w:p>
    <w:p>
      <w:pPr>
        <w:pStyle w:val="ListBullet"/>
      </w:pPr>
      <w:r>
        <w:rPr>
          <w:sz w:val="23"/>
        </w:rPr>
        <w:t xml:space="preserve">V - </w:t>
      </w:r>
      <w:r>
        <w:rPr>
          <w:b/>
          <w:sz w:val="23"/>
        </w:rPr>
        <w:t>nucleus</w:t>
      </w:r>
    </w:p>
    <w:p>
      <w:pPr>
        <w:pStyle w:val="ListBullet"/>
      </w:pPr>
      <w:r>
        <w:rPr>
          <w:sz w:val="23"/>
        </w:rPr>
        <w:t xml:space="preserve">VI - </w:t>
      </w:r>
      <w:r>
        <w:rPr>
          <w:b/>
          <w:sz w:val="23"/>
        </w:rPr>
        <w:t>chloroplast</w:t>
      </w:r>
    </w:p>
    <w:p>
      <w:pPr>
        <w:pStyle w:val="ListBullet"/>
      </w:pPr>
      <w:r>
        <w:rPr>
          <w:sz w:val="23"/>
        </w:rPr>
        <w:t xml:space="preserve">VII - </w:t>
      </w:r>
      <w:r>
        <w:rPr>
          <w:b/>
          <w:sz w:val="23"/>
        </w:rPr>
        <w:t>mitochondrion</w:t>
      </w:r>
    </w:p>
    <w:p>
      <w:pPr>
        <w:pStyle w:val="ListBullet"/>
      </w:pPr>
      <w:r>
        <w:rPr>
          <w:i/>
          <w:sz w:val="23"/>
        </w:rPr>
        <w:t>Marking note: 1 mark each (3 marks). Do NOT accept ‘cell’ for V or ‘vacuole’ for VII.</w:t>
      </w:r>
    </w:p>
    <w:p>
      <w:pPr>
        <w:jc w:val="both"/>
      </w:pPr>
      <w:r>
        <w:rPr>
          <w:b/>
        </w:rPr>
        <w:t>(b)</w:t>
      </w:r>
      <w:r>
        <w:t xml:space="preserve"> [1 marks]</w:t>
      </w:r>
    </w:p>
    <w:p>
      <w:pPr>
        <w:pStyle w:val="ListBullet"/>
      </w:pPr>
      <w:r>
        <w:rPr>
          <w:sz w:val="23"/>
        </w:rPr>
        <w:t xml:space="preserve">The chloroplast </w:t>
      </w:r>
      <w:r>
        <w:rPr>
          <w:b/>
          <w:sz w:val="23"/>
        </w:rPr>
        <w:t>traps light energy</w:t>
      </w:r>
      <w:r>
        <w:rPr>
          <w:sz w:val="23"/>
        </w:rPr>
        <w:t xml:space="preserve"> (through chlorophyll) and uses it to </w:t>
      </w:r>
      <w:r>
        <w:rPr>
          <w:b/>
          <w:sz w:val="23"/>
        </w:rPr>
        <w:t>make food</w:t>
      </w:r>
      <w:r>
        <w:rPr>
          <w:sz w:val="23"/>
        </w:rPr>
        <w:t xml:space="preserve"> during photosynthesis.</w:t>
      </w:r>
    </w:p>
    <w:p>
      <w:pPr>
        <w:pStyle w:val="ListBullet"/>
      </w:pPr>
      <w:r>
        <w:rPr>
          <w:i/>
          <w:sz w:val="23"/>
        </w:rPr>
        <w:t>Marking note: 1 mark for either point, or for ‘it makes food for the plant by photosynthesis’.</w:t>
      </w:r>
    </w:p>
    <w:p>
      <w:pPr>
        <w:jc w:val="both"/>
      </w:pPr>
      <w:r>
        <w:rPr>
          <w:b/>
        </w:rPr>
        <w:t>(c)</w:t>
      </w:r>
      <w:r>
        <w:t xml:space="preserve"> [2 marks]</w:t>
      </w:r>
    </w:p>
    <w:p>
      <w:pPr>
        <w:pStyle w:val="ListBullet"/>
      </w:pPr>
      <w:r>
        <w:rPr>
          <w:sz w:val="23"/>
        </w:rPr>
        <w:t xml:space="preserve">It has a </w:t>
      </w:r>
      <w:r>
        <w:rPr>
          <w:b/>
          <w:sz w:val="23"/>
        </w:rPr>
        <w:t>true nucleus</w:t>
      </w:r>
      <w:r>
        <w:rPr>
          <w:sz w:val="23"/>
        </w:rPr>
        <w:t xml:space="preserve"> enclosed by a </w:t>
      </w:r>
      <w:r>
        <w:rPr>
          <w:b/>
          <w:sz w:val="23"/>
        </w:rPr>
        <w:t>nuclear membrane</w:t>
      </w:r>
      <w:r>
        <w:rPr>
          <w:sz w:val="23"/>
        </w:rPr>
        <w:t xml:space="preserve"> (1 mark).</w:t>
      </w:r>
    </w:p>
    <w:p>
      <w:pPr>
        <w:pStyle w:val="ListBullet"/>
      </w:pPr>
      <w:r>
        <w:rPr>
          <w:sz w:val="23"/>
        </w:rPr>
        <w:t xml:space="preserve">It has </w:t>
      </w:r>
      <w:r>
        <w:rPr>
          <w:b/>
          <w:sz w:val="23"/>
        </w:rPr>
        <w:t>membrane-bound organelles</w:t>
      </w:r>
      <w:r>
        <w:rPr>
          <w:sz w:val="23"/>
        </w:rPr>
        <w:t xml:space="preserve"> such as mitochondria, chloroplasts and a vacuole (1 mark).</w:t>
      </w:r>
    </w:p>
    <w:p>
      <w:pPr>
        <w:pStyle w:val="ListBullet"/>
      </w:pPr>
      <w:r>
        <w:rPr>
          <w:i/>
          <w:sz w:val="23"/>
        </w:rPr>
        <w:t>Marking note: 2 marks, 1 mark each. Accept ‘it has a nucleus’ for the first mark only if the enclosed/true nucleus idea is clear.</w:t>
      </w:r>
    </w:p>
    <w:p>
      <w:pPr>
        <w:jc w:val="both"/>
      </w:pPr>
      <w:r>
        <w:rPr>
          <w:b/>
        </w:rPr>
        <w:t>(d)</w:t>
      </w:r>
      <w:r>
        <w:t xml:space="preserve"> [2 marks]</w:t>
      </w:r>
    </w:p>
    <w:p>
      <w:pPr>
        <w:pStyle w:val="ListBullet"/>
      </w:pPr>
      <w:r>
        <w:rPr>
          <w:sz w:val="23"/>
        </w:rPr>
        <w:t xml:space="preserve">Plants </w:t>
      </w:r>
      <w:r>
        <w:rPr>
          <w:b/>
          <w:sz w:val="23"/>
        </w:rPr>
        <w:t>make their own food</w:t>
      </w:r>
      <w:r>
        <w:rPr>
          <w:sz w:val="23"/>
        </w:rPr>
        <w:t xml:space="preserve"> by photosynthesis, and the chloroplast (with chlorophyll) is needed to </w:t>
      </w:r>
      <w:r>
        <w:rPr>
          <w:b/>
          <w:sz w:val="23"/>
        </w:rPr>
        <w:t>trap light energy</w:t>
      </w:r>
      <w:r>
        <w:rPr>
          <w:sz w:val="23"/>
        </w:rPr>
        <w:t xml:space="preserve"> (1 mark).</w:t>
      </w:r>
    </w:p>
    <w:p>
      <w:pPr>
        <w:pStyle w:val="ListBullet"/>
      </w:pPr>
      <w:r>
        <w:rPr>
          <w:sz w:val="23"/>
        </w:rPr>
        <w:t xml:space="preserve">Animals </w:t>
      </w:r>
      <w:r>
        <w:rPr>
          <w:b/>
          <w:sz w:val="23"/>
        </w:rPr>
        <w:t>feed on ready-made food</w:t>
      </w:r>
      <w:r>
        <w:rPr>
          <w:sz w:val="23"/>
        </w:rPr>
        <w:t>, so they have no need for chloroplasts (1 mark).</w:t>
      </w:r>
    </w:p>
    <w:p>
      <w:pPr>
        <w:pStyle w:val="ListBullet"/>
      </w:pPr>
      <w:r>
        <w:rPr>
          <w:i/>
          <w:sz w:val="23"/>
        </w:rPr>
        <w:t>Marking note: 2 marks, 1 mark each. The answer must contrast how plants and animals obtain food.</w:t>
      </w:r>
    </w:p>
    <w:p>
      <w:pPr>
        <w:jc w:val="both"/>
      </w:pPr>
      <w:r>
        <w:rPr>
          <w:b/>
        </w:rPr>
        <w:t>(e)</w:t>
      </w:r>
      <w:r>
        <w:t xml:space="preserve"> [2 marks]</w:t>
      </w:r>
    </w:p>
    <w:p>
      <w:pPr>
        <w:pStyle w:val="ListBullet"/>
      </w:pPr>
      <w:r>
        <w:rPr>
          <w:b/>
          <w:sz w:val="23"/>
        </w:rPr>
        <w:t>Water enters the cell</w:t>
      </w:r>
      <w:r>
        <w:rPr>
          <w:sz w:val="23"/>
        </w:rPr>
        <w:t xml:space="preserve"> (through the partially permeable membrane) and the cell becomes </w:t>
      </w:r>
      <w:r>
        <w:rPr>
          <w:b/>
          <w:sz w:val="23"/>
        </w:rPr>
        <w:t>firm and swollen (turgid)</w:t>
      </w:r>
      <w:r>
        <w:rPr>
          <w:sz w:val="23"/>
        </w:rPr>
        <w:t xml:space="preserve"> (1 mark).</w:t>
      </w:r>
    </w:p>
    <w:p>
      <w:pPr>
        <w:pStyle w:val="ListBullet"/>
      </w:pPr>
      <w:r>
        <w:rPr>
          <w:sz w:val="23"/>
        </w:rPr>
        <w:t xml:space="preserve">Explanation: water moves from where it is in plenty into the cell, and the </w:t>
      </w:r>
      <w:r>
        <w:rPr>
          <w:b/>
          <w:sz w:val="23"/>
        </w:rPr>
        <w:t>strong cell wall prevents the cell from bursting</w:t>
      </w:r>
      <w:r>
        <w:rPr>
          <w:sz w:val="23"/>
        </w:rPr>
        <w:t xml:space="preserve"> (1 mark).</w:t>
      </w:r>
    </w:p>
    <w:p>
      <w:pPr>
        <w:pStyle w:val="ListBullet"/>
      </w:pPr>
      <w:r>
        <w:rPr>
          <w:i/>
          <w:sz w:val="23"/>
        </w:rPr>
        <w:t>Marking note: 2 marks, 1 mark each. Accept ‘the vacuole fills up with water and pushes on the cell wall’ as the explanation. Do NOT accept ‘the cell bursts’ for a plant cell.</w:t>
      </w:r>
    </w:p>
    <w:p>
      <w:pPr>
        <w:spacing w:before="160" w:after="80"/>
      </w:pPr>
      <w:r>
        <w:rPr>
          <w:b/>
          <w:sz w:val="24"/>
        </w:rPr>
        <w:t>Question 5 (12 marks)</w:t>
      </w:r>
    </w:p>
    <w:p>
      <w:pPr>
        <w:jc w:val="both"/>
      </w:pPr>
      <w:r>
        <w:rPr>
          <w:b/>
        </w:rPr>
        <w:t>(a)</w:t>
      </w:r>
      <w:r>
        <w:t xml:space="preserve"> [4 marks]</w:t>
      </w:r>
    </w:p>
    <w:p>
      <w:pPr>
        <w:pStyle w:val="ListBullet"/>
      </w:pPr>
      <w:r>
        <w:rPr>
          <w:sz w:val="23"/>
        </w:rPr>
        <w:t xml:space="preserve">A </w:t>
      </w:r>
      <w:r>
        <w:rPr>
          <w:b/>
          <w:sz w:val="23"/>
        </w:rPr>
        <w:t>prokaryotic cell</w:t>
      </w:r>
      <w:r>
        <w:rPr>
          <w:sz w:val="23"/>
        </w:rPr>
        <w:t xml:space="preserve"> is a cell with </w:t>
      </w:r>
      <w:r>
        <w:rPr>
          <w:b/>
          <w:sz w:val="23"/>
        </w:rPr>
        <w:t>no true nucleus</w:t>
      </w:r>
      <w:r>
        <w:rPr>
          <w:sz w:val="23"/>
        </w:rPr>
        <w:t xml:space="preserve">: its genetic material lies loose in the cytoplasm (1 mark), and it has </w:t>
      </w:r>
      <w:r>
        <w:rPr>
          <w:b/>
          <w:sz w:val="23"/>
        </w:rPr>
        <w:t>no membrane-bound organelles</w:t>
      </w:r>
      <w:r>
        <w:rPr>
          <w:sz w:val="23"/>
        </w:rPr>
        <w:t xml:space="preserve"> (1 mark).</w:t>
      </w:r>
    </w:p>
    <w:p>
      <w:pPr>
        <w:pStyle w:val="ListBullet"/>
      </w:pPr>
      <w:r>
        <w:rPr>
          <w:sz w:val="23"/>
        </w:rPr>
        <w:t xml:space="preserve">A </w:t>
      </w:r>
      <w:r>
        <w:rPr>
          <w:b/>
          <w:sz w:val="23"/>
        </w:rPr>
        <w:t>eukaryotic cell</w:t>
      </w:r>
      <w:r>
        <w:rPr>
          <w:sz w:val="23"/>
        </w:rPr>
        <w:t xml:space="preserve"> has a </w:t>
      </w:r>
      <w:r>
        <w:rPr>
          <w:b/>
          <w:sz w:val="23"/>
        </w:rPr>
        <w:t>true nucleus enclosed by a nuclear membrane</w:t>
      </w:r>
      <w:r>
        <w:rPr>
          <w:sz w:val="23"/>
        </w:rPr>
        <w:t xml:space="preserve"> (1 mark) and </w:t>
      </w:r>
      <w:r>
        <w:rPr>
          <w:b/>
          <w:sz w:val="23"/>
        </w:rPr>
        <w:t>membrane-bound organelles</w:t>
      </w:r>
      <w:r>
        <w:rPr>
          <w:sz w:val="23"/>
        </w:rPr>
        <w:t xml:space="preserve"> such as mitochondria and chloroplasts (1 mark).</w:t>
      </w:r>
    </w:p>
    <w:p>
      <w:pPr>
        <w:pStyle w:val="ListBullet"/>
      </w:pPr>
      <w:r>
        <w:rPr>
          <w:i/>
          <w:sz w:val="23"/>
        </w:rPr>
        <w:t>Marking note: 4 marks, 1 mark for each of the four ideas. Accept ‘a bacterium is prokaryotic’ for one mark only if the structural idea is given as well.</w:t>
      </w:r>
    </w:p>
    <w:p>
      <w:pPr>
        <w:jc w:val="both"/>
      </w:pPr>
      <w:r>
        <w:rPr>
          <w:b/>
        </w:rPr>
        <w:t>(b)</w:t>
      </w:r>
      <w:r>
        <w:t xml:space="preserve"> [6 marks]</w:t>
      </w:r>
    </w:p>
    <w:p>
      <w:pPr>
        <w:pStyle w:val="ListBullet"/>
      </w:pPr>
      <w:r>
        <w:rPr>
          <w:b/>
          <w:sz w:val="23"/>
        </w:rPr>
        <w:t>Prokaryotic cell:</w:t>
      </w:r>
      <w:r>
        <w:rPr>
          <w:sz w:val="23"/>
        </w:rPr>
        <w:t xml:space="preserve"> a bacterium; a blue-green alga.</w:t>
      </w:r>
    </w:p>
    <w:p>
      <w:pPr>
        <w:pStyle w:val="ListBullet"/>
      </w:pPr>
      <w:r>
        <w:rPr>
          <w:b/>
          <w:sz w:val="23"/>
        </w:rPr>
        <w:t>Eukaryotic cell:</w:t>
      </w:r>
      <w:r>
        <w:rPr>
          <w:sz w:val="23"/>
        </w:rPr>
        <w:t xml:space="preserve"> Amoeba; a mushroom; a human cheek cell; a maize leaf cell.</w:t>
      </w:r>
    </w:p>
    <w:p>
      <w:pPr>
        <w:pStyle w:val="ListBullet"/>
      </w:pPr>
      <w:r>
        <w:rPr>
          <w:i/>
          <w:sz w:val="23"/>
        </w:rPr>
        <w:t>Marking note: 1 mark for each organism placed in the correct column (6 marks). The columns must be correct: a bacterium and a blue-green alga are the ONLY prokaryotic organisms listed. Do NOT award a mark for an organism placed in the wrong column.</w:t>
      </w:r>
    </w:p>
    <w:p>
      <w:pPr>
        <w:jc w:val="both"/>
      </w:pPr>
      <w:r>
        <w:rPr>
          <w:b/>
        </w:rPr>
        <w:t>(c)</w:t>
      </w:r>
      <w:r>
        <w:t xml:space="preserve"> [2 marks]</w:t>
      </w:r>
    </w:p>
    <w:p>
      <w:pPr>
        <w:pStyle w:val="ListBullet"/>
      </w:pPr>
      <w:r>
        <w:rPr>
          <w:sz w:val="23"/>
        </w:rPr>
        <w:t xml:space="preserve">A prokaryotic cell has </w:t>
      </w:r>
      <w:r>
        <w:rPr>
          <w:b/>
          <w:sz w:val="23"/>
        </w:rPr>
        <w:t>no true nucleus</w:t>
      </w:r>
      <w:r>
        <w:rPr>
          <w:sz w:val="23"/>
        </w:rPr>
        <w:t xml:space="preserve">; a eukaryotic cell has a </w:t>
      </w:r>
      <w:r>
        <w:rPr>
          <w:b/>
          <w:sz w:val="23"/>
        </w:rPr>
        <w:t>true nucleus</w:t>
      </w:r>
      <w:r>
        <w:rPr>
          <w:sz w:val="23"/>
        </w:rPr>
        <w:t>.</w:t>
      </w:r>
    </w:p>
    <w:p>
      <w:pPr>
        <w:pStyle w:val="ListBullet"/>
      </w:pPr>
      <w:r>
        <w:rPr>
          <w:sz w:val="23"/>
        </w:rPr>
        <w:t xml:space="preserve">A prokaryotic cell has </w:t>
      </w:r>
      <w:r>
        <w:rPr>
          <w:b/>
          <w:sz w:val="23"/>
        </w:rPr>
        <w:t>no membrane-bound organelles</w:t>
      </w:r>
      <w:r>
        <w:rPr>
          <w:sz w:val="23"/>
        </w:rPr>
        <w:t xml:space="preserve">; a eukaryotic cell has </w:t>
      </w:r>
      <w:r>
        <w:rPr>
          <w:b/>
          <w:sz w:val="23"/>
        </w:rPr>
        <w:t>membrane-bound organelles</w:t>
      </w:r>
      <w:r>
        <w:rPr>
          <w:sz w:val="23"/>
        </w:rPr>
        <w:t>.</w:t>
      </w:r>
    </w:p>
    <w:p>
      <w:pPr>
        <w:pStyle w:val="ListBullet"/>
      </w:pPr>
      <w:r>
        <w:rPr>
          <w:sz w:val="23"/>
        </w:rPr>
        <w:t xml:space="preserve">Prokaryotes are usually </w:t>
      </w:r>
      <w:r>
        <w:rPr>
          <w:b/>
          <w:sz w:val="23"/>
        </w:rPr>
        <w:t>unicellular</w:t>
      </w:r>
      <w:r>
        <w:rPr>
          <w:sz w:val="23"/>
        </w:rPr>
        <w:t xml:space="preserve"> small cells; eukaryotes may be unicellular or multicellular and are larger.</w:t>
      </w:r>
    </w:p>
    <w:p>
      <w:pPr>
        <w:pStyle w:val="ListBullet"/>
      </w:pPr>
      <w:r>
        <w:rPr>
          <w:i/>
          <w:sz w:val="23"/>
        </w:rPr>
        <w:t>Marking note: 1 mark each for any TWO correct differences (2 marks). The difference must be stated as a comparison.</w:t>
      </w:r>
    </w:p>
    <w:p>
      <w:pPr>
        <w:spacing w:before="160" w:after="80"/>
      </w:pPr>
      <w:r>
        <w:rPr>
          <w:b/>
          <w:sz w:val="24"/>
        </w:rPr>
        <w:t>Question 6 (6 marks)</w:t>
      </w:r>
    </w:p>
    <w:p>
      <w:pPr>
        <w:jc w:val="both"/>
      </w:pPr>
      <w:r>
        <w:rPr>
          <w:b/>
        </w:rPr>
        <w:t>(a)</w:t>
      </w:r>
      <w:r>
        <w:t xml:space="preserve"> [2 marks]</w:t>
      </w:r>
    </w:p>
    <w:p>
      <w:pPr>
        <w:pStyle w:val="ListBullet"/>
      </w:pPr>
      <w:r>
        <w:rPr>
          <w:sz w:val="23"/>
        </w:rPr>
        <w:t xml:space="preserve">Any two of: </w:t>
      </w:r>
      <w:r>
        <w:rPr>
          <w:b/>
          <w:sz w:val="23"/>
        </w:rPr>
        <w:t>cholera, tuberculosis, typhoid fever, tetanus, whooping cough, leprosy</w:t>
      </w:r>
      <w:r>
        <w:rPr>
          <w:sz w:val="23"/>
        </w:rPr>
        <w:t xml:space="preserve"> (also accept ‘boils’ or ‘food poisoning’).</w:t>
      </w:r>
    </w:p>
    <w:p>
      <w:pPr>
        <w:pStyle w:val="ListBullet"/>
      </w:pPr>
      <w:r>
        <w:rPr>
          <w:i/>
          <w:sz w:val="23"/>
        </w:rPr>
        <w:t>Marking note: 1 mark each for any TWO correct diseases (2 marks). Do NOT accept malaria, measles or sleeping sickness - these are not caused by bacteria.</w:t>
      </w:r>
    </w:p>
    <w:p>
      <w:pPr>
        <w:jc w:val="both"/>
      </w:pPr>
      <w:r>
        <w:rPr>
          <w:b/>
        </w:rPr>
        <w:t>(b)</w:t>
      </w:r>
      <w:r>
        <w:t xml:space="preserve"> [3 marks]</w:t>
      </w:r>
    </w:p>
    <w:p>
      <w:pPr>
        <w:pStyle w:val="ListBullet"/>
      </w:pPr>
      <w:r>
        <w:rPr>
          <w:b/>
          <w:sz w:val="23"/>
        </w:rPr>
        <w:t>Wash your hands with soap</w:t>
      </w:r>
      <w:r>
        <w:rPr>
          <w:sz w:val="23"/>
        </w:rPr>
        <w:t xml:space="preserve"> under running water, especially before eating and after visiting the toilet.</w:t>
      </w:r>
    </w:p>
    <w:p>
      <w:pPr>
        <w:pStyle w:val="ListBullet"/>
      </w:pPr>
      <w:r>
        <w:rPr>
          <w:b/>
          <w:sz w:val="23"/>
        </w:rPr>
        <w:t>Boil drinking water</w:t>
      </w:r>
      <w:r>
        <w:rPr>
          <w:sz w:val="23"/>
        </w:rPr>
        <w:t xml:space="preserve"> (or treat it) and </w:t>
      </w:r>
      <w:r>
        <w:rPr>
          <w:b/>
          <w:sz w:val="23"/>
        </w:rPr>
        <w:t>cover food</w:t>
      </w:r>
      <w:r>
        <w:rPr>
          <w:sz w:val="23"/>
        </w:rPr>
        <w:t xml:space="preserve"> to keep flies away.</w:t>
      </w:r>
    </w:p>
    <w:p>
      <w:pPr>
        <w:pStyle w:val="ListBullet"/>
      </w:pPr>
      <w:r>
        <w:rPr>
          <w:b/>
          <w:sz w:val="23"/>
        </w:rPr>
        <w:t>Keep the surroundings clean</w:t>
      </w:r>
      <w:r>
        <w:rPr>
          <w:sz w:val="23"/>
        </w:rPr>
        <w:t>, use a toilet properly and bury or dispose of waste well.</w:t>
      </w:r>
    </w:p>
    <w:p>
      <w:pPr>
        <w:pStyle w:val="ListBullet"/>
      </w:pPr>
      <w:r>
        <w:rPr>
          <w:b/>
          <w:sz w:val="23"/>
        </w:rPr>
        <w:t>Cook food well</w:t>
      </w:r>
      <w:r>
        <w:rPr>
          <w:sz w:val="23"/>
        </w:rPr>
        <w:t xml:space="preserve"> and wash fruits and vegetables before eating them.</w:t>
      </w:r>
    </w:p>
    <w:p>
      <w:pPr>
        <w:pStyle w:val="ListBullet"/>
      </w:pPr>
      <w:r>
        <w:rPr>
          <w:b/>
          <w:sz w:val="23"/>
        </w:rPr>
        <w:t>Visit the hospital</w:t>
      </w:r>
      <w:r>
        <w:rPr>
          <w:sz w:val="23"/>
        </w:rPr>
        <w:t xml:space="preserve"> for treatment when you are sick so that you do not spread the disease.</w:t>
      </w:r>
    </w:p>
    <w:p>
      <w:pPr>
        <w:pStyle w:val="ListBullet"/>
      </w:pPr>
      <w:r>
        <w:rPr>
          <w:i/>
          <w:sz w:val="23"/>
        </w:rPr>
        <w:t>Marking note: 1 mark each for any THREE sensible measures (3 marks). The measure must really prevent the spread of bacterial disease. Do NOT accept ‘take medicine every day’ without a reason, or ‘stay away from people’ on its own.</w:t>
      </w:r>
    </w:p>
    <w:p>
      <w:pPr>
        <w:jc w:val="both"/>
      </w:pPr>
      <w:r>
        <w:rPr>
          <w:b/>
        </w:rPr>
        <w:t>(c)</w:t>
      </w:r>
      <w:r>
        <w:t xml:space="preserve"> [1 marks]</w:t>
      </w:r>
    </w:p>
    <w:p>
      <w:pPr>
        <w:pStyle w:val="ListBullet"/>
      </w:pPr>
      <w:r>
        <w:rPr>
          <w:sz w:val="23"/>
        </w:rPr>
        <w:t xml:space="preserve">Bacteria are useful in </w:t>
      </w:r>
      <w:r>
        <w:rPr>
          <w:b/>
          <w:sz w:val="23"/>
        </w:rPr>
        <w:t>fermenting milk into yoghurt</w:t>
      </w:r>
      <w:r>
        <w:rPr>
          <w:sz w:val="23"/>
        </w:rPr>
        <w:t xml:space="preserve"> (also accept: fermenting maize dough for kenkey; making cheese; producing some medicines; helping to decompose waste to form manure).</w:t>
      </w:r>
    </w:p>
    <w:p>
      <w:pPr>
        <w:pStyle w:val="ListBullet"/>
      </w:pPr>
      <w:r>
        <w:rPr>
          <w:i/>
          <w:sz w:val="23"/>
        </w:rPr>
        <w:t>Marking note: 1 mark for any one correct use. Do NOT accept ‘they are used for food’ on its own.</w:t>
      </w:r>
    </w:p>
    <w:p>
      <w:pPr>
        <w:spacing w:before="160" w:after="80"/>
      </w:pPr>
      <w:r>
        <w:rPr>
          <w:b/>
          <w:sz w:val="24"/>
        </w:rPr>
        <w:t>Question 7 (6 marks)</w:t>
      </w:r>
    </w:p>
    <w:p>
      <w:pPr>
        <w:jc w:val="both"/>
      </w:pPr>
      <w:r>
        <w:rPr>
          <w:b/>
        </w:rPr>
        <w:t>(a)</w:t>
      </w:r>
      <w:r>
        <w:t xml:space="preserve"> [2 marks]</w:t>
      </w:r>
    </w:p>
    <w:p>
      <w:pPr>
        <w:pStyle w:val="ListBullet"/>
      </w:pPr>
      <w:r>
        <w:rPr>
          <w:b/>
          <w:sz w:val="23"/>
        </w:rPr>
        <w:t>Prokaryotic organisms</w:t>
      </w:r>
      <w:r>
        <w:rPr>
          <w:sz w:val="23"/>
        </w:rPr>
        <w:t xml:space="preserve"> - made up of cells with </w:t>
      </w:r>
      <w:r>
        <w:rPr>
          <w:b/>
          <w:sz w:val="23"/>
        </w:rPr>
        <w:t>no true nucleus</w:t>
      </w:r>
      <w:r>
        <w:rPr>
          <w:sz w:val="23"/>
        </w:rPr>
        <w:t>.</w:t>
      </w:r>
    </w:p>
    <w:p>
      <w:pPr>
        <w:pStyle w:val="ListBullet"/>
      </w:pPr>
      <w:r>
        <w:rPr>
          <w:b/>
          <w:sz w:val="23"/>
        </w:rPr>
        <w:t>Eukaryotic organisms</w:t>
      </w:r>
      <w:r>
        <w:rPr>
          <w:sz w:val="23"/>
        </w:rPr>
        <w:t xml:space="preserve"> - made up of cells with a </w:t>
      </w:r>
      <w:r>
        <w:rPr>
          <w:b/>
          <w:sz w:val="23"/>
        </w:rPr>
        <w:t>true nucleus</w:t>
      </w:r>
      <w:r>
        <w:rPr>
          <w:sz w:val="23"/>
        </w:rPr>
        <w:t>.</w:t>
      </w:r>
    </w:p>
    <w:p>
      <w:pPr>
        <w:pStyle w:val="ListBullet"/>
      </w:pPr>
      <w:r>
        <w:rPr>
          <w:i/>
          <w:sz w:val="23"/>
        </w:rPr>
        <w:t>Marking note: 2 marks: 1 mark for naming the two groups and 1 mark for a correct description of at least one of them. Accept ‘prokaryotes and eukaryotes’.</w:t>
      </w:r>
    </w:p>
    <w:p>
      <w:pPr>
        <w:jc w:val="both"/>
      </w:pPr>
      <w:r>
        <w:rPr>
          <w:b/>
        </w:rPr>
        <w:t>(b)</w:t>
      </w:r>
      <w:r>
        <w:t xml:space="preserve"> [2 marks]</w:t>
      </w:r>
    </w:p>
    <w:p>
      <w:pPr>
        <w:pStyle w:val="ListBullet"/>
      </w:pPr>
      <w:r>
        <w:rPr>
          <w:b/>
          <w:sz w:val="23"/>
        </w:rPr>
        <w:t>Observe and list</w:t>
      </w:r>
      <w:r>
        <w:rPr>
          <w:sz w:val="23"/>
        </w:rPr>
        <w:t xml:space="preserve"> the organisms (or pictures of them) to be studied.</w:t>
      </w:r>
    </w:p>
    <w:p>
      <w:pPr>
        <w:pStyle w:val="ListBullet"/>
      </w:pPr>
      <w:r>
        <w:rPr>
          <w:sz w:val="23"/>
        </w:rPr>
        <w:t xml:space="preserve">Look at the </w:t>
      </w:r>
      <w:r>
        <w:rPr>
          <w:b/>
          <w:sz w:val="23"/>
        </w:rPr>
        <w:t>type of cell</w:t>
      </w:r>
      <w:r>
        <w:rPr>
          <w:sz w:val="23"/>
        </w:rPr>
        <w:t xml:space="preserve"> each organism is made of (with a microscope or from charts), </w:t>
      </w:r>
      <w:r>
        <w:rPr>
          <w:b/>
          <w:sz w:val="23"/>
        </w:rPr>
        <w:t>record the results in a table</w:t>
      </w:r>
      <w:r>
        <w:rPr>
          <w:sz w:val="23"/>
        </w:rPr>
        <w:t>, and place each organism in the correct group.</w:t>
      </w:r>
    </w:p>
    <w:p>
      <w:pPr>
        <w:pStyle w:val="ListBullet"/>
      </w:pPr>
      <w:r>
        <w:rPr>
          <w:i/>
          <w:sz w:val="23"/>
        </w:rPr>
        <w:t>Marking note: 1 mark each for any TWO sensible steps (2 marks). Look for observing, recording in a table, and using the cell type as the criterion.</w:t>
      </w:r>
    </w:p>
    <w:p>
      <w:pPr>
        <w:jc w:val="both"/>
      </w:pPr>
      <w:r>
        <w:rPr>
          <w:b/>
        </w:rPr>
        <w:t>(c)</w:t>
      </w:r>
      <w:r>
        <w:t xml:space="preserve"> [2 marks]</w:t>
      </w:r>
    </w:p>
    <w:p>
      <w:pPr>
        <w:pStyle w:val="ListBullet"/>
      </w:pPr>
      <w:r>
        <w:rPr>
          <w:sz w:val="23"/>
        </w:rPr>
        <w:t xml:space="preserve">A plant cell has a </w:t>
      </w:r>
      <w:r>
        <w:rPr>
          <w:b/>
          <w:sz w:val="23"/>
        </w:rPr>
        <w:t>cell wall</w:t>
      </w:r>
      <w:r>
        <w:rPr>
          <w:sz w:val="23"/>
        </w:rPr>
        <w:t xml:space="preserve">, </w:t>
      </w:r>
      <w:r>
        <w:rPr>
          <w:b/>
          <w:sz w:val="23"/>
        </w:rPr>
        <w:t>cell membrane</w:t>
      </w:r>
      <w:r>
        <w:rPr>
          <w:sz w:val="23"/>
        </w:rPr>
        <w:t xml:space="preserve"> and </w:t>
      </w:r>
      <w:r>
        <w:rPr>
          <w:b/>
          <w:sz w:val="23"/>
        </w:rPr>
        <w:t>cytoplasm</w:t>
      </w:r>
      <w:r>
        <w:rPr>
          <w:sz w:val="23"/>
        </w:rPr>
        <w:t>.</w:t>
      </w:r>
    </w:p>
    <w:p>
      <w:pPr>
        <w:pStyle w:val="ListBullet"/>
      </w:pPr>
      <w:r>
        <w:rPr>
          <w:sz w:val="23"/>
        </w:rPr>
        <w:t xml:space="preserve">It also has a </w:t>
      </w:r>
      <w:r>
        <w:rPr>
          <w:b/>
          <w:sz w:val="23"/>
        </w:rPr>
        <w:t>nucleus</w:t>
      </w:r>
      <w:r>
        <w:rPr>
          <w:sz w:val="23"/>
        </w:rPr>
        <w:t xml:space="preserve">, </w:t>
      </w:r>
      <w:r>
        <w:rPr>
          <w:b/>
          <w:sz w:val="23"/>
        </w:rPr>
        <w:t>chloroplasts</w:t>
      </w:r>
      <w:r>
        <w:rPr>
          <w:sz w:val="23"/>
        </w:rPr>
        <w:t xml:space="preserve"> and a </w:t>
      </w:r>
      <w:r>
        <w:rPr>
          <w:b/>
          <w:sz w:val="23"/>
        </w:rPr>
        <w:t>large central vacuole</w:t>
      </w:r>
      <w:r>
        <w:rPr>
          <w:sz w:val="23"/>
        </w:rPr>
        <w:t>.</w:t>
      </w:r>
    </w:p>
    <w:p>
      <w:pPr>
        <w:pStyle w:val="ListBullet"/>
      </w:pPr>
      <w:r>
        <w:rPr>
          <w:i/>
          <w:sz w:val="23"/>
        </w:rPr>
        <w:t>Marking note: 2 marks: 1 mark for any three correctly named parts, 1 mark for the remaining parts. Do NOT award a mark for parts that belong to animal cells only.</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2: Living Cells | </w:t>
      </w:r>
      <w:r>
        <w:rPr>
          <w:b/>
        </w:rPr>
        <w:t>Class:</w:t>
      </w:r>
      <w:r>
        <w:t xml:space="preserve"> Basic 8 (JHS 2)</w:t>
      </w:r>
    </w:p>
    <w:p>
      <w:pPr>
        <w:jc w:val="both"/>
      </w:pPr>
      <w:r>
        <w:rPr>
          <w:b/>
        </w:rPr>
        <w:t>Content Standard:</w:t>
      </w:r>
      <w:r>
        <w:t xml:space="preserve"> </w:t>
      </w:r>
      <w:r>
        <w:rPr>
          <w:b/>
        </w:rPr>
        <w:t>B8/JHS2.1.2.1</w:t>
      </w:r>
      <w:r>
        <w:t xml:space="preserve"> - Demonstrate an understanding of the types of cells and their structure in relation to different organisms.</w:t>
      </w:r>
    </w:p>
    <w:p>
      <w:pPr>
        <w:jc w:val="both"/>
      </w:pPr>
      <w:r>
        <w:t>Source: NaCCA Science Common Core Programme Curriculum (B7/JHS1-B9/JHS3), September 2020 (2021 edition), Strand 1: Diversity of Matter, Sub-Strand 2: Living Cells, Basic 8, content standard B8/JHS2.1.2.1, page 56. Indicators B8/JHS2.1.2.1.1 and B8/JHS2.1.2.1.2 are quoted from the curriculum, not invented.</w:t>
      </w:r>
    </w:p>
    <w:p>
      <w:pPr>
        <w:jc w:val="both"/>
      </w:pPr>
      <w:r>
        <w:t>Note: The school's content-standard sheet used the coded form 'B8.1.1.2' for the previous (Materials) sub-strand; in the NaCCA curriculum document the same standards are printed as 'B8/JHS2.1.1.1', 'B8/JHS2.1.1.2' and, for this paper, 'B8/JHS2.1.2.1'. Both forms are given here so that the paper matches the school's records and the NaCCA document.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B3d</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B4b</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B4c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3.2 Plant Cells and Animal Cells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3.3 Prokaryotic and Eukaryotic Cells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6</w:t>
            </w:r>
          </w:p>
        </w:tc>
      </w:tr>
      <w:tr>
        <w:tc>
          <w:tcPr>
            <w:tcW w:type="dxa" w:w="1392"/>
          </w:tcPr>
          <w:p>
            <w:pPr>
              <w:spacing w:after="20"/>
            </w:pPr>
            <w:r>
              <w:rPr>
                <w:sz w:val="20"/>
              </w:rPr>
              <w:t>B5c</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3.5 Micro-Organisms, Health and Safety Measures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B7a</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B7b</w:t>
            </w:r>
          </w:p>
        </w:tc>
        <w:tc>
          <w:tcPr>
            <w:tcW w:type="dxa" w:w="1392"/>
          </w:tcPr>
          <w:p>
            <w:pPr>
              <w:spacing w:after="20"/>
            </w:pPr>
            <w:r>
              <w:rPr>
                <w:sz w:val="20"/>
              </w:rPr>
              <w:t>2: Living Cells</w:t>
            </w:r>
          </w:p>
        </w:tc>
        <w:tc>
          <w:tcPr>
            <w:tcW w:type="dxa" w:w="1392"/>
          </w:tcPr>
          <w:p>
            <w:pPr>
              <w:spacing w:after="20"/>
            </w:pPr>
            <w:r>
              <w:rPr>
                <w:sz w:val="20"/>
              </w:rPr>
              <w:t>B8/JHS2.1.2.1.2</w:t>
            </w:r>
          </w:p>
        </w:tc>
        <w:tc>
          <w:tcPr>
            <w:tcW w:type="dxa" w:w="1392"/>
          </w:tcPr>
          <w:p>
            <w:pPr>
              <w:spacing w:after="20"/>
            </w:pPr>
            <w:r>
              <w:rPr>
                <w:sz w:val="20"/>
              </w:rPr>
              <w:t>I2 - Classify organisms (plants or animals) as prokaryotic or eukaryotic based on the type of cells they are made of.</w:t>
            </w:r>
          </w:p>
        </w:tc>
        <w:tc>
          <w:tcPr>
            <w:tcW w:type="dxa" w:w="1392"/>
          </w:tcPr>
          <w:p>
            <w:pPr>
              <w:spacing w:after="20"/>
            </w:pPr>
            <w:r>
              <w:rPr>
                <w:sz w:val="20"/>
              </w:rPr>
              <w:t>3.4 Classifying Organisms by Cell Type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B7c</w:t>
            </w:r>
          </w:p>
        </w:tc>
        <w:tc>
          <w:tcPr>
            <w:tcW w:type="dxa" w:w="1392"/>
          </w:tcPr>
          <w:p>
            <w:pPr>
              <w:spacing w:after="20"/>
            </w:pPr>
            <w:r>
              <w:rPr>
                <w:sz w:val="20"/>
              </w:rPr>
              <w:t>2: Living Cells</w:t>
            </w:r>
          </w:p>
        </w:tc>
        <w:tc>
          <w:tcPr>
            <w:tcW w:type="dxa" w:w="1392"/>
          </w:tcPr>
          <w:p>
            <w:pPr>
              <w:spacing w:after="20"/>
            </w:pPr>
            <w:r>
              <w:rPr>
                <w:sz w:val="20"/>
              </w:rPr>
              <w:t>B8/JHS2.1.2.1.1</w:t>
            </w:r>
          </w:p>
        </w:tc>
        <w:tc>
          <w:tcPr>
            <w:tcW w:type="dxa" w:w="1392"/>
          </w:tcPr>
          <w:p>
            <w:pPr>
              <w:spacing w:after="20"/>
            </w:pPr>
            <w:r>
              <w:rPr>
                <w:sz w:val="20"/>
              </w:rPr>
              <w:t>I1 - Examine and describe the structure of prokaryotic and eukaryotic cells.</w:t>
            </w:r>
          </w:p>
        </w:tc>
        <w:tc>
          <w:tcPr>
            <w:tcW w:type="dxa" w:w="1392"/>
          </w:tcPr>
          <w:p>
            <w:pPr>
              <w:spacing w:after="20"/>
            </w:pPr>
            <w:r>
              <w:rPr>
                <w:sz w:val="20"/>
              </w:rPr>
              <w:t>3.1 The Cell, Its Parts and Their Functions</w:t>
            </w:r>
          </w:p>
        </w:tc>
        <w:tc>
          <w:tcPr>
            <w:tcW w:type="dxa" w:w="1392"/>
          </w:tcPr>
          <w:p>
            <w:pPr>
              <w:spacing w:after="20"/>
            </w:pPr>
            <w:r>
              <w:rPr>
                <w:sz w:val="20"/>
              </w:rPr>
              <w:t>Understand</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3.1 The Cell, Its Parts and Their Functions</w:t>
            </w:r>
          </w:p>
        </w:tc>
        <w:tc>
          <w:tcPr>
            <w:tcW w:type="dxa" w:w="1949"/>
          </w:tcPr>
          <w:p>
            <w:pPr>
              <w:spacing w:after="20"/>
            </w:pPr>
            <w:r>
              <w:rPr>
                <w:sz w:val="20"/>
              </w:rPr>
              <w:t>14</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3.2 Plant Cells and Animal Cells</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DL</w:t>
            </w:r>
          </w:p>
        </w:tc>
      </w:tr>
      <w:tr>
        <w:tc>
          <w:tcPr>
            <w:tcW w:type="dxa" w:w="1949"/>
          </w:tcPr>
          <w:p>
            <w:pPr>
              <w:spacing w:after="20"/>
            </w:pPr>
            <w:r>
              <w:rPr>
                <w:sz w:val="20"/>
              </w:rPr>
              <w:t>3.3 Prokaryotic and Eukaryotic Cells</w:t>
            </w:r>
          </w:p>
        </w:tc>
        <w:tc>
          <w:tcPr>
            <w:tcW w:type="dxa" w:w="1949"/>
          </w:tcPr>
          <w:p>
            <w:pPr>
              <w:spacing w:after="20"/>
            </w:pPr>
            <w:r>
              <w:rPr>
                <w:sz w:val="20"/>
              </w:rPr>
              <w:t>18</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CC</w:t>
            </w:r>
          </w:p>
        </w:tc>
      </w:tr>
      <w:tr>
        <w:tc>
          <w:tcPr>
            <w:tcW w:type="dxa" w:w="1949"/>
          </w:tcPr>
          <w:p>
            <w:pPr>
              <w:spacing w:after="20"/>
            </w:pPr>
            <w:r>
              <w:rPr>
                <w:sz w:val="20"/>
              </w:rPr>
              <w:t>3.4 Classifying Organisms by Cell Type</w:t>
            </w:r>
          </w:p>
        </w:tc>
        <w:tc>
          <w:tcPr>
            <w:tcW w:type="dxa" w:w="1949"/>
          </w:tcPr>
          <w:p>
            <w:pPr>
              <w:spacing w:after="20"/>
            </w:pPr>
            <w:r>
              <w:rPr>
                <w:sz w:val="20"/>
              </w:rPr>
              <w:t>6</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 CC</w:t>
            </w:r>
          </w:p>
        </w:tc>
      </w:tr>
      <w:tr>
        <w:tc>
          <w:tcPr>
            <w:tcW w:type="dxa" w:w="1949"/>
          </w:tcPr>
          <w:p>
            <w:pPr>
              <w:spacing w:after="20"/>
            </w:pPr>
            <w:r>
              <w:rPr>
                <w:sz w:val="20"/>
              </w:rPr>
              <w:t>3.5 Micro-Organisms, Health and Safety Measures</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11</w:t>
            </w:r>
          </w:p>
        </w:tc>
        <w:tc>
          <w:tcPr>
            <w:tcW w:type="dxa" w:w="1949"/>
          </w:tcPr>
          <w:p>
            <w:pPr>
              <w:spacing w:after="20"/>
            </w:pPr>
            <w:r>
              <w:rPr>
                <w:sz w:val="20"/>
              </w:rPr>
              <w:t>14</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26</w:t>
            </w:r>
          </w:p>
        </w:tc>
        <w:tc>
          <w:tcPr>
            <w:tcW w:type="dxa" w:w="1949"/>
          </w:tcPr>
          <w:p>
            <w:pPr>
              <w:spacing w:after="20"/>
            </w:pPr>
            <w:r>
              <w:rPr>
                <w:sz w:val="20"/>
              </w:rPr>
              <w:t>44</w:t>
            </w:r>
          </w:p>
        </w:tc>
        <w:tc>
          <w:tcPr>
            <w:tcW w:type="dxa" w:w="1949"/>
          </w:tcPr>
          <w:p>
            <w:pPr>
              <w:spacing w:after="20"/>
            </w:pPr>
            <w:r>
              <w:rPr>
                <w:sz w:val="20"/>
              </w:rPr>
              <w:t>44.0%</w:t>
            </w:r>
          </w:p>
        </w:tc>
      </w:tr>
      <w:tr>
        <w:tc>
          <w:tcPr>
            <w:tcW w:type="dxa" w:w="1949"/>
          </w:tcPr>
          <w:p>
            <w:pPr>
              <w:spacing w:after="20"/>
            </w:pPr>
            <w:r>
              <w:rPr>
                <w:sz w:val="20"/>
              </w:rPr>
              <w:t>Apply</w:t>
            </w:r>
          </w:p>
        </w:tc>
        <w:tc>
          <w:tcPr>
            <w:tcW w:type="dxa" w:w="1949"/>
          </w:tcPr>
          <w:p>
            <w:pPr>
              <w:spacing w:after="20"/>
            </w:pPr>
            <w:r>
              <w:rPr>
                <w:sz w:val="20"/>
              </w:rPr>
              <w:t>8</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Analyse</w:t>
            </w:r>
          </w:p>
        </w:tc>
        <w:tc>
          <w:tcPr>
            <w:tcW w:type="dxa" w:w="1949"/>
          </w:tcPr>
          <w:p>
            <w:pPr>
              <w:spacing w:after="20"/>
            </w:pPr>
            <w:r>
              <w:rPr>
                <w:sz w:val="20"/>
              </w:rPr>
              <w:t>3</w:t>
            </w:r>
          </w:p>
        </w:tc>
        <w:tc>
          <w:tcPr>
            <w:tcW w:type="dxa" w:w="1949"/>
          </w:tcPr>
          <w:p>
            <w:pPr>
              <w:spacing w:after="20"/>
            </w:pPr>
            <w:r>
              <w:rPr>
                <w:sz w:val="20"/>
              </w:rPr>
              <w:t>7</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31</w:t>
            </w:r>
          </w:p>
        </w:tc>
        <w:tc>
          <w:tcPr>
            <w:tcW w:type="dxa" w:w="3249"/>
          </w:tcPr>
          <w:p>
            <w:pPr>
              <w:spacing w:after="20"/>
            </w:pPr>
            <w:r>
              <w:rPr>
                <w:sz w:val="20"/>
              </w:rPr>
              <w:t>31.0%</w:t>
            </w:r>
          </w:p>
        </w:tc>
      </w:tr>
      <w:tr>
        <w:tc>
          <w:tcPr>
            <w:tcW w:type="dxa" w:w="3249"/>
          </w:tcPr>
          <w:p>
            <w:pPr>
              <w:spacing w:after="20"/>
            </w:pPr>
            <w:r>
              <w:rPr>
                <w:sz w:val="20"/>
              </w:rPr>
              <w:t>Moderate</w:t>
            </w:r>
          </w:p>
        </w:tc>
        <w:tc>
          <w:tcPr>
            <w:tcW w:type="dxa" w:w="3249"/>
          </w:tcPr>
          <w:p>
            <w:pPr>
              <w:spacing w:after="20"/>
            </w:pPr>
            <w:r>
              <w:rPr>
                <w:sz w:val="20"/>
              </w:rPr>
              <w:t>51</w:t>
            </w:r>
          </w:p>
        </w:tc>
        <w:tc>
          <w:tcPr>
            <w:tcW w:type="dxa" w:w="3249"/>
          </w:tcPr>
          <w:p>
            <w:pPr>
              <w:spacing w:after="20"/>
            </w:pPr>
            <w:r>
              <w:rPr>
                <w:sz w:val="20"/>
              </w:rPr>
              <w:t>51.0%</w:t>
            </w:r>
          </w:p>
        </w:tc>
      </w:tr>
      <w:tr>
        <w:tc>
          <w:tcPr>
            <w:tcW w:type="dxa" w:w="3249"/>
          </w:tcPr>
          <w:p>
            <w:pPr>
              <w:spacing w:after="20"/>
            </w:pPr>
            <w:r>
              <w:rPr>
                <w:sz w:val="20"/>
              </w:rPr>
              <w:t>Challenging</w:t>
            </w:r>
          </w:p>
        </w:tc>
        <w:tc>
          <w:tcPr>
            <w:tcW w:type="dxa" w:w="3249"/>
          </w:tcPr>
          <w:p>
            <w:pPr>
              <w:spacing w:after="20"/>
            </w:pPr>
            <w:r>
              <w:rPr>
                <w:sz w:val="20"/>
              </w:rPr>
              <w:t>18</w:t>
            </w:r>
          </w:p>
        </w:tc>
        <w:tc>
          <w:tcPr>
            <w:tcW w:type="dxa" w:w="3249"/>
          </w:tcPr>
          <w:p>
            <w:pPr>
              <w:spacing w:after="20"/>
            </w:pPr>
            <w:r>
              <w:rPr>
                <w:sz w:val="20"/>
              </w:rPr>
              <w:t>18.0%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1, Sub-Strand 2 (Living Cells), Content Standard B8/JHS2.1.2.1, mapped to the two indicators quoted from the NaCCA curriculum: examine and describe the structure of prokaryotic and eukaryotic cells (B8/JHS2.1.2.1.1); and classify organisms as prokaryotic or eukaryotic based on the type of cells they are made of (B8/JHS2.1.2.1.2).</w:t>
            </w:r>
          </w:p>
        </w:tc>
      </w:tr>
      <w:tr>
        <w:tc>
          <w:tcPr>
            <w:tcW w:type="dxa" w:w="4873"/>
          </w:tcPr>
          <w:p>
            <w:pPr>
              <w:spacing w:after="20"/>
            </w:pPr>
            <w:r>
              <w:rPr>
                <w:sz w:val="20"/>
              </w:rPr>
              <w:t>Appropriate for the class</w:t>
            </w:r>
          </w:p>
        </w:tc>
        <w:tc>
          <w:tcPr>
            <w:tcW w:type="dxa" w:w="4873"/>
          </w:tcPr>
          <w:p>
            <w:pPr>
              <w:spacing w:after="20"/>
            </w:pPr>
            <w:r>
              <w:rPr>
                <w:sz w:val="20"/>
              </w:rPr>
              <w:t>Yes - B8 level; pupils name parts and functions, compare cells and classify organisms. No organelle biochemistry, no cell division detail and no membrane transport terminology beyond ‘water enters the cell’ and ‘partially permeable’.</w:t>
            </w:r>
          </w:p>
        </w:tc>
      </w:tr>
      <w:tr>
        <w:tc>
          <w:tcPr>
            <w:tcW w:type="dxa" w:w="4873"/>
          </w:tcPr>
          <w:p>
            <w:pPr>
              <w:spacing w:after="20"/>
            </w:pPr>
            <w:r>
              <w:rPr>
                <w:sz w:val="20"/>
              </w:rPr>
              <w:t>Content outside the standard deliberately excluded</w:t>
            </w:r>
          </w:p>
        </w:tc>
        <w:tc>
          <w:tcPr>
            <w:tcW w:type="dxa" w:w="4873"/>
          </w:tcPr>
          <w:p>
            <w:pPr>
              <w:spacing w:after="20"/>
            </w:pPr>
            <w:r>
              <w:rPr>
                <w:sz w:val="20"/>
              </w:rPr>
              <w:t>Yes - an earlier draft carried eight items on large molecules (macromolecules, monomers, carbohydrates and proteins). These were removed because the NaCCA curriculum places food nutrients under a different strand and they do not appear in content standard B8/JHS2.1.2.1; they were replaced with items on cell structure, cell classification and the health impact of micro-organisms.</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cell diagrams, a classification table for pupils to complete and a safety-measures question.</w:t>
            </w:r>
          </w:p>
        </w:tc>
      </w:tr>
      <w:tr>
        <w:tc>
          <w:tcPr>
            <w:tcW w:type="dxa" w:w="4873"/>
          </w:tcPr>
          <w:p>
            <w:pPr>
              <w:spacing w:after="20"/>
            </w:pPr>
            <w:r>
              <w:rPr>
                <w:sz w:val="20"/>
              </w:rPr>
              <w:t>Sufficient application and reasoning</w:t>
            </w:r>
          </w:p>
        </w:tc>
        <w:tc>
          <w:tcPr>
            <w:tcW w:type="dxa" w:w="4873"/>
          </w:tcPr>
          <w:p>
            <w:pPr>
              <w:spacing w:after="20"/>
            </w:pPr>
            <w:r>
              <w:rPr>
                <w:sz w:val="20"/>
              </w:rPr>
              <w:t>Yes - 30 of 100 marks (30%) at Apply level or above (Apply 23, Analyse 7, Evaluate 3).</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parts that belong to the other cell type, organisms of the other cell group, and diseases that are not caused by bacteria.</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A7 (centriole is the animal-cell part), A31 (mitochondria are absent from prokaryotic cells) and A38 (only the maize plant and mushroom pair have cell walls and a true nucleus).</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+ 8 + 10 + 10 + 12 + 6 + 6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biological facts re-checked: cell wall/cellulose, chloroplast/chlorophyll, centriole in animal cells, prokaryotes = bacteria and blue-green algae, eukaryotes = Amoeba, fungi, plants and animals.</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and common wrong answers.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three’, ‘state two’ and the mark allocation; Question 5(b) fixes the six organisms to be classified so that no item depends on an open list.</w:t>
            </w:r>
          </w:p>
        </w:tc>
      </w:tr>
      <w:tr>
        <w:tc>
          <w:tcPr>
            <w:tcW w:type="dxa" w:w="4873"/>
          </w:tcPr>
          <w:p>
            <w:pPr>
              <w:spacing w:after="20"/>
            </w:pPr>
            <w:r>
              <w:rPr>
                <w:sz w:val="20"/>
              </w:rPr>
              <w:t>Ghanaian contexts natural and accurate</w:t>
            </w:r>
          </w:p>
        </w:tc>
        <w:tc>
          <w:tcPr>
            <w:tcW w:type="dxa" w:w="4873"/>
          </w:tcPr>
          <w:p>
            <w:pPr>
              <w:spacing w:after="20"/>
            </w:pPr>
            <w:r>
              <w:rPr>
                <w:sz w:val="20"/>
              </w:rPr>
              <w:t>Yes - maize, cassava dough (kenkey), yoghurt from fermented milk, onion skin for the microscope, hospital treatment and community hygiene; the organisms named are those pupils meet in the syllabus.</w:t>
            </w:r>
          </w:p>
        </w:tc>
      </w:tr>
      <w:tr>
        <w:tc>
          <w:tcPr>
            <w:tcW w:type="dxa" w:w="4873"/>
          </w:tcPr>
          <w:p>
            <w:pPr>
              <w:spacing w:after="20"/>
            </w:pPr>
            <w:r>
              <w:rPr>
                <w:sz w:val="20"/>
              </w:rPr>
              <w:t>Questions sufficiently varied</w:t>
            </w:r>
          </w:p>
        </w:tc>
        <w:tc>
          <w:tcPr>
            <w:tcW w:type="dxa" w:w="4873"/>
          </w:tcPr>
          <w:p>
            <w:pPr>
              <w:spacing w:after="20"/>
            </w:pPr>
            <w:r>
              <w:rPr>
                <w:sz w:val="20"/>
              </w:rPr>
              <w:t>Yes - naming parts, stating functions, classifying into a table, diagram interpretation, comparing two cell types, explaining osmosis in a plant cell, naming diseases and evaluating safety measures.</w:t>
            </w:r>
          </w:p>
        </w:tc>
      </w:tr>
    </w:tbl>
    <w:p>
      <w:pPr>
        <w:spacing w:after="40"/>
      </w:pPr>
    </w:p>
    <w:p>
      <w:pPr>
        <w:spacing w:before="160" w:after="80"/>
      </w:pPr>
      <w:r>
        <w:rPr>
          <w:b/>
          <w:sz w:val="24"/>
        </w:rPr>
        <w:t>EXAMINER NOTES</w:t>
      </w:r>
    </w:p>
    <w:p>
      <w:pPr>
        <w:pStyle w:val="ListBullet"/>
      </w:pPr>
      <w:r>
        <w:rPr>
          <w:sz w:val="23"/>
        </w:rPr>
        <w:t>This sub-strand has ONE content standard (B8/JHS2.1.2.1) carried by two indicators, so every blueprint row shows both the standard and the indicator that applies to it.</w:t>
      </w:r>
    </w:p>
    <w:p>
      <w:pPr>
        <w:pStyle w:val="ListBullet"/>
      </w:pPr>
      <w:r>
        <w:rPr>
          <w:sz w:val="23"/>
        </w:rPr>
        <w:t>Use the school's own coding side by side with the NaCCA coding: the paper prints B8/JHS2.1.2.1 (NaCCA 2021, Basic 8, page 56); the school's content-standard sheets use the shorter form B8.1.x.x.</w:t>
      </w:r>
    </w:p>
    <w:p>
      <w:pPr>
        <w:pStyle w:val="ListBullet"/>
      </w:pPr>
      <w:r>
        <w:rPr>
          <w:sz w:val="23"/>
        </w:rPr>
        <w:t>The eight macromolecule items that appeared in the first draft were withdrawn: the NaCCA curriculum places food nutrients in a different strand, so they fall outside this content standard. Do not re-insert them unless your scheme of work covers that strand.</w:t>
      </w:r>
    </w:p>
    <w:p>
      <w:pPr>
        <w:pStyle w:val="ListBullet"/>
      </w:pPr>
      <w:r>
        <w:rPr>
          <w:sz w:val="23"/>
        </w:rPr>
        <w:t>Question 5(b) is a classification task with a fixed list of six organisms, so marking is quick and fair: 1 mark each, and the organism must be in the correct column.</w:t>
      </w:r>
    </w:p>
    <w:p>
      <w:pPr>
        <w:pStyle w:val="ListBullet"/>
      </w:pPr>
      <w:r>
        <w:rPr>
          <w:sz w:val="23"/>
        </w:rPr>
        <w:t>Question 6(b) is an evaluation task, so award method marks: any sensible hygiene measure that really prevents bacterial disease earns credit. Listen for the reason as well as the measure.</w:t>
      </w:r>
    </w:p>
    <w:p>
      <w:pPr>
        <w:pStyle w:val="ListBullet"/>
      </w:pPr>
      <w:r>
        <w:rPr>
          <w:sz w:val="23"/>
        </w:rPr>
        <w:t>In Question 4(e) the expected answer is that a plant cell becomes firm and turgid, NOT that it bursts - the cell wall prevents bursting. This is a common pupil error and worth teaching before the examination.</w:t>
      </w:r>
    </w:p>
    <w:p>
      <w:pPr>
        <w:pStyle w:val="ListBullet"/>
      </w:pPr>
      <w:r>
        <w:rPr>
          <w:sz w:val="23"/>
        </w:rPr>
        <w:t>The two figures are hand-drawn sketches, matching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