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13)</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Where a table is asked for, rule it neatly with a pencil and a ruler and write the headings in full.</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renewable source of energy is one that</w:t>
      </w:r>
    </w:p>
    <w:p>
      <w:pPr>
        <w:jc w:val="both"/>
      </w:pPr>
      <w:r>
        <w:t>A. is found only deep under the ground</w:t>
      </w:r>
    </w:p>
    <w:p>
      <w:pPr>
        <w:jc w:val="both"/>
      </w:pPr>
      <w:r>
        <w:t>B. can be used only once in a year</w:t>
      </w:r>
    </w:p>
    <w:p>
      <w:pPr>
        <w:jc w:val="both"/>
      </w:pPr>
      <w:r>
        <w:t>C. is replaced by nature and does not run out when it is used</w:t>
      </w:r>
    </w:p>
    <w:p>
      <w:pPr>
        <w:jc w:val="both"/>
      </w:pPr>
      <w:r>
        <w:t>D. is used up completely and cannot be replaced</w:t>
      </w:r>
    </w:p>
    <w:p>
      <w:pPr>
        <w:jc w:val="both"/>
      </w:pPr>
      <w:r>
        <w:rPr>
          <w:b/>
        </w:rPr>
        <w:t>2.</w:t>
      </w:r>
      <w:r>
        <w:t xml:space="preserve"> A non-renewable source of energy is best described as a source that</w:t>
      </w:r>
    </w:p>
    <w:p>
      <w:pPr>
        <w:jc w:val="both"/>
      </w:pPr>
      <w:r>
        <w:t>A. is formed again within a few days of being used</w:t>
      </w:r>
    </w:p>
    <w:p>
      <w:pPr>
        <w:jc w:val="both"/>
      </w:pPr>
      <w:r>
        <w:t>B. can never be used to produce electricity</w:t>
      </w:r>
    </w:p>
    <w:p>
      <w:pPr>
        <w:jc w:val="both"/>
      </w:pPr>
      <w:r>
        <w:t>C. is found only in the sunlight</w:t>
      </w:r>
    </w:p>
    <w:p>
      <w:pPr>
        <w:jc w:val="both"/>
      </w:pPr>
      <w:r>
        <w:t>D. takes millions of years to form and is used up faster than it is replaced</w:t>
      </w:r>
    </w:p>
    <w:p>
      <w:pPr>
        <w:jc w:val="both"/>
      </w:pPr>
      <w:r>
        <w:rPr>
          <w:b/>
        </w:rPr>
        <w:t>3.</w:t>
      </w:r>
      <w:r>
        <w:t xml:space="preserve"> Which of the following is a renewable source of energy?</w:t>
      </w:r>
    </w:p>
    <w:p>
      <w:pPr>
        <w:jc w:val="both"/>
      </w:pPr>
      <w:r>
        <w:t>A. Crude oil</w:t>
      </w:r>
    </w:p>
    <w:p>
      <w:pPr>
        <w:jc w:val="both"/>
      </w:pPr>
      <w:r>
        <w:t>B. Natural gas</w:t>
      </w:r>
    </w:p>
    <w:p>
      <w:pPr>
        <w:jc w:val="both"/>
      </w:pPr>
      <w:r>
        <w:t>C. Wind</w:t>
      </w:r>
    </w:p>
    <w:p>
      <w:pPr>
        <w:jc w:val="both"/>
      </w:pPr>
      <w:r>
        <w:t>D. Coal</w:t>
      </w:r>
    </w:p>
    <w:p>
      <w:pPr>
        <w:jc w:val="both"/>
      </w:pPr>
      <w:r>
        <w:rPr>
          <w:b/>
        </w:rPr>
        <w:t>4.</w:t>
      </w:r>
      <w:r>
        <w:t xml:space="preserve"> Which of the following is a non-renewable source of energy?</w:t>
      </w:r>
    </w:p>
    <w:p>
      <w:pPr>
        <w:jc w:val="both"/>
      </w:pPr>
      <w:r>
        <w:t>A. Solar</w:t>
      </w:r>
    </w:p>
    <w:p>
      <w:pPr>
        <w:jc w:val="both"/>
      </w:pPr>
      <w:r>
        <w:t>B. Coal</w:t>
      </w:r>
    </w:p>
    <w:p>
      <w:pPr>
        <w:jc w:val="both"/>
      </w:pPr>
      <w:r>
        <w:t>C. Biogas</w:t>
      </w:r>
    </w:p>
    <w:p>
      <w:pPr>
        <w:jc w:val="both"/>
      </w:pPr>
      <w:r>
        <w:t>D. Hydro</w:t>
      </w:r>
    </w:p>
    <w:p>
      <w:pPr>
        <w:jc w:val="both"/>
      </w:pPr>
      <w:r>
        <w:rPr>
          <w:b/>
        </w:rPr>
        <w:t>5.</w:t>
      </w:r>
      <w:r>
        <w:t xml:space="preserve"> The energy obtained from falling or flowing water is called</w:t>
      </w:r>
    </w:p>
    <w:p>
      <w:pPr>
        <w:jc w:val="both"/>
      </w:pPr>
      <w:r>
        <w:t>A. geothermal energy</w:t>
      </w:r>
    </w:p>
    <w:p>
      <w:pPr>
        <w:jc w:val="both"/>
      </w:pPr>
      <w:r>
        <w:t>B. wind energy</w:t>
      </w:r>
    </w:p>
    <w:p>
      <w:pPr>
        <w:jc w:val="both"/>
      </w:pPr>
      <w:r>
        <w:t>C. solar energy</w:t>
      </w:r>
    </w:p>
    <w:p>
      <w:pPr>
        <w:jc w:val="both"/>
      </w:pPr>
      <w:r>
        <w:t>D. hydro energy</w:t>
      </w:r>
    </w:p>
    <w:p>
      <w:pPr>
        <w:jc w:val="both"/>
      </w:pPr>
      <w:r>
        <w:rPr>
          <w:b/>
        </w:rPr>
        <w:t>6.</w:t>
      </w:r>
      <w:r>
        <w:t xml:space="preserve"> Energy obtained directly from the Sun is called</w:t>
      </w:r>
    </w:p>
    <w:p>
      <w:pPr>
        <w:jc w:val="both"/>
      </w:pPr>
      <w:r>
        <w:t>A. solar energy</w:t>
      </w:r>
    </w:p>
    <w:p>
      <w:pPr>
        <w:jc w:val="both"/>
      </w:pPr>
      <w:r>
        <w:t>B. biogas energy</w:t>
      </w:r>
    </w:p>
    <w:p>
      <w:pPr>
        <w:jc w:val="both"/>
      </w:pPr>
      <w:r>
        <w:t>C. nuclear energy</w:t>
      </w:r>
    </w:p>
    <w:p>
      <w:pPr>
        <w:jc w:val="both"/>
      </w:pPr>
      <w:r>
        <w:t>D. tidal energy</w:t>
      </w:r>
    </w:p>
    <w:p>
      <w:pPr>
        <w:jc w:val="both"/>
      </w:pPr>
      <w:r>
        <w:rPr>
          <w:b/>
        </w:rPr>
        <w:t>7.</w:t>
      </w:r>
      <w:r>
        <w:t xml:space="preserve"> Crude oil, coal and natural gas are together called</w:t>
      </w:r>
    </w:p>
    <w:p>
      <w:pPr>
        <w:jc w:val="both"/>
      </w:pPr>
      <w:r>
        <w:t>A. fossil fuels</w:t>
      </w:r>
    </w:p>
    <w:p>
      <w:pPr>
        <w:jc w:val="both"/>
      </w:pPr>
      <w:r>
        <w:t>B. renewable fuels</w:t>
      </w:r>
    </w:p>
    <w:p>
      <w:pPr>
        <w:jc w:val="both"/>
      </w:pPr>
      <w:r>
        <w:t>C. biofuels</w:t>
      </w:r>
    </w:p>
    <w:p>
      <w:pPr>
        <w:jc w:val="both"/>
      </w:pPr>
      <w:r>
        <w:t>D. nuclear fuels</w:t>
      </w:r>
    </w:p>
    <w:p>
      <w:pPr>
        <w:jc w:val="both"/>
      </w:pPr>
      <w:r>
        <w:rPr>
          <w:b/>
        </w:rPr>
        <w:t>8.</w:t>
      </w:r>
      <w:r>
        <w:t xml:space="preserve"> Which of the following sets contains ONLY renewable sources of energy?</w:t>
      </w:r>
    </w:p>
    <w:p>
      <w:pPr>
        <w:jc w:val="both"/>
      </w:pPr>
      <w:r>
        <w:t>A. Crude oil, hydro, biogas</w:t>
      </w:r>
    </w:p>
    <w:p>
      <w:pPr>
        <w:jc w:val="both"/>
      </w:pPr>
      <w:r>
        <w:t>B. Solar, wind, hydro</w:t>
      </w:r>
    </w:p>
    <w:p>
      <w:pPr>
        <w:jc w:val="both"/>
      </w:pPr>
      <w:r>
        <w:t>C. Natural gas, wind, coal</w:t>
      </w:r>
    </w:p>
    <w:p>
      <w:pPr>
        <w:jc w:val="both"/>
      </w:pPr>
      <w:r>
        <w:t>D. Coal, solar, wind</w:t>
      </w:r>
    </w:p>
    <w:p>
      <w:pPr>
        <w:jc w:val="both"/>
      </w:pPr>
      <w:r>
        <w:rPr>
          <w:b/>
        </w:rPr>
        <w:t>9.</w:t>
      </w:r>
      <w:r>
        <w:t xml:space="preserve"> Which of the following sets contains ONLY non-renewable sources of energy?</w:t>
      </w:r>
    </w:p>
    <w:p>
      <w:pPr>
        <w:jc w:val="both"/>
      </w:pPr>
      <w:r>
        <w:t>A. Crude oil, biogas, hydro</w:t>
      </w:r>
    </w:p>
    <w:p>
      <w:pPr>
        <w:jc w:val="both"/>
      </w:pPr>
      <w:r>
        <w:t>B. Coal, wind, crude oil</w:t>
      </w:r>
    </w:p>
    <w:p>
      <w:pPr>
        <w:jc w:val="both"/>
      </w:pPr>
      <w:r>
        <w:t>C. Coal, crude oil, natural gas</w:t>
      </w:r>
    </w:p>
    <w:p>
      <w:pPr>
        <w:jc w:val="both"/>
      </w:pPr>
      <w:r>
        <w:t>D. Natural gas, solar, coal</w:t>
      </w:r>
    </w:p>
    <w:p>
      <w:pPr>
        <w:jc w:val="both"/>
      </w:pPr>
      <w:r>
        <w:rPr>
          <w:b/>
        </w:rPr>
        <w:t>10.</w:t>
      </w:r>
      <w:r>
        <w:t xml:space="preserve"> Biogas is obtained mainly from</w:t>
      </w:r>
    </w:p>
    <w:p>
      <w:pPr>
        <w:jc w:val="both"/>
      </w:pPr>
      <w:r>
        <w:t>A. the burning of coal in a closed tank</w:t>
      </w:r>
    </w:p>
    <w:p>
      <w:pPr>
        <w:jc w:val="both"/>
      </w:pPr>
      <w:r>
        <w:t>B. the breakdown of animal dung and other organic waste by bacteria</w:t>
      </w:r>
    </w:p>
    <w:p>
      <w:pPr>
        <w:jc w:val="both"/>
      </w:pPr>
      <w:r>
        <w:t>C. the boiling of crude oil in a refinery</w:t>
      </w:r>
    </w:p>
    <w:p>
      <w:pPr>
        <w:jc w:val="both"/>
      </w:pPr>
      <w:r>
        <w:t>D. the drying of firewood in the sun</w:t>
      </w:r>
    </w:p>
    <w:p>
      <w:pPr>
        <w:jc w:val="both"/>
      </w:pPr>
      <w:r>
        <w:rPr>
          <w:b/>
        </w:rPr>
        <w:t>11.</w:t>
      </w:r>
      <w:r>
        <w:t xml:space="preserve"> The main gas present in biogas is</w:t>
      </w:r>
    </w:p>
    <w:p>
      <w:pPr>
        <w:jc w:val="both"/>
      </w:pPr>
      <w:r>
        <w:t>A. nitrogen</w:t>
      </w:r>
    </w:p>
    <w:p>
      <w:pPr>
        <w:jc w:val="both"/>
      </w:pPr>
      <w:r>
        <w:t>B. oxygen</w:t>
      </w:r>
    </w:p>
    <w:p>
      <w:pPr>
        <w:jc w:val="both"/>
      </w:pPr>
      <w:r>
        <w:t>C. methane</w:t>
      </w:r>
    </w:p>
    <w:p>
      <w:pPr>
        <w:jc w:val="both"/>
      </w:pPr>
      <w:r>
        <w:t>D. chlorine</w:t>
      </w:r>
    </w:p>
    <w:p>
      <w:pPr>
        <w:jc w:val="both"/>
      </w:pPr>
      <w:r>
        <w:rPr>
          <w:b/>
        </w:rPr>
        <w:t>12.</w:t>
      </w:r>
      <w:r>
        <w:t xml:space="preserve"> In a biogas digester, the dung must be kept</w:t>
      </w:r>
    </w:p>
    <w:p>
      <w:pPr>
        <w:jc w:val="both"/>
      </w:pPr>
      <w:r>
        <w:t>A. frozen until the gas is needed</w:t>
      </w:r>
    </w:p>
    <w:p>
      <w:pPr>
        <w:jc w:val="both"/>
      </w:pPr>
      <w:r>
        <w:t>B. open to the air and to sunlight</w:t>
      </w:r>
    </w:p>
    <w:p>
      <w:pPr>
        <w:jc w:val="both"/>
      </w:pPr>
      <w:r>
        <w:t>C. mixed with petrol before use</w:t>
      </w:r>
    </w:p>
    <w:p>
      <w:pPr>
        <w:jc w:val="both"/>
      </w:pPr>
      <w:r>
        <w:t>D. in a closed tank away from air</w:t>
      </w:r>
    </w:p>
    <w:p>
      <w:pPr>
        <w:jc w:val="both"/>
      </w:pPr>
      <w:r>
        <w:rPr>
          <w:b/>
        </w:rPr>
        <w:t>13.</w:t>
      </w:r>
      <w:r>
        <w:t xml:space="preserve"> Firewood and charcoal are described as renewable sources of energy only if</w:t>
      </w:r>
    </w:p>
    <w:p>
      <w:pPr>
        <w:jc w:val="both"/>
      </w:pPr>
      <w:r>
        <w:t>A. they are sold at a low price</w:t>
      </w:r>
    </w:p>
    <w:p>
      <w:pPr>
        <w:jc w:val="both"/>
      </w:pPr>
      <w:r>
        <w:t>B. the trees that are cut are replaced by planting new ones</w:t>
      </w:r>
    </w:p>
    <w:p>
      <w:pPr>
        <w:jc w:val="both"/>
      </w:pPr>
      <w:r>
        <w:t>C. they are burnt in a closed room</w:t>
      </w:r>
    </w:p>
    <w:p>
      <w:pPr>
        <w:jc w:val="both"/>
      </w:pPr>
      <w:r>
        <w:t>D. they are cut from the forest reserve</w:t>
      </w:r>
    </w:p>
    <w:p>
      <w:pPr>
        <w:jc w:val="both"/>
      </w:pPr>
      <w:r>
        <w:rPr>
          <w:b/>
        </w:rPr>
        <w:t>14.</w:t>
      </w:r>
      <w:r>
        <w:t xml:space="preserve"> Which device is used to change solar energy directly into electrical energy?</w:t>
      </w:r>
    </w:p>
    <w:p>
      <w:pPr>
        <w:jc w:val="both"/>
      </w:pPr>
      <w:r>
        <w:t>A. A steam turbine</w:t>
      </w:r>
    </w:p>
    <w:p>
      <w:pPr>
        <w:jc w:val="both"/>
      </w:pPr>
      <w:r>
        <w:t>B. A solar panel</w:t>
      </w:r>
    </w:p>
    <w:p>
      <w:pPr>
        <w:jc w:val="both"/>
      </w:pPr>
      <w:r>
        <w:t>C. A wind vane</w:t>
      </w:r>
    </w:p>
    <w:p>
      <w:pPr>
        <w:jc w:val="both"/>
      </w:pPr>
      <w:r>
        <w:t>D. A solar cooker</w:t>
      </w:r>
    </w:p>
    <w:p>
      <w:pPr>
        <w:jc w:val="both"/>
      </w:pPr>
      <w:r>
        <w:rPr>
          <w:b/>
        </w:rPr>
        <w:t>15.</w:t>
      </w:r>
      <w:r>
        <w:t xml:space="preserve"> Which of the following is the best example of a renewable energy project in Ghana?</w:t>
      </w:r>
    </w:p>
    <w:p>
      <w:pPr>
        <w:jc w:val="both"/>
      </w:pPr>
      <w:r>
        <w:t>A. The hydroelectric station at Akosombo</w:t>
      </w:r>
    </w:p>
    <w:p>
      <w:pPr>
        <w:jc w:val="both"/>
      </w:pPr>
      <w:r>
        <w:t>B. The crude oil refinery at Tema</w:t>
      </w:r>
    </w:p>
    <w:p>
      <w:pPr>
        <w:jc w:val="both"/>
      </w:pPr>
      <w:r>
        <w:t>C. A charcoal market in Accra</w:t>
      </w:r>
    </w:p>
    <w:p>
      <w:pPr>
        <w:jc w:val="both"/>
      </w:pPr>
      <w:r>
        <w:t>D. A diesel generating set in a shop</w:t>
      </w:r>
    </w:p>
    <w:p>
      <w:pPr>
        <w:jc w:val="both"/>
      </w:pPr>
      <w:r>
        <w:rPr>
          <w:b/>
        </w:rPr>
        <w:t>16.</w:t>
      </w:r>
      <w:r>
        <w:t xml:space="preserve"> One advantage of using renewable sources of energy is that they</w:t>
      </w:r>
    </w:p>
    <w:p>
      <w:pPr>
        <w:jc w:val="both"/>
      </w:pPr>
      <w:r>
        <w:t>A. do not pollute the air with smoke and harmful gases</w:t>
      </w:r>
    </w:p>
    <w:p>
      <w:pPr>
        <w:jc w:val="both"/>
      </w:pPr>
      <w:r>
        <w:t>B. work equally well at all times, day and night</w:t>
      </w:r>
    </w:p>
    <w:p>
      <w:pPr>
        <w:jc w:val="both"/>
      </w:pPr>
      <w:r>
        <w:t>C. are completely free of any cost at all</w:t>
      </w:r>
    </w:p>
    <w:p>
      <w:pPr>
        <w:jc w:val="both"/>
      </w:pPr>
      <w:r>
        <w:t>D. can be stored easily in a bottle</w:t>
      </w:r>
    </w:p>
    <w:p>
      <w:pPr>
        <w:jc w:val="both"/>
      </w:pPr>
      <w:r>
        <w:rPr>
          <w:b/>
        </w:rPr>
        <w:t>17.</w:t>
      </w:r>
      <w:r>
        <w:t xml:space="preserve"> A disadvantage of solar energy as a source of electricity is that</w:t>
      </w:r>
    </w:p>
    <w:p>
      <w:pPr>
        <w:jc w:val="both"/>
      </w:pPr>
      <w:r>
        <w:t>A. it cannot be changed into electrical energy</w:t>
      </w:r>
    </w:p>
    <w:p>
      <w:pPr>
        <w:jc w:val="both"/>
      </w:pPr>
      <w:r>
        <w:t>B. it will be used up within a few years</w:t>
      </w:r>
    </w:p>
    <w:p>
      <w:pPr>
        <w:jc w:val="both"/>
      </w:pPr>
      <w:r>
        <w:t>C. it produces a great deal of smoke</w:t>
      </w:r>
    </w:p>
    <w:p>
      <w:pPr>
        <w:jc w:val="both"/>
      </w:pPr>
      <w:r>
        <w:t>D. it is not available at night and is reduced on cloudy days</w:t>
      </w:r>
    </w:p>
    <w:p>
      <w:pPr>
        <w:jc w:val="both"/>
      </w:pPr>
      <w:r>
        <w:rPr>
          <w:b/>
        </w:rPr>
        <w:t>18.</w:t>
      </w:r>
      <w:r>
        <w:t xml:space="preserve"> A major challenge in managing wind energy as a source of electricity is that</w:t>
      </w:r>
    </w:p>
    <w:p>
      <w:pPr>
        <w:jc w:val="both"/>
      </w:pPr>
      <w:r>
        <w:t>A. wind is a non-renewable source</w:t>
      </w:r>
    </w:p>
    <w:p>
      <w:pPr>
        <w:jc w:val="both"/>
      </w:pPr>
      <w:r>
        <w:t>B. the wind cannot turn any machine</w:t>
      </w:r>
    </w:p>
    <w:p>
      <w:pPr>
        <w:jc w:val="both"/>
      </w:pPr>
      <w:r>
        <w:t>C. the wind does not blow steadily at all times</w:t>
      </w:r>
    </w:p>
    <w:p>
      <w:pPr>
        <w:jc w:val="both"/>
      </w:pPr>
      <w:r>
        <w:t>D. wind turbines produce harmful smoke</w:t>
      </w:r>
    </w:p>
    <w:p>
      <w:pPr>
        <w:jc w:val="both"/>
      </w:pPr>
      <w:r>
        <w:rPr>
          <w:b/>
        </w:rPr>
        <w:t>19.</w:t>
      </w:r>
      <w:r>
        <w:t xml:space="preserve"> Which of the following is a challenge in the management of hydroelectric power in Ghana?</w:t>
      </w:r>
    </w:p>
    <w:p>
      <w:pPr>
        <w:jc w:val="both"/>
      </w:pPr>
      <w:r>
        <w:t>A. Water cannot be stored behind a dam</w:t>
      </w:r>
    </w:p>
    <w:p>
      <w:pPr>
        <w:jc w:val="both"/>
      </w:pPr>
      <w:r>
        <w:t>B. The level of water in the reservoir falls during a long drought</w:t>
      </w:r>
    </w:p>
    <w:p>
      <w:pPr>
        <w:jc w:val="both"/>
      </w:pPr>
      <w:r>
        <w:t>C. Moving water contains no energy</w:t>
      </w:r>
    </w:p>
    <w:p>
      <w:pPr>
        <w:jc w:val="both"/>
      </w:pPr>
      <w:r>
        <w:t>D. The river water is used up completely by the turbines</w:t>
      </w:r>
    </w:p>
    <w:p>
      <w:pPr>
        <w:jc w:val="both"/>
      </w:pPr>
      <w:r>
        <w:rPr>
          <w:b/>
        </w:rPr>
        <w:t>20.</w:t>
      </w:r>
      <w:r>
        <w:t xml:space="preserve"> Which of the following practices helps to manage a renewable energy source sustainably?</w:t>
      </w:r>
    </w:p>
    <w:p>
      <w:pPr>
        <w:jc w:val="both"/>
      </w:pPr>
      <w:r>
        <w:t>A. Allowing the reservoir to silt up with eroded soil</w:t>
      </w:r>
    </w:p>
    <w:p>
      <w:pPr>
        <w:jc w:val="both"/>
      </w:pPr>
      <w:r>
        <w:t>B. Cutting all the trees around the village for charcoal</w:t>
      </w:r>
    </w:p>
    <w:p>
      <w:pPr>
        <w:jc w:val="both"/>
      </w:pPr>
      <w:r>
        <w:t>C. Leaving solar panels dirty and unrepaired</w:t>
      </w:r>
    </w:p>
    <w:p>
      <w:pPr>
        <w:jc w:val="both"/>
      </w:pPr>
      <w:r>
        <w:t>D. Planting new trees to replace those cut for firewood</w:t>
      </w:r>
    </w:p>
    <w:p>
      <w:pPr>
        <w:jc w:val="both"/>
      </w:pPr>
      <w:r>
        <w:rPr>
          <w:b/>
        </w:rPr>
        <w:t>21.</w:t>
      </w:r>
      <w:r>
        <w:t xml:space="preserve"> Protecting the forests along a river that feeds a dam is important because it</w:t>
      </w:r>
    </w:p>
    <w:p>
      <w:pPr>
        <w:jc w:val="both"/>
      </w:pPr>
      <w:r>
        <w:t>A. prevents the turbines from turning too fast</w:t>
      </w:r>
    </w:p>
    <w:p>
      <w:pPr>
        <w:jc w:val="both"/>
      </w:pPr>
      <w:r>
        <w:t>B. makes the water in the reservoir hotter</w:t>
      </w:r>
    </w:p>
    <w:p>
      <w:pPr>
        <w:jc w:val="both"/>
      </w:pPr>
      <w:r>
        <w:t>C. increases the amount of coal under the ground</w:t>
      </w:r>
    </w:p>
    <w:p>
      <w:pPr>
        <w:jc w:val="both"/>
      </w:pPr>
      <w:r>
        <w:t>D. reduces erosion and keeps the river flowing, so the reservoir stays full</w:t>
      </w:r>
    </w:p>
    <w:p>
      <w:pPr>
        <w:jc w:val="both"/>
      </w:pPr>
      <w:r>
        <w:rPr>
          <w:b/>
        </w:rPr>
        <w:t>22.</w:t>
      </w:r>
      <w:r>
        <w:t xml:space="preserve"> A community installs solar lamps. To keep them working for many years, the people should</w:t>
      </w:r>
    </w:p>
    <w:p>
      <w:pPr>
        <w:jc w:val="both"/>
      </w:pPr>
      <w:r>
        <w:t>A. use the lamps only once a month</w:t>
      </w:r>
    </w:p>
    <w:p>
      <w:pPr>
        <w:jc w:val="both"/>
      </w:pPr>
      <w:r>
        <w:t>B. clean the panels regularly and repair or replace worn-out batteries</w:t>
      </w:r>
    </w:p>
    <w:p>
      <w:pPr>
        <w:jc w:val="both"/>
      </w:pPr>
      <w:r>
        <w:t>C. leave the panels under a shed away from the Sun</w:t>
      </w:r>
    </w:p>
    <w:p>
      <w:pPr>
        <w:jc w:val="both"/>
      </w:pPr>
      <w:r>
        <w:t>D. connect the panels to a petrol engine</w:t>
      </w:r>
    </w:p>
    <w:p>
      <w:pPr>
        <w:jc w:val="both"/>
      </w:pPr>
      <w:r>
        <w:rPr>
          <w:b/>
        </w:rPr>
        <w:t>23.</w:t>
      </w:r>
      <w:r>
        <w:t xml:space="preserve"> The main reason why a country should develop renewable sources of energy is that</w:t>
      </w:r>
    </w:p>
    <w:p>
      <w:pPr>
        <w:jc w:val="both"/>
      </w:pPr>
      <w:r>
        <w:t>A. renewable sources can be exported in barrels</w:t>
      </w:r>
    </w:p>
    <w:p>
      <w:pPr>
        <w:jc w:val="both"/>
      </w:pPr>
      <w:r>
        <w:t>B. fossil fuels will one day run out and they pollute the environment</w:t>
      </w:r>
    </w:p>
    <w:p>
      <w:pPr>
        <w:jc w:val="both"/>
      </w:pPr>
      <w:r>
        <w:t>C. renewable sources are the cheapest machines to build</w:t>
      </w:r>
    </w:p>
    <w:p>
      <w:pPr>
        <w:jc w:val="both"/>
      </w:pPr>
      <w:r>
        <w:t>D. fossil fuels cannot be used to generate electricity</w:t>
      </w:r>
    </w:p>
    <w:p>
      <w:pPr>
        <w:jc w:val="both"/>
      </w:pPr>
      <w:r>
        <w:rPr>
          <w:b/>
        </w:rPr>
        <w:t>24.</w:t>
      </w:r>
      <w:r>
        <w:t xml:space="preserve"> Which of the following best explains why biogas is useful on a mixed farm?</w:t>
      </w:r>
    </w:p>
    <w:p>
      <w:pPr>
        <w:jc w:val="both"/>
      </w:pPr>
      <w:r>
        <w:t>A. It removes the need to keep any animals on the farm</w:t>
      </w:r>
    </w:p>
    <w:p>
      <w:pPr>
        <w:jc w:val="both"/>
      </w:pPr>
      <w:r>
        <w:t>B. It allows crops to be grown without soil</w:t>
      </w:r>
    </w:p>
    <w:p>
      <w:pPr>
        <w:jc w:val="both"/>
      </w:pPr>
      <w:r>
        <w:t>C. Animal dung that would be wasted is turned into fuel, and the slurry left is used as manure</w:t>
      </w:r>
    </w:p>
    <w:p>
      <w:pPr>
        <w:jc w:val="both"/>
      </w:pPr>
      <w:r>
        <w:t>D. It changes the dung into crude oil for sale</w:t>
      </w:r>
    </w:p>
    <w:p>
      <w:pPr>
        <w:jc w:val="both"/>
      </w:pPr>
      <w:r>
        <w:rPr>
          <w:b/>
        </w:rPr>
        <w:t>25.</w:t>
      </w:r>
      <w:r>
        <w:t xml:space="preserve"> Heat is best described as</w:t>
      </w:r>
    </w:p>
    <w:p>
      <w:pPr>
        <w:jc w:val="both"/>
      </w:pPr>
      <w:r>
        <w:t>A. a substance contained inside hot objects</w:t>
      </w:r>
    </w:p>
    <w:p>
      <w:pPr>
        <w:jc w:val="both"/>
      </w:pPr>
      <w:r>
        <w:t>B. the degree of hotness or coldness of a body</w:t>
      </w:r>
    </w:p>
    <w:p>
      <w:pPr>
        <w:jc w:val="both"/>
      </w:pPr>
      <w:r>
        <w:t>C. the mass of a hot body</w:t>
      </w:r>
    </w:p>
    <w:p>
      <w:pPr>
        <w:jc w:val="both"/>
      </w:pPr>
      <w:r>
        <w:t>D. a form of energy that flows from a hotter body to a cooler one</w:t>
      </w:r>
    </w:p>
    <w:p>
      <w:pPr>
        <w:jc w:val="both"/>
      </w:pPr>
      <w:r>
        <w:rPr>
          <w:b/>
        </w:rPr>
        <w:t>26.</w:t>
      </w:r>
      <w:r>
        <w:t xml:space="preserve"> Temperature is best described as</w:t>
      </w:r>
    </w:p>
    <w:p>
      <w:pPr>
        <w:jc w:val="both"/>
      </w:pPr>
      <w:r>
        <w:t>A. the rate at which a body is burning</w:t>
      </w:r>
    </w:p>
    <w:p>
      <w:pPr>
        <w:jc w:val="both"/>
      </w:pPr>
      <w:r>
        <w:t>B. the degree of hotness or coldness of a body</w:t>
      </w:r>
    </w:p>
    <w:p>
      <w:pPr>
        <w:jc w:val="both"/>
      </w:pPr>
      <w:r>
        <w:t>C. the amount of matter in a body</w:t>
      </w:r>
    </w:p>
    <w:p>
      <w:pPr>
        <w:jc w:val="both"/>
      </w:pPr>
      <w:r>
        <w:t>D. the total energy stored in a body</w:t>
      </w:r>
    </w:p>
    <w:p>
      <w:pPr>
        <w:jc w:val="both"/>
      </w:pPr>
      <w:r>
        <w:rPr>
          <w:b/>
        </w:rPr>
        <w:t>27.</w:t>
      </w:r>
      <w:r>
        <w:t xml:space="preserve"> The SI unit of heat is the</w:t>
      </w:r>
    </w:p>
    <w:p>
      <w:pPr>
        <w:jc w:val="both"/>
      </w:pPr>
      <w:r>
        <w:t>A. joule</w:t>
      </w:r>
    </w:p>
    <w:p>
      <w:pPr>
        <w:jc w:val="both"/>
      </w:pPr>
      <w:r>
        <w:t>B. kelvin</w:t>
      </w:r>
    </w:p>
    <w:p>
      <w:pPr>
        <w:jc w:val="both"/>
      </w:pPr>
      <w:r>
        <w:t>C. newton</w:t>
      </w:r>
    </w:p>
    <w:p>
      <w:pPr>
        <w:jc w:val="both"/>
      </w:pPr>
      <w:r>
        <w:t>D. degree Celsius</w:t>
      </w:r>
    </w:p>
    <w:p>
      <w:pPr>
        <w:jc w:val="both"/>
      </w:pPr>
      <w:r>
        <w:rPr>
          <w:b/>
        </w:rPr>
        <w:t>28.</w:t>
      </w:r>
      <w:r>
        <w:t xml:space="preserve"> The SI unit of temperature is the</w:t>
      </w:r>
    </w:p>
    <w:p>
      <w:pPr>
        <w:jc w:val="both"/>
      </w:pPr>
      <w:r>
        <w:t>A. calorie</w:t>
      </w:r>
    </w:p>
    <w:p>
      <w:pPr>
        <w:jc w:val="both"/>
      </w:pPr>
      <w:r>
        <w:t>B. joule</w:t>
      </w:r>
    </w:p>
    <w:p>
      <w:pPr>
        <w:jc w:val="both"/>
      </w:pPr>
      <w:r>
        <w:t>C. watt</w:t>
      </w:r>
    </w:p>
    <w:p>
      <w:pPr>
        <w:jc w:val="both"/>
      </w:pPr>
      <w:r>
        <w:t>D. kelvin</w:t>
      </w:r>
    </w:p>
    <w:p>
      <w:pPr>
        <w:jc w:val="both"/>
      </w:pPr>
      <w:r>
        <w:rPr>
          <w:b/>
        </w:rPr>
        <w:t>29.</w:t>
      </w:r>
      <w:r>
        <w:t xml:space="preserve"> The instrument used to measure temperature is the</w:t>
      </w:r>
    </w:p>
    <w:p>
      <w:pPr>
        <w:jc w:val="both"/>
      </w:pPr>
      <w:r>
        <w:t>A. thermometer</w:t>
      </w:r>
    </w:p>
    <w:p>
      <w:pPr>
        <w:jc w:val="both"/>
      </w:pPr>
      <w:r>
        <w:t>B. ammeter</w:t>
      </w:r>
    </w:p>
    <w:p>
      <w:pPr>
        <w:jc w:val="both"/>
      </w:pPr>
      <w:r>
        <w:t>C. hydrometer</w:t>
      </w:r>
    </w:p>
    <w:p>
      <w:pPr>
        <w:jc w:val="both"/>
      </w:pPr>
      <w:r>
        <w:t>D. barometer</w:t>
      </w:r>
    </w:p>
    <w:p>
      <w:pPr>
        <w:jc w:val="both"/>
      </w:pPr>
      <w:r>
        <w:rPr>
          <w:b/>
        </w:rPr>
        <w:t>30.</w:t>
      </w:r>
      <w:r>
        <w:t xml:space="preserve"> Heat always flows</w:t>
      </w:r>
    </w:p>
    <w:p>
      <w:pPr>
        <w:jc w:val="both"/>
      </w:pPr>
      <w:r>
        <w:t>A. from a region of lower temperature to a region of higher temperature</w:t>
      </w:r>
    </w:p>
    <w:p>
      <w:pPr>
        <w:jc w:val="both"/>
      </w:pPr>
      <w:r>
        <w:t>B. in all directions at the same rate regardless of temperature</w:t>
      </w:r>
    </w:p>
    <w:p>
      <w:pPr>
        <w:jc w:val="both"/>
      </w:pPr>
      <w:r>
        <w:t>C. from a smaller body to a larger body only</w:t>
      </w:r>
    </w:p>
    <w:p>
      <w:pPr>
        <w:jc w:val="both"/>
      </w:pPr>
      <w:r>
        <w:t>D. from a region of higher temperature to a region of lower temperature</w:t>
      </w:r>
    </w:p>
    <w:p>
      <w:pPr>
        <w:jc w:val="both"/>
      </w:pPr>
      <w:r>
        <w:rPr>
          <w:b/>
        </w:rPr>
        <w:t>31.</w:t>
      </w:r>
      <w:r>
        <w:t xml:space="preserve"> When a body is heated, its temperature usually</w:t>
      </w:r>
    </w:p>
    <w:p>
      <w:pPr>
        <w:jc w:val="both"/>
      </w:pPr>
      <w:r>
        <w:t>A. falls</w:t>
      </w:r>
    </w:p>
    <w:p>
      <w:pPr>
        <w:jc w:val="both"/>
      </w:pPr>
      <w:r>
        <w:t>B. becomes zero</w:t>
      </w:r>
    </w:p>
    <w:p>
      <w:pPr>
        <w:jc w:val="both"/>
      </w:pPr>
      <w:r>
        <w:t>C. rises</w:t>
      </w:r>
    </w:p>
    <w:p>
      <w:pPr>
        <w:jc w:val="both"/>
      </w:pPr>
      <w:r>
        <w:t>D. remains exactly the same at all times</w:t>
      </w:r>
    </w:p>
    <w:p>
      <w:pPr>
        <w:jc w:val="both"/>
      </w:pPr>
      <w:r>
        <w:rPr>
          <w:b/>
        </w:rPr>
        <w:t>32.</w:t>
      </w:r>
      <w:r>
        <w:t xml:space="preserve"> Which of the following statements about heat and temperature is correct?</w:t>
      </w:r>
    </w:p>
    <w:p>
      <w:pPr>
        <w:jc w:val="both"/>
      </w:pPr>
      <w:r>
        <w:t>A. Temperature is a form of energy, while heat measures hotness</w:t>
      </w:r>
    </w:p>
    <w:p>
      <w:pPr>
        <w:jc w:val="both"/>
      </w:pPr>
      <w:r>
        <w:t>B. Both heat and temperature are measured in kelvin</w:t>
      </w:r>
    </w:p>
    <w:p>
      <w:pPr>
        <w:jc w:val="both"/>
      </w:pPr>
      <w:r>
        <w:t>C. Heat is a form of energy, while temperature is a measure of hotness</w:t>
      </w:r>
    </w:p>
    <w:p>
      <w:pPr>
        <w:jc w:val="both"/>
      </w:pPr>
      <w:r>
        <w:t>D. Heat and temperature mean exactly the same thing</w:t>
      </w:r>
    </w:p>
    <w:p>
      <w:pPr>
        <w:jc w:val="both"/>
      </w:pPr>
      <w:r>
        <w:rPr>
          <w:b/>
        </w:rPr>
        <w:t>33.</w:t>
      </w:r>
      <w:r>
        <w:t xml:space="preserve"> A cup of tea at 80 °C is poured into a cold cup. After some time the tea becomes cooler because</w:t>
      </w:r>
    </w:p>
    <w:p>
      <w:pPr>
        <w:jc w:val="both"/>
      </w:pPr>
      <w:r>
        <w:t>A. temperature flows out of the tea into the cup</w:t>
      </w:r>
    </w:p>
    <w:p>
      <w:pPr>
        <w:jc w:val="both"/>
      </w:pPr>
      <w:r>
        <w:t>B. heat flows from the tea to the cup and the surrounding air</w:t>
      </w:r>
    </w:p>
    <w:p>
      <w:pPr>
        <w:jc w:val="both"/>
      </w:pPr>
      <w:r>
        <w:t>C. cold flows from the cup into the tea</w:t>
      </w:r>
    </w:p>
    <w:p>
      <w:pPr>
        <w:jc w:val="both"/>
      </w:pPr>
      <w:r>
        <w:t>D. the tea loses some of its mass to the cup</w:t>
      </w:r>
    </w:p>
    <w:p>
      <w:pPr>
        <w:jc w:val="both"/>
      </w:pPr>
      <w:r>
        <w:rPr>
          <w:b/>
        </w:rPr>
        <w:t>34.</w:t>
      </w:r>
      <w:r>
        <w:t xml:space="preserve"> Two beakers contain water at the same temperature, but one holds twice as much water as the other. The beaker with more water</w:t>
      </w:r>
    </w:p>
    <w:p>
      <w:pPr>
        <w:jc w:val="both"/>
      </w:pPr>
      <w:r>
        <w:t>A. has a higher temperature</w:t>
      </w:r>
    </w:p>
    <w:p>
      <w:pPr>
        <w:jc w:val="both"/>
      </w:pPr>
      <w:r>
        <w:t>B. has a lower temperature</w:t>
      </w:r>
    </w:p>
    <w:p>
      <w:pPr>
        <w:jc w:val="both"/>
      </w:pPr>
      <w:r>
        <w:t>C. contains less heat energy</w:t>
      </w:r>
    </w:p>
    <w:p>
      <w:pPr>
        <w:jc w:val="both"/>
      </w:pPr>
      <w:r>
        <w:t>D. contains more heat energy</w:t>
      </w:r>
    </w:p>
    <w:p>
      <w:pPr>
        <w:jc w:val="both"/>
      </w:pPr>
      <w:r>
        <w:rPr>
          <w:b/>
        </w:rPr>
        <w:t>35.</w:t>
      </w:r>
      <w:r>
        <w:t xml:space="preserve"> A spoon of boiling water at 100 °C is added to a bucket of water at 30 °C. The temperature of the bucket of water hardly changes because</w:t>
      </w:r>
    </w:p>
    <w:p>
      <w:pPr>
        <w:jc w:val="both"/>
      </w:pPr>
      <w:r>
        <w:t>A. the heat from the small quantity of boiling water is shared among a very large mass of water</w:t>
      </w:r>
    </w:p>
    <w:p>
      <w:pPr>
        <w:jc w:val="both"/>
      </w:pPr>
      <w:r>
        <w:t>B. the boiling water loses its temperature in the air first</w:t>
      </w:r>
    </w:p>
    <w:p>
      <w:pPr>
        <w:jc w:val="both"/>
      </w:pPr>
      <w:r>
        <w:t>C. water at 100 °C contains no heat energy</w:t>
      </w:r>
    </w:p>
    <w:p>
      <w:pPr>
        <w:jc w:val="both"/>
      </w:pPr>
      <w:r>
        <w:t>D. heat cannot move from hot water to cold water</w:t>
      </w:r>
    </w:p>
    <w:p>
      <w:pPr>
        <w:jc w:val="both"/>
      </w:pPr>
      <w:r>
        <w:rPr>
          <w:b/>
        </w:rPr>
        <w:t>36.</w:t>
      </w:r>
      <w:r>
        <w:t xml:space="preserve"> Clinical thermometers used in a clinic are marked mainly in</w:t>
      </w:r>
    </w:p>
    <w:p>
      <w:pPr>
        <w:jc w:val="both"/>
      </w:pPr>
      <w:r>
        <w:t>A. watts</w:t>
      </w:r>
    </w:p>
    <w:p>
      <w:pPr>
        <w:jc w:val="both"/>
      </w:pPr>
      <w:r>
        <w:t>B. joules</w:t>
      </w:r>
    </w:p>
    <w:p>
      <w:pPr>
        <w:jc w:val="both"/>
      </w:pPr>
      <w:r>
        <w:t>C. degrees Celsius</w:t>
      </w:r>
    </w:p>
    <w:p>
      <w:pPr>
        <w:jc w:val="both"/>
      </w:pPr>
      <w:r>
        <w:t>D. newtons</w:t>
      </w:r>
    </w:p>
    <w:p>
      <w:pPr>
        <w:jc w:val="both"/>
      </w:pPr>
      <w:r>
        <w:rPr>
          <w:b/>
        </w:rPr>
        <w:t>37.</w:t>
      </w:r>
      <w:r>
        <w:t xml:space="preserve"> The temperature of a classroom is 30 °C. Expressed in kelvin, this is</w:t>
      </w:r>
    </w:p>
    <w:p>
      <w:pPr>
        <w:jc w:val="both"/>
      </w:pPr>
      <w:r>
        <w:t>A. 303 K</w:t>
      </w:r>
    </w:p>
    <w:p>
      <w:pPr>
        <w:jc w:val="both"/>
      </w:pPr>
      <w:r>
        <w:t>B. 330 K</w:t>
      </w:r>
    </w:p>
    <w:p>
      <w:pPr>
        <w:jc w:val="both"/>
      </w:pPr>
      <w:r>
        <w:t>C. 243 K</w:t>
      </w:r>
    </w:p>
    <w:p>
      <w:pPr>
        <w:jc w:val="both"/>
      </w:pPr>
      <w:r>
        <w:t>D. 30 K</w:t>
      </w:r>
    </w:p>
    <w:p>
      <w:pPr>
        <w:jc w:val="both"/>
      </w:pPr>
      <w:r>
        <w:rPr>
          <w:b/>
        </w:rPr>
        <w:t>38.</w:t>
      </w:r>
      <w:r>
        <w:t xml:space="preserve"> Two equal masses of water are heated for the same time, one over a strong flame and the other over a weak flame. The water over the strong flame has a higher temperature because</w:t>
      </w:r>
    </w:p>
    <w:p>
      <w:pPr>
        <w:jc w:val="both"/>
      </w:pPr>
      <w:r>
        <w:t>A. it contains more water than the other</w:t>
      </w:r>
    </w:p>
    <w:p>
      <w:pPr>
        <w:jc w:val="both"/>
      </w:pPr>
      <w:r>
        <w:t>B. its temperature was higher before heating began</w:t>
      </w:r>
    </w:p>
    <w:p>
      <w:pPr>
        <w:jc w:val="both"/>
      </w:pPr>
      <w:r>
        <w:t>C. it has received more heat energy in the same time</w:t>
      </w:r>
    </w:p>
    <w:p>
      <w:pPr>
        <w:jc w:val="both"/>
      </w:pPr>
      <w:r>
        <w:t>D. a strong flame removes heat from the water</w:t>
      </w:r>
    </w:p>
    <w:p>
      <w:pPr>
        <w:jc w:val="both"/>
      </w:pPr>
      <w:r>
        <w:rPr>
          <w:b/>
        </w:rPr>
        <w:t>39.</w:t>
      </w:r>
      <w:r>
        <w:t xml:space="preserve"> A nurse takes the temperature of two patients. Patient X reads 37 °C and patient Y reads 39.5 °C. It is correct to say that</w:t>
      </w:r>
    </w:p>
    <w:p>
      <w:pPr>
        <w:jc w:val="both"/>
      </w:pPr>
      <w:r>
        <w:t>A. patient Y has a higher temperature and is likely to have a fever</w:t>
      </w:r>
    </w:p>
    <w:p>
      <w:pPr>
        <w:jc w:val="both"/>
      </w:pPr>
      <w:r>
        <w:t>B. patient Y has lost heat to the surroundings</w:t>
      </w:r>
    </w:p>
    <w:p>
      <w:pPr>
        <w:jc w:val="both"/>
      </w:pPr>
      <w:r>
        <w:t>C. patient X contains more heat energy than patient Y</w:t>
      </w:r>
    </w:p>
    <w:p>
      <w:pPr>
        <w:jc w:val="both"/>
      </w:pPr>
      <w:r>
        <w:t>D. both patients have exactly the same degree of hotness</w:t>
      </w:r>
    </w:p>
    <w:p>
      <w:pPr>
        <w:jc w:val="both"/>
      </w:pPr>
      <w:r>
        <w:rPr>
          <w:b/>
        </w:rPr>
        <w:t>40.</w:t>
      </w:r>
      <w:r>
        <w:t xml:space="preserve"> A teacher says, “A burning match has a higher temperature than a bucket of warm water, but the bucket contains more heat energy.” This statement is</w:t>
      </w:r>
    </w:p>
    <w:p>
      <w:pPr>
        <w:jc w:val="both"/>
      </w:pPr>
      <w:r>
        <w:t>A. correct, because heat depends on the mass of the body as well as on its temperature</w:t>
      </w:r>
    </w:p>
    <w:p>
      <w:pPr>
        <w:jc w:val="both"/>
      </w:pPr>
      <w:r>
        <w:t>B. correct, because the match contains no heat energy at all</w:t>
      </w:r>
    </w:p>
    <w:p>
      <w:pPr>
        <w:jc w:val="both"/>
      </w:pPr>
      <w:r>
        <w:t>C. wrong, because a hotter body must always contain more heat</w:t>
      </w:r>
    </w:p>
    <w:p>
      <w:pPr>
        <w:jc w:val="both"/>
      </w:pPr>
      <w:r>
        <w:t>D. wrong, because heat and temperature are the same thing</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Energy sources are grouped as renewable or non-renewable.</w:t>
      </w:r>
    </w:p>
    <w:p>
      <w:pPr>
        <w:jc w:val="both"/>
      </w:pPr>
      <w:r>
        <w:rPr>
          <w:b/>
        </w:rPr>
        <w:t>(a)</w:t>
      </w:r>
      <w:r>
        <w:t xml:space="preserve"> Explain the terms:</w:t>
      </w:r>
    </w:p>
    <w:p>
      <w:pPr>
        <w:jc w:val="both"/>
      </w:pPr>
      <w:r>
        <w:t xml:space="preserve">(i) renewable source of energy </w:t>
      </w:r>
      <w:r>
        <w:rPr>
          <w:b/>
        </w:rPr>
        <w:t>[2 marks]</w:t>
      </w:r>
    </w:p>
    <w:p>
      <w:pPr>
        <w:jc w:val="both"/>
      </w:pPr>
      <w:r>
        <w:t xml:space="preserve">(ii) non-renewable source of energy </w:t>
      </w:r>
      <w:r>
        <w:rPr>
          <w:b/>
        </w:rPr>
        <w:t>[2 marks]</w:t>
      </w:r>
    </w:p>
    <w:p>
      <w:pPr>
        <w:jc w:val="both"/>
      </w:pPr>
      <w:r>
        <w:rPr>
          <w:b/>
        </w:rPr>
        <w:t>(b)</w:t>
      </w:r>
      <w:r>
        <w:t xml:space="preserve"> Copy the table below into your answer booklet and place each of the following sources in the correct column: </w:t>
      </w:r>
      <w:r>
        <w:rPr>
          <w:i/>
        </w:rPr>
        <w:t>coal, wind, crude oil, hydro, natural gas, biogas.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Renewable sources</w:t>
            </w:r>
          </w:p>
        </w:tc>
        <w:tc>
          <w:tcPr>
            <w:tcW w:type="dxa" w:w="4873"/>
            <w:shd w:val="clear" w:color="auto" w:fill="EFEFEF"/>
          </w:tcPr>
          <w:p>
            <w:pPr>
              <w:spacing w:after="20"/>
            </w:pPr>
            <w:r>
              <w:rPr>
                <w:b/>
                <w:sz w:val="20"/>
              </w:rPr>
              <w:t>Non-renewable sources</w:t>
            </w:r>
          </w:p>
        </w:tc>
      </w:tr>
    </w:tbl>
    <w:p>
      <w:pPr>
        <w:spacing w:after="40"/>
      </w:pPr>
    </w:p>
    <w:p>
      <w:pPr>
        <w:jc w:val="both"/>
      </w:pPr>
      <w:r>
        <w:rPr>
          <w:b/>
        </w:rPr>
        <w:t>[3 marks]</w:t>
      </w:r>
    </w:p>
    <w:p>
      <w:pPr>
        <w:jc w:val="both"/>
      </w:pPr>
      <w:r>
        <w:rPr>
          <w:b/>
        </w:rPr>
        <w:t>(c)</w:t>
      </w:r>
      <w:r>
        <w:t xml:space="preserve"> State </w:t>
      </w:r>
      <w:r>
        <w:rPr>
          <w:b/>
        </w:rPr>
        <w:t>two</w:t>
      </w:r>
      <w:r>
        <w:t xml:space="preserve"> advantages of using renewable sources of energy instead of fossil fuels.  </w:t>
      </w:r>
      <w:r>
        <w:rPr>
          <w:b/>
        </w:rPr>
        <w:t>[2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508917"/>
            <wp:docPr id="1" name="Picture 1"/>
            <wp:cNvGraphicFramePr>
              <a:graphicFrameLocks noChangeAspect="1"/>
            </wp:cNvGraphicFramePr>
            <a:graphic>
              <a:graphicData uri="http://schemas.openxmlformats.org/drawingml/2006/picture">
                <pic:pic>
                  <pic:nvPicPr>
                    <pic:cNvPr id="0" name="pencil_fig24_biogas.png"/>
                    <pic:cNvPicPr/>
                  </pic:nvPicPr>
                  <pic:blipFill>
                    <a:blip r:embed="rId9"/>
                    <a:stretch>
                      <a:fillRect/>
                    </a:stretch>
                  </pic:blipFill>
                  <pic:spPr>
                    <a:xfrm>
                      <a:off x="0" y="0"/>
                      <a:ext cx="5120640" cy="3508917"/>
                    </a:xfrm>
                    <a:prstGeom prst="rect"/>
                  </pic:spPr>
                </pic:pic>
              </a:graphicData>
            </a:graphic>
          </wp:inline>
        </w:drawing>
      </w:r>
    </w:p>
    <w:p>
      <w:pPr>
        <w:spacing w:after="160"/>
        <w:jc w:val="center"/>
      </w:pPr>
      <w:r>
        <w:rPr>
          <w:i/>
          <w:sz w:val="19"/>
        </w:rPr>
        <w:t>Fig. 1: A simple biogas plant at a school farm.</w:t>
      </w:r>
    </w:p>
    <w:p>
      <w:pPr>
        <w:jc w:val="both"/>
      </w:pPr>
      <w:r>
        <w:rPr>
          <w:i/>
        </w:rPr>
        <w:t>Fig. 1: A simple biogas plant at a school farm.</w:t>
      </w:r>
    </w:p>
    <w:p>
      <w:pPr>
        <w:jc w:val="both"/>
      </w:pPr>
      <w:r>
        <w:rPr>
          <w:b/>
        </w:rPr>
        <w:t>(a)</w:t>
      </w:r>
      <w:r>
        <w:t xml:space="preserve"> Name the parts labelled:</w:t>
      </w:r>
    </w:p>
    <w:p>
      <w:pPr>
        <w:jc w:val="both"/>
      </w:pPr>
      <w:r>
        <w:t xml:space="preserve">(i) P </w:t>
      </w:r>
      <w:r>
        <w:rPr>
          <w:b/>
        </w:rPr>
        <w:t>[1 mark]</w:t>
      </w:r>
    </w:p>
    <w:p>
      <w:pPr>
        <w:jc w:val="both"/>
      </w:pPr>
      <w:r>
        <w:t xml:space="preserve">(ii) Q </w:t>
      </w:r>
      <w:r>
        <w:rPr>
          <w:b/>
        </w:rPr>
        <w:t>[1 mark]</w:t>
      </w:r>
    </w:p>
    <w:p>
      <w:pPr>
        <w:jc w:val="both"/>
      </w:pPr>
      <w:r>
        <w:t xml:space="preserve">(iii) R </w:t>
      </w:r>
      <w:r>
        <w:rPr>
          <w:b/>
        </w:rPr>
        <w:t>[1 mark]</w:t>
      </w:r>
    </w:p>
    <w:p>
      <w:pPr>
        <w:jc w:val="both"/>
      </w:pPr>
      <w:r>
        <w:t xml:space="preserve">(iv) S </w:t>
      </w:r>
      <w:r>
        <w:rPr>
          <w:b/>
        </w:rPr>
        <w:t>[1 mark]</w:t>
      </w:r>
    </w:p>
    <w:p>
      <w:pPr>
        <w:jc w:val="both"/>
      </w:pPr>
      <w:r>
        <w:rPr>
          <w:b/>
        </w:rPr>
        <w:t>(b)</w:t>
      </w:r>
      <w:r>
        <w:t xml:space="preserve"> Name the gas that collects in the plant and state </w:t>
      </w:r>
      <w:r>
        <w:rPr>
          <w:b/>
        </w:rPr>
        <w:t>one</w:t>
      </w:r>
      <w:r>
        <w:t xml:space="preserve"> use of it in the school.  </w:t>
      </w:r>
      <w:r>
        <w:rPr>
          <w:b/>
        </w:rPr>
        <w:t>[2 marks]</w:t>
      </w:r>
    </w:p>
    <w:p>
      <w:pPr>
        <w:jc w:val="both"/>
      </w:pPr>
      <w:r>
        <w:rPr>
          <w:b/>
        </w:rPr>
        <w:t>(c)</w:t>
      </w:r>
      <w:r>
        <w:t xml:space="preserve"> Explain briefly how the gas is produced in the plant.  </w:t>
      </w:r>
      <w:r>
        <w:rPr>
          <w:b/>
        </w:rPr>
        <w:t>[3 marks]</w:t>
      </w:r>
    </w:p>
    <w:p>
      <w:pPr>
        <w:jc w:val="both"/>
      </w:pPr>
      <w:r>
        <w:rPr>
          <w:b/>
        </w:rPr>
        <w:t>(d)</w:t>
      </w:r>
      <w:r>
        <w:t xml:space="preserve"> State </w:t>
      </w:r>
      <w:r>
        <w:rPr>
          <w:b/>
        </w:rPr>
        <w:t>one</w:t>
      </w:r>
      <w:r>
        <w:t xml:space="preserve"> other benefit the school gets from the biogas plant, apart from the gas itself.  </w:t>
      </w:r>
      <w:r>
        <w:rPr>
          <w:b/>
        </w:rPr>
        <w:t>[1 mark]</w:t>
      </w:r>
    </w:p>
    <w:p>
      <w:pPr>
        <w:jc w:val="both"/>
      </w:pPr>
      <w:r>
        <w:rPr>
          <w:b/>
        </w:rPr>
        <w:t>(e)</w:t>
      </w:r>
      <w:r>
        <w:t xml:space="preserve"> Explain why biogas is classified as a renewable source of energy.  </w:t>
      </w:r>
      <w:r>
        <w:rPr>
          <w:b/>
        </w:rPr>
        <w:t>[2 marks]</w:t>
      </w:r>
    </w:p>
    <w:p>
      <w:pPr>
        <w:pBdr>
          <w:bottom w:val="single" w:sz="6" w:space="1" w:color="999999"/>
        </w:pBdr>
        <w:spacing w:before="40" w:after="120"/>
      </w:pPr>
    </w:p>
    <w:p>
      <w:pPr>
        <w:spacing w:before="160" w:after="80"/>
      </w:pPr>
      <w:r>
        <w:rPr>
          <w:b/>
          <w:sz w:val="24"/>
        </w:rPr>
        <w:t>Question 3  [10 marks]</w:t>
      </w:r>
    </w:p>
    <w:p>
      <w:pPr>
        <w:jc w:val="both"/>
      </w:pPr>
      <w:r>
        <w:t>Renewable energy sources must be managed well if they are to last.</w:t>
      </w:r>
    </w:p>
    <w:p>
      <w:pPr>
        <w:jc w:val="both"/>
      </w:pPr>
      <w:r>
        <w:rPr>
          <w:b/>
        </w:rPr>
        <w:t>(a)</w:t>
      </w:r>
      <w:r>
        <w:t xml:space="preserve"> State </w:t>
      </w:r>
      <w:r>
        <w:rPr>
          <w:b/>
        </w:rPr>
        <w:t>two</w:t>
      </w:r>
      <w:r>
        <w:t xml:space="preserve"> challenges in the management of EACH of the following sources of energy:</w:t>
      </w:r>
    </w:p>
    <w:p>
      <w:pPr>
        <w:jc w:val="both"/>
      </w:pPr>
      <w:r>
        <w:t xml:space="preserve">(i) solar energy </w:t>
      </w:r>
      <w:r>
        <w:rPr>
          <w:b/>
        </w:rPr>
        <w:t>[2 marks]</w:t>
      </w:r>
    </w:p>
    <w:p>
      <w:pPr>
        <w:jc w:val="both"/>
      </w:pPr>
      <w:r>
        <w:t xml:space="preserve">(ii) hydro energy </w:t>
      </w:r>
      <w:r>
        <w:rPr>
          <w:b/>
        </w:rPr>
        <w:t>[2 marks]</w:t>
      </w:r>
    </w:p>
    <w:p>
      <w:pPr>
        <w:jc w:val="both"/>
      </w:pPr>
      <w:r>
        <w:rPr>
          <w:b/>
        </w:rPr>
        <w:t>(b)</w:t>
      </w:r>
      <w:r>
        <w:t xml:space="preserve"> Describe </w:t>
      </w:r>
      <w:r>
        <w:rPr>
          <w:b/>
        </w:rPr>
        <w:t>three</w:t>
      </w:r>
      <w:r>
        <w:t xml:space="preserve"> steps a community can take to manage its renewable energy sources in a sustainable way.  </w:t>
      </w:r>
      <w:r>
        <w:rPr>
          <w:b/>
        </w:rPr>
        <w:t>[3 marks]</w:t>
      </w:r>
    </w:p>
    <w:p>
      <w:pPr>
        <w:jc w:val="both"/>
      </w:pPr>
      <w:r>
        <w:rPr>
          <w:b/>
        </w:rPr>
        <w:t>(c)</w:t>
      </w:r>
      <w:r>
        <w:t xml:space="preserve"> Explain why a country should not depend on fossil fuels alone for its electricity.  </w:t>
      </w:r>
      <w:r>
        <w:rPr>
          <w:b/>
        </w:rPr>
        <w:t>[3 marks]</w:t>
      </w:r>
    </w:p>
    <w:p>
      <w:pPr>
        <w:pBdr>
          <w:bottom w:val="single" w:sz="6" w:space="1" w:color="999999"/>
        </w:pBdr>
        <w:spacing w:before="40" w:after="120"/>
      </w:pPr>
    </w:p>
    <w:p>
      <w:pPr>
        <w:spacing w:before="160" w:after="80"/>
      </w:pPr>
      <w:r>
        <w:rPr>
          <w:b/>
          <w:sz w:val="24"/>
        </w:rPr>
        <w:t>Question 4  [10 marks]</w:t>
      </w:r>
    </w:p>
    <w:p>
      <w:pPr>
        <w:jc w:val="both"/>
      </w:pPr>
      <w:r>
        <w:t>Heat and temperature are often confused.</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Feature</w:t>
            </w:r>
          </w:p>
        </w:tc>
        <w:tc>
          <w:tcPr>
            <w:tcW w:type="dxa" w:w="3249"/>
            <w:shd w:val="clear" w:color="auto" w:fill="EFEFEF"/>
          </w:tcPr>
          <w:p>
            <w:pPr>
              <w:spacing w:after="20"/>
            </w:pPr>
            <w:r>
              <w:rPr>
                <w:b/>
                <w:sz w:val="20"/>
              </w:rPr>
              <w:t>Heat</w:t>
            </w:r>
          </w:p>
        </w:tc>
        <w:tc>
          <w:tcPr>
            <w:tcW w:type="dxa" w:w="3249"/>
            <w:shd w:val="clear" w:color="auto" w:fill="EFEFEF"/>
          </w:tcPr>
          <w:p>
            <w:pPr>
              <w:spacing w:after="20"/>
            </w:pPr>
            <w:r>
              <w:rPr>
                <w:b/>
                <w:sz w:val="20"/>
              </w:rPr>
              <w:t>Temperature</w:t>
            </w:r>
          </w:p>
        </w:tc>
      </w:tr>
      <w:tr>
        <w:tc>
          <w:tcPr>
            <w:tcW w:type="dxa" w:w="3249"/>
          </w:tcPr>
          <w:p>
            <w:pPr>
              <w:spacing w:after="20"/>
            </w:pPr>
            <w:r>
              <w:rPr>
                <w:sz w:val="20"/>
              </w:rPr>
              <w:t>What it is</w:t>
            </w:r>
          </w:p>
        </w:tc>
        <w:tc>
          <w:tcPr>
            <w:tcW w:type="dxa" w:w="3249"/>
          </w:tcPr>
          <w:p>
            <w:pPr>
              <w:spacing w:after="20"/>
            </w:pPr>
          </w:p>
        </w:tc>
        <w:tc>
          <w:tcPr>
            <w:tcW w:type="dxa" w:w="3249"/>
          </w:tcPr>
          <w:p>
            <w:pPr>
              <w:spacing w:after="20"/>
            </w:pPr>
          </w:p>
        </w:tc>
      </w:tr>
      <w:tr>
        <w:tc>
          <w:tcPr>
            <w:tcW w:type="dxa" w:w="3249"/>
          </w:tcPr>
          <w:p>
            <w:pPr>
              <w:spacing w:after="20"/>
            </w:pPr>
            <w:r>
              <w:rPr>
                <w:sz w:val="20"/>
              </w:rPr>
              <w:t>SI unit</w:t>
            </w:r>
          </w:p>
        </w:tc>
        <w:tc>
          <w:tcPr>
            <w:tcW w:type="dxa" w:w="3249"/>
          </w:tcPr>
          <w:p>
            <w:pPr>
              <w:spacing w:after="20"/>
            </w:pPr>
          </w:p>
        </w:tc>
        <w:tc>
          <w:tcPr>
            <w:tcW w:type="dxa" w:w="3249"/>
          </w:tcPr>
          <w:p>
            <w:pPr>
              <w:spacing w:after="20"/>
            </w:pPr>
          </w:p>
        </w:tc>
      </w:tr>
      <w:tr>
        <w:tc>
          <w:tcPr>
            <w:tcW w:type="dxa" w:w="3249"/>
          </w:tcPr>
          <w:p>
            <w:pPr>
              <w:spacing w:after="20"/>
            </w:pPr>
            <w:r>
              <w:rPr>
                <w:sz w:val="20"/>
              </w:rPr>
              <w:t>Instrument or way of measuring</w:t>
            </w:r>
          </w:p>
        </w:tc>
        <w:tc>
          <w:tcPr>
            <w:tcW w:type="dxa" w:w="3249"/>
          </w:tcPr>
          <w:p>
            <w:pPr>
              <w:spacing w:after="20"/>
            </w:pPr>
          </w:p>
        </w:tc>
        <w:tc>
          <w:tcPr>
            <w:tcW w:type="dxa" w:w="3249"/>
          </w:tcPr>
          <w:p>
            <w:pPr>
              <w:spacing w:after="20"/>
            </w:pPr>
          </w:p>
        </w:tc>
      </w:tr>
    </w:tbl>
    <w:p>
      <w:pPr>
        <w:spacing w:after="40"/>
      </w:pPr>
    </w:p>
    <w:p>
      <w:pPr>
        <w:jc w:val="both"/>
      </w:pPr>
      <w:r>
        <w:rPr>
          <w:b/>
        </w:rPr>
        <w:t>[6 marks]</w:t>
      </w:r>
    </w:p>
    <w:p>
      <w:pPr>
        <w:jc w:val="both"/>
      </w:pPr>
      <w:r>
        <w:rPr>
          <w:b/>
        </w:rPr>
        <w:t>(b)</w:t>
      </w:r>
      <w:r>
        <w:t xml:space="preserve"> State the relationship between the heat supplied to a body and its temperature.  </w:t>
      </w:r>
      <w:r>
        <w:rPr>
          <w:b/>
        </w:rPr>
        <w:t>[2 marks]</w:t>
      </w:r>
    </w:p>
    <w:p>
      <w:pPr>
        <w:jc w:val="both"/>
      </w:pPr>
      <w:r>
        <w:rPr>
          <w:b/>
        </w:rPr>
        <w:t>(c)</w:t>
      </w:r>
      <w:r>
        <w:t xml:space="preserve"> State the direction in which heat flows between two bodies that are in contact.  </w:t>
      </w:r>
      <w:r>
        <w:rPr>
          <w:b/>
        </w:rPr>
        <w:t>[1 mark]</w:t>
      </w:r>
    </w:p>
    <w:p>
      <w:pPr>
        <w:jc w:val="both"/>
      </w:pPr>
      <w:r>
        <w:rPr>
          <w:b/>
        </w:rPr>
        <w:t>(d)</w:t>
      </w:r>
      <w:r>
        <w:t xml:space="preserve"> Convert a temperature of 27 \u00b0C to kelvin.  </w:t>
      </w:r>
      <w:r>
        <w:rPr>
          <w:b/>
        </w:rPr>
        <w:t>[1 mark]</w:t>
      </w:r>
    </w:p>
    <w:p>
      <w:pPr>
        <w:pBdr>
          <w:bottom w:val="single" w:sz="6" w:space="1" w:color="999999"/>
        </w:pBdr>
        <w:spacing w:before="40" w:after="120"/>
      </w:pPr>
    </w:p>
    <w:p>
      <w:pPr>
        <w:spacing w:before="160" w:after="80"/>
      </w:pPr>
      <w:r>
        <w:rPr>
          <w:b/>
          <w:sz w:val="24"/>
        </w:rPr>
        <w:t>Question 5  [9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3551261"/>
            <wp:docPr id="2" name="Picture 2"/>
            <wp:cNvGraphicFramePr>
              <a:graphicFrameLocks noChangeAspect="1"/>
            </wp:cNvGraphicFramePr>
            <a:graphic>
              <a:graphicData uri="http://schemas.openxmlformats.org/drawingml/2006/picture">
                <pic:pic>
                  <pic:nvPicPr>
                    <pic:cNvPr id="0" name="pencil_fig25_heat_temperature.png"/>
                    <pic:cNvPicPr/>
                  </pic:nvPicPr>
                  <pic:blipFill>
                    <a:blip r:embed="rId10"/>
                    <a:stretch>
                      <a:fillRect/>
                    </a:stretch>
                  </pic:blipFill>
                  <pic:spPr>
                    <a:xfrm>
                      <a:off x="0" y="0"/>
                      <a:ext cx="5120640" cy="3551261"/>
                    </a:xfrm>
                    <a:prstGeom prst="rect"/>
                  </pic:spPr>
                </pic:pic>
              </a:graphicData>
            </a:graphic>
          </wp:inline>
        </w:drawing>
      </w:r>
    </w:p>
    <w:p>
      <w:pPr>
        <w:spacing w:after="160"/>
        <w:jc w:val="center"/>
      </w:pPr>
      <w:r>
        <w:rPr>
          <w:i/>
          <w:sz w:val="19"/>
        </w:rPr>
        <w:t>Fig. 2: The same kind of water in two different containers.</w:t>
      </w:r>
    </w:p>
    <w:p>
      <w:pPr>
        <w:jc w:val="both"/>
      </w:pPr>
      <w:r>
        <w:rPr>
          <w:i/>
        </w:rPr>
        <w:t>Fig. 2: The same kind of water in two different containers.</w:t>
      </w:r>
    </w:p>
    <w:p>
      <w:pPr>
        <w:jc w:val="both"/>
      </w:pPr>
      <w:r>
        <w:rPr>
          <w:b/>
        </w:rPr>
        <w:t>(a)</w:t>
      </w:r>
      <w:r>
        <w:t xml:space="preserve"> Which of the two containers, A or B, holds the water at the higher temperature?  </w:t>
      </w:r>
      <w:r>
        <w:rPr>
          <w:b/>
        </w:rPr>
        <w:t>[1 mark]</w:t>
      </w:r>
    </w:p>
    <w:p>
      <w:pPr>
        <w:jc w:val="both"/>
      </w:pPr>
      <w:r>
        <w:rPr>
          <w:b/>
        </w:rPr>
        <w:t>(b)</w:t>
      </w:r>
      <w:r>
        <w:t xml:space="preserve"> Which of the two containers holds the greater quantity of heat energy? Give a reason for your answer.  </w:t>
      </w:r>
      <w:r>
        <w:rPr>
          <w:b/>
        </w:rPr>
        <w:t>[3 marks]</w:t>
      </w:r>
    </w:p>
    <w:p>
      <w:pPr>
        <w:jc w:val="both"/>
      </w:pPr>
      <w:r>
        <w:rPr>
          <w:b/>
        </w:rPr>
        <w:t>(c)</w:t>
      </w:r>
      <w:r>
        <w:t xml:space="preserve"> Explain why your answers to (a) and (b) are not the same container.  </w:t>
      </w:r>
      <w:r>
        <w:rPr>
          <w:b/>
        </w:rPr>
        <w:t>[2 marks]</w:t>
      </w:r>
    </w:p>
    <w:p>
      <w:pPr>
        <w:jc w:val="both"/>
      </w:pPr>
      <w:r>
        <w:rPr>
          <w:b/>
        </w:rPr>
        <w:t>(d)</w:t>
      </w:r>
      <w:r>
        <w:t xml:space="preserve"> The cup A is left standing on the table for two hours. State what happens to its temperature and explain why.  </w:t>
      </w:r>
      <w:r>
        <w:rPr>
          <w:b/>
        </w:rPr>
        <w:t>[3 marks]</w:t>
      </w:r>
    </w:p>
    <w:p>
      <w:pPr>
        <w:pBdr>
          <w:bottom w:val="single" w:sz="6" w:space="1" w:color="999999"/>
        </w:pBdr>
        <w:spacing w:before="40" w:after="120"/>
      </w:pPr>
    </w:p>
    <w:p>
      <w:pPr>
        <w:spacing w:before="160" w:after="80"/>
      </w:pPr>
      <w:r>
        <w:rPr>
          <w:b/>
          <w:sz w:val="24"/>
        </w:rPr>
        <w:t>Question 6  [10 marks]</w:t>
      </w:r>
    </w:p>
    <w:p>
      <w:pPr>
        <w:jc w:val="both"/>
      </w:pPr>
      <w:r>
        <w:t>Your class is to find out how the temperature of water changes as it is heated.</w:t>
      </w:r>
    </w:p>
    <w:p>
      <w:pPr>
        <w:jc w:val="both"/>
      </w:pPr>
      <w:r>
        <w:rPr>
          <w:b/>
        </w:rPr>
        <w:t>(a)</w:t>
      </w:r>
      <w:r>
        <w:t xml:space="preserve"> List </w:t>
      </w:r>
      <w:r>
        <w:rPr>
          <w:b/>
        </w:rPr>
        <w:t>three</w:t>
      </w:r>
      <w:r>
        <w:t xml:space="preserve"> pieces of apparatus you would need for the activity.  </w:t>
      </w:r>
      <w:r>
        <w:rPr>
          <w:b/>
        </w:rPr>
        <w:t>[3 marks]</w:t>
      </w:r>
    </w:p>
    <w:p>
      <w:pPr>
        <w:jc w:val="both"/>
      </w:pPr>
      <w:r>
        <w:rPr>
          <w:b/>
        </w:rPr>
        <w:t>(b)</w:t>
      </w:r>
      <w:r>
        <w:t xml:space="preserve"> Describe </w:t>
      </w:r>
      <w:r>
        <w:rPr>
          <w:b/>
        </w:rPr>
        <w:t>four</w:t>
      </w:r>
      <w:r>
        <w:t xml:space="preserve"> steps you would follow to carry out the activity.  </w:t>
      </w:r>
      <w:r>
        <w:rPr>
          <w:b/>
        </w:rPr>
        <w:t>[4 marks]</w:t>
      </w:r>
    </w:p>
    <w:p>
      <w:pPr>
        <w:jc w:val="both"/>
      </w:pPr>
      <w:r>
        <w:rPr>
          <w:b/>
        </w:rPr>
        <w:t>(c)</w:t>
      </w:r>
      <w:r>
        <w:t xml:space="preserve"> Draw a table with suitable headings in which the readings would be recorded.  </w:t>
      </w:r>
      <w:r>
        <w:rPr>
          <w:b/>
        </w:rPr>
        <w:t>[2 marks]</w:t>
      </w:r>
    </w:p>
    <w:p>
      <w:pPr>
        <w:jc w:val="both"/>
      </w:pPr>
      <w:r>
        <w:rPr>
          <w:b/>
        </w:rPr>
        <w:t>(d)</w:t>
      </w:r>
      <w:r>
        <w:t xml:space="preserve"> State </w:t>
      </w:r>
      <w:r>
        <w:rPr>
          <w:b/>
        </w:rPr>
        <w:t>one</w:t>
      </w:r>
      <w:r>
        <w:t xml:space="preserve"> safety precaution to be observed during the activity.  </w:t>
      </w:r>
      <w:r>
        <w:rPr>
          <w:b/>
        </w:rPr>
        <w:t>[1 mark]</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14.1 Renewable and Non-Renewable Sources of Energy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14.1 Renewable and Non-Renewable Sources of Energy</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14.1 Renewable and Non-Renewable Sources of Energy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14.1 Renewable and Non-Renewable Sources of Energy</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14.1 Renewable and Non-Renewable Sources of Energy</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14.1 Renewable and Non-Renewable Sources of Energy</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14.1 Renewable and Non-Renewable Sources of Energy</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14.1 Renewable and Non-Renewable Sources of Energy</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14.1 Renewable and Non-Renewable Sources of Energy</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14.2 Producing Energy from a Renewable Source</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14.2 Producing Energy from a Renewable Source</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14.2 Producing Energy from a Renewable Source</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14.1 Renewable and Non-Renewable Sources of Energy</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14.2 Producing Energy from a Renewable Source</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14.2 Producing Energy from a Renewable Source</w:t>
            </w:r>
          </w:p>
        </w:tc>
        <w:tc>
          <w:tcPr>
            <w:tcW w:type="dxa" w:w="2436"/>
          </w:tcPr>
          <w:p>
            <w:pPr>
              <w:spacing w:after="20"/>
            </w:pPr>
            <w:r>
              <w:rPr>
                <w:sz w:val="20"/>
              </w:rPr>
              <w:t>Apply</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14.1 Renewable and Non-Renewable Sources of Energy</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14.3 Managing Renewable Energy Sources Sustainably</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14.3 Managing Renewable Energy Sources Sustainably</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14.3 Managing Renewable Energy Sources Sustainably</w:t>
            </w:r>
          </w:p>
        </w:tc>
        <w:tc>
          <w:tcPr>
            <w:tcW w:type="dxa" w:w="2436"/>
          </w:tcPr>
          <w:p>
            <w:pPr>
              <w:spacing w:after="20"/>
            </w:pPr>
            <w:r>
              <w:rPr>
                <w:sz w:val="20"/>
              </w:rPr>
              <w:t>Analyse</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14.3 Managing Renewable Energy Sources Sustainably</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14.3 Managing Renewable Energy Sources Sustainably</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14.3 Managing Renewable Energy Sources Sustainably</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14.3 Managing Renewable Energy Sources Sustainably</w:t>
            </w:r>
          </w:p>
        </w:tc>
        <w:tc>
          <w:tcPr>
            <w:tcW w:type="dxa" w:w="2436"/>
          </w:tcPr>
          <w:p>
            <w:pPr>
              <w:spacing w:after="20"/>
            </w:pPr>
            <w:r>
              <w:rPr>
                <w:sz w:val="20"/>
              </w:rPr>
              <w:t>Evaluate</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14.2 Producing Energy from a Renewable Source</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14.4 Differences between Heat and Temperature</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14.4 Differences between Heat and Temperature</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14.4 Differences between Heat and Temperature</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14.4 Differences between Heat and Temperature</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14.4 Differences between Heat and Temperature</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14.5 The Relationship between Heat and Temperature</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14.5 The Relationship between Heat and Temperature</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14.4 Differences between Heat and Temperature</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14.5 The Relationship between Heat and Temperature</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14.5 The Relationship between Heat and Temperature</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14.5 The Relationship between Heat and Temperature</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14.4 Differences between Heat and Temperature</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14.4 Differences between Heat and Temperature</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14.5 The Relationship between Heat and Temperature</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14.5 The Relationship between Heat and Temperature</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14.5 The Relationship between Heat and Temperature</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A renewable source is one that is replaced by nature as fast as it is used, so it does not run out, for example solar, wind and hydro. (ii) A non-renewable source took millions of years to form and is used up far faster than it can be replaced, for example coal, crude oil and natural gas.</w:t>
            </w:r>
          </w:p>
        </w:tc>
        <w:tc>
          <w:tcPr>
            <w:tcW w:type="dxa" w:w="2436"/>
          </w:tcPr>
          <w:p>
            <w:pPr>
              <w:spacing w:after="20"/>
            </w:pPr>
            <w:r>
              <w:rPr>
                <w:sz w:val="20"/>
              </w:rPr>
              <w:t>Renewable and Non-Renewable Sources of Energy</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Renewable: wind, hydro, biogas. Non-renewable: coal, crude oil, natural gas.</w:t>
            </w:r>
          </w:p>
        </w:tc>
        <w:tc>
          <w:tcPr>
            <w:tcW w:type="dxa" w:w="2436"/>
          </w:tcPr>
          <w:p>
            <w:pPr>
              <w:spacing w:after="20"/>
            </w:pPr>
            <w:r>
              <w:rPr>
                <w:sz w:val="20"/>
              </w:rPr>
              <w:t>Renewable and Non-Renewable Sources of Energy</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They are replaced by nature and will not run out; they do not pollute the air with smoke and harmful gases; the source (sun, wind, water) is free, so running costs are low; they can be used in villages far from the national grid.</w:t>
            </w:r>
          </w:p>
        </w:tc>
        <w:tc>
          <w:tcPr>
            <w:tcW w:type="dxa" w:w="2436"/>
          </w:tcPr>
          <w:p>
            <w:pPr>
              <w:spacing w:after="20"/>
            </w:pPr>
            <w:r>
              <w:rPr>
                <w:sz w:val="20"/>
              </w:rPr>
              <w:t>Managing Renewable Energy Sources Sustainably</w:t>
            </w:r>
          </w:p>
        </w:tc>
        <w:tc>
          <w:tcPr>
            <w:tcW w:type="dxa" w:w="2436"/>
          </w:tcPr>
          <w:p>
            <w:pPr>
              <w:spacing w:after="20"/>
            </w:pPr>
            <w:r>
              <w:rPr>
                <w:sz w:val="20"/>
              </w:rPr>
              <w:t>Evaluate</w:t>
            </w:r>
          </w:p>
        </w:tc>
      </w:tr>
      <w:tr>
        <w:tc>
          <w:tcPr>
            <w:tcW w:type="dxa" w:w="2436"/>
          </w:tcPr>
          <w:p>
            <w:pPr>
              <w:spacing w:after="20"/>
            </w:pPr>
            <w:r>
              <w:rPr>
                <w:sz w:val="20"/>
              </w:rPr>
              <w:t>2 (a)</w:t>
            </w:r>
          </w:p>
        </w:tc>
        <w:tc>
          <w:tcPr>
            <w:tcW w:type="dxa" w:w="2436"/>
          </w:tcPr>
          <w:p>
            <w:pPr>
              <w:spacing w:after="20"/>
            </w:pPr>
            <w:r>
              <w:rPr>
                <w:sz w:val="20"/>
              </w:rPr>
              <w:t>P - the inlet (mixing) tank through which the dung and water are fed in; Q - the digester tank holding the slurry; R - the gas outlet pipe; S - the outlet through which the used slurry leaves.</w:t>
            </w:r>
          </w:p>
        </w:tc>
        <w:tc>
          <w:tcPr>
            <w:tcW w:type="dxa" w:w="2436"/>
          </w:tcPr>
          <w:p>
            <w:pPr>
              <w:spacing w:after="20"/>
            </w:pPr>
            <w:r>
              <w:rPr>
                <w:sz w:val="20"/>
              </w:rPr>
              <w:t>Producing Energy from a Renewable Source</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Biogas (mainly methane); it is burnt in the school kitchen for cooking, and may also be used for lighting.</w:t>
            </w:r>
          </w:p>
        </w:tc>
        <w:tc>
          <w:tcPr>
            <w:tcW w:type="dxa" w:w="2436"/>
          </w:tcPr>
          <w:p>
            <w:pPr>
              <w:spacing w:after="20"/>
            </w:pPr>
            <w:r>
              <w:rPr>
                <w:sz w:val="20"/>
              </w:rPr>
              <w:t>Producing Energy from a Renewable Source</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Animal dung is mixed with water and fed in through the inlet; the mixture is held in the closed digester where air is kept out; bacteria break down the organic matter and the gas produced collects above the slurry and is piped off.</w:t>
            </w:r>
          </w:p>
        </w:tc>
        <w:tc>
          <w:tcPr>
            <w:tcW w:type="dxa" w:w="2436"/>
          </w:tcPr>
          <w:p>
            <w:pPr>
              <w:spacing w:after="20"/>
            </w:pPr>
            <w:r>
              <w:rPr>
                <w:sz w:val="20"/>
              </w:rPr>
              <w:t>Producing Energy from a Renewable Source</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slurry that leaves at S is used as manure on the school farm; the dung that would have littered the compound is cleared, so the surroundings are cleaner and flies are reduced; the school saves the money it spent on firewood or gas.</w:t>
            </w:r>
          </w:p>
        </w:tc>
        <w:tc>
          <w:tcPr>
            <w:tcW w:type="dxa" w:w="2436"/>
          </w:tcPr>
          <w:p>
            <w:pPr>
              <w:spacing w:after="20"/>
            </w:pPr>
            <w:r>
              <w:rPr>
                <w:sz w:val="20"/>
              </w:rPr>
              <w:t>Producing Energy from a Renewable Source</w:t>
            </w:r>
          </w:p>
        </w:tc>
        <w:tc>
          <w:tcPr>
            <w:tcW w:type="dxa" w:w="2436"/>
          </w:tcPr>
          <w:p>
            <w:pPr>
              <w:spacing w:after="20"/>
            </w:pPr>
            <w:r>
              <w:rPr>
                <w:sz w:val="20"/>
              </w:rPr>
              <w:t>Evaluate</w:t>
            </w:r>
          </w:p>
        </w:tc>
      </w:tr>
      <w:tr>
        <w:tc>
          <w:tcPr>
            <w:tcW w:type="dxa" w:w="2436"/>
          </w:tcPr>
          <w:p>
            <w:pPr>
              <w:spacing w:after="20"/>
            </w:pPr>
            <w:r>
              <w:rPr>
                <w:sz w:val="20"/>
              </w:rPr>
              <w:t>2 (e)</w:t>
            </w:r>
          </w:p>
        </w:tc>
        <w:tc>
          <w:tcPr>
            <w:tcW w:type="dxa" w:w="2436"/>
          </w:tcPr>
          <w:p>
            <w:pPr>
              <w:spacing w:after="20"/>
            </w:pPr>
            <w:r>
              <w:rPr>
                <w:sz w:val="20"/>
              </w:rPr>
              <w:t>The animal dung and other organic waste that feed the plant are produced every day as long as the animals are kept, so the source is replaced as fast as it is used and cannot be exhausted.</w:t>
            </w:r>
          </w:p>
        </w:tc>
        <w:tc>
          <w:tcPr>
            <w:tcW w:type="dxa" w:w="2436"/>
          </w:tcPr>
          <w:p>
            <w:pPr>
              <w:spacing w:after="20"/>
            </w:pPr>
            <w:r>
              <w:rPr>
                <w:sz w:val="20"/>
              </w:rPr>
              <w:t>Renewable and Non-Renewable Sources of Energy</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Solar: no electricity at night and less on cloudy days; the panels and batteries are expensive to buy and to replace; dust and dirt reduce the output; theft and damage. Hydro: the reservoir level falls during a drought; silting of the reservoir from erosion; the dam is very costly to build; people have to be resettled and the flow downstream is affected.</w:t>
            </w:r>
          </w:p>
        </w:tc>
        <w:tc>
          <w:tcPr>
            <w:tcW w:type="dxa" w:w="2436"/>
          </w:tcPr>
          <w:p>
            <w:pPr>
              <w:spacing w:after="20"/>
            </w:pPr>
            <w:r>
              <w:rPr>
                <w:sz w:val="20"/>
              </w:rPr>
              <w:t>Managing Renewable Energy Sources Sustainably</w:t>
            </w:r>
          </w:p>
        </w:tc>
        <w:tc>
          <w:tcPr>
            <w:tcW w:type="dxa" w:w="2436"/>
          </w:tcPr>
          <w:p>
            <w:pPr>
              <w:spacing w:after="20"/>
            </w:pPr>
            <w:r>
              <w:rPr>
                <w:sz w:val="20"/>
              </w:rPr>
              <w:t>Analyse</w:t>
            </w:r>
          </w:p>
        </w:tc>
      </w:tr>
      <w:tr>
        <w:tc>
          <w:tcPr>
            <w:tcW w:type="dxa" w:w="2436"/>
          </w:tcPr>
          <w:p>
            <w:pPr>
              <w:spacing w:after="20"/>
            </w:pPr>
            <w:r>
              <w:rPr>
                <w:sz w:val="20"/>
              </w:rPr>
              <w:t>3 (b)</w:t>
            </w:r>
          </w:p>
        </w:tc>
        <w:tc>
          <w:tcPr>
            <w:tcW w:type="dxa" w:w="2436"/>
          </w:tcPr>
          <w:p>
            <w:pPr>
              <w:spacing w:after="20"/>
            </w:pPr>
            <w:r>
              <w:rPr>
                <w:sz w:val="20"/>
              </w:rPr>
              <w:t>Plant trees to replace those cut for firewood and protect the forests along the rivers; maintain the equipment - clean the panels, service the turbines and replace worn batteries; use energy sparingly and fit efficient appliances; train local people to repair the systems; prevent erosion so that the reservoir does not silt up.</w:t>
            </w:r>
          </w:p>
        </w:tc>
        <w:tc>
          <w:tcPr>
            <w:tcW w:type="dxa" w:w="2436"/>
          </w:tcPr>
          <w:p>
            <w:pPr>
              <w:spacing w:after="20"/>
            </w:pPr>
            <w:r>
              <w:rPr>
                <w:sz w:val="20"/>
              </w:rPr>
              <w:t>Managing Renewable Energy Sources Sustainably</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Fossil fuels are non-renewable and will one day be exhausted; burning them pollutes the air and contributes to climate change; their prices rise and fall on the world market, so the country's electricity becomes costly and uncertain; a country that imports them loses foreign exchange.</w:t>
            </w:r>
          </w:p>
        </w:tc>
        <w:tc>
          <w:tcPr>
            <w:tcW w:type="dxa" w:w="2436"/>
          </w:tcPr>
          <w:p>
            <w:pPr>
              <w:spacing w:after="20"/>
            </w:pPr>
            <w:r>
              <w:rPr>
                <w:sz w:val="20"/>
              </w:rPr>
              <w:t>Managing Renewable Energy Sources Sustainably</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Heat: a form of energy that flows from a hotter body to a cooler one; SI unit the joule (J); measured with a calorimeter (or calculated from the mass, the temperature change and the specific heat). Temperature: the degree of hotness or coldness of a body; SI unit the kelvin (K), commonly in degrees Celsius; measured with a thermometer.</w:t>
            </w:r>
          </w:p>
        </w:tc>
        <w:tc>
          <w:tcPr>
            <w:tcW w:type="dxa" w:w="2436"/>
          </w:tcPr>
          <w:p>
            <w:pPr>
              <w:spacing w:after="20"/>
            </w:pPr>
            <w:r>
              <w:rPr>
                <w:sz w:val="20"/>
              </w:rPr>
              <w:t>Differences between Heat and Temperature</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When heat is supplied to a body its temperature rises, and when heat is taken from it the temperature falls; for the same substance, the greater the heat supplied the greater the rise in temperature, although the rise also depends on the mass of the body.</w:t>
            </w:r>
          </w:p>
        </w:tc>
        <w:tc>
          <w:tcPr>
            <w:tcW w:type="dxa" w:w="2436"/>
          </w:tcPr>
          <w:p>
            <w:pPr>
              <w:spacing w:after="20"/>
            </w:pPr>
            <w:r>
              <w:rPr>
                <w:sz w:val="20"/>
              </w:rPr>
              <w:t>The Relationship between Heat and Temperature</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From the body at the higher temperature to the body at the lower temperature.</w:t>
            </w:r>
          </w:p>
        </w:tc>
        <w:tc>
          <w:tcPr>
            <w:tcW w:type="dxa" w:w="2436"/>
          </w:tcPr>
          <w:p>
            <w:pPr>
              <w:spacing w:after="20"/>
            </w:pPr>
            <w:r>
              <w:rPr>
                <w:sz w:val="20"/>
              </w:rPr>
              <w:t>The Relationship between Heat and Temperature</w:t>
            </w:r>
          </w:p>
        </w:tc>
        <w:tc>
          <w:tcPr>
            <w:tcW w:type="dxa" w:w="2436"/>
          </w:tcPr>
          <w:p>
            <w:pPr>
              <w:spacing w:after="20"/>
            </w:pPr>
            <w:r>
              <w:rPr>
                <w:sz w:val="20"/>
              </w:rPr>
              <w:t>Remember</w:t>
            </w:r>
          </w:p>
        </w:tc>
      </w:tr>
      <w:tr>
        <w:tc>
          <w:tcPr>
            <w:tcW w:type="dxa" w:w="2436"/>
          </w:tcPr>
          <w:p>
            <w:pPr>
              <w:spacing w:after="20"/>
            </w:pPr>
            <w:r>
              <w:rPr>
                <w:sz w:val="20"/>
              </w:rPr>
              <w:t>4 (d)</w:t>
            </w:r>
          </w:p>
        </w:tc>
        <w:tc>
          <w:tcPr>
            <w:tcW w:type="dxa" w:w="2436"/>
          </w:tcPr>
          <w:p>
            <w:pPr>
              <w:spacing w:after="20"/>
            </w:pPr>
            <w:r>
              <w:rPr>
                <w:sz w:val="20"/>
              </w:rPr>
              <w:t>27 + 273 = 300 K.</w:t>
            </w:r>
          </w:p>
        </w:tc>
        <w:tc>
          <w:tcPr>
            <w:tcW w:type="dxa" w:w="2436"/>
          </w:tcPr>
          <w:p>
            <w:pPr>
              <w:spacing w:after="20"/>
            </w:pPr>
            <w:r>
              <w:rPr>
                <w:sz w:val="20"/>
              </w:rPr>
              <w:t>The Relationship between Heat and Temperature</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Cup A (90 °C).</w:t>
            </w:r>
          </w:p>
        </w:tc>
        <w:tc>
          <w:tcPr>
            <w:tcW w:type="dxa" w:w="2436"/>
          </w:tcPr>
          <w:p>
            <w:pPr>
              <w:spacing w:after="20"/>
            </w:pPr>
            <w:r>
              <w:rPr>
                <w:sz w:val="20"/>
              </w:rPr>
              <w:t>Differences between Heat and Temperature</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Bucket B; although its temperature is lower, it contains a far greater mass of water (2 000 cm3 against 100 cm3), and the heat energy in a body depends on its mass as well as on its temperature, so the total heat in B is greater.</w:t>
            </w:r>
          </w:p>
        </w:tc>
        <w:tc>
          <w:tcPr>
            <w:tcW w:type="dxa" w:w="2436"/>
          </w:tcPr>
          <w:p>
            <w:pPr>
              <w:spacing w:after="20"/>
            </w:pPr>
            <w:r>
              <w:rPr>
                <w:sz w:val="20"/>
              </w:rPr>
              <w:t>The Relationship between Heat and Temperature</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Temperature measures only the degree of hotness of the water and does not depend on how much there is, while heat is the total energy in the water and depends on the quantity as well; so the hotter water is not always the one with more heat.</w:t>
            </w:r>
          </w:p>
        </w:tc>
        <w:tc>
          <w:tcPr>
            <w:tcW w:type="dxa" w:w="2436"/>
          </w:tcPr>
          <w:p>
            <w:pPr>
              <w:spacing w:after="20"/>
            </w:pPr>
            <w:r>
              <w:rPr>
                <w:sz w:val="20"/>
              </w:rPr>
              <w:t>Differences between Heat and Temperature</w:t>
            </w:r>
          </w:p>
        </w:tc>
        <w:tc>
          <w:tcPr>
            <w:tcW w:type="dxa" w:w="2436"/>
          </w:tcPr>
          <w:p>
            <w:pPr>
              <w:spacing w:after="20"/>
            </w:pPr>
            <w:r>
              <w:rPr>
                <w:sz w:val="20"/>
              </w:rPr>
              <w:t>Analyse</w:t>
            </w:r>
          </w:p>
        </w:tc>
      </w:tr>
      <w:tr>
        <w:tc>
          <w:tcPr>
            <w:tcW w:type="dxa" w:w="2436"/>
          </w:tcPr>
          <w:p>
            <w:pPr>
              <w:spacing w:after="20"/>
            </w:pPr>
            <w:r>
              <w:rPr>
                <w:sz w:val="20"/>
              </w:rPr>
              <w:t>5 (d)</w:t>
            </w:r>
          </w:p>
        </w:tc>
        <w:tc>
          <w:tcPr>
            <w:tcW w:type="dxa" w:w="2436"/>
          </w:tcPr>
          <w:p>
            <w:pPr>
              <w:spacing w:after="20"/>
            </w:pPr>
            <w:r>
              <w:rPr>
                <w:sz w:val="20"/>
              </w:rPr>
              <w:t>Its temperature falls until it is the same as that of the room; this is because the water is hotter than its surroundings, so heat flows from the water to the cup and the surrounding air until both are at the same temperature.</w:t>
            </w:r>
          </w:p>
        </w:tc>
        <w:tc>
          <w:tcPr>
            <w:tcW w:type="dxa" w:w="2436"/>
          </w:tcPr>
          <w:p>
            <w:pPr>
              <w:spacing w:after="20"/>
            </w:pPr>
            <w:r>
              <w:rPr>
                <w:sz w:val="20"/>
              </w:rPr>
              <w:t>The Relationship between Heat and Temperature</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A beaker (or small saucepan) with water, a thermometer, a source of heat such as a Bunsen burner or a stove, a tripod stand and wire gauze, and a clock or stop-watch.</w:t>
            </w:r>
          </w:p>
        </w:tc>
        <w:tc>
          <w:tcPr>
            <w:tcW w:type="dxa" w:w="2436"/>
          </w:tcPr>
          <w:p>
            <w:pPr>
              <w:spacing w:after="20"/>
            </w:pPr>
            <w:r>
              <w:rPr>
                <w:sz w:val="20"/>
              </w:rPr>
              <w:t>The Relationship between Heat and Temperature</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Pour a measured volume of water into the beaker and stand it on the gauze; place the thermometer in the water, with its bulb well below the surface but not touching the bottom, and read the starting temperature; light the burner and start the stop-watch; read and record the temperature every one minute, stirring gently, until the water boils; switch off the heat and plot or compare the readings.</w:t>
            </w:r>
          </w:p>
        </w:tc>
        <w:tc>
          <w:tcPr>
            <w:tcW w:type="dxa" w:w="2436"/>
          </w:tcPr>
          <w:p>
            <w:pPr>
              <w:spacing w:after="20"/>
            </w:pPr>
            <w:r>
              <w:rPr>
                <w:sz w:val="20"/>
              </w:rPr>
              <w:t>The Relationship between Heat and Temperature</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A ruled two-column table headed 'Time (minutes)' and 'Temperature of water (°C)', with rows left blank for the readings.</w:t>
            </w:r>
          </w:p>
        </w:tc>
        <w:tc>
          <w:tcPr>
            <w:tcW w:type="dxa" w:w="2436"/>
          </w:tcPr>
          <w:p>
            <w:pPr>
              <w:spacing w:after="20"/>
            </w:pPr>
            <w:r>
              <w:rPr>
                <w:sz w:val="20"/>
              </w:rPr>
              <w:t>The Relationship between Heat and Temperature</w:t>
            </w:r>
          </w:p>
        </w:tc>
        <w:tc>
          <w:tcPr>
            <w:tcW w:type="dxa" w:w="2436"/>
          </w:tcPr>
          <w:p>
            <w:pPr>
              <w:spacing w:after="20"/>
            </w:pPr>
            <w:r>
              <w:rPr>
                <w:sz w:val="20"/>
              </w:rPr>
              <w:t>Create</w:t>
            </w:r>
          </w:p>
        </w:tc>
      </w:tr>
      <w:tr>
        <w:tc>
          <w:tcPr>
            <w:tcW w:type="dxa" w:w="2436"/>
          </w:tcPr>
          <w:p>
            <w:pPr>
              <w:spacing w:after="20"/>
            </w:pPr>
            <w:r>
              <w:rPr>
                <w:sz w:val="20"/>
              </w:rPr>
              <w:t>6 (d)</w:t>
            </w:r>
          </w:p>
        </w:tc>
        <w:tc>
          <w:tcPr>
            <w:tcW w:type="dxa" w:w="2436"/>
          </w:tcPr>
          <w:p>
            <w:pPr>
              <w:spacing w:after="20"/>
            </w:pPr>
            <w:r>
              <w:rPr>
                <w:sz w:val="20"/>
              </w:rPr>
              <w:t>Handle the hot beaker with a cloth or tongs; do not touch the hot gauze or the flame; keep the thermometer upright and do not use it to stir; stand clear of the boiling water and tie back loose clothing.</w:t>
            </w:r>
          </w:p>
        </w:tc>
        <w:tc>
          <w:tcPr>
            <w:tcW w:type="dxa" w:w="2436"/>
          </w:tcPr>
          <w:p>
            <w:pPr>
              <w:spacing w:after="20"/>
            </w:pPr>
            <w:r>
              <w:rPr>
                <w:sz w:val="20"/>
              </w:rPr>
              <w:t>The Relationship between Heat and Temperature</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the tables, award the marks entry by entry; a candidate who writes the answers as a list instead of a table still earns the content marks. (4) Insist on the distinction between heat (energy, in joules) and temperature (degree of hotness, in kelvin or degrees Celsius). (5) Do not deduct marks for spelling unless the meaning is changed.)</w:t>
      </w:r>
    </w:p>
    <w:p>
      <w:pPr>
        <w:spacing w:before="160" w:after="80"/>
      </w:pPr>
      <w:r>
        <w:rPr>
          <w:b/>
          <w:sz w:val="24"/>
        </w:rPr>
        <w:t>Question 1 (9 marks)</w:t>
      </w:r>
    </w:p>
    <w:p>
      <w:pPr>
        <w:jc w:val="both"/>
      </w:pPr>
      <w:r>
        <w:rPr>
          <w:b/>
        </w:rPr>
        <w:t>(a)</w:t>
      </w:r>
      <w:r>
        <w:t xml:space="preserve"> [4 marks]</w:t>
      </w:r>
    </w:p>
    <w:p>
      <w:pPr>
        <w:pStyle w:val="ListBullet"/>
      </w:pPr>
      <w:r>
        <w:rPr>
          <w:sz w:val="23"/>
        </w:rPr>
        <w:t xml:space="preserve">(i) A </w:t>
      </w:r>
      <w:r>
        <w:rPr>
          <w:b/>
          <w:sz w:val="23"/>
        </w:rPr>
        <w:t>renewable source of energy is one that is replaced by nature as fast as it is used, so it does not run out</w:t>
      </w:r>
      <w:r>
        <w:rPr>
          <w:sz w:val="23"/>
        </w:rPr>
        <w:t xml:space="preserve"> (1 mark); examples are </w:t>
      </w:r>
      <w:r>
        <w:rPr>
          <w:b/>
          <w:sz w:val="23"/>
        </w:rPr>
        <w:t>solar, wind, hydro and biogas</w:t>
      </w:r>
      <w:r>
        <w:rPr>
          <w:sz w:val="23"/>
        </w:rPr>
        <w:t xml:space="preserve"> (1 mark).</w:t>
      </w:r>
    </w:p>
    <w:p>
      <w:pPr>
        <w:pStyle w:val="ListBullet"/>
      </w:pPr>
      <w:r>
        <w:rPr>
          <w:sz w:val="23"/>
        </w:rPr>
        <w:t xml:space="preserve">(ii) A </w:t>
      </w:r>
      <w:r>
        <w:rPr>
          <w:b/>
          <w:sz w:val="23"/>
        </w:rPr>
        <w:t>non-renewable source took millions of years to form and is being used up far faster than it can be replaced</w:t>
      </w:r>
      <w:r>
        <w:rPr>
          <w:sz w:val="23"/>
        </w:rPr>
        <w:t xml:space="preserve"> (1 mark); examples are </w:t>
      </w:r>
      <w:r>
        <w:rPr>
          <w:b/>
          <w:sz w:val="23"/>
        </w:rPr>
        <w:t>coal, crude oil and natural gas</w:t>
      </w:r>
      <w:r>
        <w:rPr>
          <w:sz w:val="23"/>
        </w:rPr>
        <w:t xml:space="preserve"> (1 mark).</w:t>
      </w:r>
    </w:p>
    <w:p>
      <w:pPr>
        <w:pStyle w:val="ListBullet"/>
      </w:pPr>
      <w:r>
        <w:rPr>
          <w:i/>
          <w:sz w:val="23"/>
        </w:rPr>
        <w:t>Marking note: 4 marks: 1 mark for each definition and 1 mark for at least one correct example in each case.</w:t>
      </w:r>
    </w:p>
    <w:p>
      <w:pPr>
        <w:jc w:val="both"/>
      </w:pPr>
      <w:r>
        <w:rPr>
          <w:b/>
        </w:rPr>
        <w:t>(b)</w:t>
      </w:r>
      <w:r>
        <w:t xml:space="preserve"> [3 marks]</w:t>
      </w:r>
    </w:p>
    <w:p>
      <w:pPr>
        <w:pStyle w:val="ListBullet"/>
      </w:pPr>
      <w:r>
        <w:rPr>
          <w:b/>
          <w:sz w:val="23"/>
        </w:rPr>
        <w:t>Renewable sources:</w:t>
      </w:r>
      <w:r>
        <w:rPr>
          <w:sz w:val="23"/>
        </w:rPr>
        <w:t xml:space="preserve"> wind, hydro, biogas</w:t>
      </w:r>
    </w:p>
    <w:p>
      <w:pPr>
        <w:pStyle w:val="ListBullet"/>
      </w:pPr>
      <w:r>
        <w:rPr>
          <w:b/>
          <w:sz w:val="23"/>
        </w:rPr>
        <w:t>Non-renewable sources:</w:t>
      </w:r>
      <w:r>
        <w:rPr>
          <w:sz w:val="23"/>
        </w:rPr>
        <w:t xml:space="preserve"> coal, crude oil, natural gas</w:t>
      </w:r>
    </w:p>
    <w:p>
      <w:pPr>
        <w:pStyle w:val="ListBullet"/>
      </w:pPr>
      <w:r>
        <w:rPr>
          <w:i/>
          <w:sz w:val="23"/>
        </w:rPr>
        <w:t>Marking note: 3 marks: award 1 mark for each pair of correct entries (6 correct entries = 3 marks; 4 correct = 2 marks; 2 correct = 1 mark). A candidate who writes the answers as two lists instead of a table still earns the marks. The list of sources is taken from the curriculum exemplar.</w:t>
      </w:r>
    </w:p>
    <w:p>
      <w:pPr>
        <w:jc w:val="both"/>
      </w:pPr>
      <w:r>
        <w:rPr>
          <w:b/>
        </w:rPr>
        <w:t>(c)</w:t>
      </w:r>
      <w:r>
        <w:t xml:space="preserve"> [2 marks]</w:t>
      </w:r>
    </w:p>
    <w:p>
      <w:pPr>
        <w:pStyle w:val="ListBullet"/>
      </w:pPr>
      <w:r>
        <w:rPr>
          <w:sz w:val="23"/>
        </w:rPr>
        <w:t xml:space="preserve">They are </w:t>
      </w:r>
      <w:r>
        <w:rPr>
          <w:b/>
          <w:sz w:val="23"/>
        </w:rPr>
        <w:t>replaced by nature and will not run out</w:t>
      </w:r>
      <w:r>
        <w:rPr>
          <w:sz w:val="23"/>
        </w:rPr>
        <w:t>, while fossil fuels will one day be finished.</w:t>
      </w:r>
    </w:p>
    <w:p>
      <w:pPr>
        <w:pStyle w:val="ListBullet"/>
      </w:pPr>
      <w:r>
        <w:rPr>
          <w:sz w:val="23"/>
        </w:rPr>
        <w:t xml:space="preserve">They </w:t>
      </w:r>
      <w:r>
        <w:rPr>
          <w:b/>
          <w:sz w:val="23"/>
        </w:rPr>
        <w:t>do not pollute the air with smoke and harmful gases</w:t>
      </w:r>
      <w:r>
        <w:rPr>
          <w:sz w:val="23"/>
        </w:rPr>
        <w:t xml:space="preserve">, and the source itself is </w:t>
      </w:r>
      <w:r>
        <w:rPr>
          <w:b/>
          <w:sz w:val="23"/>
        </w:rPr>
        <w:t>free</w:t>
      </w:r>
      <w:r>
        <w:rPr>
          <w:sz w:val="23"/>
        </w:rPr>
        <w:t>, so the running cost is low (accept: they can serve villages far from the national grid).</w:t>
      </w:r>
    </w:p>
    <w:p>
      <w:pPr>
        <w:pStyle w:val="ListBullet"/>
      </w:pPr>
      <w:r>
        <w:rPr>
          <w:i/>
          <w:sz w:val="23"/>
        </w:rPr>
        <w:t>Marking note: 1 mark each for any TWO (2 marks).</w:t>
      </w:r>
    </w:p>
    <w:p>
      <w:pPr>
        <w:spacing w:before="160" w:after="80"/>
      </w:pPr>
      <w:r>
        <w:rPr>
          <w:b/>
          <w:sz w:val="24"/>
        </w:rPr>
        <w:t>Question 2 (12 marks)</w:t>
      </w:r>
    </w:p>
    <w:p>
      <w:pPr>
        <w:jc w:val="both"/>
      </w:pPr>
      <w:r>
        <w:rPr>
          <w:b/>
        </w:rPr>
        <w:t>(a)</w:t>
      </w:r>
      <w:r>
        <w:t xml:space="preserve"> [4 marks]</w:t>
      </w:r>
    </w:p>
    <w:p>
      <w:pPr>
        <w:pStyle w:val="ListBullet"/>
      </w:pPr>
      <w:r>
        <w:rPr>
          <w:sz w:val="23"/>
        </w:rPr>
        <w:t xml:space="preserve">(i) P - the </w:t>
      </w:r>
      <w:r>
        <w:rPr>
          <w:b/>
          <w:sz w:val="23"/>
        </w:rPr>
        <w:t>inlet (mixing) tank</w:t>
      </w:r>
      <w:r>
        <w:rPr>
          <w:sz w:val="23"/>
        </w:rPr>
        <w:t>, through which the dung and water are fed into the plant (1 mark)</w:t>
      </w:r>
    </w:p>
    <w:p>
      <w:pPr>
        <w:pStyle w:val="ListBullet"/>
      </w:pPr>
      <w:r>
        <w:rPr>
          <w:sz w:val="23"/>
        </w:rPr>
        <w:t xml:space="preserve">(ii) Q - the </w:t>
      </w:r>
      <w:r>
        <w:rPr>
          <w:b/>
          <w:sz w:val="23"/>
        </w:rPr>
        <w:t>digester (digestion tank)</w:t>
      </w:r>
      <w:r>
        <w:rPr>
          <w:sz w:val="23"/>
        </w:rPr>
        <w:t>, in which the dung and water are broken down (1 mark)</w:t>
      </w:r>
    </w:p>
    <w:p>
      <w:pPr>
        <w:pStyle w:val="ListBullet"/>
      </w:pPr>
      <w:r>
        <w:rPr>
          <w:sz w:val="23"/>
        </w:rPr>
        <w:t xml:space="preserve">(iii) R - the </w:t>
      </w:r>
      <w:r>
        <w:rPr>
          <w:b/>
          <w:sz w:val="23"/>
        </w:rPr>
        <w:t>gas outlet pipe</w:t>
      </w:r>
      <w:r>
        <w:rPr>
          <w:sz w:val="23"/>
        </w:rPr>
        <w:t>, which carries the gas to the kitchen (1 mark)</w:t>
      </w:r>
    </w:p>
    <w:p>
      <w:pPr>
        <w:pStyle w:val="ListBullet"/>
      </w:pPr>
      <w:r>
        <w:rPr>
          <w:sz w:val="23"/>
        </w:rPr>
        <w:t xml:space="preserve">(iv) S - the </w:t>
      </w:r>
      <w:r>
        <w:rPr>
          <w:b/>
          <w:sz w:val="23"/>
        </w:rPr>
        <w:t>outlet (slurry outlet pipe and pit)</w:t>
      </w:r>
      <w:r>
        <w:rPr>
          <w:sz w:val="23"/>
        </w:rPr>
        <w:t>, through which the used slurry leaves the plant (1 mark)</w:t>
      </w:r>
    </w:p>
    <w:p>
      <w:pPr>
        <w:pStyle w:val="ListBullet"/>
      </w:pPr>
      <w:r>
        <w:rPr>
          <w:i/>
          <w:sz w:val="23"/>
        </w:rPr>
        <w:t>Marking note: 1 mark each (4 marks). Accept any wording that shows the correct function - for example 'feeding tank' for P and 'gas pipe' for R.</w:t>
      </w:r>
    </w:p>
    <w:p>
      <w:pPr>
        <w:jc w:val="both"/>
      </w:pPr>
      <w:r>
        <w:rPr>
          <w:b/>
        </w:rPr>
        <w:t>(b)</w:t>
      </w:r>
      <w:r>
        <w:t xml:space="preserve"> [2 marks]</w:t>
      </w:r>
    </w:p>
    <w:p>
      <w:pPr>
        <w:pStyle w:val="ListBullet"/>
      </w:pPr>
      <w:r>
        <w:rPr>
          <w:b/>
          <w:sz w:val="23"/>
        </w:rPr>
        <w:t>Biogas</w:t>
      </w:r>
      <w:r>
        <w:rPr>
          <w:sz w:val="23"/>
        </w:rPr>
        <w:t xml:space="preserve"> (mainly </w:t>
      </w:r>
      <w:r>
        <w:rPr>
          <w:b/>
          <w:sz w:val="23"/>
        </w:rPr>
        <w:t>methane</w:t>
      </w:r>
      <w:r>
        <w:rPr>
          <w:sz w:val="23"/>
        </w:rPr>
        <w:t>) (1 mark)</w:t>
      </w:r>
    </w:p>
    <w:p>
      <w:pPr>
        <w:pStyle w:val="ListBullet"/>
      </w:pPr>
      <w:r>
        <w:rPr>
          <w:sz w:val="23"/>
        </w:rPr>
        <w:t xml:space="preserve">Use: it is </w:t>
      </w:r>
      <w:r>
        <w:rPr>
          <w:b/>
          <w:sz w:val="23"/>
        </w:rPr>
        <w:t>burnt in the school kitchen for cooking</w:t>
      </w:r>
      <w:r>
        <w:rPr>
          <w:sz w:val="23"/>
        </w:rPr>
        <w:t xml:space="preserve"> (accept: for lighting the lamps) (1 mark)</w:t>
      </w:r>
    </w:p>
    <w:p>
      <w:pPr>
        <w:pStyle w:val="ListBullet"/>
      </w:pPr>
      <w:r>
        <w:rPr>
          <w:i/>
          <w:sz w:val="23"/>
        </w:rPr>
        <w:t>Marking note: 2 marks, 1 mark each.</w:t>
      </w:r>
    </w:p>
    <w:p>
      <w:pPr>
        <w:jc w:val="both"/>
      </w:pPr>
      <w:r>
        <w:rPr>
          <w:b/>
        </w:rPr>
        <w:t>(c)</w:t>
      </w:r>
      <w:r>
        <w:t xml:space="preserve"> [3 marks]</w:t>
      </w:r>
    </w:p>
    <w:p>
      <w:pPr>
        <w:pStyle w:val="ListBullet"/>
      </w:pPr>
      <w:r>
        <w:rPr>
          <w:b/>
          <w:sz w:val="23"/>
        </w:rPr>
        <w:t>Animal dung is mixed with water and fed in through the inlet tank</w:t>
      </w:r>
      <w:r>
        <w:rPr>
          <w:sz w:val="23"/>
        </w:rPr>
        <w:t xml:space="preserve"> (1 mark).</w:t>
      </w:r>
    </w:p>
    <w:p>
      <w:pPr>
        <w:pStyle w:val="ListBullet"/>
      </w:pPr>
      <w:r>
        <w:rPr>
          <w:sz w:val="23"/>
        </w:rPr>
        <w:t xml:space="preserve">The mixture is held in the </w:t>
      </w:r>
      <w:r>
        <w:rPr>
          <w:b/>
          <w:sz w:val="23"/>
        </w:rPr>
        <w:t>closed digester, from which air is kept out</w:t>
      </w:r>
      <w:r>
        <w:rPr>
          <w:sz w:val="23"/>
        </w:rPr>
        <w:t xml:space="preserve"> (1 mark).</w:t>
      </w:r>
    </w:p>
    <w:p>
      <w:pPr>
        <w:pStyle w:val="ListBullet"/>
      </w:pPr>
      <w:r>
        <w:rPr>
          <w:b/>
          <w:sz w:val="23"/>
        </w:rPr>
        <w:t>Bacteria break down the dung</w:t>
      </w:r>
      <w:r>
        <w:rPr>
          <w:sz w:val="23"/>
        </w:rPr>
        <w:t xml:space="preserve">, and the </w:t>
      </w:r>
      <w:r>
        <w:rPr>
          <w:b/>
          <w:sz w:val="23"/>
        </w:rPr>
        <w:t>gas formed collects above the slurry and is piped off</w:t>
      </w:r>
      <w:r>
        <w:rPr>
          <w:sz w:val="23"/>
        </w:rPr>
        <w:t xml:space="preserve"> through R (1 mark).</w:t>
      </w:r>
    </w:p>
    <w:p>
      <w:pPr>
        <w:pStyle w:val="ListBullet"/>
      </w:pPr>
      <w:r>
        <w:rPr>
          <w:i/>
          <w:sz w:val="23"/>
        </w:rPr>
        <w:t>Marking note: 3 marks, 1 mark each. The exclusion of air or the action of bacteria must appear for the second or third mark; an answer that says only 'the dung rots' earns 1 mark.</w:t>
      </w:r>
    </w:p>
    <w:p>
      <w:pPr>
        <w:jc w:val="both"/>
      </w:pPr>
      <w:r>
        <w:rPr>
          <w:b/>
        </w:rPr>
        <w:t>(d)</w:t>
      </w:r>
      <w:r>
        <w:t xml:space="preserve"> [1 marks]</w:t>
      </w:r>
    </w:p>
    <w:p>
      <w:pPr>
        <w:pStyle w:val="ListBullet"/>
      </w:pPr>
      <w:r>
        <w:rPr>
          <w:sz w:val="23"/>
        </w:rPr>
        <w:t xml:space="preserve">The </w:t>
      </w:r>
      <w:r>
        <w:rPr>
          <w:b/>
          <w:sz w:val="23"/>
        </w:rPr>
        <w:t>slurry is used as manure on the school farm</w:t>
      </w:r>
      <w:r>
        <w:rPr>
          <w:sz w:val="23"/>
        </w:rPr>
        <w:t xml:space="preserve"> (accept: the compound is kept clean and flies are reduced; the school saves the money spent on firewood, charcoal or LPG; fewer trees are cut for firewood).</w:t>
      </w:r>
    </w:p>
    <w:p>
      <w:pPr>
        <w:pStyle w:val="ListBullet"/>
      </w:pPr>
      <w:r>
        <w:rPr>
          <w:i/>
          <w:sz w:val="23"/>
        </w:rPr>
        <w:t>Marking note: 1 mark for any one correct benefit other than the gas itself.</w:t>
      </w:r>
    </w:p>
    <w:p>
      <w:pPr>
        <w:jc w:val="both"/>
      </w:pPr>
      <w:r>
        <w:rPr>
          <w:b/>
        </w:rPr>
        <w:t>(e)</w:t>
      </w:r>
      <w:r>
        <w:t xml:space="preserve"> [2 marks]</w:t>
      </w:r>
    </w:p>
    <w:p>
      <w:pPr>
        <w:pStyle w:val="ListBullet"/>
      </w:pPr>
      <w:r>
        <w:rPr>
          <w:sz w:val="23"/>
        </w:rPr>
        <w:t xml:space="preserve">The </w:t>
      </w:r>
      <w:r>
        <w:rPr>
          <w:b/>
          <w:sz w:val="23"/>
        </w:rPr>
        <w:t>dung and organic waste are produced every day</w:t>
      </w:r>
      <w:r>
        <w:rPr>
          <w:sz w:val="23"/>
        </w:rPr>
        <w:t xml:space="preserve"> for as long as the animals are kept and the farm is worked (1 mark).</w:t>
      </w:r>
    </w:p>
    <w:p>
      <w:pPr>
        <w:pStyle w:val="ListBullet"/>
      </w:pPr>
      <w:r>
        <w:rPr>
          <w:sz w:val="23"/>
        </w:rPr>
        <w:t xml:space="preserve">The source is therefore </w:t>
      </w:r>
      <w:r>
        <w:rPr>
          <w:b/>
          <w:sz w:val="23"/>
        </w:rPr>
        <w:t>replaced as fast as it is used and cannot be used up</w:t>
      </w:r>
      <w:r>
        <w:rPr>
          <w:sz w:val="23"/>
        </w:rPr>
        <w:t>, which is what makes a source renewable (1 mark).</w:t>
      </w:r>
    </w:p>
    <w:p>
      <w:pPr>
        <w:pStyle w:val="ListBullet"/>
      </w:pPr>
      <w:r>
        <w:rPr>
          <w:i/>
          <w:sz w:val="23"/>
        </w:rPr>
        <w:t>Marking note: 2 marks, 1 mark each. The idea of continuous replacement must appear.</w:t>
      </w:r>
    </w:p>
    <w:p>
      <w:pPr>
        <w:spacing w:before="160" w:after="80"/>
      </w:pPr>
      <w:r>
        <w:rPr>
          <w:b/>
          <w:sz w:val="24"/>
        </w:rPr>
        <w:t>Question 3 (10 marks)</w:t>
      </w:r>
    </w:p>
    <w:p>
      <w:pPr>
        <w:jc w:val="both"/>
      </w:pPr>
      <w:r>
        <w:rPr>
          <w:b/>
        </w:rPr>
        <w:t>(a)</w:t>
      </w:r>
      <w:r>
        <w:t xml:space="preserve"> [4 marks]</w:t>
      </w:r>
    </w:p>
    <w:p>
      <w:pPr>
        <w:pStyle w:val="ListBullet"/>
      </w:pPr>
      <w:r>
        <w:rPr>
          <w:sz w:val="23"/>
        </w:rPr>
        <w:t xml:space="preserve">(i) </w:t>
      </w:r>
      <w:r>
        <w:rPr>
          <w:b/>
          <w:sz w:val="23"/>
        </w:rPr>
        <w:t>Solar:</w:t>
      </w:r>
      <w:r>
        <w:rPr>
          <w:sz w:val="23"/>
        </w:rPr>
        <w:t xml:space="preserve"> there is </w:t>
      </w:r>
      <w:r>
        <w:rPr>
          <w:b/>
          <w:sz w:val="23"/>
        </w:rPr>
        <w:t>no sunshine at night and less on cloudy days</w:t>
      </w:r>
      <w:r>
        <w:rPr>
          <w:sz w:val="23"/>
        </w:rPr>
        <w:t xml:space="preserve">, so storage is needed; the </w:t>
      </w:r>
      <w:r>
        <w:rPr>
          <w:b/>
          <w:sz w:val="23"/>
        </w:rPr>
        <w:t>panels and batteries are costly to buy and to replace</w:t>
      </w:r>
      <w:r>
        <w:rPr>
          <w:sz w:val="23"/>
        </w:rPr>
        <w:t xml:space="preserve">, and </w:t>
      </w:r>
      <w:r>
        <w:rPr>
          <w:b/>
          <w:sz w:val="23"/>
        </w:rPr>
        <w:t>dust on the panels reduces the output</w:t>
      </w:r>
      <w:r>
        <w:rPr>
          <w:sz w:val="23"/>
        </w:rPr>
        <w:t xml:space="preserve"> (2 marks).</w:t>
      </w:r>
    </w:p>
    <w:p>
      <w:pPr>
        <w:pStyle w:val="ListBullet"/>
      </w:pPr>
      <w:r>
        <w:rPr>
          <w:sz w:val="23"/>
        </w:rPr>
        <w:t xml:space="preserve">(ii) </w:t>
      </w:r>
      <w:r>
        <w:rPr>
          <w:b/>
          <w:sz w:val="23"/>
        </w:rPr>
        <w:t>Hydro:</w:t>
      </w:r>
      <w:r>
        <w:rPr>
          <w:sz w:val="23"/>
        </w:rPr>
        <w:t xml:space="preserve"> the </w:t>
      </w:r>
      <w:r>
        <w:rPr>
          <w:b/>
          <w:sz w:val="23"/>
        </w:rPr>
        <w:t>water level in the reservoir falls during a long drought</w:t>
      </w:r>
      <w:r>
        <w:rPr>
          <w:sz w:val="23"/>
        </w:rPr>
        <w:t xml:space="preserve">, so less electricity is produced; the </w:t>
      </w:r>
      <w:r>
        <w:rPr>
          <w:b/>
          <w:sz w:val="23"/>
        </w:rPr>
        <w:t>reservoir silts up with eroded soil</w:t>
      </w:r>
      <w:r>
        <w:rPr>
          <w:sz w:val="23"/>
        </w:rPr>
        <w:t xml:space="preserve">, the dam is </w:t>
      </w:r>
      <w:r>
        <w:rPr>
          <w:b/>
          <w:sz w:val="23"/>
        </w:rPr>
        <w:t>very costly to build</w:t>
      </w:r>
      <w:r>
        <w:rPr>
          <w:sz w:val="23"/>
        </w:rPr>
        <w:t xml:space="preserve">, and </w:t>
      </w:r>
      <w:r>
        <w:rPr>
          <w:b/>
          <w:sz w:val="23"/>
        </w:rPr>
        <w:t>people have to be resettled</w:t>
      </w:r>
      <w:r>
        <w:rPr>
          <w:sz w:val="23"/>
        </w:rPr>
        <w:t xml:space="preserve"> (2 marks).</w:t>
      </w:r>
    </w:p>
    <w:p>
      <w:pPr>
        <w:pStyle w:val="ListBullet"/>
      </w:pPr>
      <w:r>
        <w:rPr>
          <w:i/>
          <w:sz w:val="23"/>
        </w:rPr>
        <w:t>Marking note: 1 mark each for any TWO challenges under each source (4 marks). This answers the curriculum exemplar that asks pupils to create a table of the challenges; a table is acceptable here too.</w:t>
      </w:r>
    </w:p>
    <w:p>
      <w:pPr>
        <w:jc w:val="both"/>
      </w:pPr>
      <w:r>
        <w:rPr>
          <w:b/>
        </w:rPr>
        <w:t>(b)</w:t>
      </w:r>
      <w:r>
        <w:t xml:space="preserve"> [3 marks]</w:t>
      </w:r>
    </w:p>
    <w:p>
      <w:pPr>
        <w:pStyle w:val="ListBullet"/>
      </w:pPr>
      <w:r>
        <w:rPr>
          <w:b/>
          <w:sz w:val="23"/>
        </w:rPr>
        <w:t>Plant trees to replace those cut for firewood, and protect the forests along the rivers that feed the dam.</w:t>
      </w:r>
    </w:p>
    <w:p>
      <w:pPr>
        <w:pStyle w:val="ListBullet"/>
      </w:pPr>
      <w:r>
        <w:rPr>
          <w:b/>
          <w:sz w:val="23"/>
        </w:rPr>
        <w:t>Maintain the equipment</w:t>
      </w:r>
      <w:r>
        <w:rPr>
          <w:sz w:val="23"/>
        </w:rPr>
        <w:t xml:space="preserve"> - clean the solar panels, service the turbines and replace worn-out batteries - and </w:t>
      </w:r>
      <w:r>
        <w:rPr>
          <w:b/>
          <w:sz w:val="23"/>
        </w:rPr>
        <w:t>train local people to carry out repairs</w:t>
      </w:r>
      <w:r>
        <w:rPr>
          <w:sz w:val="23"/>
        </w:rPr>
        <w:t>.</w:t>
      </w:r>
    </w:p>
    <w:p>
      <w:pPr>
        <w:pStyle w:val="ListBullet"/>
      </w:pPr>
      <w:r>
        <w:rPr>
          <w:b/>
          <w:sz w:val="23"/>
        </w:rPr>
        <w:t>Use energy sparingly</w:t>
      </w:r>
      <w:r>
        <w:rPr>
          <w:sz w:val="23"/>
        </w:rPr>
        <w:t xml:space="preserve">, fit energy-saving appliances, and </w:t>
      </w:r>
      <w:r>
        <w:rPr>
          <w:b/>
          <w:sz w:val="23"/>
        </w:rPr>
        <w:t>check erosion so that the reservoir does not silt up</w:t>
      </w:r>
      <w:r>
        <w:rPr>
          <w:sz w:val="23"/>
        </w:rPr>
        <w:t>.</w:t>
      </w:r>
    </w:p>
    <w:p>
      <w:pPr>
        <w:pStyle w:val="ListBullet"/>
      </w:pPr>
      <w:r>
        <w:rPr>
          <w:i/>
          <w:sz w:val="23"/>
        </w:rPr>
        <w:t>Marking note: 1 mark each for any THREE workable steps (3 marks).</w:t>
      </w:r>
    </w:p>
    <w:p>
      <w:pPr>
        <w:jc w:val="both"/>
      </w:pPr>
      <w:r>
        <w:rPr>
          <w:b/>
        </w:rPr>
        <w:t>(c)</w:t>
      </w:r>
      <w:r>
        <w:t xml:space="preserve"> [3 marks]</w:t>
      </w:r>
    </w:p>
    <w:p>
      <w:pPr>
        <w:pStyle w:val="ListBullet"/>
      </w:pPr>
      <w:r>
        <w:rPr>
          <w:sz w:val="23"/>
        </w:rPr>
        <w:t xml:space="preserve">Fossil fuels are </w:t>
      </w:r>
      <w:r>
        <w:rPr>
          <w:b/>
          <w:sz w:val="23"/>
        </w:rPr>
        <w:t>non-renewable and will one day be used up</w:t>
      </w:r>
      <w:r>
        <w:rPr>
          <w:sz w:val="23"/>
        </w:rPr>
        <w:t>, so a country that depends on them alone will be left without power (1 mark).</w:t>
      </w:r>
    </w:p>
    <w:p>
      <w:pPr>
        <w:pStyle w:val="ListBullet"/>
      </w:pPr>
      <w:r>
        <w:rPr>
          <w:b/>
          <w:sz w:val="23"/>
        </w:rPr>
        <w:t>Burning them pollutes the air</w:t>
      </w:r>
      <w:r>
        <w:rPr>
          <w:sz w:val="23"/>
        </w:rPr>
        <w:t xml:space="preserve"> with smoke and harmful gases and adds to climate change (1 mark).</w:t>
      </w:r>
    </w:p>
    <w:p>
      <w:pPr>
        <w:pStyle w:val="ListBullet"/>
      </w:pPr>
      <w:r>
        <w:rPr>
          <w:sz w:val="23"/>
        </w:rPr>
        <w:t xml:space="preserve">Their </w:t>
      </w:r>
      <w:r>
        <w:rPr>
          <w:b/>
          <w:sz w:val="23"/>
        </w:rPr>
        <w:t>prices rise and fall on the world market</w:t>
      </w:r>
      <w:r>
        <w:rPr>
          <w:sz w:val="23"/>
        </w:rPr>
        <w:t>, so electricity becomes costly and uncertain, and money must be spent on importing them (1 mark).</w:t>
      </w:r>
    </w:p>
    <w:p>
      <w:pPr>
        <w:pStyle w:val="ListBullet"/>
      </w:pPr>
      <w:r>
        <w:rPr>
          <w:i/>
          <w:sz w:val="23"/>
        </w:rPr>
        <w:t>Marking note: 3 marks, 1 mark each for any three sound reasons.</w:t>
      </w:r>
    </w:p>
    <w:p>
      <w:pPr>
        <w:spacing w:before="160" w:after="80"/>
      </w:pPr>
      <w:r>
        <w:rPr>
          <w:b/>
          <w:sz w:val="24"/>
        </w:rPr>
        <w:t>Question 4 (10 marks)</w:t>
      </w:r>
    </w:p>
    <w:p>
      <w:pPr>
        <w:jc w:val="both"/>
      </w:pPr>
      <w:r>
        <w:rPr>
          <w:b/>
        </w:rPr>
        <w:t>(a)</w:t>
      </w:r>
      <w:r>
        <w:t xml:space="preserve"> [6 marks]</w:t>
      </w:r>
    </w:p>
    <w:p>
      <w:pPr>
        <w:pStyle w:val="ListBullet"/>
      </w:pPr>
      <w:r>
        <w:rPr>
          <w:b/>
          <w:sz w:val="23"/>
        </w:rPr>
        <w:t>What it is</w:t>
      </w:r>
      <w:r>
        <w:rPr>
          <w:sz w:val="23"/>
        </w:rPr>
        <w:t xml:space="preserve"> - Heat: a </w:t>
      </w:r>
      <w:r>
        <w:rPr>
          <w:b/>
          <w:sz w:val="23"/>
        </w:rPr>
        <w:t>form of energy that flows from a hotter body to a cooler one</w:t>
      </w:r>
      <w:r>
        <w:rPr>
          <w:sz w:val="23"/>
        </w:rPr>
        <w:t xml:space="preserve">; Temperature: the </w:t>
      </w:r>
      <w:r>
        <w:rPr>
          <w:b/>
          <w:sz w:val="23"/>
        </w:rPr>
        <w:t>degree of hotness or coldness of a body</w:t>
      </w:r>
      <w:r>
        <w:rPr>
          <w:sz w:val="23"/>
        </w:rPr>
        <w:t xml:space="preserve"> (2 marks).</w:t>
      </w:r>
    </w:p>
    <w:p>
      <w:pPr>
        <w:pStyle w:val="ListBullet"/>
      </w:pPr>
      <w:r>
        <w:rPr>
          <w:b/>
          <w:sz w:val="23"/>
        </w:rPr>
        <w:t>SI unit</w:t>
      </w:r>
      <w:r>
        <w:rPr>
          <w:sz w:val="23"/>
        </w:rPr>
        <w:t xml:space="preserve"> - Heat: the </w:t>
      </w:r>
      <w:r>
        <w:rPr>
          <w:b/>
          <w:sz w:val="23"/>
        </w:rPr>
        <w:t>joule (J)</w:t>
      </w:r>
      <w:r>
        <w:rPr>
          <w:sz w:val="23"/>
        </w:rPr>
        <w:t xml:space="preserve">; Temperature: the </w:t>
      </w:r>
      <w:r>
        <w:rPr>
          <w:b/>
          <w:sz w:val="23"/>
        </w:rPr>
        <w:t>kelvin (K)</w:t>
      </w:r>
      <w:r>
        <w:rPr>
          <w:sz w:val="23"/>
        </w:rPr>
        <w:t xml:space="preserve"> (commonly measured in degrees Celsius) (2 marks).</w:t>
      </w:r>
    </w:p>
    <w:p>
      <w:pPr>
        <w:pStyle w:val="ListBullet"/>
      </w:pPr>
      <w:r>
        <w:rPr>
          <w:b/>
          <w:sz w:val="23"/>
        </w:rPr>
        <w:t>How it is measured</w:t>
      </w:r>
      <w:r>
        <w:rPr>
          <w:sz w:val="23"/>
        </w:rPr>
        <w:t xml:space="preserve"> - Heat: with a </w:t>
      </w:r>
      <w:r>
        <w:rPr>
          <w:b/>
          <w:sz w:val="23"/>
        </w:rPr>
        <w:t>calorimeter</w:t>
      </w:r>
      <w:r>
        <w:rPr>
          <w:sz w:val="23"/>
        </w:rPr>
        <w:t xml:space="preserve"> (or found from the mass and the temperature change); Temperature: with a </w:t>
      </w:r>
      <w:r>
        <w:rPr>
          <w:b/>
          <w:sz w:val="23"/>
        </w:rPr>
        <w:t>thermometer</w:t>
      </w:r>
      <w:r>
        <w:rPr>
          <w:sz w:val="23"/>
        </w:rPr>
        <w:t xml:space="preserve"> (2 marks).</w:t>
      </w:r>
    </w:p>
    <w:p>
      <w:pPr>
        <w:pStyle w:val="ListBullet"/>
      </w:pPr>
      <w:r>
        <w:rPr>
          <w:i/>
          <w:sz w:val="23"/>
        </w:rPr>
        <w:t>Marking note: 6 marks, 1 mark for each correct entry in the table. Accept 'degree Celsius' for the unit of temperature, but the kelvin is the SI unit. This table answers the curriculum exemplar on the distinguishing features of heat and temperature.</w:t>
      </w:r>
    </w:p>
    <w:p>
      <w:pPr>
        <w:jc w:val="both"/>
      </w:pPr>
      <w:r>
        <w:rPr>
          <w:b/>
        </w:rPr>
        <w:t>(b)</w:t>
      </w:r>
      <w:r>
        <w:t xml:space="preserve"> [2 marks]</w:t>
      </w:r>
    </w:p>
    <w:p>
      <w:pPr>
        <w:pStyle w:val="ListBullet"/>
      </w:pPr>
      <w:r>
        <w:rPr>
          <w:b/>
          <w:sz w:val="23"/>
        </w:rPr>
        <w:t>When heat is supplied to a body its temperature rises; when heat is taken away the temperature falls</w:t>
      </w:r>
      <w:r>
        <w:rPr>
          <w:sz w:val="23"/>
        </w:rPr>
        <w:t xml:space="preserve"> (1 mark).</w:t>
      </w:r>
    </w:p>
    <w:p>
      <w:pPr>
        <w:pStyle w:val="ListBullet"/>
      </w:pPr>
      <w:r>
        <w:rPr>
          <w:sz w:val="23"/>
        </w:rPr>
        <w:t xml:space="preserve">For the same substance, the </w:t>
      </w:r>
      <w:r>
        <w:rPr>
          <w:b/>
          <w:sz w:val="23"/>
        </w:rPr>
        <w:t>greater the heat supplied the greater the rise in temperature</w:t>
      </w:r>
      <w:r>
        <w:rPr>
          <w:sz w:val="23"/>
        </w:rPr>
        <w:t xml:space="preserve">, though the rise also depends on the </w:t>
      </w:r>
      <w:r>
        <w:rPr>
          <w:b/>
          <w:sz w:val="23"/>
        </w:rPr>
        <w:t>mass of the body</w:t>
      </w:r>
      <w:r>
        <w:rPr>
          <w:sz w:val="23"/>
        </w:rPr>
        <w:t xml:space="preserve"> (1 mark).</w:t>
      </w:r>
    </w:p>
    <w:p>
      <w:pPr>
        <w:pStyle w:val="ListBullet"/>
      </w:pPr>
      <w:r>
        <w:rPr>
          <w:i/>
          <w:sz w:val="23"/>
        </w:rPr>
        <w:t>Marking note: 2 marks, 1 mark each.</w:t>
      </w:r>
    </w:p>
    <w:p>
      <w:pPr>
        <w:jc w:val="both"/>
      </w:pPr>
      <w:r>
        <w:rPr>
          <w:b/>
        </w:rPr>
        <w:t>(c)</w:t>
      </w:r>
      <w:r>
        <w:t xml:space="preserve"> [1 marks]</w:t>
      </w:r>
    </w:p>
    <w:p>
      <w:pPr>
        <w:pStyle w:val="ListBullet"/>
      </w:pPr>
      <w:r>
        <w:rPr>
          <w:sz w:val="23"/>
        </w:rPr>
        <w:t xml:space="preserve">From the </w:t>
      </w:r>
      <w:r>
        <w:rPr>
          <w:b/>
          <w:sz w:val="23"/>
        </w:rPr>
        <w:t>body at the higher temperature to the body at the lower temperature</w:t>
      </w:r>
      <w:r>
        <w:rPr>
          <w:sz w:val="23"/>
        </w:rPr>
        <w:t xml:space="preserve"> (from hotter to cooler)</w:t>
      </w:r>
    </w:p>
    <w:p>
      <w:pPr>
        <w:pStyle w:val="ListBullet"/>
      </w:pPr>
      <w:r>
        <w:rPr>
          <w:i/>
          <w:sz w:val="23"/>
        </w:rPr>
        <w:t>Marking note: 1 mark.</w:t>
      </w:r>
    </w:p>
    <w:p>
      <w:pPr>
        <w:jc w:val="both"/>
      </w:pPr>
      <w:r>
        <w:rPr>
          <w:b/>
        </w:rPr>
        <w:t>(d)</w:t>
      </w:r>
      <w:r>
        <w:t xml:space="preserve"> [1 marks]</w:t>
      </w:r>
    </w:p>
    <w:p>
      <w:pPr>
        <w:pStyle w:val="ListBullet"/>
      </w:pPr>
      <w:r>
        <w:rPr>
          <w:b/>
          <w:sz w:val="23"/>
        </w:rPr>
        <w:t>27 + 273 = 300 K</w:t>
      </w:r>
    </w:p>
    <w:p>
      <w:pPr>
        <w:pStyle w:val="ListBullet"/>
      </w:pPr>
      <w:r>
        <w:rPr>
          <w:i/>
          <w:sz w:val="23"/>
        </w:rPr>
        <w:t>Marking note: 1 mark for 300 K. Accept the working 27 + 273 shown with the correct answer; the unit K should be written.</w:t>
      </w:r>
    </w:p>
    <w:p>
      <w:pPr>
        <w:spacing w:before="160" w:after="80"/>
      </w:pPr>
      <w:r>
        <w:rPr>
          <w:b/>
          <w:sz w:val="24"/>
        </w:rPr>
        <w:t>Question 5 (9 marks)</w:t>
      </w:r>
    </w:p>
    <w:p>
      <w:pPr>
        <w:jc w:val="both"/>
      </w:pPr>
      <w:r>
        <w:rPr>
          <w:b/>
        </w:rPr>
        <w:t>(a)</w:t>
      </w:r>
      <w:r>
        <w:t xml:space="preserve"> [1 marks]</w:t>
      </w:r>
    </w:p>
    <w:p>
      <w:pPr>
        <w:pStyle w:val="ListBullet"/>
      </w:pPr>
      <w:r>
        <w:rPr>
          <w:b/>
          <w:sz w:val="23"/>
        </w:rPr>
        <w:t>Cup A</w:t>
      </w:r>
      <w:r>
        <w:rPr>
          <w:sz w:val="23"/>
        </w:rPr>
        <w:t>, whose thermometer reads 90 °C</w:t>
      </w:r>
    </w:p>
    <w:p>
      <w:pPr>
        <w:pStyle w:val="ListBullet"/>
      </w:pPr>
      <w:r>
        <w:rPr>
          <w:i/>
          <w:sz w:val="23"/>
        </w:rPr>
        <w:t>Marking note: 1 mark.</w:t>
      </w:r>
    </w:p>
    <w:p>
      <w:pPr>
        <w:jc w:val="both"/>
      </w:pPr>
      <w:r>
        <w:rPr>
          <w:b/>
        </w:rPr>
        <w:t>(b)</w:t>
      </w:r>
      <w:r>
        <w:t xml:space="preserve"> [3 marks]</w:t>
      </w:r>
    </w:p>
    <w:p>
      <w:pPr>
        <w:pStyle w:val="ListBullet"/>
      </w:pPr>
      <w:r>
        <w:rPr>
          <w:b/>
          <w:sz w:val="23"/>
        </w:rPr>
        <w:t>Bucket B</w:t>
      </w:r>
      <w:r>
        <w:rPr>
          <w:sz w:val="23"/>
        </w:rPr>
        <w:t xml:space="preserve"> (1 mark).</w:t>
      </w:r>
    </w:p>
    <w:p>
      <w:pPr>
        <w:pStyle w:val="ListBullet"/>
      </w:pPr>
      <w:r>
        <w:rPr>
          <w:sz w:val="23"/>
        </w:rPr>
        <w:t xml:space="preserve">Although its </w:t>
      </w:r>
      <w:r>
        <w:rPr>
          <w:b/>
          <w:sz w:val="23"/>
        </w:rPr>
        <w:t>temperature is lower</w:t>
      </w:r>
      <w:r>
        <w:rPr>
          <w:sz w:val="23"/>
        </w:rPr>
        <w:t xml:space="preserve">, it holds a </w:t>
      </w:r>
      <w:r>
        <w:rPr>
          <w:b/>
          <w:sz w:val="23"/>
        </w:rPr>
        <w:t>far greater mass of water - 2 000 cm³ against 100 cm³</w:t>
      </w:r>
      <w:r>
        <w:rPr>
          <w:sz w:val="23"/>
        </w:rPr>
        <w:t xml:space="preserve"> (1 mark).</w:t>
      </w:r>
    </w:p>
    <w:p>
      <w:pPr>
        <w:pStyle w:val="ListBullet"/>
      </w:pPr>
      <w:r>
        <w:rPr>
          <w:sz w:val="23"/>
        </w:rPr>
        <w:t xml:space="preserve">The </w:t>
      </w:r>
      <w:r>
        <w:rPr>
          <w:b/>
          <w:sz w:val="23"/>
        </w:rPr>
        <w:t>heat energy in a body depends on its mass as well as on its temperature</w:t>
      </w:r>
      <w:r>
        <w:rPr>
          <w:sz w:val="23"/>
        </w:rPr>
        <w:t>, so the total heat energy stored in B is greater (1 mark).</w:t>
      </w:r>
    </w:p>
    <w:p>
      <w:pPr>
        <w:pStyle w:val="ListBullet"/>
      </w:pPr>
      <w:r>
        <w:rPr>
          <w:i/>
          <w:sz w:val="23"/>
        </w:rPr>
        <w:t>Marking note: 3 marks: 1 mark for naming B and 2 marks for the reason. Naming B with no reason earns 1 mark only.</w:t>
      </w:r>
    </w:p>
    <w:p>
      <w:pPr>
        <w:jc w:val="both"/>
      </w:pPr>
      <w:r>
        <w:rPr>
          <w:b/>
        </w:rPr>
        <w:t>(c)</w:t>
      </w:r>
      <w:r>
        <w:t xml:space="preserve"> [2 marks]</w:t>
      </w:r>
    </w:p>
    <w:p>
      <w:pPr>
        <w:pStyle w:val="ListBullet"/>
      </w:pPr>
      <w:r>
        <w:rPr>
          <w:b/>
          <w:sz w:val="23"/>
        </w:rPr>
        <w:t>Temperature measures only the degree of hotness</w:t>
      </w:r>
      <w:r>
        <w:rPr>
          <w:sz w:val="23"/>
        </w:rPr>
        <w:t xml:space="preserve"> of the water and </w:t>
      </w:r>
      <w:r>
        <w:rPr>
          <w:b/>
          <w:sz w:val="23"/>
        </w:rPr>
        <w:t>does not depend on how much water there is</w:t>
      </w:r>
      <w:r>
        <w:rPr>
          <w:sz w:val="23"/>
        </w:rPr>
        <w:t xml:space="preserve"> (1 mark).</w:t>
      </w:r>
    </w:p>
    <w:p>
      <w:pPr>
        <w:pStyle w:val="ListBullet"/>
      </w:pPr>
      <w:r>
        <w:rPr>
          <w:b/>
          <w:sz w:val="23"/>
        </w:rPr>
        <w:t>Heat is the total energy in the water and depends on the mass as well as on the temperature</w:t>
      </w:r>
      <w:r>
        <w:rPr>
          <w:sz w:val="23"/>
        </w:rPr>
        <w:t>, so the hotter container is not necessarily the one with more heat energy (1 mark).</w:t>
      </w:r>
    </w:p>
    <w:p>
      <w:pPr>
        <w:pStyle w:val="ListBullet"/>
      </w:pPr>
      <w:r>
        <w:rPr>
          <w:i/>
          <w:sz w:val="23"/>
        </w:rPr>
        <w:t>Marking note: 2 marks, 1 mark each. This is the key distinction in the standard.</w:t>
      </w:r>
    </w:p>
    <w:p>
      <w:pPr>
        <w:jc w:val="both"/>
      </w:pPr>
      <w:r>
        <w:rPr>
          <w:b/>
        </w:rPr>
        <w:t>(d)</w:t>
      </w:r>
      <w:r>
        <w:t xml:space="preserve"> [3 marks]</w:t>
      </w:r>
    </w:p>
    <w:p>
      <w:pPr>
        <w:pStyle w:val="ListBullet"/>
      </w:pPr>
      <w:r>
        <w:rPr>
          <w:sz w:val="23"/>
        </w:rPr>
        <w:t xml:space="preserve">Its </w:t>
      </w:r>
      <w:r>
        <w:rPr>
          <w:b/>
          <w:sz w:val="23"/>
        </w:rPr>
        <w:t>temperature falls</w:t>
      </w:r>
      <w:r>
        <w:rPr>
          <w:sz w:val="23"/>
        </w:rPr>
        <w:t xml:space="preserve"> (1 mark),</w:t>
      </w:r>
    </w:p>
    <w:p>
      <w:pPr>
        <w:pStyle w:val="ListBullet"/>
      </w:pPr>
      <w:r>
        <w:rPr>
          <w:sz w:val="23"/>
        </w:rPr>
        <w:t xml:space="preserve">because the water is </w:t>
      </w:r>
      <w:r>
        <w:rPr>
          <w:b/>
          <w:sz w:val="23"/>
        </w:rPr>
        <w:t>hotter than its surroundings, so heat flows out of it into the cup and the surrounding air</w:t>
      </w:r>
      <w:r>
        <w:rPr>
          <w:sz w:val="23"/>
        </w:rPr>
        <w:t xml:space="preserve"> (1 mark),</w:t>
      </w:r>
    </w:p>
    <w:p>
      <w:pPr>
        <w:pStyle w:val="ListBullet"/>
      </w:pPr>
      <w:r>
        <w:rPr>
          <w:sz w:val="23"/>
        </w:rPr>
        <w:t xml:space="preserve">and it goes on losing heat </w:t>
      </w:r>
      <w:r>
        <w:rPr>
          <w:b/>
          <w:sz w:val="23"/>
        </w:rPr>
        <w:t>until the water and the surroundings are at the same temperature</w:t>
      </w:r>
      <w:r>
        <w:rPr>
          <w:sz w:val="23"/>
        </w:rPr>
        <w:t>, that is room temperature (1 mark).</w:t>
      </w:r>
    </w:p>
    <w:p>
      <w:pPr>
        <w:pStyle w:val="ListBullet"/>
      </w:pPr>
      <w:r>
        <w:rPr>
          <w:i/>
          <w:sz w:val="23"/>
        </w:rPr>
        <w:t>Marking note: 3 marks, 1 mark each. A candidate who writes that 'coldness enters the water' loses the second mark; heat flows out, cold does not flow in.</w:t>
      </w:r>
    </w:p>
    <w:p>
      <w:pPr>
        <w:spacing w:before="160" w:after="80"/>
      </w:pPr>
      <w:r>
        <w:rPr>
          <w:b/>
          <w:sz w:val="24"/>
        </w:rPr>
        <w:t>Question 6 (10 marks)</w:t>
      </w:r>
    </w:p>
    <w:p>
      <w:pPr>
        <w:jc w:val="both"/>
      </w:pPr>
      <w:r>
        <w:rPr>
          <w:b/>
        </w:rPr>
        <w:t>(a)</w:t>
      </w:r>
      <w:r>
        <w:t xml:space="preserve"> [3 marks]</w:t>
      </w:r>
    </w:p>
    <w:p>
      <w:pPr>
        <w:pStyle w:val="ListBullet"/>
      </w:pPr>
      <w:r>
        <w:rPr>
          <w:sz w:val="23"/>
        </w:rPr>
        <w:t xml:space="preserve">A </w:t>
      </w:r>
      <w:r>
        <w:rPr>
          <w:b/>
          <w:sz w:val="23"/>
        </w:rPr>
        <w:t>beaker (or small saucepan) containing water</w:t>
      </w:r>
    </w:p>
    <w:p>
      <w:pPr>
        <w:pStyle w:val="ListBullet"/>
      </w:pPr>
      <w:r>
        <w:rPr>
          <w:sz w:val="23"/>
        </w:rPr>
        <w:t xml:space="preserve">A </w:t>
      </w:r>
      <w:r>
        <w:rPr>
          <w:b/>
          <w:sz w:val="23"/>
        </w:rPr>
        <w:t>thermometer</w:t>
      </w:r>
    </w:p>
    <w:p>
      <w:pPr>
        <w:pStyle w:val="ListBullet"/>
      </w:pPr>
      <w:r>
        <w:rPr>
          <w:sz w:val="23"/>
        </w:rPr>
        <w:t xml:space="preserve">A </w:t>
      </w:r>
      <w:r>
        <w:rPr>
          <w:b/>
          <w:sz w:val="23"/>
        </w:rPr>
        <w:t>source of heat</w:t>
      </w:r>
      <w:r>
        <w:rPr>
          <w:sz w:val="23"/>
        </w:rPr>
        <w:t xml:space="preserve"> (Bunsen burner, spirit lamp or stove), with a </w:t>
      </w:r>
      <w:r>
        <w:rPr>
          <w:b/>
          <w:sz w:val="23"/>
        </w:rPr>
        <w:t>tripod stand and wire gauze</w:t>
      </w:r>
      <w:r>
        <w:rPr>
          <w:sz w:val="23"/>
        </w:rPr>
        <w:t xml:space="preserve">, and a </w:t>
      </w:r>
      <w:r>
        <w:rPr>
          <w:b/>
          <w:sz w:val="23"/>
        </w:rPr>
        <w:t>clock or stop-watch</w:t>
      </w:r>
    </w:p>
    <w:p>
      <w:pPr>
        <w:pStyle w:val="ListBullet"/>
      </w:pPr>
      <w:r>
        <w:rPr>
          <w:i/>
          <w:sz w:val="23"/>
        </w:rPr>
        <w:t>Marking note: 1 mark each for any THREE suitable items (3 marks). The thermometer and the heat source should appear.</w:t>
      </w:r>
    </w:p>
    <w:p>
      <w:pPr>
        <w:jc w:val="both"/>
      </w:pPr>
      <w:r>
        <w:rPr>
          <w:b/>
        </w:rPr>
        <w:t>(b)</w:t>
      </w:r>
      <w:r>
        <w:t xml:space="preserve"> [4 marks]</w:t>
      </w:r>
    </w:p>
    <w:p>
      <w:pPr>
        <w:pStyle w:val="ListBullet"/>
      </w:pPr>
      <w:r>
        <w:rPr>
          <w:b/>
          <w:sz w:val="23"/>
        </w:rPr>
        <w:t>Pour a measured volume of water into the beaker</w:t>
      </w:r>
      <w:r>
        <w:rPr>
          <w:sz w:val="23"/>
        </w:rPr>
        <w:t xml:space="preserve"> and stand it on the gauze on the tripod.</w:t>
      </w:r>
    </w:p>
    <w:p>
      <w:pPr>
        <w:pStyle w:val="ListBullet"/>
      </w:pPr>
      <w:r>
        <w:rPr>
          <w:b/>
          <w:sz w:val="23"/>
        </w:rPr>
        <w:t>Place the thermometer in the water</w:t>
      </w:r>
      <w:r>
        <w:rPr>
          <w:sz w:val="23"/>
        </w:rPr>
        <w:t xml:space="preserve"> with its bulb well under the surface but </w:t>
      </w:r>
      <w:r>
        <w:rPr>
          <w:b/>
          <w:sz w:val="23"/>
        </w:rPr>
        <w:t>not touching the bottom</w:t>
      </w:r>
      <w:r>
        <w:rPr>
          <w:sz w:val="23"/>
        </w:rPr>
        <w:t xml:space="preserve">, and </w:t>
      </w:r>
      <w:r>
        <w:rPr>
          <w:b/>
          <w:sz w:val="23"/>
        </w:rPr>
        <w:t>read the starting temperature</w:t>
      </w:r>
      <w:r>
        <w:rPr>
          <w:sz w:val="23"/>
        </w:rPr>
        <w:t>.</w:t>
      </w:r>
    </w:p>
    <w:p>
      <w:pPr>
        <w:pStyle w:val="ListBullet"/>
      </w:pPr>
      <w:r>
        <w:rPr>
          <w:b/>
          <w:sz w:val="23"/>
        </w:rPr>
        <w:t>Light the burner and start the stop-watch at the same moment.</w:t>
      </w:r>
    </w:p>
    <w:p>
      <w:pPr>
        <w:pStyle w:val="ListBullet"/>
      </w:pPr>
      <w:r>
        <w:rPr>
          <w:b/>
          <w:sz w:val="23"/>
        </w:rPr>
        <w:t>Read and record the temperature every one minute</w:t>
      </w:r>
      <w:r>
        <w:rPr>
          <w:sz w:val="23"/>
        </w:rPr>
        <w:t xml:space="preserve">, stirring gently, until the water boils; then </w:t>
      </w:r>
      <w:r>
        <w:rPr>
          <w:b/>
          <w:sz w:val="23"/>
        </w:rPr>
        <w:t>switch off the heat and compare the readings</w:t>
      </w:r>
      <w:r>
        <w:rPr>
          <w:sz w:val="23"/>
        </w:rPr>
        <w:t>.</w:t>
      </w:r>
    </w:p>
    <w:p>
      <w:pPr>
        <w:pStyle w:val="ListBullet"/>
      </w:pPr>
      <w:r>
        <w:rPr>
          <w:i/>
          <w:sz w:val="23"/>
        </w:rPr>
        <w:t>Marking note: 1 mark each for any FOUR correct steps in a workable order (4 marks). The correct placing of the thermometer bulb and the regular timed readings should appear for full marks.</w:t>
      </w:r>
    </w:p>
    <w:p>
      <w:pPr>
        <w:jc w:val="both"/>
      </w:pPr>
      <w:r>
        <w:rPr>
          <w:b/>
        </w:rPr>
        <w:t>(c)</w:t>
      </w:r>
      <w:r>
        <w:t xml:space="preserve"> [2 marks]</w:t>
      </w:r>
    </w:p>
    <w:p>
      <w:pPr>
        <w:pStyle w:val="ListBullet"/>
      </w:pPr>
      <w:r>
        <w:rPr>
          <w:sz w:val="23"/>
        </w:rPr>
        <w:t xml:space="preserve">A </w:t>
      </w:r>
      <w:r>
        <w:rPr>
          <w:b/>
          <w:sz w:val="23"/>
        </w:rPr>
        <w:t>ruled table with the headings 'Time (minutes)' and 'Temperature of the water (°C)'</w:t>
      </w:r>
      <w:r>
        <w:rPr>
          <w:sz w:val="23"/>
        </w:rPr>
        <w:t xml:space="preserve"> (1 mark).</w:t>
      </w:r>
    </w:p>
    <w:p>
      <w:pPr>
        <w:pStyle w:val="ListBullet"/>
      </w:pPr>
      <w:r>
        <w:rPr>
          <w:b/>
          <w:sz w:val="23"/>
        </w:rPr>
        <w:t>Units shown in the headings and blank rows provided</w:t>
      </w:r>
      <w:r>
        <w:rPr>
          <w:sz w:val="23"/>
        </w:rPr>
        <w:t xml:space="preserve"> for the readings (1 mark).</w:t>
      </w:r>
    </w:p>
    <w:p>
      <w:pPr>
        <w:pStyle w:val="ListBullet"/>
      </w:pPr>
      <w:r>
        <w:rPr>
          <w:i/>
          <w:sz w:val="23"/>
        </w:rPr>
        <w:t>Marking note: 2 marks as shown. A table without units in the headings scores 1 mark.</w:t>
      </w:r>
    </w:p>
    <w:p>
      <w:pPr>
        <w:jc w:val="both"/>
      </w:pPr>
      <w:r>
        <w:rPr>
          <w:b/>
        </w:rPr>
        <w:t>(d)</w:t>
      </w:r>
      <w:r>
        <w:t xml:space="preserve"> [1 marks]</w:t>
      </w:r>
    </w:p>
    <w:p>
      <w:pPr>
        <w:pStyle w:val="ListBullet"/>
      </w:pPr>
      <w:r>
        <w:rPr>
          <w:b/>
          <w:sz w:val="23"/>
        </w:rPr>
        <w:t>Handle the hot beaker with a cloth or tongs and keep away from the flame and the boiling water</w:t>
      </w:r>
      <w:r>
        <w:rPr>
          <w:sz w:val="23"/>
        </w:rPr>
        <w:t xml:space="preserve"> (accept: do not stir with the thermometer; tie back loose clothing; stand clear of the steam).</w:t>
      </w:r>
    </w:p>
    <w:p>
      <w:pPr>
        <w:pStyle w:val="ListBullet"/>
      </w:pPr>
      <w:r>
        <w:rPr>
          <w:i/>
          <w:sz w:val="23"/>
        </w:rPr>
        <w:t>Marking note: 1 mark for any one sound precaution. 'Be careful' on its own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1: Energy | </w:t>
      </w:r>
      <w:r>
        <w:rPr>
          <w:b/>
        </w:rPr>
        <w:t>Class:</w:t>
      </w:r>
      <w:r>
        <w:t xml:space="preserve"> Basic 8 (JHS 2)</w:t>
      </w:r>
    </w:p>
    <w:p>
      <w:pPr>
        <w:jc w:val="both"/>
      </w:pPr>
      <w:r>
        <w:rPr>
          <w:b/>
        </w:rPr>
        <w:t>Content Standard:</w:t>
      </w:r>
      <w:r>
        <w:t xml:space="preserve"> </w:t>
      </w:r>
      <w:r>
        <w:rPr>
          <w:b/>
        </w:rPr>
        <w:t>B8/JHS2.4.1.2</w:t>
      </w:r>
      <w:r>
        <w:t xml:space="preserve"> - Show an understanding of the sources of renewable energy and how to manage these sources in a sustainable manner. </w:t>
      </w:r>
      <w:r>
        <w:rPr>
          <w:b/>
        </w:rPr>
        <w:t>B8/JHS2.4.1.3</w:t>
      </w:r>
      <w:r>
        <w:t xml:space="preserve"> - Demonstrate an understanding of the relationship between heat and temperature.</w:t>
      </w:r>
    </w:p>
    <w:p>
      <w:pPr>
        <w:jc w:val="both"/>
      </w:pPr>
      <w:r>
        <w:t>Source: NaCCA Science Common Core Programme Curriculum (B7/JHS1-B9/JHS3), 2021 edition, Strand 4: Forces and Energy, Sub-Strand 1: Energy, Basic 8, pages 70 and 71. Content standard B8/JHS2.4.1.2 with indicators B8/JHS2.4.1.2.1 and B8/JHS2.4.1.2.2, and content standard B8/JHS2.4.1.3 with indicator B8/JHS2.4.1.3.1. The exemplars quoted are: explain renewable and non-renewable sources of energy; identify the various sources and classify them, e.g. wind, coal, hydro, crude oil, natural gas, solar and biogas; describe how to produce energy from a renewable source; research the stages involved in managing renewable energy sources; create a table to describe the challenges associated with the management of different sources of renewable energy; create a table to show the distinguishing features of temperature and heat; and discuss the relationship between temperature and heat.</w:t>
      </w:r>
    </w:p>
    <w:p>
      <w:pPr>
        <w:jc w:val="both"/>
      </w:pPr>
      <w:r>
        <w:t>Note: Sub-Strand 1 (Energy) carries three content standards at Basic 8. B8/JHS2.4.1.1 (conversion of energy) was examined in the companion paper; this paper examines the remaining two standards, B8/JHS2.4.1.2 (Section A items 1 to 24 and Questions 1, 2 and 3) and B8/JHS2.4.1.3 (Section A items 25 to 40 and Questions 4, 5 and 6). The classification list in Question 1(b) is taken word for word from the curriculum exemplar, and the tables in Question 1(b) and Question 4(a) answer the exemplars that ask pupils to create tables.</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B2e</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Understand</w:t>
            </w:r>
          </w:p>
        </w:tc>
        <w:tc>
          <w:tcPr>
            <w:tcW w:type="dxa" w:w="1392"/>
          </w:tcPr>
          <w:p>
            <w:pPr>
              <w:spacing w:after="20"/>
            </w:pPr>
            <w:r>
              <w:rPr>
                <w:sz w:val="20"/>
              </w:rPr>
              <w:t>6</w:t>
            </w:r>
          </w:p>
        </w:tc>
      </w:tr>
      <w:tr>
        <w:tc>
          <w:tcPr>
            <w:tcW w:type="dxa" w:w="1392"/>
          </w:tcPr>
          <w:p>
            <w:pPr>
              <w:spacing w:after="20"/>
            </w:pPr>
            <w:r>
              <w:rPr>
                <w:sz w:val="20"/>
              </w:rPr>
              <w:t>B4b</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B4d</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B5a</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B5b</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B6c</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14.1 Renewable and Non-Renewable Sources of Energy</w:t>
            </w:r>
          </w:p>
        </w:tc>
        <w:tc>
          <w:tcPr>
            <w:tcW w:type="dxa" w:w="1949"/>
          </w:tcPr>
          <w:p>
            <w:pPr>
              <w:spacing w:after="20"/>
            </w:pPr>
            <w:r>
              <w:rPr>
                <w:sz w:val="20"/>
              </w:rPr>
              <w:t>14</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sz w:val="20"/>
              </w:rPr>
              <w:t>14.2 Producing Energy from a Renewable Source</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CI, DL</w:t>
            </w:r>
          </w:p>
        </w:tc>
      </w:tr>
      <w:tr>
        <w:tc>
          <w:tcPr>
            <w:tcW w:type="dxa" w:w="1949"/>
          </w:tcPr>
          <w:p>
            <w:pPr>
              <w:spacing w:after="20"/>
            </w:pPr>
            <w:r>
              <w:rPr>
                <w:sz w:val="20"/>
              </w:rPr>
              <w:t>14.3 Managing Renewable Energy Sources Sustainably</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DL, CC</w:t>
            </w:r>
          </w:p>
        </w:tc>
      </w:tr>
      <w:tr>
        <w:tc>
          <w:tcPr>
            <w:tcW w:type="dxa" w:w="1949"/>
          </w:tcPr>
          <w:p>
            <w:pPr>
              <w:spacing w:after="20"/>
            </w:pPr>
            <w:r>
              <w:rPr>
                <w:sz w:val="20"/>
              </w:rPr>
              <w:t>14.4 Differences between Heat and Temperature</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14.5 The Relationship between Heat and Temperature</w:t>
            </w:r>
          </w:p>
        </w:tc>
        <w:tc>
          <w:tcPr>
            <w:tcW w:type="dxa" w:w="1949"/>
          </w:tcPr>
          <w:p>
            <w:pPr>
              <w:spacing w:after="20"/>
            </w:pPr>
            <w:r>
              <w:rPr>
                <w:sz w:val="20"/>
              </w:rPr>
              <w:t>17</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CC, CI</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14</w:t>
            </w:r>
          </w:p>
        </w:tc>
        <w:tc>
          <w:tcPr>
            <w:tcW w:type="dxa" w:w="1949"/>
          </w:tcPr>
          <w:p>
            <w:pPr>
              <w:spacing w:after="20"/>
            </w:pPr>
            <w:r>
              <w:rPr>
                <w:sz w:val="20"/>
              </w:rPr>
              <w:t>6</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Understand</w:t>
            </w:r>
          </w:p>
        </w:tc>
        <w:tc>
          <w:tcPr>
            <w:tcW w:type="dxa" w:w="1949"/>
          </w:tcPr>
          <w:p>
            <w:pPr>
              <w:spacing w:after="20"/>
            </w:pPr>
            <w:r>
              <w:rPr>
                <w:sz w:val="20"/>
              </w:rPr>
              <w:t>11</w:t>
            </w:r>
          </w:p>
        </w:tc>
        <w:tc>
          <w:tcPr>
            <w:tcW w:type="dxa" w:w="1949"/>
          </w:tcPr>
          <w:p>
            <w:pPr>
              <w:spacing w:after="20"/>
            </w:pPr>
            <w:r>
              <w:rPr>
                <w:sz w:val="20"/>
              </w:rPr>
              <w:t>23</w:t>
            </w:r>
          </w:p>
        </w:tc>
        <w:tc>
          <w:tcPr>
            <w:tcW w:type="dxa" w:w="1949"/>
          </w:tcPr>
          <w:p>
            <w:pPr>
              <w:spacing w:after="20"/>
            </w:pPr>
            <w:r>
              <w:rPr>
                <w:sz w:val="20"/>
              </w:rPr>
              <w:t>34</w:t>
            </w:r>
          </w:p>
        </w:tc>
        <w:tc>
          <w:tcPr>
            <w:tcW w:type="dxa" w:w="1949"/>
          </w:tcPr>
          <w:p>
            <w:pPr>
              <w:spacing w:after="20"/>
            </w:pPr>
            <w:r>
              <w:rPr>
                <w:sz w:val="20"/>
              </w:rPr>
              <w:t>34.0%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Analyse</w:t>
            </w:r>
          </w:p>
        </w:tc>
        <w:tc>
          <w:tcPr>
            <w:tcW w:type="dxa" w:w="1949"/>
          </w:tcPr>
          <w:p>
            <w:pPr>
              <w:spacing w:after="20"/>
            </w:pPr>
            <w:r>
              <w:rPr>
                <w:sz w:val="20"/>
              </w:rPr>
              <w:t>8</w:t>
            </w:r>
          </w:p>
        </w:tc>
        <w:tc>
          <w:tcPr>
            <w:tcW w:type="dxa" w:w="1949"/>
          </w:tcPr>
          <w:p>
            <w:pPr>
              <w:spacing w:after="20"/>
            </w:pPr>
            <w:r>
              <w:rPr>
                <w:sz w:val="20"/>
              </w:rPr>
              <w:t>14</w:t>
            </w:r>
          </w:p>
        </w:tc>
        <w:tc>
          <w:tcPr>
            <w:tcW w:type="dxa" w:w="1949"/>
          </w:tcPr>
          <w:p>
            <w:pPr>
              <w:spacing w:after="20"/>
            </w:pPr>
            <w:r>
              <w:rPr>
                <w:sz w:val="20"/>
              </w:rPr>
              <w:t>22</w:t>
            </w:r>
          </w:p>
        </w:tc>
        <w:tc>
          <w:tcPr>
            <w:tcW w:type="dxa" w:w="1949"/>
          </w:tcPr>
          <w:p>
            <w:pPr>
              <w:spacing w:after="20"/>
            </w:pPr>
            <w:r>
              <w:rPr>
                <w:sz w:val="20"/>
              </w:rPr>
              <w:t>22.0%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2</w:t>
            </w:r>
          </w:p>
        </w:tc>
        <w:tc>
          <w:tcPr>
            <w:tcW w:type="dxa" w:w="1949"/>
          </w:tcPr>
          <w:p>
            <w:pPr>
              <w:spacing w:after="20"/>
            </w:pPr>
            <w:r>
              <w:rPr>
                <w:sz w:val="20"/>
              </w:rPr>
              <w:t>2</w:t>
            </w:r>
          </w:p>
        </w:tc>
        <w:tc>
          <w:tcPr>
            <w:tcW w:type="dxa" w:w="1949"/>
          </w:tcPr>
          <w:p>
            <w:pPr>
              <w:spacing w:after="20"/>
            </w:pPr>
            <w:r>
              <w:rPr>
                <w:sz w:val="20"/>
              </w:rPr>
              <w:t>2.0%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the paper covers two content standards in Strand 4, Sub-Strand 1. B8/JHS2.4.1.2 (renewable energy and its sustainable management) is examined in Section A items 1 to 24 and in Questions 1, 2 and 3, including the classification exemplar (wind, coal, hydro, crude oil, natural gas, solar, biogas) and the exemplar on producing energy from a renewable source. B8/JHS2.4.1.3 (heat and temperature) is examined in items 25 to 40 and in Questions 4, 5 and 6, including the exemplar that asks for a table of the distinguishing features.</w:t>
            </w:r>
          </w:p>
        </w:tc>
      </w:tr>
      <w:tr>
        <w:tc>
          <w:tcPr>
            <w:tcW w:type="dxa" w:w="4873"/>
          </w:tcPr>
          <w:p>
            <w:pPr>
              <w:spacing w:after="20"/>
            </w:pPr>
            <w:r>
              <w:rPr>
                <w:sz w:val="20"/>
              </w:rPr>
              <w:t>Appropriate for the class</w:t>
            </w:r>
          </w:p>
        </w:tc>
        <w:tc>
          <w:tcPr>
            <w:tcW w:type="dxa" w:w="4873"/>
          </w:tcPr>
          <w:p>
            <w:pPr>
              <w:spacing w:after="20"/>
            </w:pPr>
            <w:r>
              <w:rPr>
                <w:sz w:val="20"/>
              </w:rPr>
              <w:t>Yes - B8 level; pupils classify sources, read a section through a biogas plant, compare heat with temperature and plan a simple heating experiment. The only calculation is the conversion of degrees Celsius to kelvin; the specific heat capacity formula is NOT used, as it lies beyond this indicator.</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two table-completion tasks taken from the curriculum exemplars, and a practical planning question.</w:t>
            </w:r>
          </w:p>
        </w:tc>
      </w:tr>
      <w:tr>
        <w:tc>
          <w:tcPr>
            <w:tcW w:type="dxa" w:w="4873"/>
          </w:tcPr>
          <w:p>
            <w:pPr>
              <w:spacing w:after="20"/>
            </w:pPr>
            <w:r>
              <w:rPr>
                <w:sz w:val="20"/>
              </w:rPr>
              <w:t>Sufficient application and reasoning</w:t>
            </w:r>
          </w:p>
        </w:tc>
        <w:tc>
          <w:tcPr>
            <w:tcW w:type="dxa" w:w="4873"/>
          </w:tcPr>
          <w:p>
            <w:pPr>
              <w:spacing w:after="20"/>
            </w:pPr>
            <w:r>
              <w:rPr>
                <w:sz w:val="20"/>
              </w:rPr>
              <w:t>Yes - 36 of 100 marks (36%) at Apply level or above (Apply 9, Analyse 15, Evaluate 10, Create 2). The reasoning load sits in explaining why biogas is renewable, why a country should not depend on fossil fuels alone, and why the cooler bucket holds more heat energy than the hotter cup.</w:t>
            </w:r>
          </w:p>
        </w:tc>
      </w:tr>
      <w:tr>
        <w:tc>
          <w:tcPr>
            <w:tcW w:type="dxa" w:w="4873"/>
          </w:tcPr>
          <w:p>
            <w:pPr>
              <w:spacing w:after="20"/>
            </w:pPr>
            <w:r>
              <w:rPr>
                <w:sz w:val="20"/>
              </w:rPr>
              <w:t>Plausible MCQ distractors</w:t>
            </w:r>
          </w:p>
        </w:tc>
        <w:tc>
          <w:tcPr>
            <w:tcW w:type="dxa" w:w="4873"/>
          </w:tcPr>
          <w:p>
            <w:pPr>
              <w:spacing w:after="20"/>
            </w:pPr>
            <w:r>
              <w:rPr>
                <w:sz w:val="20"/>
              </w:rPr>
              <w:t>Yes - mixed lists in which one member spoils the set (for example 'coal, solar, wind'), the swapping of the definitions of heat and temperature, and the units joule, kelvin, degree Celsius and newton set against one another.</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A8 and A9 (only one list is wholly renewable or wholly non-renewable), A13 (firewood is renewable only if the trees are replaced), A27 and A28 (the joule is the unit of heat, the kelvin the SI unit of temperature) and A40, where the match-and-bucket statement is correct.</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+ 12 + 10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against Fig. 1 and Fig. 2; the physics re-checked: heat is energy measured in joules and flows from hot to cold, temperature is the degree of hotness measured in kelvin or degrees Celsius, and the heat in a body depends on its mass as well as on its temperature. 30 °C = 303 K and 27 °C = 300 K.</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the marking of the two tables entry by entry, accepted alternatives (degree Celsius for the unit of temperature), and the common errors, including writing that 'coldness enters the water' in Question 5(d).</w:t>
            </w:r>
          </w:p>
        </w:tc>
      </w:tr>
      <w:tr>
        <w:tc>
          <w:tcPr>
            <w:tcW w:type="dxa" w:w="4873"/>
          </w:tcPr>
          <w:p>
            <w:pPr>
              <w:spacing w:after="20"/>
            </w:pPr>
            <w:r>
              <w:rPr>
                <w:sz w:val="20"/>
              </w:rPr>
              <w:t>Free from unnecessary ambiguity</w:t>
            </w:r>
          </w:p>
        </w:tc>
        <w:tc>
          <w:tcPr>
            <w:tcW w:type="dxa" w:w="4873"/>
          </w:tcPr>
          <w:p>
            <w:pPr>
              <w:spacing w:after="20"/>
            </w:pPr>
            <w:r>
              <w:rPr>
                <w:sz w:val="20"/>
              </w:rPr>
              <w:t>Yes - the list of sources to be classified is printed in the question; Fig. 1 letters four parts P to S and shows where the dung enters and the gas goes; Fig. 2 prints the volume of water and the thermometer reading for each container.</w:t>
            </w:r>
          </w:p>
        </w:tc>
      </w:tr>
      <w:tr>
        <w:tc>
          <w:tcPr>
            <w:tcW w:type="dxa" w:w="4873"/>
          </w:tcPr>
          <w:p>
            <w:pPr>
              <w:spacing w:after="20"/>
            </w:pPr>
            <w:r>
              <w:rPr>
                <w:sz w:val="20"/>
              </w:rPr>
              <w:t>Ghanaian contexts natural and accurate</w:t>
            </w:r>
          </w:p>
        </w:tc>
        <w:tc>
          <w:tcPr>
            <w:tcW w:type="dxa" w:w="4873"/>
          </w:tcPr>
          <w:p>
            <w:pPr>
              <w:spacing w:after="20"/>
            </w:pPr>
            <w:r>
              <w:rPr>
                <w:sz w:val="20"/>
              </w:rPr>
              <w:t>Yes - a biogas plant on a school farm, the hydroelectric station at Akosombo, the Tema oil refinery, solar lamps in a village, a clinic thermometer and the school kitchen.</w:t>
            </w:r>
          </w:p>
        </w:tc>
      </w:tr>
      <w:tr>
        <w:tc>
          <w:tcPr>
            <w:tcW w:type="dxa" w:w="4873"/>
          </w:tcPr>
          <w:p>
            <w:pPr>
              <w:spacing w:after="20"/>
            </w:pPr>
            <w:r>
              <w:rPr>
                <w:sz w:val="20"/>
              </w:rPr>
              <w:t>No content beyond the curriculum</w:t>
            </w:r>
          </w:p>
        </w:tc>
        <w:tc>
          <w:tcPr>
            <w:tcW w:type="dxa" w:w="4873"/>
          </w:tcPr>
          <w:p>
            <w:pPr>
              <w:spacing w:after="20"/>
            </w:pPr>
            <w:r>
              <w:rPr>
                <w:sz w:val="20"/>
              </w:rPr>
              <w:t>No - renewable and non-renewable sources, their sustainable management and the distinction between heat and temperature are exactly what the three indicators set out. Specific heat capacity, latent heat and the modes of heat transfer (conduction, convection and radiation) are NOT examined; the simple statement that heat flows from a hotter to a cooler body is used only because the indicator speaks of the relationship between heat and temperature in the environment.</w:t>
            </w:r>
          </w:p>
        </w:tc>
      </w:tr>
      <w:tr>
        <w:tc>
          <w:tcPr>
            <w:tcW w:type="dxa" w:w="4873"/>
          </w:tcPr>
          <w:p>
            <w:pPr>
              <w:spacing w:after="20"/>
            </w:pPr>
            <w:r>
              <w:rPr>
                <w:sz w:val="20"/>
              </w:rPr>
              <w:t>Questions sufficiently varied</w:t>
            </w:r>
          </w:p>
        </w:tc>
        <w:tc>
          <w:tcPr>
            <w:tcW w:type="dxa" w:w="4873"/>
          </w:tcPr>
          <w:p>
            <w:pPr>
              <w:spacing w:after="20"/>
            </w:pPr>
            <w:r>
              <w:rPr>
                <w:sz w:val="20"/>
              </w:rPr>
              <w:t>Yes - defining and classifying energy sources, labelling and explaining a biogas plant, listing management challenges, completing a comparison table, interpreting two containers of water, converting a temperature to kelvin, and planning and recording a heating experiment.</w:t>
            </w:r>
          </w:p>
        </w:tc>
      </w:tr>
    </w:tbl>
    <w:p>
      <w:pPr>
        <w:spacing w:after="40"/>
      </w:pPr>
    </w:p>
    <w:p>
      <w:pPr>
        <w:spacing w:before="160" w:after="80"/>
      </w:pPr>
      <w:r>
        <w:rPr>
          <w:b/>
          <w:sz w:val="24"/>
        </w:rPr>
        <w:t>EXAMINER NOTES</w:t>
      </w:r>
    </w:p>
    <w:p>
      <w:pPr>
        <w:pStyle w:val="ListBullet"/>
      </w:pPr>
      <w:r>
        <w:rPr>
          <w:sz w:val="23"/>
        </w:rPr>
        <w:t>This paper completes Sub-Strand 1 (Energy). Content standard B8/JHS2.4.1.1 (energy conversion) is examined in the companion paper; the two standards examined here are B8/JHS2.4.1.2 and B8/JHS2.4.1.3. The blueprint shows which indicator each item serves.</w:t>
      </w:r>
    </w:p>
    <w:p>
      <w:pPr>
        <w:pStyle w:val="ListBullet"/>
      </w:pPr>
      <w:r>
        <w:rPr>
          <w:sz w:val="23"/>
        </w:rPr>
        <w:t>Question 1(b) and Question 4(a) answer the curriculum exemplars that ask pupils to create tables. Mark them entry by entry, and do not withhold content marks from a candidate who writes the entries as lists.</w:t>
      </w:r>
    </w:p>
    <w:p>
      <w:pPr>
        <w:pStyle w:val="ListBullet"/>
      </w:pPr>
      <w:r>
        <w:rPr>
          <w:sz w:val="23"/>
        </w:rPr>
        <w:t>The heart of the heat-and-temperature standard is Question 5(b) and 5(c): the cooler bucket holds more heat energy than the hotter cup because heat depends on mass as well as on temperature. Expect many candidates to answer 'Cup A' to both parts; mark the reasoning carefully.</w:t>
      </w:r>
    </w:p>
    <w:p>
      <w:pPr>
        <w:pStyle w:val="ListBullet"/>
      </w:pPr>
      <w:r>
        <w:rPr>
          <w:sz w:val="23"/>
        </w:rPr>
        <w:t>Insist on the correct units: heat in joules, temperature in kelvin (or degrees Celsius in everyday use). A candidate who gives the unit of heat as 'degrees' earns no mark.</w:t>
      </w:r>
    </w:p>
    <w:p>
      <w:pPr>
        <w:pStyle w:val="ListBullet"/>
      </w:pPr>
      <w:r>
        <w:rPr>
          <w:sz w:val="23"/>
        </w:rPr>
        <w:t>In Question 4(d), 27 °C = 300 K. Accept the answer with or without the working, but the unit K must be written.</w:t>
      </w:r>
    </w:p>
    <w:p>
      <w:pPr>
        <w:pStyle w:val="ListBullet"/>
      </w:pPr>
      <w:r>
        <w:rPr>
          <w:sz w:val="23"/>
        </w:rPr>
        <w:t>In Question 2(a), accept any wording that shows the correct function of the part; the exact textbook names (inlet, digester, gas outlet pipe, slurry outlet) are not required.</w:t>
      </w:r>
    </w:p>
    <w:p>
      <w:pPr>
        <w:pStyle w:val="ListBullet"/>
      </w:pPr>
      <w:r>
        <w:rPr>
          <w:sz w:val="23"/>
        </w:rPr>
        <w:t>Question 6 is a practical plan. If your class carried out the heating activity, accept their own tables of readings, and ask them to describe how the temperature rose and then stayed steady while the water boiled.</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