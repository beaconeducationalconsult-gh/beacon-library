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Electricity - Circuits Conductors and Insulators (B8/JHS2.4.2.1)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Parts of an electric circuit</w:t>
      </w:r>
    </w:p>
    <w:p>
      <w:pPr>
        <w:spacing w:before="0" w:after="40"/>
      </w:pPr>
      <w:r>
        <w:rPr>
          <w:b w:val="0"/>
          <w:i w:val="0"/>
          <w:sz w:val="8"/>
        </w:rPr>
      </w:r>
    </w:p>
    <w:p>
      <w:pPr>
        <w:spacing w:before="60" w:after="60"/>
      </w:pPr>
      <w:r>
        <w:rPr>
          <w:b/>
          <w:i w:val="0"/>
          <w:sz w:val="21"/>
        </w:rPr>
        <w:t>4.2.1.a  Parts of a circuit</w:t>
      </w:r>
    </w:p>
    <w:p>
      <w:pPr>
        <w:spacing w:before="0" w:after="60"/>
      </w:pPr>
      <w:r>
        <w:rPr>
          <w:b w:val="0"/>
          <w:i w:val="0"/>
          <w:sz w:val="21"/>
        </w:rPr>
        <w:t>1. For THREE of the four components, state what it does in the circuit.   [3 marks]</w:t>
      </w:r>
    </w:p>
    <w:p>
      <w:pPr>
        <w:spacing w:before="0" w:after="60"/>
      </w:pPr>
      <w:r>
        <w:rPr>
          <w:b w:val="0"/>
          <w:i w:val="0"/>
          <w:sz w:val="21"/>
        </w:rPr>
        <w:t>2. Explain why a circuit must be a complete LOOP for the lamp to light, and why the lamp lights almost the instant the switch is closed.   [4 marks]</w:t>
      </w:r>
    </w:p>
    <w:p>
      <w:pPr>
        <w:spacing w:before="0" w:after="60"/>
      </w:pPr>
      <w:r>
        <w:rPr>
          <w:b w:val="0"/>
          <w:i w:val="0"/>
          <w:sz w:val="21"/>
        </w:rPr>
        <w:t>3. A pupil says the current gets used up as it goes round the circuit, so that what comes back to the battery is less than what left it. Explain what is wrong with this, and say what IS used up.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Why the lamp will not light</w:t>
      </w:r>
    </w:p>
    <w:p>
      <w:pPr>
        <w:spacing w:before="0" w:after="40"/>
      </w:pPr>
      <w:r>
        <w:rPr>
          <w:b w:val="0"/>
          <w:i w:val="0"/>
          <w:sz w:val="8"/>
        </w:rPr>
      </w:r>
    </w:p>
    <w:p>
      <w:pPr>
        <w:spacing w:before="60" w:after="60"/>
      </w:pPr>
      <w:r>
        <w:rPr>
          <w:b/>
          <w:i w:val="0"/>
          <w:sz w:val="21"/>
        </w:rPr>
        <w:t>4.2.1.b  Why the lamp will not light</w:t>
      </w:r>
    </w:p>
    <w:p>
      <w:pPr>
        <w:spacing w:before="0" w:after="60"/>
      </w:pPr>
      <w:r>
        <w:rPr>
          <w:b w:val="0"/>
          <w:i w:val="0"/>
          <w:sz w:val="21"/>
        </w:rPr>
        <w:t>4. Which one of the four circuits is NOT a broken circuit? Explain briefly.   [2 marks]</w:t>
      </w:r>
    </w:p>
    <w:p>
      <w:pPr>
        <w:spacing w:before="0" w:after="60"/>
      </w:pPr>
      <w:r>
        <w:rPr>
          <w:b w:val="0"/>
          <w:i w:val="0"/>
          <w:sz w:val="21"/>
        </w:rPr>
        <w:t>5. For EACH of circuits A, B and C, explain why the lamp does not light. Then say which one of the three is DANGEROUS, and why the danger is not obvious.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Testing materials to see if they conduct</w:t>
      </w:r>
    </w:p>
    <w:p>
      <w:pPr>
        <w:spacing w:before="0" w:after="40"/>
      </w:pPr>
      <w:r>
        <w:rPr>
          <w:b w:val="0"/>
          <w:i w:val="0"/>
          <w:sz w:val="8"/>
        </w:rPr>
      </w:r>
    </w:p>
    <w:p>
      <w:pPr>
        <w:spacing w:before="60" w:after="60"/>
      </w:pPr>
      <w:r>
        <w:rPr>
          <w:b/>
          <w:i w:val="0"/>
          <w:sz w:val="21"/>
        </w:rPr>
        <w:t>4.2.1.c  Conductors and insulators</w:t>
      </w:r>
    </w:p>
    <w:p>
      <w:pPr>
        <w:spacing w:before="0" w:after="60"/>
      </w:pPr>
      <w:r>
        <w:rPr>
          <w:b w:val="0"/>
          <w:i w:val="0"/>
          <w:sz w:val="21"/>
        </w:rPr>
        <w:t>6. State what a CONDUCTOR is and what an INSULATOR is, and sort the eight materials into the two groups.   [3 marks]</w:t>
      </w:r>
    </w:p>
    <w:p>
      <w:pPr>
        <w:spacing w:before="0" w:after="60"/>
      </w:pPr>
      <w:r>
        <w:rPr>
          <w:b w:val="0"/>
          <w:i w:val="0"/>
          <w:sz w:val="21"/>
        </w:rPr>
        <w:t>7. Explain why a flex is made of copper INSIDE and plastic OUTSIDE, and why using only one of the two materials would fail.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Series and parallel circuits compared</w:t>
      </w:r>
    </w:p>
    <w:p>
      <w:pPr>
        <w:spacing w:before="0" w:after="40"/>
      </w:pPr>
      <w:r>
        <w:rPr>
          <w:b w:val="0"/>
          <w:i w:val="0"/>
          <w:sz w:val="8"/>
        </w:rPr>
      </w:r>
    </w:p>
    <w:p>
      <w:pPr>
        <w:spacing w:before="60" w:after="60"/>
      </w:pPr>
      <w:r>
        <w:rPr>
          <w:b/>
          <w:i w:val="0"/>
          <w:sz w:val="21"/>
        </w:rPr>
        <w:t>4.2.1.d  Series and parallel</w:t>
      </w:r>
    </w:p>
    <w:p>
      <w:pPr>
        <w:spacing w:before="0" w:after="60"/>
      </w:pPr>
      <w:r>
        <w:rPr>
          <w:b w:val="0"/>
          <w:i w:val="0"/>
          <w:sz w:val="21"/>
        </w:rPr>
        <w:t>8. Explain why the two lamps in SERIES are dimmer than the two in PARALLEL, and why every lamp in a house is wired in parallel.   [4 marks]</w:t>
      </w:r>
    </w:p>
    <w:p>
      <w:pPr>
        <w:spacing w:before="0" w:after="60"/>
      </w:pPr>
      <w:r>
        <w:rPr>
          <w:b w:val="0"/>
          <w:i w:val="0"/>
          <w:sz w:val="21"/>
        </w:rPr>
        <w:t>9. A string of decorative lights is wired in SERIES, so when one bulb blows the whole string goes dark and you have to test every bulb to find it. Explain why series is chosen here despite that fault, and describe how you would find the dead bulb.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Staying safe with electricity</w:t>
      </w:r>
    </w:p>
    <w:p>
      <w:pPr>
        <w:spacing w:before="0" w:after="40"/>
      </w:pPr>
      <w:r>
        <w:rPr>
          <w:b w:val="0"/>
          <w:i w:val="0"/>
          <w:sz w:val="8"/>
        </w:rPr>
      </w:r>
    </w:p>
    <w:p>
      <w:pPr>
        <w:spacing w:before="60" w:after="60"/>
      </w:pPr>
      <w:r>
        <w:rPr>
          <w:b/>
          <w:i w:val="0"/>
          <w:sz w:val="21"/>
        </w:rPr>
        <w:t>4.2.1.e  Staying safe</w:t>
      </w:r>
    </w:p>
    <w:p>
      <w:pPr>
        <w:spacing w:before="0" w:after="60"/>
      </w:pPr>
      <w:r>
        <w:rPr>
          <w:b w:val="0"/>
          <w:i w:val="0"/>
          <w:sz w:val="21"/>
        </w:rPr>
        <w:t>10. For THREE of the five, explain the danger or the protection.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Does the length of a wire change how much current flows?</w:t>
      </w:r>
    </w:p>
    <w:p>
      <w:pPr>
        <w:spacing w:before="0" w:after="40"/>
      </w:pPr>
      <w:r>
        <w:rPr>
          <w:b w:val="0"/>
          <w:i w:val="0"/>
          <w:sz w:val="8"/>
        </w:rPr>
      </w:r>
    </w:p>
    <w:p>
      <w:pPr>
        <w:spacing w:before="0" w:after="60"/>
      </w:pPr>
      <w:r>
        <w:rPr>
          <w:b w:val="0"/>
          <w:i w:val="0"/>
          <w:sz w:val="21"/>
        </w:rPr>
        <w:t>11. Name the instrument used to measure electric current.   [1 mark]</w:t>
      </w:r>
    </w:p>
    <w:p>
      <w:pPr>
        <w:spacing w:before="0" w:after="60"/>
      </w:pPr>
      <w:r>
        <w:rPr>
          <w:b w:val="0"/>
          <w:i w:val="0"/>
          <w:sz w:val="21"/>
        </w:rPr>
        <w:t>12. State THREE things that must be kept the same in this experiment.   [3 marks]</w:t>
      </w:r>
    </w:p>
    <w:p>
      <w:pPr>
        <w:spacing w:before="0" w:after="60"/>
      </w:pPr>
      <w:r>
        <w:rPr>
          <w:b w:val="0"/>
          <w:i w:val="0"/>
          <w:sz w:val="21"/>
        </w:rPr>
        <w:t>13. Complete the table for the four lengths, and state the conclusion.   [4 marks]</w:t>
      </w:r>
    </w:p>
    <w:p>
      <w:pPr>
        <w:spacing w:before="0" w:after="60"/>
      </w:pPr>
      <w:r>
        <w:rPr>
          <w:b w:val="0"/>
          <w:i w:val="0"/>
          <w:sz w:val="21"/>
        </w:rPr>
        <w:t>14. Explain why the wire was allowed to COOL between readings.   [3 marks]</w:t>
      </w:r>
    </w:p>
    <w:p>
      <w:pPr>
        <w:spacing w:before="0" w:after="60"/>
      </w:pPr>
      <w:r>
        <w:rPr>
          <w:b w:val="0"/>
          <w:i w:val="0"/>
          <w:sz w:val="21"/>
        </w:rPr>
        <w:t>15. A pupil says this experiment proves that a longer wire always gives a smaller current. Give TWO reasons for caution, and one change to make the result more trustworthy.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4.2.1.a  Parts of a circuit</w:t>
      </w:r>
    </w:p>
    <w:p>
      <w:pPr>
        <w:spacing w:before="0" w:after="20"/>
      </w:pPr>
      <w:r>
        <w:rPr>
          <w:b/>
          <w:i w:val="0"/>
          <w:sz w:val="20"/>
        </w:rPr>
        <w:t>Q1</w:t>
      </w:r>
    </w:p>
    <w:p>
      <w:pPr>
        <w:spacing w:before="0" w:after="80"/>
        <w:ind w:left="360"/>
      </w:pPr>
      <w:r>
        <w:rPr>
          <w:b w:val="0"/>
          <w:i w:val="0"/>
          <w:sz w:val="20"/>
        </w:rPr>
        <w:t>Any three of: the battery pushes charge round the circuit - it is the source of the energy. The wires carry the current between the parts. The switch opens and closes the loop, so it turns the current on and off. The lamp changes the electrical energy into light and heat.</w:t>
      </w:r>
    </w:p>
    <w:p>
      <w:pPr>
        <w:spacing w:before="0" w:after="20"/>
      </w:pPr>
      <w:r>
        <w:rPr>
          <w:b/>
          <w:i w:val="0"/>
          <w:sz w:val="20"/>
        </w:rPr>
        <w:t>Q2</w:t>
      </w:r>
    </w:p>
    <w:p>
      <w:pPr>
        <w:spacing w:before="0" w:after="80"/>
        <w:ind w:left="360"/>
      </w:pPr>
      <w:r>
        <w:rPr>
          <w:b w:val="0"/>
          <w:i w:val="0"/>
          <w:sz w:val="20"/>
        </w:rPr>
        <w:t>Charge cannot pile up or be used up - it has to have a path to flow along. If there is a gap anywhere in the loop the path is broken, no charge can move, and no energy reaches the lamp. As soon as the switch closes, the loop is complete and charge everywhere in it begins to move together at once, rather than having to travel from the battery to the lamp first. That is why the lamp appears to light immediately even though the drifting charges themselves move very slowly - it is the ENERGY that travels quickly along the wire, not the individual charges.</w:t>
      </w:r>
    </w:p>
    <w:p>
      <w:pPr>
        <w:spacing w:before="0" w:after="20"/>
      </w:pPr>
      <w:r>
        <w:rPr>
          <w:b/>
          <w:i w:val="0"/>
          <w:sz w:val="20"/>
        </w:rPr>
        <w:t>Q3</w:t>
      </w:r>
    </w:p>
    <w:p>
      <w:pPr>
        <w:spacing w:before="0" w:after="80"/>
        <w:ind w:left="360"/>
      </w:pPr>
      <w:r>
        <w:rPr>
          <w:b w:val="0"/>
          <w:i w:val="0"/>
          <w:sz w:val="20"/>
        </w:rPr>
        <w:t>What is wrong: charge is not consumed. The same amount of charge passes every point in a series loop in the same time - an ammeter put before the lamp and after it reads the same in both positions. If charge were used up it would have to pile up somewhere, and it does not. What IS used up is the ENERGY the charge carries: in the battery the charge is given energy, and in the lamp it gives that energy up as light and heat. The charge returns to the battery with less energy than it set out with, but there is exactly as much of it. The right picture is a carrier that is loaded at the battery and unloaded at the lamp - not a fuel that is burned away.</w:t>
      </w:r>
    </w:p>
    <w:p>
      <w:pPr>
        <w:spacing w:before="120" w:after="60"/>
      </w:pPr>
      <w:r>
        <w:rPr>
          <w:b/>
          <w:i w:val="0"/>
          <w:sz w:val="22"/>
        </w:rPr>
        <w:t>4.2.1.b  Why the lamp will not light</w:t>
      </w:r>
    </w:p>
    <w:p>
      <w:pPr>
        <w:spacing w:before="0" w:after="20"/>
      </w:pPr>
      <w:r>
        <w:rPr>
          <w:b/>
          <w:i w:val="0"/>
          <w:sz w:val="20"/>
        </w:rPr>
        <w:t>Q4</w:t>
      </w:r>
    </w:p>
    <w:p>
      <w:pPr>
        <w:spacing w:before="0" w:after="80"/>
        <w:ind w:left="360"/>
      </w:pPr>
      <w:r>
        <w:rPr>
          <w:b w:val="0"/>
          <w:i w:val="0"/>
          <w:sz w:val="20"/>
        </w:rPr>
        <w:t>Circuit D. The loop is complete - there is no gap and the switch is closed - so the fault is not in the wiring at all but in the battery, which is flat.</w:t>
      </w:r>
    </w:p>
    <w:p>
      <w:pPr>
        <w:spacing w:before="0" w:after="20"/>
      </w:pPr>
      <w:r>
        <w:rPr>
          <w:b/>
          <w:i w:val="0"/>
          <w:sz w:val="20"/>
        </w:rPr>
        <w:t>Q5</w:t>
      </w:r>
    </w:p>
    <w:p>
      <w:pPr>
        <w:spacing w:before="0" w:after="80"/>
        <w:ind w:left="360"/>
      </w:pPr>
      <w:r>
        <w:rPr>
          <w:b w:val="0"/>
          <w:i w:val="0"/>
          <w:sz w:val="20"/>
        </w:rPr>
        <w:t>A: the switch is open, so there is a gap in the loop and no charge can flow - the circuit is deliberately broken. B: one wire is disconnected at the battery, so again there is a gap and the loop is incomplete. C: the lamp is bypassed by a wire, so current still flows but takes the easy path that does not include the lamp - this is a SHORT CIRCUIT. C is the dangerous one. In A and B nothing flows at all, which is safe. In C a very large current flows, because the wire bypassing the lamp has almost no resistance, and the wires and the battery heat up rapidly - enough to melt insulation, start a fire or damage the battery. The danger is not obvious because the symptom looks like the safe faults: the lamp is simply dark. A dark lamp usually means 'nothing is happening', and here the opposite is true.</w:t>
      </w:r>
    </w:p>
    <w:p>
      <w:pPr>
        <w:spacing w:before="120" w:after="60"/>
      </w:pPr>
      <w:r>
        <w:rPr>
          <w:b/>
          <w:i w:val="0"/>
          <w:sz w:val="22"/>
        </w:rPr>
        <w:t>4.2.1.c  Conductors and insulators</w:t>
      </w:r>
    </w:p>
    <w:p>
      <w:pPr>
        <w:spacing w:before="0" w:after="20"/>
      </w:pPr>
      <w:r>
        <w:rPr>
          <w:b/>
          <w:i w:val="0"/>
          <w:sz w:val="20"/>
        </w:rPr>
        <w:t>Q6</w:t>
      </w:r>
    </w:p>
    <w:p>
      <w:pPr>
        <w:spacing w:before="0" w:after="80"/>
        <w:ind w:left="360"/>
      </w:pPr>
      <w:r>
        <w:rPr>
          <w:b w:val="0"/>
          <w:i w:val="0"/>
          <w:sz w:val="20"/>
        </w:rPr>
        <w:t>A conductor is a material that lets electric current pass through it easily; an insulator does not. Conductors: the copper wire, the iron nail, the graphite pencil lead and the aluminium foil. Insulators: the plastic ruler, the dry wooden stick, the rubber band and the cloth.</w:t>
      </w:r>
    </w:p>
    <w:p>
      <w:pPr>
        <w:spacing w:before="0" w:after="20"/>
      </w:pPr>
      <w:r>
        <w:rPr>
          <w:b/>
          <w:i w:val="0"/>
          <w:sz w:val="20"/>
        </w:rPr>
        <w:t>Q7</w:t>
      </w:r>
    </w:p>
    <w:p>
      <w:pPr>
        <w:spacing w:before="0" w:after="80"/>
        <w:ind w:left="360"/>
      </w:pPr>
      <w:r>
        <w:rPr>
          <w:b w:val="0"/>
          <w:i w:val="0"/>
          <w:sz w:val="20"/>
        </w:rPr>
        <w:t>The two materials are doing opposite jobs and a flex needs both. The copper inside carries the current - it is a conductor, so charge flows along it with little resistance and little heating. The plastic outside stops the current escaping into whatever the flex touches, including a person, because it is an insulator. Copper alone would work electrically but would be lethal: touching a bare live wire gives the current a path through the body to the ground. Plastic alone would be perfectly safe and perfectly useless - no current could flow at all. So the design is not a compromise between the two but a combination: conductor where the current must go, insulator where it must not.</w:t>
      </w:r>
    </w:p>
    <w:p>
      <w:pPr>
        <w:spacing w:before="120" w:after="60"/>
      </w:pPr>
      <w:r>
        <w:rPr>
          <w:b/>
          <w:i w:val="0"/>
          <w:sz w:val="22"/>
        </w:rPr>
        <w:t>4.2.1.d  Series and parallel</w:t>
      </w:r>
    </w:p>
    <w:p>
      <w:pPr>
        <w:spacing w:before="0" w:after="20"/>
      </w:pPr>
      <w:r>
        <w:rPr>
          <w:b/>
          <w:i w:val="0"/>
          <w:sz w:val="20"/>
        </w:rPr>
        <w:t>Q8</w:t>
      </w:r>
    </w:p>
    <w:p>
      <w:pPr>
        <w:spacing w:before="0" w:after="80"/>
        <w:ind w:left="360"/>
      </w:pPr>
      <w:r>
        <w:rPr>
          <w:b w:val="0"/>
          <w:i w:val="0"/>
          <w:sz w:val="20"/>
        </w:rPr>
        <w:t>In series the two lamps share a single loop, so the same current passes through both and each lamp gets only part of the battery's push - each is dim. In parallel each lamp has its own branch straight across the battery, so each gets the full push and both are bright; the battery supplies more current in total, which is why the ammeter reads higher. Houses are wired in parallel for two reasons. First, every appliance then gets the full mains voltage and works as it is meant to - in series they would all be starved. Second, and more important in practice, each one can be switched on and off on its own: in series, switching off or losing one lamp in a room would put out every lamp in the house, which is unworkable.</w:t>
      </w:r>
    </w:p>
    <w:p>
      <w:pPr>
        <w:spacing w:before="0" w:after="20"/>
      </w:pPr>
      <w:r>
        <w:rPr>
          <w:b/>
          <w:i w:val="0"/>
          <w:sz w:val="20"/>
        </w:rPr>
        <w:t>Q9</w:t>
      </w:r>
    </w:p>
    <w:p>
      <w:pPr>
        <w:spacing w:before="0" w:after="80"/>
        <w:ind w:left="360"/>
      </w:pPr>
      <w:r>
        <w:rPr>
          <w:b w:val="0"/>
          <w:i w:val="0"/>
          <w:sz w:val="20"/>
        </w:rPr>
        <w:t>Series is chosen because it is CHEAP and LOW-CURRENT: many small bulbs in series share one low voltage and draw a small current through a thin flex, which would be unsafe and expensive if each bulb took the mains directly. The inconvenience of one failure killing the whole string is accepted because the bulbs are cheap and the fitting is simple. To find the dead bulb: a blown bulb breaks the loop, so the fault is the one bulb with no path through it. Work along the string replacing each bulb in turn with one known to be good until the string lights - the one that lights it was the dead one. Or use a multimeter across each bulb in turn: a good bulb shows a low resistance and a blown one shows an open circuit. (Accept either sound method.)</w:t>
      </w:r>
    </w:p>
    <w:p>
      <w:pPr>
        <w:spacing w:before="120" w:after="60"/>
      </w:pPr>
      <w:r>
        <w:rPr>
          <w:b/>
          <w:i w:val="0"/>
          <w:sz w:val="22"/>
        </w:rPr>
        <w:t>4.2.1.e  Staying safe</w:t>
      </w:r>
    </w:p>
    <w:p>
      <w:pPr>
        <w:spacing w:before="0" w:after="20"/>
      </w:pPr>
      <w:r>
        <w:rPr>
          <w:b/>
          <w:i w:val="0"/>
          <w:sz w:val="20"/>
        </w:rPr>
        <w:t>Q10</w:t>
      </w:r>
    </w:p>
    <w:p>
      <w:pPr>
        <w:spacing w:before="0" w:after="80"/>
        <w:ind w:left="360"/>
      </w:pPr>
      <w:r>
        <w:rPr>
          <w:b w:val="0"/>
          <w:i w:val="0"/>
          <w:sz w:val="20"/>
        </w:rPr>
        <w:t>Any three of: the bare wire on a wet floor - water conducts, so anyone touching the floor or the wire gives current a path through the body to earth. The earth pin and insulated cable - the insulation stops contact with the live wire, and the earth pin gives a fault current a safe path to earth so the fuse blows instead of the metal case staying live. The overloaded socket - too much current through one socket overheats the wiring and can start a fire inside the wall. Hands on an appliance while standing in water - the body is well earthed through the water, so any fault sends current through it. The fuse and circuit breaker - both cut the circuit automatically if the current gets too large, which stops the wiring overheating.</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An ammeter.</w:t>
      </w:r>
    </w:p>
    <w:p>
      <w:pPr>
        <w:spacing w:before="0" w:after="20"/>
      </w:pPr>
      <w:r>
        <w:rPr>
          <w:b/>
          <w:i w:val="0"/>
          <w:sz w:val="20"/>
        </w:rPr>
        <w:t>Q12</w:t>
      </w:r>
    </w:p>
    <w:p>
      <w:pPr>
        <w:spacing w:before="0" w:after="80"/>
        <w:ind w:left="360"/>
      </w:pPr>
      <w:r>
        <w:rPr>
          <w:b w:val="0"/>
          <w:i w:val="0"/>
          <w:sz w:val="20"/>
        </w:rPr>
        <w:t>Any three of: the same battery; the same piece and thickness of resistance wire; the same ammeter; the same lamp; the same number of cells; and the wire allowed to cool to the same temperature between readings.</w:t>
      </w:r>
    </w:p>
    <w:p>
      <w:pPr>
        <w:spacing w:before="0" w:after="20"/>
      </w:pPr>
      <w:r>
        <w:rPr>
          <w:b/>
          <w:i w:val="0"/>
          <w:sz w:val="20"/>
        </w:rPr>
        <w:t>Q13</w:t>
      </w:r>
    </w:p>
    <w:p>
      <w:pPr>
        <w:spacing w:before="0" w:after="80"/>
        <w:ind w:left="360"/>
      </w:pPr>
      <w:r>
        <w:rPr>
          <w:b w:val="0"/>
          <w:i w:val="0"/>
          <w:sz w:val="20"/>
        </w:rPr>
        <w:t>20 cm - largest current, brightest lamp. 40 cm - smaller current, dimmer. 60 cm - smaller again. 80 cm - smallest current, dimmest lamp. The readings fall steadily as the length increases. Conclusion: the longer the wire in the circuit, the more it resists the current, so the smaller the current that flows and the dimmer the lamp. Length and current move in opposite directions.</w:t>
      </w:r>
    </w:p>
    <w:p>
      <w:pPr>
        <w:spacing w:before="0" w:after="20"/>
      </w:pPr>
      <w:r>
        <w:rPr>
          <w:b/>
          <w:i w:val="0"/>
          <w:sz w:val="20"/>
        </w:rPr>
        <w:t>Q14</w:t>
      </w:r>
    </w:p>
    <w:p>
      <w:pPr>
        <w:spacing w:before="0" w:after="80"/>
        <w:ind w:left="360"/>
      </w:pPr>
      <w:r>
        <w:rPr>
          <w:b w:val="0"/>
          <w:i w:val="0"/>
          <w:sz w:val="20"/>
        </w:rPr>
        <w:t>Because a warm wire resists more than a cool one, so if the wire were still hot from the previous reading the current would be lower for that reason alone and the pupil would wrongly blame the length. Cooling it makes sure that the only thing changing between readings is the length - which is what makes this a fair test.</w:t>
      </w:r>
    </w:p>
    <w:p>
      <w:pPr>
        <w:spacing w:before="0" w:after="20"/>
      </w:pPr>
      <w:r>
        <w:rPr>
          <w:b/>
          <w:i w:val="0"/>
          <w:sz w:val="20"/>
        </w:rPr>
        <w:t>Q15</w:t>
      </w:r>
    </w:p>
    <w:p>
      <w:pPr>
        <w:spacing w:before="0" w:after="80"/>
        <w:ind w:left="360"/>
      </w:pPr>
      <w:r>
        <w:rPr>
          <w:b w:val="0"/>
          <w:i w:val="0"/>
          <w:sz w:val="20"/>
        </w:rPr>
        <w:t>Any two reasons: this is a single set of readings with one wire, one battery and one thickness, so it shows what happened here and not a universal law; the ammeter and the lamp themselves add resistance, so the current measured is not due to the wire alone; and the readings were taken only at four lengths, which is thin evidence for a claim about 'always'. One change: repeat the whole run two or three times and average the readings, or take readings at more lengths such as every 10 cm, or repeat with a wire of a different thickness to check the same pattern appears. (Accept any one justified improvement.)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4.2.1.a</w:t>
            </w:r>
          </w:p>
        </w:tc>
        <w:tc>
          <w:tcPr>
            <w:tcW w:type="dxa" w:w="4176"/>
          </w:tcPr>
          <w:p>
            <w:pPr>
              <w:spacing w:after="20"/>
            </w:pPr>
            <w:r/>
            <w:r>
              <w:rPr>
                <w:sz w:val="17"/>
              </w:rPr>
              <w:t>Parts of a circuit</w:t>
            </w:r>
          </w:p>
        </w:tc>
        <w:tc>
          <w:tcPr>
            <w:tcW w:type="dxa" w:w="1944"/>
          </w:tcPr>
          <w:p>
            <w:pPr>
              <w:spacing w:after="20"/>
              <w:jc w:val="center"/>
            </w:pPr>
            <w:r/>
            <w:r>
              <w:rPr>
                <w:sz w:val="17"/>
              </w:rPr>
              <w:t>B8/JHS2.4.2.1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4.2.1.b</w:t>
            </w:r>
          </w:p>
        </w:tc>
        <w:tc>
          <w:tcPr>
            <w:tcW w:type="dxa" w:w="4176"/>
          </w:tcPr>
          <w:p>
            <w:pPr>
              <w:spacing w:after="20"/>
            </w:pPr>
            <w:r/>
            <w:r>
              <w:rPr>
                <w:sz w:val="17"/>
              </w:rPr>
              <w:t>Why the lamp will not light</w:t>
            </w:r>
          </w:p>
        </w:tc>
        <w:tc>
          <w:tcPr>
            <w:tcW w:type="dxa" w:w="1944"/>
          </w:tcPr>
          <w:p>
            <w:pPr>
              <w:spacing w:after="20"/>
              <w:jc w:val="center"/>
            </w:pPr>
            <w:r/>
            <w:r>
              <w:rPr>
                <w:sz w:val="17"/>
              </w:rPr>
              <w:t>B8/JHS2.4.2.1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4.2.1.c</w:t>
            </w:r>
          </w:p>
        </w:tc>
        <w:tc>
          <w:tcPr>
            <w:tcW w:type="dxa" w:w="4176"/>
          </w:tcPr>
          <w:p>
            <w:pPr>
              <w:spacing w:after="20"/>
            </w:pPr>
            <w:r/>
            <w:r>
              <w:rPr>
                <w:sz w:val="17"/>
              </w:rPr>
              <w:t>Conductors and insulators</w:t>
            </w:r>
          </w:p>
        </w:tc>
        <w:tc>
          <w:tcPr>
            <w:tcW w:type="dxa" w:w="1944"/>
          </w:tcPr>
          <w:p>
            <w:pPr>
              <w:spacing w:after="20"/>
              <w:jc w:val="center"/>
            </w:pPr>
            <w:r/>
            <w:r>
              <w:rPr>
                <w:sz w:val="17"/>
              </w:rPr>
              <w:t>B8/JHS2.4.2.1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4.2.1.d</w:t>
            </w:r>
          </w:p>
        </w:tc>
        <w:tc>
          <w:tcPr>
            <w:tcW w:type="dxa" w:w="4176"/>
          </w:tcPr>
          <w:p>
            <w:pPr>
              <w:spacing w:after="20"/>
            </w:pPr>
            <w:r/>
            <w:r>
              <w:rPr>
                <w:sz w:val="17"/>
              </w:rPr>
              <w:t>Series and parallel</w:t>
            </w:r>
          </w:p>
        </w:tc>
        <w:tc>
          <w:tcPr>
            <w:tcW w:type="dxa" w:w="1944"/>
          </w:tcPr>
          <w:p>
            <w:pPr>
              <w:spacing w:after="20"/>
              <w:jc w:val="center"/>
            </w:pPr>
            <w:r/>
            <w:r>
              <w:rPr>
                <w:sz w:val="17"/>
              </w:rPr>
              <w:t>B8/JHS2.4.2.1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4.2.1.e</w:t>
            </w:r>
          </w:p>
        </w:tc>
        <w:tc>
          <w:tcPr>
            <w:tcW w:type="dxa" w:w="4176"/>
          </w:tcPr>
          <w:p>
            <w:pPr>
              <w:spacing w:after="20"/>
            </w:pPr>
            <w:r/>
            <w:r>
              <w:rPr>
                <w:sz w:val="17"/>
              </w:rPr>
              <w:t>Staying safe</w:t>
            </w:r>
          </w:p>
        </w:tc>
        <w:tc>
          <w:tcPr>
            <w:tcW w:type="dxa" w:w="1944"/>
          </w:tcPr>
          <w:p>
            <w:pPr>
              <w:spacing w:after="20"/>
              <w:jc w:val="center"/>
            </w:pPr>
            <w:r/>
            <w:r>
              <w:rPr>
                <w:sz w:val="17"/>
              </w:rPr>
              <w:t>B8/JHS2.4.2.1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4.2.1.a</w:t>
            </w:r>
          </w:p>
        </w:tc>
        <w:tc>
          <w:tcPr>
            <w:tcW w:type="dxa" w:w="4176"/>
          </w:tcPr>
          <w:p>
            <w:pPr>
              <w:spacing w:after="20"/>
            </w:pPr>
            <w:r/>
            <w:r>
              <w:rPr>
                <w:sz w:val="17"/>
              </w:rPr>
              <w:t>Practical task</w:t>
            </w:r>
          </w:p>
        </w:tc>
        <w:tc>
          <w:tcPr>
            <w:tcW w:type="dxa" w:w="1944"/>
          </w:tcPr>
          <w:p>
            <w:pPr>
              <w:spacing w:after="20"/>
              <w:jc w:val="center"/>
            </w:pPr>
            <w:r/>
            <w:r>
              <w:rPr>
                <w:sz w:val="17"/>
              </w:rPr>
              <w:t>B8/JHS2.4.2.1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(B8/JHS2.4.2.1),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2 deliberately names NONE of the four faults, because diagnosing them is Q5 - and the short circuit in C must be drawn as a wire around the lamp, since that is the fault pupils miss. Fig. 3 gives a lit or unlit lamp icon for each material but no verdict, because classifying them is Q6. Fig. 5 prints the hazards as icons with no explanation, because explaining them is Q10. Fig. 6 leaves the table blank because completing it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circuits and conductors and extends it to fault diagnosis, series and parallel, and electrical safety - which is what the Basic 8 indicator asks for. Questions 3, 5, 7, 8 and 9 are the demanding ones; together they are 20 of the 50 marks. No calculation is required.</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ammeter). Everything else asks pupils to compare, explain, justify or evaluate.</w:t>
      </w:r>
    </w:p>
    <w:p>
      <w:pPr>
        <w:spacing w:before="0" w:after="60"/>
        <w:ind w:left="432"/>
      </w:pPr>
      <w:r>
        <w:rPr>
          <w:b w:val="0"/>
          <w:i w:val="0"/>
          <w:sz w:val="20"/>
        </w:rPr>
        <w:t>- Q3 targets the single most persistent misconception in electricity: that current is used up. Almost every pupil who has been taught circuits can still be caught by it, and the mark scheme rewards the separation of charge from energy explicitly.</w:t>
      </w:r>
    </w:p>
    <w:p>
      <w:pPr>
        <w:spacing w:before="0" w:after="60"/>
        <w:ind w:left="432"/>
      </w:pPr>
      <w:r>
        <w:rPr>
          <w:b w:val="0"/>
          <w:i w:val="0"/>
          <w:sz w:val="20"/>
        </w:rPr>
        <w:t>- Q5 is the best discriminator in the paper. Circuits A, B and D all produce a dark lamp through weakness, and only C produces one through excess - pupils who spot that the same symptom hides an opposite cause have understood circuits properly.</w:t>
      </w:r>
    </w:p>
    <w:p>
      <w:pPr>
        <w:spacing w:before="0" w:after="60"/>
        <w:ind w:left="432"/>
      </w:pPr>
      <w:r>
        <w:rPr>
          <w:b w:val="0"/>
          <w:i w:val="0"/>
          <w:sz w:val="20"/>
        </w:rPr>
        <w:t>- Q9 asks pupils to defend a design they would normally call faulty. Accepting a trade-off rather than applying a rule is exactly the reasoning the BECE rewards at the top grades.</w:t>
      </w:r>
    </w:p>
    <w:p>
      <w:pPr>
        <w:spacing w:before="0" w:after="60"/>
        <w:ind w:left="432"/>
      </w:pPr>
      <w:r>
        <w:rPr>
          <w:b w:val="0"/>
          <w:i w:val="0"/>
          <w:sz w:val="20"/>
        </w:rPr>
        <w:t>- The apparatus is all standard school equipment and the experiment is a practical pupils can actually run. Substitute locally available equivalents freely.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