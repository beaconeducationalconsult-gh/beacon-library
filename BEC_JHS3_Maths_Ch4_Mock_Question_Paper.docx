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4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8"/>
          <w:u w:val="none"/>
        </w:rPr>
        <w:t>MATHEMATICS — JHS 3 (BASIC 9)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CHAPTER 4 MOCK EXAMINATION</w:t>
      </w:r>
    </w:p>
    <w:p>
      <w:pPr>
        <w:spacing w:after="40" w:before="0"/>
        <w:jc w:val="center"/>
      </w:pPr>
      <w:r>
        <w:rPr>
          <w:b w:val="0"/>
          <w:i/>
          <w:sz w:val="24"/>
          <w:u w:val="none"/>
        </w:rPr>
        <w:t>The Four Operations on Decimals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1: Number  |  Sub-Strand 2: Number Operations  |  Content Standard B9.1.2.2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Class: JHS 3 (Basic 9)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Time Allowed: 2 Hours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Total Marks: 100</w:t>
            </w:r>
          </w:p>
        </w:tc>
      </w:tr>
    </w:tbl>
    <w:p/>
    <w:p>
      <w:pPr>
        <w:spacing w:after="80" w:before="0"/>
      </w:pPr>
      <w:r>
        <w:rPr>
          <w:b/>
          <w:i w:val="0"/>
          <w:sz w:val="24"/>
          <w:u w:val="single"/>
        </w:rPr>
        <w:t>INSTRUCTIONS TO CANDIDATES</w:t>
      </w:r>
    </w:p>
    <w:p>
      <w:pPr>
        <w:spacing w:after="60"/>
        <w:ind w:left="340"/>
      </w:pPr>
      <w:r>
        <w:rPr>
          <w:b/>
        </w:rPr>
        <w:t xml:space="preserve">1. </w:t>
      </w:r>
      <w:r>
        <w:t>This paper consists of TWO sections: SECTION A (Objective Test) and SECTION B (Structured Questions).</w:t>
      </w:r>
    </w:p>
    <w:p>
      <w:pPr>
        <w:spacing w:after="60"/>
        <w:ind w:left="340"/>
      </w:pPr>
      <w:r>
        <w:rPr>
          <w:b/>
        </w:rPr>
        <w:t xml:space="preserve">2. </w:t>
      </w:r>
      <w:r>
        <w:t>Answer ALL questions in both sections.</w:t>
      </w:r>
    </w:p>
    <w:p>
      <w:pPr>
        <w:spacing w:after="60"/>
        <w:ind w:left="340"/>
      </w:pPr>
      <w:r>
        <w:rPr>
          <w:b/>
        </w:rPr>
        <w:t xml:space="preserve">3. </w:t>
      </w:r>
      <w:r>
        <w:t>SECTION A carries 40 marks. For each question, choose the correct letter A, B, C or D and write it clearly against the question number in your answer booklet.</w:t>
      </w:r>
    </w:p>
    <w:p>
      <w:pPr>
        <w:spacing w:after="60"/>
        <w:ind w:left="340"/>
      </w:pPr>
      <w:r>
        <w:rPr>
          <w:b/>
        </w:rPr>
        <w:t xml:space="preserve">4. </w:t>
      </w:r>
      <w:r>
        <w:t>SECTION B carries 60 marks. Answer all questions and show all your workings clearly. Marks are indicated against each question.</w:t>
      </w:r>
    </w:p>
    <w:p>
      <w:pPr>
        <w:spacing w:after="60"/>
        <w:ind w:left="340"/>
      </w:pPr>
      <w:r>
        <w:rPr>
          <w:b/>
        </w:rPr>
        <w:t xml:space="preserve">5. </w:t>
      </w:r>
      <w:r>
        <w:t>Calculators are NOT allowed.</w:t>
      </w:r>
    </w:p>
    <w:p>
      <w:pPr>
        <w:spacing w:after="60"/>
        <w:ind w:left="340"/>
      </w:pPr>
      <w:r>
        <w:rPr>
          <w:b/>
        </w:rPr>
        <w:t xml:space="preserve">6. </w:t>
      </w:r>
      <w:r>
        <w:t>Begin each question in Section B on a fresh page.</w:t>
      </w:r>
    </w:p>
    <w:p/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A: OBJECTIVE TEST [40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Each question carries 1 mark.</w:t>
      </w:r>
    </w:p>
    <w:p>
      <w:pPr>
        <w:spacing w:before="120" w:after="40"/>
      </w:pPr>
      <w:r>
        <w:t>1. Evaluate: 4.6 + 3.75</w:t>
      </w:r>
    </w:p>
    <w:p>
      <w:pPr>
        <w:spacing w:after="0"/>
        <w:ind w:left="567"/>
      </w:pPr>
      <w:r>
        <w:t>A.  7.81</w:t>
      </w:r>
    </w:p>
    <w:p>
      <w:pPr>
        <w:spacing w:after="0"/>
        <w:ind w:left="567"/>
      </w:pPr>
      <w:r>
        <w:t>B.  8.21</w:t>
      </w:r>
    </w:p>
    <w:p>
      <w:pPr>
        <w:spacing w:after="0"/>
        <w:ind w:left="567"/>
      </w:pPr>
      <w:r>
        <w:t>C.  4.975</w:t>
      </w:r>
    </w:p>
    <w:p>
      <w:pPr>
        <w:spacing w:after="0"/>
        <w:ind w:left="567"/>
      </w:pPr>
      <w:r>
        <w:t>D.  8.35</w:t>
      </w:r>
    </w:p>
    <w:p>
      <w:pPr>
        <w:spacing w:before="120" w:after="40"/>
      </w:pPr>
      <w:r>
        <w:t>2. Evaluate: 9.2 − 3.86</w:t>
      </w:r>
    </w:p>
    <w:p>
      <w:pPr>
        <w:spacing w:after="0"/>
        <w:ind w:left="567"/>
      </w:pPr>
      <w:r>
        <w:t>A.  5.34</w:t>
      </w:r>
    </w:p>
    <w:p>
      <w:pPr>
        <w:spacing w:after="0"/>
        <w:ind w:left="567"/>
      </w:pPr>
      <w:r>
        <w:t>B.  5.44</w:t>
      </w:r>
    </w:p>
    <w:p>
      <w:pPr>
        <w:spacing w:after="0"/>
        <w:ind w:left="567"/>
      </w:pPr>
      <w:r>
        <w:t>C.  6.34</w:t>
      </w:r>
    </w:p>
    <w:p>
      <w:pPr>
        <w:spacing w:after="0"/>
        <w:ind w:left="567"/>
      </w:pPr>
      <w:r>
        <w:t>D.  6.66</w:t>
      </w:r>
    </w:p>
    <w:p>
      <w:pPr>
        <w:spacing w:before="120" w:after="40"/>
      </w:pPr>
      <w:r>
        <w:t>3. Evaluate: 0.58 + 0.047</w:t>
      </w:r>
    </w:p>
    <w:p>
      <w:pPr>
        <w:spacing w:after="0"/>
        <w:ind w:left="567"/>
      </w:pPr>
      <w:r>
        <w:t>A.  0.99</w:t>
      </w:r>
    </w:p>
    <w:p>
      <w:pPr>
        <w:spacing w:after="0"/>
        <w:ind w:left="567"/>
      </w:pPr>
      <w:r>
        <w:t>B.  0.105</w:t>
      </w:r>
    </w:p>
    <w:p>
      <w:pPr>
        <w:spacing w:after="0"/>
        <w:ind w:left="567"/>
      </w:pPr>
      <w:r>
        <w:t>C.  0.627</w:t>
      </w:r>
    </w:p>
    <w:p>
      <w:pPr>
        <w:spacing w:after="0"/>
        <w:ind w:left="567"/>
      </w:pPr>
      <w:r>
        <w:t>D.  0.605</w:t>
      </w:r>
    </w:p>
    <w:p>
      <w:pPr>
        <w:spacing w:before="120" w:after="40"/>
      </w:pPr>
      <w:r>
        <w:t>4. Evaluate: 7 − 2.46</w:t>
      </w:r>
    </w:p>
    <w:p>
      <w:pPr>
        <w:spacing w:after="0"/>
        <w:ind w:left="567"/>
      </w:pPr>
      <w:r>
        <w:t>A.  5.54</w:t>
      </w:r>
    </w:p>
    <w:p>
      <w:pPr>
        <w:spacing w:after="0"/>
        <w:ind w:left="567"/>
      </w:pPr>
      <w:r>
        <w:t>B.  4.54</w:t>
      </w:r>
    </w:p>
    <w:p>
      <w:pPr>
        <w:spacing w:after="0"/>
        <w:ind w:left="567"/>
      </w:pPr>
      <w:r>
        <w:t>C.  4.46</w:t>
      </w:r>
    </w:p>
    <w:p>
      <w:pPr>
        <w:spacing w:after="0"/>
        <w:ind w:left="567"/>
      </w:pPr>
      <w:r>
        <w:t>D.  5.46</w:t>
      </w:r>
    </w:p>
    <w:p>
      <w:pPr>
        <w:spacing w:before="120" w:after="40"/>
      </w:pPr>
      <w:r>
        <w:t>5. Evaluate: 12.35 + 8.9 + 3.06</w:t>
      </w:r>
    </w:p>
    <w:p>
      <w:pPr>
        <w:spacing w:after="0"/>
        <w:ind w:left="567"/>
      </w:pPr>
      <w:r>
        <w:t>A.  24.41</w:t>
      </w:r>
    </w:p>
    <w:p>
      <w:pPr>
        <w:spacing w:after="0"/>
        <w:ind w:left="567"/>
      </w:pPr>
      <w:r>
        <w:t>B.  25.31</w:t>
      </w:r>
    </w:p>
    <w:p>
      <w:pPr>
        <w:spacing w:after="0"/>
        <w:ind w:left="567"/>
      </w:pPr>
      <w:r>
        <w:t>C.  23.31</w:t>
      </w:r>
    </w:p>
    <w:p>
      <w:pPr>
        <w:spacing w:after="0"/>
        <w:ind w:left="567"/>
      </w:pPr>
      <w:r>
        <w:t>D.  24.31</w:t>
      </w:r>
    </w:p>
    <w:p>
      <w:pPr>
        <w:spacing w:before="120" w:after="40"/>
      </w:pPr>
      <w:r>
        <w:t>6. Evaluate: 15.06 − 7.48</w:t>
      </w:r>
    </w:p>
    <w:p>
      <w:pPr>
        <w:spacing w:after="0"/>
        <w:ind w:left="567"/>
      </w:pPr>
      <w:r>
        <w:t>A.  8.58</w:t>
      </w:r>
    </w:p>
    <w:p>
      <w:pPr>
        <w:spacing w:after="0"/>
        <w:ind w:left="567"/>
      </w:pPr>
      <w:r>
        <w:t>B.  8.42</w:t>
      </w:r>
    </w:p>
    <w:p>
      <w:pPr>
        <w:spacing w:after="0"/>
        <w:ind w:left="567"/>
      </w:pPr>
      <w:r>
        <w:t>C.  7.58</w:t>
      </w:r>
    </w:p>
    <w:p>
      <w:pPr>
        <w:spacing w:after="0"/>
        <w:ind w:left="567"/>
      </w:pPr>
      <w:r>
        <w:t>D.  7.42</w:t>
      </w:r>
    </w:p>
    <w:p>
      <w:pPr>
        <w:spacing w:before="120" w:after="40"/>
      </w:pPr>
      <w:r>
        <w:t>7. Evaluate: 0.9 − 0.009</w:t>
      </w:r>
    </w:p>
    <w:p>
      <w:pPr>
        <w:spacing w:after="0"/>
        <w:ind w:left="567"/>
      </w:pPr>
      <w:r>
        <w:t>A.  0.899</w:t>
      </w:r>
    </w:p>
    <w:p>
      <w:pPr>
        <w:spacing w:after="0"/>
        <w:ind w:left="567"/>
      </w:pPr>
      <w:r>
        <w:t>B.  0.891</w:t>
      </w:r>
    </w:p>
    <w:p>
      <w:pPr>
        <w:spacing w:after="0"/>
        <w:ind w:left="567"/>
      </w:pPr>
      <w:r>
        <w:t>C.  0.909</w:t>
      </w:r>
    </w:p>
    <w:p>
      <w:pPr>
        <w:spacing w:after="0"/>
        <w:ind w:left="567"/>
      </w:pPr>
      <w:r>
        <w:t>D.  0.9</w:t>
      </w:r>
    </w:p>
    <w:p>
      <w:pPr>
        <w:spacing w:before="120" w:after="40"/>
      </w:pPr>
      <w:r>
        <w:t>8. Evaluate: 3.75 + 2.5 + 0.25</w:t>
      </w:r>
    </w:p>
    <w:p>
      <w:pPr>
        <w:spacing w:after="0"/>
        <w:ind w:left="567"/>
      </w:pPr>
      <w:r>
        <w:t>A.  6.5</w:t>
      </w:r>
    </w:p>
    <w:p>
      <w:pPr>
        <w:spacing w:after="0"/>
        <w:ind w:left="567"/>
      </w:pPr>
      <w:r>
        <w:t>B.  6.55</w:t>
      </w:r>
    </w:p>
    <w:p>
      <w:pPr>
        <w:spacing w:after="0"/>
        <w:ind w:left="567"/>
      </w:pPr>
      <w:r>
        <w:t>C.  8.75</w:t>
      </w:r>
    </w:p>
    <w:p>
      <w:pPr>
        <w:spacing w:after="0"/>
        <w:ind w:left="567"/>
      </w:pPr>
      <w:r>
        <w:t>D.  6.05</w:t>
      </w:r>
    </w:p>
    <w:p>
      <w:pPr>
        <w:spacing w:before="120" w:after="40"/>
      </w:pPr>
      <w:r>
        <w:t>9. Evaluate: 10.005 − 4.7</w:t>
      </w:r>
    </w:p>
    <w:p>
      <w:pPr>
        <w:spacing w:after="0"/>
        <w:ind w:left="567"/>
      </w:pPr>
      <w:r>
        <w:t>A.  5.295</w:t>
      </w:r>
    </w:p>
    <w:p>
      <w:pPr>
        <w:spacing w:after="0"/>
        <w:ind w:left="567"/>
      </w:pPr>
      <w:r>
        <w:t>B.  5.705</w:t>
      </w:r>
    </w:p>
    <w:p>
      <w:pPr>
        <w:spacing w:after="0"/>
        <w:ind w:left="567"/>
      </w:pPr>
      <w:r>
        <w:t>C.  5.305</w:t>
      </w:r>
    </w:p>
    <w:p>
      <w:pPr>
        <w:spacing w:after="0"/>
        <w:ind w:left="567"/>
      </w:pPr>
      <w:r>
        <w:t>D.  6.295</w:t>
      </w:r>
    </w:p>
    <w:p>
      <w:pPr>
        <w:spacing w:before="120" w:after="40"/>
      </w:pPr>
      <w:r>
        <w:t>10. Ama spent GH₵18.45 on food and GH₵6.75 on transport. The total amount she spent is</w:t>
      </w:r>
    </w:p>
    <w:p>
      <w:pPr>
        <w:spacing w:after="0"/>
        <w:ind w:left="567"/>
      </w:pPr>
      <w:r>
        <w:t>A.  GH₵24.20</w:t>
      </w:r>
    </w:p>
    <w:p>
      <w:pPr>
        <w:spacing w:after="0"/>
        <w:ind w:left="567"/>
      </w:pPr>
      <w:r>
        <w:t>B.  GH₵25.20</w:t>
      </w:r>
    </w:p>
    <w:p>
      <w:pPr>
        <w:spacing w:after="0"/>
        <w:ind w:left="567"/>
      </w:pPr>
      <w:r>
        <w:t>C.  GH₵25.02</w:t>
      </w:r>
    </w:p>
    <w:p>
      <w:pPr>
        <w:spacing w:after="0"/>
        <w:ind w:left="567"/>
      </w:pPr>
      <w:r>
        <w:t>D.  GH₵24.85</w:t>
      </w:r>
    </w:p>
    <w:p>
      <w:pPr>
        <w:spacing w:before="120" w:after="40"/>
      </w:pPr>
      <w:r>
        <w:t>11. Evaluate: 3.6 × 7</w:t>
      </w:r>
    </w:p>
    <w:p>
      <w:pPr>
        <w:spacing w:after="0"/>
        <w:ind w:left="567"/>
      </w:pPr>
      <w:r>
        <w:t>A.  252</w:t>
      </w:r>
    </w:p>
    <w:p>
      <w:pPr>
        <w:spacing w:after="0"/>
        <w:ind w:left="567"/>
      </w:pPr>
      <w:r>
        <w:t>B.  24.2</w:t>
      </w:r>
    </w:p>
    <w:p>
      <w:pPr>
        <w:spacing w:after="0"/>
        <w:ind w:left="567"/>
      </w:pPr>
      <w:r>
        <w:t>C.  2.52</w:t>
      </w:r>
    </w:p>
    <w:p>
      <w:pPr>
        <w:spacing w:after="0"/>
        <w:ind w:left="567"/>
      </w:pPr>
      <w:r>
        <w:t>D.  25.2</w:t>
      </w:r>
    </w:p>
    <w:p>
      <w:pPr>
        <w:spacing w:before="120" w:after="40"/>
      </w:pPr>
      <w:r>
        <w:t>12. Evaluate: 0.25 × 0.4</w:t>
      </w:r>
    </w:p>
    <w:p>
      <w:pPr>
        <w:spacing w:after="0"/>
        <w:ind w:left="567"/>
      </w:pPr>
      <w:r>
        <w:t>A.  0.1</w:t>
      </w:r>
    </w:p>
    <w:p>
      <w:pPr>
        <w:spacing w:after="0"/>
        <w:ind w:left="567"/>
      </w:pPr>
      <w:r>
        <w:t>B.  0.65</w:t>
      </w:r>
    </w:p>
    <w:p>
      <w:pPr>
        <w:spacing w:after="0"/>
        <w:ind w:left="567"/>
      </w:pPr>
      <w:r>
        <w:t>C.  1.0</w:t>
      </w:r>
    </w:p>
    <w:p>
      <w:pPr>
        <w:spacing w:after="0"/>
        <w:ind w:left="567"/>
      </w:pPr>
      <w:r>
        <w:t>D.  0.01</w:t>
      </w:r>
    </w:p>
    <w:p>
      <w:pPr>
        <w:spacing w:before="120" w:after="40"/>
      </w:pPr>
      <w:r>
        <w:t>13. Evaluate: 8.4 ÷ 4</w:t>
      </w:r>
    </w:p>
    <w:p>
      <w:pPr>
        <w:spacing w:after="0"/>
        <w:ind w:left="567"/>
      </w:pPr>
      <w:r>
        <w:t>A.  21</w:t>
      </w:r>
    </w:p>
    <w:p>
      <w:pPr>
        <w:spacing w:after="0"/>
        <w:ind w:left="567"/>
      </w:pPr>
      <w:r>
        <w:t>B.  2.1</w:t>
      </w:r>
    </w:p>
    <w:p>
      <w:pPr>
        <w:spacing w:after="0"/>
        <w:ind w:left="567"/>
      </w:pPr>
      <w:r>
        <w:t>C.  0.21</w:t>
      </w:r>
    </w:p>
    <w:p>
      <w:pPr>
        <w:spacing w:after="0"/>
        <w:ind w:left="567"/>
      </w:pPr>
      <w:r>
        <w:t>D.  2.4</w:t>
      </w:r>
    </w:p>
    <w:p>
      <w:pPr>
        <w:spacing w:before="120" w:after="40"/>
      </w:pPr>
      <w:r>
        <w:t>14. Evaluate: 6.3 ÷ 0.9</w:t>
      </w:r>
    </w:p>
    <w:p>
      <w:pPr>
        <w:spacing w:after="0"/>
        <w:ind w:left="567"/>
      </w:pPr>
      <w:r>
        <w:t>A.  70</w:t>
      </w:r>
    </w:p>
    <w:p>
      <w:pPr>
        <w:spacing w:after="0"/>
        <w:ind w:left="567"/>
      </w:pPr>
      <w:r>
        <w:t>B.  5.67</w:t>
      </w:r>
    </w:p>
    <w:p>
      <w:pPr>
        <w:spacing w:after="0"/>
        <w:ind w:left="567"/>
      </w:pPr>
      <w:r>
        <w:t>C.  0.7</w:t>
      </w:r>
    </w:p>
    <w:p>
      <w:pPr>
        <w:spacing w:after="0"/>
        <w:ind w:left="567"/>
      </w:pPr>
      <w:r>
        <w:t>D.  7</w:t>
      </w:r>
    </w:p>
    <w:p>
      <w:pPr>
        <w:spacing w:before="120" w:after="40"/>
      </w:pPr>
      <w:r>
        <w:t>15. Evaluate: 2.5 × 2.5</w:t>
      </w:r>
    </w:p>
    <w:p>
      <w:pPr>
        <w:spacing w:after="0"/>
        <w:ind w:left="567"/>
      </w:pPr>
      <w:r>
        <w:t>A.  5.25</w:t>
      </w:r>
    </w:p>
    <w:p>
      <w:pPr>
        <w:spacing w:after="0"/>
        <w:ind w:left="567"/>
      </w:pPr>
      <w:r>
        <w:t>B.  5.0</w:t>
      </w:r>
    </w:p>
    <w:p>
      <w:pPr>
        <w:spacing w:after="0"/>
        <w:ind w:left="567"/>
      </w:pPr>
      <w:r>
        <w:t>C.  6.25</w:t>
      </w:r>
    </w:p>
    <w:p>
      <w:pPr>
        <w:spacing w:after="0"/>
        <w:ind w:left="567"/>
      </w:pPr>
      <w:r>
        <w:t>D.  62.5</w:t>
      </w:r>
    </w:p>
    <w:p>
      <w:pPr>
        <w:spacing w:before="120" w:after="40"/>
      </w:pPr>
      <w:r>
        <w:t>16. Evaluate: 9.36 ÷ 12</w:t>
      </w:r>
    </w:p>
    <w:p>
      <w:pPr>
        <w:spacing w:after="0"/>
        <w:ind w:left="567"/>
      </w:pPr>
      <w:r>
        <w:t>A.  0.78</w:t>
      </w:r>
    </w:p>
    <w:p>
      <w:pPr>
        <w:spacing w:after="0"/>
        <w:ind w:left="567"/>
      </w:pPr>
      <w:r>
        <w:t>B.  7.8</w:t>
      </w:r>
    </w:p>
    <w:p>
      <w:pPr>
        <w:spacing w:after="0"/>
        <w:ind w:left="567"/>
      </w:pPr>
      <w:r>
        <w:t>C.  0.87</w:t>
      </w:r>
    </w:p>
    <w:p>
      <w:pPr>
        <w:spacing w:after="0"/>
        <w:ind w:left="567"/>
      </w:pPr>
      <w:r>
        <w:t>D.  0.078</w:t>
      </w:r>
    </w:p>
    <w:p>
      <w:pPr>
        <w:spacing w:before="120" w:after="40"/>
      </w:pPr>
      <w:r>
        <w:t>17. Evaluate: 0.12 × 0.3</w:t>
      </w:r>
    </w:p>
    <w:p>
      <w:pPr>
        <w:spacing w:after="0"/>
        <w:ind w:left="567"/>
      </w:pPr>
      <w:r>
        <w:t>A.  3.6</w:t>
      </w:r>
    </w:p>
    <w:p>
      <w:pPr>
        <w:spacing w:after="0"/>
        <w:ind w:left="567"/>
      </w:pPr>
      <w:r>
        <w:t>B.  0.036</w:t>
      </w:r>
    </w:p>
    <w:p>
      <w:pPr>
        <w:spacing w:after="0"/>
        <w:ind w:left="567"/>
      </w:pPr>
      <w:r>
        <w:t>C.  0.0036</w:t>
      </w:r>
    </w:p>
    <w:p>
      <w:pPr>
        <w:spacing w:after="0"/>
        <w:ind w:left="567"/>
      </w:pPr>
      <w:r>
        <w:t>D.  0.36</w:t>
      </w:r>
    </w:p>
    <w:p>
      <w:pPr>
        <w:spacing w:before="120" w:after="40"/>
      </w:pPr>
      <w:r>
        <w:t>18. Evaluate: 4.8 ÷ 0.6</w:t>
      </w:r>
    </w:p>
    <w:p>
      <w:pPr>
        <w:spacing w:after="0"/>
        <w:ind w:left="567"/>
      </w:pPr>
      <w:r>
        <w:t>A.  2.88</w:t>
      </w:r>
    </w:p>
    <w:p>
      <w:pPr>
        <w:spacing w:after="0"/>
        <w:ind w:left="567"/>
      </w:pPr>
      <w:r>
        <w:t>B.  0.8</w:t>
      </w:r>
    </w:p>
    <w:p>
      <w:pPr>
        <w:spacing w:after="0"/>
        <w:ind w:left="567"/>
      </w:pPr>
      <w:r>
        <w:t>C.  8</w:t>
      </w:r>
    </w:p>
    <w:p>
      <w:pPr>
        <w:spacing w:after="0"/>
        <w:ind w:left="567"/>
      </w:pPr>
      <w:r>
        <w:t>D.  80</w:t>
      </w:r>
    </w:p>
    <w:p>
      <w:pPr>
        <w:spacing w:before="120" w:after="40"/>
      </w:pPr>
      <w:r>
        <w:t>19. Evaluate: 7.2 × 0.05</w:t>
      </w:r>
    </w:p>
    <w:p>
      <w:pPr>
        <w:spacing w:after="0"/>
        <w:ind w:left="567"/>
      </w:pPr>
      <w:r>
        <w:t>A.  3.6</w:t>
      </w:r>
    </w:p>
    <w:p>
      <w:pPr>
        <w:spacing w:after="0"/>
        <w:ind w:left="567"/>
      </w:pPr>
      <w:r>
        <w:t>B.  0.036</w:t>
      </w:r>
    </w:p>
    <w:p>
      <w:pPr>
        <w:spacing w:after="0"/>
        <w:ind w:left="567"/>
      </w:pPr>
      <w:r>
        <w:t>C.  36</w:t>
      </w:r>
    </w:p>
    <w:p>
      <w:pPr>
        <w:spacing w:after="0"/>
        <w:ind w:left="567"/>
      </w:pPr>
      <w:r>
        <w:t>D.  0.36</w:t>
      </w:r>
    </w:p>
    <w:p>
      <w:pPr>
        <w:spacing w:before="120" w:after="40"/>
      </w:pPr>
      <w:r>
        <w:t>20. Evaluate: 14.4 ÷ 1.2</w:t>
      </w:r>
    </w:p>
    <w:p>
      <w:pPr>
        <w:spacing w:after="0"/>
        <w:ind w:left="567"/>
      </w:pPr>
      <w:r>
        <w:t>A.  12</w:t>
      </w:r>
    </w:p>
    <w:p>
      <w:pPr>
        <w:spacing w:after="0"/>
        <w:ind w:left="567"/>
      </w:pPr>
      <w:r>
        <w:t>B.  120</w:t>
      </w:r>
    </w:p>
    <w:p>
      <w:pPr>
        <w:spacing w:after="0"/>
        <w:ind w:left="567"/>
      </w:pPr>
      <w:r>
        <w:t>C.  13.2</w:t>
      </w:r>
    </w:p>
    <w:p>
      <w:pPr>
        <w:spacing w:after="0"/>
        <w:ind w:left="567"/>
      </w:pPr>
      <w:r>
        <w:t>D.  1.2</w:t>
      </w:r>
    </w:p>
    <w:p>
      <w:pPr>
        <w:spacing w:before="120" w:after="40"/>
      </w:pPr>
      <w:r>
        <w:t>21. The value of 3.6 × 4.7, correct to 1 decimal place, is</w:t>
      </w:r>
    </w:p>
    <w:p>
      <w:pPr>
        <w:spacing w:after="0"/>
        <w:ind w:left="567"/>
      </w:pPr>
      <w:r>
        <w:t>A.  16.8</w:t>
      </w:r>
    </w:p>
    <w:p>
      <w:pPr>
        <w:spacing w:after="0"/>
        <w:ind w:left="567"/>
      </w:pPr>
      <w:r>
        <w:t>B.  17.0</w:t>
      </w:r>
    </w:p>
    <w:p>
      <w:pPr>
        <w:spacing w:after="0"/>
        <w:ind w:left="567"/>
      </w:pPr>
      <w:r>
        <w:t>C.  16.92</w:t>
      </w:r>
    </w:p>
    <w:p>
      <w:pPr>
        <w:spacing w:after="0"/>
        <w:ind w:left="567"/>
      </w:pPr>
      <w:r>
        <w:t>D.  16.9</w:t>
      </w:r>
    </w:p>
    <w:p>
      <w:pPr>
        <w:spacing w:before="120" w:after="40"/>
      </w:pPr>
      <w:r>
        <w:t>22. The value of 19.87 ÷ 6, correct to 2 decimal places, is</w:t>
      </w:r>
    </w:p>
    <w:p>
      <w:pPr>
        <w:spacing w:after="0"/>
        <w:ind w:left="567"/>
      </w:pPr>
      <w:r>
        <w:t>A.  3.32</w:t>
      </w:r>
    </w:p>
    <w:p>
      <w:pPr>
        <w:spacing w:after="0"/>
        <w:ind w:left="567"/>
      </w:pPr>
      <w:r>
        <w:t>B.  3.30</w:t>
      </w:r>
    </w:p>
    <w:p>
      <w:pPr>
        <w:spacing w:after="0"/>
        <w:ind w:left="567"/>
      </w:pPr>
      <w:r>
        <w:t>C.  3.31</w:t>
      </w:r>
    </w:p>
    <w:p>
      <w:pPr>
        <w:spacing w:after="0"/>
        <w:ind w:left="567"/>
      </w:pPr>
      <w:r>
        <w:t>D.  3.312</w:t>
      </w:r>
    </w:p>
    <w:p>
      <w:pPr>
        <w:spacing w:before="120" w:after="40"/>
      </w:pPr>
      <w:r>
        <w:t>23. The value of 5.678 × 1.4, correct to 2 decimal places, is</w:t>
      </w:r>
    </w:p>
    <w:p>
      <w:pPr>
        <w:spacing w:after="0"/>
        <w:ind w:left="567"/>
      </w:pPr>
      <w:r>
        <w:t>A.  7.95</w:t>
      </w:r>
    </w:p>
    <w:p>
      <w:pPr>
        <w:spacing w:after="0"/>
        <w:ind w:left="567"/>
      </w:pPr>
      <w:r>
        <w:t>B.  7.949</w:t>
      </w:r>
    </w:p>
    <w:p>
      <w:pPr>
        <w:spacing w:after="0"/>
        <w:ind w:left="567"/>
      </w:pPr>
      <w:r>
        <w:t>C.  8.05</w:t>
      </w:r>
    </w:p>
    <w:p>
      <w:pPr>
        <w:spacing w:after="0"/>
        <w:ind w:left="567"/>
      </w:pPr>
      <w:r>
        <w:t>D.  7.94</w:t>
      </w:r>
    </w:p>
    <w:p>
      <w:pPr>
        <w:spacing w:before="120" w:after="40"/>
      </w:pPr>
      <w:r>
        <w:t>24. The value of 25.6 ÷ 7, correct to 3 significant figures, is</w:t>
      </w:r>
    </w:p>
    <w:p>
      <w:pPr>
        <w:spacing w:after="0"/>
        <w:ind w:left="567"/>
      </w:pPr>
      <w:r>
        <w:t>A.  3.7</w:t>
      </w:r>
    </w:p>
    <w:p>
      <w:pPr>
        <w:spacing w:after="0"/>
        <w:ind w:left="567"/>
      </w:pPr>
      <w:r>
        <w:t>B.  3.66</w:t>
      </w:r>
    </w:p>
    <w:p>
      <w:pPr>
        <w:spacing w:after="0"/>
        <w:ind w:left="567"/>
      </w:pPr>
      <w:r>
        <w:t>C.  3.65</w:t>
      </w:r>
    </w:p>
    <w:p>
      <w:pPr>
        <w:spacing w:after="0"/>
        <w:ind w:left="567"/>
      </w:pPr>
      <w:r>
        <w:t>D.  3.657</w:t>
      </w:r>
    </w:p>
    <w:p>
      <w:pPr>
        <w:spacing w:before="120" w:after="40"/>
      </w:pPr>
      <w:r>
        <w:t>25. The value of 8.91 − 2.348, correct to 2 decimal places, is</w:t>
      </w:r>
    </w:p>
    <w:p>
      <w:pPr>
        <w:spacing w:after="0"/>
        <w:ind w:left="567"/>
      </w:pPr>
      <w:r>
        <w:t>A.  6.57</w:t>
      </w:r>
    </w:p>
    <w:p>
      <w:pPr>
        <w:spacing w:after="0"/>
        <w:ind w:left="567"/>
      </w:pPr>
      <w:r>
        <w:t>B.  6.562</w:t>
      </w:r>
    </w:p>
    <w:p>
      <w:pPr>
        <w:spacing w:after="0"/>
        <w:ind w:left="567"/>
      </w:pPr>
      <w:r>
        <w:t>C.  6.56</w:t>
      </w:r>
    </w:p>
    <w:p>
      <w:pPr>
        <w:spacing w:after="0"/>
        <w:ind w:left="567"/>
      </w:pPr>
      <w:r>
        <w:t>D.  6.66</w:t>
      </w:r>
    </w:p>
    <w:p>
      <w:pPr>
        <w:spacing w:before="120" w:after="40"/>
      </w:pPr>
      <w:r>
        <w:t>26. The value of (4.6 × 7) ÷ 9, correct to 2 decimal places, is</w:t>
      </w:r>
    </w:p>
    <w:p>
      <w:pPr>
        <w:spacing w:after="0"/>
        <w:ind w:left="567"/>
      </w:pPr>
      <w:r>
        <w:t>A.  3.577</w:t>
      </w:r>
    </w:p>
    <w:p>
      <w:pPr>
        <w:spacing w:after="0"/>
        <w:ind w:left="567"/>
      </w:pPr>
      <w:r>
        <w:t>B.  3.58</w:t>
      </w:r>
    </w:p>
    <w:p>
      <w:pPr>
        <w:spacing w:after="0"/>
        <w:ind w:left="567"/>
      </w:pPr>
      <w:r>
        <w:t>C.  3.6</w:t>
      </w:r>
    </w:p>
    <w:p>
      <w:pPr>
        <w:spacing w:after="0"/>
        <w:ind w:left="567"/>
      </w:pPr>
      <w:r>
        <w:t>D.  3.57</w:t>
      </w:r>
    </w:p>
    <w:p>
      <w:pPr>
        <w:spacing w:before="120" w:after="40"/>
      </w:pPr>
      <w:r>
        <w:t>27. The value of 23.2 ÷ 3.4, correct to 2 decimal places, is</w:t>
      </w:r>
    </w:p>
    <w:p>
      <w:pPr>
        <w:spacing w:after="0"/>
        <w:ind w:left="567"/>
      </w:pPr>
      <w:r>
        <w:t>A.  6.72</w:t>
      </w:r>
    </w:p>
    <w:p>
      <w:pPr>
        <w:spacing w:after="0"/>
        <w:ind w:left="567"/>
      </w:pPr>
      <w:r>
        <w:t>B.  6.83</w:t>
      </w:r>
    </w:p>
    <w:p>
      <w:pPr>
        <w:spacing w:after="0"/>
        <w:ind w:left="567"/>
      </w:pPr>
      <w:r>
        <w:t>C.  6.824</w:t>
      </w:r>
    </w:p>
    <w:p>
      <w:pPr>
        <w:spacing w:after="0"/>
        <w:ind w:left="567"/>
      </w:pPr>
      <w:r>
        <w:t>D.  6.82</w:t>
      </w:r>
    </w:p>
    <w:p>
      <w:pPr>
        <w:spacing w:before="120" w:after="40"/>
      </w:pPr>
      <w:r>
        <w:t>28. A rope 12.5 m long is cut into 6 equal pieces. The length of each piece, correct to 2 decimal places, is</w:t>
      </w:r>
    </w:p>
    <w:p>
      <w:pPr>
        <w:spacing w:after="0"/>
        <w:ind w:left="567"/>
      </w:pPr>
      <w:r>
        <w:t>A.  2.08 m</w:t>
      </w:r>
    </w:p>
    <w:p>
      <w:pPr>
        <w:spacing w:after="0"/>
        <w:ind w:left="567"/>
      </w:pPr>
      <w:r>
        <w:t>B.  2.09 m</w:t>
      </w:r>
    </w:p>
    <w:p>
      <w:pPr>
        <w:spacing w:after="0"/>
        <w:ind w:left="567"/>
      </w:pPr>
      <w:r>
        <w:t>C.  2.083 m</w:t>
      </w:r>
    </w:p>
    <w:p>
      <w:pPr>
        <w:spacing w:after="0"/>
        <w:ind w:left="567"/>
      </w:pPr>
      <w:r>
        <w:t>D.  2.18 m</w:t>
      </w:r>
    </w:p>
    <w:p>
      <w:pPr>
        <w:spacing w:before="120" w:after="40"/>
      </w:pPr>
      <w:r>
        <w:t>29. A trader sells oranges from two baskets. Basket A contained 85 oranges and she sold 48 of them. The number of oranges left in basket A is</w:t>
      </w:r>
    </w:p>
    <w:p>
      <w:pPr>
        <w:spacing w:after="0"/>
        <w:ind w:left="567"/>
      </w:pPr>
      <w:r>
        <w:t>A.  133</w:t>
      </w:r>
    </w:p>
    <w:p>
      <w:pPr>
        <w:spacing w:after="0"/>
        <w:ind w:left="567"/>
      </w:pPr>
      <w:r>
        <w:t>B.  38</w:t>
      </w:r>
    </w:p>
    <w:p>
      <w:pPr>
        <w:spacing w:after="0"/>
        <w:ind w:left="567"/>
      </w:pPr>
      <w:r>
        <w:t>C.  37</w:t>
      </w:r>
    </w:p>
    <w:p>
      <w:pPr>
        <w:spacing w:after="0"/>
        <w:ind w:left="567"/>
      </w:pPr>
      <w:r>
        <w:t>D.  47</w:t>
      </w:r>
    </w:p>
    <w:p>
      <w:pPr>
        <w:spacing w:before="120" w:after="40"/>
      </w:pPr>
      <w:r>
        <w:t>30. From the information in question 29: the trader sold 59 oranges from basket B and was left with the same number as remained in basket A. The number of oranges originally in basket B was</w:t>
      </w:r>
    </w:p>
    <w:p>
      <w:pPr>
        <w:spacing w:after="0"/>
        <w:ind w:left="567"/>
      </w:pPr>
      <w:r>
        <w:t>A.  37</w:t>
      </w:r>
    </w:p>
    <w:p>
      <w:pPr>
        <w:spacing w:after="0"/>
        <w:ind w:left="567"/>
      </w:pPr>
      <w:r>
        <w:t>B.  96</w:t>
      </w:r>
    </w:p>
    <w:p>
      <w:pPr>
        <w:spacing w:after="0"/>
        <w:ind w:left="567"/>
      </w:pPr>
      <w:r>
        <w:t>C.  86</w:t>
      </w:r>
    </w:p>
    <w:p>
      <w:pPr>
        <w:spacing w:after="0"/>
        <w:ind w:left="567"/>
      </w:pPr>
      <w:r>
        <w:t>D.  106</w:t>
      </w:r>
    </w:p>
    <w:p>
      <w:pPr>
        <w:spacing w:before="120" w:after="40"/>
      </w:pPr>
      <w:r>
        <w:t>31. Kofi bought rice for GH₵145.75 and cooking oil for GH₵68.40. The total cost of the items is</w:t>
      </w:r>
    </w:p>
    <w:p>
      <w:pPr>
        <w:spacing w:after="0"/>
        <w:ind w:left="567"/>
      </w:pPr>
      <w:r>
        <w:t>A.  GH₵213.15</w:t>
      </w:r>
    </w:p>
    <w:p>
      <w:pPr>
        <w:spacing w:after="0"/>
        <w:ind w:left="567"/>
      </w:pPr>
      <w:r>
        <w:t>B.  GH₵204.15</w:t>
      </w:r>
    </w:p>
    <w:p>
      <w:pPr>
        <w:spacing w:after="0"/>
        <w:ind w:left="567"/>
      </w:pPr>
      <w:r>
        <w:t>C.  GH₵214.25</w:t>
      </w:r>
    </w:p>
    <w:p>
      <w:pPr>
        <w:spacing w:after="0"/>
        <w:ind w:left="567"/>
      </w:pPr>
      <w:r>
        <w:t>D.  GH₵214.15</w:t>
      </w:r>
    </w:p>
    <w:p>
      <w:pPr>
        <w:spacing w:before="120" w:after="40"/>
      </w:pPr>
      <w:r>
        <w:t>32. From the information in question 31, if Kofi paid with GH₵300, his change is</w:t>
      </w:r>
    </w:p>
    <w:p>
      <w:pPr>
        <w:spacing w:after="0"/>
        <w:ind w:left="567"/>
      </w:pPr>
      <w:r>
        <w:t>A.  GH₵85.85</w:t>
      </w:r>
    </w:p>
    <w:p>
      <w:pPr>
        <w:spacing w:after="0"/>
        <w:ind w:left="567"/>
      </w:pPr>
      <w:r>
        <w:t>B.  GH₵85.75</w:t>
      </w:r>
    </w:p>
    <w:p>
      <w:pPr>
        <w:spacing w:after="0"/>
        <w:ind w:left="567"/>
      </w:pPr>
      <w:r>
        <w:t>C.  GH₵86.15</w:t>
      </w:r>
    </w:p>
    <w:p>
      <w:pPr>
        <w:spacing w:after="0"/>
        <w:ind w:left="567"/>
      </w:pPr>
      <w:r>
        <w:t>D.  GH₵95.85</w:t>
      </w:r>
    </w:p>
    <w:p>
      <w:pPr>
        <w:spacing w:before="120" w:after="40"/>
      </w:pPr>
      <w:r>
        <w:t>33. One bottle holds 0.75 litre of juice. The total volume of juice in 8 such bottles is</w:t>
      </w:r>
    </w:p>
    <w:p>
      <w:pPr>
        <w:spacing w:after="0"/>
        <w:ind w:left="567"/>
      </w:pPr>
      <w:r>
        <w:t>A.  60 litres</w:t>
      </w:r>
    </w:p>
    <w:p>
      <w:pPr>
        <w:spacing w:after="0"/>
        <w:ind w:left="567"/>
      </w:pPr>
      <w:r>
        <w:t>B.  6 litres</w:t>
      </w:r>
    </w:p>
    <w:p>
      <w:pPr>
        <w:spacing w:after="0"/>
        <w:ind w:left="567"/>
      </w:pPr>
      <w:r>
        <w:t>C.  5.6 litres</w:t>
      </w:r>
    </w:p>
    <w:p>
      <w:pPr>
        <w:spacing w:after="0"/>
        <w:ind w:left="567"/>
      </w:pPr>
      <w:r>
        <w:t>D.  6.75 litres</w:t>
      </w:r>
    </w:p>
    <w:p>
      <w:pPr>
        <w:spacing w:before="120" w:after="40"/>
      </w:pPr>
      <w:r>
        <w:t>34. 9.6 kg of sugar is shared equally into 4 bags. The mass of sugar in each bag is</w:t>
      </w:r>
    </w:p>
    <w:p>
      <w:pPr>
        <w:spacing w:after="0"/>
        <w:ind w:left="567"/>
      </w:pPr>
      <w:r>
        <w:t>A.  2.04 kg</w:t>
      </w:r>
    </w:p>
    <w:p>
      <w:pPr>
        <w:spacing w:after="0"/>
        <w:ind w:left="567"/>
      </w:pPr>
      <w:r>
        <w:t>B.  24 kg</w:t>
      </w:r>
    </w:p>
    <w:p>
      <w:pPr>
        <w:spacing w:after="0"/>
        <w:ind w:left="567"/>
      </w:pPr>
      <w:r>
        <w:t>C.  2.4 kg</w:t>
      </w:r>
    </w:p>
    <w:p>
      <w:pPr>
        <w:spacing w:after="0"/>
        <w:ind w:left="567"/>
      </w:pPr>
      <w:r>
        <w:t>D.  3.6 kg</w:t>
      </w:r>
    </w:p>
    <w:p>
      <w:pPr>
        <w:spacing w:before="120" w:after="40"/>
      </w:pPr>
      <w:r>
        <w:t>35. Adjoa runs 2.35 km every morning. The total distance she runs in 5 days is</w:t>
      </w:r>
    </w:p>
    <w:p>
      <w:pPr>
        <w:spacing w:after="0"/>
        <w:ind w:left="567"/>
      </w:pPr>
      <w:r>
        <w:t>A.  11.75 km</w:t>
      </w:r>
    </w:p>
    <w:p>
      <w:pPr>
        <w:spacing w:after="0"/>
        <w:ind w:left="567"/>
      </w:pPr>
      <w:r>
        <w:t>B.  12.25 km</w:t>
      </w:r>
    </w:p>
    <w:p>
      <w:pPr>
        <w:spacing w:after="0"/>
        <w:ind w:left="567"/>
      </w:pPr>
      <w:r>
        <w:t>C.  11.35 km</w:t>
      </w:r>
    </w:p>
    <w:p>
      <w:pPr>
        <w:spacing w:after="0"/>
        <w:ind w:left="567"/>
      </w:pPr>
      <w:r>
        <w:t>D.  10.75 km</w:t>
      </w:r>
    </w:p>
    <w:p>
      <w:pPr>
        <w:spacing w:before="120" w:after="40"/>
      </w:pPr>
      <w:r>
        <w:t>36. From the information in question 35, the total distance Adjoa runs in one week (7 days) is</w:t>
      </w:r>
    </w:p>
    <w:p>
      <w:pPr>
        <w:spacing w:after="0"/>
        <w:ind w:left="567"/>
      </w:pPr>
      <w:r>
        <w:t>A.  17.45 km</w:t>
      </w:r>
    </w:p>
    <w:p>
      <w:pPr>
        <w:spacing w:after="0"/>
        <w:ind w:left="567"/>
      </w:pPr>
      <w:r>
        <w:t>B.  16.10 km</w:t>
      </w:r>
    </w:p>
    <w:p>
      <w:pPr>
        <w:spacing w:after="0"/>
        <w:ind w:left="567"/>
      </w:pPr>
      <w:r>
        <w:t>C.  15.45 km</w:t>
      </w:r>
    </w:p>
    <w:p>
      <w:pPr>
        <w:spacing w:after="0"/>
        <w:ind w:left="567"/>
      </w:pPr>
      <w:r>
        <w:t>D.  16.45 km</w:t>
      </w:r>
    </w:p>
    <w:p>
      <w:pPr>
        <w:spacing w:before="120" w:after="40"/>
      </w:pPr>
      <w:r>
        <w:t>37. A rectangle has length 8.4 cm and width 3.25 cm. Its perimeter is</w:t>
      </w:r>
    </w:p>
    <w:p>
      <w:pPr>
        <w:spacing w:after="0"/>
        <w:ind w:left="567"/>
      </w:pPr>
      <w:r>
        <w:t>A.  23.3 cm</w:t>
      </w:r>
    </w:p>
    <w:p>
      <w:pPr>
        <w:spacing w:after="0"/>
        <w:ind w:left="567"/>
      </w:pPr>
      <w:r>
        <w:t>B.  27.3 cm</w:t>
      </w:r>
    </w:p>
    <w:p>
      <w:pPr>
        <w:spacing w:after="0"/>
        <w:ind w:left="567"/>
      </w:pPr>
      <w:r>
        <w:t>C.  11.65 cm</w:t>
      </w:r>
    </w:p>
    <w:p>
      <w:pPr>
        <w:spacing w:after="0"/>
        <w:ind w:left="567"/>
      </w:pPr>
      <w:r>
        <w:t>D.  22.9 cm</w:t>
      </w:r>
    </w:p>
    <w:p>
      <w:pPr>
        <w:spacing w:before="120" w:after="40"/>
      </w:pPr>
      <w:r>
        <w:t>38. The area of the rectangle in question 37 is</w:t>
      </w:r>
    </w:p>
    <w:p>
      <w:pPr>
        <w:spacing w:after="0"/>
        <w:ind w:left="567"/>
      </w:pPr>
      <w:r>
        <w:t>A.  27.03 cm²</w:t>
      </w:r>
    </w:p>
    <w:p>
      <w:pPr>
        <w:spacing w:after="0"/>
        <w:ind w:left="567"/>
      </w:pPr>
      <w:r>
        <w:t>B.  11.65 cm²</w:t>
      </w:r>
    </w:p>
    <w:p>
      <w:pPr>
        <w:spacing w:after="0"/>
        <w:ind w:left="567"/>
      </w:pPr>
      <w:r>
        <w:t>C.  27.3 cm²</w:t>
      </w:r>
    </w:p>
    <w:p>
      <w:pPr>
        <w:spacing w:after="0"/>
        <w:ind w:left="567"/>
      </w:pPr>
      <w:r>
        <w:t>D.  23.3 cm²</w:t>
      </w:r>
    </w:p>
    <w:p>
      <w:pPr>
        <w:spacing w:before="120" w:after="40"/>
      </w:pPr>
      <w:r>
        <w:t>39. A minibus used 12.8 litres of fuel over 4 days, the same amount each day. The fuel used per day is</w:t>
      </w:r>
    </w:p>
    <w:p>
      <w:pPr>
        <w:spacing w:after="0"/>
        <w:ind w:left="567"/>
      </w:pPr>
      <w:r>
        <w:t>A.  4.8 litres</w:t>
      </w:r>
    </w:p>
    <w:p>
      <w:pPr>
        <w:spacing w:after="0"/>
        <w:ind w:left="567"/>
      </w:pPr>
      <w:r>
        <w:t>B.  3.02 litres</w:t>
      </w:r>
    </w:p>
    <w:p>
      <w:pPr>
        <w:spacing w:after="0"/>
        <w:ind w:left="567"/>
      </w:pPr>
      <w:r>
        <w:t>C.  32 litres</w:t>
      </w:r>
    </w:p>
    <w:p>
      <w:pPr>
        <w:spacing w:after="0"/>
        <w:ind w:left="567"/>
      </w:pPr>
      <w:r>
        <w:t>D.  3.2 litres</w:t>
      </w:r>
    </w:p>
    <w:p>
      <w:pPr>
        <w:spacing w:before="120" w:after="40"/>
      </w:pPr>
      <w:r>
        <w:t>40. Ama has a mass of 42.6 kg and her younger brother has a mass of 38.85 kg. The difference in their masses is</w:t>
      </w:r>
    </w:p>
    <w:p>
      <w:pPr>
        <w:spacing w:after="0"/>
        <w:ind w:left="567"/>
      </w:pPr>
      <w:r>
        <w:t>A.  4.25 kg</w:t>
      </w:r>
    </w:p>
    <w:p>
      <w:pPr>
        <w:spacing w:after="0"/>
        <w:ind w:left="567"/>
      </w:pPr>
      <w:r>
        <w:t>B.  3.75 kg</w:t>
      </w:r>
    </w:p>
    <w:p>
      <w:pPr>
        <w:spacing w:after="0"/>
        <w:ind w:left="567"/>
      </w:pPr>
      <w:r>
        <w:t>C.  3.25 kg</w:t>
      </w:r>
    </w:p>
    <w:p>
      <w:pPr>
        <w:spacing w:after="0"/>
        <w:ind w:left="567"/>
      </w:pPr>
      <w:r>
        <w:t>D.  4.75 kg</w:t>
      </w:r>
    </w:p>
    <w:p>
      <w:r>
        <w:br w:type="page"/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B: STRUCTURED QUESTIONS [60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Show all your workings clearly.</w:t>
      </w:r>
    </w:p>
    <w:p>
      <w:pPr>
        <w:spacing w:before="160" w:after="60"/>
      </w:pPr>
      <w:r>
        <w:rPr>
          <w:b/>
        </w:rPr>
        <w:t>1. Adding and subtracting decimals.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Evaluate: 7.6 + 4.85.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Evaluate: 15 − 6.38.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Evaluate: 3.047 + 2.96.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Evaluate: 9.1 − 0.875. [2 marks]</w:t>
      </w:r>
    </w:p>
    <w:p>
      <w:pPr>
        <w:spacing w:after="60"/>
        <w:ind w:left="454"/>
      </w:pPr>
      <w:r>
        <w:rPr>
          <w:b/>
        </w:rPr>
        <w:t xml:space="preserve">(e) </w:t>
      </w:r>
      <w:r>
        <w:t>Find the missing number: 4.6 + □ = 10.05.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2. Multiplying and dividing decimals.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Evaluate: 6.4 × 7.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Evaluate: 0.35 × 0.8.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Evaluate: 7.56 ÷ 9.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Evaluate: 5.4 ÷ 0.45. [2 marks]</w:t>
      </w:r>
    </w:p>
    <w:p>
      <w:pPr>
        <w:spacing w:after="60"/>
        <w:ind w:left="454"/>
      </w:pPr>
      <w:r>
        <w:rPr>
          <w:b/>
        </w:rPr>
        <w:t xml:space="preserve">(e) </w:t>
      </w:r>
      <w:r>
        <w:t>Evaluate: 2.5 × 3.6.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3. Mixed operations (use the order of operations).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Evaluate: 3.6 + 2.4 × 5.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Evaluate: (8.5 − 3.7) ÷ 6.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Evaluate: 12.5 − 3.2 × 2.5 + 1.4.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Evaluate: 4.2 × 3 + 6.8 ÷ 4.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4. The egg-seller’s problem.</w:t>
      </w:r>
    </w:p>
    <w:p>
      <w:pPr>
        <w:spacing w:after="60"/>
        <w:ind w:left="454"/>
      </w:pPr>
      <w:r>
        <w:t>A trader sells eggs from two crates, A and B. Crate A contained 96 eggs and she sold 57 of them. She sold 63 eggs from crate B and was left with the same number of eggs as remained in crate A.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How many eggs remained in crate A?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How many eggs were originally in crate B? Show your reasoning clearly. [4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Find the total number of eggs sold from the two crates.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If each egg sells for GH₵1.25, find the total amount received from the eggs sold from crate B.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5. Shopping with rounding.</w:t>
      </w:r>
    </w:p>
    <w:p>
      <w:pPr>
        <w:spacing w:after="60"/>
        <w:ind w:left="454"/>
      </w:pPr>
      <w:r>
        <w:t>The price of a handbag is GH₵560.60. The price of a pair of sandals is one-third of the price of a handbag. Efua buys 2 handbags and 3 pairs of sandals.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Find the price of one pair of sandals, correct to 2 decimal places.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Find the total cost of the items Efua buys.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Write the total cost correct to 3 significant figures.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Write the total cost correct to 1 significant figure.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6. Create and solve.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Create a story problem of your own involving the addition and multiplication of decimal numbers (for example, a shopping situation). [4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Solve your own problem, showing all your workings.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Round your answer correct to (i) 2 decimal places; (ii) 2 significant figures. [3 marks]</w:t>
      </w:r>
    </w:p>
    <w:p>
      <w:pPr>
        <w:jc w:val="right"/>
      </w:pPr>
      <w:r>
        <w:rPr>
          <w:b/>
        </w:rPr>
        <w:t>[Total: 10 marks]</w:t>
      </w:r>
    </w:p>
    <w:p>
      <w:pPr>
        <w:spacing w:after="120" w:before="280"/>
        <w:jc w:val="center"/>
      </w:pPr>
      <w:r>
        <w:rPr>
          <w:b/>
          <w:i w:val="0"/>
          <w:u w:val="none"/>
        </w:rPr>
        <w:t>—————  END OF PAPER  —————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