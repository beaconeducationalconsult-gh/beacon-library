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17)</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of your working in the questions that involve calculations.</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According to the World Health Organisation (WHO), health is</w:t>
      </w:r>
    </w:p>
    <w:p>
      <w:pPr>
        <w:jc w:val="both"/>
      </w:pPr>
      <w:r>
        <w:t>A. a state of complete physical, mental and social well-being and not merely the absence of disease</w:t>
      </w:r>
    </w:p>
    <w:p>
      <w:pPr>
        <w:jc w:val="both"/>
      </w:pPr>
      <w:r>
        <w:t>B. a condition in which a person has never visited a hospital</w:t>
      </w:r>
    </w:p>
    <w:p>
      <w:pPr>
        <w:jc w:val="both"/>
      </w:pPr>
      <w:r>
        <w:t>C. the ability to work from morning until evening</w:t>
      </w:r>
    </w:p>
    <w:p>
      <w:pPr>
        <w:jc w:val="both"/>
      </w:pPr>
      <w:r>
        <w:t>D. the absence of pain in any part of the body</w:t>
      </w:r>
    </w:p>
    <w:p>
      <w:pPr>
        <w:jc w:val="both"/>
      </w:pPr>
      <w:r>
        <w:rPr>
          <w:b/>
        </w:rPr>
        <w:t>2.</w:t>
      </w:r>
      <w:r>
        <w:t xml:space="preserve"> A disease may be described as</w:t>
      </w:r>
    </w:p>
    <w:p>
      <w:pPr>
        <w:jc w:val="both"/>
      </w:pPr>
      <w:r>
        <w:t>A. any pain felt after hard work</w:t>
      </w:r>
    </w:p>
    <w:p>
      <w:pPr>
        <w:jc w:val="both"/>
      </w:pPr>
      <w:r>
        <w:t>B. any feeling of hunger in the morning</w:t>
      </w:r>
    </w:p>
    <w:p>
      <w:pPr>
        <w:jc w:val="both"/>
      </w:pPr>
      <w:r>
        <w:t>C. any condition that upsets the normal working of the body or mind</w:t>
      </w:r>
    </w:p>
    <w:p>
      <w:pPr>
        <w:jc w:val="both"/>
      </w:pPr>
      <w:r>
        <w:t>D. any change in the weight of a person</w:t>
      </w:r>
    </w:p>
    <w:p>
      <w:pPr>
        <w:jc w:val="both"/>
      </w:pPr>
      <w:r>
        <w:rPr>
          <w:b/>
        </w:rPr>
        <w:t>3.</w:t>
      </w:r>
      <w:r>
        <w:t xml:space="preserve"> Which of the following statements BEST shows the relationship between health and disease?</w:t>
      </w:r>
    </w:p>
    <w:p>
      <w:pPr>
        <w:jc w:val="both"/>
      </w:pPr>
      <w:r>
        <w:t>A. Health and disease have no connection with each other</w:t>
      </w:r>
    </w:p>
    <w:p>
      <w:pPr>
        <w:jc w:val="both"/>
      </w:pPr>
      <w:r>
        <w:t>B. A person in good health can never fall ill</w:t>
      </w:r>
    </w:p>
    <w:p>
      <w:pPr>
        <w:jc w:val="both"/>
      </w:pPr>
      <w:r>
        <w:t>C. Disease lowers the level of health of a person</w:t>
      </w:r>
    </w:p>
    <w:p>
      <w:pPr>
        <w:jc w:val="both"/>
      </w:pPr>
      <w:r>
        <w:t>D. Disease improves the health of a person who recovers</w:t>
      </w:r>
    </w:p>
    <w:p>
      <w:pPr>
        <w:jc w:val="both"/>
      </w:pPr>
      <w:r>
        <w:rPr>
          <w:b/>
        </w:rPr>
        <w:t>4.</w:t>
      </w:r>
      <w:r>
        <w:t xml:space="preserve"> A girl has no illness but is unhappy, lonely and unable to mix with others in her class. Using the WHO definition, she is</w:t>
      </w:r>
    </w:p>
    <w:p>
      <w:pPr>
        <w:jc w:val="both"/>
      </w:pPr>
      <w:r>
        <w:t>A. not completely healthy, because her mental and social well-being is poor</w:t>
      </w:r>
    </w:p>
    <w:p>
      <w:pPr>
        <w:jc w:val="both"/>
      </w:pPr>
      <w:r>
        <w:t>B. completely healthy, because she has no disease</w:t>
      </w:r>
    </w:p>
    <w:p>
      <w:pPr>
        <w:jc w:val="both"/>
      </w:pPr>
      <w:r>
        <w:t>C. suffering from a communicable disease</w:t>
      </w:r>
    </w:p>
    <w:p>
      <w:pPr>
        <w:jc w:val="both"/>
      </w:pPr>
      <w:r>
        <w:t>D. healthy, since only the body matters in health</w:t>
      </w:r>
    </w:p>
    <w:p>
      <w:pPr>
        <w:jc w:val="both"/>
      </w:pPr>
      <w:r>
        <w:rPr>
          <w:b/>
        </w:rPr>
        <w:t>5.</w:t>
      </w:r>
      <w:r>
        <w:t xml:space="preserve"> A disease that can be passed from one person to another is said to be</w:t>
      </w:r>
    </w:p>
    <w:p>
      <w:pPr>
        <w:jc w:val="both"/>
      </w:pPr>
      <w:r>
        <w:t>A. non-communicable</w:t>
      </w:r>
    </w:p>
    <w:p>
      <w:pPr>
        <w:jc w:val="both"/>
      </w:pPr>
      <w:r>
        <w:t>B. communicable</w:t>
      </w:r>
    </w:p>
    <w:p>
      <w:pPr>
        <w:jc w:val="both"/>
      </w:pPr>
      <w:r>
        <w:t>C. hereditary only</w:t>
      </w:r>
    </w:p>
    <w:p>
      <w:pPr>
        <w:jc w:val="both"/>
      </w:pPr>
      <w:r>
        <w:t>D. deficiency-related</w:t>
      </w:r>
    </w:p>
    <w:p>
      <w:pPr>
        <w:jc w:val="both"/>
      </w:pPr>
      <w:r>
        <w:rPr>
          <w:b/>
        </w:rPr>
        <w:t>6.</w:t>
      </w:r>
      <w:r>
        <w:t xml:space="preserve"> Which of the following is a communicable disease?</w:t>
      </w:r>
    </w:p>
    <w:p>
      <w:pPr>
        <w:jc w:val="both"/>
      </w:pPr>
      <w:r>
        <w:t>A. Diabetes</w:t>
      </w:r>
    </w:p>
    <w:p>
      <w:pPr>
        <w:jc w:val="both"/>
      </w:pPr>
      <w:r>
        <w:t>B. Cholera</w:t>
      </w:r>
    </w:p>
    <w:p>
      <w:pPr>
        <w:jc w:val="both"/>
      </w:pPr>
      <w:r>
        <w:t>C. High blood pressure</w:t>
      </w:r>
    </w:p>
    <w:p>
      <w:pPr>
        <w:jc w:val="both"/>
      </w:pPr>
      <w:r>
        <w:t>D. Asthma</w:t>
      </w:r>
    </w:p>
    <w:p>
      <w:pPr>
        <w:jc w:val="both"/>
      </w:pPr>
      <w:r>
        <w:rPr>
          <w:b/>
        </w:rPr>
        <w:t>7.</w:t>
      </w:r>
      <w:r>
        <w:t xml:space="preserve"> Non-communicable diseases are diseases that</w:t>
      </w:r>
    </w:p>
    <w:p>
      <w:pPr>
        <w:jc w:val="both"/>
      </w:pPr>
      <w:r>
        <w:t>A. are not passed from one person to another</w:t>
      </w:r>
    </w:p>
    <w:p>
      <w:pPr>
        <w:jc w:val="both"/>
      </w:pPr>
      <w:r>
        <w:t>B. are caused only by bacteria</w:t>
      </w:r>
    </w:p>
    <w:p>
      <w:pPr>
        <w:jc w:val="both"/>
      </w:pPr>
      <w:r>
        <w:t>C. affect only old people</w:t>
      </w:r>
    </w:p>
    <w:p>
      <w:pPr>
        <w:jc w:val="both"/>
      </w:pPr>
      <w:r>
        <w:t>D. are spread by mosquitoes</w:t>
      </w:r>
    </w:p>
    <w:p>
      <w:pPr>
        <w:jc w:val="both"/>
      </w:pPr>
      <w:r>
        <w:rPr>
          <w:b/>
        </w:rPr>
        <w:t>8.</w:t>
      </w:r>
      <w:r>
        <w:t xml:space="preserve"> Which of the following is a non-communicable disease?</w:t>
      </w:r>
    </w:p>
    <w:p>
      <w:pPr>
        <w:jc w:val="both"/>
      </w:pPr>
      <w:r>
        <w:t>A. Ringworm</w:t>
      </w:r>
    </w:p>
    <w:p>
      <w:pPr>
        <w:jc w:val="both"/>
      </w:pPr>
      <w:r>
        <w:t>B. Tuberculosis</w:t>
      </w:r>
    </w:p>
    <w:p>
      <w:pPr>
        <w:jc w:val="both"/>
      </w:pPr>
      <w:r>
        <w:t>C. Measles</w:t>
      </w:r>
    </w:p>
    <w:p>
      <w:pPr>
        <w:jc w:val="both"/>
      </w:pPr>
      <w:r>
        <w:t>D. Diabetes</w:t>
      </w:r>
    </w:p>
    <w:p>
      <w:pPr>
        <w:jc w:val="both"/>
      </w:pPr>
      <w:r>
        <w:rPr>
          <w:b/>
        </w:rPr>
        <w:t>9.</w:t>
      </w:r>
      <w:r>
        <w:t xml:space="preserve"> Kwashiorkor and marasmus in young children are caused mainly by</w:t>
      </w:r>
    </w:p>
    <w:p>
      <w:pPr>
        <w:jc w:val="both"/>
      </w:pPr>
      <w:r>
        <w:t>A. the bite of a tsetse fly</w:t>
      </w:r>
    </w:p>
    <w:p>
      <w:pPr>
        <w:jc w:val="both"/>
      </w:pPr>
      <w:r>
        <w:t>B. drinking boiled water</w:t>
      </w:r>
    </w:p>
    <w:p>
      <w:pPr>
        <w:jc w:val="both"/>
      </w:pPr>
      <w:r>
        <w:t>C. playing in the sun</w:t>
      </w:r>
    </w:p>
    <w:p>
      <w:pPr>
        <w:jc w:val="both"/>
      </w:pPr>
      <w:r>
        <w:t>D. malnutrition</w:t>
      </w:r>
    </w:p>
    <w:p>
      <w:pPr>
        <w:jc w:val="both"/>
      </w:pPr>
      <w:r>
        <w:rPr>
          <w:b/>
        </w:rPr>
        <w:t>10.</w:t>
      </w:r>
      <w:r>
        <w:t xml:space="preserve"> Which of the following is a risk factor for high blood pressure?</w:t>
      </w:r>
    </w:p>
    <w:p>
      <w:pPr>
        <w:jc w:val="both"/>
      </w:pPr>
      <w:r>
        <w:t>A. Eating too much salt and fatty food</w:t>
      </w:r>
    </w:p>
    <w:p>
      <w:pPr>
        <w:jc w:val="both"/>
      </w:pPr>
      <w:r>
        <w:t>B. Walking to school every morning</w:t>
      </w:r>
    </w:p>
    <w:p>
      <w:pPr>
        <w:jc w:val="both"/>
      </w:pPr>
      <w:r>
        <w:t>C. Eating fruits and vegetables</w:t>
      </w:r>
    </w:p>
    <w:p>
      <w:pPr>
        <w:jc w:val="both"/>
      </w:pPr>
      <w:r>
        <w:t>D. Drinking clean water daily</w:t>
      </w:r>
    </w:p>
    <w:p>
      <w:pPr>
        <w:jc w:val="both"/>
      </w:pPr>
      <w:r>
        <w:rPr>
          <w:b/>
        </w:rPr>
        <w:t>11.</w:t>
      </w:r>
      <w:r>
        <w:t xml:space="preserve"> Frequent passing of urine, great thirst and loss of weight are symptoms of</w:t>
      </w:r>
    </w:p>
    <w:p>
      <w:pPr>
        <w:jc w:val="both"/>
      </w:pPr>
      <w:r>
        <w:t>A. measles</w:t>
      </w:r>
    </w:p>
    <w:p>
      <w:pPr>
        <w:jc w:val="both"/>
      </w:pPr>
      <w:r>
        <w:t>B. ringworm</w:t>
      </w:r>
    </w:p>
    <w:p>
      <w:pPr>
        <w:jc w:val="both"/>
      </w:pPr>
      <w:r>
        <w:t>C. diabetes mellitus</w:t>
      </w:r>
    </w:p>
    <w:p>
      <w:pPr>
        <w:jc w:val="both"/>
      </w:pPr>
      <w:r>
        <w:t>D. a common cold</w:t>
      </w:r>
    </w:p>
    <w:p>
      <w:pPr>
        <w:jc w:val="both"/>
      </w:pPr>
      <w:r>
        <w:rPr>
          <w:b/>
        </w:rPr>
        <w:t>12.</w:t>
      </w:r>
      <w:r>
        <w:t xml:space="preserve"> A worker in a quarry who breathes in dust for many years without a nose mask is MOST likely to develop a disease of the</w:t>
      </w:r>
    </w:p>
    <w:p>
      <w:pPr>
        <w:jc w:val="both"/>
      </w:pPr>
      <w:r>
        <w:t>A. kidneys</w:t>
      </w:r>
    </w:p>
    <w:p>
      <w:pPr>
        <w:jc w:val="both"/>
      </w:pPr>
      <w:r>
        <w:t>B. lungs</w:t>
      </w:r>
    </w:p>
    <w:p>
      <w:pPr>
        <w:jc w:val="both"/>
      </w:pPr>
      <w:r>
        <w:t>C. ears</w:t>
      </w:r>
    </w:p>
    <w:p>
      <w:pPr>
        <w:jc w:val="both"/>
      </w:pPr>
      <w:r>
        <w:t>D. teeth</w:t>
      </w:r>
    </w:p>
    <w:p>
      <w:pPr>
        <w:jc w:val="both"/>
      </w:pPr>
      <w:r>
        <w:rPr>
          <w:b/>
        </w:rPr>
        <w:t>13.</w:t>
      </w:r>
      <w:r>
        <w:t xml:space="preserve"> Which of these habits is a risk factor for several non-communicable diseases?</w:t>
      </w:r>
    </w:p>
    <w:p>
      <w:pPr>
        <w:jc w:val="both"/>
      </w:pPr>
      <w:r>
        <w:t>A. Smoking tobacco and taking alcohol in large amounts</w:t>
      </w:r>
    </w:p>
    <w:p>
      <w:pPr>
        <w:jc w:val="both"/>
      </w:pPr>
      <w:r>
        <w:t>B. Sleeping for about eight hours a night</w:t>
      </w:r>
    </w:p>
    <w:p>
      <w:pPr>
        <w:jc w:val="both"/>
      </w:pPr>
      <w:r>
        <w:t>C. Taking part in sports twice a week</w:t>
      </w:r>
    </w:p>
    <w:p>
      <w:pPr>
        <w:jc w:val="both"/>
      </w:pPr>
      <w:r>
        <w:t>D. Eating a balanced diet daily</w:t>
      </w:r>
    </w:p>
    <w:p>
      <w:pPr>
        <w:jc w:val="both"/>
      </w:pPr>
      <w:r>
        <w:rPr>
          <w:b/>
        </w:rPr>
        <w:t>14.</w:t>
      </w:r>
      <w:r>
        <w:t xml:space="preserve"> The BEST general way of preventing many non-communicable diseases is to</w:t>
      </w:r>
    </w:p>
    <w:p>
      <w:pPr>
        <w:jc w:val="both"/>
      </w:pPr>
      <w:r>
        <w:t>A. boil all drinking water before use</w:t>
      </w:r>
    </w:p>
    <w:p>
      <w:pPr>
        <w:jc w:val="both"/>
      </w:pPr>
      <w:r>
        <w:t>B. take antibiotics every month</w:t>
      </w:r>
    </w:p>
    <w:p>
      <w:pPr>
        <w:jc w:val="both"/>
      </w:pPr>
      <w:r>
        <w:t>C. sleep under a treated mosquito net</w:t>
      </w:r>
    </w:p>
    <w:p>
      <w:pPr>
        <w:jc w:val="both"/>
      </w:pPr>
      <w:r>
        <w:t>D. eat a balanced diet, exercise regularly and avoid tobacco and excess alcohol</w:t>
      </w:r>
    </w:p>
    <w:p>
      <w:pPr>
        <w:jc w:val="both"/>
      </w:pPr>
      <w:r>
        <w:rPr>
          <w:b/>
        </w:rPr>
        <w:t>15.</w:t>
      </w:r>
      <w:r>
        <w:t xml:space="preserve"> Cancer is a disease in which</w:t>
      </w:r>
    </w:p>
    <w:p>
      <w:pPr>
        <w:jc w:val="both"/>
      </w:pPr>
      <w:r>
        <w:t>A. the blood loses all its red cells</w:t>
      </w:r>
    </w:p>
    <w:p>
      <w:pPr>
        <w:jc w:val="both"/>
      </w:pPr>
      <w:r>
        <w:t>B. certain body cells divide in an uncontrolled way and form a growth</w:t>
      </w:r>
    </w:p>
    <w:p>
      <w:pPr>
        <w:jc w:val="both"/>
      </w:pPr>
      <w:r>
        <w:t>C. a virus destroys the bones of the body</w:t>
      </w:r>
    </w:p>
    <w:p>
      <w:pPr>
        <w:jc w:val="both"/>
      </w:pPr>
      <w:r>
        <w:t>D. the body produces too much urine</w:t>
      </w:r>
    </w:p>
    <w:p>
      <w:pPr>
        <w:jc w:val="both"/>
      </w:pPr>
      <w:r>
        <w:rPr>
          <w:b/>
        </w:rPr>
        <w:t>16.</w:t>
      </w:r>
      <w:r>
        <w:t xml:space="preserve"> Which of the following is a known cause or risk factor of cancer?</w:t>
      </w:r>
    </w:p>
    <w:p>
      <w:pPr>
        <w:jc w:val="both"/>
      </w:pPr>
      <w:r>
        <w:t>A. Eating a diet rich in vegetables</w:t>
      </w:r>
    </w:p>
    <w:p>
      <w:pPr>
        <w:jc w:val="both"/>
      </w:pPr>
      <w:r>
        <w:t>B. Drinking clean water</w:t>
      </w:r>
    </w:p>
    <w:p>
      <w:pPr>
        <w:jc w:val="both"/>
      </w:pPr>
      <w:r>
        <w:t>C. Taking regular exercise</w:t>
      </w:r>
    </w:p>
    <w:p>
      <w:pPr>
        <w:jc w:val="both"/>
      </w:pPr>
      <w:r>
        <w:t>D. Long exposure to tobacco smoke</w:t>
      </w:r>
    </w:p>
    <w:p>
      <w:pPr>
        <w:jc w:val="both"/>
      </w:pPr>
      <w:r>
        <w:rPr>
          <w:b/>
        </w:rPr>
        <w:t>17.</w:t>
      </w:r>
      <w:r>
        <w:t xml:space="preserve"> A sore that does not heal, a lump under the skin and unexplained loss of weight are</w:t>
      </w:r>
    </w:p>
    <w:p>
      <w:pPr>
        <w:jc w:val="both"/>
      </w:pPr>
      <w:r>
        <w:t>A. signs of good health</w:t>
      </w:r>
    </w:p>
    <w:p>
      <w:pPr>
        <w:jc w:val="both"/>
      </w:pPr>
      <w:r>
        <w:t>B. symptoms of ringworm</w:t>
      </w:r>
    </w:p>
    <w:p>
      <w:pPr>
        <w:jc w:val="both"/>
      </w:pPr>
      <w:r>
        <w:t>C. warning signs of cancer</w:t>
      </w:r>
    </w:p>
    <w:p>
      <w:pPr>
        <w:jc w:val="both"/>
      </w:pPr>
      <w:r>
        <w:t>D. symptoms of malaria</w:t>
      </w:r>
    </w:p>
    <w:p>
      <w:pPr>
        <w:jc w:val="both"/>
      </w:pPr>
      <w:r>
        <w:rPr>
          <w:b/>
        </w:rPr>
        <w:t>18.</w:t>
      </w:r>
      <w:r>
        <w:t xml:space="preserve"> Which cancer is MOST commonly linked with smoking?</w:t>
      </w:r>
    </w:p>
    <w:p>
      <w:pPr>
        <w:jc w:val="both"/>
      </w:pPr>
      <w:r>
        <w:t>A. Bone cancer</w:t>
      </w:r>
    </w:p>
    <w:p>
      <w:pPr>
        <w:jc w:val="both"/>
      </w:pPr>
      <w:r>
        <w:t>B. Skin cancer</w:t>
      </w:r>
    </w:p>
    <w:p>
      <w:pPr>
        <w:jc w:val="both"/>
      </w:pPr>
      <w:r>
        <w:t>C. Lung cancer</w:t>
      </w:r>
    </w:p>
    <w:p>
      <w:pPr>
        <w:jc w:val="both"/>
      </w:pPr>
      <w:r>
        <w:t>D. Mouth ulcer</w:t>
      </w:r>
    </w:p>
    <w:p>
      <w:pPr>
        <w:jc w:val="both"/>
      </w:pPr>
      <w:r>
        <w:rPr>
          <w:b/>
        </w:rPr>
        <w:t>19.</w:t>
      </w:r>
      <w:r>
        <w:t xml:space="preserve"> Women are advised to examine their breasts regularly mainly in order to</w:t>
      </w:r>
    </w:p>
    <w:p>
      <w:pPr>
        <w:jc w:val="both"/>
      </w:pPr>
      <w:r>
        <w:t>A. prevent the breasts from paining</w:t>
      </w:r>
    </w:p>
    <w:p>
      <w:pPr>
        <w:jc w:val="both"/>
      </w:pPr>
      <w:r>
        <w:t>B. find any lump early, when treatment is more likely to succeed</w:t>
      </w:r>
    </w:p>
    <w:p>
      <w:pPr>
        <w:jc w:val="both"/>
      </w:pPr>
      <w:r>
        <w:t>C. avoid catching an infection from others</w:t>
      </w:r>
    </w:p>
    <w:p>
      <w:pPr>
        <w:jc w:val="both"/>
      </w:pPr>
      <w:r>
        <w:t>D. make the breasts grow larger</w:t>
      </w:r>
    </w:p>
    <w:p>
      <w:pPr>
        <w:jc w:val="both"/>
      </w:pPr>
      <w:r>
        <w:rPr>
          <w:b/>
        </w:rPr>
        <w:t>20.</w:t>
      </w:r>
      <w:r>
        <w:t xml:space="preserve"> Which of the following lifestyle changes would do MOST to reduce a person's risk of cancer?</w:t>
      </w:r>
    </w:p>
    <w:p>
      <w:pPr>
        <w:jc w:val="both"/>
      </w:pPr>
      <w:r>
        <w:t>A. Taking painkillers at the first sign of pain</w:t>
      </w:r>
    </w:p>
    <w:p>
      <w:pPr>
        <w:jc w:val="both"/>
      </w:pPr>
      <w:r>
        <w:t>B. Stopping smoking and eating more fruits and vegetables</w:t>
      </w:r>
    </w:p>
    <w:p>
      <w:pPr>
        <w:jc w:val="both"/>
      </w:pPr>
      <w:r>
        <w:t>C. Avoiding all contact with sick people</w:t>
      </w:r>
    </w:p>
    <w:p>
      <w:pPr>
        <w:jc w:val="both"/>
      </w:pPr>
      <w:r>
        <w:t>D. Sleeping in the afternoon every day</w:t>
      </w:r>
    </w:p>
    <w:p>
      <w:pPr>
        <w:jc w:val="both"/>
      </w:pPr>
      <w:r>
        <w:rPr>
          <w:b/>
        </w:rPr>
        <w:t>21.</w:t>
      </w:r>
      <w:r>
        <w:t xml:space="preserve"> A common disease in a community is one that</w:t>
      </w:r>
    </w:p>
    <w:p>
      <w:pPr>
        <w:jc w:val="both"/>
      </w:pPr>
      <w:r>
        <w:t>A. has no known treatment anywhere</w:t>
      </w:r>
    </w:p>
    <w:p>
      <w:pPr>
        <w:jc w:val="both"/>
      </w:pPr>
      <w:r>
        <w:t>B. appears only once in many years</w:t>
      </w:r>
    </w:p>
    <w:p>
      <w:pPr>
        <w:jc w:val="both"/>
      </w:pPr>
      <w:r>
        <w:t>C. occurs in a large number of people in that community</w:t>
      </w:r>
    </w:p>
    <w:p>
      <w:pPr>
        <w:jc w:val="both"/>
      </w:pPr>
      <w:r>
        <w:t>D. is found only in children under five years</w:t>
      </w:r>
    </w:p>
    <w:p>
      <w:pPr>
        <w:jc w:val="both"/>
      </w:pPr>
      <w:r>
        <w:rPr>
          <w:b/>
        </w:rPr>
        <w:t>22.</w:t>
      </w:r>
      <w:r>
        <w:t xml:space="preserve"> The BEST way for a class to find out the common diseases of its community is to</w:t>
      </w:r>
    </w:p>
    <w:p>
      <w:pPr>
        <w:jc w:val="both"/>
      </w:pPr>
      <w:r>
        <w:t>A. count the number of chemical shops in the town</w:t>
      </w:r>
    </w:p>
    <w:p>
      <w:pPr>
        <w:jc w:val="both"/>
      </w:pPr>
      <w:r>
        <w:t>B. copy a list of diseases from a textbook</w:t>
      </w:r>
    </w:p>
    <w:p>
      <w:pPr>
        <w:jc w:val="both"/>
      </w:pPr>
      <w:r>
        <w:t>C. ask one elder in the town to name them</w:t>
      </w:r>
    </w:p>
    <w:p>
      <w:pPr>
        <w:jc w:val="both"/>
      </w:pPr>
      <w:r>
        <w:t>D. carry out a survey and record the cases reported at the clinic and in the homes</w:t>
      </w:r>
    </w:p>
    <w:p>
      <w:pPr>
        <w:jc w:val="both"/>
      </w:pPr>
      <w:r>
        <w:rPr>
          <w:b/>
        </w:rPr>
        <w:t>23.</w:t>
      </w:r>
      <w:r>
        <w:t xml:space="preserve"> Malaria is spread in a community by the bite of</w:t>
      </w:r>
    </w:p>
    <w:p>
      <w:pPr>
        <w:jc w:val="both"/>
      </w:pPr>
      <w:r>
        <w:t>A. a tsetse fly</w:t>
      </w:r>
    </w:p>
    <w:p>
      <w:pPr>
        <w:jc w:val="both"/>
      </w:pPr>
      <w:r>
        <w:t>B. a housefly</w:t>
      </w:r>
    </w:p>
    <w:p>
      <w:pPr>
        <w:jc w:val="both"/>
      </w:pPr>
      <w:r>
        <w:t>C. a female Anopheles mosquito</w:t>
      </w:r>
    </w:p>
    <w:p>
      <w:pPr>
        <w:jc w:val="both"/>
      </w:pPr>
      <w:r>
        <w:t>D. a cockroach</w:t>
      </w:r>
    </w:p>
    <w:p>
      <w:pPr>
        <w:jc w:val="both"/>
      </w:pPr>
      <w:r>
        <w:rPr>
          <w:b/>
        </w:rPr>
        <w:t>24.</w:t>
      </w:r>
      <w:r>
        <w:t xml:space="preserve"> Cholera spreads rapidly in a crowded community mainly through</w:t>
      </w:r>
    </w:p>
    <w:p>
      <w:pPr>
        <w:jc w:val="both"/>
      </w:pPr>
      <w:r>
        <w:t>A. shaking hands with a patient</w:t>
      </w:r>
    </w:p>
    <w:p>
      <w:pPr>
        <w:jc w:val="both"/>
      </w:pPr>
      <w:r>
        <w:t>B. drinking water and food contaminated with faeces</w:t>
      </w:r>
    </w:p>
    <w:p>
      <w:pPr>
        <w:jc w:val="both"/>
      </w:pPr>
      <w:r>
        <w:t>C. breathing the air near a patient</w:t>
      </w:r>
    </w:p>
    <w:p>
      <w:pPr>
        <w:jc w:val="both"/>
      </w:pPr>
      <w:r>
        <w:t>D. sharing a seat with a patient</w:t>
      </w:r>
    </w:p>
    <w:p>
      <w:pPr>
        <w:jc w:val="both"/>
      </w:pPr>
      <w:r>
        <w:rPr>
          <w:b/>
        </w:rPr>
        <w:t>25.</w:t>
      </w:r>
      <w:r>
        <w:t xml:space="preserve"> Which of the following pairs gives a disease and its correct method of prevention?</w:t>
      </w:r>
    </w:p>
    <w:p>
      <w:pPr>
        <w:jc w:val="both"/>
      </w:pPr>
      <w:r>
        <w:t>A. Malaria - boiling all drinking water</w:t>
      </w:r>
    </w:p>
    <w:p>
      <w:pPr>
        <w:jc w:val="both"/>
      </w:pPr>
      <w:r>
        <w:t>B. Diabetes - sleeping under a treated net</w:t>
      </w:r>
    </w:p>
    <w:p>
      <w:pPr>
        <w:jc w:val="both"/>
      </w:pPr>
      <w:r>
        <w:t>C. Cholera - using a toilet and washing the hands with soap</w:t>
      </w:r>
    </w:p>
    <w:p>
      <w:pPr>
        <w:jc w:val="both"/>
      </w:pPr>
      <w:r>
        <w:t>D. Ringworm - drinking plenty of water</w:t>
      </w:r>
    </w:p>
    <w:p>
      <w:pPr>
        <w:jc w:val="both"/>
      </w:pPr>
      <w:r>
        <w:rPr>
          <w:b/>
        </w:rPr>
        <w:t>26.</w:t>
      </w:r>
      <w:r>
        <w:t xml:space="preserve"> Prolonged coughing with blood-stained sputum, chest pain, night sweating and loss of weight suggest</w:t>
      </w:r>
    </w:p>
    <w:p>
      <w:pPr>
        <w:jc w:val="both"/>
      </w:pPr>
      <w:r>
        <w:t>A. diabetes</w:t>
      </w:r>
    </w:p>
    <w:p>
      <w:pPr>
        <w:jc w:val="both"/>
      </w:pPr>
      <w:r>
        <w:t>B. tuberculosis</w:t>
      </w:r>
    </w:p>
    <w:p>
      <w:pPr>
        <w:jc w:val="both"/>
      </w:pPr>
      <w:r>
        <w:t>C. candidiasis</w:t>
      </w:r>
    </w:p>
    <w:p>
      <w:pPr>
        <w:jc w:val="both"/>
      </w:pPr>
      <w:r>
        <w:t>D. a sprained chest muscle</w:t>
      </w:r>
    </w:p>
    <w:p>
      <w:pPr>
        <w:jc w:val="both"/>
      </w:pPr>
      <w:r>
        <w:rPr>
          <w:b/>
        </w:rPr>
        <w:t>27.</w:t>
      </w:r>
      <w:r>
        <w:t xml:space="preserve"> A survey in a town showed 120 cases of malaria out of 300 cases reported in a month. The percentage of the cases that were malaria is</w:t>
      </w:r>
    </w:p>
    <w:p>
      <w:pPr>
        <w:jc w:val="both"/>
      </w:pPr>
      <w:r>
        <w:t>A. 60%</w:t>
      </w:r>
    </w:p>
    <w:p>
      <w:pPr>
        <w:jc w:val="both"/>
      </w:pPr>
      <w:r>
        <w:t>B. 40%</w:t>
      </w:r>
    </w:p>
    <w:p>
      <w:pPr>
        <w:jc w:val="both"/>
      </w:pPr>
      <w:r>
        <w:t>C. 12%</w:t>
      </w:r>
    </w:p>
    <w:p>
      <w:pPr>
        <w:jc w:val="both"/>
      </w:pPr>
      <w:r>
        <w:t>D. 30%</w:t>
      </w:r>
    </w:p>
    <w:p>
      <w:pPr>
        <w:jc w:val="both"/>
      </w:pPr>
      <w:r>
        <w:rPr>
          <w:b/>
        </w:rPr>
        <w:t>28.</w:t>
      </w:r>
      <w:r>
        <w:t xml:space="preserve"> A community records many cases of diarrhoea every rainy season. The MOST useful long-term action for the community is to</w:t>
      </w:r>
    </w:p>
    <w:p>
      <w:pPr>
        <w:jc w:val="both"/>
      </w:pPr>
      <w:r>
        <w:t>A. close the clinic during the rainy season</w:t>
      </w:r>
    </w:p>
    <w:p>
      <w:pPr>
        <w:jc w:val="both"/>
      </w:pPr>
      <w:r>
        <w:t>B. give every household painkillers</w:t>
      </w:r>
    </w:p>
    <w:p>
      <w:pPr>
        <w:jc w:val="both"/>
      </w:pPr>
      <w:r>
        <w:t>C. ask people to stay indoors when it rains</w:t>
      </w:r>
    </w:p>
    <w:p>
      <w:pPr>
        <w:jc w:val="both"/>
      </w:pPr>
      <w:r>
        <w:t>D. provide safe drinking water and proper toilets and keep the gutters clean</w:t>
      </w:r>
    </w:p>
    <w:p>
      <w:pPr>
        <w:jc w:val="both"/>
      </w:pPr>
      <w:r>
        <w:rPr>
          <w:b/>
        </w:rPr>
        <w:t>29.</w:t>
      </w:r>
      <w:r>
        <w:t xml:space="preserve"> Fungal diseases of humans are caused by</w:t>
      </w:r>
    </w:p>
    <w:p>
      <w:pPr>
        <w:jc w:val="both"/>
      </w:pPr>
      <w:r>
        <w:t>A. fungi, which grow on the skin or in moist parts of the body</w:t>
      </w:r>
    </w:p>
    <w:p>
      <w:pPr>
        <w:jc w:val="both"/>
      </w:pPr>
      <w:r>
        <w:t>B. viruses carried in the air</w:t>
      </w:r>
    </w:p>
    <w:p>
      <w:pPr>
        <w:jc w:val="both"/>
      </w:pPr>
      <w:r>
        <w:t>C. worms living in the intestine</w:t>
      </w:r>
    </w:p>
    <w:p>
      <w:pPr>
        <w:jc w:val="both"/>
      </w:pPr>
      <w:r>
        <w:t>D. a shortage of vitamins in the diet</w:t>
      </w:r>
    </w:p>
    <w:p>
      <w:pPr>
        <w:jc w:val="both"/>
      </w:pPr>
      <w:r>
        <w:rPr>
          <w:b/>
        </w:rPr>
        <w:t>30.</w:t>
      </w:r>
      <w:r>
        <w:t xml:space="preserve"> Ringworm of the scalp is BEST recognised by</w:t>
      </w:r>
    </w:p>
    <w:p>
      <w:pPr>
        <w:jc w:val="both"/>
      </w:pPr>
      <w:r>
        <w:t>A. round, scaly patches with broken hair and loss of hair</w:t>
      </w:r>
    </w:p>
    <w:p>
      <w:pPr>
        <w:jc w:val="both"/>
      </w:pPr>
      <w:r>
        <w:t>B. yellow colouring of the eyes</w:t>
      </w:r>
    </w:p>
    <w:p>
      <w:pPr>
        <w:jc w:val="both"/>
      </w:pPr>
      <w:r>
        <w:t>C. swelling of the legs and feet</w:t>
      </w:r>
    </w:p>
    <w:p>
      <w:pPr>
        <w:jc w:val="both"/>
      </w:pPr>
      <w:r>
        <w:t>D. severe pain in the joints</w:t>
      </w:r>
    </w:p>
    <w:p>
      <w:pPr>
        <w:jc w:val="both"/>
      </w:pPr>
      <w:r>
        <w:rPr>
          <w:b/>
        </w:rPr>
        <w:t>31.</w:t>
      </w:r>
      <w:r>
        <w:t xml:space="preserve"> Ringworm is spread from one pupil to another mainly by</w:t>
      </w:r>
    </w:p>
    <w:p>
      <w:pPr>
        <w:jc w:val="both"/>
      </w:pPr>
      <w:r>
        <w:t>A. eating from the same bowl of rice</w:t>
      </w:r>
    </w:p>
    <w:p>
      <w:pPr>
        <w:jc w:val="both"/>
      </w:pPr>
      <w:r>
        <w:t>B. being bitten by a mosquito</w:t>
      </w:r>
    </w:p>
    <w:p>
      <w:pPr>
        <w:jc w:val="both"/>
      </w:pPr>
      <w:r>
        <w:t>C. sharing combs, towels, caps and clothing with an infected person</w:t>
      </w:r>
    </w:p>
    <w:p>
      <w:pPr>
        <w:jc w:val="both"/>
      </w:pPr>
      <w:r>
        <w:t>D. breathing the same air in class</w:t>
      </w:r>
    </w:p>
    <w:p>
      <w:pPr>
        <w:jc w:val="both"/>
      </w:pPr>
      <w:r>
        <w:rPr>
          <w:b/>
        </w:rPr>
        <w:t>32.</w:t>
      </w:r>
      <w:r>
        <w:t xml:space="preserve"> Candidiasis, also known as thrush, is MOST commonly seen as</w:t>
      </w:r>
    </w:p>
    <w:p>
      <w:pPr>
        <w:jc w:val="both"/>
      </w:pPr>
      <w:r>
        <w:t>A. white patches in the mouth or an itching infection of moist body folds</w:t>
      </w:r>
    </w:p>
    <w:p>
      <w:pPr>
        <w:jc w:val="both"/>
      </w:pPr>
      <w:r>
        <w:t>B. a deep wound on the sole of the foot</w:t>
      </w:r>
    </w:p>
    <w:p>
      <w:pPr>
        <w:jc w:val="both"/>
      </w:pPr>
      <w:r>
        <w:t>C. a hard swelling on the shin</w:t>
      </w:r>
    </w:p>
    <w:p>
      <w:pPr>
        <w:jc w:val="both"/>
      </w:pPr>
      <w:r>
        <w:t>D. a yellow discolouring of the teeth</w:t>
      </w:r>
    </w:p>
    <w:p>
      <w:pPr>
        <w:jc w:val="both"/>
      </w:pPr>
      <w:r>
        <w:rPr>
          <w:b/>
        </w:rPr>
        <w:t>33.</w:t>
      </w:r>
      <w:r>
        <w:t xml:space="preserve"> Fungal infection of the toe nails and the skin between the toes is encouraged by</w:t>
      </w:r>
    </w:p>
    <w:p>
      <w:pPr>
        <w:jc w:val="both"/>
      </w:pPr>
      <w:r>
        <w:t>A. cutting the nails short and keeping them clean</w:t>
      </w:r>
    </w:p>
    <w:p>
      <w:pPr>
        <w:jc w:val="both"/>
      </w:pPr>
      <w:r>
        <w:t>B. washing the feet with soap every day</w:t>
      </w:r>
    </w:p>
    <w:p>
      <w:pPr>
        <w:jc w:val="both"/>
      </w:pPr>
      <w:r>
        <w:t>C. wearing tight, damp shoes for long periods</w:t>
      </w:r>
    </w:p>
    <w:p>
      <w:pPr>
        <w:jc w:val="both"/>
      </w:pPr>
      <w:r>
        <w:t>D. walking barefoot on dry, clean sand</w:t>
      </w:r>
    </w:p>
    <w:p>
      <w:pPr>
        <w:jc w:val="both"/>
      </w:pPr>
      <w:r>
        <w:rPr>
          <w:b/>
        </w:rPr>
        <w:t>34.</w:t>
      </w:r>
      <w:r>
        <w:t xml:space="preserve"> A pupil with ringworm should</w:t>
      </w:r>
    </w:p>
    <w:p>
      <w:pPr>
        <w:jc w:val="both"/>
      </w:pPr>
      <w:r>
        <w:t>A. cover the patch with a plaster and tell nobody</w:t>
      </w:r>
    </w:p>
    <w:p>
      <w:pPr>
        <w:jc w:val="both"/>
      </w:pPr>
      <w:r>
        <w:t>B. stay away from water until it heals</w:t>
      </w:r>
    </w:p>
    <w:p>
      <w:pPr>
        <w:jc w:val="both"/>
      </w:pPr>
      <w:r>
        <w:t>C. rub the patch with sand to remove it</w:t>
      </w:r>
    </w:p>
    <w:p>
      <w:pPr>
        <w:jc w:val="both"/>
      </w:pPr>
      <w:r>
        <w:t>D. report to the clinic for treatment and stop sharing combs, caps and towels</w:t>
      </w:r>
    </w:p>
    <w:p>
      <w:pPr>
        <w:jc w:val="both"/>
      </w:pPr>
      <w:r>
        <w:rPr>
          <w:b/>
        </w:rPr>
        <w:t>35.</w:t>
      </w:r>
      <w:r>
        <w:t xml:space="preserve"> The BEST way for a boarding school to prevent fungal skin infections among its pupils is to</w:t>
      </w:r>
    </w:p>
    <w:p>
      <w:pPr>
        <w:jc w:val="both"/>
      </w:pPr>
      <w:r>
        <w:t>A. provide enough clean water, insist on personal towels and combs, and treat cases early</w:t>
      </w:r>
    </w:p>
    <w:p>
      <w:pPr>
        <w:jc w:val="both"/>
      </w:pPr>
      <w:r>
        <w:t>B. send away every pupil who falls ill</w:t>
      </w:r>
    </w:p>
    <w:p>
      <w:pPr>
        <w:jc w:val="both"/>
      </w:pPr>
      <w:r>
        <w:t>C. ask pupils to bathe only once a week</w:t>
      </w:r>
    </w:p>
    <w:p>
      <w:pPr>
        <w:jc w:val="both"/>
      </w:pPr>
      <w:r>
        <w:t>D. spray the dormitory with insecticide every night</w:t>
      </w:r>
    </w:p>
    <w:p>
      <w:pPr>
        <w:jc w:val="both"/>
      </w:pPr>
      <w:r>
        <w:rPr>
          <w:b/>
        </w:rPr>
        <w:t>36.</w:t>
      </w:r>
      <w:r>
        <w:t xml:space="preserve"> The role of an individual in controlling fungal diseases in the home is MAINLY to</w:t>
      </w:r>
    </w:p>
    <w:p>
      <w:pPr>
        <w:jc w:val="both"/>
      </w:pPr>
      <w:r>
        <w:t>A. keep the illness secret from the family</w:t>
      </w:r>
    </w:p>
    <w:p>
      <w:pPr>
        <w:jc w:val="both"/>
      </w:pPr>
      <w:r>
        <w:t>B. buy drugs from the market without advice</w:t>
      </w:r>
    </w:p>
    <w:p>
      <w:pPr>
        <w:jc w:val="both"/>
      </w:pPr>
      <w:r>
        <w:t>C. wait for the health workers to visit the house</w:t>
      </w:r>
    </w:p>
    <w:p>
      <w:pPr>
        <w:jc w:val="both"/>
      </w:pPr>
      <w:r>
        <w:t>D. keep the body, clothing and bedding clean and dry, and avoid sharing personal articles</w:t>
      </w:r>
    </w:p>
    <w:p>
      <w:pPr>
        <w:jc w:val="both"/>
      </w:pPr>
      <w:r>
        <w:rPr>
          <w:b/>
        </w:rPr>
        <w:t>37.</w:t>
      </w:r>
      <w:r>
        <w:t xml:space="preserve"> Which of the following is a role of the government in managing common diseases?</w:t>
      </w:r>
    </w:p>
    <w:p>
      <w:pPr>
        <w:jc w:val="both"/>
      </w:pPr>
      <w:r>
        <w:t>A. Washing the clothes of every patient</w:t>
      </w:r>
    </w:p>
    <w:p>
      <w:pPr>
        <w:jc w:val="both"/>
      </w:pPr>
      <w:r>
        <w:t>B. Providing clinics, medicines and trained health workers for the people</w:t>
      </w:r>
    </w:p>
    <w:p>
      <w:pPr>
        <w:jc w:val="both"/>
      </w:pPr>
      <w:r>
        <w:t>C. Deciding what each family eats at home</w:t>
      </w:r>
    </w:p>
    <w:p>
      <w:pPr>
        <w:jc w:val="both"/>
      </w:pPr>
      <w:r>
        <w:t>D. Cutting the hair of pupils in schools</w:t>
      </w:r>
    </w:p>
    <w:p>
      <w:pPr>
        <w:jc w:val="both"/>
      </w:pPr>
      <w:r>
        <w:rPr>
          <w:b/>
        </w:rPr>
        <w:t>38.</w:t>
      </w:r>
      <w:r>
        <w:t xml:space="preserve"> A community can BEST help to control a disease outbreak by</w:t>
      </w:r>
    </w:p>
    <w:p>
      <w:pPr>
        <w:jc w:val="both"/>
      </w:pPr>
      <w:r>
        <w:t>A. blaming the families in which the cases occurred</w:t>
      </w:r>
    </w:p>
    <w:p>
      <w:pPr>
        <w:jc w:val="both"/>
      </w:pPr>
      <w:r>
        <w:t>B. hiding the number of cases from health workers</w:t>
      </w:r>
    </w:p>
    <w:p>
      <w:pPr>
        <w:jc w:val="both"/>
      </w:pPr>
      <w:r>
        <w:t>C. waiting until the rains stop before acting</w:t>
      </w:r>
    </w:p>
    <w:p>
      <w:pPr>
        <w:jc w:val="both"/>
      </w:pPr>
      <w:r>
        <w:t>D. joining clean-up exercises and reporting cases early to the health post</w:t>
      </w:r>
    </w:p>
    <w:p>
      <w:pPr>
        <w:jc w:val="both"/>
      </w:pPr>
      <w:r>
        <w:rPr>
          <w:b/>
        </w:rPr>
        <w:t>39.</w:t>
      </w:r>
      <w:r>
        <w:t xml:space="preserve"> A class is asked to design a poster on ringworm for the community. The MOST useful poster would</w:t>
      </w:r>
    </w:p>
    <w:p>
      <w:pPr>
        <w:jc w:val="both"/>
      </w:pPr>
      <w:r>
        <w:t>A. describe the fungus in long scientific sentences</w:t>
      </w:r>
    </w:p>
    <w:p>
      <w:pPr>
        <w:jc w:val="both"/>
      </w:pPr>
      <w:r>
        <w:t>B. show only a picture of a sick child with no words</w:t>
      </w:r>
    </w:p>
    <w:p>
      <w:pPr>
        <w:jc w:val="both"/>
      </w:pPr>
      <w:r>
        <w:t>C. list the names of all the pupils in the class</w:t>
      </w:r>
    </w:p>
    <w:p>
      <w:pPr>
        <w:jc w:val="both"/>
      </w:pPr>
      <w:r>
        <w:t>D. show the signs of the disease and give short, clear steps on how to avoid and treat it</w:t>
      </w:r>
    </w:p>
    <w:p>
      <w:pPr>
        <w:jc w:val="both"/>
      </w:pPr>
      <w:r>
        <w:rPr>
          <w:b/>
        </w:rPr>
        <w:t>40.</w:t>
      </w:r>
      <w:r>
        <w:t xml:space="preserve"> A town has a clinic, clean water and health education, yet records many cases of high blood pressure and diabetes. The MOST likely explanation is that</w:t>
      </w:r>
    </w:p>
    <w:p>
      <w:pPr>
        <w:jc w:val="both"/>
      </w:pPr>
      <w:r>
        <w:t>A. the people's way of living, such as diet, exercise and alcohol use, has not changed</w:t>
      </w:r>
    </w:p>
    <w:p>
      <w:pPr>
        <w:jc w:val="both"/>
      </w:pPr>
      <w:r>
        <w:t>B. the water supply is causing both diseases</w:t>
      </w:r>
    </w:p>
    <w:p>
      <w:pPr>
        <w:jc w:val="both"/>
      </w:pPr>
      <w:r>
        <w:t>C. the clinic is spreading the diseases to the people</w:t>
      </w:r>
    </w:p>
    <w:p>
      <w:pPr>
        <w:jc w:val="both"/>
      </w:pPr>
      <w:r>
        <w:t>D. the two diseases are passed from person to person</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During a health week at a junior high school in Takoradi, the school nurse spoke to the pupils about health and disease. She wrote these conditions on the board: cholera, diabetes, measles, high blood pressure, tuberculosis and kwashiorkor.</w:t>
      </w:r>
    </w:p>
    <w:p>
      <w:pPr>
        <w:jc w:val="both"/>
      </w:pPr>
      <w:r>
        <w:rPr>
          <w:b/>
        </w:rPr>
        <w:t>(a)</w:t>
      </w:r>
      <w:r>
        <w:t xml:space="preserve"> (i) State the definition of </w:t>
      </w:r>
      <w:r>
        <w:rPr>
          <w:b/>
        </w:rPr>
        <w:t>health</w:t>
      </w:r>
      <w:r>
        <w:t xml:space="preserve"> given by the World Health Organisation (WHO).  </w:t>
      </w:r>
      <w:r>
        <w:rPr>
          <w:b/>
        </w:rPr>
        <w:t>[2 marks]</w:t>
      </w:r>
    </w:p>
    <w:p>
      <w:pPr>
        <w:jc w:val="both"/>
      </w:pPr>
      <w:r>
        <w:t xml:space="preserve">(ii) What is a </w:t>
      </w:r>
      <w:r>
        <w:rPr>
          <w:b/>
        </w:rPr>
        <w:t>disease</w:t>
      </w:r>
      <w:r>
        <w:t xml:space="preserve">?  </w:t>
      </w:r>
      <w:r>
        <w:rPr>
          <w:b/>
        </w:rPr>
        <w:t>[1 mark]</w:t>
      </w:r>
    </w:p>
    <w:p>
      <w:pPr>
        <w:jc w:val="both"/>
      </w:pPr>
      <w:r>
        <w:rPr>
          <w:b/>
        </w:rPr>
        <w:t>(b)</w:t>
      </w:r>
      <w:r>
        <w:t xml:space="preserve"> Explain the relationship between health and disease.</w:t>
      </w:r>
    </w:p>
    <w:p>
      <w:pPr>
        <w:jc w:val="both"/>
      </w:pPr>
      <w:r>
        <w:rPr>
          <w:b/>
        </w:rPr>
        <w:t>(c)</w:t>
      </w:r>
      <w:r>
        <w:t xml:space="preserve"> From the nurse's list, write THREE diseases that are </w:t>
      </w:r>
      <w:r>
        <w:rPr>
          <w:b/>
        </w:rPr>
        <w:t>communicable</w:t>
      </w:r>
      <w:r>
        <w:t xml:space="preserve"> and state, for any ONE of them, how it is passed from person to person.  </w:t>
      </w:r>
      <w:r>
        <w:rPr>
          <w:b/>
        </w:rPr>
        <w:t>[3 marks]</w:t>
      </w:r>
    </w:p>
    <w:p>
      <w:pPr>
        <w:jc w:val="both"/>
      </w:pPr>
      <w:r>
        <w:rPr>
          <w:b/>
        </w:rPr>
        <w:t>(d)</w:t>
      </w:r>
      <w:r>
        <w:t xml:space="preserve"> A boy in the school has no illness, but he is always alone, unhappy and afraid of his classmates. Using the WHO definition, state whether he is healthy and give a reason.</w:t>
      </w:r>
    </w:p>
    <w:p>
      <w:pPr>
        <w:pBdr>
          <w:bottom w:val="single" w:sz="6" w:space="1" w:color="999999"/>
        </w:pBdr>
        <w:spacing w:before="40" w:after="120"/>
      </w:pPr>
    </w:p>
    <w:p>
      <w:pPr>
        <w:spacing w:before="160" w:after="80"/>
      </w:pPr>
      <w:r>
        <w:rPr>
          <w:b/>
          <w:sz w:val="24"/>
        </w:rPr>
        <w:t>Question 2  [12 marks]</w:t>
      </w:r>
    </w:p>
    <w:p>
      <w:pPr>
        <w:jc w:val="both"/>
      </w:pPr>
      <w:r>
        <w:t>Fig. 1 shows the cases recorded at Asafo Community Clinic during one month. A total of 300 patients were seen at the clinic in that month.</w:t>
      </w:r>
    </w:p>
    <w:p>
      <w:pPr>
        <w:jc w:val="center"/>
      </w:pPr>
      <w:r>
        <w:drawing>
          <wp:inline xmlns:a="http://schemas.openxmlformats.org/drawingml/2006/main" xmlns:pic="http://schemas.openxmlformats.org/drawingml/2006/picture">
            <wp:extent cx="5120640" cy="3191789"/>
            <wp:docPr id="1" name="Picture 1"/>
            <wp:cNvGraphicFramePr>
              <a:graphicFrameLocks noChangeAspect="1"/>
            </wp:cNvGraphicFramePr>
            <a:graphic>
              <a:graphicData uri="http://schemas.openxmlformats.org/drawingml/2006/picture">
                <pic:pic>
                  <pic:nvPicPr>
                    <pic:cNvPr id="0" name="pencil_fig78.png"/>
                    <pic:cNvPicPr/>
                  </pic:nvPicPr>
                  <pic:blipFill>
                    <a:blip r:embed="rId9"/>
                    <a:stretch>
                      <a:fillRect/>
                    </a:stretch>
                  </pic:blipFill>
                  <pic:spPr>
                    <a:xfrm>
                      <a:off x="0" y="0"/>
                      <a:ext cx="5120640" cy="3191789"/>
                    </a:xfrm>
                    <a:prstGeom prst="rect"/>
                  </pic:spPr>
                </pic:pic>
              </a:graphicData>
            </a:graphic>
          </wp:inline>
        </w:drawing>
      </w:r>
    </w:p>
    <w:p>
      <w:pPr>
        <w:spacing w:after="160"/>
        <w:jc w:val="center"/>
      </w:pPr>
      <w:r>
        <w:rPr>
          <w:i/>
          <w:sz w:val="19"/>
        </w:rPr>
        <w:t>Fig. 1: Cases recorded at Asafo Community Clinic in one month.</w:t>
      </w:r>
    </w:p>
    <w:p>
      <w:pPr>
        <w:jc w:val="both"/>
      </w:pPr>
      <w:r>
        <w:rPr>
          <w:i/>
        </w:rPr>
        <w:t>Fig. 1: Cases recorded at Asafo Community Clinic in one month.</w:t>
      </w:r>
    </w:p>
    <w:p>
      <w:pPr>
        <w:jc w:val="both"/>
      </w:pPr>
      <w:r>
        <w:rPr>
          <w:b/>
        </w:rPr>
        <w:t>(a)</w:t>
      </w:r>
      <w:r>
        <w:t xml:space="preserve"> (i) What is meant by a </w:t>
      </w:r>
      <w:r>
        <w:rPr>
          <w:b/>
        </w:rPr>
        <w:t>common disease</w:t>
      </w:r>
      <w:r>
        <w:t xml:space="preserve"> in a community?  </w:t>
      </w:r>
      <w:r>
        <w:rPr>
          <w:b/>
        </w:rPr>
        <w:t>[1 mark]</w:t>
      </w:r>
    </w:p>
    <w:p>
      <w:pPr>
        <w:jc w:val="both"/>
      </w:pPr>
      <w:r>
        <w:t xml:space="preserve">(ii) From Fig. 1, name the commonest disease at Asafo and state the number of cases recorded.  </w:t>
      </w:r>
      <w:r>
        <w:rPr>
          <w:b/>
        </w:rPr>
        <w:t>[2 marks]</w:t>
      </w:r>
    </w:p>
    <w:p>
      <w:pPr>
        <w:jc w:val="both"/>
      </w:pPr>
      <w:r>
        <w:rPr>
          <w:b/>
        </w:rPr>
        <w:t>(b)</w:t>
      </w:r>
      <w:r>
        <w:t xml:space="preserve"> Using Fig. 1, calculate</w:t>
      </w:r>
    </w:p>
    <w:p>
      <w:pPr>
        <w:jc w:val="both"/>
      </w:pPr>
      <w:r>
        <w:t xml:space="preserve">(i) the percentage of the cases that were malaria;  </w:t>
      </w:r>
      <w:r>
        <w:rPr>
          <w:b/>
        </w:rPr>
        <w:t>[2 marks]</w:t>
      </w:r>
    </w:p>
    <w:p>
      <w:pPr>
        <w:jc w:val="both"/>
      </w:pPr>
      <w:r>
        <w:t xml:space="preserve">(ii) the percentage of the cases that were non-communicable diseases.  </w:t>
      </w:r>
      <w:r>
        <w:rPr>
          <w:b/>
        </w:rPr>
        <w:t>[2 marks]</w:t>
      </w:r>
    </w:p>
    <w:p>
      <w:pPr>
        <w:jc w:val="both"/>
      </w:pPr>
      <w:r>
        <w:rPr>
          <w:b/>
        </w:rPr>
        <w:t>(c)</w:t>
      </w:r>
      <w:r>
        <w:t xml:space="preserve"> (i) Name ONE disease in Fig. 1 that is spread by an insect and state the insect.  </w:t>
      </w:r>
      <w:r>
        <w:rPr>
          <w:b/>
        </w:rPr>
        <w:t>[2 marks]</w:t>
      </w:r>
    </w:p>
    <w:p>
      <w:pPr>
        <w:jc w:val="both"/>
      </w:pPr>
      <w:r>
        <w:t xml:space="preserve">(ii) State ONE way in which diarrhoeal disease is spread in the community.  </w:t>
      </w:r>
      <w:r>
        <w:rPr>
          <w:b/>
        </w:rPr>
        <w:t>[1 mark]</w:t>
      </w:r>
    </w:p>
    <w:p>
      <w:pPr>
        <w:jc w:val="both"/>
      </w:pPr>
      <w:r>
        <w:rPr>
          <w:b/>
        </w:rPr>
        <w:t>(d)</w:t>
      </w:r>
      <w:r>
        <w:t xml:space="preserve"> Suggest TWO actions the community should take to reduce the commonest disease shown in Fig. 1, and give a reason for each action.</w:t>
      </w:r>
    </w:p>
    <w:p>
      <w:pPr>
        <w:pBdr>
          <w:bottom w:val="single" w:sz="6" w:space="1" w:color="999999"/>
        </w:pBdr>
        <w:spacing w:before="40" w:after="120"/>
      </w:pPr>
    </w:p>
    <w:p>
      <w:pPr>
        <w:spacing w:before="160" w:after="80"/>
      </w:pPr>
      <w:r>
        <w:rPr>
          <w:b/>
          <w:sz w:val="24"/>
        </w:rPr>
        <w:t>Question 3  [10 marks]</w:t>
      </w:r>
    </w:p>
    <w:p>
      <w:pPr>
        <w:jc w:val="both"/>
      </w:pPr>
      <w:r>
        <w:t>Auntie Afia, a 48-year-old trader at Kejetia market, sits at her stall all day, eats fried food with plenty of salt, drinks sweet soft drinks and takes no exercise. At a screening exercise she was found to have a high blood pressure and a high blood sugar level.</w:t>
      </w:r>
    </w:p>
    <w:p>
      <w:pPr>
        <w:jc w:val="both"/>
      </w:pPr>
      <w:r>
        <w:rPr>
          <w:b/>
        </w:rPr>
        <w:t>(a)</w:t>
      </w:r>
      <w:r>
        <w:t xml:space="preserve"> (i) What are </w:t>
      </w:r>
      <w:r>
        <w:rPr>
          <w:b/>
        </w:rPr>
        <w:t>non-communicable diseases</w:t>
      </w:r>
      <w:r>
        <w:t xml:space="preserve">?  </w:t>
      </w:r>
      <w:r>
        <w:rPr>
          <w:b/>
        </w:rPr>
        <w:t>[1 mark]</w:t>
      </w:r>
    </w:p>
    <w:p>
      <w:pPr>
        <w:jc w:val="both"/>
      </w:pPr>
      <w:r>
        <w:t xml:space="preserve">(ii) Give ONE example of a non-communicable disease caused by malnutrition.  </w:t>
      </w:r>
      <w:r>
        <w:rPr>
          <w:b/>
        </w:rPr>
        <w:t>[1 mark]</w:t>
      </w:r>
    </w:p>
    <w:p>
      <w:pPr>
        <w:jc w:val="both"/>
      </w:pPr>
      <w:r>
        <w:rPr>
          <w:b/>
        </w:rPr>
        <w:t>(b)</w:t>
      </w:r>
      <w:r>
        <w:t xml:space="preserve"> State THREE risk factors in Auntie Afia's way of living that could have led to her condition.</w:t>
      </w:r>
    </w:p>
    <w:p>
      <w:pPr>
        <w:jc w:val="both"/>
      </w:pPr>
      <w:r>
        <w:rPr>
          <w:b/>
        </w:rPr>
        <w:t>(c)</w:t>
      </w:r>
      <w:r>
        <w:t xml:space="preserve"> (i) State TWO symptoms by which a person may suspect </w:t>
      </w:r>
      <w:r>
        <w:rPr>
          <w:b/>
        </w:rPr>
        <w:t>diabetes mellitus</w:t>
      </w:r>
      <w:r>
        <w:t xml:space="preserve">.  </w:t>
      </w:r>
      <w:r>
        <w:rPr>
          <w:b/>
        </w:rPr>
        <w:t>[2 marks]</w:t>
      </w:r>
    </w:p>
    <w:p>
      <w:pPr>
        <w:jc w:val="both"/>
      </w:pPr>
      <w:r>
        <w:t xml:space="preserve">(ii) State ONE serious effect of high blood pressure if it is not controlled.  </w:t>
      </w:r>
      <w:r>
        <w:rPr>
          <w:b/>
        </w:rPr>
        <w:t>[1 mark]</w:t>
      </w:r>
    </w:p>
    <w:p>
      <w:pPr>
        <w:jc w:val="both"/>
      </w:pPr>
      <w:r>
        <w:rPr>
          <w:b/>
        </w:rPr>
        <w:t>(d)</w:t>
      </w:r>
      <w:r>
        <w:t xml:space="preserve"> Give TWO pieces of advice you would offer Auntie Afia to help her control both conditions.</w:t>
      </w:r>
    </w:p>
    <w:p>
      <w:pPr>
        <w:pBdr>
          <w:bottom w:val="single" w:sz="6" w:space="1" w:color="999999"/>
        </w:pBdr>
        <w:spacing w:before="40" w:after="120"/>
      </w:pPr>
    </w:p>
    <w:p>
      <w:pPr>
        <w:spacing w:before="160" w:after="80"/>
      </w:pPr>
      <w:r>
        <w:rPr>
          <w:b/>
          <w:sz w:val="24"/>
        </w:rPr>
        <w:t>Question 4  [10 marks]</w:t>
      </w:r>
    </w:p>
    <w:p>
      <w:pPr>
        <w:jc w:val="both"/>
      </w:pPr>
      <w:r>
        <w:t>A health team visited a senior citizens' club at Ho to talk about cancer. The team explained what cancer is, showed the warning signs and spoke about the way of living that increases the risk.</w:t>
      </w:r>
    </w:p>
    <w:p>
      <w:pPr>
        <w:jc w:val="both"/>
      </w:pPr>
      <w:r>
        <w:rPr>
          <w:b/>
        </w:rPr>
        <w:t>(a)</w:t>
      </w:r>
      <w:r>
        <w:t xml:space="preserve"> (i) What is </w:t>
      </w:r>
      <w:r>
        <w:rPr>
          <w:b/>
        </w:rPr>
        <w:t>cancer</w:t>
      </w:r>
      <w:r>
        <w:t xml:space="preserve">?  </w:t>
      </w:r>
      <w:r>
        <w:rPr>
          <w:b/>
        </w:rPr>
        <w:t>[1 mark]</w:t>
      </w:r>
    </w:p>
    <w:p>
      <w:pPr>
        <w:jc w:val="both"/>
      </w:pPr>
      <w:r>
        <w:t xml:space="preserve">(ii) Name ONE common cancer that affects humans.  </w:t>
      </w:r>
      <w:r>
        <w:rPr>
          <w:b/>
        </w:rPr>
        <w:t>[1 mark]</w:t>
      </w:r>
    </w:p>
    <w:p>
      <w:pPr>
        <w:jc w:val="both"/>
      </w:pPr>
      <w:r>
        <w:rPr>
          <w:b/>
        </w:rPr>
        <w:t>(b)</w:t>
      </w:r>
      <w:r>
        <w:t xml:space="preserve"> State THREE warning signs that should make a person go to hospital for a cancer check.</w:t>
      </w:r>
    </w:p>
    <w:p>
      <w:pPr>
        <w:jc w:val="both"/>
      </w:pPr>
      <w:r>
        <w:rPr>
          <w:b/>
        </w:rPr>
        <w:t>(c)</w:t>
      </w:r>
      <w:r>
        <w:t xml:space="preserve"> Explain how EACH of the following increases the risk of cancer:</w:t>
      </w:r>
    </w:p>
    <w:p>
      <w:pPr>
        <w:jc w:val="both"/>
      </w:pPr>
      <w:r>
        <w:t xml:space="preserve">(i) smoking tobacco;  </w:t>
      </w:r>
      <w:r>
        <w:rPr>
          <w:b/>
        </w:rPr>
        <w:t>[1 mark]</w:t>
      </w:r>
    </w:p>
    <w:p>
      <w:pPr>
        <w:jc w:val="both"/>
      </w:pPr>
      <w:r>
        <w:t xml:space="preserve">(ii) long exposure of the bare skin to strong sunlight;  </w:t>
      </w:r>
      <w:r>
        <w:rPr>
          <w:b/>
        </w:rPr>
        <w:t>[1 mark]</w:t>
      </w:r>
    </w:p>
    <w:p>
      <w:pPr>
        <w:jc w:val="both"/>
      </w:pPr>
      <w:r>
        <w:t xml:space="preserve">(iii) eating mouldy groundnuts or maize.  </w:t>
      </w:r>
      <w:r>
        <w:rPr>
          <w:b/>
        </w:rPr>
        <w:t>[1 mark]</w:t>
      </w:r>
    </w:p>
    <w:p>
      <w:pPr>
        <w:jc w:val="both"/>
      </w:pPr>
      <w:r>
        <w:rPr>
          <w:b/>
        </w:rPr>
        <w:t>(d)</w:t>
      </w:r>
      <w:r>
        <w:t xml:space="preserve"> Explain why finding a cancer early gives a patient a better chance of recovery.</w:t>
      </w:r>
    </w:p>
    <w:p>
      <w:pPr>
        <w:pBdr>
          <w:bottom w:val="single" w:sz="6" w:space="1" w:color="999999"/>
        </w:pBdr>
        <w:spacing w:before="40" w:after="120"/>
      </w:pPr>
    </w:p>
    <w:p>
      <w:pPr>
        <w:spacing w:before="160" w:after="80"/>
      </w:pPr>
      <w:r>
        <w:rPr>
          <w:b/>
          <w:sz w:val="24"/>
        </w:rPr>
        <w:t>Question 5  [10 marks]</w:t>
      </w:r>
    </w:p>
    <w:p>
      <w:pPr>
        <w:jc w:val="both"/>
      </w:pPr>
      <w:r>
        <w:t xml:space="preserve">Several pupils in a boarding house developed round, itching, scaly patches on the scalp and between the toes. Fig. 2 shows four articles, lettered </w:t>
      </w:r>
      <w:r>
        <w:rPr>
          <w:b/>
        </w:rPr>
        <w:t>W</w:t>
      </w:r>
      <w:r>
        <w:t xml:space="preserve">, </w:t>
      </w:r>
      <w:r>
        <w:rPr>
          <w:b/>
        </w:rPr>
        <w:t>X</w:t>
      </w:r>
      <w:r>
        <w:t xml:space="preserve">, </w:t>
      </w:r>
      <w:r>
        <w:rPr>
          <w:b/>
        </w:rPr>
        <w:t>Y</w:t>
      </w:r>
      <w:r>
        <w:t xml:space="preserve"> and </w:t>
      </w:r>
      <w:r>
        <w:rPr>
          <w:b/>
        </w:rPr>
        <w:t>Z</w:t>
      </w:r>
      <w:r>
        <w:t>, that the pupils in the dormitory use.</w:t>
      </w:r>
    </w:p>
    <w:p>
      <w:pPr>
        <w:jc w:val="center"/>
      </w:pPr>
      <w:r>
        <w:drawing>
          <wp:inline xmlns:a="http://schemas.openxmlformats.org/drawingml/2006/main" xmlns:pic="http://schemas.openxmlformats.org/drawingml/2006/picture">
            <wp:extent cx="5120640" cy="2517209"/>
            <wp:docPr id="2" name="Picture 2"/>
            <wp:cNvGraphicFramePr>
              <a:graphicFrameLocks noChangeAspect="1"/>
            </wp:cNvGraphicFramePr>
            <a:graphic>
              <a:graphicData uri="http://schemas.openxmlformats.org/drawingml/2006/picture">
                <pic:pic>
                  <pic:nvPicPr>
                    <pic:cNvPr id="0" name="pencil_fig79.png"/>
                    <pic:cNvPicPr/>
                  </pic:nvPicPr>
                  <pic:blipFill>
                    <a:blip r:embed="rId10"/>
                    <a:stretch>
                      <a:fillRect/>
                    </a:stretch>
                  </pic:blipFill>
                  <pic:spPr>
                    <a:xfrm>
                      <a:off x="0" y="0"/>
                      <a:ext cx="5120640" cy="2517209"/>
                    </a:xfrm>
                    <a:prstGeom prst="rect"/>
                  </pic:spPr>
                </pic:pic>
              </a:graphicData>
            </a:graphic>
          </wp:inline>
        </w:drawing>
      </w:r>
    </w:p>
    <w:p>
      <w:pPr>
        <w:spacing w:after="160"/>
        <w:jc w:val="center"/>
      </w:pPr>
      <w:r>
        <w:rPr>
          <w:i/>
          <w:sz w:val="19"/>
        </w:rPr>
        <w:t>Fig. 2: Four articles used in a boarding house.</w:t>
      </w:r>
    </w:p>
    <w:p>
      <w:pPr>
        <w:jc w:val="both"/>
      </w:pPr>
      <w:r>
        <w:rPr>
          <w:i/>
        </w:rPr>
        <w:t>Fig. 2: Four articles used in a boarding house.</w:t>
      </w:r>
    </w:p>
    <w:p>
      <w:pPr>
        <w:jc w:val="both"/>
      </w:pPr>
      <w:r>
        <w:rPr>
          <w:b/>
        </w:rPr>
        <w:t>(a)</w:t>
      </w:r>
      <w:r>
        <w:t xml:space="preserve"> (i) Name the disease the pupils are MOST likely to have.  </w:t>
      </w:r>
      <w:r>
        <w:rPr>
          <w:b/>
        </w:rPr>
        <w:t>[1 mark]</w:t>
      </w:r>
    </w:p>
    <w:p>
      <w:pPr>
        <w:jc w:val="both"/>
      </w:pPr>
      <w:r>
        <w:t xml:space="preserve">(ii) Name the group of organisms that causes it.  </w:t>
      </w:r>
      <w:r>
        <w:rPr>
          <w:b/>
        </w:rPr>
        <w:t>[1 mark]</w:t>
      </w:r>
    </w:p>
    <w:p>
      <w:pPr>
        <w:jc w:val="both"/>
      </w:pPr>
      <w:r>
        <w:t xml:space="preserve">(iii) State ONE other disease of humans caused by the same group of organisms.  </w:t>
      </w:r>
      <w:r>
        <w:rPr>
          <w:b/>
        </w:rPr>
        <w:t>[1 mark]</w:t>
      </w:r>
    </w:p>
    <w:p>
      <w:pPr>
        <w:jc w:val="both"/>
      </w:pPr>
      <w:r>
        <w:rPr>
          <w:b/>
        </w:rPr>
        <w:t>(b)</w:t>
      </w:r>
      <w:r>
        <w:t xml:space="preserve"> Explain how EACH of the articles </w:t>
      </w:r>
      <w:r>
        <w:rPr>
          <w:b/>
        </w:rPr>
        <w:t>W</w:t>
      </w:r>
      <w:r>
        <w:t xml:space="preserve">, </w:t>
      </w:r>
      <w:r>
        <w:rPr>
          <w:b/>
        </w:rPr>
        <w:t>X</w:t>
      </w:r>
      <w:r>
        <w:t xml:space="preserve">, </w:t>
      </w:r>
      <w:r>
        <w:rPr>
          <w:b/>
        </w:rPr>
        <w:t>Y</w:t>
      </w:r>
      <w:r>
        <w:t xml:space="preserve"> and </w:t>
      </w:r>
      <w:r>
        <w:rPr>
          <w:b/>
        </w:rPr>
        <w:t>Z</w:t>
      </w:r>
      <w:r>
        <w:t xml:space="preserve"> in Fig. 2 could help to spread the disease among the pupils.  </w:t>
      </w:r>
      <w:r>
        <w:rPr>
          <w:b/>
        </w:rPr>
        <w:t>[4 marks]</w:t>
      </w:r>
    </w:p>
    <w:p>
      <w:pPr>
        <w:jc w:val="both"/>
      </w:pPr>
      <w:r>
        <w:rPr>
          <w:b/>
        </w:rPr>
        <w:t>(c)</w:t>
      </w:r>
      <w:r>
        <w:t xml:space="preserve"> State THREE measures that would stop the disease from spreading in the boarding house.</w:t>
      </w:r>
    </w:p>
    <w:p>
      <w:pPr>
        <w:pBdr>
          <w:bottom w:val="single" w:sz="6" w:space="1" w:color="999999"/>
        </w:pBdr>
        <w:spacing w:before="40" w:after="120"/>
      </w:pPr>
    </w:p>
    <w:p>
      <w:pPr>
        <w:spacing w:before="160" w:after="80"/>
      </w:pPr>
      <w:r>
        <w:rPr>
          <w:b/>
          <w:sz w:val="24"/>
        </w:rPr>
        <w:t>Question 6  [8 marks]</w:t>
      </w:r>
    </w:p>
    <w:p>
      <w:pPr>
        <w:jc w:val="both"/>
      </w:pPr>
      <w:r>
        <w:t>The health club of a junior high school decided to help its town fight the fungal skin diseases that were common among children there. The club planned a poster for the market square and a talk at the next community meeting.</w:t>
      </w:r>
    </w:p>
    <w:p>
      <w:pPr>
        <w:jc w:val="both"/>
      </w:pPr>
      <w:r>
        <w:rPr>
          <w:b/>
        </w:rPr>
        <w:t>(a)</w:t>
      </w:r>
      <w:r>
        <w:t xml:space="preserve"> State ONE role of EACH of the following in managing fungal diseases in the town:</w:t>
      </w:r>
    </w:p>
    <w:p>
      <w:pPr>
        <w:jc w:val="both"/>
      </w:pPr>
      <w:r>
        <w:t xml:space="preserve">(i) the individual;  </w:t>
      </w:r>
      <w:r>
        <w:rPr>
          <w:b/>
        </w:rPr>
        <w:t>[1 mark]</w:t>
      </w:r>
    </w:p>
    <w:p>
      <w:pPr>
        <w:jc w:val="both"/>
      </w:pPr>
      <w:r>
        <w:t xml:space="preserve">(ii) the community;  </w:t>
      </w:r>
      <w:r>
        <w:rPr>
          <w:b/>
        </w:rPr>
        <w:t>[1 mark]</w:t>
      </w:r>
    </w:p>
    <w:p>
      <w:pPr>
        <w:jc w:val="both"/>
      </w:pPr>
      <w:r>
        <w:t xml:space="preserve">(iii) the government.  </w:t>
      </w:r>
      <w:r>
        <w:rPr>
          <w:b/>
        </w:rPr>
        <w:t>[1 mark]</w:t>
      </w:r>
    </w:p>
    <w:p>
      <w:pPr>
        <w:jc w:val="both"/>
      </w:pPr>
      <w:r>
        <w:rPr>
          <w:b/>
        </w:rPr>
        <w:t>(b)</w:t>
      </w:r>
      <w:r>
        <w:t xml:space="preserve"> State THREE things the club should put on its poster to make it useful to the people of the town.</w:t>
      </w:r>
    </w:p>
    <w:p>
      <w:pPr>
        <w:jc w:val="both"/>
      </w:pPr>
      <w:r>
        <w:rPr>
          <w:b/>
        </w:rPr>
        <w:t>(c)</w:t>
      </w:r>
      <w:r>
        <w:t xml:space="preserve"> Some people in the town believe that ringworm is a punishment and treat it with sand and hot leaves. Explain why this belief is dangerous and state what the club should tell them.</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17.1 Health and Disease and Their Relationship</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17.1 Health and Disease and Their Relationship</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17.1 Health and Disease and Their Relationship</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17.1 Health and Disease and Their Relationship</w:t>
            </w:r>
          </w:p>
        </w:tc>
        <w:tc>
          <w:tcPr>
            <w:tcW w:type="dxa" w:w="2436"/>
          </w:tcPr>
          <w:p>
            <w:pPr>
              <w:spacing w:after="20"/>
            </w:pPr>
            <w:r>
              <w:rPr>
                <w:sz w:val="20"/>
              </w:rPr>
              <w:t>Apply</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17.1 Health and Disease and Their Relationship</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17.1 Health and Disease and Their Relationship</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17.2 Non-Communicable Diseases and Their Risk Factors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17.2 Non-Communicable Diseases and Their Risk Factors</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17.2 Non-Communicable Diseases and Their Risk Factors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17.2 Non-Communicable Diseases and Their Risk Factors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17.2 Non-Communicable Diseases and Their Risk Factors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17.2 Non-Communicable Diseases and Their Risk Factors</w:t>
            </w:r>
          </w:p>
        </w:tc>
        <w:tc>
          <w:tcPr>
            <w:tcW w:type="dxa" w:w="2436"/>
          </w:tcPr>
          <w:p>
            <w:pPr>
              <w:spacing w:after="20"/>
            </w:pPr>
            <w:r>
              <w:rPr>
                <w:sz w:val="20"/>
              </w:rPr>
              <w:t>Apply</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17.2 Non-Communicable Diseases and Their Risk Factors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17.2 Non-Communicable Diseases and Their Risk Factors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17.3 Cancer: Causes, Signs and Prevention</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17.3 Cancer: Causes, Signs and Prevention</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17.3 Cancer: Causes, Signs and Prevention</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17.3 Cancer: Causes, Signs and Prevention</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17.3 Cancer: Causes, Signs and Prevention</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17.3 Cancer: Causes, Signs and Prevention</w:t>
            </w:r>
          </w:p>
        </w:tc>
        <w:tc>
          <w:tcPr>
            <w:tcW w:type="dxa" w:w="2436"/>
          </w:tcPr>
          <w:p>
            <w:pPr>
              <w:spacing w:after="20"/>
            </w:pPr>
            <w:r>
              <w:rPr>
                <w:sz w:val="20"/>
              </w:rPr>
              <w:t>Evaluate</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17.4 Common Diseases in a Community</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17.4 Common Diseases in a Community</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17.4 Common Diseases in a Community</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17.4 Common Diseases in a Community</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17.4 Common Diseases in a Community</w:t>
            </w:r>
          </w:p>
        </w:tc>
        <w:tc>
          <w:tcPr>
            <w:tcW w:type="dxa" w:w="2436"/>
          </w:tcPr>
          <w:p>
            <w:pPr>
              <w:spacing w:after="20"/>
            </w:pPr>
            <w:r>
              <w:rPr>
                <w:sz w:val="20"/>
              </w:rPr>
              <w:t>Analyse</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17.4 Common Diseases in a Community</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17.4 Common Diseases in a Community</w:t>
            </w:r>
          </w:p>
        </w:tc>
        <w:tc>
          <w:tcPr>
            <w:tcW w:type="dxa" w:w="2436"/>
          </w:tcPr>
          <w:p>
            <w:pPr>
              <w:spacing w:after="20"/>
            </w:pPr>
            <w:r>
              <w:rPr>
                <w:sz w:val="20"/>
              </w:rPr>
              <w:t>Apply</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17.4 Common Diseases in a Community</w:t>
            </w:r>
          </w:p>
        </w:tc>
        <w:tc>
          <w:tcPr>
            <w:tcW w:type="dxa" w:w="2436"/>
          </w:tcPr>
          <w:p>
            <w:pPr>
              <w:spacing w:after="20"/>
            </w:pPr>
            <w:r>
              <w:rPr>
                <w:sz w:val="20"/>
              </w:rPr>
              <w:t>Evaluate</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17.5 Fungal Diseases of Humans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17.5 Fungal Diseases of Humans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17.5 Fungal Diseases of Humans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17.5 Fungal Diseases of Humans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17.5 Fungal Diseases of Humans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17.5 Fungal Diseases of Humans</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17.5 Fungal Diseases of Humans</w:t>
            </w:r>
          </w:p>
        </w:tc>
        <w:tc>
          <w:tcPr>
            <w:tcW w:type="dxa" w:w="2436"/>
          </w:tcPr>
          <w:p>
            <w:pPr>
              <w:spacing w:after="20"/>
            </w:pPr>
            <w:r>
              <w:rPr>
                <w:sz w:val="20"/>
              </w:rPr>
              <w:t>Evaluate</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17.6 Managing Disease: the Individual, the Community and Government</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17.6 Managing Disease: the Individual, the Community and Government</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17.6 Managing Disease: the Individual, the Community and Government</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17.6 Managing Disease: the Individual, the Community and Government</w:t>
            </w:r>
          </w:p>
        </w:tc>
        <w:tc>
          <w:tcPr>
            <w:tcW w:type="dxa" w:w="2436"/>
          </w:tcPr>
          <w:p>
            <w:pPr>
              <w:spacing w:after="20"/>
            </w:pPr>
            <w:r>
              <w:rPr>
                <w:sz w:val="20"/>
              </w:rPr>
              <w:t>Create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17.6 Managing Disease: the Individual, the Community and Government</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The WHO defines health as a state of complete physical, mental and social well-being, and not merely the absence of disease or infirmity. (ii) A disease is any condition that upsets the normal working (functioning) of the body or the mind.</w:t>
            </w:r>
          </w:p>
        </w:tc>
        <w:tc>
          <w:tcPr>
            <w:tcW w:type="dxa" w:w="2436"/>
          </w:tcPr>
          <w:p>
            <w:pPr>
              <w:spacing w:after="20"/>
            </w:pPr>
            <w:r>
              <w:rPr>
                <w:sz w:val="20"/>
              </w:rPr>
              <w:t>Health and Disease and Their Relationship</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Health and disease are opposite states of the same body. When a disease attacks a person, the normal working of the body or mind is upset and the level of health falls; the more serious the disease, the poorer the health. When disease is prevented or cured, health is restored. A person may, however, be free of disease and still not be completely healthy, because mental and social well-being are also part of health.</w:t>
            </w:r>
          </w:p>
        </w:tc>
        <w:tc>
          <w:tcPr>
            <w:tcW w:type="dxa" w:w="2436"/>
          </w:tcPr>
          <w:p>
            <w:pPr>
              <w:spacing w:after="20"/>
            </w:pPr>
            <w:r>
              <w:rPr>
                <w:sz w:val="20"/>
              </w:rPr>
              <w:t>Health and Disease and Their Relationship</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communicable diseases on the list are cholera, measles and tuberculosis. Cholera is passed on through water and food contaminated with the faeces of a patient; measles is passed on through droplets breathed out or coughed by a patient; tuberculosis is passed on through droplets coughed into the air by a patient.</w:t>
            </w:r>
          </w:p>
        </w:tc>
        <w:tc>
          <w:tcPr>
            <w:tcW w:type="dxa" w:w="2436"/>
          </w:tcPr>
          <w:p>
            <w:pPr>
              <w:spacing w:after="20"/>
            </w:pPr>
            <w:r>
              <w:rPr>
                <w:sz w:val="20"/>
              </w:rPr>
              <w:t>Health and Disease and Their Relationship</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He is not completely healthy. Although he has no physical illness, his mental and social well-being is poor, and the WHO definition requires physical, mental and social well-being together.</w:t>
            </w:r>
          </w:p>
        </w:tc>
        <w:tc>
          <w:tcPr>
            <w:tcW w:type="dxa" w:w="2436"/>
          </w:tcPr>
          <w:p>
            <w:pPr>
              <w:spacing w:after="20"/>
            </w:pPr>
            <w:r>
              <w:rPr>
                <w:sz w:val="20"/>
              </w:rPr>
              <w:t>Health and Disease and Their Relationship</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(i) A common disease is one that occurs in a large number of people in that community, that is, one reported much more often than others. (ii) Malaria, with 120 cases.</w:t>
            </w:r>
          </w:p>
        </w:tc>
        <w:tc>
          <w:tcPr>
            <w:tcW w:type="dxa" w:w="2436"/>
          </w:tcPr>
          <w:p>
            <w:pPr>
              <w:spacing w:after="20"/>
            </w:pPr>
            <w:r>
              <w:rPr>
                <w:sz w:val="20"/>
              </w:rPr>
              <w:t>Common Diseases in a Community</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 (120 ÷ 300) × 100 = 40%. (ii) The non-communicable diseases shown are high blood pressure (40) and diabetes (20), giving 60 cases; (60 ÷ 300) × 100 = 20%.</w:t>
            </w:r>
          </w:p>
        </w:tc>
        <w:tc>
          <w:tcPr>
            <w:tcW w:type="dxa" w:w="2436"/>
          </w:tcPr>
          <w:p>
            <w:pPr>
              <w:spacing w:after="20"/>
            </w:pPr>
            <w:r>
              <w:rPr>
                <w:sz w:val="20"/>
              </w:rPr>
              <w:t>Common Diseases in a Community</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(i) Malaria, spread by the bite of the female Anopheles mosquito. (ii) By drinking water or eating food contaminated with faeces, often because of poor toilets, unwashed hands or flies settling on food.</w:t>
            </w:r>
          </w:p>
        </w:tc>
        <w:tc>
          <w:tcPr>
            <w:tcW w:type="dxa" w:w="2436"/>
          </w:tcPr>
          <w:p>
            <w:pPr>
              <w:spacing w:after="20"/>
            </w:pPr>
            <w:r>
              <w:rPr>
                <w:sz w:val="20"/>
              </w:rPr>
              <w:t>Common Diseases in a Community</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Clear the bushes and drain or fill the pools and choked gutters around the houses, because the mosquito lays its eggs and breeds in stagnant water. Sleep under treated mosquito nets and screen the windows, because this prevents the mosquito from biting and passing on the parasite. Report fever early at the clinic for testing and treatment, because a treated patient is no longer a source of the parasite for other mosquitoes.</w:t>
            </w:r>
          </w:p>
        </w:tc>
        <w:tc>
          <w:tcPr>
            <w:tcW w:type="dxa" w:w="2436"/>
          </w:tcPr>
          <w:p>
            <w:pPr>
              <w:spacing w:after="20"/>
            </w:pPr>
            <w:r>
              <w:rPr>
                <w:sz w:val="20"/>
              </w:rPr>
              <w:t>Common Diseases in a Community</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(i) Non-communicable diseases are diseases that are not passed from one person to another; they develop from the way a person lives, feeds or works, or from inherited and age-related changes. (ii) Kwashiorkor (accept marasmus, anaemia, rickets, goitre or night blindness).</w:t>
            </w:r>
          </w:p>
        </w:tc>
        <w:tc>
          <w:tcPr>
            <w:tcW w:type="dxa" w:w="2436"/>
          </w:tcPr>
          <w:p>
            <w:pPr>
              <w:spacing w:after="20"/>
            </w:pPr>
            <w:r>
              <w:rPr>
                <w:sz w:val="20"/>
              </w:rPr>
              <w:t>Non-Communicable Diseases and Their Risk Factors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Eating too much salt; eating fatty, fried food; drinking sugary soft drinks; sitting all day without exercise; and being overweight as a result. Age also plays a part, but the four habits above are the risk factors she can change.</w:t>
            </w:r>
          </w:p>
        </w:tc>
        <w:tc>
          <w:tcPr>
            <w:tcW w:type="dxa" w:w="2436"/>
          </w:tcPr>
          <w:p>
            <w:pPr>
              <w:spacing w:after="20"/>
            </w:pPr>
            <w:r>
              <w:rPr>
                <w:sz w:val="20"/>
              </w:rPr>
              <w:t>Non-Communicable Diseases and Their Risk Factors</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(i) Passing urine very often, great thirst, loss of weight although eating well, tiredness, blurred vision and sores that are slow to heal. (ii) It may cause a stroke, heart failure, kidney damage or damage to the eyes, and it may end in death.</w:t>
            </w:r>
          </w:p>
        </w:tc>
        <w:tc>
          <w:tcPr>
            <w:tcW w:type="dxa" w:w="2436"/>
          </w:tcPr>
          <w:p>
            <w:pPr>
              <w:spacing w:after="20"/>
            </w:pPr>
            <w:r>
              <w:rPr>
                <w:sz w:val="20"/>
              </w:rPr>
              <w:t>Non-Communicable Diseases and Their Risk Factors</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Cut down the salt, fat and sugar in her food and eat more fruits, vegetables and fibre; take regular exercise, such as walking for thirty minutes on most days; reduce her weight; stop or avoid alcohol and tobacco; and attend the clinic regularly to have her blood pressure and blood sugar checked and to take her medicines as prescribed.</w:t>
            </w:r>
          </w:p>
        </w:tc>
        <w:tc>
          <w:tcPr>
            <w:tcW w:type="dxa" w:w="2436"/>
          </w:tcPr>
          <w:p>
            <w:pPr>
              <w:spacing w:after="20"/>
            </w:pPr>
            <w:r>
              <w:rPr>
                <w:sz w:val="20"/>
              </w:rPr>
              <w:t>Non-Communicable Diseases and Their Risk Factors</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(i) Cancer is a disease in which certain cells of the body divide in an uncontrolled way, forming a growth (tumour) that may spread to other parts of the body and destroy healthy tissue. (ii) Lung cancer, breast cancer, cervical cancer, prostate cancer, liver cancer or skin cancer.</w:t>
            </w:r>
          </w:p>
        </w:tc>
        <w:tc>
          <w:tcPr>
            <w:tcW w:type="dxa" w:w="2436"/>
          </w:tcPr>
          <w:p>
            <w:pPr>
              <w:spacing w:after="20"/>
            </w:pPr>
            <w:r>
              <w:rPr>
                <w:sz w:val="20"/>
              </w:rPr>
              <w:t>Cancer: Causes, Signs and Prevention</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A lump or swelling anywhere in the body; a sore or wound that refuses to heal; unusual bleeding or discharge, for example after the menopause; a change in a mole or in a long-standing wart; a cough or hoarseness that lasts for weeks; difficulty in swallowing or lasting indigestion; a change in bowel or bladder habits; and loss of weight that cannot be explained.</w:t>
            </w:r>
          </w:p>
        </w:tc>
        <w:tc>
          <w:tcPr>
            <w:tcW w:type="dxa" w:w="2436"/>
          </w:tcPr>
          <w:p>
            <w:pPr>
              <w:spacing w:after="20"/>
            </w:pPr>
            <w:r>
              <w:rPr>
                <w:sz w:val="20"/>
              </w:rPr>
              <w:t>Cancer: Causes, Signs and Prevention</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Tobacco smoke contains many chemicals that damage the cells lining the air passages and lungs, and the damaged cells may begin to divide uncontrollably, causing lung cancer. (ii) The ultraviolet rays in strong sunlight damage the cells of the skin, which may then grow out of control as skin cancer. (iii) Mouldy groundnuts and maize carry poisons (aflatoxins) produced by fungi, and these poisons damage the liver and can lead to liver cancer.</w:t>
            </w:r>
          </w:p>
        </w:tc>
        <w:tc>
          <w:tcPr>
            <w:tcW w:type="dxa" w:w="2436"/>
          </w:tcPr>
          <w:p>
            <w:pPr>
              <w:spacing w:after="20"/>
            </w:pPr>
            <w:r>
              <w:rPr>
                <w:sz w:val="20"/>
              </w:rPr>
              <w:t>Cancer: Causes, Signs and Prevention</w:t>
            </w:r>
          </w:p>
        </w:tc>
        <w:tc>
          <w:tcPr>
            <w:tcW w:type="dxa" w:w="2436"/>
          </w:tcPr>
          <w:p>
            <w:pPr>
              <w:spacing w:after="20"/>
            </w:pPr>
            <w:r>
              <w:rPr>
                <w:sz w:val="20"/>
              </w:rPr>
              <w:t>Analyse</w:t>
            </w:r>
          </w:p>
        </w:tc>
      </w:tr>
      <w:tr>
        <w:tc>
          <w:tcPr>
            <w:tcW w:type="dxa" w:w="2436"/>
          </w:tcPr>
          <w:p>
            <w:pPr>
              <w:spacing w:after="20"/>
            </w:pPr>
            <w:r>
              <w:rPr>
                <w:sz w:val="20"/>
              </w:rPr>
              <w:t>4 (d)</w:t>
            </w:r>
          </w:p>
        </w:tc>
        <w:tc>
          <w:tcPr>
            <w:tcW w:type="dxa" w:w="2436"/>
          </w:tcPr>
          <w:p>
            <w:pPr>
              <w:spacing w:after="20"/>
            </w:pPr>
            <w:r>
              <w:rPr>
                <w:sz w:val="20"/>
              </w:rPr>
              <w:t>In the early stage the growth is still small and is confined to one place, so it can be removed by surgery or destroyed by treatment before it has spread. Once it has spread to other organs, treatment is much harder and less likely to succeed, so regular examination and early reporting of warning signs save lives.</w:t>
            </w:r>
          </w:p>
        </w:tc>
        <w:tc>
          <w:tcPr>
            <w:tcW w:type="dxa" w:w="2436"/>
          </w:tcPr>
          <w:p>
            <w:pPr>
              <w:spacing w:after="20"/>
            </w:pPr>
            <w:r>
              <w:rPr>
                <w:sz w:val="20"/>
              </w:rPr>
              <w:t>Cancer: Causes, Signs and Prevention</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 Ringworm (tinea). (ii) Fungi. (iii) Candidiasis (thrush), fungal infection of the finger or toe nails, athlete's foot or fungal eye infection.</w:t>
            </w:r>
          </w:p>
        </w:tc>
        <w:tc>
          <w:tcPr>
            <w:tcW w:type="dxa" w:w="2436"/>
          </w:tcPr>
          <w:p>
            <w:pPr>
              <w:spacing w:after="20"/>
            </w:pPr>
            <w:r>
              <w:rPr>
                <w:sz w:val="20"/>
              </w:rPr>
              <w:t>Fungal Diseases of Humans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W, the comb, carries infected hairs and skin scales from one scalp to the next when it is shared. X, the shared towel, rubs the fungus and infected skin scales from the body of one pupil on to the damp skin of another. Y, the cap, holds the fungus from an infected head inside it and passes it to the head of the next wearer, and it also keeps the scalp warm and sweaty, which helps the fungus to grow. Z, the wet bathroom floor, holds skin scales containing the fungus, and pupils who walk barefoot on it pick them up between the toes, where the warm, damp skin favours growth.</w:t>
            </w:r>
          </w:p>
        </w:tc>
        <w:tc>
          <w:tcPr>
            <w:tcW w:type="dxa" w:w="2436"/>
          </w:tcPr>
          <w:p>
            <w:pPr>
              <w:spacing w:after="20"/>
            </w:pPr>
            <w:r>
              <w:rPr>
                <w:sz w:val="20"/>
              </w:rPr>
              <w:t>Fungal Diseases of Humans</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Each pupil should have and use a personal comb, towel, cap and footwear, and these should never be shared. Infected pupils should be sent to the clinic at once for antifungal treatment and should complete the course. Bathrooms should be cleaned and disinfected daily and pupils should wear slippers in them. Clothing, towels and bedding should be washed and dried in the sun and ironed. The dormitory should be kept dry and airy and not overcrowded, and pupils should bathe daily and dry the skin, especially between the toes.</w:t>
            </w:r>
          </w:p>
        </w:tc>
        <w:tc>
          <w:tcPr>
            <w:tcW w:type="dxa" w:w="2436"/>
          </w:tcPr>
          <w:p>
            <w:pPr>
              <w:spacing w:after="20"/>
            </w:pPr>
            <w:r>
              <w:rPr>
                <w:sz w:val="20"/>
              </w:rPr>
              <w:t>Fungal Diseases of Humans</w:t>
            </w:r>
          </w:p>
        </w:tc>
        <w:tc>
          <w:tcPr>
            <w:tcW w:type="dxa" w:w="2436"/>
          </w:tcPr>
          <w:p>
            <w:pPr>
              <w:spacing w:after="20"/>
            </w:pPr>
            <w:r>
              <w:rPr>
                <w:sz w:val="20"/>
              </w:rPr>
              <w:t>Understand</w:t>
            </w:r>
          </w:p>
        </w:tc>
      </w:tr>
      <w:tr>
        <w:tc>
          <w:tcPr>
            <w:tcW w:type="dxa" w:w="2436"/>
          </w:tcPr>
          <w:p>
            <w:pPr>
              <w:spacing w:after="20"/>
            </w:pPr>
            <w:r>
              <w:rPr>
                <w:sz w:val="20"/>
              </w:rPr>
              <w:t>6 (a)</w:t>
            </w:r>
          </w:p>
        </w:tc>
        <w:tc>
          <w:tcPr>
            <w:tcW w:type="dxa" w:w="2436"/>
          </w:tcPr>
          <w:p>
            <w:pPr>
              <w:spacing w:after="20"/>
            </w:pPr>
            <w:r>
              <w:rPr>
                <w:sz w:val="20"/>
              </w:rPr>
              <w:t>(i) The individual keeps the body, clothing and bedding clean and dry, avoids sharing personal articles and reports early for treatment. (ii) The community keeps the surroundings and public bathhouses clean, supports health education and clean-up exercises and encourages those affected to seek treatment instead of hiding the disease. (iii) The government provides clinics, trained health workers and antifungal medicines, carries out public education and screening in schools and makes and enforces public health rules.</w:t>
            </w:r>
          </w:p>
        </w:tc>
        <w:tc>
          <w:tcPr>
            <w:tcW w:type="dxa" w:w="2436"/>
          </w:tcPr>
          <w:p>
            <w:pPr>
              <w:spacing w:after="20"/>
            </w:pPr>
            <w:r>
              <w:rPr>
                <w:sz w:val="20"/>
              </w:rPr>
              <w:t>Managing Disease: the Individual, the Community and Government</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A short, bold heading naming the disease; a clear drawing of the signs, such as the round scaly patch on the scalp; a few short points in simple language or the local language on how it is spread; the steps to avoid it, such as 'do not share combs and towels'; and a line telling people where to go for treatment, such as the name of the clinic. Large letters and few words make it readable from a distance.</w:t>
            </w:r>
          </w:p>
        </w:tc>
        <w:tc>
          <w:tcPr>
            <w:tcW w:type="dxa" w:w="2436"/>
          </w:tcPr>
          <w:p>
            <w:pPr>
              <w:spacing w:after="20"/>
            </w:pPr>
            <w:r>
              <w:rPr>
                <w:sz w:val="20"/>
              </w:rPr>
              <w:t>Managing Disease: the Individual, the Community and Government</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The belief is dangerous because the true cause, a fungus, is ignored, so the infection is not treated and continues to spread to other members of the family; rubbing with sand and hot leaves wounds the skin and may cause a further bacterial infection and lasting scars or bald patches. The club should explain that ringworm is caused by a fungus that is passed on by contact and shared articles, that it is cured by antifungal medicine from the clinic, and that cleanliness and avoiding shared articles prevent it.</w:t>
            </w:r>
          </w:p>
        </w:tc>
        <w:tc>
          <w:tcPr>
            <w:tcW w:type="dxa" w:w="2436"/>
          </w:tcPr>
          <w:p>
            <w:pPr>
              <w:spacing w:after="20"/>
            </w:pPr>
            <w:r>
              <w:rPr>
                <w:sz w:val="20"/>
              </w:rPr>
              <w:t>Managing Disease: the Individual, the Community and Government</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 symptom must be written as something the patient feels or shows; a cause or a risk factor written in place of a symptom earns no mark. (3) In calculations, award the method mark for correct working even when the arithmetic that follows is wrong, and award the final mark only when the percentage sign or unit is given. (4) Where a candidate gives more answers than are asked for, mark only the first ones up to the number required. (5) Do not deduct marks for spelling unless the meaning is changed, but names of diseases must be recognisable.)</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A state of complete physical, mental and social well-being</w:t>
      </w:r>
      <w:r>
        <w:rPr>
          <w:sz w:val="23"/>
        </w:rPr>
        <w:t xml:space="preserve"> (1 mark), </w:t>
      </w:r>
      <w:r>
        <w:rPr>
          <w:b/>
          <w:sz w:val="23"/>
        </w:rPr>
        <w:t>and not merely the absence of disease or infirmity</w:t>
      </w:r>
      <w:r>
        <w:rPr>
          <w:sz w:val="23"/>
        </w:rPr>
        <w:t xml:space="preserve"> (1 mark).</w:t>
      </w:r>
    </w:p>
    <w:p>
      <w:pPr>
        <w:pStyle w:val="ListBullet"/>
      </w:pPr>
      <w:r>
        <w:rPr>
          <w:sz w:val="23"/>
        </w:rPr>
        <w:t xml:space="preserve">(ii) </w:t>
      </w:r>
      <w:r>
        <w:rPr>
          <w:b/>
          <w:sz w:val="23"/>
        </w:rPr>
        <w:t>Any condition that upsets the normal working of the body or mind</w:t>
      </w:r>
      <w:r>
        <w:rPr>
          <w:sz w:val="23"/>
        </w:rPr>
        <w:t xml:space="preserve"> (1 mark).</w:t>
      </w:r>
    </w:p>
    <w:p>
      <w:pPr>
        <w:pStyle w:val="ListBullet"/>
      </w:pPr>
      <w:r>
        <w:rPr>
          <w:i/>
          <w:sz w:val="23"/>
        </w:rPr>
        <w:t>Marking note: In (i) all three kinds of well-being are needed for the first mark.</w:t>
      </w:r>
    </w:p>
    <w:p>
      <w:pPr>
        <w:jc w:val="both"/>
      </w:pPr>
      <w:r>
        <w:rPr>
          <w:b/>
        </w:rPr>
        <w:t>(b)</w:t>
      </w:r>
      <w:r>
        <w:t xml:space="preserve"> [2 marks]</w:t>
      </w:r>
    </w:p>
    <w:p>
      <w:pPr>
        <w:pStyle w:val="ListBullet"/>
      </w:pPr>
      <w:r>
        <w:rPr>
          <w:b/>
          <w:sz w:val="23"/>
        </w:rPr>
        <w:t>Disease lowers the level of health, and the removal or prevention of disease restores health</w:t>
      </w:r>
      <w:r>
        <w:rPr>
          <w:sz w:val="23"/>
        </w:rPr>
        <w:t xml:space="preserve"> (1 mark).</w:t>
      </w:r>
    </w:p>
    <w:p>
      <w:pPr>
        <w:pStyle w:val="ListBullet"/>
      </w:pPr>
      <w:r>
        <w:rPr>
          <w:b/>
          <w:sz w:val="23"/>
        </w:rPr>
        <w:t>Freedom from disease alone is not full health, since mental and social well-being are also needed</w:t>
      </w:r>
      <w:r>
        <w:rPr>
          <w:sz w:val="23"/>
        </w:rPr>
        <w:t xml:space="preserve"> (1 mark).</w:t>
      </w:r>
    </w:p>
    <w:p>
      <w:pPr>
        <w:pStyle w:val="ListBullet"/>
      </w:pPr>
      <w:r>
        <w:rPr>
          <w:i/>
          <w:sz w:val="23"/>
        </w:rPr>
        <w:t>Marking note: Accept any clear statement of the inverse relationship.</w:t>
      </w:r>
    </w:p>
    <w:p>
      <w:pPr>
        <w:jc w:val="both"/>
      </w:pPr>
      <w:r>
        <w:rPr>
          <w:b/>
        </w:rPr>
        <w:t>(c)</w:t>
      </w:r>
      <w:r>
        <w:t xml:space="preserve"> [3 marks]</w:t>
      </w:r>
    </w:p>
    <w:p>
      <w:pPr>
        <w:pStyle w:val="ListBullet"/>
      </w:pPr>
      <w:r>
        <w:rPr>
          <w:b/>
          <w:sz w:val="23"/>
        </w:rPr>
        <w:t>Cholera, measles and tuberculosis</w:t>
      </w:r>
      <w:r>
        <w:rPr>
          <w:sz w:val="23"/>
        </w:rPr>
        <w:t xml:space="preserve"> (2 marks for all three; 1 mark for any two).</w:t>
      </w:r>
    </w:p>
    <w:p>
      <w:pPr>
        <w:pStyle w:val="ListBullet"/>
      </w:pPr>
      <w:r>
        <w:rPr>
          <w:sz w:val="23"/>
        </w:rPr>
        <w:t xml:space="preserve">Mode of spread of any one named: </w:t>
      </w:r>
      <w:r>
        <w:rPr>
          <w:b/>
          <w:sz w:val="23"/>
        </w:rPr>
        <w:t>cholera - contaminated water or food</w:t>
      </w:r>
      <w:r>
        <w:rPr>
          <w:sz w:val="23"/>
        </w:rPr>
        <w:t xml:space="preserve">; </w:t>
      </w:r>
      <w:r>
        <w:rPr>
          <w:b/>
          <w:sz w:val="23"/>
        </w:rPr>
        <w:t>measles or tuberculosis - droplets in the air from a patient</w:t>
      </w:r>
      <w:r>
        <w:rPr>
          <w:sz w:val="23"/>
        </w:rPr>
        <w:t xml:space="preserve"> (1 mark).</w:t>
      </w:r>
    </w:p>
    <w:p>
      <w:pPr>
        <w:pStyle w:val="ListBullet"/>
      </w:pPr>
      <w:r>
        <w:rPr>
          <w:i/>
          <w:sz w:val="23"/>
        </w:rPr>
        <w:t>Marking note: A non-communicable disease named among the three loses the first mark.</w:t>
      </w:r>
    </w:p>
    <w:p>
      <w:pPr>
        <w:jc w:val="both"/>
      </w:pPr>
      <w:r>
        <w:rPr>
          <w:b/>
        </w:rPr>
        <w:t>(d)</w:t>
      </w:r>
      <w:r>
        <w:t xml:space="preserve"> [2 marks]</w:t>
      </w:r>
    </w:p>
    <w:p>
      <w:pPr>
        <w:pStyle w:val="ListBullet"/>
      </w:pPr>
      <w:r>
        <w:rPr>
          <w:b/>
          <w:sz w:val="23"/>
        </w:rPr>
        <w:t>He is not completely healthy</w:t>
      </w:r>
      <w:r>
        <w:rPr>
          <w:sz w:val="23"/>
        </w:rPr>
        <w:t xml:space="preserve"> (1 mark).</w:t>
      </w:r>
    </w:p>
    <w:p>
      <w:pPr>
        <w:pStyle w:val="ListBullet"/>
      </w:pPr>
      <w:r>
        <w:rPr>
          <w:sz w:val="23"/>
        </w:rPr>
        <w:t xml:space="preserve">Reason: </w:t>
      </w:r>
      <w:r>
        <w:rPr>
          <w:b/>
          <w:sz w:val="23"/>
        </w:rPr>
        <w:t>his mental and social well-being is poor, and health is more than the absence of disease</w:t>
      </w:r>
      <w:r>
        <w:rPr>
          <w:sz w:val="23"/>
        </w:rPr>
        <w:t xml:space="preserve"> (1 mark).</w:t>
      </w:r>
    </w:p>
    <w:p>
      <w:pPr>
        <w:pStyle w:val="ListBullet"/>
      </w:pPr>
      <w:r>
        <w:rPr>
          <w:i/>
          <w:sz w:val="23"/>
        </w:rPr>
        <w:t>Marking note: No mark for the judgement without the reason.</w:t>
      </w:r>
    </w:p>
    <w:p>
      <w:pPr>
        <w:spacing w:before="160" w:after="80"/>
      </w:pPr>
      <w:r>
        <w:rPr>
          <w:b/>
          <w:sz w:val="24"/>
        </w:rPr>
        <w:t>Question 2 (12 marks)</w:t>
      </w:r>
    </w:p>
    <w:p>
      <w:pPr>
        <w:jc w:val="both"/>
      </w:pPr>
      <w:r>
        <w:rPr>
          <w:b/>
        </w:rPr>
        <w:t>(a)</w:t>
      </w:r>
      <w:r>
        <w:t xml:space="preserve"> [3 marks]</w:t>
      </w:r>
    </w:p>
    <w:p>
      <w:pPr>
        <w:pStyle w:val="ListBullet"/>
      </w:pPr>
      <w:r>
        <w:rPr>
          <w:sz w:val="23"/>
        </w:rPr>
        <w:t xml:space="preserve">(i) </w:t>
      </w:r>
      <w:r>
        <w:rPr>
          <w:b/>
          <w:sz w:val="23"/>
        </w:rPr>
        <w:t>A disease that occurs in a large number of people in the community</w:t>
      </w:r>
      <w:r>
        <w:rPr>
          <w:sz w:val="23"/>
        </w:rPr>
        <w:t xml:space="preserve"> (1 mark).</w:t>
      </w:r>
    </w:p>
    <w:p>
      <w:pPr>
        <w:pStyle w:val="ListBullet"/>
      </w:pPr>
      <w:r>
        <w:rPr>
          <w:sz w:val="23"/>
        </w:rPr>
        <w:t xml:space="preserve">(ii) </w:t>
      </w:r>
      <w:r>
        <w:rPr>
          <w:b/>
          <w:sz w:val="23"/>
        </w:rPr>
        <w:t>Malaria</w:t>
      </w:r>
      <w:r>
        <w:rPr>
          <w:sz w:val="23"/>
        </w:rPr>
        <w:t xml:space="preserve"> (1 mark), </w:t>
      </w:r>
      <w:r>
        <w:rPr>
          <w:b/>
          <w:sz w:val="23"/>
        </w:rPr>
        <w:t>120 cases</w:t>
      </w:r>
      <w:r>
        <w:rPr>
          <w:sz w:val="23"/>
        </w:rPr>
        <w:t xml:space="preserve"> (1 mark).</w:t>
      </w:r>
    </w:p>
    <w:p>
      <w:pPr>
        <w:pStyle w:val="ListBullet"/>
      </w:pPr>
      <w:r>
        <w:rPr>
          <w:i/>
          <w:sz w:val="23"/>
        </w:rPr>
        <w:t>Marking note: Read the value from the bar; 120 only.</w:t>
      </w:r>
    </w:p>
    <w:p>
      <w:pPr>
        <w:jc w:val="both"/>
      </w:pPr>
      <w:r>
        <w:rPr>
          <w:b/>
        </w:rPr>
        <w:t>(b)</w:t>
      </w:r>
      <w:r>
        <w:t xml:space="preserve"> [4 marks]</w:t>
      </w:r>
    </w:p>
    <w:p>
      <w:pPr>
        <w:pStyle w:val="ListBullet"/>
      </w:pPr>
      <w:r>
        <w:rPr>
          <w:sz w:val="23"/>
        </w:rPr>
        <w:t xml:space="preserve">(i) </w:t>
      </w:r>
      <w:r>
        <w:rPr>
          <w:b/>
          <w:sz w:val="23"/>
        </w:rPr>
        <w:t>(120 ÷ 300) × 100</w:t>
      </w:r>
      <w:r>
        <w:rPr>
          <w:sz w:val="23"/>
        </w:rPr>
        <w:t xml:space="preserve"> (1 mark) </w:t>
      </w:r>
      <w:r>
        <w:rPr>
          <w:b/>
          <w:sz w:val="23"/>
        </w:rPr>
        <w:t>= 40%</w:t>
      </w:r>
      <w:r>
        <w:rPr>
          <w:sz w:val="23"/>
        </w:rPr>
        <w:t xml:space="preserve"> (1 mark).</w:t>
      </w:r>
    </w:p>
    <w:p>
      <w:pPr>
        <w:pStyle w:val="ListBullet"/>
      </w:pPr>
      <w:r>
        <w:rPr>
          <w:sz w:val="23"/>
        </w:rPr>
        <w:t xml:space="preserve">(ii) </w:t>
      </w:r>
      <w:r>
        <w:rPr>
          <w:b/>
          <w:sz w:val="23"/>
        </w:rPr>
        <w:t>40 + 20 = 60 cases</w:t>
      </w:r>
      <w:r>
        <w:rPr>
          <w:sz w:val="23"/>
        </w:rPr>
        <w:t xml:space="preserve"> (1 mark); </w:t>
      </w:r>
      <w:r>
        <w:rPr>
          <w:b/>
          <w:sz w:val="23"/>
        </w:rPr>
        <w:t>(60 ÷ 300) × 100 = 20%</w:t>
      </w:r>
      <w:r>
        <w:rPr>
          <w:sz w:val="23"/>
        </w:rPr>
        <w:t xml:space="preserve"> (1 mark).</w:t>
      </w:r>
    </w:p>
    <w:p>
      <w:pPr>
        <w:pStyle w:val="ListBullet"/>
      </w:pPr>
      <w:r>
        <w:rPr>
          <w:i/>
          <w:sz w:val="23"/>
        </w:rPr>
        <w:t>Marking note: In (ii) the candidate must select high blood pressure and diabetes; selecting any communicable disease loses the first mark.</w:t>
      </w:r>
    </w:p>
    <w:p>
      <w:pPr>
        <w:jc w:val="both"/>
      </w:pPr>
      <w:r>
        <w:rPr>
          <w:b/>
        </w:rPr>
        <w:t>(c)</w:t>
      </w:r>
      <w:r>
        <w:t xml:space="preserve"> [3 marks]</w:t>
      </w:r>
    </w:p>
    <w:p>
      <w:pPr>
        <w:pStyle w:val="ListBullet"/>
      </w:pPr>
      <w:r>
        <w:rPr>
          <w:sz w:val="23"/>
        </w:rPr>
        <w:t xml:space="preserve">(i) </w:t>
      </w:r>
      <w:r>
        <w:rPr>
          <w:b/>
          <w:sz w:val="23"/>
        </w:rPr>
        <w:t>Malaria</w:t>
      </w:r>
      <w:r>
        <w:rPr>
          <w:sz w:val="23"/>
        </w:rPr>
        <w:t xml:space="preserve"> (1 mark); </w:t>
      </w:r>
      <w:r>
        <w:rPr>
          <w:b/>
          <w:sz w:val="23"/>
        </w:rPr>
        <w:t>the female Anopheles mosquito</w:t>
      </w:r>
      <w:r>
        <w:rPr>
          <w:sz w:val="23"/>
        </w:rPr>
        <w:t xml:space="preserve"> (accept mosquito) (1 mark).</w:t>
      </w:r>
    </w:p>
    <w:p>
      <w:pPr>
        <w:pStyle w:val="ListBullet"/>
      </w:pPr>
      <w:r>
        <w:rPr>
          <w:sz w:val="23"/>
        </w:rPr>
        <w:t xml:space="preserve">(ii) </w:t>
      </w:r>
      <w:r>
        <w:rPr>
          <w:b/>
          <w:sz w:val="23"/>
        </w:rPr>
        <w:t>Drinking or eating water or food contaminated with faeces</w:t>
      </w:r>
      <w:r>
        <w:rPr>
          <w:sz w:val="23"/>
        </w:rPr>
        <w:t xml:space="preserve"> (accept dirty hands, flies on food, poor toilets) (1 mark).</w:t>
      </w:r>
    </w:p>
    <w:p>
      <w:pPr>
        <w:pStyle w:val="ListBullet"/>
      </w:pPr>
      <w:r>
        <w:rPr>
          <w:i/>
          <w:sz w:val="23"/>
        </w:rPr>
        <w:t>Marking note: Accept 'mosquito' alone for the insect.</w:t>
      </w:r>
    </w:p>
    <w:p>
      <w:pPr>
        <w:jc w:val="both"/>
      </w:pPr>
      <w:r>
        <w:rPr>
          <w:b/>
        </w:rPr>
        <w:t>(d)</w:t>
      </w:r>
      <w:r>
        <w:t xml:space="preserve"> [2 marks]</w:t>
      </w:r>
    </w:p>
    <w:p>
      <w:pPr>
        <w:pStyle w:val="ListBullet"/>
      </w:pPr>
      <w:r>
        <w:rPr>
          <w:sz w:val="23"/>
        </w:rPr>
        <w:t xml:space="preserve">Any TWO actions each with a reason: </w:t>
      </w:r>
      <w:r>
        <w:rPr>
          <w:b/>
          <w:sz w:val="23"/>
        </w:rPr>
        <w:t>drain stagnant water and clear bush and gutters</w:t>
      </w:r>
      <w:r>
        <w:rPr>
          <w:sz w:val="23"/>
        </w:rPr>
        <w:t xml:space="preserve"> - removes the breeding places of the mosquito (1 mark); </w:t>
      </w:r>
      <w:r>
        <w:rPr>
          <w:b/>
          <w:sz w:val="23"/>
        </w:rPr>
        <w:t>sleep under treated nets and screen windows</w:t>
      </w:r>
      <w:r>
        <w:rPr>
          <w:sz w:val="23"/>
        </w:rPr>
        <w:t xml:space="preserve"> - prevents biting (1 mark); </w:t>
      </w:r>
      <w:r>
        <w:rPr>
          <w:b/>
          <w:sz w:val="23"/>
        </w:rPr>
        <w:t>report and treat fever early</w:t>
      </w:r>
      <w:r>
        <w:rPr>
          <w:sz w:val="23"/>
        </w:rPr>
        <w:t xml:space="preserve"> - removes the source of the parasite (1 mark). Maximum 2 marks.</w:t>
      </w:r>
    </w:p>
    <w:p>
      <w:pPr>
        <w:pStyle w:val="ListBullet"/>
      </w:pPr>
      <w:r>
        <w:rPr>
          <w:i/>
          <w:sz w:val="23"/>
        </w:rPr>
        <w:t>Marking note: No mark for the action without its reason.</w:t>
      </w:r>
    </w:p>
    <w:p>
      <w:pPr>
        <w:spacing w:before="160" w:after="80"/>
      </w:pPr>
      <w:r>
        <w:rPr>
          <w:b/>
          <w:sz w:val="24"/>
        </w:rPr>
        <w:t>Question 3 (10 marks)</w:t>
      </w:r>
    </w:p>
    <w:p>
      <w:pPr>
        <w:jc w:val="both"/>
      </w:pPr>
      <w:r>
        <w:rPr>
          <w:b/>
        </w:rPr>
        <w:t>(a)</w:t>
      </w:r>
      <w:r>
        <w:t xml:space="preserve"> [2 marks]</w:t>
      </w:r>
    </w:p>
    <w:p>
      <w:pPr>
        <w:pStyle w:val="ListBullet"/>
      </w:pPr>
      <w:r>
        <w:rPr>
          <w:sz w:val="23"/>
        </w:rPr>
        <w:t xml:space="preserve">(i) </w:t>
      </w:r>
      <w:r>
        <w:rPr>
          <w:b/>
          <w:sz w:val="23"/>
        </w:rPr>
        <w:t>Diseases that are not passed from one person to another</w:t>
      </w:r>
      <w:r>
        <w:rPr>
          <w:sz w:val="23"/>
        </w:rPr>
        <w:t xml:space="preserve"> (1 mark).</w:t>
      </w:r>
    </w:p>
    <w:p>
      <w:pPr>
        <w:pStyle w:val="ListBullet"/>
      </w:pPr>
      <w:r>
        <w:rPr>
          <w:sz w:val="23"/>
        </w:rPr>
        <w:t xml:space="preserve">(ii) </w:t>
      </w:r>
      <w:r>
        <w:rPr>
          <w:b/>
          <w:sz w:val="23"/>
        </w:rPr>
        <w:t>Kwashiorkor</w:t>
      </w:r>
      <w:r>
        <w:rPr>
          <w:sz w:val="23"/>
        </w:rPr>
        <w:t xml:space="preserve"> (accept marasmus, anaemia, rickets, goitre, night blindness) (1 mark).</w:t>
      </w:r>
    </w:p>
    <w:p>
      <w:pPr>
        <w:pStyle w:val="ListBullet"/>
      </w:pPr>
      <w:r>
        <w:rPr>
          <w:i/>
          <w:sz w:val="23"/>
        </w:rPr>
        <w:t>Marking note: Any named deficiency disease is acceptable in (ii).</w:t>
      </w:r>
    </w:p>
    <w:p>
      <w:pPr>
        <w:jc w:val="both"/>
      </w:pPr>
      <w:r>
        <w:rPr>
          <w:b/>
        </w:rPr>
        <w:t>(b)</w:t>
      </w:r>
      <w:r>
        <w:t xml:space="preserve"> [3 marks]</w:t>
      </w:r>
    </w:p>
    <w:p>
      <w:pPr>
        <w:pStyle w:val="ListBullet"/>
      </w:pPr>
      <w:r>
        <w:rPr>
          <w:sz w:val="23"/>
        </w:rPr>
        <w:t xml:space="preserve">Any THREE of: </w:t>
      </w:r>
      <w:r>
        <w:rPr>
          <w:b/>
          <w:sz w:val="23"/>
        </w:rPr>
        <w:t>too much salt in the food</w:t>
      </w:r>
      <w:r>
        <w:rPr>
          <w:sz w:val="23"/>
        </w:rPr>
        <w:t xml:space="preserve">; </w:t>
      </w:r>
      <w:r>
        <w:rPr>
          <w:b/>
          <w:sz w:val="23"/>
        </w:rPr>
        <w:t>fatty or fried food</w:t>
      </w:r>
      <w:r>
        <w:rPr>
          <w:sz w:val="23"/>
        </w:rPr>
        <w:t xml:space="preserve">; </w:t>
      </w:r>
      <w:r>
        <w:rPr>
          <w:b/>
          <w:sz w:val="23"/>
        </w:rPr>
        <w:t>sugary drinks</w:t>
      </w:r>
      <w:r>
        <w:rPr>
          <w:sz w:val="23"/>
        </w:rPr>
        <w:t xml:space="preserve">; </w:t>
      </w:r>
      <w:r>
        <w:rPr>
          <w:b/>
          <w:sz w:val="23"/>
        </w:rPr>
        <w:t>lack of physical exercise (sitting all day)</w:t>
      </w:r>
      <w:r>
        <w:rPr>
          <w:sz w:val="23"/>
        </w:rPr>
        <w:t xml:space="preserve">; </w:t>
      </w:r>
      <w:r>
        <w:rPr>
          <w:b/>
          <w:sz w:val="23"/>
        </w:rPr>
        <w:t>being overweight</w:t>
      </w:r>
      <w:r>
        <w:rPr>
          <w:sz w:val="23"/>
        </w:rPr>
        <w:t xml:space="preserve"> (1 mark each).</w:t>
      </w:r>
    </w:p>
    <w:p>
      <w:pPr>
        <w:pStyle w:val="ListBullet"/>
      </w:pPr>
      <w:r>
        <w:rPr>
          <w:i/>
          <w:sz w:val="23"/>
        </w:rPr>
        <w:t>Marking note: The risk factor must come from the passage.</w:t>
      </w:r>
    </w:p>
    <w:p>
      <w:pPr>
        <w:jc w:val="both"/>
      </w:pPr>
      <w:r>
        <w:rPr>
          <w:b/>
        </w:rPr>
        <w:t>(c)</w:t>
      </w:r>
      <w:r>
        <w:t xml:space="preserve"> [3 marks]</w:t>
      </w:r>
    </w:p>
    <w:p>
      <w:pPr>
        <w:pStyle w:val="ListBullet"/>
      </w:pPr>
      <w:r>
        <w:rPr>
          <w:sz w:val="23"/>
        </w:rPr>
        <w:t xml:space="preserve">(i) Any TWO of: </w:t>
      </w:r>
      <w:r>
        <w:rPr>
          <w:b/>
          <w:sz w:val="23"/>
        </w:rPr>
        <w:t>frequent passing of urine</w:t>
      </w:r>
      <w:r>
        <w:rPr>
          <w:sz w:val="23"/>
        </w:rPr>
        <w:t xml:space="preserve">, </w:t>
      </w:r>
      <w:r>
        <w:rPr>
          <w:b/>
          <w:sz w:val="23"/>
        </w:rPr>
        <w:t>great thirst</w:t>
      </w:r>
      <w:r>
        <w:rPr>
          <w:sz w:val="23"/>
        </w:rPr>
        <w:t xml:space="preserve">, </w:t>
      </w:r>
      <w:r>
        <w:rPr>
          <w:b/>
          <w:sz w:val="23"/>
        </w:rPr>
        <w:t>loss of weight in spite of eating</w:t>
      </w:r>
      <w:r>
        <w:rPr>
          <w:sz w:val="23"/>
        </w:rPr>
        <w:t xml:space="preserve">, </w:t>
      </w:r>
      <w:r>
        <w:rPr>
          <w:b/>
          <w:sz w:val="23"/>
        </w:rPr>
        <w:t>tiredness</w:t>
      </w:r>
      <w:r>
        <w:rPr>
          <w:sz w:val="23"/>
        </w:rPr>
        <w:t xml:space="preserve">, </w:t>
      </w:r>
      <w:r>
        <w:rPr>
          <w:b/>
          <w:sz w:val="23"/>
        </w:rPr>
        <w:t>blurred vision</w:t>
      </w:r>
      <w:r>
        <w:rPr>
          <w:sz w:val="23"/>
        </w:rPr>
        <w:t xml:space="preserve">, </w:t>
      </w:r>
      <w:r>
        <w:rPr>
          <w:b/>
          <w:sz w:val="23"/>
        </w:rPr>
        <w:t>sores that heal slowly</w:t>
      </w:r>
      <w:r>
        <w:rPr>
          <w:sz w:val="23"/>
        </w:rPr>
        <w:t xml:space="preserve"> (1 mark each).</w:t>
      </w:r>
    </w:p>
    <w:p>
      <w:pPr>
        <w:pStyle w:val="ListBullet"/>
      </w:pPr>
      <w:r>
        <w:rPr>
          <w:sz w:val="23"/>
        </w:rPr>
        <w:t xml:space="preserve">(ii) </w:t>
      </w:r>
      <w:r>
        <w:rPr>
          <w:b/>
          <w:sz w:val="23"/>
        </w:rPr>
        <w:t>Stroke, heart failure, kidney damage or damage to the eyes</w:t>
      </w:r>
      <w:r>
        <w:rPr>
          <w:sz w:val="23"/>
        </w:rPr>
        <w:t xml:space="preserve"> (1 mark).</w:t>
      </w:r>
    </w:p>
    <w:p>
      <w:pPr>
        <w:pStyle w:val="ListBullet"/>
      </w:pPr>
      <w:r>
        <w:rPr>
          <w:i/>
          <w:sz w:val="23"/>
        </w:rPr>
        <w:t>Marking note: A cause written in place of a symptom earns no mark.</w:t>
      </w:r>
    </w:p>
    <w:p>
      <w:pPr>
        <w:jc w:val="both"/>
      </w:pPr>
      <w:r>
        <w:rPr>
          <w:b/>
        </w:rPr>
        <w:t>(d)</w:t>
      </w:r>
      <w:r>
        <w:t xml:space="preserve"> [2 marks]</w:t>
      </w:r>
    </w:p>
    <w:p>
      <w:pPr>
        <w:pStyle w:val="ListBullet"/>
      </w:pPr>
      <w:r>
        <w:rPr>
          <w:sz w:val="23"/>
        </w:rPr>
        <w:t xml:space="preserve">Any TWO of: </w:t>
      </w:r>
      <w:r>
        <w:rPr>
          <w:b/>
          <w:sz w:val="23"/>
        </w:rPr>
        <w:t>reduce salt, fat and sugar and eat more fruits and vegetables</w:t>
      </w:r>
      <w:r>
        <w:rPr>
          <w:sz w:val="23"/>
        </w:rPr>
        <w:t xml:space="preserve">; </w:t>
      </w:r>
      <w:r>
        <w:rPr>
          <w:b/>
          <w:sz w:val="23"/>
        </w:rPr>
        <w:t>take regular exercise and reduce weight</w:t>
      </w:r>
      <w:r>
        <w:rPr>
          <w:sz w:val="23"/>
        </w:rPr>
        <w:t xml:space="preserve">; </w:t>
      </w:r>
      <w:r>
        <w:rPr>
          <w:b/>
          <w:sz w:val="23"/>
        </w:rPr>
        <w:t>avoid alcohol and tobacco</w:t>
      </w:r>
      <w:r>
        <w:rPr>
          <w:sz w:val="23"/>
        </w:rPr>
        <w:t xml:space="preserve">; </w:t>
      </w:r>
      <w:r>
        <w:rPr>
          <w:b/>
          <w:sz w:val="23"/>
        </w:rPr>
        <w:t>attend the clinic regularly and take prescribed medicines</w:t>
      </w:r>
      <w:r>
        <w:rPr>
          <w:sz w:val="23"/>
        </w:rPr>
        <w:t xml:space="preserve"> (1 mark each).</w:t>
      </w:r>
    </w:p>
    <w:p>
      <w:pPr>
        <w:pStyle w:val="ListBullet"/>
      </w:pPr>
      <w:r>
        <w:rPr>
          <w:i/>
          <w:sz w:val="23"/>
        </w:rPr>
        <w:t>Marking note: The advice must be practical and related to her condition.</w:t>
      </w:r>
    </w:p>
    <w:p>
      <w:pPr>
        <w:spacing w:before="160" w:after="80"/>
      </w:pPr>
      <w:r>
        <w:rPr>
          <w:b/>
          <w:sz w:val="24"/>
        </w:rPr>
        <w:t>Question 4 (10 marks)</w:t>
      </w:r>
    </w:p>
    <w:p>
      <w:pPr>
        <w:jc w:val="both"/>
      </w:pPr>
      <w:r>
        <w:rPr>
          <w:b/>
        </w:rPr>
        <w:t>(a)</w:t>
      </w:r>
      <w:r>
        <w:t xml:space="preserve"> [2 marks]</w:t>
      </w:r>
    </w:p>
    <w:p>
      <w:pPr>
        <w:pStyle w:val="ListBullet"/>
      </w:pPr>
      <w:r>
        <w:rPr>
          <w:sz w:val="23"/>
        </w:rPr>
        <w:t xml:space="preserve">(i) </w:t>
      </w:r>
      <w:r>
        <w:rPr>
          <w:b/>
          <w:sz w:val="23"/>
        </w:rPr>
        <w:t>A disease in which body cells divide in an uncontrolled way to form a growth that may spread</w:t>
      </w:r>
      <w:r>
        <w:rPr>
          <w:sz w:val="23"/>
        </w:rPr>
        <w:t xml:space="preserve"> (1 mark).</w:t>
      </w:r>
    </w:p>
    <w:p>
      <w:pPr>
        <w:pStyle w:val="ListBullet"/>
      </w:pPr>
      <w:r>
        <w:rPr>
          <w:sz w:val="23"/>
        </w:rPr>
        <w:t xml:space="preserve">(ii) Any ONE of </w:t>
      </w:r>
      <w:r>
        <w:rPr>
          <w:b/>
          <w:sz w:val="23"/>
        </w:rPr>
        <w:t>lung, breast, cervical, prostate, liver or skin cancer</w:t>
      </w:r>
      <w:r>
        <w:rPr>
          <w:sz w:val="23"/>
        </w:rPr>
        <w:t xml:space="preserve"> (1 mark).</w:t>
      </w:r>
    </w:p>
    <w:p>
      <w:pPr>
        <w:pStyle w:val="ListBullet"/>
      </w:pPr>
      <w:r>
        <w:rPr>
          <w:i/>
          <w:sz w:val="23"/>
        </w:rPr>
        <w:t>Marking note: The idea of uncontrolled growth of cells is essential in (i).</w:t>
      </w:r>
    </w:p>
    <w:p>
      <w:pPr>
        <w:jc w:val="both"/>
      </w:pPr>
      <w:r>
        <w:rPr>
          <w:b/>
        </w:rPr>
        <w:t>(b)</w:t>
      </w:r>
      <w:r>
        <w:t xml:space="preserve"> [3 marks]</w:t>
      </w:r>
    </w:p>
    <w:p>
      <w:pPr>
        <w:pStyle w:val="ListBullet"/>
      </w:pPr>
      <w:r>
        <w:rPr>
          <w:sz w:val="23"/>
        </w:rPr>
        <w:t xml:space="preserve">Any THREE of: </w:t>
      </w:r>
      <w:r>
        <w:rPr>
          <w:b/>
          <w:sz w:val="23"/>
        </w:rPr>
        <w:t>a lump or swelling</w:t>
      </w:r>
      <w:r>
        <w:rPr>
          <w:sz w:val="23"/>
        </w:rPr>
        <w:t xml:space="preserve">; </w:t>
      </w:r>
      <w:r>
        <w:rPr>
          <w:b/>
          <w:sz w:val="23"/>
        </w:rPr>
        <w:t>a sore that does not heal</w:t>
      </w:r>
      <w:r>
        <w:rPr>
          <w:sz w:val="23"/>
        </w:rPr>
        <w:t xml:space="preserve">; </w:t>
      </w:r>
      <w:r>
        <w:rPr>
          <w:b/>
          <w:sz w:val="23"/>
        </w:rPr>
        <w:t>unusual bleeding or discharge</w:t>
      </w:r>
      <w:r>
        <w:rPr>
          <w:sz w:val="23"/>
        </w:rPr>
        <w:t xml:space="preserve">; </w:t>
      </w:r>
      <w:r>
        <w:rPr>
          <w:b/>
          <w:sz w:val="23"/>
        </w:rPr>
        <w:t>a change in a mole or wart</w:t>
      </w:r>
      <w:r>
        <w:rPr>
          <w:sz w:val="23"/>
        </w:rPr>
        <w:t xml:space="preserve">; </w:t>
      </w:r>
      <w:r>
        <w:rPr>
          <w:b/>
          <w:sz w:val="23"/>
        </w:rPr>
        <w:t>a lasting cough or hoarseness</w:t>
      </w:r>
      <w:r>
        <w:rPr>
          <w:sz w:val="23"/>
        </w:rPr>
        <w:t xml:space="preserve">; </w:t>
      </w:r>
      <w:r>
        <w:rPr>
          <w:b/>
          <w:sz w:val="23"/>
        </w:rPr>
        <w:t>difficulty in swallowing</w:t>
      </w:r>
      <w:r>
        <w:rPr>
          <w:sz w:val="23"/>
        </w:rPr>
        <w:t xml:space="preserve">; </w:t>
      </w:r>
      <w:r>
        <w:rPr>
          <w:b/>
          <w:sz w:val="23"/>
        </w:rPr>
        <w:t>a change in bowel or bladder habit</w:t>
      </w:r>
      <w:r>
        <w:rPr>
          <w:sz w:val="23"/>
        </w:rPr>
        <w:t xml:space="preserve">; </w:t>
      </w:r>
      <w:r>
        <w:rPr>
          <w:b/>
          <w:sz w:val="23"/>
        </w:rPr>
        <w:t>unexplained loss of weight</w:t>
      </w:r>
      <w:r>
        <w:rPr>
          <w:sz w:val="23"/>
        </w:rPr>
        <w:t xml:space="preserve"> (1 mark each).</w:t>
      </w:r>
    </w:p>
    <w:p>
      <w:pPr>
        <w:pStyle w:val="ListBullet"/>
      </w:pPr>
      <w:r>
        <w:rPr>
          <w:i/>
          <w:sz w:val="23"/>
        </w:rPr>
        <w:t>Marking note: Three distinct signs are required.</w:t>
      </w:r>
    </w:p>
    <w:p>
      <w:pPr>
        <w:jc w:val="both"/>
      </w:pPr>
      <w:r>
        <w:rPr>
          <w:b/>
        </w:rPr>
        <w:t>(c)</w:t>
      </w:r>
      <w:r>
        <w:t xml:space="preserve"> [3 marks]</w:t>
      </w:r>
    </w:p>
    <w:p>
      <w:pPr>
        <w:pStyle w:val="ListBullet"/>
      </w:pPr>
      <w:r>
        <w:rPr>
          <w:sz w:val="23"/>
        </w:rPr>
        <w:t xml:space="preserve">(i) Tobacco smoke contains </w:t>
      </w:r>
      <w:r>
        <w:rPr>
          <w:b/>
          <w:sz w:val="23"/>
        </w:rPr>
        <w:t>chemicals that damage the cells of the lungs and air passages</w:t>
      </w:r>
      <w:r>
        <w:rPr>
          <w:sz w:val="23"/>
        </w:rPr>
        <w:t>, which then grow uncontrollably (1 mark).</w:t>
      </w:r>
    </w:p>
    <w:p>
      <w:pPr>
        <w:pStyle w:val="ListBullet"/>
      </w:pPr>
      <w:r>
        <w:rPr>
          <w:sz w:val="23"/>
        </w:rPr>
        <w:t xml:space="preserve">(ii) </w:t>
      </w:r>
      <w:r>
        <w:rPr>
          <w:b/>
          <w:sz w:val="23"/>
        </w:rPr>
        <w:t>Ultraviolet rays damage the skin cells</w:t>
      </w:r>
      <w:r>
        <w:rPr>
          <w:sz w:val="23"/>
        </w:rPr>
        <w:t>, which may grow out of control as skin cancer (1 mark).</w:t>
      </w:r>
    </w:p>
    <w:p>
      <w:pPr>
        <w:pStyle w:val="ListBullet"/>
      </w:pPr>
      <w:r>
        <w:rPr>
          <w:sz w:val="23"/>
        </w:rPr>
        <w:t xml:space="preserve">(iii) Mouldy grain carries </w:t>
      </w:r>
      <w:r>
        <w:rPr>
          <w:b/>
          <w:sz w:val="23"/>
        </w:rPr>
        <w:t>poisons (aflatoxins) from fungi that damage the liver</w:t>
      </w:r>
      <w:r>
        <w:rPr>
          <w:sz w:val="23"/>
        </w:rPr>
        <w:t xml:space="preserve"> (1 mark).</w:t>
      </w:r>
    </w:p>
    <w:p>
      <w:pPr>
        <w:pStyle w:val="ListBullet"/>
      </w:pPr>
      <w:r>
        <w:rPr>
          <w:i/>
          <w:sz w:val="23"/>
        </w:rPr>
        <w:t>Marking note: The idea of damage to cells must appear in (i) and (ii).</w:t>
      </w:r>
    </w:p>
    <w:p>
      <w:pPr>
        <w:jc w:val="both"/>
      </w:pPr>
      <w:r>
        <w:rPr>
          <w:b/>
        </w:rPr>
        <w:t>(d)</w:t>
      </w:r>
      <w:r>
        <w:t xml:space="preserve"> [2 marks]</w:t>
      </w:r>
    </w:p>
    <w:p>
      <w:pPr>
        <w:pStyle w:val="ListBullet"/>
      </w:pPr>
      <w:r>
        <w:rPr>
          <w:b/>
          <w:sz w:val="23"/>
        </w:rPr>
        <w:t>At an early stage the growth is small and has not spread to other parts of the body</w:t>
      </w:r>
      <w:r>
        <w:rPr>
          <w:sz w:val="23"/>
        </w:rPr>
        <w:t xml:space="preserve"> (1 mark).</w:t>
      </w:r>
    </w:p>
    <w:p>
      <w:pPr>
        <w:pStyle w:val="ListBullet"/>
      </w:pPr>
      <w:r>
        <w:rPr>
          <w:b/>
          <w:sz w:val="23"/>
        </w:rPr>
        <w:t>It can then be removed or treated successfully, while a cancer that has spread is much harder to treat</w:t>
      </w:r>
      <w:r>
        <w:rPr>
          <w:sz w:val="23"/>
        </w:rPr>
        <w:t xml:space="preserve"> (1 mark).</w:t>
      </w:r>
    </w:p>
    <w:p>
      <w:pPr>
        <w:pStyle w:val="ListBullet"/>
      </w:pPr>
      <w:r>
        <w:rPr>
          <w:i/>
          <w:sz w:val="23"/>
        </w:rPr>
        <w:t>Marking note: The idea of spreading must appear.</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Ringworm</w:t>
      </w:r>
      <w:r>
        <w:rPr>
          <w:sz w:val="23"/>
        </w:rPr>
        <w:t xml:space="preserve"> (accept tinea or athlete's foot for the toes) (1 mark).</w:t>
      </w:r>
    </w:p>
    <w:p>
      <w:pPr>
        <w:pStyle w:val="ListBullet"/>
      </w:pPr>
      <w:r>
        <w:rPr>
          <w:sz w:val="23"/>
        </w:rPr>
        <w:t xml:space="preserve">(ii) </w:t>
      </w:r>
      <w:r>
        <w:rPr>
          <w:b/>
          <w:sz w:val="23"/>
        </w:rPr>
        <w:t>Fungi</w:t>
      </w:r>
      <w:r>
        <w:rPr>
          <w:sz w:val="23"/>
        </w:rPr>
        <w:t xml:space="preserve"> (1 mark).</w:t>
      </w:r>
    </w:p>
    <w:p>
      <w:pPr>
        <w:pStyle w:val="ListBullet"/>
      </w:pPr>
      <w:r>
        <w:rPr>
          <w:sz w:val="23"/>
        </w:rPr>
        <w:t xml:space="preserve">(iii) </w:t>
      </w:r>
      <w:r>
        <w:rPr>
          <w:b/>
          <w:sz w:val="23"/>
        </w:rPr>
        <w:t>Candidiasis (thrush)</w:t>
      </w:r>
      <w:r>
        <w:rPr>
          <w:sz w:val="23"/>
        </w:rPr>
        <w:t xml:space="preserve">, </w:t>
      </w:r>
      <w:r>
        <w:rPr>
          <w:b/>
          <w:sz w:val="23"/>
        </w:rPr>
        <w:t>nail infection</w:t>
      </w:r>
      <w:r>
        <w:rPr>
          <w:sz w:val="23"/>
        </w:rPr>
        <w:t xml:space="preserve"> or </w:t>
      </w:r>
      <w:r>
        <w:rPr>
          <w:b/>
          <w:sz w:val="23"/>
        </w:rPr>
        <w:t>fungal eye infection</w:t>
      </w:r>
      <w:r>
        <w:rPr>
          <w:sz w:val="23"/>
        </w:rPr>
        <w:t xml:space="preserve"> (1 mark).</w:t>
      </w:r>
    </w:p>
    <w:p>
      <w:pPr>
        <w:pStyle w:val="ListBullet"/>
      </w:pPr>
      <w:r>
        <w:rPr>
          <w:i/>
          <w:sz w:val="23"/>
        </w:rPr>
        <w:t>Marking note: Do not accept 'worm' or 'germ' for the group of organisms.</w:t>
      </w:r>
    </w:p>
    <w:p>
      <w:pPr>
        <w:jc w:val="both"/>
      </w:pPr>
      <w:r>
        <w:rPr>
          <w:b/>
        </w:rPr>
        <w:t>(b)</w:t>
      </w:r>
      <w:r>
        <w:t xml:space="preserve"> [4 marks]</w:t>
      </w:r>
    </w:p>
    <w:p>
      <w:pPr>
        <w:pStyle w:val="ListBullet"/>
      </w:pPr>
      <w:r>
        <w:rPr>
          <w:sz w:val="23"/>
        </w:rPr>
        <w:t xml:space="preserve">W - </w:t>
      </w:r>
      <w:r>
        <w:rPr>
          <w:b/>
          <w:sz w:val="23"/>
        </w:rPr>
        <w:t>a shared comb carries infected hairs and skin scales from one scalp to another</w:t>
      </w:r>
      <w:r>
        <w:rPr>
          <w:sz w:val="23"/>
        </w:rPr>
        <w:t xml:space="preserve"> (1 mark).</w:t>
      </w:r>
    </w:p>
    <w:p>
      <w:pPr>
        <w:pStyle w:val="ListBullet"/>
      </w:pPr>
      <w:r>
        <w:rPr>
          <w:sz w:val="23"/>
        </w:rPr>
        <w:t xml:space="preserve">X - </w:t>
      </w:r>
      <w:r>
        <w:rPr>
          <w:b/>
          <w:sz w:val="23"/>
        </w:rPr>
        <w:t>a shared towel rubs the fungus and skin scales on to another pupil's damp skin</w:t>
      </w:r>
      <w:r>
        <w:rPr>
          <w:sz w:val="23"/>
        </w:rPr>
        <w:t xml:space="preserve"> (1 mark).</w:t>
      </w:r>
    </w:p>
    <w:p>
      <w:pPr>
        <w:pStyle w:val="ListBullet"/>
      </w:pPr>
      <w:r>
        <w:rPr>
          <w:sz w:val="23"/>
        </w:rPr>
        <w:t xml:space="preserve">Y - </w:t>
      </w:r>
      <w:r>
        <w:rPr>
          <w:b/>
          <w:sz w:val="23"/>
        </w:rPr>
        <w:t>a shared cap passes the fungus from head to head and keeps the scalp warm and sweaty</w:t>
      </w:r>
      <w:r>
        <w:rPr>
          <w:sz w:val="23"/>
        </w:rPr>
        <w:t xml:space="preserve"> (1 mark).</w:t>
      </w:r>
    </w:p>
    <w:p>
      <w:pPr>
        <w:pStyle w:val="ListBullet"/>
      </w:pPr>
      <w:r>
        <w:rPr>
          <w:sz w:val="23"/>
        </w:rPr>
        <w:t xml:space="preserve">Z - </w:t>
      </w:r>
      <w:r>
        <w:rPr>
          <w:b/>
          <w:sz w:val="23"/>
        </w:rPr>
        <w:t>skin scales with the fungus are left on the wet floor and picked up by bare feet</w:t>
      </w:r>
      <w:r>
        <w:rPr>
          <w:sz w:val="23"/>
        </w:rPr>
        <w:t xml:space="preserve"> (1 mark).</w:t>
      </w:r>
    </w:p>
    <w:p>
      <w:pPr>
        <w:pStyle w:val="ListBullet"/>
      </w:pPr>
      <w:r>
        <w:rPr>
          <w:i/>
          <w:sz w:val="23"/>
        </w:rPr>
        <w:t>Marking note: Each mark needs the idea of transfer of the fungus from one person to another.</w:t>
      </w:r>
    </w:p>
    <w:p>
      <w:pPr>
        <w:jc w:val="both"/>
      </w:pPr>
      <w:r>
        <w:rPr>
          <w:b/>
        </w:rPr>
        <w:t>(c)</w:t>
      </w:r>
      <w:r>
        <w:t xml:space="preserve"> [3 marks]</w:t>
      </w:r>
    </w:p>
    <w:p>
      <w:pPr>
        <w:pStyle w:val="ListBullet"/>
      </w:pPr>
      <w:r>
        <w:rPr>
          <w:sz w:val="23"/>
        </w:rPr>
        <w:t xml:space="preserve">Any THREE of: </w:t>
      </w:r>
      <w:r>
        <w:rPr>
          <w:b/>
          <w:sz w:val="23"/>
        </w:rPr>
        <w:t>no sharing of combs, towels, caps, clothing or footwear</w:t>
      </w:r>
      <w:r>
        <w:rPr>
          <w:sz w:val="23"/>
        </w:rPr>
        <w:t xml:space="preserve">; </w:t>
      </w:r>
      <w:r>
        <w:rPr>
          <w:b/>
          <w:sz w:val="23"/>
        </w:rPr>
        <w:t>early treatment of infected pupils at the clinic</w:t>
      </w:r>
      <w:r>
        <w:rPr>
          <w:sz w:val="23"/>
        </w:rPr>
        <w:t xml:space="preserve">; </w:t>
      </w:r>
      <w:r>
        <w:rPr>
          <w:b/>
          <w:sz w:val="23"/>
        </w:rPr>
        <w:t>daily cleaning of bathrooms and wearing slippers in them</w:t>
      </w:r>
      <w:r>
        <w:rPr>
          <w:sz w:val="23"/>
        </w:rPr>
        <w:t xml:space="preserve">; </w:t>
      </w:r>
      <w:r>
        <w:rPr>
          <w:b/>
          <w:sz w:val="23"/>
        </w:rPr>
        <w:t>washing, sun-drying and ironing of clothing, towels and bedding</w:t>
      </w:r>
      <w:r>
        <w:rPr>
          <w:sz w:val="23"/>
        </w:rPr>
        <w:t xml:space="preserve">; </w:t>
      </w:r>
      <w:r>
        <w:rPr>
          <w:b/>
          <w:sz w:val="23"/>
        </w:rPr>
        <w:t>keeping the body clean and dry, especially between the toes</w:t>
      </w:r>
      <w:r>
        <w:rPr>
          <w:sz w:val="23"/>
        </w:rPr>
        <w:t xml:space="preserve">; </w:t>
      </w:r>
      <w:r>
        <w:rPr>
          <w:b/>
          <w:sz w:val="23"/>
        </w:rPr>
        <w:t>avoiding overcrowding and keeping the dormitory airy</w:t>
      </w:r>
      <w:r>
        <w:rPr>
          <w:sz w:val="23"/>
        </w:rPr>
        <w:t xml:space="preserve"> (1 mark each).</w:t>
      </w:r>
    </w:p>
    <w:p>
      <w:pPr>
        <w:pStyle w:val="ListBullet"/>
      </w:pPr>
      <w:r>
        <w:rPr>
          <w:i/>
          <w:sz w:val="23"/>
        </w:rPr>
        <w:t>Marking note: Three distinct measures; repeated ideas score once.</w:t>
      </w:r>
    </w:p>
    <w:p>
      <w:pPr>
        <w:spacing w:before="160" w:after="80"/>
      </w:pPr>
      <w:r>
        <w:rPr>
          <w:b/>
          <w:sz w:val="24"/>
        </w:rPr>
        <w:t>Question 6 (8 marks)</w:t>
      </w:r>
    </w:p>
    <w:p>
      <w:pPr>
        <w:jc w:val="both"/>
      </w:pPr>
      <w:r>
        <w:rPr>
          <w:b/>
        </w:rPr>
        <w:t>(a)</w:t>
      </w:r>
      <w:r>
        <w:t xml:space="preserve"> [3 marks]</w:t>
      </w:r>
    </w:p>
    <w:p>
      <w:pPr>
        <w:pStyle w:val="ListBullet"/>
      </w:pPr>
      <w:r>
        <w:rPr>
          <w:sz w:val="23"/>
        </w:rPr>
        <w:t xml:space="preserve">(i) </w:t>
      </w:r>
      <w:r>
        <w:rPr>
          <w:b/>
          <w:sz w:val="23"/>
        </w:rPr>
        <w:t>Personal cleanliness, no sharing of personal articles and early reporting for treatment</w:t>
      </w:r>
      <w:r>
        <w:rPr>
          <w:sz w:val="23"/>
        </w:rPr>
        <w:t xml:space="preserve"> (1 mark).</w:t>
      </w:r>
    </w:p>
    <w:p>
      <w:pPr>
        <w:pStyle w:val="ListBullet"/>
      </w:pPr>
      <w:r>
        <w:rPr>
          <w:sz w:val="23"/>
        </w:rPr>
        <w:t xml:space="preserve">(ii) </w:t>
      </w:r>
      <w:r>
        <w:rPr>
          <w:b/>
          <w:sz w:val="23"/>
        </w:rPr>
        <w:t>Keeping the surroundings and public bathhouses clean, supporting education and encouraging treatment</w:t>
      </w:r>
      <w:r>
        <w:rPr>
          <w:sz w:val="23"/>
        </w:rPr>
        <w:t xml:space="preserve"> (1 mark).</w:t>
      </w:r>
    </w:p>
    <w:p>
      <w:pPr>
        <w:pStyle w:val="ListBullet"/>
      </w:pPr>
      <w:r>
        <w:rPr>
          <w:sz w:val="23"/>
        </w:rPr>
        <w:t xml:space="preserve">(iii) </w:t>
      </w:r>
      <w:r>
        <w:rPr>
          <w:b/>
          <w:sz w:val="23"/>
        </w:rPr>
        <w:t>Providing clinics, medicines, trained workers, school screening and public health rules</w:t>
      </w:r>
      <w:r>
        <w:rPr>
          <w:sz w:val="23"/>
        </w:rPr>
        <w:t xml:space="preserve"> (1 mark).</w:t>
      </w:r>
    </w:p>
    <w:p>
      <w:pPr>
        <w:pStyle w:val="ListBullet"/>
      </w:pPr>
      <w:r>
        <w:rPr>
          <w:i/>
          <w:sz w:val="23"/>
        </w:rPr>
        <w:t>Marking note: The role must match the level named.</w:t>
      </w:r>
    </w:p>
    <w:p>
      <w:pPr>
        <w:jc w:val="both"/>
      </w:pPr>
      <w:r>
        <w:rPr>
          <w:b/>
        </w:rPr>
        <w:t>(b)</w:t>
      </w:r>
      <w:r>
        <w:t xml:space="preserve"> [3 marks]</w:t>
      </w:r>
    </w:p>
    <w:p>
      <w:pPr>
        <w:pStyle w:val="ListBullet"/>
      </w:pPr>
      <w:r>
        <w:rPr>
          <w:sz w:val="23"/>
        </w:rPr>
        <w:t xml:space="preserve">Any THREE of: </w:t>
      </w:r>
      <w:r>
        <w:rPr>
          <w:b/>
          <w:sz w:val="23"/>
        </w:rPr>
        <w:t>a short bold heading naming the disease</w:t>
      </w:r>
      <w:r>
        <w:rPr>
          <w:sz w:val="23"/>
        </w:rPr>
        <w:t xml:space="preserve">; </w:t>
      </w:r>
      <w:r>
        <w:rPr>
          <w:b/>
          <w:sz w:val="23"/>
        </w:rPr>
        <w:t>a clear drawing of the signs</w:t>
      </w:r>
      <w:r>
        <w:rPr>
          <w:sz w:val="23"/>
        </w:rPr>
        <w:t xml:space="preserve">; </w:t>
      </w:r>
      <w:r>
        <w:rPr>
          <w:b/>
          <w:sz w:val="23"/>
        </w:rPr>
        <w:t>short simple points on how it spreads</w:t>
      </w:r>
      <w:r>
        <w:rPr>
          <w:sz w:val="23"/>
        </w:rPr>
        <w:t xml:space="preserve">; </w:t>
      </w:r>
      <w:r>
        <w:rPr>
          <w:b/>
          <w:sz w:val="23"/>
        </w:rPr>
        <w:t>the steps to prevent it</w:t>
      </w:r>
      <w:r>
        <w:rPr>
          <w:sz w:val="23"/>
        </w:rPr>
        <w:t xml:space="preserve">; </w:t>
      </w:r>
      <w:r>
        <w:rPr>
          <w:b/>
          <w:sz w:val="23"/>
        </w:rPr>
        <w:t>where to go for treatment</w:t>
      </w:r>
      <w:r>
        <w:rPr>
          <w:sz w:val="23"/>
        </w:rPr>
        <w:t xml:space="preserve">; </w:t>
      </w:r>
      <w:r>
        <w:rPr>
          <w:b/>
          <w:sz w:val="23"/>
        </w:rPr>
        <w:t>large letters and few words, in a language the people read</w:t>
      </w:r>
      <w:r>
        <w:rPr>
          <w:sz w:val="23"/>
        </w:rPr>
        <w:t xml:space="preserve"> (1 mark each).</w:t>
      </w:r>
    </w:p>
    <w:p>
      <w:pPr>
        <w:pStyle w:val="ListBullet"/>
      </w:pPr>
      <w:r>
        <w:rPr>
          <w:i/>
          <w:sz w:val="23"/>
        </w:rPr>
        <w:t>Marking note: Three distinct features of a good poster.</w:t>
      </w:r>
    </w:p>
    <w:p>
      <w:pPr>
        <w:jc w:val="both"/>
      </w:pPr>
      <w:r>
        <w:rPr>
          <w:b/>
        </w:rPr>
        <w:t>(c)</w:t>
      </w:r>
      <w:r>
        <w:t xml:space="preserve"> [2 marks]</w:t>
      </w:r>
    </w:p>
    <w:p>
      <w:pPr>
        <w:pStyle w:val="ListBullet"/>
      </w:pPr>
      <w:r>
        <w:rPr>
          <w:sz w:val="23"/>
        </w:rPr>
        <w:t xml:space="preserve">Danger: </w:t>
      </w:r>
      <w:r>
        <w:rPr>
          <w:b/>
          <w:sz w:val="23"/>
        </w:rPr>
        <w:t>the real cause is not treated, so the disease spreads, and sand and hot leaves wound the skin and may cause further infection or scarring</w:t>
      </w:r>
      <w:r>
        <w:rPr>
          <w:sz w:val="23"/>
        </w:rPr>
        <w:t xml:space="preserve"> (1 mark).</w:t>
      </w:r>
    </w:p>
    <w:p>
      <w:pPr>
        <w:pStyle w:val="ListBullet"/>
      </w:pPr>
      <w:r>
        <w:rPr>
          <w:sz w:val="23"/>
        </w:rPr>
        <w:t xml:space="preserve">Advice: </w:t>
      </w:r>
      <w:r>
        <w:rPr>
          <w:b/>
          <w:sz w:val="23"/>
        </w:rPr>
        <w:t>ringworm is caused by a fungus spread by contact and shared articles, and it is cured with antifungal medicine from the clinic</w:t>
      </w:r>
      <w:r>
        <w:rPr>
          <w:sz w:val="23"/>
        </w:rPr>
        <w:t xml:space="preserve"> (1 mark).</w:t>
      </w:r>
    </w:p>
    <w:p>
      <w:pPr>
        <w:pStyle w:val="ListBullet"/>
      </w:pPr>
      <w:r>
        <w:rPr>
          <w:i/>
          <w:sz w:val="23"/>
        </w:rPr>
        <w:t>Marking note: The answer must name the fungus as the cause to earn the second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2: Human Health | </w:t>
      </w:r>
      <w:r>
        <w:rPr>
          <w:b/>
        </w:rPr>
        <w:t>Class:</w:t>
      </w:r>
      <w:r>
        <w:t xml:space="preserve"> Basic 9 (JHS 3)</w:t>
      </w:r>
    </w:p>
    <w:p>
      <w:pPr>
        <w:jc w:val="both"/>
      </w:pPr>
      <w:r>
        <w:rPr>
          <w:b/>
        </w:rPr>
        <w:t>Content Standard:</w:t>
      </w:r>
      <w:r>
        <w:t xml:space="preserve"> </w:t>
      </w:r>
      <w:r>
        <w:rPr>
          <w:b/>
        </w:rPr>
        <w:t>B9/JHS3.5.2.1</w:t>
      </w:r>
      <w:r>
        <w:t xml:space="preserve"> - Demonstrate knowledge of common non-communicable diseases of humans, their causes, symptoms, effects and prevention. </w:t>
      </w:r>
      <w:r>
        <w:rPr>
          <w:b/>
        </w:rPr>
        <w:t>B9/JHS3.5.2.2</w:t>
      </w:r>
      <w:r>
        <w:t xml:space="preserve"> - Demonstrate understanding of the relationship of health and disease, the concept of common diseases in the environment and how to control them. </w:t>
      </w:r>
      <w:r>
        <w:rPr>
          <w:b/>
        </w:rPr>
        <w:t>B9/JHS3.5.2.2</w:t>
      </w:r>
      <w:r>
        <w:t xml:space="preserve"> - Demonstrate knowledge of selected fungal diseases of humans, their causes, symptoms, effects and prevention.</w:t>
      </w:r>
    </w:p>
    <w:p>
      <w:pPr>
        <w:jc w:val="both"/>
      </w:pPr>
      <w:r>
        <w:t>Source: NaCCA Science Common Core Programme Curriculum (B7/JHS1-B9/JHS3), 2021 edition, Strand 5: Humans and the Environment, Sub-Strand 2: Human Health, Basic 9, pages 115 to 117. Content standard B9/JHS3.5.2.1 carries indicator B9/JHS3.5.2.1.1, explain the symptoms, effects and prevention of some non-communicable diseases and analyse the risk factors associated with them, with the exemplars: describe what non-communicable diseases are and determine their common causes; identify symptoms, effects and prevention of non-communicable diseases associated with malnutrition, poor working environment and exposure to drugs; explain the causes, symptoms, effects and prevention of cancer; and identify common cancers that affect humans and link them to lifestyle. Content standard B9/JHS3.5.2.2 carries indicator B9/JHS3.5.2.2.1, explain the concepts of health and disease and show their relationship, with the exemplar: define health as stipulated by the World Health Organisation (WHO) and show the relationship between health and disease; and indicator B9/JHS3.5.2.2.2, explain the concept of common diseases in an environment, with the exemplars: conduct a survey about common diseases and analyse the findings to show what constitutes a common disease in a community; and identify causes, symptoms and prevention of common diseases. The curriculum then states a further content standard, printed with the same code B9/JHS3.5.2.2, demonstrate knowledge of selected fungal diseases of humans, their causes, symptoms, effects and prevention, with indicator B9/JHS3.5.2.2.1 on the nature of fungal diseases, with the exemplars: discuss the nature of fungal diseases; search for information and make presentations on ringworm, candidiasis and fungal eye infection and their mode of transmission from person to person, community to community and country to country; describe the symptoms, effects and prevention of these diseases; describe the role of individuals, community members and government in managing them; and design and produce a poster to educate community members on their incidence and control.</w:t>
      </w:r>
    </w:p>
    <w:p>
      <w:pPr>
        <w:jc w:val="both"/>
      </w:pPr>
      <w:r>
        <w:t>Note: I1 (B9/JHS3.5.2.1.1) carries topics 17.2 and 17.3 and Questions 3 and 4; I2 (B9/JHS3.5.2.2.1) carries topic 17.1 and Question 1; I3 (B9/JHS3.5.2.2.2) carries topic 17.4 and Question 2; I4 carries topics 17.5 and 17.6 and Questions 5 and 6. In the published curriculum the code B9/JHS3.5.2.2 is printed twice, once for the content standard on health, disease and common diseases (pages 116) and again for the content standard on fungal diseases (page 117), and the indicator code B9/JHS3.5.2.2.1 likewise appears under both. The codes are reproduced here exactly as published and are distinguished in this paper as I2 and I4; no new code has been invented. Schools that use the shorter coded form will find these standards written as B9.5.2.1 and B9.5.2.2.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Create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I2 - Explain the concepts of health and disease and show their relationship.</w:t>
            </w:r>
          </w:p>
        </w:tc>
        <w:tc>
          <w:tcPr>
            <w:tcW w:type="dxa" w:w="1392"/>
          </w:tcPr>
          <w:p>
            <w:pPr>
              <w:spacing w:after="20"/>
            </w:pPr>
            <w:r>
              <w:rPr>
                <w:sz w:val="20"/>
              </w:rPr>
              <w:t>17.1 Health and Disease and Their Relationship</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2: Human Health</w:t>
            </w:r>
          </w:p>
        </w:tc>
        <w:tc>
          <w:tcPr>
            <w:tcW w:type="dxa" w:w="1392"/>
          </w:tcPr>
          <w:p>
            <w:pPr>
              <w:spacing w:after="20"/>
            </w:pPr>
            <w:r>
              <w:rPr>
                <w:sz w:val="20"/>
              </w:rPr>
              <w:t>B9/JHS3.5.2.2.2</w:t>
            </w:r>
          </w:p>
        </w:tc>
        <w:tc>
          <w:tcPr>
            <w:tcW w:type="dxa" w:w="1392"/>
          </w:tcPr>
          <w:p>
            <w:pPr>
              <w:spacing w:after="20"/>
            </w:pPr>
            <w:r>
              <w:rPr>
                <w:sz w:val="20"/>
              </w:rPr>
              <w:t>I3 - Explain the concept of common diseases in an environment.</w:t>
            </w:r>
          </w:p>
        </w:tc>
        <w:tc>
          <w:tcPr>
            <w:tcW w:type="dxa" w:w="1392"/>
          </w:tcPr>
          <w:p>
            <w:pPr>
              <w:spacing w:after="20"/>
            </w:pPr>
            <w:r>
              <w:rPr>
                <w:sz w:val="20"/>
              </w:rPr>
              <w:t>17.4 Common Diseases in a Community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17.2 Non-Communicable Diseases and Their Risk Factors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2: Human Health</w:t>
            </w:r>
          </w:p>
        </w:tc>
        <w:tc>
          <w:tcPr>
            <w:tcW w:type="dxa" w:w="1392"/>
          </w:tcPr>
          <w:p>
            <w:pPr>
              <w:spacing w:after="20"/>
            </w:pPr>
            <w:r>
              <w:rPr>
                <w:sz w:val="20"/>
              </w:rPr>
              <w:t>B9/JHS3.5.2.1.1</w:t>
            </w:r>
          </w:p>
        </w:tc>
        <w:tc>
          <w:tcPr>
            <w:tcW w:type="dxa" w:w="1392"/>
          </w:tcPr>
          <w:p>
            <w:pPr>
              <w:spacing w:after="20"/>
            </w:pPr>
            <w:r>
              <w:rPr>
                <w:sz w:val="20"/>
              </w:rPr>
              <w:t>I1 - Explain the symptoms, effects and prevention of some non-communicable diseases and analyse the risk factors associated with them.</w:t>
            </w:r>
          </w:p>
        </w:tc>
        <w:tc>
          <w:tcPr>
            <w:tcW w:type="dxa" w:w="1392"/>
          </w:tcPr>
          <w:p>
            <w:pPr>
              <w:spacing w:after="20"/>
            </w:pPr>
            <w:r>
              <w:rPr>
                <w:sz w:val="20"/>
              </w:rPr>
              <w:t>17.3 Cancer: Causes, Signs and Prevention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17.5 Fungal Diseases of Humans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2: Human Health</w:t>
            </w:r>
          </w:p>
        </w:tc>
        <w:tc>
          <w:tcPr>
            <w:tcW w:type="dxa" w:w="1392"/>
          </w:tcPr>
          <w:p>
            <w:pPr>
              <w:spacing w:after="20"/>
            </w:pPr>
            <w:r>
              <w:rPr>
                <w:sz w:val="20"/>
              </w:rPr>
              <w:t>B9/JHS3.5.2.2.1</w:t>
            </w:r>
          </w:p>
        </w:tc>
        <w:tc>
          <w:tcPr>
            <w:tcW w:type="dxa" w:w="1392"/>
          </w:tcPr>
          <w:p>
            <w:pPr>
              <w:spacing w:after="20"/>
            </w:pPr>
            <w:r>
              <w:rPr>
                <w:sz w:val="20"/>
              </w:rPr>
              <w:t>I4 - Explain the nature of fungal diseases with special emphasis on ringworm, candidiasis and fingernail and toenail infection, their causes, symptoms, effects on humans and their prevention.</w:t>
            </w:r>
          </w:p>
        </w:tc>
        <w:tc>
          <w:tcPr>
            <w:tcW w:type="dxa" w:w="1392"/>
          </w:tcPr>
          <w:p>
            <w:pPr>
              <w:spacing w:after="20"/>
            </w:pPr>
            <w:r>
              <w:rPr>
                <w:sz w:val="20"/>
              </w:rPr>
              <w:t>17.6 Managing Disease: the Individual, the Community and Government</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17.1 Health and Disease and Their Relationship</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CI</w:t>
            </w:r>
          </w:p>
        </w:tc>
      </w:tr>
      <w:tr>
        <w:tc>
          <w:tcPr>
            <w:tcW w:type="dxa" w:w="1949"/>
          </w:tcPr>
          <w:p>
            <w:pPr>
              <w:spacing w:after="20"/>
            </w:pPr>
            <w:r>
              <w:rPr>
                <w:sz w:val="20"/>
              </w:rPr>
              <w:t>17.2 Non-Communicable Diseases and Their Risk Factors</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CP</w:t>
            </w:r>
          </w:p>
        </w:tc>
      </w:tr>
      <w:tr>
        <w:tc>
          <w:tcPr>
            <w:tcW w:type="dxa" w:w="1949"/>
          </w:tcPr>
          <w:p>
            <w:pPr>
              <w:spacing w:after="20"/>
            </w:pPr>
            <w:r>
              <w:rPr>
                <w:sz w:val="20"/>
              </w:rPr>
              <w:t>17.3 Cancer: Causes, Signs and Prevention</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DL</w:t>
            </w:r>
          </w:p>
        </w:tc>
      </w:tr>
      <w:tr>
        <w:tc>
          <w:tcPr>
            <w:tcW w:type="dxa" w:w="1949"/>
          </w:tcPr>
          <w:p>
            <w:pPr>
              <w:spacing w:after="20"/>
            </w:pPr>
            <w:r>
              <w:rPr>
                <w:sz w:val="20"/>
              </w:rPr>
              <w:t>17.4 Common Diseases in a Community</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sz w:val="20"/>
              </w:rPr>
              <w:t>17.5 Fungal Diseases of Humans</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DL</w:t>
            </w:r>
          </w:p>
        </w:tc>
      </w:tr>
      <w:tr>
        <w:tc>
          <w:tcPr>
            <w:tcW w:type="dxa" w:w="1949"/>
          </w:tcPr>
          <w:p>
            <w:pPr>
              <w:spacing w:after="20"/>
            </w:pPr>
            <w:r>
              <w:rPr>
                <w:sz w:val="20"/>
              </w:rPr>
              <w:t>17.6 Managing Disease: the Individual, the Community and Government</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CC, CI</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 CG = Cultural Identity and Global Citizenship.</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12</w:t>
            </w:r>
          </w:p>
        </w:tc>
        <w:tc>
          <w:tcPr>
            <w:tcW w:type="dxa" w:w="1949"/>
          </w:tcPr>
          <w:p>
            <w:pPr>
              <w:spacing w:after="20"/>
            </w:pPr>
            <w:r>
              <w:rPr>
                <w:sz w:val="20"/>
              </w:rPr>
              <w:t>7</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23</w:t>
            </w:r>
          </w:p>
        </w:tc>
        <w:tc>
          <w:tcPr>
            <w:tcW w:type="dxa" w:w="1949"/>
          </w:tcPr>
          <w:p>
            <w:pPr>
              <w:spacing w:after="20"/>
            </w:pPr>
            <w:r>
              <w:rPr>
                <w:sz w:val="20"/>
              </w:rPr>
              <w:t>41</w:t>
            </w:r>
          </w:p>
        </w:tc>
        <w:tc>
          <w:tcPr>
            <w:tcW w:type="dxa" w:w="1949"/>
          </w:tcPr>
          <w:p>
            <w:pPr>
              <w:spacing w:after="20"/>
            </w:pPr>
            <w:r>
              <w:rPr>
                <w:sz w:val="20"/>
              </w:rPr>
              <w:t>41.0%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12</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Analyse</w:t>
            </w:r>
          </w:p>
        </w:tc>
        <w:tc>
          <w:tcPr>
            <w:tcW w:type="dxa" w:w="1949"/>
          </w:tcPr>
          <w:p>
            <w:pPr>
              <w:spacing w:after="20"/>
            </w:pPr>
            <w:r>
              <w:rPr>
                <w:sz w:val="20"/>
              </w:rPr>
              <w:t>2</w:t>
            </w:r>
          </w:p>
        </w:tc>
        <w:tc>
          <w:tcPr>
            <w:tcW w:type="dxa" w:w="1949"/>
          </w:tcPr>
          <w:p>
            <w:pPr>
              <w:spacing w:after="20"/>
            </w:pPr>
            <w:r>
              <w:rPr>
                <w:sz w:val="20"/>
              </w:rPr>
              <w:t>9</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Create</w:t>
            </w:r>
          </w:p>
        </w:tc>
        <w:tc>
          <w:tcPr>
            <w:tcW w:type="dxa" w:w="1949"/>
          </w:tcPr>
          <w:p>
            <w:pPr>
              <w:spacing w:after="20"/>
            </w:pPr>
            <w:r>
              <w:rPr>
                <w:sz w:val="20"/>
              </w:rPr>
              <w:t>1</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(B9/JHS3.5.2.1 and B9/JHS3.5.2.2)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four indicators examined</w:t>
            </w:r>
          </w:p>
        </w:tc>
        <w:tc>
          <w:tcPr>
            <w:tcW w:type="dxa" w:w="4873"/>
          </w:tcPr>
          <w:p>
            <w:pPr>
              <w:spacing w:after="20"/>
            </w:pPr>
            <w:r>
              <w:rPr>
                <w:sz w:val="20"/>
              </w:rPr>
              <w:t>Yes - I1 in Questions 3 and 4; I2 in Question 1; I3 in Question 2; I4 in Questions 5 and 6</w:t>
            </w:r>
          </w:p>
        </w:tc>
      </w:tr>
      <w:tr>
        <w:tc>
          <w:tcPr>
            <w:tcW w:type="dxa" w:w="4873"/>
          </w:tcPr>
          <w:p>
            <w:pPr>
              <w:spacing w:after="20"/>
            </w:pPr>
            <w:r>
              <w:rPr>
                <w:sz w:val="20"/>
              </w:rPr>
              <w:t>The WHO definition of health examined</w:t>
            </w:r>
          </w:p>
        </w:tc>
        <w:tc>
          <w:tcPr>
            <w:tcW w:type="dxa" w:w="4873"/>
          </w:tcPr>
          <w:p>
            <w:pPr>
              <w:spacing w:after="20"/>
            </w:pPr>
            <w:r>
              <w:rPr>
                <w:sz w:val="20"/>
              </w:rPr>
              <w:t>Yes - Q1(a)(i), with its application in Q1(d)</w:t>
            </w:r>
          </w:p>
        </w:tc>
      </w:tr>
      <w:tr>
        <w:tc>
          <w:tcPr>
            <w:tcW w:type="dxa" w:w="4873"/>
          </w:tcPr>
          <w:p>
            <w:pPr>
              <w:spacing w:after="20"/>
            </w:pPr>
            <w:r>
              <w:rPr>
                <w:sz w:val="20"/>
              </w:rPr>
              <w:t>The survey-of-common-diseases exemplar examined</w:t>
            </w:r>
          </w:p>
        </w:tc>
        <w:tc>
          <w:tcPr>
            <w:tcW w:type="dxa" w:w="4873"/>
          </w:tcPr>
          <w:p>
            <w:pPr>
              <w:spacing w:after="20"/>
            </w:pPr>
            <w:r>
              <w:rPr>
                <w:sz w:val="20"/>
              </w:rPr>
              <w:t>Yes - Question 2 analyses the results of a clinic survey</w:t>
            </w:r>
          </w:p>
        </w:tc>
      </w:tr>
      <w:tr>
        <w:tc>
          <w:tcPr>
            <w:tcW w:type="dxa" w:w="4873"/>
          </w:tcPr>
          <w:p>
            <w:pPr>
              <w:spacing w:after="20"/>
            </w:pPr>
            <w:r>
              <w:rPr>
                <w:sz w:val="20"/>
              </w:rPr>
              <w:t>Cancer exemplars examined</w:t>
            </w:r>
          </w:p>
        </w:tc>
        <w:tc>
          <w:tcPr>
            <w:tcW w:type="dxa" w:w="4873"/>
          </w:tcPr>
          <w:p>
            <w:pPr>
              <w:spacing w:after="20"/>
            </w:pPr>
            <w:r>
              <w:rPr>
                <w:sz w:val="20"/>
              </w:rPr>
              <w:t>Yes - Q4(a) to (d) cover meaning, signs, lifestyle risk factors and early detection</w:t>
            </w:r>
          </w:p>
        </w:tc>
      </w:tr>
      <w:tr>
        <w:tc>
          <w:tcPr>
            <w:tcW w:type="dxa" w:w="4873"/>
          </w:tcPr>
          <w:p>
            <w:pPr>
              <w:spacing w:after="20"/>
            </w:pPr>
            <w:r>
              <w:rPr>
                <w:sz w:val="20"/>
              </w:rPr>
              <w:t>Fungal disease exemplars examined</w:t>
            </w:r>
          </w:p>
        </w:tc>
        <w:tc>
          <w:tcPr>
            <w:tcW w:type="dxa" w:w="4873"/>
          </w:tcPr>
          <w:p>
            <w:pPr>
              <w:spacing w:after="20"/>
            </w:pPr>
            <w:r>
              <w:rPr>
                <w:sz w:val="20"/>
              </w:rPr>
              <w:t>Yes - Q5 covers nature, transmission, symptoms and prevention; Q6 covers the roles of individual, community and government and the poster</w:t>
            </w:r>
          </w:p>
        </w:tc>
      </w:tr>
      <w:tr>
        <w:tc>
          <w:tcPr>
            <w:tcW w:type="dxa" w:w="4873"/>
          </w:tcPr>
          <w:p>
            <w:pPr>
              <w:spacing w:after="20"/>
            </w:pPr>
            <w:r>
              <w:rPr>
                <w:sz w:val="20"/>
              </w:rPr>
              <w:t>Ghanaian contexts used</w:t>
            </w:r>
          </w:p>
        </w:tc>
        <w:tc>
          <w:tcPr>
            <w:tcW w:type="dxa" w:w="4873"/>
          </w:tcPr>
          <w:p>
            <w:pPr>
              <w:spacing w:after="20"/>
            </w:pPr>
            <w:r>
              <w:rPr>
                <w:sz w:val="20"/>
              </w:rPr>
              <w:t>A school health week at Takoradi, a clinic at Asafo, a trader at Kejetia market, a senior citizens' club at Ho and a boarding house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articles in Fig. 2 are lettered W to Z and the disease is not named on either figure</w:t>
            </w:r>
          </w:p>
        </w:tc>
      </w:tr>
      <w:tr>
        <w:tc>
          <w:tcPr>
            <w:tcW w:type="dxa" w:w="4873"/>
          </w:tcPr>
          <w:p>
            <w:pPr>
              <w:spacing w:after="20"/>
            </w:pPr>
            <w:r>
              <w:rPr>
                <w:sz w:val="20"/>
              </w:rPr>
              <w:t>Calculations checked</w:t>
            </w:r>
          </w:p>
        </w:tc>
        <w:tc>
          <w:tcPr>
            <w:tcW w:type="dxa" w:w="4873"/>
          </w:tcPr>
          <w:p>
            <w:pPr>
              <w:spacing w:after="20"/>
            </w:pPr>
            <w:r>
              <w:rPr>
                <w:sz w:val="20"/>
              </w:rPr>
              <w:t>Yes - 120/300 = 40%; (40 + 20)/300 = 20%; the bars total 300 cases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published curriculum prints the code B9/JHS3.5.2.2 twice on consecutive pages, once for the content standard on health, disease and common diseases and again for the content standard on fungal diseases, and the indicator code B9/JHS3.5.2.2.1 likewise appears under both. The codes have been reproduced exactly as published and are distinguished in the blueprint as I2 and I4. Teachers should expect to meet the same code twice in the official document.</w:t>
      </w:r>
    </w:p>
    <w:p>
      <w:pPr>
        <w:pStyle w:val="ListBullet"/>
      </w:pPr>
      <w:r>
        <w:rPr>
          <w:sz w:val="23"/>
        </w:rPr>
        <w:t>The WHO definition must be learnt word for word. Candidates who write only 'absence of disease' lose both marks, because the definition says expressly that health is more than that.</w:t>
      </w:r>
    </w:p>
    <w:p>
      <w:pPr>
        <w:pStyle w:val="ListBullet"/>
      </w:pPr>
      <w:r>
        <w:rPr>
          <w:sz w:val="23"/>
        </w:rPr>
        <w:t>The commonest error in this sub-strand is to confuse a cause, a symptom and a risk factor. Teach the three words together: a cause produces the disease, a symptom is what the patient feels or shows, and a risk factor is a habit or condition that makes the disease more likely.</w:t>
      </w:r>
    </w:p>
    <w:p>
      <w:pPr>
        <w:pStyle w:val="ListBullet"/>
      </w:pPr>
      <w:r>
        <w:rPr>
          <w:sz w:val="23"/>
        </w:rPr>
        <w:t>In Question 2(b)(ii) candidates must first decide which of the five diseases on the chart are non-communicable. High blood pressure and diabetes are the two; ringworm, although it is not spread by an insect, is communicable, and this is worth discussing in class.</w:t>
      </w:r>
    </w:p>
    <w:p>
      <w:pPr>
        <w:pStyle w:val="ListBullet"/>
      </w:pPr>
      <w:r>
        <w:rPr>
          <w:sz w:val="23"/>
        </w:rPr>
        <w:t>Question 5(b) is the heart of the fungal-disease indicator. Every mark turns on the transfer of the fungus from one person to another, so answers such as 'the comb is dirty' earn nothing.</w:t>
      </w:r>
    </w:p>
    <w:p>
      <w:pPr>
        <w:pStyle w:val="ListBullet"/>
      </w:pPr>
      <w:r>
        <w:rPr>
          <w:sz w:val="23"/>
        </w:rPr>
        <w:t>Question 6(c) touches a real belief in many communities. Candidates should be encouraged to answer with respect but with science: the fungus is the cause, the clinic has the cure, and cleanliness prevents it.</w:t>
      </w:r>
    </w:p>
    <w:p>
      <w:pPr>
        <w:pStyle w:val="ListBullet"/>
      </w:pPr>
      <w:r>
        <w:rPr>
          <w:sz w:val="23"/>
        </w:rPr>
        <w:t>Follow-up work: let the class carry out its own survey of the diseases reported at the nearest clinic for one month, draw the bar chart, calculate the percentages and classify each disease as communicable or non-communicable. Then let groups design and display posters on ringworm, candidiasis and nail infection, which is exactly the activity the curriculum asks for.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