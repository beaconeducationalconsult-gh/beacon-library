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4"/>
          <w:u w:val="none"/>
        </w:rPr>
        <w:t>BEACON EDUCATIONAL CONSULT (2026/27)</w:t>
      </w:r>
    </w:p>
    <w:p>
      <w:pPr>
        <w:spacing w:after="40" w:before="0"/>
        <w:jc w:val="center"/>
      </w:pPr>
      <w:r>
        <w:rPr>
          <w:b/>
          <w:i w:val="0"/>
          <w:sz w:val="28"/>
          <w:u w:val="none"/>
        </w:rPr>
        <w:t>MATHEMATICS</w:t>
      </w:r>
    </w:p>
    <w:p>
      <w:pPr>
        <w:spacing w:after="40" w:before="0"/>
        <w:jc w:val="center"/>
      </w:pPr>
      <w:r>
        <w:rPr>
          <w:b/>
          <w:i w:val="0"/>
          <w:sz w:val="26"/>
          <w:u w:val="none"/>
        </w:rPr>
        <w:t>CHAPTER 11 MOCK EXAMINATION</w:t>
      </w:r>
    </w:p>
    <w:p>
      <w:pPr>
        <w:spacing w:after="40" w:before="0"/>
        <w:jc w:val="center"/>
      </w:pPr>
      <w:r>
        <w:rPr>
          <w:b w:val="0"/>
          <w:i/>
          <w:sz w:val="24"/>
          <w:u w:val="none"/>
        </w:rPr>
        <w:t>Geometry and Measurement — Measurement: Perimeters and Circles</w:t>
      </w:r>
    </w:p>
    <w:p>
      <w:pPr>
        <w:spacing w:after="200" w:before="0"/>
        <w:jc w:val="center"/>
      </w:pPr>
      <w:r>
        <w:rPr>
          <w:b w:val="0"/>
          <w:i w:val="0"/>
          <w:sz w:val="20"/>
          <w:u w:val="none"/>
        </w:rPr>
        <w:t>Strand 3: Geometry and Measurement  |  Sub-Strand 2: Measurement  |  Content Standard B7.3.2.1</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center"/>
            </w:pPr>
            <w:r/>
            <w:r>
              <w:rPr>
                <w:b/>
                <w:sz w:val="22"/>
              </w:rPr>
              <w:t>Class: JHS 1 (Basic 7)</w:t>
            </w:r>
          </w:p>
        </w:tc>
        <w:tc>
          <w:tcPr>
            <w:tcW w:type="dxa" w:w="3249"/>
          </w:tcPr>
          <w:p>
            <w:pPr>
              <w:jc w:val="center"/>
            </w:pPr>
            <w:r/>
            <w:r>
              <w:rPr>
                <w:b/>
                <w:sz w:val="22"/>
              </w:rPr>
              <w:t>Time Allowed: 2 Hours</w:t>
            </w:r>
          </w:p>
        </w:tc>
        <w:tc>
          <w:tcPr>
            <w:tcW w:type="dxa" w:w="3249"/>
          </w:tcPr>
          <w:p>
            <w:pPr>
              <w:jc w:val="center"/>
            </w:pPr>
            <w:r/>
            <w:r>
              <w:rPr>
                <w:b/>
                <w:sz w:val="22"/>
              </w:rPr>
              <w:t>Total Marks: 100</w:t>
            </w:r>
          </w:p>
        </w:tc>
      </w:tr>
    </w:tbl>
    <w:p/>
    <w:p>
      <w:pPr>
        <w:spacing w:after="80" w:before="0"/>
      </w:pPr>
      <w:r>
        <w:rPr>
          <w:b/>
          <w:i w:val="0"/>
          <w:sz w:val="24"/>
          <w:u w:val="single"/>
        </w:rPr>
        <w:t>INSTRUCTIONS TO CANDIDATES</w:t>
      </w:r>
    </w:p>
    <w:p>
      <w:pPr>
        <w:spacing w:after="60"/>
        <w:ind w:left="340"/>
      </w:pPr>
      <w:r>
        <w:rPr>
          <w:b/>
        </w:rPr>
        <w:t xml:space="preserve">1. </w:t>
      </w:r>
      <w:r>
        <w:t>This paper consists of TWO sections: SECTION A (Objective Test) and SECTION B (Structured Questions).</w:t>
      </w:r>
    </w:p>
    <w:p>
      <w:pPr>
        <w:spacing w:after="60"/>
        <w:ind w:left="340"/>
      </w:pPr>
      <w:r>
        <w:rPr>
          <w:b/>
        </w:rPr>
        <w:t xml:space="preserve">2. </w:t>
      </w:r>
      <w:r>
        <w:t>Answer ALL questions in both sections.</w:t>
      </w:r>
    </w:p>
    <w:p>
      <w:pPr>
        <w:spacing w:after="60"/>
        <w:ind w:left="340"/>
      </w:pPr>
      <w:r>
        <w:rPr>
          <w:b/>
        </w:rPr>
        <w:t xml:space="preserve">3. </w:t>
      </w:r>
      <w:r>
        <w:t>SECTION A carries 40 marks. For each question, choose the correct letter A, B, C or D and write it clearly against the question number in your answer booklet.</w:t>
      </w:r>
    </w:p>
    <w:p>
      <w:pPr>
        <w:spacing w:after="60"/>
        <w:ind w:left="340"/>
      </w:pPr>
      <w:r>
        <w:rPr>
          <w:b/>
        </w:rPr>
        <w:t xml:space="preserve">4. </w:t>
      </w:r>
      <w:r>
        <w:t>SECTION B carries 60 marks. Answer all questions and show all your workings clearly. Marks are indicated against each question.</w:t>
      </w:r>
    </w:p>
    <w:p>
      <w:pPr>
        <w:spacing w:after="60"/>
        <w:ind w:left="340"/>
      </w:pPr>
      <w:r>
        <w:rPr>
          <w:b/>
        </w:rPr>
        <w:t xml:space="preserve">5. </w:t>
      </w:r>
      <w:r>
        <w:t>Calculators are NOT allowed.</w:t>
      </w:r>
    </w:p>
    <w:p>
      <w:pPr>
        <w:spacing w:after="60"/>
        <w:ind w:left="340"/>
      </w:pPr>
      <w:r>
        <w:rPr>
          <w:b/>
        </w:rPr>
        <w:t xml:space="preserve">6. </w:t>
      </w:r>
      <w:r>
        <w:t>Take π = 22/7 unless a question tells you otherwise.</w:t>
      </w:r>
    </w:p>
    <w:p>
      <w:pPr>
        <w:spacing w:after="60"/>
        <w:ind w:left="340"/>
      </w:pPr>
      <w:r>
        <w:rPr>
          <w:b/>
        </w:rPr>
        <w:t xml:space="preserve">7. </w:t>
      </w:r>
      <w:r>
        <w:t>Begin each question in Section B on a fresh page.</w:t>
      </w:r>
    </w:p>
    <w:p/>
    <w:p>
      <w:pPr>
        <w:spacing w:after="40" w:before="0"/>
        <w:jc w:val="center"/>
      </w:pPr>
      <w:r>
        <w:rPr>
          <w:b/>
          <w:i w:val="0"/>
          <w:sz w:val="26"/>
          <w:u w:val="none"/>
        </w:rPr>
        <w:t>SECTION A: OBJECTIVE TEST [40 MARKS]</w:t>
      </w:r>
    </w:p>
    <w:p>
      <w:pPr>
        <w:spacing w:after="160" w:before="0"/>
        <w:jc w:val="center"/>
      </w:pPr>
      <w:r>
        <w:rPr>
          <w:b w:val="0"/>
          <w:i/>
          <w:u w:val="none"/>
        </w:rPr>
        <w:t>Answer ALL questions. Each question carries 1 mark.</w:t>
      </w:r>
    </w:p>
    <w:p>
      <w:pPr>
        <w:spacing w:before="120" w:after="40"/>
      </w:pPr>
      <w:r>
        <w:t>1. Write 7 cm 5 mm in centimetres.</w:t>
      </w:r>
    </w:p>
    <w:p>
      <w:pPr>
        <w:spacing w:after="0"/>
        <w:ind w:left="567"/>
      </w:pPr>
      <w:r>
        <w:t>A.  7.05 cm</w:t>
      </w:r>
    </w:p>
    <w:p>
      <w:pPr>
        <w:spacing w:after="0"/>
        <w:ind w:left="567"/>
      </w:pPr>
      <w:r>
        <w:t>B.  75 cm</w:t>
      </w:r>
    </w:p>
    <w:p>
      <w:pPr>
        <w:spacing w:after="0"/>
        <w:ind w:left="567"/>
      </w:pPr>
      <w:r>
        <w:t>C.  7.5 cm</w:t>
      </w:r>
    </w:p>
    <w:p>
      <w:pPr>
        <w:spacing w:after="0"/>
        <w:ind w:left="567"/>
      </w:pPr>
      <w:r>
        <w:t>D.  12 cm</w:t>
      </w:r>
    </w:p>
    <w:p>
      <w:pPr>
        <w:spacing w:before="120" w:after="40"/>
      </w:pPr>
      <w:r>
        <w:t>2. Write 1 m 75 cm in metres.</w:t>
      </w:r>
    </w:p>
    <w:p>
      <w:pPr>
        <w:spacing w:after="0"/>
        <w:ind w:left="567"/>
      </w:pPr>
      <w:r>
        <w:t>A.  1.075 m</w:t>
      </w:r>
    </w:p>
    <w:p>
      <w:pPr>
        <w:spacing w:after="0"/>
        <w:ind w:left="567"/>
      </w:pPr>
      <w:r>
        <w:t>B.  1.75 m</w:t>
      </w:r>
    </w:p>
    <w:p>
      <w:pPr>
        <w:spacing w:after="0"/>
        <w:ind w:left="567"/>
      </w:pPr>
      <w:r>
        <w:t>C.  17.5 m</w:t>
      </w:r>
    </w:p>
    <w:p>
      <w:pPr>
        <w:spacing w:after="0"/>
        <w:ind w:left="567"/>
      </w:pPr>
      <w:r>
        <w:t>D.  76 m</w:t>
      </w:r>
    </w:p>
    <w:p>
      <w:pPr>
        <w:spacing w:before="120" w:after="40"/>
      </w:pPr>
      <w:r>
        <w:t>3. Write 2 km 300 m in metres.</w:t>
      </w:r>
    </w:p>
    <w:p>
      <w:pPr>
        <w:spacing w:after="0"/>
        <w:ind w:left="567"/>
      </w:pPr>
      <w:r>
        <w:t>A.  500 m</w:t>
      </w:r>
    </w:p>
    <w:p>
      <w:pPr>
        <w:spacing w:after="0"/>
        <w:ind w:left="567"/>
      </w:pPr>
      <w:r>
        <w:t>B.  230 m</w:t>
      </w:r>
    </w:p>
    <w:p>
      <w:pPr>
        <w:spacing w:after="0"/>
        <w:ind w:left="567"/>
      </w:pPr>
      <w:r>
        <w:t>C.  23 000 m</w:t>
      </w:r>
    </w:p>
    <w:p>
      <w:pPr>
        <w:spacing w:after="0"/>
        <w:ind w:left="567"/>
      </w:pPr>
      <w:r>
        <w:t>D.  2300 m</w:t>
      </w:r>
    </w:p>
    <w:p>
      <w:pPr>
        <w:spacing w:before="120" w:after="40"/>
      </w:pPr>
      <w:r>
        <w:t>4. The sides of a triangle are 3 cm, 4 cm 5 mm and 5 cm 5 mm. Its perimeter is</w:t>
      </w:r>
    </w:p>
    <w:p>
      <w:pPr>
        <w:spacing w:after="0"/>
        <w:ind w:left="567"/>
      </w:pPr>
      <w:r>
        <w:t>A.  13 cm</w:t>
      </w:r>
    </w:p>
    <w:p>
      <w:pPr>
        <w:spacing w:after="0"/>
        <w:ind w:left="567"/>
      </w:pPr>
      <w:r>
        <w:t>B.  12 cm</w:t>
      </w:r>
    </w:p>
    <w:p>
      <w:pPr>
        <w:spacing w:after="0"/>
        <w:ind w:left="567"/>
      </w:pPr>
      <w:r>
        <w:t>C.  13.5 cm</w:t>
      </w:r>
    </w:p>
    <w:p>
      <w:pPr>
        <w:spacing w:after="0"/>
        <w:ind w:left="567"/>
      </w:pPr>
      <w:r>
        <w:t>D.  15 cm</w:t>
      </w:r>
    </w:p>
    <w:p>
      <w:pPr>
        <w:spacing w:before="120" w:after="40"/>
      </w:pPr>
      <w:r>
        <w:t>5. A rectangle has length 2 m 40 cm and width 1 m 60 cm. Its perimeter is</w:t>
      </w:r>
    </w:p>
    <w:p>
      <w:pPr>
        <w:spacing w:after="0"/>
        <w:ind w:left="567"/>
      </w:pPr>
      <w:r>
        <w:t>A.  4 m</w:t>
      </w:r>
    </w:p>
    <w:p>
      <w:pPr>
        <w:spacing w:after="0"/>
        <w:ind w:left="567"/>
      </w:pPr>
      <w:r>
        <w:t>B.  16 m</w:t>
      </w:r>
    </w:p>
    <w:p>
      <w:pPr>
        <w:spacing w:after="0"/>
        <w:ind w:left="567"/>
      </w:pPr>
      <w:r>
        <w:t>C.  8 m</w:t>
      </w:r>
    </w:p>
    <w:p>
      <w:pPr>
        <w:spacing w:after="0"/>
        <w:ind w:left="567"/>
      </w:pPr>
      <w:r>
        <w:t>D.  6 m</w:t>
      </w:r>
    </w:p>
    <w:p>
      <w:pPr>
        <w:spacing w:before="120" w:after="40"/>
      </w:pPr>
      <w:r>
        <w:t>6. Each side of a square measures 5 cm 4 mm. The perimeter of the square is</w:t>
      </w:r>
    </w:p>
    <w:p>
      <w:pPr>
        <w:spacing w:after="0"/>
        <w:ind w:left="567"/>
      </w:pPr>
      <w:r>
        <w:t>A.  21.6 cm</w:t>
      </w:r>
    </w:p>
    <w:p>
      <w:pPr>
        <w:spacing w:after="0"/>
        <w:ind w:left="567"/>
      </w:pPr>
      <w:r>
        <w:t>B.  9.4 cm</w:t>
      </w:r>
    </w:p>
    <w:p>
      <w:pPr>
        <w:spacing w:after="0"/>
        <w:ind w:left="567"/>
      </w:pPr>
      <w:r>
        <w:t>C.  20.16 cm</w:t>
      </w:r>
    </w:p>
    <w:p>
      <w:pPr>
        <w:spacing w:after="0"/>
        <w:ind w:left="567"/>
      </w:pPr>
      <w:r>
        <w:t>D.  22 cm</w:t>
      </w:r>
    </w:p>
    <w:p>
      <w:pPr>
        <w:spacing w:before="120" w:after="40"/>
      </w:pPr>
      <w:r>
        <w:t>7. Write 4500 m in kilometres.</w:t>
      </w:r>
    </w:p>
    <w:p>
      <w:pPr>
        <w:spacing w:after="0"/>
        <w:ind w:left="567"/>
      </w:pPr>
      <w:r>
        <w:t>A.  45 km</w:t>
      </w:r>
    </w:p>
    <w:p>
      <w:pPr>
        <w:spacing w:after="0"/>
        <w:ind w:left="567"/>
      </w:pPr>
      <w:r>
        <w:t>B.  0.45 km</w:t>
      </w:r>
    </w:p>
    <w:p>
      <w:pPr>
        <w:spacing w:after="0"/>
        <w:ind w:left="567"/>
      </w:pPr>
      <w:r>
        <w:t>C.  450 km</w:t>
      </w:r>
    </w:p>
    <w:p>
      <w:pPr>
        <w:spacing w:after="0"/>
        <w:ind w:left="567"/>
      </w:pPr>
      <w:r>
        <w:t>D.  4.5 km</w:t>
      </w:r>
    </w:p>
    <w:p>
      <w:pPr>
        <w:spacing w:before="120" w:after="40"/>
      </w:pPr>
      <w:r>
        <w:t>8. A rectangular field measures 120 m by 80 m. The distance round the field is</w:t>
      </w:r>
    </w:p>
    <w:p>
      <w:pPr>
        <w:spacing w:after="0"/>
        <w:ind w:left="567"/>
      </w:pPr>
      <w:r>
        <w:t>A.  200 m</w:t>
      </w:r>
    </w:p>
    <w:p>
      <w:pPr>
        <w:spacing w:after="0"/>
        <w:ind w:left="567"/>
      </w:pPr>
      <w:r>
        <w:t>B.  400 m</w:t>
      </w:r>
    </w:p>
    <w:p>
      <w:pPr>
        <w:spacing w:after="0"/>
        <w:ind w:left="567"/>
      </w:pPr>
      <w:r>
        <w:t>C.  9600 m</w:t>
      </w:r>
    </w:p>
    <w:p>
      <w:pPr>
        <w:spacing w:after="0"/>
        <w:ind w:left="567"/>
      </w:pPr>
      <w:r>
        <w:t>D.  320 m</w:t>
      </w:r>
    </w:p>
    <w:p>
      <w:pPr>
        <w:spacing w:before="120" w:after="40"/>
      </w:pPr>
      <w:r>
        <w:t>9. The perimeter of an equilateral triangle of side 4 cm 2 mm is</w:t>
      </w:r>
    </w:p>
    <w:p>
      <w:pPr>
        <w:spacing w:after="0"/>
        <w:ind w:left="567"/>
      </w:pPr>
      <w:r>
        <w:t>A.  12.2 cm</w:t>
      </w:r>
    </w:p>
    <w:p>
      <w:pPr>
        <w:spacing w:after="0"/>
        <w:ind w:left="567"/>
      </w:pPr>
      <w:r>
        <w:t>B.  16.8 cm</w:t>
      </w:r>
    </w:p>
    <w:p>
      <w:pPr>
        <w:spacing w:after="0"/>
        <w:ind w:left="567"/>
      </w:pPr>
      <w:r>
        <w:t>C.  12.6 cm</w:t>
      </w:r>
    </w:p>
    <w:p>
      <w:pPr>
        <w:spacing w:after="0"/>
        <w:ind w:left="567"/>
      </w:pPr>
      <w:r>
        <w:t>D.  8.6 cm</w:t>
      </w:r>
    </w:p>
    <w:p>
      <w:pPr>
        <w:spacing w:before="120" w:after="40"/>
      </w:pPr>
      <w:r>
        <w:t>10. Find the length of wire needed to fence a square garden of side 25 m 50 cm once round.</w:t>
      </w:r>
    </w:p>
    <w:p>
      <w:pPr>
        <w:spacing w:after="0"/>
        <w:ind w:left="567"/>
      </w:pPr>
      <w:r>
        <w:t>A.  102 m</w:t>
      </w:r>
    </w:p>
    <w:p>
      <w:pPr>
        <w:spacing w:after="0"/>
        <w:ind w:left="567"/>
      </w:pPr>
      <w:r>
        <w:t>B.  100 m</w:t>
      </w:r>
    </w:p>
    <w:p>
      <w:pPr>
        <w:spacing w:after="0"/>
        <w:ind w:left="567"/>
      </w:pPr>
      <w:r>
        <w:t>C.  51 m</w:t>
      </w:r>
    </w:p>
    <w:p>
      <w:pPr>
        <w:spacing w:after="0"/>
        <w:ind w:left="567"/>
      </w:pPr>
      <w:r>
        <w:t>D.  204 m</w:t>
      </w:r>
    </w:p>
    <w:p>
      <w:pPr>
        <w:spacing w:before="120" w:after="40"/>
      </w:pPr>
      <w:r>
        <w:t>11. Write 3 m 8 cm in metres.</w:t>
      </w:r>
    </w:p>
    <w:p>
      <w:pPr>
        <w:spacing w:after="0"/>
        <w:ind w:left="567"/>
      </w:pPr>
      <w:r>
        <w:t>A.  3.8 m</w:t>
      </w:r>
    </w:p>
    <w:p>
      <w:pPr>
        <w:spacing w:after="0"/>
        <w:ind w:left="567"/>
      </w:pPr>
      <w:r>
        <w:t>B.  30.8 m</w:t>
      </w:r>
    </w:p>
    <w:p>
      <w:pPr>
        <w:spacing w:after="0"/>
        <w:ind w:left="567"/>
      </w:pPr>
      <w:r>
        <w:t>C.  3.18 m</w:t>
      </w:r>
    </w:p>
    <w:p>
      <w:pPr>
        <w:spacing w:after="0"/>
        <w:ind w:left="567"/>
      </w:pPr>
      <w:r>
        <w:t>D.  3.08 m</w:t>
      </w:r>
    </w:p>
    <w:p>
      <w:pPr>
        <w:spacing w:before="120" w:after="40"/>
      </w:pPr>
      <w:r>
        <w:t>12. The four sides of a field measure 1 km 200 m, 800 m, 1 km and 1 km. The perimeter of the field, in kilometres, is</w:t>
      </w:r>
    </w:p>
    <w:p>
      <w:pPr>
        <w:spacing w:after="0"/>
        <w:ind w:left="567"/>
      </w:pPr>
      <w:r>
        <w:t>A.  3 km</w:t>
      </w:r>
    </w:p>
    <w:p>
      <w:pPr>
        <w:spacing w:after="0"/>
        <w:ind w:left="567"/>
      </w:pPr>
      <w:r>
        <w:t>B.  4 km</w:t>
      </w:r>
    </w:p>
    <w:p>
      <w:pPr>
        <w:spacing w:after="0"/>
        <w:ind w:left="567"/>
      </w:pPr>
      <w:r>
        <w:t>C.  4.2 km</w:t>
      </w:r>
    </w:p>
    <w:p>
      <w:pPr>
        <w:spacing w:after="0"/>
        <w:ind w:left="567"/>
      </w:pPr>
      <w:r>
        <w:t>D.  40 km</w:t>
      </w:r>
    </w:p>
    <w:p>
      <w:pPr>
        <w:spacing w:before="120" w:after="40"/>
      </w:pPr>
      <w:r>
        <w:t>13. The distance round a circle is called the</w:t>
      </w:r>
    </w:p>
    <w:p>
      <w:pPr>
        <w:spacing w:after="0"/>
        <w:ind w:left="567"/>
      </w:pPr>
      <w:r>
        <w:t>A.  circumference</w:t>
      </w:r>
    </w:p>
    <w:p>
      <w:pPr>
        <w:spacing w:after="0"/>
        <w:ind w:left="567"/>
      </w:pPr>
      <w:r>
        <w:t>B.  radius</w:t>
      </w:r>
    </w:p>
    <w:p>
      <w:pPr>
        <w:spacing w:after="0"/>
        <w:ind w:left="567"/>
      </w:pPr>
      <w:r>
        <w:t>C.  diameter</w:t>
      </w:r>
    </w:p>
    <w:p>
      <w:pPr>
        <w:spacing w:after="0"/>
        <w:ind w:left="567"/>
      </w:pPr>
      <w:r>
        <w:t>D.  arc</w:t>
      </w:r>
    </w:p>
    <w:p>
      <w:pPr>
        <w:spacing w:before="120" w:after="40"/>
      </w:pPr>
      <w:r>
        <w:t>14. The distance from the centre of a circle to any point on the circle is the</w:t>
      </w:r>
    </w:p>
    <w:p>
      <w:pPr>
        <w:spacing w:after="0"/>
        <w:ind w:left="567"/>
      </w:pPr>
      <w:r>
        <w:t>A.  diameter</w:t>
      </w:r>
    </w:p>
    <w:p>
      <w:pPr>
        <w:spacing w:after="0"/>
        <w:ind w:left="567"/>
      </w:pPr>
      <w:r>
        <w:t>B.  circumference</w:t>
      </w:r>
    </w:p>
    <w:p>
      <w:pPr>
        <w:spacing w:after="0"/>
        <w:ind w:left="567"/>
      </w:pPr>
      <w:r>
        <w:t>C.  radius</w:t>
      </w:r>
    </w:p>
    <w:p>
      <w:pPr>
        <w:spacing w:after="0"/>
        <w:ind w:left="567"/>
      </w:pPr>
      <w:r>
        <w:t>D.  chord</w:t>
      </w:r>
    </w:p>
    <w:p>
      <w:pPr>
        <w:spacing w:before="120" w:after="40"/>
      </w:pPr>
      <w:r>
        <w:t>15. A straight line passing through the centre of a circle and joining two points on the circle is the</w:t>
      </w:r>
    </w:p>
    <w:p>
      <w:pPr>
        <w:spacing w:after="0"/>
        <w:ind w:left="567"/>
      </w:pPr>
      <w:r>
        <w:t>A.  radius</w:t>
      </w:r>
    </w:p>
    <w:p>
      <w:pPr>
        <w:spacing w:after="0"/>
        <w:ind w:left="567"/>
      </w:pPr>
      <w:r>
        <w:t>B.  tangent</w:t>
      </w:r>
    </w:p>
    <w:p>
      <w:pPr>
        <w:spacing w:after="0"/>
        <w:ind w:left="567"/>
      </w:pPr>
      <w:r>
        <w:t>C.  arc</w:t>
      </w:r>
    </w:p>
    <w:p>
      <w:pPr>
        <w:spacing w:after="0"/>
        <w:ind w:left="567"/>
      </w:pPr>
      <w:r>
        <w:t>D.  diameter</w:t>
      </w:r>
    </w:p>
    <w:p>
      <w:pPr>
        <w:spacing w:before="120" w:after="40"/>
      </w:pPr>
      <w:r>
        <w:t>16. If r is the radius and d the diameter of a circle, then</w:t>
      </w:r>
    </w:p>
    <w:p>
      <w:pPr>
        <w:spacing w:after="0"/>
        <w:ind w:left="567"/>
      </w:pPr>
      <w:r>
        <w:t>A.  d = r</w:t>
      </w:r>
    </w:p>
    <w:p>
      <w:pPr>
        <w:spacing w:after="0"/>
        <w:ind w:left="567"/>
      </w:pPr>
      <w:r>
        <w:t>B.  d = 2r</w:t>
      </w:r>
    </w:p>
    <w:p>
      <w:pPr>
        <w:spacing w:after="0"/>
        <w:ind w:left="567"/>
      </w:pPr>
      <w:r>
        <w:t>C.  d = r ÷ 2</w:t>
      </w:r>
    </w:p>
    <w:p>
      <w:pPr>
        <w:spacing w:after="0"/>
        <w:ind w:left="567"/>
      </w:pPr>
      <w:r>
        <w:t>D.  d = r + 2</w:t>
      </w:r>
    </w:p>
    <w:p>
      <w:pPr>
        <w:spacing w:before="120" w:after="40"/>
      </w:pPr>
      <w:r>
        <w:t>17. The ratio of the circumference of a circle to its diameter is always</w:t>
      </w:r>
    </w:p>
    <w:p>
      <w:pPr>
        <w:spacing w:after="0"/>
        <w:ind w:left="567"/>
      </w:pPr>
      <w:r>
        <w:t>A.  π (pi)</w:t>
      </w:r>
    </w:p>
    <w:p>
      <w:pPr>
        <w:spacing w:after="0"/>
        <w:ind w:left="567"/>
      </w:pPr>
      <w:r>
        <w:t>B.  2</w:t>
      </w:r>
    </w:p>
    <w:p>
      <w:pPr>
        <w:spacing w:after="0"/>
        <w:ind w:left="567"/>
      </w:pPr>
      <w:r>
        <w:t>C.  4</w:t>
      </w:r>
    </w:p>
    <w:p>
      <w:pPr>
        <w:spacing w:after="0"/>
        <w:ind w:left="567"/>
      </w:pPr>
      <w:r>
        <w:t>D.  the radius</w:t>
      </w:r>
    </w:p>
    <w:p>
      <w:pPr>
        <w:spacing w:before="120" w:after="40"/>
      </w:pPr>
      <w:r>
        <w:t>18. A good fractional approximation of π used in schools is</w:t>
      </w:r>
    </w:p>
    <w:p>
      <w:pPr>
        <w:spacing w:after="0"/>
        <w:ind w:left="567"/>
      </w:pPr>
      <w:r>
        <w:t>A.  22/5</w:t>
      </w:r>
    </w:p>
    <w:p>
      <w:pPr>
        <w:spacing w:after="0"/>
        <w:ind w:left="567"/>
      </w:pPr>
      <w:r>
        <w:t>B.  21/7</w:t>
      </w:r>
    </w:p>
    <w:p>
      <w:pPr>
        <w:spacing w:after="0"/>
        <w:ind w:left="567"/>
      </w:pPr>
      <w:r>
        <w:t>C.  22/7</w:t>
      </w:r>
    </w:p>
    <w:p>
      <w:pPr>
        <w:spacing w:after="0"/>
        <w:ind w:left="567"/>
      </w:pPr>
      <w:r>
        <w:t>D.  7/22</w:t>
      </w:r>
    </w:p>
    <w:p>
      <w:pPr>
        <w:spacing w:before="120" w:after="40"/>
      </w:pPr>
      <w:r>
        <w:t>19. The circumference C of a circle of radius r is given by</w:t>
      </w:r>
    </w:p>
    <w:p>
      <w:pPr>
        <w:spacing w:after="0"/>
        <w:ind w:left="567"/>
      </w:pPr>
      <w:r>
        <w:t>A.  C = πr²</w:t>
      </w:r>
    </w:p>
    <w:p>
      <w:pPr>
        <w:spacing w:after="0"/>
        <w:ind w:left="567"/>
      </w:pPr>
      <w:r>
        <w:t>B.  C = πr</w:t>
      </w:r>
    </w:p>
    <w:p>
      <w:pPr>
        <w:spacing w:after="0"/>
        <w:ind w:left="567"/>
      </w:pPr>
      <w:r>
        <w:t>C.  C = 2π + r</w:t>
      </w:r>
    </w:p>
    <w:p>
      <w:pPr>
        <w:spacing w:after="0"/>
        <w:ind w:left="567"/>
      </w:pPr>
      <w:r>
        <w:t>D.  C = 2πr</w:t>
      </w:r>
    </w:p>
    <w:p>
      <w:pPr>
        <w:spacing w:before="120" w:after="40"/>
      </w:pPr>
      <w:r>
        <w:t>20. Find the circumference of a circle of radius 7 cm. [Take π = 22/7]</w:t>
      </w:r>
    </w:p>
    <w:p>
      <w:pPr>
        <w:spacing w:after="0"/>
        <w:ind w:left="567"/>
      </w:pPr>
      <w:r>
        <w:t>A.  22 cm</w:t>
      </w:r>
    </w:p>
    <w:p>
      <w:pPr>
        <w:spacing w:after="0"/>
        <w:ind w:left="567"/>
      </w:pPr>
      <w:r>
        <w:t>B.  44 cm</w:t>
      </w:r>
    </w:p>
    <w:p>
      <w:pPr>
        <w:spacing w:after="0"/>
        <w:ind w:left="567"/>
      </w:pPr>
      <w:r>
        <w:t>C.  154 cm</w:t>
      </w:r>
    </w:p>
    <w:p>
      <w:pPr>
        <w:spacing w:after="0"/>
        <w:ind w:left="567"/>
      </w:pPr>
      <w:r>
        <w:t>D.  88 cm</w:t>
      </w:r>
    </w:p>
    <w:p>
      <w:pPr>
        <w:spacing w:before="120" w:after="40"/>
      </w:pPr>
      <w:r>
        <w:t>21. Find the circumference of a circle of diameter 10 cm, rounding your answer to the nearest tenth. [Take π = 3.142]</w:t>
      </w:r>
    </w:p>
    <w:p>
      <w:pPr>
        <w:spacing w:after="0"/>
        <w:ind w:left="567"/>
      </w:pPr>
      <w:r>
        <w:t>A.  31.4 cm</w:t>
      </w:r>
    </w:p>
    <w:p>
      <w:pPr>
        <w:spacing w:after="0"/>
        <w:ind w:left="567"/>
      </w:pPr>
      <w:r>
        <w:t>B.  62.8 cm</w:t>
      </w:r>
    </w:p>
    <w:p>
      <w:pPr>
        <w:spacing w:after="0"/>
        <w:ind w:left="567"/>
      </w:pPr>
      <w:r>
        <w:t>C.  314.2 cm</w:t>
      </w:r>
    </w:p>
    <w:p>
      <w:pPr>
        <w:spacing w:after="0"/>
        <w:ind w:left="567"/>
      </w:pPr>
      <w:r>
        <w:t>D.  3.14 cm</w:t>
      </w:r>
    </w:p>
    <w:p>
      <w:pPr>
        <w:spacing w:before="120" w:after="40"/>
      </w:pPr>
      <w:r>
        <w:t>22. The circumference of a circle is 88 cm. Find its diameter. [Take π = 22/7]</w:t>
      </w:r>
    </w:p>
    <w:p>
      <w:pPr>
        <w:spacing w:after="0"/>
        <w:ind w:left="567"/>
      </w:pPr>
      <w:r>
        <w:t>A.  14 cm</w:t>
      </w:r>
    </w:p>
    <w:p>
      <w:pPr>
        <w:spacing w:after="0"/>
        <w:ind w:left="567"/>
      </w:pPr>
      <w:r>
        <w:t>B.  44 cm</w:t>
      </w:r>
    </w:p>
    <w:p>
      <w:pPr>
        <w:spacing w:after="0"/>
        <w:ind w:left="567"/>
      </w:pPr>
      <w:r>
        <w:t>C.  28 cm</w:t>
      </w:r>
    </w:p>
    <w:p>
      <w:pPr>
        <w:spacing w:after="0"/>
        <w:ind w:left="567"/>
      </w:pPr>
      <w:r>
        <w:t>D.  176 cm</w:t>
      </w:r>
    </w:p>
    <w:p>
      <w:pPr>
        <w:spacing w:before="120" w:after="40"/>
      </w:pPr>
      <w:r>
        <w:t>23. The diameter of a circle is 140 cm. Its radius is</w:t>
      </w:r>
    </w:p>
    <w:p>
      <w:pPr>
        <w:spacing w:after="0"/>
        <w:ind w:left="567"/>
      </w:pPr>
      <w:r>
        <w:t>A.  280 cm</w:t>
      </w:r>
    </w:p>
    <w:p>
      <w:pPr>
        <w:spacing w:after="0"/>
        <w:ind w:left="567"/>
      </w:pPr>
      <w:r>
        <w:t>B.  70 cm</w:t>
      </w:r>
    </w:p>
    <w:p>
      <w:pPr>
        <w:spacing w:after="0"/>
        <w:ind w:left="567"/>
      </w:pPr>
      <w:r>
        <w:t>C.  140 cm</w:t>
      </w:r>
    </w:p>
    <w:p>
      <w:pPr>
        <w:spacing w:after="0"/>
        <w:ind w:left="567"/>
      </w:pPr>
      <w:r>
        <w:t>D.  35 cm</w:t>
      </w:r>
    </w:p>
    <w:p>
      <w:pPr>
        <w:spacing w:before="120" w:after="40"/>
      </w:pPr>
      <w:r>
        <w:t>24. The radius of a circle is 140 cm. Find its circumference. [Take π = 22/7]</w:t>
      </w:r>
    </w:p>
    <w:p>
      <w:pPr>
        <w:spacing w:after="0"/>
        <w:ind w:left="567"/>
      </w:pPr>
      <w:r>
        <w:t>A.  440 cm</w:t>
      </w:r>
    </w:p>
    <w:p>
      <w:pPr>
        <w:spacing w:after="0"/>
        <w:ind w:left="567"/>
      </w:pPr>
      <w:r>
        <w:t>B.  1760 cm</w:t>
      </w:r>
    </w:p>
    <w:p>
      <w:pPr>
        <w:spacing w:after="0"/>
        <w:ind w:left="567"/>
      </w:pPr>
      <w:r>
        <w:t>C.  220 cm</w:t>
      </w:r>
    </w:p>
    <w:p>
      <w:pPr>
        <w:spacing w:after="0"/>
        <w:ind w:left="567"/>
      </w:pPr>
      <w:r>
        <w:t>D.  880 cm</w:t>
      </w:r>
    </w:p>
    <w:p>
      <w:pPr>
        <w:spacing w:before="120" w:after="40"/>
      </w:pPr>
      <w:r>
        <w:t>25. The radius of a circle is 140 cm. Its diameter is</w:t>
      </w:r>
    </w:p>
    <w:p>
      <w:pPr>
        <w:spacing w:after="0"/>
        <w:ind w:left="567"/>
      </w:pPr>
      <w:r>
        <w:t>A.  280 cm</w:t>
      </w:r>
    </w:p>
    <w:p>
      <w:pPr>
        <w:spacing w:after="0"/>
        <w:ind w:left="567"/>
      </w:pPr>
      <w:r>
        <w:t>B.  70 cm</w:t>
      </w:r>
    </w:p>
    <w:p>
      <w:pPr>
        <w:spacing w:after="0"/>
        <w:ind w:left="567"/>
      </w:pPr>
      <w:r>
        <w:t>C.  440 cm</w:t>
      </w:r>
    </w:p>
    <w:p>
      <w:pPr>
        <w:spacing w:after="0"/>
        <w:ind w:left="567"/>
      </w:pPr>
      <w:r>
        <w:t>D.  140 cm</w:t>
      </w:r>
    </w:p>
    <w:p>
      <w:pPr>
        <w:spacing w:before="120" w:after="40"/>
      </w:pPr>
      <w:r>
        <w:t>26. A tin lid has circumference 38 cm and diameter 12 cm. The value of c ÷ d, correct to 2 decimal places, is</w:t>
      </w:r>
    </w:p>
    <w:p>
      <w:pPr>
        <w:spacing w:after="0"/>
        <w:ind w:left="567"/>
      </w:pPr>
      <w:r>
        <w:t>A.  0.32</w:t>
      </w:r>
    </w:p>
    <w:p>
      <w:pPr>
        <w:spacing w:after="0"/>
        <w:ind w:left="567"/>
      </w:pPr>
      <w:r>
        <w:t>B.  26</w:t>
      </w:r>
    </w:p>
    <w:p>
      <w:pPr>
        <w:spacing w:after="0"/>
        <w:ind w:left="567"/>
      </w:pPr>
      <w:r>
        <w:t>C.  3.17</w:t>
      </w:r>
    </w:p>
    <w:p>
      <w:pPr>
        <w:spacing w:after="0"/>
        <w:ind w:left="567"/>
      </w:pPr>
      <w:r>
        <w:t>D.  3.8</w:t>
      </w:r>
    </w:p>
    <w:p>
      <w:pPr>
        <w:spacing w:before="120" w:after="40"/>
      </w:pPr>
      <w:r>
        <w:t>27. Which of the following can be used to measure the circumference of a can directly?</w:t>
      </w:r>
    </w:p>
    <w:p>
      <w:pPr>
        <w:spacing w:after="0"/>
        <w:ind w:left="567"/>
      </w:pPr>
      <w:r>
        <w:t>A.  a balance</w:t>
      </w:r>
    </w:p>
    <w:p>
      <w:pPr>
        <w:spacing w:after="0"/>
        <w:ind w:left="567"/>
      </w:pPr>
      <w:r>
        <w:t>B.  a protractor</w:t>
      </w:r>
    </w:p>
    <w:p>
      <w:pPr>
        <w:spacing w:after="0"/>
        <w:ind w:left="567"/>
      </w:pPr>
      <w:r>
        <w:t>C.  a straight ruler alone</w:t>
      </w:r>
    </w:p>
    <w:p>
      <w:pPr>
        <w:spacing w:after="0"/>
        <w:ind w:left="567"/>
      </w:pPr>
      <w:r>
        <w:t>D.  a piece of string and a ruler</w:t>
      </w:r>
    </w:p>
    <w:p>
      <w:pPr>
        <w:spacing w:before="120" w:after="40"/>
      </w:pPr>
      <w:r>
        <w:t>28. A part of the circumference of a circle between two points on it is called</w:t>
      </w:r>
    </w:p>
    <w:p>
      <w:pPr>
        <w:spacing w:after="0"/>
        <w:ind w:left="567"/>
      </w:pPr>
      <w:r>
        <w:t>A.  an arc</w:t>
      </w:r>
    </w:p>
    <w:p>
      <w:pPr>
        <w:spacing w:after="0"/>
        <w:ind w:left="567"/>
      </w:pPr>
      <w:r>
        <w:t>B.  a sector</w:t>
      </w:r>
    </w:p>
    <w:p>
      <w:pPr>
        <w:spacing w:after="0"/>
        <w:ind w:left="567"/>
      </w:pPr>
      <w:r>
        <w:t>C.  a diameter</w:t>
      </w:r>
    </w:p>
    <w:p>
      <w:pPr>
        <w:spacing w:after="0"/>
        <w:ind w:left="567"/>
      </w:pPr>
      <w:r>
        <w:t>D.  a centre</w:t>
      </w:r>
    </w:p>
    <w:p>
      <w:pPr>
        <w:spacing w:before="120" w:after="40"/>
      </w:pPr>
      <w:r>
        <w:t>29. The region of a circle enclosed by two radii and an arc is called</w:t>
      </w:r>
    </w:p>
    <w:p>
      <w:pPr>
        <w:spacing w:after="0"/>
        <w:ind w:left="567"/>
      </w:pPr>
      <w:r>
        <w:t>A.  a chord</w:t>
      </w:r>
    </w:p>
    <w:p>
      <w:pPr>
        <w:spacing w:after="0"/>
        <w:ind w:left="567"/>
      </w:pPr>
      <w:r>
        <w:t>B.  a sector</w:t>
      </w:r>
    </w:p>
    <w:p>
      <w:pPr>
        <w:spacing w:after="0"/>
        <w:ind w:left="567"/>
      </w:pPr>
      <w:r>
        <w:t>C.  a segment</w:t>
      </w:r>
    </w:p>
    <w:p>
      <w:pPr>
        <w:spacing w:after="0"/>
        <w:ind w:left="567"/>
      </w:pPr>
      <w:r>
        <w:t>D.  a tangent</w:t>
      </w:r>
    </w:p>
    <w:p>
      <w:pPr>
        <w:spacing w:before="120" w:after="40"/>
      </w:pPr>
      <w:r>
        <w:t>30. A circular roundabout has radius 14 m. A man walks once round it. The distance he walks is [Take π = 22/7]</w:t>
      </w:r>
    </w:p>
    <w:p>
      <w:pPr>
        <w:spacing w:after="0"/>
        <w:ind w:left="567"/>
      </w:pPr>
      <w:r>
        <w:t>A.  44 m</w:t>
      </w:r>
    </w:p>
    <w:p>
      <w:pPr>
        <w:spacing w:after="0"/>
        <w:ind w:left="567"/>
      </w:pPr>
      <w:r>
        <w:t>B.  28 m</w:t>
      </w:r>
    </w:p>
    <w:p>
      <w:pPr>
        <w:spacing w:after="0"/>
        <w:ind w:left="567"/>
      </w:pPr>
      <w:r>
        <w:t>C.  88 m</w:t>
      </w:r>
    </w:p>
    <w:p>
      <w:pPr>
        <w:spacing w:after="0"/>
        <w:ind w:left="567"/>
      </w:pPr>
      <w:r>
        <w:t>D.  616 m</w:t>
      </w:r>
    </w:p>
    <w:p>
      <w:pPr>
        <w:spacing w:before="120" w:after="40"/>
      </w:pPr>
      <w:r>
        <w:t>31. A bicycle wheel has radius 35 cm. The distance covered in one complete turn of the wheel is [Take π = 22/7]</w:t>
      </w:r>
    </w:p>
    <w:p>
      <w:pPr>
        <w:spacing w:after="0"/>
        <w:ind w:left="567"/>
      </w:pPr>
      <w:r>
        <w:t>A.  110 cm</w:t>
      </w:r>
    </w:p>
    <w:p>
      <w:pPr>
        <w:spacing w:after="0"/>
        <w:ind w:left="567"/>
      </w:pPr>
      <w:r>
        <w:t>B.  70 cm</w:t>
      </w:r>
    </w:p>
    <w:p>
      <w:pPr>
        <w:spacing w:after="0"/>
        <w:ind w:left="567"/>
      </w:pPr>
      <w:r>
        <w:t>C.  440 cm</w:t>
      </w:r>
    </w:p>
    <w:p>
      <w:pPr>
        <w:spacing w:after="0"/>
        <w:ind w:left="567"/>
      </w:pPr>
      <w:r>
        <w:t>D.  220 cm</w:t>
      </w:r>
    </w:p>
    <w:p>
      <w:pPr>
        <w:spacing w:before="120" w:after="40"/>
      </w:pPr>
      <w:r>
        <w:t>32. The circumference of a car wheel is 132 cm. Find the radius of the wheel. [Take π = 22/7]</w:t>
      </w:r>
    </w:p>
    <w:p>
      <w:pPr>
        <w:spacing w:after="0"/>
        <w:ind w:left="567"/>
      </w:pPr>
      <w:r>
        <w:t>A.  42 cm</w:t>
      </w:r>
    </w:p>
    <w:p>
      <w:pPr>
        <w:spacing w:after="0"/>
        <w:ind w:left="567"/>
      </w:pPr>
      <w:r>
        <w:t>B.  21 cm</w:t>
      </w:r>
    </w:p>
    <w:p>
      <w:pPr>
        <w:spacing w:after="0"/>
        <w:ind w:left="567"/>
      </w:pPr>
      <w:r>
        <w:t>C.  84 cm</w:t>
      </w:r>
    </w:p>
    <w:p>
      <w:pPr>
        <w:spacing w:after="0"/>
        <w:ind w:left="567"/>
      </w:pPr>
      <w:r>
        <w:t>D.  66 cm</w:t>
      </w:r>
    </w:p>
    <w:p>
      <w:pPr>
        <w:spacing w:before="120" w:after="40"/>
      </w:pPr>
      <w:r>
        <w:t>33. On a square grid, the area of a rectangle is found by</w:t>
      </w:r>
    </w:p>
    <w:p>
      <w:pPr>
        <w:spacing w:after="0"/>
        <w:ind w:left="567"/>
      </w:pPr>
      <w:r>
        <w:t>A.  length + width</w:t>
      </w:r>
    </w:p>
    <w:p>
      <w:pPr>
        <w:spacing w:after="0"/>
        <w:ind w:left="567"/>
      </w:pPr>
      <w:r>
        <w:t>B.  2 × (length + width)</w:t>
      </w:r>
    </w:p>
    <w:p>
      <w:pPr>
        <w:spacing w:after="0"/>
        <w:ind w:left="567"/>
      </w:pPr>
      <w:r>
        <w:t>C.  4 × length</w:t>
      </w:r>
    </w:p>
    <w:p>
      <w:pPr>
        <w:spacing w:after="0"/>
        <w:ind w:left="567"/>
      </w:pPr>
      <w:r>
        <w:t>D.  length × width</w:t>
      </w:r>
    </w:p>
    <w:p>
      <w:pPr>
        <w:spacing w:before="120" w:after="40"/>
      </w:pPr>
      <w:r>
        <w:t>34. A rectangle drawn on a square grid is 4 units long and 3 units wide. Its area is</w:t>
      </w:r>
    </w:p>
    <w:p>
      <w:pPr>
        <w:spacing w:after="0"/>
        <w:ind w:left="567"/>
      </w:pPr>
      <w:r>
        <w:t>A.  12 square units</w:t>
      </w:r>
    </w:p>
    <w:p>
      <w:pPr>
        <w:spacing w:after="0"/>
        <w:ind w:left="567"/>
      </w:pPr>
      <w:r>
        <w:t>B.  7 square units</w:t>
      </w:r>
    </w:p>
    <w:p>
      <w:pPr>
        <w:spacing w:after="0"/>
        <w:ind w:left="567"/>
      </w:pPr>
      <w:r>
        <w:t>C.  14 square units</w:t>
      </w:r>
    </w:p>
    <w:p>
      <w:pPr>
        <w:spacing w:after="0"/>
        <w:ind w:left="567"/>
      </w:pPr>
      <w:r>
        <w:t>D.  24 square units</w:t>
      </w:r>
    </w:p>
    <w:p>
      <w:pPr>
        <w:spacing w:before="120" w:after="40"/>
      </w:pPr>
      <w:r>
        <w:t>35. A rectangle drawn on a square grid is 4 units by 3 units. Another rectangle is drawn with twice the area. The area of the new rectangle is</w:t>
      </w:r>
    </w:p>
    <w:p>
      <w:pPr>
        <w:spacing w:after="0"/>
        <w:ind w:left="567"/>
      </w:pPr>
      <w:r>
        <w:t>A.  6 square units</w:t>
      </w:r>
    </w:p>
    <w:p>
      <w:pPr>
        <w:spacing w:after="0"/>
        <w:ind w:left="567"/>
      </w:pPr>
      <w:r>
        <w:t>B.  12 square units</w:t>
      </w:r>
    </w:p>
    <w:p>
      <w:pPr>
        <w:spacing w:after="0"/>
        <w:ind w:left="567"/>
      </w:pPr>
      <w:r>
        <w:t>C.  24 square units</w:t>
      </w:r>
    </w:p>
    <w:p>
      <w:pPr>
        <w:spacing w:after="0"/>
        <w:ind w:left="567"/>
      </w:pPr>
      <w:r>
        <w:t>D.  48 square units</w:t>
      </w:r>
    </w:p>
    <w:p>
      <w:pPr>
        <w:spacing w:before="120" w:after="40"/>
      </w:pPr>
      <w:r>
        <w:t>36. A rectangle on a square grid is 4 units wide and 6 units long. A new rectangle is twice as wide and one and a half times as long. Its dimensions are</w:t>
      </w:r>
    </w:p>
    <w:p>
      <w:pPr>
        <w:spacing w:after="0"/>
        <w:ind w:left="567"/>
      </w:pPr>
      <w:r>
        <w:t>A.  6 units wide and 9 units long</w:t>
      </w:r>
    </w:p>
    <w:p>
      <w:pPr>
        <w:spacing w:after="0"/>
        <w:ind w:left="567"/>
      </w:pPr>
      <w:r>
        <w:t>B.  8 units wide and 9 units long</w:t>
      </w:r>
    </w:p>
    <w:p>
      <w:pPr>
        <w:spacing w:after="0"/>
        <w:ind w:left="567"/>
      </w:pPr>
      <w:r>
        <w:t>C.  8 units wide and 6 units long</w:t>
      </w:r>
    </w:p>
    <w:p>
      <w:pPr>
        <w:spacing w:after="0"/>
        <w:ind w:left="567"/>
      </w:pPr>
      <w:r>
        <w:t>D.  4 units wide and 9 units long</w:t>
      </w:r>
    </w:p>
    <w:p>
      <w:pPr>
        <w:spacing w:before="120" w:after="40"/>
      </w:pPr>
      <w:r>
        <w:t>37. The area of a triangle is given by</w:t>
      </w:r>
    </w:p>
    <w:p>
      <w:pPr>
        <w:spacing w:after="0"/>
        <w:ind w:left="567"/>
      </w:pPr>
      <w:r>
        <w:t>A.  ½ × base × height</w:t>
      </w:r>
    </w:p>
    <w:p>
      <w:pPr>
        <w:spacing w:after="0"/>
        <w:ind w:left="567"/>
      </w:pPr>
      <w:r>
        <w:t>B.  base × height</w:t>
      </w:r>
    </w:p>
    <w:p>
      <w:pPr>
        <w:spacing w:after="0"/>
        <w:ind w:left="567"/>
      </w:pPr>
      <w:r>
        <w:t>C.  2 × base × height</w:t>
      </w:r>
    </w:p>
    <w:p>
      <w:pPr>
        <w:spacing w:after="0"/>
        <w:ind w:left="567"/>
      </w:pPr>
      <w:r>
        <w:t>D.  base + height</w:t>
      </w:r>
    </w:p>
    <w:p>
      <w:pPr>
        <w:spacing w:before="120" w:after="40"/>
      </w:pPr>
      <w:r>
        <w:t>38. A triangle has base 6 units and height 4 units. Its area is</w:t>
      </w:r>
    </w:p>
    <w:p>
      <w:pPr>
        <w:spacing w:after="0"/>
        <w:ind w:left="567"/>
      </w:pPr>
      <w:r>
        <w:t>A.  24 square units</w:t>
      </w:r>
    </w:p>
    <w:p>
      <w:pPr>
        <w:spacing w:after="0"/>
        <w:ind w:left="567"/>
      </w:pPr>
      <w:r>
        <w:t>B.  10 square units</w:t>
      </w:r>
    </w:p>
    <w:p>
      <w:pPr>
        <w:spacing w:after="0"/>
        <w:ind w:left="567"/>
      </w:pPr>
      <w:r>
        <w:t>C.  12 square units</w:t>
      </w:r>
    </w:p>
    <w:p>
      <w:pPr>
        <w:spacing w:after="0"/>
        <w:ind w:left="567"/>
      </w:pPr>
      <w:r>
        <w:t>D.  6 square units</w:t>
      </w:r>
    </w:p>
    <w:p>
      <w:pPr>
        <w:spacing w:before="120" w:after="40"/>
      </w:pPr>
      <w:r>
        <w:t>39. Which base-and-height pair can be used to draw a triangle of area 3 square units on a square grid?</w:t>
      </w:r>
    </w:p>
    <w:p>
      <w:pPr>
        <w:spacing w:after="0"/>
        <w:ind w:left="567"/>
      </w:pPr>
      <w:r>
        <w:t>A.  base 3 units, height 3 units</w:t>
      </w:r>
    </w:p>
    <w:p>
      <w:pPr>
        <w:spacing w:after="0"/>
        <w:ind w:left="567"/>
      </w:pPr>
      <w:r>
        <w:t>B.  base 2 units, height 2 units</w:t>
      </w:r>
    </w:p>
    <w:p>
      <w:pPr>
        <w:spacing w:after="0"/>
        <w:ind w:left="567"/>
      </w:pPr>
      <w:r>
        <w:t>C.  base 6 units, height 2 units</w:t>
      </w:r>
    </w:p>
    <w:p>
      <w:pPr>
        <w:spacing w:after="0"/>
        <w:ind w:left="567"/>
      </w:pPr>
      <w:r>
        <w:t>D.  base 6 units, height 1 unit</w:t>
      </w:r>
    </w:p>
    <w:p>
      <w:pPr>
        <w:spacing w:before="120" w:after="40"/>
      </w:pPr>
      <w:r>
        <w:t>40. How many different triangles of the same area can be drawn on a square grid when the base and height stay the same?</w:t>
      </w:r>
    </w:p>
    <w:p>
      <w:pPr>
        <w:spacing w:after="0"/>
        <w:ind w:left="567"/>
      </w:pPr>
      <w:r>
        <w:t>A.  many different triangles</w:t>
      </w:r>
    </w:p>
    <w:p>
      <w:pPr>
        <w:spacing w:after="0"/>
        <w:ind w:left="567"/>
      </w:pPr>
      <w:r>
        <w:t>B.  only one triangle</w:t>
      </w:r>
    </w:p>
    <w:p>
      <w:pPr>
        <w:spacing w:after="0"/>
        <w:ind w:left="567"/>
      </w:pPr>
      <w:r>
        <w:t>C.  exactly two triangles</w:t>
      </w:r>
    </w:p>
    <w:p>
      <w:pPr>
        <w:spacing w:after="0"/>
        <w:ind w:left="567"/>
      </w:pPr>
      <w:r>
        <w:t>D.  no triangle</w:t>
      </w:r>
    </w:p>
    <w:p>
      <w:r>
        <w:br w:type="page"/>
      </w:r>
    </w:p>
    <w:p>
      <w:pPr>
        <w:spacing w:after="40" w:before="0"/>
        <w:jc w:val="center"/>
      </w:pPr>
      <w:r>
        <w:rPr>
          <w:b/>
          <w:i w:val="0"/>
          <w:sz w:val="26"/>
          <w:u w:val="none"/>
        </w:rPr>
        <w:t>SECTION B: STRUCTURED QUESTIONS [60 MARKS]</w:t>
      </w:r>
    </w:p>
    <w:p>
      <w:pPr>
        <w:spacing w:after="160" w:before="0"/>
        <w:jc w:val="center"/>
      </w:pPr>
      <w:r>
        <w:rPr>
          <w:b w:val="0"/>
          <w:i/>
          <w:u w:val="none"/>
        </w:rPr>
        <w:t>Answer ALL questions. Show all your workings clearly.</w:t>
      </w:r>
    </w:p>
    <w:p>
      <w:pPr>
        <w:spacing w:before="160" w:after="60"/>
      </w:pPr>
      <w:r>
        <w:rPr>
          <w:b/>
        </w:rPr>
        <w:t>1. Perimeters in mixed units.</w:t>
      </w:r>
    </w:p>
    <w:p>
      <w:pPr>
        <w:spacing w:after="60"/>
        <w:ind w:left="454"/>
      </w:pPr>
      <w:r>
        <w:rPr>
          <w:b/>
        </w:rPr>
        <w:t xml:space="preserve">(a) </w:t>
      </w:r>
      <w:r>
        <w:t>Convert to the unit shown: (i) 7 cm 5 mm, in cm; (ii) 1 m 75 cm, in m; (iii) 2 km 300 m, in m. [3 marks]</w:t>
      </w:r>
    </w:p>
    <w:p>
      <w:pPr>
        <w:spacing w:after="60"/>
        <w:ind w:left="454"/>
      </w:pPr>
      <w:r>
        <w:rPr>
          <w:b/>
        </w:rPr>
        <w:t xml:space="preserve">(b) </w:t>
      </w:r>
      <w:r>
        <w:t>The sides of a triangle are 3 cm, 4 cm 5 mm and 5 cm 5 mm. Find its perimeter. [3 marks]</w:t>
      </w:r>
    </w:p>
    <w:p>
      <w:pPr>
        <w:spacing w:after="60"/>
        <w:ind w:left="454"/>
      </w:pPr>
      <w:r>
        <w:rPr>
          <w:b/>
        </w:rPr>
        <w:t xml:space="preserve">(c) </w:t>
      </w:r>
      <w:r>
        <w:t>A rectangular field is 120 m long and 80 m wide. (i) Find the distance round the field. (ii) Find the cost of fencing the field once round at GH₵2.50 per metre. [4 marks]</w:t>
      </w:r>
    </w:p>
    <w:p>
      <w:pPr>
        <w:jc w:val="right"/>
      </w:pPr>
      <w:r>
        <w:rPr>
          <w:b/>
        </w:rPr>
        <w:t>[Total: 10 marks]</w:t>
      </w:r>
    </w:p>
    <w:p>
      <w:pPr>
        <w:spacing w:before="160" w:after="60"/>
      </w:pPr>
      <w:r>
        <w:rPr>
          <w:b/>
        </w:rPr>
        <w:t>2. Parts of a circle and the value of π.</w:t>
      </w:r>
    </w:p>
    <w:p>
      <w:pPr>
        <w:spacing w:after="60"/>
        <w:ind w:left="454"/>
      </w:pPr>
      <w:r>
        <w:rPr>
          <w:b/>
        </w:rPr>
        <w:t xml:space="preserve">(a) </w:t>
      </w:r>
      <w:r>
        <w:t>Name the part of a circle described by each of the following: (i) the distance from the centre to any point on the circle; (ii) the line through the centre joining two points on the circle; (iii) the distance round the circle; (iv) a part of the circumference between two points on it. [4 marks]</w:t>
      </w:r>
    </w:p>
    <w:p>
      <w:pPr>
        <w:spacing w:after="60"/>
        <w:ind w:left="454"/>
      </w:pPr>
      <w:r>
        <w:rPr>
          <w:b/>
        </w:rPr>
        <w:t xml:space="preserve">(b) </w:t>
      </w:r>
      <w:r>
        <w:t>The circumferences (c) and diameters (d) of two tins were measured: Tin A: c = 13 cm, d = 4 cm; Tin B: c = 38 cm, d = 12 cm. (i) Copy the table and complete the column for c ÷ d, correct to 2 decimal places. (ii) What do you notice about the values of c ÷ d? [4 marks]</w:t>
      </w:r>
    </w:p>
    <w:p>
      <w:pPr>
        <w:spacing w:after="60"/>
        <w:ind w:left="454"/>
      </w:pPr>
      <w:r>
        <w:rPr>
          <w:b/>
        </w:rPr>
        <w:t xml:space="preserve">(c) </w:t>
      </w:r>
      <w:r>
        <w:t>State the value of π (pi) as (i) a fraction; (ii) a decimal correct to 3 decimal places. [2 marks]</w:t>
      </w:r>
    </w:p>
    <w:p>
      <w:pPr>
        <w:jc w:val="right"/>
      </w:pPr>
      <w:r>
        <w:rPr>
          <w:b/>
        </w:rPr>
        <w:t>[Total: 10 marks]</w:t>
      </w:r>
    </w:p>
    <w:p>
      <w:pPr>
        <w:spacing w:before="160" w:after="60"/>
      </w:pPr>
      <w:r>
        <w:rPr>
          <w:b/>
        </w:rPr>
        <w:t>3. Circumference of a circle.</w:t>
      </w:r>
    </w:p>
    <w:p>
      <w:pPr>
        <w:spacing w:after="60"/>
        <w:ind w:left="454"/>
      </w:pPr>
      <w:r>
        <w:rPr>
          <w:b/>
        </w:rPr>
        <w:t xml:space="preserve">(a) </w:t>
      </w:r>
      <w:r>
        <w:t>Write the formula for the circumference of a circle in terms of (i) its radius r; (ii) its diameter d. [2 marks]</w:t>
      </w:r>
    </w:p>
    <w:p>
      <w:pPr>
        <w:spacing w:after="60"/>
        <w:ind w:left="454"/>
      </w:pPr>
      <w:r>
        <w:rPr>
          <w:b/>
        </w:rPr>
        <w:t xml:space="preserve">(b) </w:t>
      </w:r>
      <w:r>
        <w:t>The radius of a circle is 140 cm. Find, taking π = 22/7, (i) its diameter; (ii) its circumference. [4 marks]</w:t>
      </w:r>
    </w:p>
    <w:p>
      <w:pPr>
        <w:spacing w:after="60"/>
        <w:ind w:left="454"/>
      </w:pPr>
      <w:r>
        <w:rPr>
          <w:b/>
        </w:rPr>
        <w:t xml:space="preserve">(c) </w:t>
      </w:r>
      <w:r>
        <w:t>Find the circumference of a circle of radius 5 cm, rounding your answer to the nearest tenth. [Take π = 3.142] [2 marks]</w:t>
      </w:r>
    </w:p>
    <w:p>
      <w:pPr>
        <w:spacing w:after="60"/>
        <w:ind w:left="454"/>
      </w:pPr>
      <w:r>
        <w:rPr>
          <w:b/>
        </w:rPr>
        <w:t xml:space="preserve">(d) </w:t>
      </w:r>
      <w:r>
        <w:t>The circumference of a circle is 88 cm. Find its diameter. [Take π = 22/7] [2 marks]</w:t>
      </w:r>
    </w:p>
    <w:p>
      <w:pPr>
        <w:jc w:val="right"/>
      </w:pPr>
      <w:r>
        <w:rPr>
          <w:b/>
        </w:rPr>
        <w:t>[Total: 10 marks]</w:t>
      </w:r>
    </w:p>
    <w:p>
      <w:pPr>
        <w:spacing w:before="160" w:after="60"/>
      </w:pPr>
      <w:r>
        <w:rPr>
          <w:b/>
        </w:rPr>
        <w:t>4. Solving problems with circumference.</w:t>
      </w:r>
    </w:p>
    <w:p>
      <w:pPr>
        <w:spacing w:after="60"/>
        <w:ind w:left="454"/>
      </w:pPr>
      <w:r>
        <w:rPr>
          <w:b/>
        </w:rPr>
        <w:t xml:space="preserve">(a) </w:t>
      </w:r>
      <w:r>
        <w:t>A circular roundabout has radius 14 m. A man walks once round it. Find the distance he walks. [Take π = 22/7] [3 marks]</w:t>
      </w:r>
    </w:p>
    <w:p>
      <w:pPr>
        <w:spacing w:after="60"/>
        <w:ind w:left="454"/>
      </w:pPr>
      <w:r>
        <w:rPr>
          <w:b/>
        </w:rPr>
        <w:t xml:space="preserve">(b) </w:t>
      </w:r>
      <w:r>
        <w:t>A bicycle wheel has radius 35 cm. Find the distance covered in one complete turn of the wheel. [Take π = 22/7] [3 marks]</w:t>
      </w:r>
    </w:p>
    <w:p>
      <w:pPr>
        <w:spacing w:after="60"/>
        <w:ind w:left="454"/>
      </w:pPr>
      <w:r>
        <w:rPr>
          <w:b/>
        </w:rPr>
        <w:t xml:space="preserve">(c) </w:t>
      </w:r>
      <w:r>
        <w:t>A circular flower bed has diameter 10 m. Find the length of fencing needed to go once round it. [Take π = 3.142] [2 marks]</w:t>
      </w:r>
    </w:p>
    <w:p>
      <w:pPr>
        <w:spacing w:after="60"/>
        <w:ind w:left="454"/>
      </w:pPr>
      <w:r>
        <w:rPr>
          <w:b/>
        </w:rPr>
        <w:t xml:space="preserve">(d) </w:t>
      </w:r>
      <w:r>
        <w:t>The circumference of a car wheel is 132 cm. Find the radius of the wheel. [Take π = 22/7] [2 marks]</w:t>
      </w:r>
    </w:p>
    <w:p>
      <w:pPr>
        <w:jc w:val="right"/>
      </w:pPr>
      <w:r>
        <w:rPr>
          <w:b/>
        </w:rPr>
        <w:t>[Total: 10 marks]</w:t>
      </w:r>
    </w:p>
    <w:p>
      <w:pPr>
        <w:spacing w:before="160" w:after="60"/>
      </w:pPr>
      <w:r>
        <w:rPr>
          <w:b/>
        </w:rPr>
        <w:t>5. Drawing on square grids.</w:t>
      </w:r>
    </w:p>
    <w:p>
      <w:pPr>
        <w:spacing w:after="60"/>
        <w:ind w:left="454"/>
      </w:pPr>
      <w:r>
        <w:rPr>
          <w:b/>
        </w:rPr>
        <w:t xml:space="preserve">(a) </w:t>
      </w:r>
      <w:r>
        <w:t>On a square grid, draw a rectangle 6 units long and 4 units wide, and find its area. [3 marks]</w:t>
      </w:r>
    </w:p>
    <w:p>
      <w:pPr>
        <w:spacing w:after="60"/>
        <w:ind w:left="454"/>
      </w:pPr>
      <w:r>
        <w:rPr>
          <w:b/>
        </w:rPr>
        <w:t xml:space="preserve">(b) </w:t>
      </w:r>
      <w:r>
        <w:t>On the same grid, draw another rectangle whose area is twice the area of the rectangle in (a). State the area of your rectangle and one possible pair of dimensions for it. [3 marks]</w:t>
      </w:r>
    </w:p>
    <w:p>
      <w:pPr>
        <w:spacing w:after="60"/>
        <w:ind w:left="454"/>
      </w:pPr>
      <w:r>
        <w:rPr>
          <w:b/>
        </w:rPr>
        <w:t xml:space="preserve">(c) </w:t>
      </w:r>
      <w:r>
        <w:t>Draw a triangle of area 3 square units on a square grid. State the base and height you used, and explain how they give the required area. [4 marks]</w:t>
      </w:r>
    </w:p>
    <w:p>
      <w:pPr>
        <w:jc w:val="right"/>
      </w:pPr>
      <w:r>
        <w:rPr>
          <w:b/>
        </w:rPr>
        <w:t>[Total: 10 marks]</w:t>
      </w:r>
    </w:p>
    <w:p>
      <w:pPr>
        <w:spacing w:before="160" w:after="60"/>
      </w:pPr>
      <w:r>
        <w:rPr>
          <w:b/>
        </w:rPr>
        <w:t>6. Mixed problems.</w:t>
      </w:r>
    </w:p>
    <w:p>
      <w:pPr>
        <w:spacing w:after="60"/>
        <w:ind w:left="454"/>
      </w:pPr>
      <w:r>
        <w:rPr>
          <w:b/>
        </w:rPr>
        <w:t xml:space="preserve">(a) </w:t>
      </w:r>
      <w:r>
        <w:t>A rectangle has length 2 m 40 cm and width 1 m 60 cm. (i) Write each measurement in metres. (ii) Find the perimeter of the rectangle. [4 marks]</w:t>
      </w:r>
    </w:p>
    <w:p>
      <w:pPr>
        <w:spacing w:after="60"/>
        <w:ind w:left="454"/>
      </w:pPr>
      <w:r>
        <w:rPr>
          <w:b/>
        </w:rPr>
        <w:t xml:space="preserve">(b) </w:t>
      </w:r>
      <w:r>
        <w:t>A circular bangle has radius 3.5 cm. Find its circumference. [Take π = 22/7] [3 marks]</w:t>
      </w:r>
    </w:p>
    <w:p>
      <w:pPr>
        <w:spacing w:after="60"/>
        <w:ind w:left="454"/>
      </w:pPr>
      <w:r>
        <w:rPr>
          <w:b/>
        </w:rPr>
        <w:t xml:space="preserve">(c) </w:t>
      </w:r>
      <w:r>
        <w:t>Create a problem of your own involving the circumference of a circle, and solve it. [3 marks]</w:t>
      </w:r>
    </w:p>
    <w:p>
      <w:pPr>
        <w:jc w:val="right"/>
      </w:pPr>
      <w:r>
        <w:rPr>
          <w:b/>
        </w:rPr>
        <w:t>[Total: 10 marks]</w:t>
      </w:r>
    </w:p>
    <w:p>
      <w:pPr>
        <w:spacing w:after="120" w:before="280"/>
        <w:jc w:val="center"/>
      </w:pPr>
      <w:r>
        <w:rPr>
          <w:b/>
          <w:i w:val="0"/>
          <w:u w:val="none"/>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