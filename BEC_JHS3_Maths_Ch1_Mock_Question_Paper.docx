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4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8"/>
          <w:u w:val="none"/>
        </w:rPr>
        <w:t>MATHEMATICS — JHS 3 (BASIC 9)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CHAPTER 1 MOCK EXAMINATION</w:t>
      </w:r>
    </w:p>
    <w:p>
      <w:pPr>
        <w:spacing w:after="40" w:before="0"/>
        <w:jc w:val="center"/>
      </w:pPr>
      <w:r>
        <w:rPr>
          <w:b w:val="0"/>
          <w:i/>
          <w:sz w:val="24"/>
          <w:u w:val="none"/>
        </w:rPr>
        <w:t>Place Value, Significant Figures and Approximating Square Roots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1: Number  |  Sub-Strand 1: Number and Numeration System  |  Content Standard B9.1.1.1 (with indicator B9.1.2.3.4)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Class: JHS 3 (Basic 9)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Time Allowed: 2 Hours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Total Marks: 100</w:t>
            </w:r>
          </w:p>
        </w:tc>
      </w:tr>
    </w:tbl>
    <w:p/>
    <w:p>
      <w:pPr>
        <w:spacing w:after="80" w:before="0"/>
      </w:pPr>
      <w:r>
        <w:rPr>
          <w:b/>
          <w:i w:val="0"/>
          <w:sz w:val="24"/>
          <w:u w:val="single"/>
        </w:rPr>
        <w:t>INSTRUCTIONS TO CANDIDATES</w:t>
      </w:r>
    </w:p>
    <w:p>
      <w:pPr>
        <w:spacing w:after="60"/>
        <w:ind w:left="340"/>
      </w:pPr>
      <w:r>
        <w:rPr>
          <w:b/>
        </w:rPr>
        <w:t xml:space="preserve">1. </w:t>
      </w:r>
      <w:r>
        <w:t>This paper consists of TWO sections: SECTION A (Objective Test) and SECTION B (Structured Questions).</w:t>
      </w:r>
    </w:p>
    <w:p>
      <w:pPr>
        <w:spacing w:after="60"/>
        <w:ind w:left="340"/>
      </w:pPr>
      <w:r>
        <w:rPr>
          <w:b/>
        </w:rPr>
        <w:t xml:space="preserve">2. </w:t>
      </w:r>
      <w:r>
        <w:t>Answer ALL questions in both sections.</w:t>
      </w:r>
    </w:p>
    <w:p>
      <w:pPr>
        <w:spacing w:after="60"/>
        <w:ind w:left="340"/>
      </w:pPr>
      <w:r>
        <w:rPr>
          <w:b/>
        </w:rPr>
        <w:t xml:space="preserve">3. </w:t>
      </w:r>
      <w:r>
        <w:t>SECTION A carries 40 marks. For each question, choose the correct letter A, B, C or D and write it clearly against the question number in your answer booklet.</w:t>
      </w:r>
    </w:p>
    <w:p>
      <w:pPr>
        <w:spacing w:after="60"/>
        <w:ind w:left="340"/>
      </w:pPr>
      <w:r>
        <w:rPr>
          <w:b/>
        </w:rPr>
        <w:t xml:space="preserve">4. </w:t>
      </w:r>
      <w:r>
        <w:t>SECTION B carries 60 marks. Answer all questions and show all your workings clearly. Marks are indicated against each question.</w:t>
      </w:r>
    </w:p>
    <w:p>
      <w:pPr>
        <w:spacing w:after="60"/>
        <w:ind w:left="340"/>
      </w:pPr>
      <w:r>
        <w:rPr>
          <w:b/>
        </w:rPr>
        <w:t xml:space="preserve">5. </w:t>
      </w:r>
      <w:r>
        <w:t>Calculators are NOT allowed.</w:t>
      </w:r>
    </w:p>
    <w:p>
      <w:pPr>
        <w:spacing w:after="60"/>
        <w:ind w:left="340"/>
      </w:pPr>
      <w:r>
        <w:rPr>
          <w:b/>
        </w:rPr>
        <w:t xml:space="preserve">6. </w:t>
      </w:r>
      <w:r>
        <w:t>Begin each question in Section B on a fresh page.</w:t>
      </w:r>
    </w:p>
    <w:p/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A: OBJECTIVE TEST [40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Each question carries 1 mark.</w:t>
      </w:r>
    </w:p>
    <w:p>
      <w:pPr>
        <w:spacing w:before="120" w:after="40"/>
      </w:pPr>
      <w:r>
        <w:t>1. The number 38.4972 rounded to 2 decimal places is</w:t>
      </w:r>
    </w:p>
    <w:p>
      <w:pPr>
        <w:spacing w:after="0"/>
        <w:ind w:left="567"/>
      </w:pPr>
      <w:r>
        <w:t>A.  38.49</w:t>
      </w:r>
    </w:p>
    <w:p>
      <w:pPr>
        <w:spacing w:after="0"/>
        <w:ind w:left="567"/>
      </w:pPr>
      <w:r>
        <w:t>B.  38.497</w:t>
      </w:r>
    </w:p>
    <w:p>
      <w:pPr>
        <w:spacing w:after="0"/>
        <w:ind w:left="567"/>
      </w:pPr>
      <w:r>
        <w:t>C.  38.40</w:t>
      </w:r>
    </w:p>
    <w:p>
      <w:pPr>
        <w:spacing w:after="0"/>
        <w:ind w:left="567"/>
      </w:pPr>
      <w:r>
        <w:t>D.  38.50</w:t>
      </w:r>
    </w:p>
    <w:p>
      <w:pPr>
        <w:spacing w:before="120" w:after="40"/>
      </w:pPr>
      <w:r>
        <w:t>2. The number 506,723,412 correct to 4 significant figures is</w:t>
      </w:r>
    </w:p>
    <w:p>
      <w:pPr>
        <w:spacing w:after="0"/>
        <w:ind w:left="567"/>
      </w:pPr>
      <w:r>
        <w:t>A.  507,000,000</w:t>
      </w:r>
    </w:p>
    <w:p>
      <w:pPr>
        <w:spacing w:after="0"/>
        <w:ind w:left="567"/>
      </w:pPr>
      <w:r>
        <w:t>B.  506,700,000</w:t>
      </w:r>
    </w:p>
    <w:p>
      <w:pPr>
        <w:spacing w:after="0"/>
        <w:ind w:left="567"/>
      </w:pPr>
      <w:r>
        <w:t>C.  506,723,400</w:t>
      </w:r>
    </w:p>
    <w:p>
      <w:pPr>
        <w:spacing w:after="0"/>
        <w:ind w:left="567"/>
      </w:pPr>
      <w:r>
        <w:t>D.  506,720,000</w:t>
      </w:r>
    </w:p>
    <w:p>
      <w:pPr>
        <w:spacing w:before="120" w:after="40"/>
      </w:pPr>
      <w:r>
        <w:t>3. The number of significant figures in 70.030 is</w:t>
      </w:r>
    </w:p>
    <w:p>
      <w:pPr>
        <w:spacing w:after="0"/>
        <w:ind w:left="567"/>
      </w:pPr>
      <w:r>
        <w:t>A.  2</w:t>
      </w:r>
    </w:p>
    <w:p>
      <w:pPr>
        <w:spacing w:after="0"/>
        <w:ind w:left="567"/>
      </w:pPr>
      <w:r>
        <w:t>B.  3</w:t>
      </w:r>
    </w:p>
    <w:p>
      <w:pPr>
        <w:spacing w:after="0"/>
        <w:ind w:left="567"/>
      </w:pPr>
      <w:r>
        <w:t>C.  5</w:t>
      </w:r>
    </w:p>
    <w:p>
      <w:pPr>
        <w:spacing w:after="0"/>
        <w:ind w:left="567"/>
      </w:pPr>
      <w:r>
        <w:t>D.  4</w:t>
      </w:r>
    </w:p>
    <w:p>
      <w:pPr>
        <w:spacing w:before="120" w:after="40"/>
      </w:pPr>
      <w:r>
        <w:t>4. The number 2,684,913 correct to 3 significant figures is</w:t>
      </w:r>
    </w:p>
    <w:p>
      <w:pPr>
        <w:spacing w:after="0"/>
        <w:ind w:left="567"/>
      </w:pPr>
      <w:r>
        <w:t>A.  2,680,000</w:t>
      </w:r>
    </w:p>
    <w:p>
      <w:pPr>
        <w:spacing w:after="0"/>
        <w:ind w:left="567"/>
      </w:pPr>
      <w:r>
        <w:t>B.  2,690,000</w:t>
      </w:r>
    </w:p>
    <w:p>
      <w:pPr>
        <w:spacing w:after="0"/>
        <w:ind w:left="567"/>
      </w:pPr>
      <w:r>
        <w:t>C.  2,684,000</w:t>
      </w:r>
    </w:p>
    <w:p>
      <w:pPr>
        <w:spacing w:after="0"/>
        <w:ind w:left="567"/>
      </w:pPr>
      <w:r>
        <w:t>D.  2,700,000</w:t>
      </w:r>
    </w:p>
    <w:p>
      <w:pPr>
        <w:spacing w:before="120" w:after="40"/>
      </w:pPr>
      <w:r>
        <w:t>5. The number 9.996 rounded to 2 decimal places is</w:t>
      </w:r>
    </w:p>
    <w:p>
      <w:pPr>
        <w:spacing w:after="0"/>
        <w:ind w:left="567"/>
      </w:pPr>
      <w:r>
        <w:t>A.  9.96</w:t>
      </w:r>
    </w:p>
    <w:p>
      <w:pPr>
        <w:spacing w:after="0"/>
        <w:ind w:left="567"/>
      </w:pPr>
      <w:r>
        <w:t>B.  9.996</w:t>
      </w:r>
    </w:p>
    <w:p>
      <w:pPr>
        <w:spacing w:after="0"/>
        <w:ind w:left="567"/>
      </w:pPr>
      <w:r>
        <w:t>C.  10.00</w:t>
      </w:r>
    </w:p>
    <w:p>
      <w:pPr>
        <w:spacing w:after="0"/>
        <w:ind w:left="567"/>
      </w:pPr>
      <w:r>
        <w:t>D.  9.99</w:t>
      </w:r>
    </w:p>
    <w:p>
      <w:pPr>
        <w:spacing w:before="120" w:after="40"/>
      </w:pPr>
      <w:r>
        <w:t>6. The number 0.0596 correct to 2 significant figures is</w:t>
      </w:r>
    </w:p>
    <w:p>
      <w:pPr>
        <w:spacing w:after="0"/>
        <w:ind w:left="567"/>
      </w:pPr>
      <w:r>
        <w:t>A.  0.0596</w:t>
      </w:r>
    </w:p>
    <w:p>
      <w:pPr>
        <w:spacing w:after="0"/>
        <w:ind w:left="567"/>
      </w:pPr>
      <w:r>
        <w:t>B.  0.060</w:t>
      </w:r>
    </w:p>
    <w:p>
      <w:pPr>
        <w:spacing w:after="0"/>
        <w:ind w:left="567"/>
      </w:pPr>
      <w:r>
        <w:t>C.  0.059</w:t>
      </w:r>
    </w:p>
    <w:p>
      <w:pPr>
        <w:spacing w:after="0"/>
        <w:ind w:left="567"/>
      </w:pPr>
      <w:r>
        <w:t>D.  0.06</w:t>
      </w:r>
    </w:p>
    <w:p>
      <w:pPr>
        <w:spacing w:before="120" w:after="40"/>
      </w:pPr>
      <w:r>
        <w:t>7. The number of significant figures in 0.004050 is</w:t>
      </w:r>
    </w:p>
    <w:p>
      <w:pPr>
        <w:spacing w:after="0"/>
        <w:ind w:left="567"/>
      </w:pPr>
      <w:r>
        <w:t>A.  4</w:t>
      </w:r>
    </w:p>
    <w:p>
      <w:pPr>
        <w:spacing w:after="0"/>
        <w:ind w:left="567"/>
      </w:pPr>
      <w:r>
        <w:t>B.  3</w:t>
      </w:r>
    </w:p>
    <w:p>
      <w:pPr>
        <w:spacing w:after="0"/>
        <w:ind w:left="567"/>
      </w:pPr>
      <w:r>
        <w:t>C.  6</w:t>
      </w:r>
    </w:p>
    <w:p>
      <w:pPr>
        <w:spacing w:after="0"/>
        <w:ind w:left="567"/>
      </w:pPr>
      <w:r>
        <w:t>D.  7</w:t>
      </w:r>
    </w:p>
    <w:p>
      <w:pPr>
        <w:spacing w:before="120" w:after="40"/>
      </w:pPr>
      <w:r>
        <w:t>8. The number 74.996 rounded to 1 decimal place is</w:t>
      </w:r>
    </w:p>
    <w:p>
      <w:pPr>
        <w:spacing w:after="0"/>
        <w:ind w:left="567"/>
      </w:pPr>
      <w:r>
        <w:t>A.  74.99</w:t>
      </w:r>
    </w:p>
    <w:p>
      <w:pPr>
        <w:spacing w:after="0"/>
        <w:ind w:left="567"/>
      </w:pPr>
      <w:r>
        <w:t>B.  75.9</w:t>
      </w:r>
    </w:p>
    <w:p>
      <w:pPr>
        <w:spacing w:after="0"/>
        <w:ind w:left="567"/>
      </w:pPr>
      <w:r>
        <w:t>C.  74.9</w:t>
      </w:r>
    </w:p>
    <w:p>
      <w:pPr>
        <w:spacing w:after="0"/>
        <w:ind w:left="567"/>
      </w:pPr>
      <w:r>
        <w:t>D.  75.0</w:t>
      </w:r>
    </w:p>
    <w:p>
      <w:pPr>
        <w:spacing w:before="120" w:after="40"/>
      </w:pPr>
      <w:r>
        <w:t>9. The numbers 0.501, 0.0501, 0.51 and 0.051 arranged in ascending order are</w:t>
      </w:r>
    </w:p>
    <w:p>
      <w:pPr>
        <w:spacing w:after="0"/>
        <w:ind w:left="567"/>
      </w:pPr>
      <w:r>
        <w:t>A.  0.501, 0.51, 0.051, 0.0501</w:t>
      </w:r>
    </w:p>
    <w:p>
      <w:pPr>
        <w:spacing w:after="0"/>
        <w:ind w:left="567"/>
      </w:pPr>
      <w:r>
        <w:t>B.  0.0501, 0.051, 0.501, 0.51</w:t>
      </w:r>
    </w:p>
    <w:p>
      <w:pPr>
        <w:spacing w:after="0"/>
        <w:ind w:left="567"/>
      </w:pPr>
      <w:r>
        <w:t>C.  0.051, 0.0501, 0.501, 0.51</w:t>
      </w:r>
    </w:p>
    <w:p>
      <w:pPr>
        <w:spacing w:after="0"/>
        <w:ind w:left="567"/>
      </w:pPr>
      <w:r>
        <w:t>D.  0.0501, 0.501, 0.051, 0.51</w:t>
      </w:r>
    </w:p>
    <w:p>
      <w:pPr>
        <w:spacing w:before="120" w:after="40"/>
      </w:pPr>
      <w:r>
        <w:t>10. Which of the following numbers rounds to 6.0 correct to 1 decimal place?</w:t>
      </w:r>
    </w:p>
    <w:p>
      <w:pPr>
        <w:spacing w:after="0"/>
        <w:ind w:left="567"/>
      </w:pPr>
      <w:r>
        <w:t>A.  5.94</w:t>
      </w:r>
    </w:p>
    <w:p>
      <w:pPr>
        <w:spacing w:after="0"/>
        <w:ind w:left="567"/>
      </w:pPr>
      <w:r>
        <w:t>B.  6.06</w:t>
      </w:r>
    </w:p>
    <w:p>
      <w:pPr>
        <w:spacing w:after="0"/>
        <w:ind w:left="567"/>
      </w:pPr>
      <w:r>
        <w:t>C.  5.9</w:t>
      </w:r>
    </w:p>
    <w:p>
      <w:pPr>
        <w:spacing w:after="0"/>
        <w:ind w:left="567"/>
      </w:pPr>
      <w:r>
        <w:t>D.  5.96</w:t>
      </w:r>
    </w:p>
    <w:p>
      <w:pPr>
        <w:spacing w:before="120" w:after="40"/>
      </w:pPr>
      <w:r>
        <w:t>11. The largest whole number which rounds to 45,000 to the nearest thousand is</w:t>
      </w:r>
    </w:p>
    <w:p>
      <w:pPr>
        <w:spacing w:after="0"/>
        <w:ind w:left="567"/>
      </w:pPr>
      <w:r>
        <w:t>A.  44,500</w:t>
      </w:r>
    </w:p>
    <w:p>
      <w:pPr>
        <w:spacing w:after="0"/>
        <w:ind w:left="567"/>
      </w:pPr>
      <w:r>
        <w:t>B.  45,999</w:t>
      </w:r>
    </w:p>
    <w:p>
      <w:pPr>
        <w:spacing w:after="0"/>
        <w:ind w:left="567"/>
      </w:pPr>
      <w:r>
        <w:t>C.  45,499</w:t>
      </w:r>
    </w:p>
    <w:p>
      <w:pPr>
        <w:spacing w:after="0"/>
        <w:ind w:left="567"/>
      </w:pPr>
      <w:r>
        <w:t>D.  45,500</w:t>
      </w:r>
    </w:p>
    <w:p>
      <w:pPr>
        <w:spacing w:before="120" w:after="40"/>
      </w:pPr>
      <w:r>
        <w:t>12. The smallest number which rounds to 8.3 correct to 1 decimal place is</w:t>
      </w:r>
    </w:p>
    <w:p>
      <w:pPr>
        <w:spacing w:after="0"/>
        <w:ind w:left="567"/>
      </w:pPr>
      <w:r>
        <w:t>A.  8.25</w:t>
      </w:r>
    </w:p>
    <w:p>
      <w:pPr>
        <w:spacing w:after="0"/>
        <w:ind w:left="567"/>
      </w:pPr>
      <w:r>
        <w:t>B.  8.31</w:t>
      </w:r>
    </w:p>
    <w:p>
      <w:pPr>
        <w:spacing w:after="0"/>
        <w:ind w:left="567"/>
      </w:pPr>
      <w:r>
        <w:t>C.  8.26</w:t>
      </w:r>
    </w:p>
    <w:p>
      <w:pPr>
        <w:spacing w:after="0"/>
        <w:ind w:left="567"/>
      </w:pPr>
      <w:r>
        <w:t>D.  8.24</w:t>
      </w:r>
    </w:p>
    <w:p>
      <w:pPr>
        <w:spacing w:before="120" w:after="40"/>
      </w:pPr>
      <w:r>
        <w:t>13. A whole number rounds to 700 correct to 2 significant figures. The largest possible value of the number is</w:t>
      </w:r>
    </w:p>
    <w:p>
      <w:pPr>
        <w:spacing w:after="0"/>
        <w:ind w:left="567"/>
      </w:pPr>
      <w:r>
        <w:t>A.  750</w:t>
      </w:r>
    </w:p>
    <w:p>
      <w:pPr>
        <w:spacing w:after="0"/>
        <w:ind w:left="567"/>
      </w:pPr>
      <w:r>
        <w:t>B.  704</w:t>
      </w:r>
    </w:p>
    <w:p>
      <w:pPr>
        <w:spacing w:after="0"/>
        <w:ind w:left="567"/>
      </w:pPr>
      <w:r>
        <w:t>C.  799</w:t>
      </w:r>
    </w:p>
    <w:p>
      <w:pPr>
        <w:spacing w:after="0"/>
        <w:ind w:left="567"/>
      </w:pPr>
      <w:r>
        <w:t>D.  749</w:t>
      </w:r>
    </w:p>
    <w:p>
      <w:pPr>
        <w:spacing w:before="120" w:after="40"/>
      </w:pPr>
      <w:r>
        <w:t>14. By rounding each number to 1 significant figure, the estimated value of 62 × 19 is</w:t>
      </w:r>
    </w:p>
    <w:p>
      <w:pPr>
        <w:spacing w:after="0"/>
        <w:ind w:left="567"/>
      </w:pPr>
      <w:r>
        <w:t>A.  600</w:t>
      </w:r>
    </w:p>
    <w:p>
      <w:pPr>
        <w:spacing w:after="0"/>
        <w:ind w:left="567"/>
      </w:pPr>
      <w:r>
        <w:t>B.  1,800</w:t>
      </w:r>
    </w:p>
    <w:p>
      <w:pPr>
        <w:spacing w:after="0"/>
        <w:ind w:left="567"/>
      </w:pPr>
      <w:r>
        <w:t>C.  1,200</w:t>
      </w:r>
    </w:p>
    <w:p>
      <w:pPr>
        <w:spacing w:after="0"/>
        <w:ind w:left="567"/>
      </w:pPr>
      <w:r>
        <w:t>D.  1,178</w:t>
      </w:r>
    </w:p>
    <w:p>
      <w:pPr>
        <w:spacing w:before="120" w:after="40"/>
      </w:pPr>
      <w:r>
        <w:t>15. I am a 5-digit number. My ten-thousands digit is 3. My thousands digit is twice my ten-thousands digit. My hundreds digit is 4 less than my thousands digit. My tens digit is 0 and my units digit is 9. The number is</w:t>
      </w:r>
    </w:p>
    <w:p>
      <w:pPr>
        <w:spacing w:after="0"/>
        <w:ind w:left="567"/>
      </w:pPr>
      <w:r>
        <w:t>A.  36,209</w:t>
      </w:r>
    </w:p>
    <w:p>
      <w:pPr>
        <w:spacing w:after="0"/>
        <w:ind w:left="567"/>
      </w:pPr>
      <w:r>
        <w:t>B.  36,290</w:t>
      </w:r>
    </w:p>
    <w:p>
      <w:pPr>
        <w:spacing w:after="0"/>
        <w:ind w:left="567"/>
      </w:pPr>
      <w:r>
        <w:t>C.  36,609</w:t>
      </w:r>
    </w:p>
    <w:p>
      <w:pPr>
        <w:spacing w:after="0"/>
        <w:ind w:left="567"/>
      </w:pPr>
      <w:r>
        <w:t>D.  32,609</w:t>
      </w:r>
    </w:p>
    <w:p>
      <w:pPr>
        <w:spacing w:before="120" w:after="40"/>
      </w:pPr>
      <w:r>
        <w:t>16. The number in question 15 expressed in standard form is</w:t>
      </w:r>
    </w:p>
    <w:p>
      <w:pPr>
        <w:spacing w:after="0"/>
        <w:ind w:left="567"/>
      </w:pPr>
      <w:r>
        <w:t>A.  3.6209 × 10⁵</w:t>
      </w:r>
    </w:p>
    <w:p>
      <w:pPr>
        <w:spacing w:after="0"/>
        <w:ind w:left="567"/>
      </w:pPr>
      <w:r>
        <w:t>B.  3.6209 × 10⁴</w:t>
      </w:r>
    </w:p>
    <w:p>
      <w:pPr>
        <w:spacing w:after="0"/>
        <w:ind w:left="567"/>
      </w:pPr>
      <w:r>
        <w:t>C.  36.209 × 10³</w:t>
      </w:r>
    </w:p>
    <w:p>
      <w:pPr>
        <w:spacing w:after="0"/>
        <w:ind w:left="567"/>
      </w:pPr>
      <w:r>
        <w:t>D.  3.6209 × 10³</w:t>
      </w:r>
    </w:p>
    <w:p>
      <w:pPr>
        <w:spacing w:before="120" w:after="40"/>
      </w:pPr>
      <w:r>
        <w:t>17. The place value of the digit 8 in the number 4.0805 is</w:t>
      </w:r>
    </w:p>
    <w:p>
      <w:pPr>
        <w:spacing w:after="0"/>
        <w:ind w:left="567"/>
      </w:pPr>
      <w:r>
        <w:t>A.  8/100</w:t>
      </w:r>
    </w:p>
    <w:p>
      <w:pPr>
        <w:spacing w:after="0"/>
        <w:ind w:left="567"/>
      </w:pPr>
      <w:r>
        <w:t>B.  8/1,000</w:t>
      </w:r>
    </w:p>
    <w:p>
      <w:pPr>
        <w:spacing w:after="0"/>
        <w:ind w:left="567"/>
      </w:pPr>
      <w:r>
        <w:t>C.  8</w:t>
      </w:r>
    </w:p>
    <w:p>
      <w:pPr>
        <w:spacing w:after="0"/>
        <w:ind w:left="567"/>
      </w:pPr>
      <w:r>
        <w:t>D.  8/10</w:t>
      </w:r>
    </w:p>
    <w:p>
      <w:pPr>
        <w:spacing w:before="120" w:after="40"/>
      </w:pPr>
      <w:r>
        <w:t>18. The value of the digit 5 in the number 2.0053 is</w:t>
      </w:r>
    </w:p>
    <w:p>
      <w:pPr>
        <w:spacing w:after="0"/>
        <w:ind w:left="567"/>
      </w:pPr>
      <w:r>
        <w:t>A.  0.5</w:t>
      </w:r>
    </w:p>
    <w:p>
      <w:pPr>
        <w:spacing w:after="0"/>
        <w:ind w:left="567"/>
      </w:pPr>
      <w:r>
        <w:t>B.  0.05</w:t>
      </w:r>
    </w:p>
    <w:p>
      <w:pPr>
        <w:spacing w:after="0"/>
        <w:ind w:left="567"/>
      </w:pPr>
      <w:r>
        <w:t>C.  0.005</w:t>
      </w:r>
    </w:p>
    <w:p>
      <w:pPr>
        <w:spacing w:after="0"/>
        <w:ind w:left="567"/>
      </w:pPr>
      <w:r>
        <w:t>D.  0.0005</w:t>
      </w:r>
    </w:p>
    <w:p>
      <w:pPr>
        <w:spacing w:before="120" w:after="40"/>
      </w:pPr>
      <w:r>
        <w:t>19. The number 83,650,000 written in standard form is</w:t>
      </w:r>
    </w:p>
    <w:p>
      <w:pPr>
        <w:spacing w:after="0"/>
        <w:ind w:left="567"/>
      </w:pPr>
      <w:r>
        <w:t>A.  8.365 × 10⁶</w:t>
      </w:r>
    </w:p>
    <w:p>
      <w:pPr>
        <w:spacing w:after="0"/>
        <w:ind w:left="567"/>
      </w:pPr>
      <w:r>
        <w:t>B.  83.65 × 10⁶</w:t>
      </w:r>
    </w:p>
    <w:p>
      <w:pPr>
        <w:spacing w:after="0"/>
        <w:ind w:left="567"/>
      </w:pPr>
      <w:r>
        <w:t>C.  8.365 × 10⁸</w:t>
      </w:r>
    </w:p>
    <w:p>
      <w:pPr>
        <w:spacing w:after="0"/>
        <w:ind w:left="567"/>
      </w:pPr>
      <w:r>
        <w:t>D.  8.365 × 10⁷</w:t>
      </w:r>
    </w:p>
    <w:p>
      <w:pPr>
        <w:spacing w:before="120" w:after="40"/>
      </w:pPr>
      <w:r>
        <w:t>20. Written as an ordinary number, 4.07 × 10⁵ is</w:t>
      </w:r>
    </w:p>
    <w:p>
      <w:pPr>
        <w:spacing w:after="0"/>
        <w:ind w:left="567"/>
      </w:pPr>
      <w:r>
        <w:t>A.  4,070,000</w:t>
      </w:r>
    </w:p>
    <w:p>
      <w:pPr>
        <w:spacing w:after="0"/>
        <w:ind w:left="567"/>
      </w:pPr>
      <w:r>
        <w:t>B.  407,000</w:t>
      </w:r>
    </w:p>
    <w:p>
      <w:pPr>
        <w:spacing w:after="0"/>
        <w:ind w:left="567"/>
      </w:pPr>
      <w:r>
        <w:t>C.  4,070</w:t>
      </w:r>
    </w:p>
    <w:p>
      <w:pPr>
        <w:spacing w:after="0"/>
        <w:ind w:left="567"/>
      </w:pPr>
      <w:r>
        <w:t>D.  40,700</w:t>
      </w:r>
    </w:p>
    <w:p>
      <w:pPr>
        <w:spacing w:before="120" w:after="40"/>
      </w:pPr>
      <w:r>
        <w:t>21. The number 0.0000743 written in standard form is</w:t>
      </w:r>
    </w:p>
    <w:p>
      <w:pPr>
        <w:spacing w:after="0"/>
        <w:ind w:left="567"/>
      </w:pPr>
      <w:r>
        <w:t>A.  7.43 × 10⁻⁶</w:t>
      </w:r>
    </w:p>
    <w:p>
      <w:pPr>
        <w:spacing w:after="0"/>
        <w:ind w:left="567"/>
      </w:pPr>
      <w:r>
        <w:t>B.  7.43 × 10⁻⁴</w:t>
      </w:r>
    </w:p>
    <w:p>
      <w:pPr>
        <w:spacing w:after="0"/>
        <w:ind w:left="567"/>
      </w:pPr>
      <w:r>
        <w:t>C.  7.43 × 10⁻⁵</w:t>
      </w:r>
    </w:p>
    <w:p>
      <w:pPr>
        <w:spacing w:after="0"/>
        <w:ind w:left="567"/>
      </w:pPr>
      <w:r>
        <w:t>D.  74.3 × 10⁻⁶</w:t>
      </w:r>
    </w:p>
    <w:p>
      <w:pPr>
        <w:spacing w:before="120" w:after="40"/>
      </w:pPr>
      <w:r>
        <w:t>22. Written as a decimal, 2.05 × 10⁻³ is</w:t>
      </w:r>
    </w:p>
    <w:p>
      <w:pPr>
        <w:spacing w:after="0"/>
        <w:ind w:left="567"/>
      </w:pPr>
      <w:r>
        <w:t>A.  0.00205</w:t>
      </w:r>
    </w:p>
    <w:p>
      <w:pPr>
        <w:spacing w:after="0"/>
        <w:ind w:left="567"/>
      </w:pPr>
      <w:r>
        <w:t>B.  0.0205</w:t>
      </w:r>
    </w:p>
    <w:p>
      <w:pPr>
        <w:spacing w:after="0"/>
        <w:ind w:left="567"/>
      </w:pPr>
      <w:r>
        <w:t>C.  0.000205</w:t>
      </w:r>
    </w:p>
    <w:p>
      <w:pPr>
        <w:spacing w:after="0"/>
        <w:ind w:left="567"/>
      </w:pPr>
      <w:r>
        <w:t>D.  0.205</w:t>
      </w:r>
    </w:p>
    <w:p>
      <w:pPr>
        <w:spacing w:before="120" w:after="40"/>
      </w:pPr>
      <w:r>
        <w:t>23. Evaluate, leaving your answer in standard form: (5.6 × 10⁴) + (3.2 × 10⁴)</w:t>
      </w:r>
    </w:p>
    <w:p>
      <w:pPr>
        <w:spacing w:after="0"/>
        <w:ind w:left="567"/>
      </w:pPr>
      <w:r>
        <w:t>A.  88 × 10⁴</w:t>
      </w:r>
    </w:p>
    <w:p>
      <w:pPr>
        <w:spacing w:after="0"/>
        <w:ind w:left="567"/>
      </w:pPr>
      <w:r>
        <w:t>B.  8.8 × 10⁴</w:t>
      </w:r>
    </w:p>
    <w:p>
      <w:pPr>
        <w:spacing w:after="0"/>
        <w:ind w:left="567"/>
      </w:pPr>
      <w:r>
        <w:t>C.  8.8 × 10³</w:t>
      </w:r>
    </w:p>
    <w:p>
      <w:pPr>
        <w:spacing w:after="0"/>
        <w:ind w:left="567"/>
      </w:pPr>
      <w:r>
        <w:t>D.  8.8 × 10⁸</w:t>
      </w:r>
    </w:p>
    <w:p>
      <w:pPr>
        <w:spacing w:before="120" w:after="40"/>
      </w:pPr>
      <w:r>
        <w:t>24. Evaluate, leaving your answer in standard form: (6.4 × 10⁶) ÷ (8 × 10²)</w:t>
      </w:r>
    </w:p>
    <w:p>
      <w:pPr>
        <w:spacing w:after="0"/>
        <w:ind w:left="567"/>
      </w:pPr>
      <w:r>
        <w:t>A.  8 × 10²</w:t>
      </w:r>
    </w:p>
    <w:p>
      <w:pPr>
        <w:spacing w:after="0"/>
        <w:ind w:left="567"/>
      </w:pPr>
      <w:r>
        <w:t>B.  8 × 10⁴</w:t>
      </w:r>
    </w:p>
    <w:p>
      <w:pPr>
        <w:spacing w:after="0"/>
        <w:ind w:left="567"/>
      </w:pPr>
      <w:r>
        <w:t>C.  0.8 × 10⁴</w:t>
      </w:r>
    </w:p>
    <w:p>
      <w:pPr>
        <w:spacing w:after="0"/>
        <w:ind w:left="567"/>
      </w:pPr>
      <w:r>
        <w:t>D.  8 × 10³</w:t>
      </w:r>
    </w:p>
    <w:p>
      <w:pPr>
        <w:spacing w:before="120" w:after="40"/>
      </w:pPr>
      <w:r>
        <w:t>25. The population of a region is 33,475,870. Correct to 2 significant figures, this is</w:t>
      </w:r>
    </w:p>
    <w:p>
      <w:pPr>
        <w:spacing w:after="0"/>
        <w:ind w:left="567"/>
      </w:pPr>
      <w:r>
        <w:t>A.  33,500,000</w:t>
      </w:r>
    </w:p>
    <w:p>
      <w:pPr>
        <w:spacing w:after="0"/>
        <w:ind w:left="567"/>
      </w:pPr>
      <w:r>
        <w:t>B.  34,000,000</w:t>
      </w:r>
    </w:p>
    <w:p>
      <w:pPr>
        <w:spacing w:after="0"/>
        <w:ind w:left="567"/>
      </w:pPr>
      <w:r>
        <w:t>C.  33,000,000</w:t>
      </w:r>
    </w:p>
    <w:p>
      <w:pPr>
        <w:spacing w:after="0"/>
        <w:ind w:left="567"/>
      </w:pPr>
      <w:r>
        <w:t>D.  33,400,000</w:t>
      </w:r>
    </w:p>
    <w:p>
      <w:pPr>
        <w:spacing w:before="120" w:after="40"/>
      </w:pPr>
      <w:r>
        <w:t>26. A farmer harvested 127,483 kg of maize. Correct to 3 significant figures, the harvest is</w:t>
      </w:r>
    </w:p>
    <w:p>
      <w:pPr>
        <w:spacing w:after="0"/>
        <w:ind w:left="567"/>
      </w:pPr>
      <w:r>
        <w:t>A.  127,000 kg</w:t>
      </w:r>
    </w:p>
    <w:p>
      <w:pPr>
        <w:spacing w:after="0"/>
        <w:ind w:left="567"/>
      </w:pPr>
      <w:r>
        <w:t>B.  127,500 kg</w:t>
      </w:r>
    </w:p>
    <w:p>
      <w:pPr>
        <w:spacing w:after="0"/>
        <w:ind w:left="567"/>
      </w:pPr>
      <w:r>
        <w:t>C.  120,000 kg</w:t>
      </w:r>
    </w:p>
    <w:p>
      <w:pPr>
        <w:spacing w:after="0"/>
        <w:ind w:left="567"/>
      </w:pPr>
      <w:r>
        <w:t>D.  128,000 kg</w:t>
      </w:r>
    </w:p>
    <w:p>
      <w:pPr>
        <w:spacing w:before="120" w:after="40"/>
      </w:pPr>
      <w:r>
        <w:t>27. Ama paid GH₵50.00 for items costing GH₵37.45. Her change, correct to 1 decimal place, is</w:t>
      </w:r>
    </w:p>
    <w:p>
      <w:pPr>
        <w:spacing w:after="0"/>
        <w:ind w:left="567"/>
      </w:pPr>
      <w:r>
        <w:t>A.  GH₵13.00</w:t>
      </w:r>
    </w:p>
    <w:p>
      <w:pPr>
        <w:spacing w:after="0"/>
        <w:ind w:left="567"/>
      </w:pPr>
      <w:r>
        <w:t>B.  GH₵12.60</w:t>
      </w:r>
    </w:p>
    <w:p>
      <w:pPr>
        <w:spacing w:after="0"/>
        <w:ind w:left="567"/>
      </w:pPr>
      <w:r>
        <w:t>C.  GH₵12.50</w:t>
      </w:r>
    </w:p>
    <w:p>
      <w:pPr>
        <w:spacing w:after="0"/>
        <w:ind w:left="567"/>
      </w:pPr>
      <w:r>
        <w:t>D.  GH₵12.55</w:t>
      </w:r>
    </w:p>
    <w:p>
      <w:pPr>
        <w:spacing w:before="120" w:after="40"/>
      </w:pPr>
      <w:r>
        <w:t>28. The length of a wire is 0.004567 m. Correct to 2 significant figures, the length is</w:t>
      </w:r>
    </w:p>
    <w:p>
      <w:pPr>
        <w:spacing w:after="0"/>
        <w:ind w:left="567"/>
      </w:pPr>
      <w:r>
        <w:t>A.  0.0045 m</w:t>
      </w:r>
    </w:p>
    <w:p>
      <w:pPr>
        <w:spacing w:after="0"/>
        <w:ind w:left="567"/>
      </w:pPr>
      <w:r>
        <w:t>B.  0.005 m</w:t>
      </w:r>
    </w:p>
    <w:p>
      <w:pPr>
        <w:spacing w:after="0"/>
        <w:ind w:left="567"/>
      </w:pPr>
      <w:r>
        <w:t>C.  0.00457 m</w:t>
      </w:r>
    </w:p>
    <w:p>
      <w:pPr>
        <w:spacing w:after="0"/>
        <w:ind w:left="567"/>
      </w:pPr>
      <w:r>
        <w:t>D.  0.0046 m</w:t>
      </w:r>
    </w:p>
    <w:p>
      <w:pPr>
        <w:spacing w:before="120" w:after="40"/>
      </w:pPr>
      <w:r>
        <w:t>29. The number of significant figures in 0.03080 is</w:t>
      </w:r>
    </w:p>
    <w:p>
      <w:pPr>
        <w:spacing w:after="0"/>
        <w:ind w:left="567"/>
      </w:pPr>
      <w:r>
        <w:t>A.  5</w:t>
      </w:r>
    </w:p>
    <w:p>
      <w:pPr>
        <w:spacing w:after="0"/>
        <w:ind w:left="567"/>
      </w:pPr>
      <w:r>
        <w:t>B.  2</w:t>
      </w:r>
    </w:p>
    <w:p>
      <w:pPr>
        <w:spacing w:after="0"/>
        <w:ind w:left="567"/>
      </w:pPr>
      <w:r>
        <w:t>C.  4</w:t>
      </w:r>
    </w:p>
    <w:p>
      <w:pPr>
        <w:spacing w:after="0"/>
        <w:ind w:left="567"/>
      </w:pPr>
      <w:r>
        <w:t>D.  3</w:t>
      </w:r>
    </w:p>
    <w:p>
      <w:pPr>
        <w:spacing w:before="120" w:after="40"/>
      </w:pPr>
      <w:r>
        <w:t>30. Written as an ordinary number, 3.678 × 10⁴ is</w:t>
      </w:r>
    </w:p>
    <w:p>
      <w:pPr>
        <w:spacing w:after="0"/>
        <w:ind w:left="567"/>
      </w:pPr>
      <w:r>
        <w:t>A.  36,780</w:t>
      </w:r>
    </w:p>
    <w:p>
      <w:pPr>
        <w:spacing w:after="0"/>
        <w:ind w:left="567"/>
      </w:pPr>
      <w:r>
        <w:t>B.  36.78</w:t>
      </w:r>
    </w:p>
    <w:p>
      <w:pPr>
        <w:spacing w:after="0"/>
        <w:ind w:left="567"/>
      </w:pPr>
      <w:r>
        <w:t>C.  367,800</w:t>
      </w:r>
    </w:p>
    <w:p>
      <w:pPr>
        <w:spacing w:after="0"/>
        <w:ind w:left="567"/>
      </w:pPr>
      <w:r>
        <w:t>D.  3,678</w:t>
      </w:r>
    </w:p>
    <w:p>
      <w:pPr>
        <w:spacing w:before="120" w:after="40"/>
      </w:pPr>
      <w:r>
        <w:t>31. The number 504,673 rounded to the nearest ten thousand is</w:t>
      </w:r>
    </w:p>
    <w:p>
      <w:pPr>
        <w:spacing w:after="0"/>
        <w:ind w:left="567"/>
      </w:pPr>
      <w:r>
        <w:t>A.  510,000</w:t>
      </w:r>
    </w:p>
    <w:p>
      <w:pPr>
        <w:spacing w:after="0"/>
        <w:ind w:left="567"/>
      </w:pPr>
      <w:r>
        <w:t>B.  500,000</w:t>
      </w:r>
    </w:p>
    <w:p>
      <w:pPr>
        <w:spacing w:after="0"/>
        <w:ind w:left="567"/>
      </w:pPr>
      <w:r>
        <w:t>C.  504,700</w:t>
      </w:r>
    </w:p>
    <w:p>
      <w:pPr>
        <w:spacing w:after="0"/>
        <w:ind w:left="567"/>
      </w:pPr>
      <w:r>
        <w:t>D.  505,000</w:t>
      </w:r>
    </w:p>
    <w:p>
      <w:pPr>
        <w:spacing w:before="120" w:after="40"/>
      </w:pPr>
      <w:r>
        <w:t>32. Evaluate, leaving your answer in standard form: (2.4 × 10³) × (3 × 10²)</w:t>
      </w:r>
    </w:p>
    <w:p>
      <w:pPr>
        <w:spacing w:after="0"/>
        <w:ind w:left="567"/>
      </w:pPr>
      <w:r>
        <w:t>A.  72 × 10⁵</w:t>
      </w:r>
    </w:p>
    <w:p>
      <w:pPr>
        <w:spacing w:after="0"/>
        <w:ind w:left="567"/>
      </w:pPr>
      <w:r>
        <w:t>B.  5.4 × 10⁵</w:t>
      </w:r>
    </w:p>
    <w:p>
      <w:pPr>
        <w:spacing w:after="0"/>
        <w:ind w:left="567"/>
      </w:pPr>
      <w:r>
        <w:t>C.  7.2 × 10⁶</w:t>
      </w:r>
    </w:p>
    <w:p>
      <w:pPr>
        <w:spacing w:after="0"/>
        <w:ind w:left="567"/>
      </w:pPr>
      <w:r>
        <w:t>D.  7.2 × 10⁵</w:t>
      </w:r>
    </w:p>
    <w:p>
      <w:pPr>
        <w:spacing w:before="120" w:after="40"/>
      </w:pPr>
      <w:r>
        <w:t>33. The distance between two towns is 8,345,000 m. Written in standard form, this is</w:t>
      </w:r>
    </w:p>
    <w:p>
      <w:pPr>
        <w:spacing w:after="0"/>
        <w:ind w:left="567"/>
      </w:pPr>
      <w:r>
        <w:t>A.  8.345 × 10⁷ m</w:t>
      </w:r>
    </w:p>
    <w:p>
      <w:pPr>
        <w:spacing w:after="0"/>
        <w:ind w:left="567"/>
      </w:pPr>
      <w:r>
        <w:t>B.  8.345 × 10⁵ m</w:t>
      </w:r>
    </w:p>
    <w:p>
      <w:pPr>
        <w:spacing w:after="0"/>
        <w:ind w:left="567"/>
      </w:pPr>
      <w:r>
        <w:t>C.  8.345 × 10⁶ m</w:t>
      </w:r>
    </w:p>
    <w:p>
      <w:pPr>
        <w:spacing w:after="0"/>
        <w:ind w:left="567"/>
      </w:pPr>
      <w:r>
        <w:t>D.  0.8345 × 10⁷ m</w:t>
      </w:r>
    </w:p>
    <w:p>
      <w:pPr>
        <w:spacing w:before="120" w:after="40"/>
      </w:pPr>
      <w:r>
        <w:t>34. The population of a city is 3.2 × 10⁶. Written in full, the population is</w:t>
      </w:r>
    </w:p>
    <w:p>
      <w:pPr>
        <w:spacing w:after="0"/>
        <w:ind w:left="567"/>
      </w:pPr>
      <w:r>
        <w:t>A.  32,000,000</w:t>
      </w:r>
    </w:p>
    <w:p>
      <w:pPr>
        <w:spacing w:after="0"/>
        <w:ind w:left="567"/>
      </w:pPr>
      <w:r>
        <w:t>B.  3,200,000</w:t>
      </w:r>
    </w:p>
    <w:p>
      <w:pPr>
        <w:spacing w:after="0"/>
        <w:ind w:left="567"/>
      </w:pPr>
      <w:r>
        <w:t>C.  320,000</w:t>
      </w:r>
    </w:p>
    <w:p>
      <w:pPr>
        <w:spacing w:after="0"/>
        <w:ind w:left="567"/>
      </w:pPr>
      <w:r>
        <w:t>D.  3,020,000</w:t>
      </w:r>
    </w:p>
    <w:p>
      <w:pPr>
        <w:spacing w:before="120" w:after="40"/>
      </w:pPr>
      <w:r>
        <w:t>35. √63 lies between which two consecutive whole numbers?</w:t>
      </w:r>
    </w:p>
    <w:p>
      <w:pPr>
        <w:spacing w:after="0"/>
        <w:ind w:left="567"/>
      </w:pPr>
      <w:r>
        <w:t>A.  7 and 8</w:t>
      </w:r>
    </w:p>
    <w:p>
      <w:pPr>
        <w:spacing w:after="0"/>
        <w:ind w:left="567"/>
      </w:pPr>
      <w:r>
        <w:t>B.  8 and 9</w:t>
      </w:r>
    </w:p>
    <w:p>
      <w:pPr>
        <w:spacing w:after="0"/>
        <w:ind w:left="567"/>
      </w:pPr>
      <w:r>
        <w:t>C.  31 and 32</w:t>
      </w:r>
    </w:p>
    <w:p>
      <w:pPr>
        <w:spacing w:after="0"/>
        <w:ind w:left="567"/>
      </w:pPr>
      <w:r>
        <w:t>D.  6 and 7</w:t>
      </w:r>
    </w:p>
    <w:p>
      <w:pPr>
        <w:spacing w:before="120" w:after="40"/>
      </w:pPr>
      <w:r>
        <w:t>36. The best estimate of √75, correct to 1 decimal place, is</w:t>
      </w:r>
    </w:p>
    <w:p>
      <w:pPr>
        <w:spacing w:after="0"/>
        <w:ind w:left="567"/>
      </w:pPr>
      <w:r>
        <w:t>A.  9.4</w:t>
      </w:r>
    </w:p>
    <w:p>
      <w:pPr>
        <w:spacing w:after="0"/>
        <w:ind w:left="567"/>
      </w:pPr>
      <w:r>
        <w:t>B.  7.5</w:t>
      </w:r>
    </w:p>
    <w:p>
      <w:pPr>
        <w:spacing w:after="0"/>
        <w:ind w:left="567"/>
      </w:pPr>
      <w:r>
        <w:t>C.  8.0</w:t>
      </w:r>
    </w:p>
    <w:p>
      <w:pPr>
        <w:spacing w:after="0"/>
        <w:ind w:left="567"/>
      </w:pPr>
      <w:r>
        <w:t>D.  8.7</w:t>
      </w:r>
    </w:p>
    <w:p>
      <w:pPr>
        <w:spacing w:before="120" w:after="40"/>
      </w:pPr>
      <w:r>
        <w:t>37. Correct to 2 decimal places, √12 is</w:t>
      </w:r>
    </w:p>
    <w:p>
      <w:pPr>
        <w:spacing w:after="0"/>
        <w:ind w:left="567"/>
      </w:pPr>
      <w:r>
        <w:t>A.  3.46</w:t>
      </w:r>
    </w:p>
    <w:p>
      <w:pPr>
        <w:spacing w:after="0"/>
        <w:ind w:left="567"/>
      </w:pPr>
      <w:r>
        <w:t>B.  3.45</w:t>
      </w:r>
    </w:p>
    <w:p>
      <w:pPr>
        <w:spacing w:after="0"/>
        <w:ind w:left="567"/>
      </w:pPr>
      <w:r>
        <w:t>C.  3.47</w:t>
      </w:r>
    </w:p>
    <w:p>
      <w:pPr>
        <w:spacing w:after="0"/>
        <w:ind w:left="567"/>
      </w:pPr>
      <w:r>
        <w:t>D.  6.00</w:t>
      </w:r>
    </w:p>
    <w:p>
      <w:pPr>
        <w:spacing w:before="120" w:after="40"/>
      </w:pPr>
      <w:r>
        <w:t>38. If x² = 145, the value of x correct to 1 decimal place is</w:t>
      </w:r>
    </w:p>
    <w:p>
      <w:pPr>
        <w:spacing w:after="0"/>
        <w:ind w:left="567"/>
      </w:pPr>
      <w:r>
        <w:t>A.  11.9</w:t>
      </w:r>
    </w:p>
    <w:p>
      <w:pPr>
        <w:spacing w:after="0"/>
        <w:ind w:left="567"/>
      </w:pPr>
      <w:r>
        <w:t>B.  72.5</w:t>
      </w:r>
    </w:p>
    <w:p>
      <w:pPr>
        <w:spacing w:after="0"/>
        <w:ind w:left="567"/>
      </w:pPr>
      <w:r>
        <w:t>C.  12.0</w:t>
      </w:r>
    </w:p>
    <w:p>
      <w:pPr>
        <w:spacing w:after="0"/>
        <w:ind w:left="567"/>
      </w:pPr>
      <w:r>
        <w:t>D.  12.1</w:t>
      </w:r>
    </w:p>
    <w:p>
      <w:pPr>
        <w:spacing w:before="120" w:after="40"/>
      </w:pPr>
      <w:r>
        <w:t>39. Which of the following numbers is a perfect square?</w:t>
      </w:r>
    </w:p>
    <w:p>
      <w:pPr>
        <w:spacing w:after="0"/>
        <w:ind w:left="567"/>
      </w:pPr>
      <w:r>
        <w:t>A.  99</w:t>
      </w:r>
    </w:p>
    <w:p>
      <w:pPr>
        <w:spacing w:after="0"/>
        <w:ind w:left="567"/>
      </w:pPr>
      <w:r>
        <w:t>B.  20</w:t>
      </w:r>
    </w:p>
    <w:p>
      <w:pPr>
        <w:spacing w:after="0"/>
        <w:ind w:left="567"/>
      </w:pPr>
      <w:r>
        <w:t>C.  50</w:t>
      </w:r>
    </w:p>
    <w:p>
      <w:pPr>
        <w:spacing w:after="0"/>
        <w:ind w:left="567"/>
      </w:pPr>
      <w:r>
        <w:t>D.  81</w:t>
      </w:r>
    </w:p>
    <w:p>
      <w:pPr>
        <w:spacing w:before="120" w:after="40"/>
      </w:pPr>
      <w:r>
        <w:t>40. Correct to 1 decimal place, √101 is</w:t>
      </w:r>
    </w:p>
    <w:p>
      <w:pPr>
        <w:spacing w:after="0"/>
        <w:ind w:left="567"/>
      </w:pPr>
      <w:r>
        <w:t>A.  10.5</w:t>
      </w:r>
    </w:p>
    <w:p>
      <w:pPr>
        <w:spacing w:after="0"/>
        <w:ind w:left="567"/>
      </w:pPr>
      <w:r>
        <w:t>B.  10.0</w:t>
      </w:r>
    </w:p>
    <w:p>
      <w:pPr>
        <w:spacing w:after="0"/>
        <w:ind w:left="567"/>
      </w:pPr>
      <w:r>
        <w:t>C.  9.5</w:t>
      </w:r>
    </w:p>
    <w:p>
      <w:pPr>
        <w:spacing w:after="0"/>
        <w:ind w:left="567"/>
      </w:pPr>
      <w:r>
        <w:t>D.  10.1</w:t>
      </w:r>
    </w:p>
    <w:p>
      <w:r>
        <w:br w:type="page"/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B: STRUCTURED QUESTIONS [60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Show all your workings clearly.</w:t>
      </w:r>
    </w:p>
    <w:p>
      <w:pPr>
        <w:spacing w:before="160" w:after="60"/>
      </w:pPr>
      <w:r>
        <w:rPr>
          <w:b/>
        </w:rPr>
        <w:t>1. Rounding numbers.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Round 483.2865 to 2 decimal places.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Round 483.2865 to 3 decimal places.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Write 483.2865 correct to 3 significant figures.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Write 0.007495 correct to 2 significant figures. [2 marks]</w:t>
      </w:r>
    </w:p>
    <w:p>
      <w:pPr>
        <w:spacing w:after="60"/>
        <w:ind w:left="454"/>
      </w:pPr>
      <w:r>
        <w:rPr>
          <w:b/>
        </w:rPr>
        <w:t xml:space="preserve">(e) </w:t>
      </w:r>
      <w:r>
        <w:t>Write down one number which rounds to 5.6 correct to 1 decimal place.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2. Standard form.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Write 45,700,000 in standard form.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Write 0.000306 in standard form.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Write 6.03 × 10⁵ as an ordinary number.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Write 7.5 × 10⁻⁴ as a decimal number. [2 marks]</w:t>
      </w:r>
    </w:p>
    <w:p>
      <w:pPr>
        <w:spacing w:after="60"/>
        <w:ind w:left="454"/>
      </w:pPr>
      <w:r>
        <w:rPr>
          <w:b/>
        </w:rPr>
        <w:t xml:space="preserve">(e) </w:t>
      </w:r>
      <w:r>
        <w:t>Evaluate (3 × 10⁴) × (2.6 × 10³), leaving your answer in standard form.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3. Place value puzzle.</w:t>
      </w:r>
    </w:p>
    <w:p>
      <w:pPr>
        <w:spacing w:after="60"/>
        <w:ind w:left="454"/>
      </w:pPr>
      <w:r>
        <w:t>Read the riddle below and answer the questions that follow.</w:t>
      </w:r>
    </w:p>
    <w:p>
      <w:pPr>
        <w:spacing w:after="60"/>
        <w:ind w:left="454"/>
      </w:pPr>
      <w:r>
        <w:t>“I am a 6-digit number. My last digit is 2. My first digit is 2 more than my last digit. My second digit is three times my last digit. My third digit is my second digit divided by my last digit. My fourth digit is 1 more than my third digit, and my fifth digit is half of my second digit.”</w:t>
      </w:r>
    </w:p>
    <w:p>
      <w:pPr>
        <w:spacing w:after="60"/>
        <w:ind w:left="454"/>
      </w:pPr>
      <w:r>
        <w:rPr>
          <w:b/>
        </w:rPr>
        <w:t xml:space="preserve">(a) </w:t>
      </w:r>
      <w:r>
        <w:t>Find the number, showing your working clearly. [4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Write the number in standard form.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Write the number correct to 3 significant figures.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Round the number to the nearest ten thousand.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4. Upper and lower bounds.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A length is recorded as 7.4 cm, correct to 1 decimal place. Find the lower and upper bounds of the length.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A mass is recorded as 600 g, correct to 2 significant figures. Find the range of possible values of the mass.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Explain why a number which rounds to 45,000 to the nearest thousand cannot be 45,500.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Find the largest whole number which rounds to 90,000 to the nearest thousand.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5. Approximating square roots.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Between which two consecutive whole numbers does √63 lie? Give a reason for your answer.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Estimate √63 correct to 1 decimal place. Show your method.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Using a square-root table or calculator, write √63 correct to 3 decimal places.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A square garden has an area of 200 m². Find the length of one side of the garden correct to 1 decimal place. [3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6. Integrated problems.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The projected population of a country in a certain year is 41,237,650. Write this number (i) correct to 3 significant figures; (ii) in standard form. [4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A light signal travels 3 × 10⁸ m in one second. Find, in standard form, the distance it travels in 2 × 10³ seconds.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The area of a square field is 500 m². Estimate the length of one side of the field correct to 1 decimal place, showing your method of estimation. [3 marks]</w:t>
      </w:r>
    </w:p>
    <w:p>
      <w:pPr>
        <w:jc w:val="right"/>
      </w:pPr>
      <w:r>
        <w:rPr>
          <w:b/>
        </w:rPr>
        <w:t>[Total: 10 marks]</w:t>
      </w:r>
    </w:p>
    <w:p>
      <w:pPr>
        <w:spacing w:after="120" w:before="280"/>
        <w:jc w:val="center"/>
      </w:pPr>
      <w:r>
        <w:rPr>
          <w:b/>
          <w:i w:val="0"/>
          <w:u w:val="none"/>
        </w:rPr>
        <w:t>—————  END OF PAPER  —————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