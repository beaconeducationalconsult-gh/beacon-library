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13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Geometry and Measurement — Measurement: Bearings and Vectors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2: Measurement  |  Content Standard B7.3.2.3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Bearings are always measured from the direction</w:t>
      </w:r>
    </w:p>
    <w:p>
      <w:pPr>
        <w:spacing w:after="0"/>
        <w:ind w:left="567"/>
      </w:pPr>
      <w:r>
        <w:t>A.  East</w:t>
      </w:r>
    </w:p>
    <w:p>
      <w:pPr>
        <w:spacing w:after="0"/>
        <w:ind w:left="567"/>
      </w:pPr>
      <w:r>
        <w:t>B.  South</w:t>
      </w:r>
    </w:p>
    <w:p>
      <w:pPr>
        <w:spacing w:after="0"/>
        <w:ind w:left="567"/>
      </w:pPr>
      <w:r>
        <w:t>C.  West</w:t>
      </w:r>
    </w:p>
    <w:p>
      <w:pPr>
        <w:spacing w:after="0"/>
        <w:ind w:left="567"/>
      </w:pPr>
      <w:r>
        <w:t>D.  North</w:t>
      </w:r>
    </w:p>
    <w:p>
      <w:pPr>
        <w:spacing w:before="120" w:after="40"/>
      </w:pPr>
      <w:r>
        <w:t>2. Bearings are measured in the</w:t>
      </w:r>
    </w:p>
    <w:p>
      <w:pPr>
        <w:spacing w:after="0"/>
        <w:ind w:left="567"/>
      </w:pPr>
      <w:r>
        <w:t>A.  clockwise direction</w:t>
      </w:r>
    </w:p>
    <w:p>
      <w:pPr>
        <w:spacing w:after="0"/>
        <w:ind w:left="567"/>
      </w:pPr>
      <w:r>
        <w:t>B.  anti-clockwise direction</w:t>
      </w:r>
    </w:p>
    <w:p>
      <w:pPr>
        <w:spacing w:after="0"/>
        <w:ind w:left="567"/>
      </w:pPr>
      <w:r>
        <w:t>C.  either direction</w:t>
      </w:r>
    </w:p>
    <w:p>
      <w:pPr>
        <w:spacing w:after="0"/>
        <w:ind w:left="567"/>
      </w:pPr>
      <w:r>
        <w:t>D.  vertical direction</w:t>
      </w:r>
    </w:p>
    <w:p>
      <w:pPr>
        <w:spacing w:before="120" w:after="40"/>
      </w:pPr>
      <w:r>
        <w:t>3. A bearing is written as a</w:t>
      </w:r>
    </w:p>
    <w:p>
      <w:pPr>
        <w:spacing w:after="0"/>
        <w:ind w:left="567"/>
      </w:pPr>
      <w:r>
        <w:t>A.  one-digit number</w:t>
      </w:r>
    </w:p>
    <w:p>
      <w:pPr>
        <w:spacing w:after="0"/>
        <w:ind w:left="567"/>
      </w:pPr>
      <w:r>
        <w:t>B.  two-digit number</w:t>
      </w:r>
    </w:p>
    <w:p>
      <w:pPr>
        <w:spacing w:after="0"/>
        <w:ind w:left="567"/>
      </w:pPr>
      <w:r>
        <w:t>C.  three-digit number</w:t>
      </w:r>
    </w:p>
    <w:p>
      <w:pPr>
        <w:spacing w:after="0"/>
        <w:ind w:left="567"/>
      </w:pPr>
      <w:r>
        <w:t>D.  four-digit number</w:t>
      </w:r>
    </w:p>
    <w:p>
      <w:pPr>
        <w:spacing w:before="120" w:after="40"/>
      </w:pPr>
      <w:r>
        <w:t>4. The bearing of a point due East of another point is</w:t>
      </w:r>
    </w:p>
    <w:p>
      <w:pPr>
        <w:spacing w:after="0"/>
        <w:ind w:left="567"/>
      </w:pPr>
      <w:r>
        <w:t>A.  045°</w:t>
      </w:r>
    </w:p>
    <w:p>
      <w:pPr>
        <w:spacing w:after="0"/>
        <w:ind w:left="567"/>
      </w:pPr>
      <w:r>
        <w:t>B.  090°</w:t>
      </w:r>
    </w:p>
    <w:p>
      <w:pPr>
        <w:spacing w:after="0"/>
        <w:ind w:left="567"/>
      </w:pPr>
      <w:r>
        <w:t>C.  180°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5. The bearing of a point due South of another point is</w:t>
      </w:r>
    </w:p>
    <w:p>
      <w:pPr>
        <w:spacing w:after="0"/>
        <w:ind w:left="567"/>
      </w:pPr>
      <w:r>
        <w:t>A.  090°</w:t>
      </w:r>
    </w:p>
    <w:p>
      <w:pPr>
        <w:spacing w:after="0"/>
        <w:ind w:left="567"/>
      </w:pPr>
      <w:r>
        <w:t>B.  270°</w:t>
      </w:r>
    </w:p>
    <w:p>
      <w:pPr>
        <w:spacing w:after="0"/>
        <w:ind w:left="567"/>
      </w:pPr>
      <w:r>
        <w:t>C.  300°</w:t>
      </w:r>
    </w:p>
    <w:p>
      <w:pPr>
        <w:spacing w:after="0"/>
        <w:ind w:left="567"/>
      </w:pPr>
      <w:r>
        <w:t>D.  180°</w:t>
      </w:r>
    </w:p>
    <w:p>
      <w:pPr>
        <w:spacing w:before="120" w:after="40"/>
      </w:pPr>
      <w:r>
        <w:t>6. The bearing of a point due West of another point is</w:t>
      </w:r>
    </w:p>
    <w:p>
      <w:pPr>
        <w:spacing w:after="0"/>
        <w:ind w:left="567"/>
      </w:pPr>
      <w:r>
        <w:t>A.  270°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090°</w:t>
      </w:r>
    </w:p>
    <w:p>
      <w:pPr>
        <w:spacing w:after="0"/>
        <w:ind w:left="567"/>
      </w:pPr>
      <w:r>
        <w:t>D.  360°</w:t>
      </w:r>
    </w:p>
    <w:p>
      <w:pPr>
        <w:spacing w:before="120" w:after="40"/>
      </w:pPr>
      <w:r>
        <w:t>7. The bearing of a point due North of another point is written as</w:t>
      </w:r>
    </w:p>
    <w:p>
      <w:pPr>
        <w:spacing w:after="0"/>
        <w:ind w:left="567"/>
      </w:pPr>
      <w:r>
        <w:t>A.  090°</w:t>
      </w:r>
    </w:p>
    <w:p>
      <w:pPr>
        <w:spacing w:after="0"/>
        <w:ind w:left="567"/>
      </w:pPr>
      <w:r>
        <w:t>B.  000°</w:t>
      </w:r>
    </w:p>
    <w:p>
      <w:pPr>
        <w:spacing w:after="0"/>
        <w:ind w:left="567"/>
      </w:pPr>
      <w:r>
        <w:t>C.  180°</w:t>
      </w:r>
    </w:p>
    <w:p>
      <w:pPr>
        <w:spacing w:after="0"/>
        <w:ind w:left="567"/>
      </w:pPr>
      <w:r>
        <w:t>D.  045°</w:t>
      </w:r>
    </w:p>
    <w:p>
      <w:pPr>
        <w:spacing w:before="120" w:after="40"/>
      </w:pPr>
      <w:r>
        <w:t>8. From a point O, a point P is 60° measured clockwise from the North. The three-figure bearing of P from O is</w:t>
      </w:r>
    </w:p>
    <w:p>
      <w:pPr>
        <w:spacing w:after="0"/>
        <w:ind w:left="567"/>
      </w:pPr>
      <w:r>
        <w:t>A.  030°</w:t>
      </w:r>
    </w:p>
    <w:p>
      <w:pPr>
        <w:spacing w:after="0"/>
        <w:ind w:left="567"/>
      </w:pPr>
      <w:r>
        <w:t>B.  300°</w:t>
      </w:r>
    </w:p>
    <w:p>
      <w:pPr>
        <w:spacing w:after="0"/>
        <w:ind w:left="567"/>
      </w:pPr>
      <w:r>
        <w:t>C.  120°</w:t>
      </w:r>
    </w:p>
    <w:p>
      <w:pPr>
        <w:spacing w:after="0"/>
        <w:ind w:left="567"/>
      </w:pPr>
      <w:r>
        <w:t>D.  060°</w:t>
      </w:r>
    </w:p>
    <w:p>
      <w:pPr>
        <w:spacing w:before="120" w:after="40"/>
      </w:pPr>
      <w:r>
        <w:t>9. The bearing of P from Q is 060°. The bearing of Q from P is</w:t>
      </w:r>
    </w:p>
    <w:p>
      <w:pPr>
        <w:spacing w:after="0"/>
        <w:ind w:left="567"/>
      </w:pPr>
      <w:r>
        <w:t>A.  120°</w:t>
      </w:r>
    </w:p>
    <w:p>
      <w:pPr>
        <w:spacing w:after="0"/>
        <w:ind w:left="567"/>
      </w:pPr>
      <w:r>
        <w:t>B.  060°</w:t>
      </w:r>
    </w:p>
    <w:p>
      <w:pPr>
        <w:spacing w:after="0"/>
        <w:ind w:left="567"/>
      </w:pPr>
      <w:r>
        <w:t>C.  240°</w:t>
      </w:r>
    </w:p>
    <w:p>
      <w:pPr>
        <w:spacing w:after="0"/>
        <w:ind w:left="567"/>
      </w:pPr>
      <w:r>
        <w:t>D.  300°</w:t>
      </w:r>
    </w:p>
    <w:p>
      <w:pPr>
        <w:spacing w:before="120" w:after="40"/>
      </w:pPr>
      <w:r>
        <w:t>10. The bearing of P from Q is 145°. The bearing of Q from P is</w:t>
      </w:r>
    </w:p>
    <w:p>
      <w:pPr>
        <w:spacing w:after="0"/>
        <w:ind w:left="567"/>
      </w:pPr>
      <w:r>
        <w:t>A.  325°</w:t>
      </w:r>
    </w:p>
    <w:p>
      <w:pPr>
        <w:spacing w:after="0"/>
        <w:ind w:left="567"/>
      </w:pPr>
      <w:r>
        <w:t>B.  035°</w:t>
      </w:r>
    </w:p>
    <w:p>
      <w:pPr>
        <w:spacing w:after="0"/>
        <w:ind w:left="567"/>
      </w:pPr>
      <w:r>
        <w:t>C.  215°</w:t>
      </w:r>
    </w:p>
    <w:p>
      <w:pPr>
        <w:spacing w:after="0"/>
        <w:ind w:left="567"/>
      </w:pPr>
      <w:r>
        <w:t>D.  055°</w:t>
      </w:r>
    </w:p>
    <w:p>
      <w:pPr>
        <w:spacing w:before="120" w:after="40"/>
      </w:pPr>
      <w:r>
        <w:t>11. The bearing of A from B is 200°. The bearing of B from A is</w:t>
      </w:r>
    </w:p>
    <w:p>
      <w:pPr>
        <w:spacing w:after="0"/>
        <w:ind w:left="567"/>
      </w:pPr>
      <w:r>
        <w:t>A.  380°</w:t>
      </w:r>
    </w:p>
    <w:p>
      <w:pPr>
        <w:spacing w:after="0"/>
        <w:ind w:left="567"/>
      </w:pPr>
      <w:r>
        <w:t>B.  100°</w:t>
      </w:r>
    </w:p>
    <w:p>
      <w:pPr>
        <w:spacing w:after="0"/>
        <w:ind w:left="567"/>
      </w:pPr>
      <w:r>
        <w:t>C.  020°</w:t>
      </w:r>
    </w:p>
    <w:p>
      <w:pPr>
        <w:spacing w:after="0"/>
        <w:ind w:left="567"/>
      </w:pPr>
      <w:r>
        <w:t>D.  110°</w:t>
      </w:r>
    </w:p>
    <w:p>
      <w:pPr>
        <w:spacing w:before="120" w:after="40"/>
      </w:pPr>
      <w:r>
        <w:t>12. The back bearing of a bearing less than 180° is found by</w:t>
      </w:r>
    </w:p>
    <w:p>
      <w:pPr>
        <w:spacing w:after="0"/>
        <w:ind w:left="567"/>
      </w:pPr>
      <w:r>
        <w:t>A.  subtracting it from 360°</w:t>
      </w:r>
    </w:p>
    <w:p>
      <w:pPr>
        <w:spacing w:after="0"/>
        <w:ind w:left="567"/>
      </w:pPr>
      <w:r>
        <w:t>B.  multiplying it by 2</w:t>
      </w:r>
    </w:p>
    <w:p>
      <w:pPr>
        <w:spacing w:after="0"/>
        <w:ind w:left="567"/>
      </w:pPr>
      <w:r>
        <w:t>C.  subtracting 90°</w:t>
      </w:r>
    </w:p>
    <w:p>
      <w:pPr>
        <w:spacing w:after="0"/>
        <w:ind w:left="567"/>
      </w:pPr>
      <w:r>
        <w:t>D.  adding 180°</w:t>
      </w:r>
    </w:p>
    <w:p>
      <w:pPr>
        <w:spacing w:before="120" w:after="40"/>
      </w:pPr>
      <w:r>
        <w:t>13. The back bearing of a bearing greater than 180° is found by</w:t>
      </w:r>
    </w:p>
    <w:p>
      <w:pPr>
        <w:spacing w:after="0"/>
        <w:ind w:left="567"/>
      </w:pPr>
      <w:r>
        <w:t>A.  subtracting 180°</w:t>
      </w:r>
    </w:p>
    <w:p>
      <w:pPr>
        <w:spacing w:after="0"/>
        <w:ind w:left="567"/>
      </w:pPr>
      <w:r>
        <w:t>B.  adding 180°</w:t>
      </w:r>
    </w:p>
    <w:p>
      <w:pPr>
        <w:spacing w:after="0"/>
        <w:ind w:left="567"/>
      </w:pPr>
      <w:r>
        <w:t>C.  subtracting it from 90°</w:t>
      </w:r>
    </w:p>
    <w:p>
      <w:pPr>
        <w:spacing w:after="0"/>
        <w:ind w:left="567"/>
      </w:pPr>
      <w:r>
        <w:t>D.  adding 90°</w:t>
      </w:r>
    </w:p>
    <w:p>
      <w:pPr>
        <w:spacing w:before="120" w:after="40"/>
      </w:pPr>
      <w:r>
        <w:t>14. The bearing of X from Y is 275°. The bearing of Y from X is</w:t>
      </w:r>
    </w:p>
    <w:p>
      <w:pPr>
        <w:spacing w:after="0"/>
        <w:ind w:left="567"/>
      </w:pPr>
      <w:r>
        <w:t>A.  455°</w:t>
      </w:r>
    </w:p>
    <w:p>
      <w:pPr>
        <w:spacing w:after="0"/>
        <w:ind w:left="567"/>
      </w:pPr>
      <w:r>
        <w:t>B.  095°</w:t>
      </w:r>
    </w:p>
    <w:p>
      <w:pPr>
        <w:spacing w:after="0"/>
        <w:ind w:left="567"/>
      </w:pPr>
      <w:r>
        <w:t>C.  085°</w:t>
      </w:r>
    </w:p>
    <w:p>
      <w:pPr>
        <w:spacing w:after="0"/>
        <w:ind w:left="567"/>
      </w:pPr>
      <w:r>
        <w:t>D.  105°</w:t>
      </w:r>
    </w:p>
    <w:p>
      <w:pPr>
        <w:spacing w:before="120" w:after="40"/>
      </w:pPr>
      <w:r>
        <w:t>15. The bearing of B from A is 040° and AB = 5 km. This information describes</w:t>
      </w:r>
    </w:p>
    <w:p>
      <w:pPr>
        <w:spacing w:after="0"/>
        <w:ind w:left="567"/>
      </w:pPr>
      <w:r>
        <w:t>A.  a scalar quantity only</w:t>
      </w:r>
    </w:p>
    <w:p>
      <w:pPr>
        <w:spacing w:after="0"/>
        <w:ind w:left="567"/>
      </w:pPr>
      <w:r>
        <w:t>B.  the speed of travel</w:t>
      </w:r>
    </w:p>
    <w:p>
      <w:pPr>
        <w:spacing w:after="0"/>
        <w:ind w:left="567"/>
      </w:pPr>
      <w:r>
        <w:t>C.  the position of B relative to A</w:t>
      </w:r>
    </w:p>
    <w:p>
      <w:pPr>
        <w:spacing w:after="0"/>
        <w:ind w:left="567"/>
      </w:pPr>
      <w:r>
        <w:t>D.  the area between A and B</w:t>
      </w:r>
    </w:p>
    <w:p>
      <w:pPr>
        <w:spacing w:before="120" w:after="40"/>
      </w:pPr>
      <w:r>
        <w:t>16. Two towns P and Q are 8 km apart. The bearing of Q from P is 120°. The bearing of P from Q is</w:t>
      </w:r>
    </w:p>
    <w:p>
      <w:pPr>
        <w:spacing w:after="0"/>
        <w:ind w:left="567"/>
      </w:pPr>
      <w:r>
        <w:t>A.  060°</w:t>
      </w:r>
    </w:p>
    <w:p>
      <w:pPr>
        <w:spacing w:after="0"/>
        <w:ind w:left="567"/>
      </w:pPr>
      <w:r>
        <w:t>B.  300°</w:t>
      </w:r>
    </w:p>
    <w:p>
      <w:pPr>
        <w:spacing w:after="0"/>
        <w:ind w:left="567"/>
      </w:pPr>
      <w:r>
        <w:t>C.  240°</w:t>
      </w:r>
    </w:p>
    <w:p>
      <w:pPr>
        <w:spacing w:after="0"/>
        <w:ind w:left="567"/>
      </w:pPr>
      <w:r>
        <w:t>D.  120°</w:t>
      </w:r>
    </w:p>
    <w:p>
      <w:pPr>
        <w:spacing w:before="120" w:after="40"/>
      </w:pPr>
      <w:r>
        <w:t>17. A vector quantity has</w:t>
      </w:r>
    </w:p>
    <w:p>
      <w:pPr>
        <w:spacing w:after="0"/>
        <w:ind w:left="567"/>
      </w:pPr>
      <w:r>
        <w:t>A.  magnitude and direction</w:t>
      </w:r>
    </w:p>
    <w:p>
      <w:pPr>
        <w:spacing w:after="0"/>
        <w:ind w:left="567"/>
      </w:pPr>
      <w:r>
        <w:t>B.  magnitude only</w:t>
      </w:r>
    </w:p>
    <w:p>
      <w:pPr>
        <w:spacing w:after="0"/>
        <w:ind w:left="567"/>
      </w:pPr>
      <w:r>
        <w:t>C.  direction only</w:t>
      </w:r>
    </w:p>
    <w:p>
      <w:pPr>
        <w:spacing w:after="0"/>
        <w:ind w:left="567"/>
      </w:pPr>
      <w:r>
        <w:t>D.  neither magnitude nor direction</w:t>
      </w:r>
    </w:p>
    <w:p>
      <w:pPr>
        <w:spacing w:before="120" w:after="40"/>
      </w:pPr>
      <w:r>
        <w:t>18. Which of the following is a vector quantity?</w:t>
      </w:r>
    </w:p>
    <w:p>
      <w:pPr>
        <w:spacing w:after="0"/>
        <w:ind w:left="567"/>
      </w:pPr>
      <w:r>
        <w:t>A.  speed</w:t>
      </w:r>
    </w:p>
    <w:p>
      <w:pPr>
        <w:spacing w:after="0"/>
        <w:ind w:left="567"/>
      </w:pPr>
      <w:r>
        <w:t>B.  distance</w:t>
      </w:r>
    </w:p>
    <w:p>
      <w:pPr>
        <w:spacing w:after="0"/>
        <w:ind w:left="567"/>
      </w:pPr>
      <w:r>
        <w:t>C.  velocity</w:t>
      </w:r>
    </w:p>
    <w:p>
      <w:pPr>
        <w:spacing w:after="0"/>
        <w:ind w:left="567"/>
      </w:pPr>
      <w:r>
        <w:t>D.  mass</w:t>
      </w:r>
    </w:p>
    <w:p>
      <w:pPr>
        <w:spacing w:before="120" w:after="40"/>
      </w:pPr>
      <w:r>
        <w:t>19. Which of the following is a scalar quantity?</w:t>
      </w:r>
    </w:p>
    <w:p>
      <w:pPr>
        <w:spacing w:after="0"/>
        <w:ind w:left="567"/>
      </w:pPr>
      <w:r>
        <w:t>A.  force</w:t>
      </w:r>
    </w:p>
    <w:p>
      <w:pPr>
        <w:spacing w:after="0"/>
        <w:ind w:left="567"/>
      </w:pPr>
      <w:r>
        <w:t>B.  weight</w:t>
      </w:r>
    </w:p>
    <w:p>
      <w:pPr>
        <w:spacing w:after="0"/>
        <w:ind w:left="567"/>
      </w:pPr>
      <w:r>
        <w:t>C.  velocity</w:t>
      </w:r>
    </w:p>
    <w:p>
      <w:pPr>
        <w:spacing w:after="0"/>
        <w:ind w:left="567"/>
      </w:pPr>
      <w:r>
        <w:t>D.  time</w:t>
      </w:r>
    </w:p>
    <w:p>
      <w:pPr>
        <w:spacing w:before="120" w:after="40"/>
      </w:pPr>
      <w:r>
        <w:t>20. Which list contains scalar quantities only?</w:t>
      </w:r>
    </w:p>
    <w:p>
      <w:pPr>
        <w:spacing w:after="0"/>
        <w:ind w:left="567"/>
      </w:pPr>
      <w:r>
        <w:t>A.  force, mass, time</w:t>
      </w:r>
    </w:p>
    <w:p>
      <w:pPr>
        <w:spacing w:after="0"/>
        <w:ind w:left="567"/>
      </w:pPr>
      <w:r>
        <w:t>B.  distance, speed, mass</w:t>
      </w:r>
    </w:p>
    <w:p>
      <w:pPr>
        <w:spacing w:after="0"/>
        <w:ind w:left="567"/>
      </w:pPr>
      <w:r>
        <w:t>C.  velocity, energy, work</w:t>
      </w:r>
    </w:p>
    <w:p>
      <w:pPr>
        <w:spacing w:after="0"/>
        <w:ind w:left="567"/>
      </w:pPr>
      <w:r>
        <w:t>D.  weight, momentum, volume</w:t>
      </w:r>
    </w:p>
    <w:p>
      <w:pPr>
        <w:spacing w:before="120" w:after="40"/>
      </w:pPr>
      <w:r>
        <w:t>21. Which list contains vector quantities only?</w:t>
      </w:r>
    </w:p>
    <w:p>
      <w:pPr>
        <w:spacing w:after="0"/>
        <w:ind w:left="567"/>
      </w:pPr>
      <w:r>
        <w:t>A.  weight, force, velocity, momentum</w:t>
      </w:r>
    </w:p>
    <w:p>
      <w:pPr>
        <w:spacing w:after="0"/>
        <w:ind w:left="567"/>
      </w:pPr>
      <w:r>
        <w:t>B.  time, force, speed, mass</w:t>
      </w:r>
    </w:p>
    <w:p>
      <w:pPr>
        <w:spacing w:after="0"/>
        <w:ind w:left="567"/>
      </w:pPr>
      <w:r>
        <w:t>C.  distance, energy, velocity, work</w:t>
      </w:r>
    </w:p>
    <w:p>
      <w:pPr>
        <w:spacing w:after="0"/>
        <w:ind w:left="567"/>
      </w:pPr>
      <w:r>
        <w:t>D.  mass, volume, weight, energy</w:t>
      </w:r>
    </w:p>
    <w:p>
      <w:pPr>
        <w:spacing w:before="120" w:after="40"/>
      </w:pPr>
      <w:r>
        <w:t>22. A vector may be identified as a movement (distance) along</w:t>
      </w:r>
    </w:p>
    <w:p>
      <w:pPr>
        <w:spacing w:after="0"/>
        <w:ind w:left="567"/>
      </w:pPr>
      <w:r>
        <w:t>A.  any curved path</w:t>
      </w:r>
    </w:p>
    <w:p>
      <w:pPr>
        <w:spacing w:after="0"/>
        <w:ind w:left="567"/>
      </w:pPr>
      <w:r>
        <w:t>B.  the North line only</w:t>
      </w:r>
    </w:p>
    <w:p>
      <w:pPr>
        <w:spacing w:after="0"/>
        <w:ind w:left="567"/>
      </w:pPr>
      <w:r>
        <w:t>C.  a given bearing</w:t>
      </w:r>
    </w:p>
    <w:p>
      <w:pPr>
        <w:spacing w:after="0"/>
        <w:ind w:left="567"/>
      </w:pPr>
      <w:r>
        <w:t>D.  a circle</w:t>
      </w:r>
    </w:p>
    <w:p>
      <w:pPr>
        <w:spacing w:before="120" w:after="40"/>
      </w:pPr>
      <w:r>
        <w:t>23. The vector (3 km, 060°) means</w:t>
      </w:r>
    </w:p>
    <w:p>
      <w:pPr>
        <w:spacing w:after="0"/>
        <w:ind w:left="567"/>
      </w:pPr>
      <w:r>
        <w:t>A.  3 km at a bearing of 030°</w:t>
      </w:r>
    </w:p>
    <w:p>
      <w:pPr>
        <w:spacing w:after="0"/>
        <w:ind w:left="567"/>
      </w:pPr>
      <w:r>
        <w:t>B.  a movement of 3 km on a bearing of 060°</w:t>
      </w:r>
    </w:p>
    <w:p>
      <w:pPr>
        <w:spacing w:after="0"/>
        <w:ind w:left="567"/>
      </w:pPr>
      <w:r>
        <w:t>C.  60 km on a bearing of 003°</w:t>
      </w:r>
    </w:p>
    <w:p>
      <w:pPr>
        <w:spacing w:after="0"/>
        <w:ind w:left="567"/>
      </w:pPr>
      <w:r>
        <w:t>D.  3 km due North</w:t>
      </w:r>
    </w:p>
    <w:p>
      <w:pPr>
        <w:spacing w:before="120" w:after="40"/>
      </w:pPr>
      <w:r>
        <w:t>24. In the vector (5 km, 120°), the direction of movement is on a bearing of</w:t>
      </w:r>
    </w:p>
    <w:p>
      <w:pPr>
        <w:spacing w:after="0"/>
        <w:ind w:left="567"/>
      </w:pPr>
      <w:r>
        <w:t>A.  060°</w:t>
      </w:r>
    </w:p>
    <w:p>
      <w:pPr>
        <w:spacing w:after="0"/>
        <w:ind w:left="567"/>
      </w:pPr>
      <w:r>
        <w:t>B.  030°</w:t>
      </w:r>
    </w:p>
    <w:p>
      <w:pPr>
        <w:spacing w:after="0"/>
        <w:ind w:left="567"/>
      </w:pPr>
      <w:r>
        <w:t>C.  210°</w:t>
      </w:r>
    </w:p>
    <w:p>
      <w:pPr>
        <w:spacing w:after="0"/>
        <w:ind w:left="567"/>
      </w:pPr>
      <w:r>
        <w:t>D.  120°</w:t>
      </w:r>
    </w:p>
    <w:p>
      <w:pPr>
        <w:spacing w:before="120" w:after="40"/>
      </w:pPr>
      <w:r>
        <w:t>25. The column form of a vector with x-component 2 and y-component 3 is</w:t>
      </w:r>
    </w:p>
    <w:p>
      <w:pPr>
        <w:spacing w:after="0"/>
        <w:ind w:left="567"/>
      </w:pPr>
      <w:r>
        <w:t>A.  (2, 3)</w:t>
      </w:r>
    </w:p>
    <w:p>
      <w:pPr>
        <w:spacing w:after="0"/>
        <w:ind w:left="567"/>
      </w:pPr>
      <w:r>
        <w:t>B.  (3, 2)</w:t>
      </w:r>
    </w:p>
    <w:p>
      <w:pPr>
        <w:spacing w:after="0"/>
        <w:ind w:left="567"/>
      </w:pPr>
      <w:r>
        <w:t>C.  (5, 0)</w:t>
      </w:r>
    </w:p>
    <w:p>
      <w:pPr>
        <w:spacing w:after="0"/>
        <w:ind w:left="567"/>
      </w:pPr>
      <w:r>
        <w:t>D.  (2, −3)</w:t>
      </w:r>
    </w:p>
    <w:p>
      <w:pPr>
        <w:spacing w:before="120" w:after="40"/>
      </w:pPr>
      <w:r>
        <w:t>26. In the column vector (x, y), the x-component represents movement in the</w:t>
      </w:r>
    </w:p>
    <w:p>
      <w:pPr>
        <w:spacing w:after="0"/>
        <w:ind w:left="567"/>
      </w:pPr>
      <w:r>
        <w:t>A.  vertical direction</w:t>
      </w:r>
    </w:p>
    <w:p>
      <w:pPr>
        <w:spacing w:after="0"/>
        <w:ind w:left="567"/>
      </w:pPr>
      <w:r>
        <w:t>B.  direction of the bearing</w:t>
      </w:r>
    </w:p>
    <w:p>
      <w:pPr>
        <w:spacing w:after="0"/>
        <w:ind w:left="567"/>
      </w:pPr>
      <w:r>
        <w:t>C.  magnitude of the vector</w:t>
      </w:r>
    </w:p>
    <w:p>
      <w:pPr>
        <w:spacing w:after="0"/>
        <w:ind w:left="567"/>
      </w:pPr>
      <w:r>
        <w:t>D.  horizontal (East–West) direction</w:t>
      </w:r>
    </w:p>
    <w:p>
      <w:pPr>
        <w:spacing w:before="120" w:after="40"/>
      </w:pPr>
      <w:r>
        <w:t>27. In the column vector (x, y), the y-component represents movement in the</w:t>
      </w:r>
    </w:p>
    <w:p>
      <w:pPr>
        <w:spacing w:after="0"/>
        <w:ind w:left="567"/>
      </w:pPr>
      <w:r>
        <w:t>A.  horizontal direction</w:t>
      </w:r>
    </w:p>
    <w:p>
      <w:pPr>
        <w:spacing w:after="0"/>
        <w:ind w:left="567"/>
      </w:pPr>
      <w:r>
        <w:t>B.  vertical (North–South) direction</w:t>
      </w:r>
    </w:p>
    <w:p>
      <w:pPr>
        <w:spacing w:after="0"/>
        <w:ind w:left="567"/>
      </w:pPr>
      <w:r>
        <w:t>C.  speed of travel</w:t>
      </w:r>
    </w:p>
    <w:p>
      <w:pPr>
        <w:spacing w:after="0"/>
        <w:ind w:left="567"/>
      </w:pPr>
      <w:r>
        <w:t>D.  total distance</w:t>
      </w:r>
    </w:p>
    <w:p>
      <w:pPr>
        <w:spacing w:before="120" w:after="40"/>
      </w:pPr>
      <w:r>
        <w:t>28. The column vector (−3, 4) represents a movement of</w:t>
      </w:r>
    </w:p>
    <w:p>
      <w:pPr>
        <w:spacing w:after="0"/>
        <w:ind w:left="567"/>
      </w:pPr>
      <w:r>
        <w:t>A.  3 units East and 4 units North</w:t>
      </w:r>
    </w:p>
    <w:p>
      <w:pPr>
        <w:spacing w:after="0"/>
        <w:ind w:left="567"/>
      </w:pPr>
      <w:r>
        <w:t>B.  3 units West and 4 units South</w:t>
      </w:r>
    </w:p>
    <w:p>
      <w:pPr>
        <w:spacing w:after="0"/>
        <w:ind w:left="567"/>
      </w:pPr>
      <w:r>
        <w:t>C.  3 units West and 4 units North</w:t>
      </w:r>
    </w:p>
    <w:p>
      <w:pPr>
        <w:spacing w:after="0"/>
        <w:ind w:left="567"/>
      </w:pPr>
      <w:r>
        <w:t>D.  4 units West and 3 units North</w:t>
      </w:r>
    </w:p>
    <w:p>
      <w:pPr>
        <w:spacing w:before="120" w:after="40"/>
      </w:pPr>
      <w:r>
        <w:t>29. The magnitude of the vector (3, 4) is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25</w:t>
      </w:r>
    </w:p>
    <w:p>
      <w:pPr>
        <w:spacing w:after="0"/>
        <w:ind w:left="567"/>
      </w:pPr>
      <w:r>
        <w:t>D.  5</w:t>
      </w:r>
    </w:p>
    <w:p>
      <w:pPr>
        <w:spacing w:before="120" w:after="40"/>
      </w:pPr>
      <w:r>
        <w:t>30. The magnitude of the vector (6, 8) is</w:t>
      </w:r>
    </w:p>
    <w:p>
      <w:pPr>
        <w:spacing w:after="0"/>
        <w:ind w:left="567"/>
      </w:pPr>
      <w:r>
        <w:t>A.  10</w:t>
      </w:r>
    </w:p>
    <w:p>
      <w:pPr>
        <w:spacing w:after="0"/>
        <w:ind w:left="567"/>
      </w:pPr>
      <w:r>
        <w:t>B.  14</w:t>
      </w:r>
    </w:p>
    <w:p>
      <w:pPr>
        <w:spacing w:after="0"/>
        <w:ind w:left="567"/>
      </w:pPr>
      <w:r>
        <w:t>C.  48</w:t>
      </w:r>
    </w:p>
    <w:p>
      <w:pPr>
        <w:spacing w:after="0"/>
        <w:ind w:left="567"/>
      </w:pPr>
      <w:r>
        <w:t>D.  100</w:t>
      </w:r>
    </w:p>
    <w:p>
      <w:pPr>
        <w:spacing w:before="120" w:after="40"/>
      </w:pPr>
      <w:r>
        <w:t>31. The magnitude of the vector (5, 12) is</w:t>
      </w:r>
    </w:p>
    <w:p>
      <w:pPr>
        <w:spacing w:after="0"/>
        <w:ind w:left="567"/>
      </w:pPr>
      <w:r>
        <w:t>A.  17</w:t>
      </w:r>
    </w:p>
    <w:p>
      <w:pPr>
        <w:spacing w:after="0"/>
        <w:ind w:left="567"/>
      </w:pPr>
      <w:r>
        <w:t>B.  13</w:t>
      </w:r>
    </w:p>
    <w:p>
      <w:pPr>
        <w:spacing w:after="0"/>
        <w:ind w:left="567"/>
      </w:pPr>
      <w:r>
        <w:t>C.  60</w:t>
      </w:r>
    </w:p>
    <w:p>
      <w:pPr>
        <w:spacing w:after="0"/>
        <w:ind w:left="567"/>
      </w:pPr>
      <w:r>
        <w:t>D.  169</w:t>
      </w:r>
    </w:p>
    <w:p>
      <w:pPr>
        <w:spacing w:before="120" w:after="40"/>
      </w:pPr>
      <w:r>
        <w:t>32. The magnitude of the vector (−3, 4)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−5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33. The magnitude of a column vector is found using</w:t>
      </w:r>
    </w:p>
    <w:p>
      <w:pPr>
        <w:spacing w:after="0"/>
        <w:ind w:left="567"/>
      </w:pPr>
      <w:r>
        <w:t>A.  a protractor</w:t>
      </w:r>
    </w:p>
    <w:p>
      <w:pPr>
        <w:spacing w:after="0"/>
        <w:ind w:left="567"/>
      </w:pPr>
      <w:r>
        <w:t>B.  the compass rose</w:t>
      </w:r>
    </w:p>
    <w:p>
      <w:pPr>
        <w:spacing w:after="0"/>
        <w:ind w:left="567"/>
      </w:pPr>
      <w:r>
        <w:t>C.  simple addition</w:t>
      </w:r>
    </w:p>
    <w:p>
      <w:pPr>
        <w:spacing w:after="0"/>
        <w:ind w:left="567"/>
      </w:pPr>
      <w:r>
        <w:t>D.  Pythagoras’ theorem</w:t>
      </w:r>
    </w:p>
    <w:p>
      <w:pPr>
        <w:spacing w:before="120" w:after="40"/>
      </w:pPr>
      <w:r>
        <w:t>34. The magnitude of the vector (9, 12) is</w:t>
      </w:r>
    </w:p>
    <w:p>
      <w:pPr>
        <w:spacing w:after="0"/>
        <w:ind w:left="567"/>
      </w:pPr>
      <w:r>
        <w:t>A.  15</w:t>
      </w:r>
    </w:p>
    <w:p>
      <w:pPr>
        <w:spacing w:after="0"/>
        <w:ind w:left="567"/>
      </w:pPr>
      <w:r>
        <w:t>B.  21</w:t>
      </w:r>
    </w:p>
    <w:p>
      <w:pPr>
        <w:spacing w:after="0"/>
        <w:ind w:left="567"/>
      </w:pPr>
      <w:r>
        <w:t>C.  108</w:t>
      </w:r>
    </w:p>
    <w:p>
      <w:pPr>
        <w:spacing w:after="0"/>
        <w:ind w:left="567"/>
      </w:pPr>
      <w:r>
        <w:t>D.  225</w:t>
      </w:r>
    </w:p>
    <w:p>
      <w:pPr>
        <w:spacing w:before="120" w:after="40"/>
      </w:pPr>
      <w:r>
        <w:t>35. The magnitude of the vector (8, 15) is</w:t>
      </w:r>
    </w:p>
    <w:p>
      <w:pPr>
        <w:spacing w:after="0"/>
        <w:ind w:left="567"/>
      </w:pPr>
      <w:r>
        <w:t>A.  23</w:t>
      </w:r>
    </w:p>
    <w:p>
      <w:pPr>
        <w:spacing w:after="0"/>
        <w:ind w:left="567"/>
      </w:pPr>
      <w:r>
        <w:t>B.  17</w:t>
      </w:r>
    </w:p>
    <w:p>
      <w:pPr>
        <w:spacing w:after="0"/>
        <w:ind w:left="567"/>
      </w:pPr>
      <w:r>
        <w:t>C.  120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36. The magnitude of the vector (2, 3), correct to 1 decimal place, is</w:t>
      </w:r>
    </w:p>
    <w:p>
      <w:pPr>
        <w:spacing w:after="0"/>
        <w:ind w:left="567"/>
      </w:pPr>
      <w:r>
        <w:t>A.  3.6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13</w:t>
      </w:r>
    </w:p>
    <w:p>
      <w:pPr>
        <w:spacing w:after="0"/>
        <w:ind w:left="567"/>
      </w:pPr>
      <w:r>
        <w:t>D.  2.5</w:t>
      </w:r>
    </w:p>
    <w:p>
      <w:pPr>
        <w:spacing w:before="120" w:after="40"/>
      </w:pPr>
      <w:r>
        <w:t>37. A boat sails 6 km North and then 8 km East. Its straight-line distance from the starting point is</w:t>
      </w:r>
    </w:p>
    <w:p>
      <w:pPr>
        <w:spacing w:after="0"/>
        <w:ind w:left="567"/>
      </w:pPr>
      <w:r>
        <w:t>A.  14 km</w:t>
      </w:r>
    </w:p>
    <w:p>
      <w:pPr>
        <w:spacing w:after="0"/>
        <w:ind w:left="567"/>
      </w:pPr>
      <w:r>
        <w:t>B.  48 km</w:t>
      </w:r>
    </w:p>
    <w:p>
      <w:pPr>
        <w:spacing w:after="0"/>
        <w:ind w:left="567"/>
      </w:pPr>
      <w:r>
        <w:t>C.  2 km</w:t>
      </w:r>
    </w:p>
    <w:p>
      <w:pPr>
        <w:spacing w:after="0"/>
        <w:ind w:left="567"/>
      </w:pPr>
      <w:r>
        <w:t>D.  10 km</w:t>
      </w:r>
    </w:p>
    <w:p>
      <w:pPr>
        <w:spacing w:before="120" w:after="40"/>
      </w:pPr>
      <w:r>
        <w:t>38. A man walks 9 km East and then 12 km South. His straight-line distance from the start is</w:t>
      </w:r>
    </w:p>
    <w:p>
      <w:pPr>
        <w:spacing w:after="0"/>
        <w:ind w:left="567"/>
      </w:pPr>
      <w:r>
        <w:t>A.  21 km</w:t>
      </w:r>
    </w:p>
    <w:p>
      <w:pPr>
        <w:spacing w:after="0"/>
        <w:ind w:left="567"/>
      </w:pPr>
      <w:r>
        <w:t>B.  15 km</w:t>
      </w:r>
    </w:p>
    <w:p>
      <w:pPr>
        <w:spacing w:after="0"/>
        <w:ind w:left="567"/>
      </w:pPr>
      <w:r>
        <w:t>C.  108 km</w:t>
      </w:r>
    </w:p>
    <w:p>
      <w:pPr>
        <w:spacing w:after="0"/>
        <w:ind w:left="567"/>
      </w:pPr>
      <w:r>
        <w:t>D.  3 km</w:t>
      </w:r>
    </w:p>
    <w:p>
      <w:pPr>
        <w:spacing w:before="120" w:after="40"/>
      </w:pPr>
      <w:r>
        <w:t>39. A girl walks 4 km North and then 3 km East. Her straight-line distance from the start is</w:t>
      </w:r>
    </w:p>
    <w:p>
      <w:pPr>
        <w:spacing w:after="0"/>
        <w:ind w:left="567"/>
      </w:pPr>
      <w:r>
        <w:t>A.  7 km</w:t>
      </w:r>
    </w:p>
    <w:p>
      <w:pPr>
        <w:spacing w:after="0"/>
        <w:ind w:left="567"/>
      </w:pPr>
      <w:r>
        <w:t>B.  12 km</w:t>
      </w:r>
    </w:p>
    <w:p>
      <w:pPr>
        <w:spacing w:after="0"/>
        <w:ind w:left="567"/>
      </w:pPr>
      <w:r>
        <w:t>C.  5 km</w:t>
      </w:r>
    </w:p>
    <w:p>
      <w:pPr>
        <w:spacing w:after="0"/>
        <w:ind w:left="567"/>
      </w:pPr>
      <w:r>
        <w:t>D.  1 km</w:t>
      </w:r>
    </w:p>
    <w:p>
      <w:pPr>
        <w:spacing w:before="120" w:after="40"/>
      </w:pPr>
      <w:r>
        <w:t>40. The magnitude of the vector (7, 24) is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31</w:t>
      </w:r>
    </w:p>
    <w:p>
      <w:pPr>
        <w:spacing w:after="0"/>
        <w:ind w:left="567"/>
      </w:pPr>
      <w:r>
        <w:t>C.  168</w:t>
      </w:r>
    </w:p>
    <w:p>
      <w:pPr>
        <w:spacing w:after="0"/>
        <w:ind w:left="567"/>
      </w:pPr>
      <w:r>
        <w:t>D.  625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Bearings.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(i) the direction from which bearings are measured; (ii) the direction in which they are measured; (iii) the number of figures used to write a bearing.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the bearing of a point which is (i) due East; (ii) due South; (iii) due West of another point.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From a point O, a point P is 60° measured clockwise from the North line. Write the three-figure bearing of P from O.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ship sails 3 km from a harbour on a bearing of 060°. Explain what this statement means.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Back bearings.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rule for finding the back bearing of a bearing which is (i) less than 180°; (ii) greater than 180°.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bearing of P from Q is 060°. Find the bearing of Q from P.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bearing of P from Q is 145°. Find the bearing of Q from P.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bearing of A from B is 200°. Find the bearing of B from A.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The bearing of X from Y is 275°. Find the bearing of Y from X.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Scalar and vector quantities.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Distinguish between a scalar quantity and a vector quantity.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Group the following into scalar quantities and vector quantities: weight, force, velocity, time, speed, distance, mass, volume, energy, work, momentum. [5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each of the following as a vector: (i) 3 km on a bearing of 060°; (ii) 5 km on a bearing of 120°.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Give one example of a vector quantity in daily life.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Vectors in column form.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in column form the vector with (i) x-component 2 and y-component 3; (ii) x-component −3 and y-component 4.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the movement represented by each column vector: (i) (2, 3); (ii) (−3, 4).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bird flies 5 km East and then 2 km North. Write the overall movement as a single column vector.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boy walks from his house according to the vector (−4, 3). Describe his movement.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Magnitude of vectors.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magnitude of the vector (3, 4).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magnitude of the vector (5, 12).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magnitude of the vector (−3, 4).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boat sails 6 km North and then 8 km East. How far is it from its starting point?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A man walks 9 km East and then 12 km South. Find his straight-line distance from the starting point.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Mixed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girl walks 4 km North and then 3 km East. (i) Find her straight-line distance from the start. (ii) Explain why this distance is not 7 km.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Create a journey of your own described by the column vector (6, 8), and find the straight-line distance from the start.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bearing of K from J is 110° and JK = 5 km. (i) Find the bearing of J from K. (ii) Describe the journey from K back to J in the form (distance, bearing).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