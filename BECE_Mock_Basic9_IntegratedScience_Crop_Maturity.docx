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5)</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Read all values from a graph carefully and give the unit with every measurement.</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maturity of a crop is best described as</w:t>
      </w:r>
    </w:p>
    <w:p>
      <w:pPr>
        <w:jc w:val="both"/>
      </w:pPr>
      <w:r>
        <w:t>A. the time the farmer clears the land</w:t>
      </w:r>
    </w:p>
    <w:p>
      <w:pPr>
        <w:jc w:val="both"/>
      </w:pPr>
      <w:r>
        <w:t>B. the day on which the seed is sown</w:t>
      </w:r>
    </w:p>
    <w:p>
      <w:pPr>
        <w:jc w:val="both"/>
      </w:pPr>
      <w:r>
        <w:t>C. the stage at which the crop or its part is fully developed and ready for harvesting</w:t>
      </w:r>
    </w:p>
    <w:p>
      <w:pPr>
        <w:jc w:val="both"/>
      </w:pPr>
      <w:r>
        <w:t>D. the height reached by the crop at flowering</w:t>
      </w:r>
    </w:p>
    <w:p>
      <w:pPr>
        <w:jc w:val="both"/>
      </w:pPr>
      <w:r>
        <w:rPr>
          <w:b/>
        </w:rPr>
        <w:t>2.</w:t>
      </w:r>
      <w:r>
        <w:t xml:space="preserve"> The correct order of the growth stages of a crop such as maize is</w:t>
      </w:r>
    </w:p>
    <w:p>
      <w:pPr>
        <w:jc w:val="both"/>
      </w:pPr>
      <w:r>
        <w:t>A. seedling, maturity, flowering, fruiting</w:t>
      </w:r>
    </w:p>
    <w:p>
      <w:pPr>
        <w:jc w:val="both"/>
      </w:pPr>
      <w:r>
        <w:t>B. germination, flowering, seedling, vegetative growth</w:t>
      </w:r>
    </w:p>
    <w:p>
      <w:pPr>
        <w:jc w:val="both"/>
      </w:pPr>
      <w:r>
        <w:t>C. flowering, germination, seedling, maturity</w:t>
      </w:r>
    </w:p>
    <w:p>
      <w:pPr>
        <w:jc w:val="both"/>
      </w:pPr>
      <w:r>
        <w:t>D. germination, seedling, vegetative growth, flowering, fruiting, maturity</w:t>
      </w:r>
    </w:p>
    <w:p>
      <w:pPr>
        <w:jc w:val="both"/>
      </w:pPr>
      <w:r>
        <w:rPr>
          <w:b/>
        </w:rPr>
        <w:t>3.</w:t>
      </w:r>
      <w:r>
        <w:t xml:space="preserve"> The stage at which a crop produces leaves and stems but no flowers is the</w:t>
      </w:r>
    </w:p>
    <w:p>
      <w:pPr>
        <w:jc w:val="both"/>
      </w:pPr>
      <w:r>
        <w:t>A. harvesting stage</w:t>
      </w:r>
    </w:p>
    <w:p>
      <w:pPr>
        <w:jc w:val="both"/>
      </w:pPr>
      <w:r>
        <w:t>B. vegetative stage</w:t>
      </w:r>
    </w:p>
    <w:p>
      <w:pPr>
        <w:jc w:val="both"/>
      </w:pPr>
      <w:r>
        <w:t>C. dormant stage</w:t>
      </w:r>
    </w:p>
    <w:p>
      <w:pPr>
        <w:jc w:val="both"/>
      </w:pPr>
      <w:r>
        <w:t>D. reproductive stage</w:t>
      </w:r>
    </w:p>
    <w:p>
      <w:pPr>
        <w:jc w:val="both"/>
      </w:pPr>
      <w:r>
        <w:rPr>
          <w:b/>
        </w:rPr>
        <w:t>4.</w:t>
      </w:r>
      <w:r>
        <w:t xml:space="preserve"> A crop that completes its life cycle and is harvested within one season is described as</w:t>
      </w:r>
    </w:p>
    <w:p>
      <w:pPr>
        <w:jc w:val="both"/>
      </w:pPr>
      <w:r>
        <w:t>A. a permanent crop</w:t>
      </w:r>
    </w:p>
    <w:p>
      <w:pPr>
        <w:jc w:val="both"/>
      </w:pPr>
      <w:r>
        <w:t>B. a late maturing crop</w:t>
      </w:r>
    </w:p>
    <w:p>
      <w:pPr>
        <w:jc w:val="both"/>
      </w:pPr>
      <w:r>
        <w:t>C. a perennial crop</w:t>
      </w:r>
    </w:p>
    <w:p>
      <w:pPr>
        <w:jc w:val="both"/>
      </w:pPr>
      <w:r>
        <w:t>D. an early maturing (short duration) crop</w:t>
      </w:r>
    </w:p>
    <w:p>
      <w:pPr>
        <w:jc w:val="both"/>
      </w:pPr>
      <w:r>
        <w:rPr>
          <w:b/>
        </w:rPr>
        <w:t>5.</w:t>
      </w:r>
      <w:r>
        <w:t xml:space="preserve"> Which of the following crops matures earliest after sowing?</w:t>
      </w:r>
    </w:p>
    <w:p>
      <w:pPr>
        <w:jc w:val="both"/>
      </w:pPr>
      <w:r>
        <w:t>A. Oil palm</w:t>
      </w:r>
    </w:p>
    <w:p>
      <w:pPr>
        <w:jc w:val="both"/>
      </w:pPr>
      <w:r>
        <w:t>B. Okro</w:t>
      </w:r>
    </w:p>
    <w:p>
      <w:pPr>
        <w:jc w:val="both"/>
      </w:pPr>
      <w:r>
        <w:t>C. Cassava</w:t>
      </w:r>
    </w:p>
    <w:p>
      <w:pPr>
        <w:jc w:val="both"/>
      </w:pPr>
      <w:r>
        <w:t>D. Cocoa</w:t>
      </w:r>
    </w:p>
    <w:p>
      <w:pPr>
        <w:jc w:val="both"/>
      </w:pPr>
      <w:r>
        <w:rPr>
          <w:b/>
        </w:rPr>
        <w:t>6.</w:t>
      </w:r>
      <w:r>
        <w:t xml:space="preserve"> Maize in Ghana is usually ready for harvesting as dry grain about</w:t>
      </w:r>
    </w:p>
    <w:p>
      <w:pPr>
        <w:jc w:val="both"/>
      </w:pPr>
      <w:r>
        <w:t>A. three to four months after sowing</w:t>
      </w:r>
    </w:p>
    <w:p>
      <w:pPr>
        <w:jc w:val="both"/>
      </w:pPr>
      <w:r>
        <w:t>B. three years after sowing</w:t>
      </w:r>
    </w:p>
    <w:p>
      <w:pPr>
        <w:jc w:val="both"/>
      </w:pPr>
      <w:r>
        <w:t>C. one year after sowing</w:t>
      </w:r>
    </w:p>
    <w:p>
      <w:pPr>
        <w:jc w:val="both"/>
      </w:pPr>
      <w:r>
        <w:t>D. two weeks after sowing</w:t>
      </w:r>
    </w:p>
    <w:p>
      <w:pPr>
        <w:jc w:val="both"/>
      </w:pPr>
      <w:r>
        <w:rPr>
          <w:b/>
        </w:rPr>
        <w:t>7.</w:t>
      </w:r>
      <w:r>
        <w:t xml:space="preserve"> Which of the following is a sign that maize has reached full maturity?</w:t>
      </w:r>
    </w:p>
    <w:p>
      <w:pPr>
        <w:jc w:val="both"/>
      </w:pPr>
      <w:r>
        <w:t>A. The leaves are still dark green and soft</w:t>
      </w:r>
    </w:p>
    <w:p>
      <w:pPr>
        <w:jc w:val="both"/>
      </w:pPr>
      <w:r>
        <w:t>B. The tassel has just appeared at the top</w:t>
      </w:r>
    </w:p>
    <w:p>
      <w:pPr>
        <w:jc w:val="both"/>
      </w:pPr>
      <w:r>
        <w:t>C. The husks and silk are dry and brown and the grains are hard</w:t>
      </w:r>
    </w:p>
    <w:p>
      <w:pPr>
        <w:jc w:val="both"/>
      </w:pPr>
      <w:r>
        <w:t>D. The plant is about knee high</w:t>
      </w:r>
    </w:p>
    <w:p>
      <w:pPr>
        <w:jc w:val="both"/>
      </w:pPr>
      <w:r>
        <w:rPr>
          <w:b/>
        </w:rPr>
        <w:t>8.</w:t>
      </w:r>
      <w:r>
        <w:t xml:space="preserve"> Two crops sown on the same day matured at different times. The MOST likely reason is that</w:t>
      </w:r>
    </w:p>
    <w:p>
      <w:pPr>
        <w:jc w:val="both"/>
      </w:pPr>
      <w:r>
        <w:t>A. the two crops are different in kind and have different lengths of growing period</w:t>
      </w:r>
    </w:p>
    <w:p>
      <w:pPr>
        <w:jc w:val="both"/>
      </w:pPr>
      <w:r>
        <w:t>B. the farmer used the same seed for both</w:t>
      </w:r>
    </w:p>
    <w:p>
      <w:pPr>
        <w:jc w:val="both"/>
      </w:pPr>
      <w:r>
        <w:t>C. the sun shone on only one of them</w:t>
      </w:r>
    </w:p>
    <w:p>
      <w:pPr>
        <w:jc w:val="both"/>
      </w:pPr>
      <w:r>
        <w:t>D. crops always mature on the same day</w:t>
      </w:r>
    </w:p>
    <w:p>
      <w:pPr>
        <w:jc w:val="both"/>
      </w:pPr>
      <w:r>
        <w:rPr>
          <w:b/>
        </w:rPr>
        <w:t>9.</w:t>
      </w:r>
      <w:r>
        <w:t xml:space="preserve"> A seed bed is best described as</w:t>
      </w:r>
    </w:p>
    <w:p>
      <w:pPr>
        <w:jc w:val="both"/>
      </w:pPr>
      <w:r>
        <w:t>A. the store in which seeds are kept</w:t>
      </w:r>
    </w:p>
    <w:p>
      <w:pPr>
        <w:jc w:val="both"/>
      </w:pPr>
      <w:r>
        <w:t>B. the place where harvested crops are dried</w:t>
      </w:r>
    </w:p>
    <w:p>
      <w:pPr>
        <w:jc w:val="both"/>
      </w:pPr>
      <w:r>
        <w:t>C. the piece of soil prepared so that seeds or seedlings can be planted in it</w:t>
      </w:r>
    </w:p>
    <w:p>
      <w:pPr>
        <w:jc w:val="both"/>
      </w:pPr>
      <w:r>
        <w:t>D. the bag in which seeds are carried</w:t>
      </w:r>
    </w:p>
    <w:p>
      <w:pPr>
        <w:jc w:val="both"/>
      </w:pPr>
      <w:r>
        <w:rPr>
          <w:b/>
        </w:rPr>
        <w:t>10.</w:t>
      </w:r>
      <w:r>
        <w:t xml:space="preserve"> Which of the following is NOT a type of seed bed?</w:t>
      </w:r>
    </w:p>
    <w:p>
      <w:pPr>
        <w:jc w:val="both"/>
      </w:pPr>
      <w:r>
        <w:t>A. A flat bed</w:t>
      </w:r>
    </w:p>
    <w:p>
      <w:pPr>
        <w:jc w:val="both"/>
      </w:pPr>
      <w:r>
        <w:t>B. A drying floor</w:t>
      </w:r>
    </w:p>
    <w:p>
      <w:pPr>
        <w:jc w:val="both"/>
      </w:pPr>
      <w:r>
        <w:t>C. A mound</w:t>
      </w:r>
    </w:p>
    <w:p>
      <w:pPr>
        <w:jc w:val="both"/>
      </w:pPr>
      <w:r>
        <w:t>D. A ridge</w:t>
      </w:r>
    </w:p>
    <w:p>
      <w:pPr>
        <w:jc w:val="both"/>
      </w:pPr>
      <w:r>
        <w:rPr>
          <w:b/>
        </w:rPr>
        <w:t>11.</w:t>
      </w:r>
      <w:r>
        <w:t xml:space="preserve"> Ridges and mounds are prepared mainly to</w:t>
      </w:r>
    </w:p>
    <w:p>
      <w:pPr>
        <w:jc w:val="both"/>
      </w:pPr>
      <w:r>
        <w:t>A. make the farm look beautiful</w:t>
      </w:r>
    </w:p>
    <w:p>
      <w:pPr>
        <w:jc w:val="both"/>
      </w:pPr>
      <w:r>
        <w:t>B. stop the crop from flowering</w:t>
      </w:r>
    </w:p>
    <w:p>
      <w:pPr>
        <w:jc w:val="both"/>
      </w:pPr>
      <w:r>
        <w:t>C. prevent the soil from holding any water</w:t>
      </w:r>
    </w:p>
    <w:p>
      <w:pPr>
        <w:jc w:val="both"/>
      </w:pPr>
      <w:r>
        <w:t>D. give the roots deeper loose soil and allow excess water to drain away</w:t>
      </w:r>
    </w:p>
    <w:p>
      <w:pPr>
        <w:jc w:val="both"/>
      </w:pPr>
      <w:r>
        <w:rPr>
          <w:b/>
        </w:rPr>
        <w:t>12.</w:t>
      </w:r>
      <w:r>
        <w:t xml:space="preserve"> A nursery bed is used to</w:t>
      </w:r>
    </w:p>
    <w:p>
      <w:pPr>
        <w:jc w:val="both"/>
      </w:pPr>
      <w:r>
        <w:t>A. keep farm tools during the rains</w:t>
      </w:r>
    </w:p>
    <w:p>
      <w:pPr>
        <w:jc w:val="both"/>
      </w:pPr>
      <w:r>
        <w:t>B. store crops after harvesting</w:t>
      </w:r>
    </w:p>
    <w:p>
      <w:pPr>
        <w:jc w:val="both"/>
      </w:pPr>
      <w:r>
        <w:t>C. dry grains before milling</w:t>
      </w:r>
    </w:p>
    <w:p>
      <w:pPr>
        <w:jc w:val="both"/>
      </w:pPr>
      <w:r>
        <w:t>D. raise seedlings which are later transplanted to the field</w:t>
      </w:r>
    </w:p>
    <w:p>
      <w:pPr>
        <w:jc w:val="both"/>
      </w:pPr>
      <w:r>
        <w:rPr>
          <w:b/>
        </w:rPr>
        <w:t>13.</w:t>
      </w:r>
      <w:r>
        <w:t xml:space="preserve"> Crops grown on a loamy soil usually mature earlier than the same crops grown on a sandy soil because loam</w:t>
      </w:r>
    </w:p>
    <w:p>
      <w:pPr>
        <w:jc w:val="both"/>
      </w:pPr>
      <w:r>
        <w:t>A. contains no humus at all</w:t>
      </w:r>
    </w:p>
    <w:p>
      <w:pPr>
        <w:jc w:val="both"/>
      </w:pPr>
      <w:r>
        <w:t>B. holds water so tightly that roots cannot use it</w:t>
      </w:r>
    </w:p>
    <w:p>
      <w:pPr>
        <w:jc w:val="both"/>
      </w:pPr>
      <w:r>
        <w:t>C. holds enough water and nutrients while still allowing air to reach the roots</w:t>
      </w:r>
    </w:p>
    <w:p>
      <w:pPr>
        <w:jc w:val="both"/>
      </w:pPr>
      <w:r>
        <w:t>D. has larger particles than sand</w:t>
      </w:r>
    </w:p>
    <w:p>
      <w:pPr>
        <w:jc w:val="both"/>
      </w:pPr>
      <w:r>
        <w:rPr>
          <w:b/>
        </w:rPr>
        <w:t>14.</w:t>
      </w:r>
      <w:r>
        <w:t xml:space="preserve"> Maize grown on a poor sandy soil is likely to</w:t>
      </w:r>
    </w:p>
    <w:p>
      <w:pPr>
        <w:jc w:val="both"/>
      </w:pPr>
      <w:r>
        <w:t>A. produce more grain than maize on loam</w:t>
      </w:r>
    </w:p>
    <w:p>
      <w:pPr>
        <w:jc w:val="both"/>
      </w:pPr>
      <w:r>
        <w:t>B. grow faster than maize on loam</w:t>
      </w:r>
    </w:p>
    <w:p>
      <w:pPr>
        <w:jc w:val="both"/>
      </w:pPr>
      <w:r>
        <w:t>C. mature on the same day as maize on loam</w:t>
      </w:r>
    </w:p>
    <w:p>
      <w:pPr>
        <w:jc w:val="both"/>
      </w:pPr>
      <w:r>
        <w:t>D. grow slowly, be short and mature late or give a poor yield</w:t>
      </w:r>
    </w:p>
    <w:p>
      <w:pPr>
        <w:jc w:val="both"/>
      </w:pPr>
      <w:r>
        <w:rPr>
          <w:b/>
        </w:rPr>
        <w:t>15.</w:t>
      </w:r>
      <w:r>
        <w:t xml:space="preserve"> Tomato seedlings raised in a waterlogged seed bed grow poorly chiefly because</w:t>
      </w:r>
    </w:p>
    <w:p>
      <w:pPr>
        <w:jc w:val="both"/>
      </w:pPr>
      <w:r>
        <w:t>A. the seedlings receive too much sunlight</w:t>
      </w:r>
    </w:p>
    <w:p>
      <w:pPr>
        <w:jc w:val="both"/>
      </w:pPr>
      <w:r>
        <w:t>B. the soil becomes too rich in nitrogen</w:t>
      </w:r>
    </w:p>
    <w:p>
      <w:pPr>
        <w:jc w:val="both"/>
      </w:pPr>
      <w:r>
        <w:t>C. the roots take in too much humus</w:t>
      </w:r>
    </w:p>
    <w:p>
      <w:pPr>
        <w:jc w:val="both"/>
      </w:pPr>
      <w:r>
        <w:t>D. the water fills the air spaces, so the roots cannot get enough oxygen</w:t>
      </w:r>
    </w:p>
    <w:p>
      <w:pPr>
        <w:jc w:val="both"/>
      </w:pPr>
      <w:r>
        <w:rPr>
          <w:b/>
        </w:rPr>
        <w:t>16.</w:t>
      </w:r>
      <w:r>
        <w:t xml:space="preserve"> Which crop is usually grown on mounds or ridges in Ghana?</w:t>
      </w:r>
    </w:p>
    <w:p>
      <w:pPr>
        <w:jc w:val="both"/>
      </w:pPr>
      <w:r>
        <w:t>A. Oil palm</w:t>
      </w:r>
    </w:p>
    <w:p>
      <w:pPr>
        <w:jc w:val="both"/>
      </w:pPr>
      <w:r>
        <w:t>B. Yam</w:t>
      </w:r>
    </w:p>
    <w:p>
      <w:pPr>
        <w:jc w:val="both"/>
      </w:pPr>
      <w:r>
        <w:t>C. Cocoa</w:t>
      </w:r>
    </w:p>
    <w:p>
      <w:pPr>
        <w:jc w:val="both"/>
      </w:pPr>
      <w:r>
        <w:t>D. Rice in a valley bottom</w:t>
      </w:r>
    </w:p>
    <w:p>
      <w:pPr>
        <w:jc w:val="both"/>
      </w:pPr>
      <w:r>
        <w:rPr>
          <w:b/>
        </w:rPr>
        <w:t>17.</w:t>
      </w:r>
      <w:r>
        <w:t xml:space="preserve"> Adding well-rotted manure to a seed bed before sowing helps the crop to mature earlier because the manure</w:t>
      </w:r>
    </w:p>
    <w:p>
      <w:pPr>
        <w:jc w:val="both"/>
      </w:pPr>
      <w:r>
        <w:t>A. makes the soil very hard</w:t>
      </w:r>
    </w:p>
    <w:p>
      <w:pPr>
        <w:jc w:val="both"/>
      </w:pPr>
      <w:r>
        <w:t>B. supplies nutrients and improves the water-holding and structure of the soil</w:t>
      </w:r>
    </w:p>
    <w:p>
      <w:pPr>
        <w:jc w:val="both"/>
      </w:pPr>
      <w:r>
        <w:t>C. prevents the seeds from germinating</w:t>
      </w:r>
    </w:p>
    <w:p>
      <w:pPr>
        <w:jc w:val="both"/>
      </w:pPr>
      <w:r>
        <w:t>D. kills all the organisms in the soil</w:t>
      </w:r>
    </w:p>
    <w:p>
      <w:pPr>
        <w:jc w:val="both"/>
      </w:pPr>
      <w:r>
        <w:rPr>
          <w:b/>
        </w:rPr>
        <w:t>18.</w:t>
      </w:r>
      <w:r>
        <w:t xml:space="preserve"> The BEST way for a class to find out how long a crop takes to mature is to</w:t>
      </w:r>
    </w:p>
    <w:p>
      <w:pPr>
        <w:jc w:val="both"/>
      </w:pPr>
      <w:r>
        <w:t>A. ask one farmer and write down his answer only</w:t>
      </w:r>
    </w:p>
    <w:p>
      <w:pPr>
        <w:jc w:val="both"/>
      </w:pPr>
      <w:r>
        <w:t>B. count the number of leaves on one plant</w:t>
      </w:r>
    </w:p>
    <w:p>
      <w:pPr>
        <w:jc w:val="both"/>
      </w:pPr>
      <w:r>
        <w:t>C. sow the crop and record the date of sowing and the date of harvesting</w:t>
      </w:r>
    </w:p>
    <w:p>
      <w:pPr>
        <w:jc w:val="both"/>
      </w:pPr>
      <w:r>
        <w:t>D. guess from the height of the plants</w:t>
      </w:r>
    </w:p>
    <w:p>
      <w:pPr>
        <w:jc w:val="both"/>
      </w:pPr>
      <w:r>
        <w:rPr>
          <w:b/>
        </w:rPr>
        <w:t>19.</w:t>
      </w:r>
      <w:r>
        <w:t xml:space="preserve"> When comparing the growth of a crop on two different soils, a class must</w:t>
      </w:r>
    </w:p>
    <w:p>
      <w:pPr>
        <w:jc w:val="both"/>
      </w:pPr>
      <w:r>
        <w:t>A. weed only one of the two plots</w:t>
      </w:r>
    </w:p>
    <w:p>
      <w:pPr>
        <w:jc w:val="both"/>
      </w:pPr>
      <w:r>
        <w:t>B. use a different crop on each plot</w:t>
      </w:r>
    </w:p>
    <w:p>
      <w:pPr>
        <w:jc w:val="both"/>
      </w:pPr>
      <w:r>
        <w:t>C. water one plot and leave the other dry</w:t>
      </w:r>
    </w:p>
    <w:p>
      <w:pPr>
        <w:jc w:val="both"/>
      </w:pPr>
      <w:r>
        <w:t>D. treat both plots in exactly the same way apart from the soil</w:t>
      </w:r>
    </w:p>
    <w:p>
      <w:pPr>
        <w:jc w:val="both"/>
      </w:pPr>
      <w:r>
        <w:rPr>
          <w:b/>
        </w:rPr>
        <w:t>20.</w:t>
      </w:r>
      <w:r>
        <w:t xml:space="preserve"> Which of the following records would be MOST useful in a study of crop maturity?</w:t>
      </w:r>
    </w:p>
    <w:p>
      <w:pPr>
        <w:jc w:val="both"/>
      </w:pPr>
      <w:r>
        <w:t>A. The date of sowing, the height of the plants each week and the date of flowering</w:t>
      </w:r>
    </w:p>
    <w:p>
      <w:pPr>
        <w:jc w:val="both"/>
      </w:pPr>
      <w:r>
        <w:t>B. The names of all the pupils in the class</w:t>
      </w:r>
    </w:p>
    <w:p>
      <w:pPr>
        <w:jc w:val="both"/>
      </w:pPr>
      <w:r>
        <w:t>C. The colour of the farmer's clothes</w:t>
      </w:r>
    </w:p>
    <w:p>
      <w:pPr>
        <w:jc w:val="both"/>
      </w:pPr>
      <w:r>
        <w:t>D. The price of seed in the market</w:t>
      </w:r>
    </w:p>
    <w:p>
      <w:pPr>
        <w:jc w:val="both"/>
      </w:pPr>
      <w:r>
        <w:rPr>
          <w:b/>
        </w:rPr>
        <w:t>21.</w:t>
      </w:r>
      <w:r>
        <w:t xml:space="preserve"> In an experiment, the plot that is treated in the usual way and used for comparison is called the</w:t>
      </w:r>
    </w:p>
    <w:p>
      <w:pPr>
        <w:jc w:val="both"/>
      </w:pPr>
      <w:r>
        <w:t>A. control</w:t>
      </w:r>
    </w:p>
    <w:p>
      <w:pPr>
        <w:jc w:val="both"/>
      </w:pPr>
      <w:r>
        <w:t>B. sample</w:t>
      </w:r>
    </w:p>
    <w:p>
      <w:pPr>
        <w:jc w:val="both"/>
      </w:pPr>
      <w:r>
        <w:t>C. variable</w:t>
      </w:r>
    </w:p>
    <w:p>
      <w:pPr>
        <w:jc w:val="both"/>
      </w:pPr>
      <w:r>
        <w:t>D. average</w:t>
      </w:r>
    </w:p>
    <w:p>
      <w:pPr>
        <w:jc w:val="both"/>
      </w:pPr>
      <w:r>
        <w:rPr>
          <w:b/>
        </w:rPr>
        <w:t>22.</w:t>
      </w:r>
      <w:r>
        <w:t xml:space="preserve"> Ten plants were measured on each plot instead of one plant because</w:t>
      </w:r>
    </w:p>
    <w:p>
      <w:pPr>
        <w:jc w:val="both"/>
      </w:pPr>
      <w:r>
        <w:t>A. the teacher wanted more work for the pupils</w:t>
      </w:r>
    </w:p>
    <w:p>
      <w:pPr>
        <w:jc w:val="both"/>
      </w:pPr>
      <w:r>
        <w:t>B. ten plants grow faster than one plant</w:t>
      </w:r>
    </w:p>
    <w:p>
      <w:pPr>
        <w:jc w:val="both"/>
      </w:pPr>
      <w:r>
        <w:t>C. an average of several plants gives a more reliable result</w:t>
      </w:r>
    </w:p>
    <w:p>
      <w:pPr>
        <w:jc w:val="both"/>
      </w:pPr>
      <w:r>
        <w:t>D. one plant is too difficult to measure</w:t>
      </w:r>
    </w:p>
    <w:p>
      <w:pPr>
        <w:jc w:val="both"/>
      </w:pPr>
      <w:r>
        <w:rPr>
          <w:b/>
        </w:rPr>
        <w:t>23.</w:t>
      </w:r>
      <w:r>
        <w:t xml:space="preserve"> A class recorded that okro on plot 1 flowered in 6 weeks and okro on plot 2 flowered in 9 weeks. The BEST conclusion is that</w:t>
      </w:r>
    </w:p>
    <w:p>
      <w:pPr>
        <w:jc w:val="both"/>
      </w:pPr>
      <w:r>
        <w:t>A. the conditions on plot 1 suited the crop better than those on plot 2</w:t>
      </w:r>
    </w:p>
    <w:p>
      <w:pPr>
        <w:jc w:val="both"/>
      </w:pPr>
      <w:r>
        <w:t>B. the two plots were treated in exactly the same way</w:t>
      </w:r>
    </w:p>
    <w:p>
      <w:pPr>
        <w:jc w:val="both"/>
      </w:pPr>
      <w:r>
        <w:t>C. the okro on plot 2 was a different crop</w:t>
      </w:r>
    </w:p>
    <w:p>
      <w:pPr>
        <w:jc w:val="both"/>
      </w:pPr>
      <w:r>
        <w:t>D. okro always flowers in six weeks</w:t>
      </w:r>
    </w:p>
    <w:p>
      <w:pPr>
        <w:jc w:val="both"/>
      </w:pPr>
      <w:r>
        <w:rPr>
          <w:b/>
        </w:rPr>
        <w:t>24.</w:t>
      </w:r>
      <w:r>
        <w:t xml:space="preserve"> Fresh green maize on the cob is commonly</w:t>
      </w:r>
    </w:p>
    <w:p>
      <w:pPr>
        <w:jc w:val="both"/>
      </w:pPr>
      <w:r>
        <w:t>A. ground into flour for banku</w:t>
      </w:r>
    </w:p>
    <w:p>
      <w:pPr>
        <w:jc w:val="both"/>
      </w:pPr>
      <w:r>
        <w:t>B. roasted or boiled and eaten as food</w:t>
      </w:r>
    </w:p>
    <w:p>
      <w:pPr>
        <w:jc w:val="both"/>
      </w:pPr>
      <w:r>
        <w:t>C. used only as seed for planting</w:t>
      </w:r>
    </w:p>
    <w:p>
      <w:pPr>
        <w:jc w:val="both"/>
      </w:pPr>
      <w:r>
        <w:t>D. stored for two years before use</w:t>
      </w:r>
    </w:p>
    <w:p>
      <w:pPr>
        <w:jc w:val="both"/>
      </w:pPr>
      <w:r>
        <w:rPr>
          <w:b/>
        </w:rPr>
        <w:t>25.</w:t>
      </w:r>
      <w:r>
        <w:t xml:space="preserve"> Dry mature maize grain is used mainly for</w:t>
      </w:r>
    </w:p>
    <w:p>
      <w:pPr>
        <w:jc w:val="both"/>
      </w:pPr>
      <w:r>
        <w:t>A. feeding to fish in a pond only</w:t>
      </w:r>
    </w:p>
    <w:p>
      <w:pPr>
        <w:jc w:val="both"/>
      </w:pPr>
      <w:r>
        <w:t>B. milling into flour for kenkey, banku or porridge</w:t>
      </w:r>
    </w:p>
    <w:p>
      <w:pPr>
        <w:jc w:val="both"/>
      </w:pPr>
      <w:r>
        <w:t>C. roasting on the cob at the roadside</w:t>
      </w:r>
    </w:p>
    <w:p>
      <w:pPr>
        <w:jc w:val="both"/>
      </w:pPr>
      <w:r>
        <w:t>D. making palm oil</w:t>
      </w:r>
    </w:p>
    <w:p>
      <w:pPr>
        <w:jc w:val="both"/>
      </w:pPr>
      <w:r>
        <w:rPr>
          <w:b/>
        </w:rPr>
        <w:t>26.</w:t>
      </w:r>
      <w:r>
        <w:t xml:space="preserve"> Cowpea harvested while the pods are still green and tender is used as</w:t>
      </w:r>
    </w:p>
    <w:p>
      <w:pPr>
        <w:jc w:val="both"/>
      </w:pPr>
      <w:r>
        <w:t>A. seed for planting next season</w:t>
      </w:r>
    </w:p>
    <w:p>
      <w:pPr>
        <w:jc w:val="both"/>
      </w:pPr>
      <w:r>
        <w:t>B. material for making rope</w:t>
      </w:r>
    </w:p>
    <w:p>
      <w:pPr>
        <w:jc w:val="both"/>
      </w:pPr>
      <w:r>
        <w:t>C. a fresh vegetable, cooked with the pods</w:t>
      </w:r>
    </w:p>
    <w:p>
      <w:pPr>
        <w:jc w:val="both"/>
      </w:pPr>
      <w:r>
        <w:t>D. dry seed for storing in sacks</w:t>
      </w:r>
    </w:p>
    <w:p>
      <w:pPr>
        <w:jc w:val="both"/>
      </w:pPr>
      <w:r>
        <w:rPr>
          <w:b/>
        </w:rPr>
        <w:t>27.</w:t>
      </w:r>
      <w:r>
        <w:t xml:space="preserve"> Dry cowpea seeds are valued in the Ghanaian diet mainly as a source of</w:t>
      </w:r>
    </w:p>
    <w:p>
      <w:pPr>
        <w:jc w:val="both"/>
      </w:pPr>
      <w:r>
        <w:t>A. water</w:t>
      </w:r>
    </w:p>
    <w:p>
      <w:pPr>
        <w:jc w:val="both"/>
      </w:pPr>
      <w:r>
        <w:t>B. protein</w:t>
      </w:r>
    </w:p>
    <w:p>
      <w:pPr>
        <w:jc w:val="both"/>
      </w:pPr>
      <w:r>
        <w:t>C. fat and oil</w:t>
      </w:r>
    </w:p>
    <w:p>
      <w:pPr>
        <w:jc w:val="both"/>
      </w:pPr>
      <w:r>
        <w:t>D. vitamin C</w:t>
      </w:r>
    </w:p>
    <w:p>
      <w:pPr>
        <w:jc w:val="both"/>
      </w:pPr>
      <w:r>
        <w:rPr>
          <w:b/>
        </w:rPr>
        <w:t>28.</w:t>
      </w:r>
      <w:r>
        <w:t xml:space="preserve"> Green (unripe) plantain is commonly used for</w:t>
      </w:r>
    </w:p>
    <w:p>
      <w:pPr>
        <w:jc w:val="both"/>
      </w:pPr>
      <w:r>
        <w:t>A. kelewele and other sweet dishes only</w:t>
      </w:r>
    </w:p>
    <w:p>
      <w:pPr>
        <w:jc w:val="both"/>
      </w:pPr>
      <w:r>
        <w:t>B. roofing houses</w:t>
      </w:r>
    </w:p>
    <w:p>
      <w:pPr>
        <w:jc w:val="both"/>
      </w:pPr>
      <w:r>
        <w:t>C. making soap</w:t>
      </w:r>
    </w:p>
    <w:p>
      <w:pPr>
        <w:jc w:val="both"/>
      </w:pPr>
      <w:r>
        <w:t>D. ampesi, fufu or plantain chips</w:t>
      </w:r>
    </w:p>
    <w:p>
      <w:pPr>
        <w:jc w:val="both"/>
      </w:pPr>
      <w:r>
        <w:rPr>
          <w:b/>
        </w:rPr>
        <w:t>29.</w:t>
      </w:r>
      <w:r>
        <w:t xml:space="preserve"> Ripe plantain is preferred for kelewele and 'red red' because it is</w:t>
      </w:r>
    </w:p>
    <w:p>
      <w:pPr>
        <w:jc w:val="both"/>
      </w:pPr>
      <w:r>
        <w:t>A. harder than the green one</w:t>
      </w:r>
    </w:p>
    <w:p>
      <w:pPr>
        <w:jc w:val="both"/>
      </w:pPr>
      <w:r>
        <w:t>B. sweeter, since much of its starch has changed into sugar</w:t>
      </w:r>
    </w:p>
    <w:p>
      <w:pPr>
        <w:jc w:val="both"/>
      </w:pPr>
      <w:r>
        <w:t>C. richer in protein than the green one</w:t>
      </w:r>
    </w:p>
    <w:p>
      <w:pPr>
        <w:jc w:val="both"/>
      </w:pPr>
      <w:r>
        <w:t>D. free from all food value</w:t>
      </w:r>
    </w:p>
    <w:p>
      <w:pPr>
        <w:jc w:val="both"/>
      </w:pPr>
      <w:r>
        <w:rPr>
          <w:b/>
        </w:rPr>
        <w:t>30.</w:t>
      </w:r>
      <w:r>
        <w:t xml:space="preserve"> Cassava is best harvested for gari when the tubers are</w:t>
      </w:r>
    </w:p>
    <w:p>
      <w:pPr>
        <w:jc w:val="both"/>
      </w:pPr>
      <w:r>
        <w:t>A. mature, with enough starch stored in them</w:t>
      </w:r>
    </w:p>
    <w:p>
      <w:pPr>
        <w:jc w:val="both"/>
      </w:pPr>
      <w:r>
        <w:t>B. left in the ground for ten years</w:t>
      </w:r>
    </w:p>
    <w:p>
      <w:pPr>
        <w:jc w:val="both"/>
      </w:pPr>
      <w:r>
        <w:t>C. only two weeks old</w:t>
      </w:r>
    </w:p>
    <w:p>
      <w:pPr>
        <w:jc w:val="both"/>
      </w:pPr>
      <w:r>
        <w:t>D. still very thin and watery</w:t>
      </w:r>
    </w:p>
    <w:p>
      <w:pPr>
        <w:jc w:val="both"/>
      </w:pPr>
      <w:r>
        <w:rPr>
          <w:b/>
        </w:rPr>
        <w:t>31.</w:t>
      </w:r>
      <w:r>
        <w:t xml:space="preserve"> Pepper is picked while still green for some dishes but allowed to turn red for others. This shows that</w:t>
      </w:r>
    </w:p>
    <w:p>
      <w:pPr>
        <w:jc w:val="both"/>
      </w:pPr>
      <w:r>
        <w:t>A. the stage of maturity determines the use to which a crop is put</w:t>
      </w:r>
    </w:p>
    <w:p>
      <w:pPr>
        <w:jc w:val="both"/>
      </w:pPr>
      <w:r>
        <w:t>B. green pepper is a different crop from red pepper</w:t>
      </w:r>
    </w:p>
    <w:p>
      <w:pPr>
        <w:jc w:val="both"/>
      </w:pPr>
      <w:r>
        <w:t>C. pepper has only one use</w:t>
      </w:r>
    </w:p>
    <w:p>
      <w:pPr>
        <w:jc w:val="both"/>
      </w:pPr>
      <w:r>
        <w:t>D. red pepper is never eaten in Ghana</w:t>
      </w:r>
    </w:p>
    <w:p>
      <w:pPr>
        <w:jc w:val="both"/>
      </w:pPr>
      <w:r>
        <w:rPr>
          <w:b/>
        </w:rPr>
        <w:t>32.</w:t>
      </w:r>
      <w:r>
        <w:t xml:space="preserve"> Rice harvested too early, while the grains are still at the milk stage, will</w:t>
      </w:r>
    </w:p>
    <w:p>
      <w:pPr>
        <w:jc w:val="both"/>
      </w:pPr>
      <w:r>
        <w:t>A. produce more grains per plant</w:t>
      </w:r>
    </w:p>
    <w:p>
      <w:pPr>
        <w:jc w:val="both"/>
      </w:pPr>
      <w:r>
        <w:t>B. store better than fully mature rice</w:t>
      </w:r>
    </w:p>
    <w:p>
      <w:pPr>
        <w:jc w:val="both"/>
      </w:pPr>
      <w:r>
        <w:t>C. give a poor yield of grain that shrivels and breaks during milling</w:t>
      </w:r>
    </w:p>
    <w:p>
      <w:pPr>
        <w:jc w:val="both"/>
      </w:pPr>
      <w:r>
        <w:t>D. give the heaviest yield of all</w:t>
      </w:r>
    </w:p>
    <w:p>
      <w:pPr>
        <w:jc w:val="both"/>
      </w:pPr>
      <w:r>
        <w:rPr>
          <w:b/>
        </w:rPr>
        <w:t>33.</w:t>
      </w:r>
      <w:r>
        <w:t xml:space="preserve"> Knowledge of the maturity stages of crops helps a farmer MAINLY to</w:t>
      </w:r>
    </w:p>
    <w:p>
      <w:pPr>
        <w:jc w:val="both"/>
      </w:pPr>
      <w:r>
        <w:t>A. choose the clothes he wears to the farm</w:t>
      </w:r>
    </w:p>
    <w:p>
      <w:pPr>
        <w:jc w:val="both"/>
      </w:pPr>
      <w:r>
        <w:t>B. decide when to harvest each crop for the use he has in mind</w:t>
      </w:r>
    </w:p>
    <w:p>
      <w:pPr>
        <w:jc w:val="both"/>
      </w:pPr>
      <w:r>
        <w:t>C. know how many children to send to school</w:t>
      </w:r>
    </w:p>
    <w:p>
      <w:pPr>
        <w:jc w:val="both"/>
      </w:pPr>
      <w:r>
        <w:t>D. decide the colour to paint his store</w:t>
      </w:r>
    </w:p>
    <w:p>
      <w:pPr>
        <w:jc w:val="both"/>
      </w:pPr>
      <w:r>
        <w:rPr>
          <w:b/>
        </w:rPr>
        <w:t>34.</w:t>
      </w:r>
      <w:r>
        <w:t xml:space="preserve"> A farmer who wants to sell green maize at a festival in December should</w:t>
      </w:r>
    </w:p>
    <w:p>
      <w:pPr>
        <w:jc w:val="both"/>
      </w:pPr>
      <w:r>
        <w:t>A. sow any crop and wait for December</w:t>
      </w:r>
    </w:p>
    <w:p>
      <w:pPr>
        <w:jc w:val="both"/>
      </w:pPr>
      <w:r>
        <w:t>B. harvest the maize as soon as it germinates</w:t>
      </w:r>
    </w:p>
    <w:p>
      <w:pPr>
        <w:jc w:val="both"/>
      </w:pPr>
      <w:r>
        <w:t>C. sow the maize in December itself</w:t>
      </w:r>
    </w:p>
    <w:p>
      <w:pPr>
        <w:jc w:val="both"/>
      </w:pPr>
      <w:r>
        <w:t>D. count back the number of weeks the crop needs and sow at the right time</w:t>
      </w:r>
    </w:p>
    <w:p>
      <w:pPr>
        <w:jc w:val="both"/>
      </w:pPr>
      <w:r>
        <w:rPr>
          <w:b/>
        </w:rPr>
        <w:t>35.</w:t>
      </w:r>
      <w:r>
        <w:t xml:space="preserve"> Harvesting a crop too late may lead to</w:t>
      </w:r>
    </w:p>
    <w:p>
      <w:pPr>
        <w:jc w:val="both"/>
      </w:pPr>
      <w:r>
        <w:t>A. loss of quality, shattering of grain or rotting of tubers in the ground</w:t>
      </w:r>
    </w:p>
    <w:p>
      <w:pPr>
        <w:jc w:val="both"/>
      </w:pPr>
      <w:r>
        <w:t>B. a much higher market price always</w:t>
      </w:r>
    </w:p>
    <w:p>
      <w:pPr>
        <w:jc w:val="both"/>
      </w:pPr>
      <w:r>
        <w:t>C. faster drying of the grain in the store</w:t>
      </w:r>
    </w:p>
    <w:p>
      <w:pPr>
        <w:jc w:val="both"/>
      </w:pPr>
      <w:r>
        <w:t>D. an increase in the number of seeds formed</w:t>
      </w:r>
    </w:p>
    <w:p>
      <w:pPr>
        <w:jc w:val="both"/>
      </w:pPr>
      <w:r>
        <w:rPr>
          <w:b/>
        </w:rPr>
        <w:t>36.</w:t>
      </w:r>
      <w:r>
        <w:t xml:space="preserve"> A market trader who buys okro for sale as a fresh vegetable should choose fruits that are</w:t>
      </w:r>
    </w:p>
    <w:p>
      <w:pPr>
        <w:jc w:val="both"/>
      </w:pPr>
      <w:r>
        <w:t>A. young and tender</w:t>
      </w:r>
    </w:p>
    <w:p>
      <w:pPr>
        <w:jc w:val="both"/>
      </w:pPr>
      <w:r>
        <w:t>B. still inside the flower</w:t>
      </w:r>
    </w:p>
    <w:p>
      <w:pPr>
        <w:jc w:val="both"/>
      </w:pPr>
      <w:r>
        <w:t>C. already rotting</w:t>
      </w:r>
    </w:p>
    <w:p>
      <w:pPr>
        <w:jc w:val="both"/>
      </w:pPr>
      <w:r>
        <w:t>D. old, dry and fibrous</w:t>
      </w:r>
    </w:p>
    <w:p>
      <w:pPr>
        <w:jc w:val="both"/>
      </w:pPr>
      <w:r>
        <w:rPr>
          <w:b/>
        </w:rPr>
        <w:t>37.</w:t>
      </w:r>
      <w:r>
        <w:t xml:space="preserve"> Knowing that cowpea matures in about 70 days while cassava needs about 12 months helps a farmer to</w:t>
      </w:r>
    </w:p>
    <w:p>
      <w:pPr>
        <w:jc w:val="both"/>
      </w:pPr>
      <w:r>
        <w:t>A. grow only one crop on the whole farm</w:t>
      </w:r>
    </w:p>
    <w:p>
      <w:pPr>
        <w:jc w:val="both"/>
      </w:pPr>
      <w:r>
        <w:t>B. stop weeding the farm completely</w:t>
      </w:r>
    </w:p>
    <w:p>
      <w:pPr>
        <w:jc w:val="both"/>
      </w:pPr>
      <w:r>
        <w:t>C. harvest both crops on the same day</w:t>
      </w:r>
    </w:p>
    <w:p>
      <w:pPr>
        <w:jc w:val="both"/>
      </w:pPr>
      <w:r>
        <w:t>D. plan which crop to plant where and when, so that food is available at different times</w:t>
      </w:r>
    </w:p>
    <w:p>
      <w:pPr>
        <w:jc w:val="both"/>
      </w:pPr>
      <w:r>
        <w:rPr>
          <w:b/>
        </w:rPr>
        <w:t>38.</w:t>
      </w:r>
      <w:r>
        <w:t xml:space="preserve"> Intercropping an early maturing crop with a late maturing one is useful because the farmer</w:t>
      </w:r>
    </w:p>
    <w:p>
      <w:pPr>
        <w:jc w:val="both"/>
      </w:pPr>
      <w:r>
        <w:t>A. needs no seed for the second crop</w:t>
      </w:r>
    </w:p>
    <w:p>
      <w:pPr>
        <w:jc w:val="both"/>
      </w:pPr>
      <w:r>
        <w:t>B. destroys the late crop at harvest</w:t>
      </w:r>
    </w:p>
    <w:p>
      <w:pPr>
        <w:jc w:val="both"/>
      </w:pPr>
      <w:r>
        <w:t>C. harvests food early while the late crop is still growing, and uses the land better</w:t>
      </w:r>
    </w:p>
    <w:p>
      <w:pPr>
        <w:jc w:val="both"/>
      </w:pPr>
      <w:r>
        <w:t>D. can avoid weeding the farm</w:t>
      </w:r>
    </w:p>
    <w:p>
      <w:pPr>
        <w:jc w:val="both"/>
      </w:pPr>
      <w:r>
        <w:rPr>
          <w:b/>
        </w:rPr>
        <w:t>39.</w:t>
      </w:r>
      <w:r>
        <w:t xml:space="preserve"> A farmer in a district with a short rainy season would be BEST advised to grow</w:t>
      </w:r>
    </w:p>
    <w:p>
      <w:pPr>
        <w:jc w:val="both"/>
      </w:pPr>
      <w:r>
        <w:t>A. a late maturing variety that needs a year of rain</w:t>
      </w:r>
    </w:p>
    <w:p>
      <w:pPr>
        <w:jc w:val="both"/>
      </w:pPr>
      <w:r>
        <w:t>B. a crop that cannot grow in that district</w:t>
      </w:r>
    </w:p>
    <w:p>
      <w:pPr>
        <w:jc w:val="both"/>
      </w:pPr>
      <w:r>
        <w:t>C. an early maturing variety that will ripen before the rains end</w:t>
      </w:r>
    </w:p>
    <w:p>
      <w:pPr>
        <w:jc w:val="both"/>
      </w:pPr>
      <w:r>
        <w:t>D. no crop at all during the rains</w:t>
      </w:r>
    </w:p>
    <w:p>
      <w:pPr>
        <w:jc w:val="both"/>
      </w:pPr>
      <w:r>
        <w:rPr>
          <w:b/>
        </w:rPr>
        <w:t>40.</w:t>
      </w:r>
      <w:r>
        <w:t xml:space="preserve"> Which of the following shows the BEST use of knowledge of maturity stages on a family farm?</w:t>
      </w:r>
    </w:p>
    <w:p>
      <w:pPr>
        <w:jc w:val="both"/>
      </w:pPr>
      <w:r>
        <w:t>A. Planting crops of different maturity periods so that the family has food all year round</w:t>
      </w:r>
    </w:p>
    <w:p>
      <w:pPr>
        <w:jc w:val="both"/>
      </w:pPr>
      <w:r>
        <w:t>B. Leaving all crops in the field until the next rainy season</w:t>
      </w:r>
    </w:p>
    <w:p>
      <w:pPr>
        <w:jc w:val="both"/>
      </w:pPr>
      <w:r>
        <w:t>C. Planting all the crops on the same day and harvesting them together</w:t>
      </w:r>
    </w:p>
    <w:p>
      <w:pPr>
        <w:jc w:val="both"/>
      </w:pPr>
      <w:r>
        <w:t>D. Harvesting every crop as soon as it flowers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Madam Afia farms at Akatsi. On the same morning she sowed okro, maize and cassava on three parts of her land. By the end of the year the three crops were at very different stages.</w:t>
      </w:r>
    </w:p>
    <w:p>
      <w:pPr>
        <w:jc w:val="both"/>
      </w:pPr>
      <w:r>
        <w:rPr>
          <w:b/>
        </w:rPr>
        <w:t>(a)</w:t>
      </w:r>
      <w:r>
        <w:t xml:space="preserve"> (i) What is meant by the </w:t>
      </w:r>
      <w:r>
        <w:rPr>
          <w:b/>
        </w:rPr>
        <w:t>maturity</w:t>
      </w:r>
      <w:r>
        <w:t xml:space="preserve"> of a crop?  </w:t>
      </w:r>
      <w:r>
        <w:rPr>
          <w:b/>
        </w:rPr>
        <w:t>[1 mark]</w:t>
      </w:r>
    </w:p>
    <w:p>
      <w:pPr>
        <w:jc w:val="both"/>
      </w:pPr>
      <w:r>
        <w:t xml:space="preserve">(ii) State </w:t>
      </w:r>
      <w:r>
        <w:rPr>
          <w:b/>
        </w:rPr>
        <w:t>one</w:t>
      </w:r>
      <w:r>
        <w:t xml:space="preserve"> sign that a maize crop is fully mature.  </w:t>
      </w:r>
      <w:r>
        <w:rPr>
          <w:b/>
        </w:rPr>
        <w:t>[1 mark]</w:t>
      </w:r>
    </w:p>
    <w:p>
      <w:pPr>
        <w:jc w:val="both"/>
      </w:pPr>
      <w:r>
        <w:rPr>
          <w:b/>
        </w:rPr>
        <w:t>(b)</w:t>
      </w:r>
      <w:r>
        <w:t xml:space="preserve"> (i) Arrange the following stages of the growth of a maize crop in the correct order: </w:t>
      </w:r>
      <w:r>
        <w:rPr>
          <w:b/>
        </w:rPr>
        <w:t>flowering, germination, maturity, seedling, vegetative growth</w:t>
      </w:r>
      <w:r>
        <w:t xml:space="preserve">.  </w:t>
      </w:r>
      <w:r>
        <w:rPr>
          <w:b/>
        </w:rPr>
        <w:t>[2 marks]</w:t>
      </w:r>
    </w:p>
    <w:p>
      <w:pPr>
        <w:jc w:val="both"/>
      </w:pPr>
      <w:r>
        <w:t xml:space="preserve">(ii) State what the plant does during the vegetative stage.  </w:t>
      </w:r>
      <w:r>
        <w:rPr>
          <w:b/>
        </w:rPr>
        <w:t>[1 mark]</w:t>
      </w:r>
    </w:p>
    <w:p>
      <w:pPr>
        <w:jc w:val="both"/>
      </w:pPr>
      <w:r>
        <w:rPr>
          <w:b/>
        </w:rPr>
        <w:t>(c)</w:t>
      </w:r>
      <w:r>
        <w:t xml:space="preserve"> Crops are often grouped as </w:t>
      </w:r>
      <w:r>
        <w:rPr>
          <w:b/>
        </w:rPr>
        <w:t>early maturing</w:t>
      </w:r>
      <w:r>
        <w:t xml:space="preserve">, </w:t>
      </w:r>
      <w:r>
        <w:rPr>
          <w:b/>
        </w:rPr>
        <w:t>medium maturing</w:t>
      </w:r>
      <w:r>
        <w:t xml:space="preserve"> and </w:t>
      </w:r>
      <w:r>
        <w:rPr>
          <w:b/>
        </w:rPr>
        <w:t>late maturing</w:t>
      </w:r>
      <w:r>
        <w:t xml:space="preserve">. Give </w:t>
      </w:r>
      <w:r>
        <w:rPr>
          <w:b/>
        </w:rPr>
        <w:t>one</w:t>
      </w:r>
      <w:r>
        <w:t xml:space="preserve"> example of a crop in each group from among the crops grown in your district.</w:t>
      </w:r>
    </w:p>
    <w:p>
      <w:pPr>
        <w:jc w:val="both"/>
      </w:pPr>
      <w:r>
        <w:rPr>
          <w:b/>
        </w:rPr>
        <w:t>(d)</w:t>
      </w:r>
      <w:r>
        <w:t xml:space="preserve"> Madam Afia wants to have green maize ready to sell at a festival in the third week of December. Maize takes about 10 weeks to reach the green stage. Explain what she should do.</w:t>
      </w:r>
    </w:p>
    <w:p>
      <w:pPr>
        <w:pBdr>
          <w:bottom w:val="single" w:sz="6" w:space="1" w:color="999999"/>
        </w:pBdr>
        <w:spacing w:before="40" w:after="120"/>
      </w:pPr>
    </w:p>
    <w:p>
      <w:pPr>
        <w:spacing w:before="160" w:after="80"/>
      </w:pPr>
      <w:r>
        <w:rPr>
          <w:b/>
          <w:sz w:val="24"/>
        </w:rPr>
        <w:t>Question 2  [12 marks]</w:t>
      </w:r>
    </w:p>
    <w:p>
      <w:pPr>
        <w:jc w:val="both"/>
      </w:pPr>
      <w:r>
        <w:t>Fig. 1 shows three kinds of seed bed prepared by a Basic 9 class on their school farm. The same crop was sown on each bed and the beds were watered and weeded in the same way.</w:t>
      </w:r>
    </w:p>
    <w:p>
      <w:pPr>
        <w:jc w:val="center"/>
      </w:pPr>
      <w:r>
        <w:drawing>
          <wp:inline xmlns:a="http://schemas.openxmlformats.org/drawingml/2006/main" xmlns:pic="http://schemas.openxmlformats.org/drawingml/2006/picture">
            <wp:extent cx="5120640" cy="2557767"/>
            <wp:docPr id="1" name="Picture 1"/>
            <wp:cNvGraphicFramePr>
              <a:graphicFrameLocks noChangeAspect="1"/>
            </wp:cNvGraphicFramePr>
            <a:graphic>
              <a:graphicData uri="http://schemas.openxmlformats.org/drawingml/2006/picture">
                <pic:pic>
                  <pic:nvPicPr>
                    <pic:cNvPr id="0" name="pencil_fig54.png"/>
                    <pic:cNvPicPr/>
                  </pic:nvPicPr>
                  <pic:blipFill>
                    <a:blip r:embed="rId9"/>
                    <a:stretch>
                      <a:fillRect/>
                    </a:stretch>
                  </pic:blipFill>
                  <pic:spPr>
                    <a:xfrm>
                      <a:off x="0" y="0"/>
                      <a:ext cx="5120640" cy="2557767"/>
                    </a:xfrm>
                    <a:prstGeom prst="rect"/>
                  </pic:spPr>
                </pic:pic>
              </a:graphicData>
            </a:graphic>
          </wp:inline>
        </w:drawing>
      </w:r>
    </w:p>
    <w:p>
      <w:pPr>
        <w:spacing w:after="160"/>
        <w:jc w:val="center"/>
      </w:pPr>
      <w:r>
        <w:rPr>
          <w:i/>
          <w:sz w:val="19"/>
        </w:rPr>
        <w:t>Fig. 1: Three kinds of seed bed prepared on a school farm.</w:t>
      </w:r>
    </w:p>
    <w:p>
      <w:pPr>
        <w:jc w:val="both"/>
      </w:pPr>
      <w:r>
        <w:rPr>
          <w:i/>
        </w:rPr>
        <w:t>Fig. 1: Three kinds of seed bed prepared on a school farm.</w:t>
      </w:r>
    </w:p>
    <w:p>
      <w:pPr>
        <w:jc w:val="both"/>
      </w:pPr>
      <w:r>
        <w:rPr>
          <w:b/>
        </w:rPr>
        <w:t>(a)</w:t>
      </w:r>
      <w:r>
        <w:t xml:space="preserve"> Name the kinds of seed bed labelled </w:t>
      </w:r>
      <w:r>
        <w:rPr>
          <w:b/>
        </w:rPr>
        <w:t>A</w:t>
      </w:r>
      <w:r>
        <w:t xml:space="preserve">, </w:t>
      </w:r>
      <w:r>
        <w:rPr>
          <w:b/>
        </w:rPr>
        <w:t>B</w:t>
      </w:r>
      <w:r>
        <w:t xml:space="preserve"> and </w:t>
      </w:r>
      <w:r>
        <w:rPr>
          <w:b/>
        </w:rPr>
        <w:t>C</w:t>
      </w:r>
      <w:r>
        <w:t>.</w:t>
      </w:r>
    </w:p>
    <w:p>
      <w:pPr>
        <w:jc w:val="both"/>
      </w:pPr>
      <w:r>
        <w:rPr>
          <w:b/>
        </w:rPr>
        <w:t>(b)</w:t>
      </w:r>
      <w:r>
        <w:t xml:space="preserve"> State </w:t>
      </w:r>
      <w:r>
        <w:rPr>
          <w:b/>
        </w:rPr>
        <w:t>one</w:t>
      </w:r>
      <w:r>
        <w:t xml:space="preserve"> advantage of each of the three kinds of seed bed.</w:t>
      </w:r>
    </w:p>
    <w:p>
      <w:pPr>
        <w:jc w:val="both"/>
      </w:pPr>
      <w:r>
        <w:rPr>
          <w:b/>
        </w:rPr>
        <w:t>(c)</w:t>
      </w:r>
      <w:r>
        <w:t xml:space="preserve"> (i) Which of the three beds would be the BEST choice for a plot that becomes waterlogged in the rainy season? Give a reason.  </w:t>
      </w:r>
      <w:r>
        <w:rPr>
          <w:b/>
        </w:rPr>
        <w:t>[2 marks]</w:t>
      </w:r>
    </w:p>
    <w:p>
      <w:pPr>
        <w:jc w:val="both"/>
      </w:pPr>
      <w:r>
        <w:t xml:space="preserve">(ii) Name </w:t>
      </w:r>
      <w:r>
        <w:rPr>
          <w:b/>
        </w:rPr>
        <w:t>one</w:t>
      </w:r>
      <w:r>
        <w:t xml:space="preserve"> crop usually grown on beds of type C in Ghana.  </w:t>
      </w:r>
      <w:r>
        <w:rPr>
          <w:b/>
        </w:rPr>
        <w:t>[1 mark]</w:t>
      </w:r>
    </w:p>
    <w:p>
      <w:pPr>
        <w:jc w:val="both"/>
      </w:pPr>
      <w:r>
        <w:rPr>
          <w:b/>
        </w:rPr>
        <w:t>(d)</w:t>
      </w:r>
      <w:r>
        <w:t xml:space="preserve"> Explain how the kind of seed bed used can affect the </w:t>
      </w:r>
      <w:r>
        <w:rPr>
          <w:b/>
        </w:rPr>
        <w:t>time a crop takes to mature</w:t>
      </w:r>
      <w:r>
        <w:t>.</w:t>
      </w:r>
    </w:p>
    <w:p>
      <w:pPr>
        <w:pBdr>
          <w:bottom w:val="single" w:sz="6" w:space="1" w:color="999999"/>
        </w:pBdr>
        <w:spacing w:before="40" w:after="120"/>
      </w:pPr>
    </w:p>
    <w:p>
      <w:pPr>
        <w:spacing w:before="160" w:after="80"/>
      </w:pPr>
      <w:r>
        <w:rPr>
          <w:b/>
          <w:sz w:val="24"/>
        </w:rPr>
        <w:t>Question 3  [10 marks]</w:t>
      </w:r>
    </w:p>
    <w:p>
      <w:pPr>
        <w:jc w:val="both"/>
      </w:pPr>
      <w:r>
        <w:t>The same class then sowed maize in three plots of different soils, P, Q and R, and measured the seedlings every week. Fig. 2 shows their results. Each reading is the average height of ten seedlings.</w:t>
      </w:r>
    </w:p>
    <w:p>
      <w:pPr>
        <w:jc w:val="center"/>
      </w:pPr>
      <w:r>
        <w:drawing>
          <wp:inline xmlns:a="http://schemas.openxmlformats.org/drawingml/2006/main" xmlns:pic="http://schemas.openxmlformats.org/drawingml/2006/picture">
            <wp:extent cx="5120640" cy="3483869"/>
            <wp:docPr id="2" name="Picture 2"/>
            <wp:cNvGraphicFramePr>
              <a:graphicFrameLocks noChangeAspect="1"/>
            </wp:cNvGraphicFramePr>
            <a:graphic>
              <a:graphicData uri="http://schemas.openxmlformats.org/drawingml/2006/picture">
                <pic:pic>
                  <pic:nvPicPr>
                    <pic:cNvPr id="0" name="pencil_fig55.png"/>
                    <pic:cNvPicPr/>
                  </pic:nvPicPr>
                  <pic:blipFill>
                    <a:blip r:embed="rId10"/>
                    <a:stretch>
                      <a:fillRect/>
                    </a:stretch>
                  </pic:blipFill>
                  <pic:spPr>
                    <a:xfrm>
                      <a:off x="0" y="0"/>
                      <a:ext cx="5120640" cy="3483869"/>
                    </a:xfrm>
                    <a:prstGeom prst="rect"/>
                  </pic:spPr>
                </pic:pic>
              </a:graphicData>
            </a:graphic>
          </wp:inline>
        </w:drawing>
      </w:r>
    </w:p>
    <w:p>
      <w:pPr>
        <w:spacing w:after="160"/>
        <w:jc w:val="center"/>
      </w:pPr>
      <w:r>
        <w:rPr>
          <w:i/>
          <w:sz w:val="19"/>
        </w:rPr>
        <w:t>Fig. 2: Height of maize seedlings grown on three soils.</w:t>
      </w:r>
    </w:p>
    <w:p>
      <w:pPr>
        <w:jc w:val="both"/>
      </w:pPr>
      <w:r>
        <w:rPr>
          <w:i/>
        </w:rPr>
        <w:t>Fig. 2: Height of maize seedlings grown on three soils.</w:t>
      </w:r>
    </w:p>
    <w:p>
      <w:pPr>
        <w:jc w:val="both"/>
      </w:pPr>
      <w:r>
        <w:rPr>
          <w:b/>
        </w:rPr>
        <w:t>(a)</w:t>
      </w:r>
      <w:r>
        <w:t xml:space="preserve"> (i) What was the height of the seedlings on soil </w:t>
      </w:r>
      <w:r>
        <w:rPr>
          <w:b/>
        </w:rPr>
        <w:t>Q</w:t>
      </w:r>
      <w:r>
        <w:t xml:space="preserve"> at the end of week 4?  </w:t>
      </w:r>
      <w:r>
        <w:rPr>
          <w:b/>
        </w:rPr>
        <w:t>[1 mark]</w:t>
      </w:r>
    </w:p>
    <w:p>
      <w:pPr>
        <w:jc w:val="both"/>
      </w:pPr>
      <w:r>
        <w:t xml:space="preserve">(ii) On which soil did the seedlings grow tallest?  </w:t>
      </w:r>
      <w:r>
        <w:rPr>
          <w:b/>
        </w:rPr>
        <w:t>[1 mark]</w:t>
      </w:r>
    </w:p>
    <w:p>
      <w:pPr>
        <w:jc w:val="both"/>
      </w:pPr>
      <w:r>
        <w:t xml:space="preserve">(iii) Find the difference in height between the seedlings on soil Q and those on soil R at the end of week 6.  </w:t>
      </w:r>
      <w:r>
        <w:rPr>
          <w:b/>
        </w:rPr>
        <w:t>[1 mark]</w:t>
      </w:r>
    </w:p>
    <w:p>
      <w:pPr>
        <w:jc w:val="both"/>
      </w:pPr>
      <w:r>
        <w:rPr>
          <w:b/>
        </w:rPr>
        <w:t>(b)</w:t>
      </w:r>
      <w:r>
        <w:t xml:space="preserve"> Suggest </w:t>
      </w:r>
      <w:r>
        <w:rPr>
          <w:b/>
        </w:rPr>
        <w:t>two</w:t>
      </w:r>
      <w:r>
        <w:t xml:space="preserve"> reasons why the seedlings on soil Q grew faster than those on soil R.</w:t>
      </w:r>
    </w:p>
    <w:p>
      <w:pPr>
        <w:jc w:val="both"/>
      </w:pPr>
      <w:r>
        <w:rPr>
          <w:b/>
        </w:rPr>
        <w:t>(c)</w:t>
      </w:r>
      <w:r>
        <w:t xml:space="preserve"> (i) On which soil would you expect the maize to mature earliest? Give a reason.  </w:t>
      </w:r>
      <w:r>
        <w:rPr>
          <w:b/>
        </w:rPr>
        <w:t>[2 marks]</w:t>
      </w:r>
    </w:p>
    <w:p>
      <w:pPr>
        <w:jc w:val="both"/>
      </w:pPr>
      <w:r>
        <w:t xml:space="preserve">(ii) State </w:t>
      </w:r>
      <w:r>
        <w:rPr>
          <w:b/>
        </w:rPr>
        <w:t>one</w:t>
      </w:r>
      <w:r>
        <w:t xml:space="preserve"> other record the class should keep in order to compare the maturity of the three crops.  </w:t>
      </w:r>
      <w:r>
        <w:rPr>
          <w:b/>
        </w:rPr>
        <w:t>[1 mark]</w:t>
      </w:r>
    </w:p>
    <w:p>
      <w:pPr>
        <w:jc w:val="both"/>
      </w:pPr>
      <w:r>
        <w:rPr>
          <w:b/>
        </w:rPr>
        <w:t>(d)</w:t>
      </w:r>
      <w:r>
        <w:t xml:space="preserve"> State </w:t>
      </w:r>
      <w:r>
        <w:rPr>
          <w:b/>
        </w:rPr>
        <w:t>two</w:t>
      </w:r>
      <w:r>
        <w:t xml:space="preserve"> things the class must keep the same on the three plots if the comparison is to be fair.</w:t>
      </w:r>
    </w:p>
    <w:p>
      <w:pPr>
        <w:pBdr>
          <w:bottom w:val="single" w:sz="6" w:space="1" w:color="999999"/>
        </w:pBdr>
        <w:spacing w:before="40" w:after="120"/>
      </w:pPr>
    </w:p>
    <w:p>
      <w:pPr>
        <w:spacing w:before="160" w:after="80"/>
      </w:pPr>
      <w:r>
        <w:rPr>
          <w:b/>
          <w:sz w:val="24"/>
        </w:rPr>
        <w:t>Question 4  [10 marks]</w:t>
      </w:r>
    </w:p>
    <w:p>
      <w:pPr>
        <w:jc w:val="both"/>
      </w:pPr>
      <w:r>
        <w:t xml:space="preserve">A Basic 9 class wished to find out whether okro sown on </w:t>
      </w:r>
      <w:r>
        <w:rPr>
          <w:b/>
        </w:rPr>
        <w:t>ridges</w:t>
      </w:r>
      <w:r>
        <w:t xml:space="preserve"> comes to flower earlier than okro sown on a </w:t>
      </w:r>
      <w:r>
        <w:rPr>
          <w:b/>
        </w:rPr>
        <w:t>flat bed</w:t>
      </w:r>
      <w:r>
        <w:t xml:space="preserve"> on the same piece of land.</w:t>
      </w:r>
    </w:p>
    <w:p>
      <w:pPr>
        <w:jc w:val="both"/>
      </w:pPr>
      <w:r>
        <w:rPr>
          <w:b/>
        </w:rPr>
        <w:t>(a)</w:t>
      </w:r>
      <w:r>
        <w:t xml:space="preserve"> Describe how the class should carry out this investigation. Your answer should include what they will prepare, what they will do and what they will measure.</w:t>
      </w:r>
    </w:p>
    <w:p>
      <w:pPr>
        <w:jc w:val="both"/>
      </w:pPr>
      <w:r>
        <w:rPr>
          <w:b/>
        </w:rPr>
        <w:t>(b)</w:t>
      </w:r>
      <w:r>
        <w:t xml:space="preserve"> (i) State </w:t>
      </w:r>
      <w:r>
        <w:rPr>
          <w:b/>
        </w:rPr>
        <w:t>two</w:t>
      </w:r>
      <w:r>
        <w:t xml:space="preserve"> records the class should write in their notebooks each week.  </w:t>
      </w:r>
      <w:r>
        <w:rPr>
          <w:b/>
        </w:rPr>
        <w:t>[2 marks]</w:t>
      </w:r>
    </w:p>
    <w:p>
      <w:pPr>
        <w:jc w:val="both"/>
      </w:pPr>
      <w:r>
        <w:t xml:space="preserve">(ii) Give </w:t>
      </w:r>
      <w:r>
        <w:rPr>
          <w:b/>
        </w:rPr>
        <w:t>one</w:t>
      </w:r>
      <w:r>
        <w:t xml:space="preserve"> reason why they should measure ten plants on each plot and not one.  </w:t>
      </w:r>
      <w:r>
        <w:rPr>
          <w:b/>
        </w:rPr>
        <w:t>[1 mark]</w:t>
      </w:r>
    </w:p>
    <w:p>
      <w:pPr>
        <w:jc w:val="both"/>
      </w:pPr>
      <w:r>
        <w:rPr>
          <w:b/>
        </w:rPr>
        <w:t>(c)</w:t>
      </w:r>
      <w:r>
        <w:t xml:space="preserve"> The class found that the okro on the ridges flowered 35 days after sowing, while the okro on the flat bed flowered 42 days after sowing.</w:t>
      </w:r>
    </w:p>
    <w:p>
      <w:pPr>
        <w:jc w:val="both"/>
      </w:pPr>
      <w:r>
        <w:t xml:space="preserve">(i) Calculate the difference in the time to flowering.  </w:t>
      </w:r>
      <w:r>
        <w:rPr>
          <w:b/>
        </w:rPr>
        <w:t>[1 mark]</w:t>
      </w:r>
    </w:p>
    <w:p>
      <w:pPr>
        <w:jc w:val="both"/>
      </w:pPr>
      <w:r>
        <w:t xml:space="preserve">(ii) Suggest a reason for the difference.  </w:t>
      </w:r>
      <w:r>
        <w:rPr>
          <w:b/>
        </w:rPr>
        <w:t>[1 mark]</w:t>
      </w:r>
    </w:p>
    <w:p>
      <w:pPr>
        <w:jc w:val="both"/>
      </w:pPr>
      <w:r>
        <w:t xml:space="preserve">(iii) State </w:t>
      </w:r>
      <w:r>
        <w:rPr>
          <w:b/>
        </w:rPr>
        <w:t>one</w:t>
      </w:r>
      <w:r>
        <w:t xml:space="preserve"> piece of advice the class could give to farmers in the community.  </w:t>
      </w:r>
      <w:r>
        <w:rPr>
          <w:b/>
        </w:rPr>
        <w:t>[1 mark]</w:t>
      </w:r>
    </w:p>
    <w:p>
      <w:pPr>
        <w:pBdr>
          <w:bottom w:val="single" w:sz="6" w:space="1" w:color="999999"/>
        </w:pBdr>
        <w:spacing w:before="40" w:after="120"/>
      </w:pPr>
    </w:p>
    <w:p>
      <w:pPr>
        <w:spacing w:before="160" w:after="80"/>
      </w:pPr>
      <w:r>
        <w:rPr>
          <w:b/>
          <w:sz w:val="24"/>
        </w:rPr>
        <w:t>Question 5  [10 marks]</w:t>
      </w:r>
    </w:p>
    <w:p>
      <w:pPr>
        <w:jc w:val="both"/>
      </w:pPr>
      <w:r>
        <w:t>At Kejetia market a trader sells green maize at one stall and bags of dry maize grain at another, green plantain in one basket and ripe plantain in the next. The same crop fetches a different price at each stage.</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Crop</w:t>
            </w:r>
          </w:p>
        </w:tc>
        <w:tc>
          <w:tcPr>
            <w:tcW w:type="dxa" w:w="3249"/>
            <w:shd w:val="clear" w:color="auto" w:fill="EFEFEF"/>
          </w:tcPr>
          <w:p>
            <w:pPr>
              <w:spacing w:after="20"/>
            </w:pPr>
            <w:r>
              <w:rPr>
                <w:b/>
                <w:sz w:val="20"/>
              </w:rPr>
              <w:t>Stage of maturity</w:t>
            </w:r>
          </w:p>
        </w:tc>
        <w:tc>
          <w:tcPr>
            <w:tcW w:type="dxa" w:w="3249"/>
            <w:shd w:val="clear" w:color="auto" w:fill="EFEFEF"/>
          </w:tcPr>
          <w:p>
            <w:pPr>
              <w:spacing w:after="20"/>
            </w:pPr>
            <w:r>
              <w:rPr>
                <w:b/>
                <w:sz w:val="20"/>
              </w:rPr>
              <w:t>One use at that stage</w:t>
            </w:r>
          </w:p>
        </w:tc>
      </w:tr>
      <w:tr>
        <w:tc>
          <w:tcPr>
            <w:tcW w:type="dxa" w:w="3249"/>
          </w:tcPr>
          <w:p>
            <w:pPr>
              <w:spacing w:after="20"/>
            </w:pPr>
            <w:r>
              <w:rPr>
                <w:sz w:val="20"/>
              </w:rPr>
              <w:t>Maize</w:t>
            </w:r>
          </w:p>
        </w:tc>
        <w:tc>
          <w:tcPr>
            <w:tcW w:type="dxa" w:w="3249"/>
          </w:tcPr>
          <w:p>
            <w:pPr>
              <w:spacing w:after="20"/>
            </w:pPr>
            <w:r>
              <w:rPr>
                <w:sz w:val="20"/>
              </w:rPr>
              <w:t>Green (fresh) cob</w:t>
            </w:r>
          </w:p>
        </w:tc>
        <w:tc>
          <w:tcPr>
            <w:tcW w:type="dxa" w:w="3249"/>
          </w:tcPr>
          <w:p>
            <w:pPr>
              <w:spacing w:after="20"/>
            </w:pPr>
          </w:p>
        </w:tc>
      </w:tr>
      <w:tr>
        <w:tc>
          <w:tcPr>
            <w:tcW w:type="dxa" w:w="3249"/>
          </w:tcPr>
          <w:p>
            <w:pPr>
              <w:spacing w:after="20"/>
            </w:pPr>
            <w:r>
              <w:rPr>
                <w:sz w:val="20"/>
              </w:rPr>
              <w:t>Maize</w:t>
            </w:r>
          </w:p>
        </w:tc>
        <w:tc>
          <w:tcPr>
            <w:tcW w:type="dxa" w:w="3249"/>
          </w:tcPr>
          <w:p>
            <w:pPr>
              <w:spacing w:after="20"/>
            </w:pPr>
            <w:r>
              <w:rPr>
                <w:sz w:val="20"/>
              </w:rPr>
              <w:t>Dry grain</w:t>
            </w:r>
          </w:p>
        </w:tc>
        <w:tc>
          <w:tcPr>
            <w:tcW w:type="dxa" w:w="3249"/>
          </w:tcPr>
          <w:p>
            <w:pPr>
              <w:spacing w:after="20"/>
            </w:pPr>
          </w:p>
        </w:tc>
      </w:tr>
      <w:tr>
        <w:tc>
          <w:tcPr>
            <w:tcW w:type="dxa" w:w="3249"/>
          </w:tcPr>
          <w:p>
            <w:pPr>
              <w:spacing w:after="20"/>
            </w:pPr>
            <w:r>
              <w:rPr>
                <w:sz w:val="20"/>
              </w:rPr>
              <w:t>Plantain</w:t>
            </w:r>
          </w:p>
        </w:tc>
        <w:tc>
          <w:tcPr>
            <w:tcW w:type="dxa" w:w="3249"/>
          </w:tcPr>
          <w:p>
            <w:pPr>
              <w:spacing w:after="20"/>
            </w:pPr>
            <w:r>
              <w:rPr>
                <w:sz w:val="20"/>
              </w:rPr>
              <w:t>Green (unripe)</w:t>
            </w:r>
          </w:p>
        </w:tc>
        <w:tc>
          <w:tcPr>
            <w:tcW w:type="dxa" w:w="3249"/>
          </w:tcPr>
          <w:p>
            <w:pPr>
              <w:spacing w:after="20"/>
            </w:pPr>
          </w:p>
        </w:tc>
      </w:tr>
      <w:tr>
        <w:tc>
          <w:tcPr>
            <w:tcW w:type="dxa" w:w="3249"/>
          </w:tcPr>
          <w:p>
            <w:pPr>
              <w:spacing w:after="20"/>
            </w:pPr>
            <w:r>
              <w:rPr>
                <w:sz w:val="20"/>
              </w:rPr>
              <w:t>Plantain</w:t>
            </w:r>
          </w:p>
        </w:tc>
        <w:tc>
          <w:tcPr>
            <w:tcW w:type="dxa" w:w="3249"/>
          </w:tcPr>
          <w:p>
            <w:pPr>
              <w:spacing w:after="20"/>
            </w:pPr>
            <w:r>
              <w:rPr>
                <w:sz w:val="20"/>
              </w:rPr>
              <w:t>Ripe</w:t>
            </w:r>
          </w:p>
        </w:tc>
        <w:tc>
          <w:tcPr>
            <w:tcW w:type="dxa" w:w="3249"/>
          </w:tcPr>
          <w:p>
            <w:pPr>
              <w:spacing w:after="20"/>
            </w:pPr>
          </w:p>
        </w:tc>
      </w:tr>
    </w:tbl>
    <w:p>
      <w:pPr>
        <w:spacing w:after="40"/>
      </w:pPr>
    </w:p>
    <w:p>
      <w:pPr>
        <w:jc w:val="both"/>
      </w:pPr>
      <w:r>
        <w:rPr>
          <w:b/>
        </w:rPr>
        <w:t>(b)</w:t>
      </w:r>
      <w:r>
        <w:t xml:space="preserve"> (i) State the use of cowpea harvested at the </w:t>
      </w:r>
      <w:r>
        <w:rPr>
          <w:b/>
        </w:rPr>
        <w:t>green pod</w:t>
      </w:r>
      <w:r>
        <w:t xml:space="preserve"> stage and at the </w:t>
      </w:r>
      <w:r>
        <w:rPr>
          <w:b/>
        </w:rPr>
        <w:t>dry seed</w:t>
      </w:r>
      <w:r>
        <w:t xml:space="preserve"> stage.  </w:t>
      </w:r>
      <w:r>
        <w:rPr>
          <w:b/>
        </w:rPr>
        <w:t>[2 marks]</w:t>
      </w:r>
    </w:p>
    <w:p>
      <w:pPr>
        <w:jc w:val="both"/>
      </w:pPr>
      <w:r>
        <w:t xml:space="preserve">(ii) Name the food nutrient for which dry cowpea is valued.  </w:t>
      </w:r>
      <w:r>
        <w:rPr>
          <w:b/>
        </w:rPr>
        <w:t>[1 mark]</w:t>
      </w:r>
    </w:p>
    <w:p>
      <w:pPr>
        <w:jc w:val="both"/>
      </w:pPr>
      <w:r>
        <w:rPr>
          <w:b/>
        </w:rPr>
        <w:t>(c)</w:t>
      </w:r>
      <w:r>
        <w:t xml:space="preserve"> (i) Why does the trader sell both </w:t>
      </w:r>
      <w:r>
        <w:rPr>
          <w:b/>
        </w:rPr>
        <w:t>green</w:t>
      </w:r>
      <w:r>
        <w:t xml:space="preserve"> and </w:t>
      </w:r>
      <w:r>
        <w:rPr>
          <w:b/>
        </w:rPr>
        <w:t>red</w:t>
      </w:r>
      <w:r>
        <w:t xml:space="preserve"> pepper?  </w:t>
      </w:r>
      <w:r>
        <w:rPr>
          <w:b/>
        </w:rPr>
        <w:t>[1 mark]</w:t>
      </w:r>
    </w:p>
    <w:p>
      <w:pPr>
        <w:jc w:val="both"/>
      </w:pPr>
      <w:r>
        <w:t xml:space="preserve">(ii) Give </w:t>
      </w:r>
      <w:r>
        <w:rPr>
          <w:b/>
        </w:rPr>
        <w:t>one</w:t>
      </w:r>
      <w:r>
        <w:t xml:space="preserve"> reason why cassava meant for gari is left in the ground until the tubers are mature.  </w:t>
      </w:r>
      <w:r>
        <w:rPr>
          <w:b/>
        </w:rPr>
        <w:t>[1 mark]</w:t>
      </w:r>
    </w:p>
    <w:p>
      <w:pPr>
        <w:jc w:val="both"/>
      </w:pPr>
      <w:r>
        <w:t xml:space="preserve">(iii) State </w:t>
      </w:r>
      <w:r>
        <w:rPr>
          <w:b/>
        </w:rPr>
        <w:t>one</w:t>
      </w:r>
      <w:r>
        <w:t xml:space="preserve"> loss a farmer suffers when he harvests rice too early, at the milk stage.  </w:t>
      </w:r>
      <w:r>
        <w:rPr>
          <w:b/>
        </w:rPr>
        <w:t>[1 mark]</w:t>
      </w:r>
    </w:p>
    <w:p>
      <w:pPr>
        <w:pBdr>
          <w:bottom w:val="single" w:sz="6" w:space="1" w:color="999999"/>
        </w:pBdr>
        <w:spacing w:before="40" w:after="120"/>
      </w:pPr>
    </w:p>
    <w:p>
      <w:pPr>
        <w:spacing w:before="160" w:after="80"/>
      </w:pPr>
      <w:r>
        <w:rPr>
          <w:b/>
          <w:sz w:val="24"/>
        </w:rPr>
        <w:t>Question 6  [8 marks]</w:t>
      </w:r>
    </w:p>
    <w:p>
      <w:pPr>
        <w:jc w:val="both"/>
      </w:pPr>
      <w:r>
        <w:t>Kwame has just finished Basic 9 and has been given a small plot at Navrongo, where the rainy season is short. He wants the family to have food at different times of the year and also to sell some produce.</w:t>
      </w:r>
    </w:p>
    <w:p>
      <w:pPr>
        <w:jc w:val="both"/>
      </w:pPr>
      <w:r>
        <w:rPr>
          <w:b/>
        </w:rPr>
        <w:t>(a)</w:t>
      </w:r>
      <w:r>
        <w:t xml:space="preserve"> State </w:t>
      </w:r>
      <w:r>
        <w:rPr>
          <w:b/>
        </w:rPr>
        <w:t>three</w:t>
      </w:r>
      <w:r>
        <w:t xml:space="preserve"> ways in which knowledge of the maturity stages of crops helps a farmer.</w:t>
      </w:r>
    </w:p>
    <w:p>
      <w:pPr>
        <w:jc w:val="both"/>
      </w:pPr>
      <w:r>
        <w:rPr>
          <w:b/>
        </w:rPr>
        <w:t>(b)</w:t>
      </w:r>
      <w:r>
        <w:t xml:space="preserve"> Kwame is advised to plant a late maturing variety of maize that needs five months of rain, although the rains in his district last only about four months. Do you agree with the advice? Give </w:t>
      </w:r>
      <w:r>
        <w:rPr>
          <w:b/>
        </w:rPr>
        <w:t>two</w:t>
      </w:r>
      <w:r>
        <w:t xml:space="preserve"> reasons for your answer.</w:t>
      </w:r>
    </w:p>
    <w:p>
      <w:pPr>
        <w:jc w:val="both"/>
      </w:pPr>
      <w:r>
        <w:rPr>
          <w:b/>
        </w:rPr>
        <w:t>(c)</w:t>
      </w:r>
      <w:r>
        <w:t xml:space="preserve"> Suggest </w:t>
      </w:r>
      <w:r>
        <w:rPr>
          <w:b/>
        </w:rPr>
        <w:t>two</w:t>
      </w:r>
      <w:r>
        <w:t xml:space="preserve"> crops of different maturity periods that Kwame could plant on his plot, and state when each would be ready, so that his family has food at different times.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5.1 Crop Maturity and the Stages of Growth</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5.1 Crop Maturity and the Stages of Growth</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5.1 Crop Maturity and the Stages of Growth</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5.1 Crop Maturity and the Stages of Growth</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5.2 Soils, Seed Beds and Their Effect on Maturity</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5.3 Observing and Recording the Maturity of Crops</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5.3 Observing and Recording the Maturity of Crops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5.3 Observing and Recording the Maturity of Crops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5.3 Observing and Recording the Maturity of Crops</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5.4 Uses of Crops at Different Maturity Stages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5.4 Uses of Crops at Different Maturity Stages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5.4 Uses of Crops at Different Maturity Stages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5.4 Uses of Crops at Different Maturity Stages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5.5 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5.5 Importance of Knowing the Maturity Stages of Crops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5.5 Importance of Knowing the Maturity Stages of Crops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The stage at which the crop, or the part of it that is wanted, is fully developed and ready for harvesting. (ii) The husks and silk are dry and brown, the leaves have turned yellow and the grains are hard and cannot be dented with the thumbnail.</w:t>
            </w:r>
          </w:p>
        </w:tc>
        <w:tc>
          <w:tcPr>
            <w:tcW w:type="dxa" w:w="2436"/>
          </w:tcPr>
          <w:p>
            <w:pPr>
              <w:spacing w:after="20"/>
            </w:pPr>
            <w:r>
              <w:rPr>
                <w:sz w:val="20"/>
              </w:rPr>
              <w:t>Crop Maturity and the Stages of Growth</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Germination, seedling, vegetative growth, flowering, maturity. (ii) It produces leaves, stems and roots and grows bigger, but does not yet flower.</w:t>
            </w:r>
          </w:p>
        </w:tc>
        <w:tc>
          <w:tcPr>
            <w:tcW w:type="dxa" w:w="2436"/>
          </w:tcPr>
          <w:p>
            <w:pPr>
              <w:spacing w:after="20"/>
            </w:pPr>
            <w:r>
              <w:rPr>
                <w:sz w:val="20"/>
              </w:rPr>
              <w:t>Crop Maturity and the Stages of Growth</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Early maturing: okro, green (garden) egg, cowpea, lettuce or leafy vegetables. Medium maturing: maize, groundnut, rice or tomato. Late maturing: cassava, yam, plantain, oil palm or cocoa.</w:t>
            </w:r>
          </w:p>
        </w:tc>
        <w:tc>
          <w:tcPr>
            <w:tcW w:type="dxa" w:w="2436"/>
          </w:tcPr>
          <w:p>
            <w:pPr>
              <w:spacing w:after="20"/>
            </w:pPr>
            <w:r>
              <w:rPr>
                <w:sz w:val="20"/>
              </w:rPr>
              <w:t>Crop Maturity and the Stages of Growth</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She should count back about 10 weeks from the third week of December and sow at that time, that is in the first half of October, making sure the plot will have enough water during that period.</w:t>
            </w:r>
          </w:p>
        </w:tc>
        <w:tc>
          <w:tcPr>
            <w:tcW w:type="dxa" w:w="2436"/>
          </w:tcPr>
          <w:p>
            <w:pPr>
              <w:spacing w:after="20"/>
            </w:pPr>
            <w:r>
              <w:rPr>
                <w:sz w:val="20"/>
              </w:rPr>
              <w:t>Importance of Knowing the Maturity Stages of Crops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 - flat bed; B - ridges; C - mounds (heaps).</w:t>
            </w:r>
          </w:p>
        </w:tc>
        <w:tc>
          <w:tcPr>
            <w:tcW w:type="dxa" w:w="2436"/>
          </w:tcPr>
          <w:p>
            <w:pPr>
              <w:spacing w:after="20"/>
            </w:pPr>
            <w:r>
              <w:rPr>
                <w:sz w:val="20"/>
              </w:rPr>
              <w:t>Soils, Seed Beds and Their Effect on Maturity</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Flat bed: easy and quick to prepare and suits small seeds and close planting on well-drained land. Ridges: give deeper loose soil, drain away excess water and make weeding and earthing up easier. Mounds: give the deepest loose soil for large tubers and drain very well on heavy or wet land.</w:t>
            </w:r>
          </w:p>
        </w:tc>
        <w:tc>
          <w:tcPr>
            <w:tcW w:type="dxa" w:w="2436"/>
          </w:tcPr>
          <w:p>
            <w:pPr>
              <w:spacing w:after="20"/>
            </w:pPr>
            <w:r>
              <w:rPr>
                <w:sz w:val="20"/>
              </w:rPr>
              <w:t>Soils, Seed Beds and Their Effect on Maturity</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 C, the mounds (ridges would also serve), because the roots and tubers are raised above the waterlogged soil so that excess water drains away and air can reach the roots. (ii) Yam (also cassava or sweet potato).</w:t>
            </w:r>
          </w:p>
        </w:tc>
        <w:tc>
          <w:tcPr>
            <w:tcW w:type="dxa" w:w="2436"/>
          </w:tcPr>
          <w:p>
            <w:pPr>
              <w:spacing w:after="20"/>
            </w:pPr>
            <w:r>
              <w:rPr>
                <w:sz w:val="20"/>
              </w:rPr>
              <w:t>Soils, Seed Beds and Their Effect on Maturity</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A bed that gives deep, loose, well-drained soil lets the roots spread quickly and take in water, air and nutrients, so the crop grows fast and matures early; a hard or waterlogged bed starves the roots of air, slows growth and delays maturity; and a well-prepared bed also warms up and holds moisture evenly, so germination is even and the whole crop matures together.</w:t>
            </w:r>
          </w:p>
        </w:tc>
        <w:tc>
          <w:tcPr>
            <w:tcW w:type="dxa" w:w="2436"/>
          </w:tcPr>
          <w:p>
            <w:pPr>
              <w:spacing w:after="20"/>
            </w:pPr>
            <w:r>
              <w:rPr>
                <w:sz w:val="20"/>
              </w:rPr>
              <w:t>Soils, Seed Beds and Their Effect on Maturity</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About 41 cm. (ii) Soil Q. (iii) 60 cm - 27 cm = 33 cm.</w:t>
            </w:r>
          </w:p>
        </w:tc>
        <w:tc>
          <w:tcPr>
            <w:tcW w:type="dxa" w:w="2436"/>
          </w:tcPr>
          <w:p>
            <w:pPr>
              <w:spacing w:after="20"/>
            </w:pPr>
            <w:r>
              <w:rPr>
                <w:sz w:val="20"/>
              </w:rPr>
              <w:t>Observing and Recording the Maturity of Crops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Soil Q is likely to hold more plant nutrients and humus; it holds enough water while still letting air reach the roots; soil R may be sandy and lose water and nutrients quickly, or be hard, shallow or waterlogged.</w:t>
            </w:r>
          </w:p>
        </w:tc>
        <w:tc>
          <w:tcPr>
            <w:tcW w:type="dxa" w:w="2436"/>
          </w:tcPr>
          <w:p>
            <w:pPr>
              <w:spacing w:after="20"/>
            </w:pPr>
            <w:r>
              <w:rPr>
                <w:sz w:val="20"/>
              </w:rPr>
              <w:t>Soils, Seed Beds and Their Effect on Maturity</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Soil Q, because its plants are growing fastest and are already far ahead, so they will reach flowering and grain filling first. (ii) The date on which each plot flowers, the date of harvest, the number of cobs or the yield.</w:t>
            </w:r>
          </w:p>
        </w:tc>
        <w:tc>
          <w:tcPr>
            <w:tcW w:type="dxa" w:w="2436"/>
          </w:tcPr>
          <w:p>
            <w:pPr>
              <w:spacing w:after="20"/>
            </w:pPr>
            <w:r>
              <w:rPr>
                <w:sz w:val="20"/>
              </w:rPr>
              <w:t>Observing and Recording the Maturity of Crops</w:t>
            </w:r>
          </w:p>
        </w:tc>
        <w:tc>
          <w:tcPr>
            <w:tcW w:type="dxa" w:w="2436"/>
          </w:tcPr>
          <w:p>
            <w:pPr>
              <w:spacing w:after="20"/>
            </w:pPr>
            <w:r>
              <w:rPr>
                <w:sz w:val="20"/>
              </w:rPr>
              <w:t>Analyse</w:t>
            </w:r>
          </w:p>
        </w:tc>
      </w:tr>
      <w:tr>
        <w:tc>
          <w:tcPr>
            <w:tcW w:type="dxa" w:w="2436"/>
          </w:tcPr>
          <w:p>
            <w:pPr>
              <w:spacing w:after="20"/>
            </w:pPr>
            <w:r>
              <w:rPr>
                <w:sz w:val="20"/>
              </w:rPr>
              <w:t>3 (d)</w:t>
            </w:r>
          </w:p>
        </w:tc>
        <w:tc>
          <w:tcPr>
            <w:tcW w:type="dxa" w:w="2436"/>
          </w:tcPr>
          <w:p>
            <w:pPr>
              <w:spacing w:after="20"/>
            </w:pPr>
            <w:r>
              <w:rPr>
                <w:sz w:val="20"/>
              </w:rPr>
              <w:t>The same variety and age of seed, the same number of plants and spacing, the same amount of water, the same weeding and the same amount of sunlight; only the soil should differ.</w:t>
            </w:r>
          </w:p>
        </w:tc>
        <w:tc>
          <w:tcPr>
            <w:tcW w:type="dxa" w:w="2436"/>
          </w:tcPr>
          <w:p>
            <w:pPr>
              <w:spacing w:after="20"/>
            </w:pPr>
            <w:r>
              <w:rPr>
                <w:sz w:val="20"/>
              </w:rPr>
              <w:t>Observing and Recording the Maturity of Crops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Mark out two plots of the same size on the same soil; prepare ridges on one and a flat bed on the other; sow the same okro variety on the same day at the same spacing and depth; water, weed and treat both plots in the same way; record the date of sowing and the date on which the plants on each plot flower, measuring several plants and finding the average.</w:t>
            </w:r>
          </w:p>
        </w:tc>
        <w:tc>
          <w:tcPr>
            <w:tcW w:type="dxa" w:w="2436"/>
          </w:tcPr>
          <w:p>
            <w:pPr>
              <w:spacing w:after="20"/>
            </w:pPr>
            <w:r>
              <w:rPr>
                <w:sz w:val="20"/>
              </w:rPr>
              <w:t>Observing and Recording the Maturity of Crops</w:t>
            </w:r>
          </w:p>
        </w:tc>
        <w:tc>
          <w:tcPr>
            <w:tcW w:type="dxa" w:w="2436"/>
          </w:tcPr>
          <w:p>
            <w:pPr>
              <w:spacing w:after="20"/>
            </w:pPr>
            <w:r>
              <w:rPr>
                <w:sz w:val="20"/>
              </w:rPr>
              <w:t>Create</w:t>
            </w:r>
          </w:p>
        </w:tc>
      </w:tr>
      <w:tr>
        <w:tc>
          <w:tcPr>
            <w:tcW w:type="dxa" w:w="2436"/>
          </w:tcPr>
          <w:p>
            <w:pPr>
              <w:spacing w:after="20"/>
            </w:pPr>
            <w:r>
              <w:rPr>
                <w:sz w:val="20"/>
              </w:rPr>
              <w:t>4 (b)</w:t>
            </w:r>
          </w:p>
        </w:tc>
        <w:tc>
          <w:tcPr>
            <w:tcW w:type="dxa" w:w="2436"/>
          </w:tcPr>
          <w:p>
            <w:pPr>
              <w:spacing w:after="20"/>
            </w:pPr>
            <w:r>
              <w:rPr>
                <w:sz w:val="20"/>
              </w:rPr>
              <w:t>(i) The height of the plants, the number of leaves, the date of flowering, the weather or watering done, and any pest damage. (ii) An average of ten plants gives a more reliable result, because single plants vary.</w:t>
            </w:r>
          </w:p>
        </w:tc>
        <w:tc>
          <w:tcPr>
            <w:tcW w:type="dxa" w:w="2436"/>
          </w:tcPr>
          <w:p>
            <w:pPr>
              <w:spacing w:after="20"/>
            </w:pPr>
            <w:r>
              <w:rPr>
                <w:sz w:val="20"/>
              </w:rPr>
              <w:t>Observing and Recording the Maturity of Crops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42 - 35 = 7 days. (ii) The ridges gave deeper, looser and better-drained soil, so the roots spread faster and the plants grew more quickly. (iii) Sow okro on ridges, especially on heavy or wet land, to get an earlier crop.</w:t>
            </w:r>
          </w:p>
        </w:tc>
        <w:tc>
          <w:tcPr>
            <w:tcW w:type="dxa" w:w="2436"/>
          </w:tcPr>
          <w:p>
            <w:pPr>
              <w:spacing w:after="20"/>
            </w:pPr>
            <w:r>
              <w:rPr>
                <w:sz w:val="20"/>
              </w:rPr>
              <w:t>Observing and Recording the Maturity of Crops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Green maize - roasted or boiled and eaten on the cob; dry maize - milled into flour for kenkey, banku or porridge, or kept as seed; green plantain - ampesi, fufu or plantain chips; ripe plantain - kelewele, 'red red', eaten raw or fried.</w:t>
            </w:r>
          </w:p>
        </w:tc>
        <w:tc>
          <w:tcPr>
            <w:tcW w:type="dxa" w:w="2436"/>
          </w:tcPr>
          <w:p>
            <w:pPr>
              <w:spacing w:after="20"/>
            </w:pPr>
            <w:r>
              <w:rPr>
                <w:sz w:val="20"/>
              </w:rPr>
              <w:t>Uses of Crops at Different Maturity Stages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Green pods are cooked and eaten as a fresh vegetable; dry seeds are stored and cooked as beans, or kept for seed. (ii) Protein.</w:t>
            </w:r>
          </w:p>
        </w:tc>
        <w:tc>
          <w:tcPr>
            <w:tcW w:type="dxa" w:w="2436"/>
          </w:tcPr>
          <w:p>
            <w:pPr>
              <w:spacing w:after="20"/>
            </w:pPr>
            <w:r>
              <w:rPr>
                <w:sz w:val="20"/>
              </w:rPr>
              <w:t>Uses of Crops at Different Maturity Stages</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(i) Because the two stages are used for different dishes and customers want each, so the stage of maturity decides the use. (ii) The mature tuber has stored much more starch, so it gives more and better gari. (iii) The grains shrivel and break during milling, so the yield and quality of rice are low.</w:t>
            </w:r>
          </w:p>
        </w:tc>
        <w:tc>
          <w:tcPr>
            <w:tcW w:type="dxa" w:w="2436"/>
          </w:tcPr>
          <w:p>
            <w:pPr>
              <w:spacing w:after="20"/>
            </w:pPr>
            <w:r>
              <w:rPr>
                <w:sz w:val="20"/>
              </w:rPr>
              <w:t>Uses of Crops at Different Maturity Stages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It helps him to choose crops that will ripen within his season, to decide when to sow so that the harvest meets a market or festival, to harvest each crop at the right time for the use intended, to plan labour and storage, and to plan intercropping and rotation so that food comes at different times.</w:t>
            </w:r>
          </w:p>
        </w:tc>
        <w:tc>
          <w:tcPr>
            <w:tcW w:type="dxa" w:w="2436"/>
          </w:tcPr>
          <w:p>
            <w:pPr>
              <w:spacing w:after="20"/>
            </w:pPr>
            <w:r>
              <w:rPr>
                <w:sz w:val="20"/>
              </w:rPr>
              <w:t>Importance of Knowing the Maturity Stages of Crops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No. The crop would still be in the field when the rains stopped, so it would suffer drought at the time of grain filling and the yield would fail; he should choose an early maturing variety that ripens within the four months, and he would also lose the money, seed and labour he had put into the crop.</w:t>
            </w:r>
          </w:p>
        </w:tc>
        <w:tc>
          <w:tcPr>
            <w:tcW w:type="dxa" w:w="2436"/>
          </w:tcPr>
          <w:p>
            <w:pPr>
              <w:spacing w:after="20"/>
            </w:pPr>
            <w:r>
              <w:rPr>
                <w:sz w:val="20"/>
              </w:rPr>
              <w:t>Importance of Knowing the Maturity Stages of Crops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For example cowpea or okro, ready in about two to three months soon after the rains begin, together with maize ready in about three to four months, and cassava, which can be left in the ground and harvested from about a year onwards.</w:t>
            </w:r>
          </w:p>
        </w:tc>
        <w:tc>
          <w:tcPr>
            <w:tcW w:type="dxa" w:w="2436"/>
          </w:tcPr>
          <w:p>
            <w:pPr>
              <w:spacing w:after="20"/>
            </w:pPr>
            <w:r>
              <w:rPr>
                <w:sz w:val="20"/>
              </w:rPr>
              <w:t>Importance of Knowing the Maturity Stages of Crops</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Readings taken from the graph are accepted within one small square of the value in the scheme, and the unit cm must be given. (3) Award marks for correct points, not for repeating the question. (4) Where a candidate gives more answers than are asked for, mark only the first ones up to the number required. (5) Do not deduct marks for spelling unless the meaning is changed. (6) Where a candidate names a crop, a dish or a seed bed used in his or her own district that the scheme does not list, award the mark if the farming is correct.)</w:t>
      </w:r>
    </w:p>
    <w:p>
      <w:pPr>
        <w:spacing w:before="160" w:after="80"/>
      </w:pPr>
      <w:r>
        <w:rPr>
          <w:b/>
          <w:sz w:val="24"/>
        </w:rPr>
        <w:t>Question 1 (10 marks)</w:t>
      </w:r>
    </w:p>
    <w:p>
      <w:pPr>
        <w:jc w:val="both"/>
      </w:pPr>
      <w:r>
        <w:rPr>
          <w:b/>
        </w:rPr>
        <w:t>(a)</w:t>
      </w:r>
      <w:r>
        <w:t xml:space="preserve"> [2 marks]</w:t>
      </w:r>
    </w:p>
    <w:p>
      <w:pPr>
        <w:pStyle w:val="ListBullet"/>
      </w:pPr>
      <w:r>
        <w:rPr>
          <w:sz w:val="23"/>
        </w:rPr>
        <w:t xml:space="preserve">(i) The </w:t>
      </w:r>
      <w:r>
        <w:rPr>
          <w:b/>
          <w:sz w:val="23"/>
        </w:rPr>
        <w:t>stage at which the crop, or the part of it that is wanted, is fully developed and ready to be harvested</w:t>
      </w:r>
      <w:r>
        <w:rPr>
          <w:sz w:val="23"/>
        </w:rPr>
        <w:t xml:space="preserve"> (1 mark).</w:t>
      </w:r>
    </w:p>
    <w:p>
      <w:pPr>
        <w:pStyle w:val="ListBullet"/>
      </w:pPr>
      <w:r>
        <w:rPr>
          <w:sz w:val="23"/>
        </w:rPr>
        <w:t xml:space="preserve">(ii) The </w:t>
      </w:r>
      <w:r>
        <w:rPr>
          <w:b/>
          <w:sz w:val="23"/>
        </w:rPr>
        <w:t>husks and silk are dry and brown</w:t>
      </w:r>
      <w:r>
        <w:rPr>
          <w:sz w:val="23"/>
        </w:rPr>
        <w:t xml:space="preserve">, the leaves have turned yellow, and the </w:t>
      </w:r>
      <w:r>
        <w:rPr>
          <w:b/>
          <w:sz w:val="23"/>
        </w:rPr>
        <w:t>grains are hard</w:t>
      </w:r>
      <w:r>
        <w:rPr>
          <w:sz w:val="23"/>
        </w:rPr>
        <w:t xml:space="preserve"> (1 mark).</w:t>
      </w:r>
    </w:p>
    <w:p>
      <w:pPr>
        <w:pStyle w:val="ListBullet"/>
      </w:pPr>
      <w:r>
        <w:rPr>
          <w:i/>
          <w:sz w:val="23"/>
        </w:rPr>
        <w:t>Marking note: Accept 'the grain is hard and dry' alone in (ii).</w:t>
      </w:r>
    </w:p>
    <w:p>
      <w:pPr>
        <w:jc w:val="both"/>
      </w:pPr>
      <w:r>
        <w:rPr>
          <w:b/>
        </w:rPr>
        <w:t>(b)</w:t>
      </w:r>
      <w:r>
        <w:t xml:space="preserve"> [3 marks]</w:t>
      </w:r>
    </w:p>
    <w:p>
      <w:pPr>
        <w:pStyle w:val="ListBullet"/>
      </w:pPr>
      <w:r>
        <w:rPr>
          <w:sz w:val="23"/>
        </w:rPr>
        <w:t xml:space="preserve">(i) </w:t>
      </w:r>
      <w:r>
        <w:rPr>
          <w:b/>
          <w:sz w:val="23"/>
        </w:rPr>
        <w:t>Germination -&gt; seedling -&gt; vegetative growth -&gt; flowering -&gt; maturity</w:t>
      </w:r>
      <w:r>
        <w:rPr>
          <w:sz w:val="23"/>
        </w:rPr>
        <w:t xml:space="preserve"> (2 marks for the whole order correct; 1 mark where only one pair is out of place).</w:t>
      </w:r>
    </w:p>
    <w:p>
      <w:pPr>
        <w:pStyle w:val="ListBullet"/>
      </w:pPr>
      <w:r>
        <w:rPr>
          <w:sz w:val="23"/>
        </w:rPr>
        <w:t xml:space="preserve">(ii) The plant </w:t>
      </w:r>
      <w:r>
        <w:rPr>
          <w:b/>
          <w:sz w:val="23"/>
        </w:rPr>
        <w:t>produces leaves, stems and roots and grows larger</w:t>
      </w:r>
      <w:r>
        <w:rPr>
          <w:sz w:val="23"/>
        </w:rPr>
        <w:t>, making and storing food, but it does not yet flower (1 mark).</w:t>
      </w:r>
    </w:p>
    <w:p>
      <w:pPr>
        <w:pStyle w:val="ListBullet"/>
      </w:pPr>
      <w:r>
        <w:rPr>
          <w:i/>
          <w:sz w:val="23"/>
        </w:rPr>
        <w:t>Marking note: No mark in (i) where two or more pairs are out of order.</w:t>
      </w:r>
    </w:p>
    <w:p>
      <w:pPr>
        <w:jc w:val="both"/>
      </w:pPr>
      <w:r>
        <w:rPr>
          <w:b/>
        </w:rPr>
        <w:t>(c)</w:t>
      </w:r>
      <w:r>
        <w:t xml:space="preserve"> [3 marks]</w:t>
      </w:r>
    </w:p>
    <w:p>
      <w:pPr>
        <w:pStyle w:val="ListBullet"/>
      </w:pPr>
      <w:r>
        <w:rPr>
          <w:sz w:val="23"/>
        </w:rPr>
        <w:t xml:space="preserve">Early maturing - </w:t>
      </w:r>
      <w:r>
        <w:rPr>
          <w:b/>
          <w:sz w:val="23"/>
        </w:rPr>
        <w:t>okro, cowpea, garden egg, lettuce or other leafy vegetable</w:t>
      </w:r>
      <w:r>
        <w:rPr>
          <w:sz w:val="23"/>
        </w:rPr>
        <w:t xml:space="preserve"> (1 mark).</w:t>
      </w:r>
    </w:p>
    <w:p>
      <w:pPr>
        <w:pStyle w:val="ListBullet"/>
      </w:pPr>
      <w:r>
        <w:rPr>
          <w:sz w:val="23"/>
        </w:rPr>
        <w:t xml:space="preserve">Medium maturing - </w:t>
      </w:r>
      <w:r>
        <w:rPr>
          <w:b/>
          <w:sz w:val="23"/>
        </w:rPr>
        <w:t>maize, rice, groundnut or tomato</w:t>
      </w:r>
      <w:r>
        <w:rPr>
          <w:sz w:val="23"/>
        </w:rPr>
        <w:t xml:space="preserve"> (1 mark).</w:t>
      </w:r>
    </w:p>
    <w:p>
      <w:pPr>
        <w:pStyle w:val="ListBullet"/>
      </w:pPr>
      <w:r>
        <w:rPr>
          <w:sz w:val="23"/>
        </w:rPr>
        <w:t xml:space="preserve">Late maturing - </w:t>
      </w:r>
      <w:r>
        <w:rPr>
          <w:b/>
          <w:sz w:val="23"/>
        </w:rPr>
        <w:t>cassava, yam, plantain, oil palm or cocoa</w:t>
      </w:r>
      <w:r>
        <w:rPr>
          <w:sz w:val="23"/>
        </w:rPr>
        <w:t xml:space="preserve"> (1 mark).</w:t>
      </w:r>
    </w:p>
    <w:p>
      <w:pPr>
        <w:pStyle w:val="ListBullet"/>
      </w:pPr>
      <w:r>
        <w:rPr>
          <w:i/>
          <w:sz w:val="23"/>
        </w:rPr>
        <w:t>Marking note: Accept any locally grown crop placed in the right group; the grouping, not the particular crop, earns the mark.</w:t>
      </w:r>
    </w:p>
    <w:p>
      <w:pPr>
        <w:jc w:val="both"/>
      </w:pPr>
      <w:r>
        <w:rPr>
          <w:b/>
        </w:rPr>
        <w:t>(d)</w:t>
      </w:r>
      <w:r>
        <w:t xml:space="preserve"> [2 marks]</w:t>
      </w:r>
    </w:p>
    <w:p>
      <w:pPr>
        <w:pStyle w:val="ListBullet"/>
      </w:pPr>
      <w:r>
        <w:rPr>
          <w:sz w:val="23"/>
        </w:rPr>
        <w:t xml:space="preserve">She should </w:t>
      </w:r>
      <w:r>
        <w:rPr>
          <w:b/>
          <w:sz w:val="23"/>
        </w:rPr>
        <w:t>count back the ten weeks from the date she needs the maize</w:t>
      </w:r>
      <w:r>
        <w:rPr>
          <w:sz w:val="23"/>
        </w:rPr>
        <w:t xml:space="preserve"> and sow at that time - about the </w:t>
      </w:r>
      <w:r>
        <w:rPr>
          <w:b/>
          <w:sz w:val="23"/>
        </w:rPr>
        <w:t>first or second week of October</w:t>
      </w:r>
      <w:r>
        <w:rPr>
          <w:sz w:val="23"/>
        </w:rPr>
        <w:t xml:space="preserve"> (1 mark).</w:t>
      </w:r>
    </w:p>
    <w:p>
      <w:pPr>
        <w:pStyle w:val="ListBullet"/>
      </w:pPr>
      <w:r>
        <w:rPr>
          <w:sz w:val="23"/>
        </w:rPr>
        <w:t xml:space="preserve">She should also make sure the crop will have </w:t>
      </w:r>
      <w:r>
        <w:rPr>
          <w:b/>
          <w:sz w:val="23"/>
        </w:rPr>
        <w:t>enough water (rain or irrigation) during those ten weeks</w:t>
      </w:r>
      <w:r>
        <w:rPr>
          <w:sz w:val="23"/>
        </w:rPr>
        <w:t>, and may sow in batches so that some maize is ready even if the weather changes (1 mark).</w:t>
      </w:r>
    </w:p>
    <w:p>
      <w:pPr>
        <w:pStyle w:val="ListBullet"/>
      </w:pPr>
      <w:r>
        <w:rPr>
          <w:i/>
          <w:sz w:val="23"/>
        </w:rPr>
        <w:t>Marking note: Accept 'early October' or 'about the beginning of October' for the first mark.</w:t>
      </w:r>
    </w:p>
    <w:p>
      <w:pPr>
        <w:spacing w:before="160" w:after="80"/>
      </w:pPr>
      <w:r>
        <w:rPr>
          <w:b/>
          <w:sz w:val="24"/>
        </w:rPr>
        <w:t>Question 2 (12 marks)</w:t>
      </w:r>
    </w:p>
    <w:p>
      <w:pPr>
        <w:jc w:val="both"/>
      </w:pPr>
      <w:r>
        <w:rPr>
          <w:b/>
        </w:rPr>
        <w:t>(a)</w:t>
      </w:r>
      <w:r>
        <w:t xml:space="preserve"> [3 marks]</w:t>
      </w:r>
    </w:p>
    <w:p>
      <w:pPr>
        <w:pStyle w:val="ListBullet"/>
      </w:pPr>
      <w:r>
        <w:rPr>
          <w:sz w:val="23"/>
        </w:rPr>
        <w:t xml:space="preserve">A - </w:t>
      </w:r>
      <w:r>
        <w:rPr>
          <w:b/>
          <w:sz w:val="23"/>
        </w:rPr>
        <w:t>flat bed</w:t>
      </w:r>
      <w:r>
        <w:rPr>
          <w:sz w:val="23"/>
        </w:rPr>
        <w:t xml:space="preserve"> (1 mark).</w:t>
      </w:r>
    </w:p>
    <w:p>
      <w:pPr>
        <w:pStyle w:val="ListBullet"/>
      </w:pPr>
      <w:r>
        <w:rPr>
          <w:sz w:val="23"/>
        </w:rPr>
        <w:t xml:space="preserve">B - </w:t>
      </w:r>
      <w:r>
        <w:rPr>
          <w:b/>
          <w:sz w:val="23"/>
        </w:rPr>
        <w:t>ridges</w:t>
      </w:r>
      <w:r>
        <w:rPr>
          <w:sz w:val="23"/>
        </w:rPr>
        <w:t xml:space="preserve"> (1 mark).</w:t>
      </w:r>
    </w:p>
    <w:p>
      <w:pPr>
        <w:pStyle w:val="ListBullet"/>
      </w:pPr>
      <w:r>
        <w:rPr>
          <w:sz w:val="23"/>
        </w:rPr>
        <w:t xml:space="preserve">C - </w:t>
      </w:r>
      <w:r>
        <w:rPr>
          <w:b/>
          <w:sz w:val="23"/>
        </w:rPr>
        <w:t>mounds</w:t>
      </w:r>
      <w:r>
        <w:rPr>
          <w:sz w:val="23"/>
        </w:rPr>
        <w:t xml:space="preserve"> (heaps) (1 mark).</w:t>
      </w:r>
    </w:p>
    <w:p>
      <w:pPr>
        <w:pStyle w:val="ListBullet"/>
      </w:pPr>
      <w:r>
        <w:rPr>
          <w:i/>
          <w:sz w:val="23"/>
        </w:rPr>
        <w:t>Marking note: Accept 'level bed' for A and 'heaps' for C.</w:t>
      </w:r>
    </w:p>
    <w:p>
      <w:pPr>
        <w:jc w:val="both"/>
      </w:pPr>
      <w:r>
        <w:rPr>
          <w:b/>
        </w:rPr>
        <w:t>(b)</w:t>
      </w:r>
      <w:r>
        <w:t xml:space="preserve"> [3 marks]</w:t>
      </w:r>
    </w:p>
    <w:p>
      <w:pPr>
        <w:pStyle w:val="ListBullet"/>
      </w:pPr>
      <w:r>
        <w:rPr>
          <w:sz w:val="23"/>
        </w:rPr>
        <w:t xml:space="preserve">A (flat bed) - </w:t>
      </w:r>
      <w:r>
        <w:rPr>
          <w:b/>
          <w:sz w:val="23"/>
        </w:rPr>
        <w:t>easy and quick to prepare</w:t>
      </w:r>
      <w:r>
        <w:rPr>
          <w:sz w:val="23"/>
        </w:rPr>
        <w:t xml:space="preserve"> and suitable for small seeds sown close together on well-drained land (1 mark).</w:t>
      </w:r>
    </w:p>
    <w:p>
      <w:pPr>
        <w:pStyle w:val="ListBullet"/>
      </w:pPr>
      <w:r>
        <w:rPr>
          <w:sz w:val="23"/>
        </w:rPr>
        <w:t xml:space="preserve">B (ridges) - </w:t>
      </w:r>
      <w:r>
        <w:rPr>
          <w:b/>
          <w:sz w:val="23"/>
        </w:rPr>
        <w:t>give a deeper layer of loose soil and allow excess water to drain away</w:t>
      </w:r>
      <w:r>
        <w:rPr>
          <w:sz w:val="23"/>
        </w:rPr>
        <w:t>, and make weeding and earthing up easier (1 mark).</w:t>
      </w:r>
    </w:p>
    <w:p>
      <w:pPr>
        <w:pStyle w:val="ListBullet"/>
      </w:pPr>
      <w:r>
        <w:rPr>
          <w:sz w:val="23"/>
        </w:rPr>
        <w:t xml:space="preserve">C (mounds) - </w:t>
      </w:r>
      <w:r>
        <w:rPr>
          <w:b/>
          <w:sz w:val="23"/>
        </w:rPr>
        <w:t>give the deepest loose soil for large tubers such as yam</w:t>
      </w:r>
      <w:r>
        <w:rPr>
          <w:sz w:val="23"/>
        </w:rPr>
        <w:t xml:space="preserve"> and drain very well on heavy or wet land (1 mark).</w:t>
      </w:r>
    </w:p>
    <w:p>
      <w:pPr>
        <w:pStyle w:val="ListBullet"/>
      </w:pPr>
      <w:r>
        <w:rPr>
          <w:i/>
          <w:sz w:val="23"/>
        </w:rPr>
        <w:t>Marking note: One advantage only for each bed; mark the first given.</w:t>
      </w:r>
    </w:p>
    <w:p>
      <w:pPr>
        <w:jc w:val="both"/>
      </w:pPr>
      <w:r>
        <w:rPr>
          <w:b/>
        </w:rPr>
        <w:t>(c)</w:t>
      </w:r>
      <w:r>
        <w:t xml:space="preserve"> [3 marks]</w:t>
      </w:r>
    </w:p>
    <w:p>
      <w:pPr>
        <w:pStyle w:val="ListBullet"/>
      </w:pPr>
      <w:r>
        <w:rPr>
          <w:sz w:val="23"/>
        </w:rPr>
        <w:t xml:space="preserve">(i) </w:t>
      </w:r>
      <w:r>
        <w:rPr>
          <w:b/>
          <w:sz w:val="23"/>
        </w:rPr>
        <w:t>C, the mounds</w:t>
      </w:r>
      <w:r>
        <w:rPr>
          <w:sz w:val="23"/>
        </w:rPr>
        <w:t xml:space="preserve"> (accept B, the ridges, where the reason is correct) (1 mark).</w:t>
      </w:r>
    </w:p>
    <w:p>
      <w:pPr>
        <w:pStyle w:val="ListBullet"/>
      </w:pPr>
      <w:r>
        <w:rPr>
          <w:sz w:val="23"/>
        </w:rPr>
        <w:t xml:space="preserve">(i) </w:t>
      </w:r>
      <w:r>
        <w:rPr>
          <w:b/>
          <w:sz w:val="23"/>
        </w:rPr>
        <w:t>Reason:</w:t>
      </w:r>
      <w:r>
        <w:rPr>
          <w:sz w:val="23"/>
        </w:rPr>
        <w:t xml:space="preserve"> the crop is </w:t>
      </w:r>
      <w:r>
        <w:rPr>
          <w:b/>
          <w:sz w:val="23"/>
        </w:rPr>
        <w:t>raised above the wet soil, so excess water drains away and air can reach the roots</w:t>
      </w:r>
      <w:r>
        <w:rPr>
          <w:sz w:val="23"/>
        </w:rPr>
        <w:t xml:space="preserve"> (1 mark).</w:t>
      </w:r>
    </w:p>
    <w:p>
      <w:pPr>
        <w:pStyle w:val="ListBullet"/>
      </w:pPr>
      <w:r>
        <w:rPr>
          <w:sz w:val="23"/>
        </w:rPr>
        <w:t xml:space="preserve">(ii) </w:t>
      </w:r>
      <w:r>
        <w:rPr>
          <w:b/>
          <w:sz w:val="23"/>
        </w:rPr>
        <w:t>Yam</w:t>
      </w:r>
      <w:r>
        <w:rPr>
          <w:sz w:val="23"/>
        </w:rPr>
        <w:t xml:space="preserve"> (accept cassava or sweet potato) (1 mark).</w:t>
      </w:r>
    </w:p>
    <w:p>
      <w:pPr>
        <w:pStyle w:val="ListBullet"/>
      </w:pPr>
      <w:r>
        <w:rPr>
          <w:i/>
          <w:sz w:val="23"/>
        </w:rPr>
        <w:t>Marking note: The reason must mention drainage or air for the roots.</w:t>
      </w:r>
    </w:p>
    <w:p>
      <w:pPr>
        <w:jc w:val="both"/>
      </w:pPr>
      <w:r>
        <w:rPr>
          <w:b/>
        </w:rPr>
        <w:t>(d)</w:t>
      </w:r>
      <w:r>
        <w:t xml:space="preserve"> [3 marks]</w:t>
      </w:r>
    </w:p>
    <w:p>
      <w:pPr>
        <w:pStyle w:val="ListBullet"/>
      </w:pPr>
      <w:r>
        <w:rPr>
          <w:sz w:val="23"/>
        </w:rPr>
        <w:t xml:space="preserve">A bed of </w:t>
      </w:r>
      <w:r>
        <w:rPr>
          <w:b/>
          <w:sz w:val="23"/>
        </w:rPr>
        <w:t>deep, loose, well-drained soil lets the roots spread quickly</w:t>
      </w:r>
      <w:r>
        <w:rPr>
          <w:sz w:val="23"/>
        </w:rPr>
        <w:t xml:space="preserve"> and take in water, air and nutrients, so the crop grows fast and </w:t>
      </w:r>
      <w:r>
        <w:rPr>
          <w:b/>
          <w:sz w:val="23"/>
        </w:rPr>
        <w:t>matures earlier</w:t>
      </w:r>
      <w:r>
        <w:rPr>
          <w:sz w:val="23"/>
        </w:rPr>
        <w:t xml:space="preserve"> (1 mark).</w:t>
      </w:r>
    </w:p>
    <w:p>
      <w:pPr>
        <w:pStyle w:val="ListBullet"/>
      </w:pPr>
      <w:r>
        <w:rPr>
          <w:sz w:val="23"/>
        </w:rPr>
        <w:t xml:space="preserve">A </w:t>
      </w:r>
      <w:r>
        <w:rPr>
          <w:b/>
          <w:sz w:val="23"/>
        </w:rPr>
        <w:t>hard, compacted or waterlogged bed keeps air from the roots</w:t>
      </w:r>
      <w:r>
        <w:rPr>
          <w:sz w:val="23"/>
        </w:rPr>
        <w:t xml:space="preserve">, growth is slowed and the crop </w:t>
      </w:r>
      <w:r>
        <w:rPr>
          <w:b/>
          <w:sz w:val="23"/>
        </w:rPr>
        <w:t>matures late</w:t>
      </w:r>
      <w:r>
        <w:rPr>
          <w:sz w:val="23"/>
        </w:rPr>
        <w:t xml:space="preserve"> or gives a poor yield (1 mark).</w:t>
      </w:r>
    </w:p>
    <w:p>
      <w:pPr>
        <w:pStyle w:val="ListBullet"/>
      </w:pPr>
      <w:r>
        <w:rPr>
          <w:sz w:val="23"/>
        </w:rPr>
        <w:t xml:space="preserve">A well-prepared bed gives </w:t>
      </w:r>
      <w:r>
        <w:rPr>
          <w:b/>
          <w:sz w:val="23"/>
        </w:rPr>
        <w:t>even germination and even moisture</w:t>
      </w:r>
      <w:r>
        <w:rPr>
          <w:sz w:val="23"/>
        </w:rPr>
        <w:t>, so the plants grow at the same rate and the whole crop is ready at about the same time (1 mark).</w:t>
      </w:r>
    </w:p>
    <w:p>
      <w:pPr>
        <w:pStyle w:val="ListBullet"/>
      </w:pPr>
      <w:r>
        <w:rPr>
          <w:i/>
          <w:sz w:val="23"/>
        </w:rPr>
        <w:t>Marking note: Award the third mark for any other correct point, such as the effect of the manure worked into the bed.</w:t>
      </w:r>
    </w:p>
    <w:p>
      <w:pPr>
        <w:spacing w:before="160" w:after="80"/>
      </w:pPr>
      <w:r>
        <w:rPr>
          <w:b/>
          <w:sz w:val="24"/>
        </w:rPr>
        <w:t>Question 3 (10 marks)</w:t>
      </w:r>
    </w:p>
    <w:p>
      <w:pPr>
        <w:jc w:val="both"/>
      </w:pPr>
      <w:r>
        <w:rPr>
          <w:b/>
        </w:rPr>
        <w:t>(a)</w:t>
      </w:r>
      <w:r>
        <w:t xml:space="preserve"> [3 marks]</w:t>
      </w:r>
    </w:p>
    <w:p>
      <w:pPr>
        <w:pStyle w:val="ListBullet"/>
      </w:pPr>
      <w:r>
        <w:rPr>
          <w:sz w:val="23"/>
        </w:rPr>
        <w:t xml:space="preserve">(i) </w:t>
      </w:r>
      <w:r>
        <w:rPr>
          <w:b/>
          <w:sz w:val="23"/>
        </w:rPr>
        <w:t>About 41 cm</w:t>
      </w:r>
      <w:r>
        <w:rPr>
          <w:sz w:val="23"/>
        </w:rPr>
        <w:t xml:space="preserve"> (accept 40 to 42 cm) (1 mark).</w:t>
      </w:r>
    </w:p>
    <w:p>
      <w:pPr>
        <w:pStyle w:val="ListBullet"/>
      </w:pPr>
      <w:r>
        <w:rPr>
          <w:sz w:val="23"/>
        </w:rPr>
        <w:t xml:space="preserve">(ii) </w:t>
      </w:r>
      <w:r>
        <w:rPr>
          <w:b/>
          <w:sz w:val="23"/>
        </w:rPr>
        <w:t>Soil Q</w:t>
      </w:r>
      <w:r>
        <w:rPr>
          <w:sz w:val="23"/>
        </w:rPr>
        <w:t xml:space="preserve"> (1 mark).</w:t>
      </w:r>
    </w:p>
    <w:p>
      <w:pPr>
        <w:pStyle w:val="ListBullet"/>
      </w:pPr>
      <w:r>
        <w:rPr>
          <w:sz w:val="23"/>
        </w:rPr>
        <w:t xml:space="preserve">(iii) </w:t>
      </w:r>
      <w:r>
        <w:rPr>
          <w:b/>
          <w:sz w:val="23"/>
        </w:rPr>
        <w:t>60 cm - 27 cm = 33 cm</w:t>
      </w:r>
      <w:r>
        <w:rPr>
          <w:sz w:val="23"/>
        </w:rPr>
        <w:t xml:space="preserve"> (accept 32 to 34 cm) (1 mark).</w:t>
      </w:r>
    </w:p>
    <w:p>
      <w:pPr>
        <w:pStyle w:val="ListBullet"/>
      </w:pPr>
      <w:r>
        <w:rPr>
          <w:i/>
          <w:sz w:val="23"/>
        </w:rPr>
        <w:t>Marking note: The unit cm is required in (i) and (iii).</w:t>
      </w:r>
    </w:p>
    <w:p>
      <w:pPr>
        <w:jc w:val="both"/>
      </w:pPr>
      <w:r>
        <w:rPr>
          <w:b/>
        </w:rPr>
        <w:t>(b)</w:t>
      </w:r>
      <w:r>
        <w:t xml:space="preserve"> [2 marks]</w:t>
      </w:r>
    </w:p>
    <w:p>
      <w:pPr>
        <w:pStyle w:val="ListBullet"/>
      </w:pPr>
      <w:r>
        <w:rPr>
          <w:sz w:val="23"/>
        </w:rPr>
        <w:t xml:space="preserve">Soil Q probably contains </w:t>
      </w:r>
      <w:r>
        <w:rPr>
          <w:b/>
          <w:sz w:val="23"/>
        </w:rPr>
        <w:t>more plant nutrients and humus</w:t>
      </w:r>
      <w:r>
        <w:rPr>
          <w:sz w:val="23"/>
        </w:rPr>
        <w:t xml:space="preserve"> than soil R (1 mark).</w:t>
      </w:r>
    </w:p>
    <w:p>
      <w:pPr>
        <w:pStyle w:val="ListBullet"/>
      </w:pPr>
      <w:r>
        <w:rPr>
          <w:sz w:val="23"/>
        </w:rPr>
        <w:t xml:space="preserve">Soil Q </w:t>
      </w:r>
      <w:r>
        <w:rPr>
          <w:b/>
          <w:sz w:val="23"/>
        </w:rPr>
        <w:t>holds enough water while still letting air reach the roots</w:t>
      </w:r>
      <w:r>
        <w:rPr>
          <w:sz w:val="23"/>
        </w:rPr>
        <w:t>, while soil R may be sandy and lose water and nutrients quickly, or be hard and airless (1 mark).</w:t>
      </w:r>
    </w:p>
    <w:p>
      <w:pPr>
        <w:pStyle w:val="ListBullet"/>
      </w:pPr>
      <w:r>
        <w:rPr>
          <w:i/>
          <w:sz w:val="23"/>
        </w:rPr>
        <w:t>Marking note: Accept 'soil Q was loam and soil R was sandy' with a reason.</w:t>
      </w:r>
    </w:p>
    <w:p>
      <w:pPr>
        <w:jc w:val="both"/>
      </w:pPr>
      <w:r>
        <w:rPr>
          <w:b/>
        </w:rPr>
        <w:t>(c)</w:t>
      </w:r>
      <w:r>
        <w:t xml:space="preserve"> [3 marks]</w:t>
      </w:r>
    </w:p>
    <w:p>
      <w:pPr>
        <w:pStyle w:val="ListBullet"/>
      </w:pPr>
      <w:r>
        <w:rPr>
          <w:sz w:val="23"/>
        </w:rPr>
        <w:t xml:space="preserve">(i) </w:t>
      </w:r>
      <w:r>
        <w:rPr>
          <w:b/>
          <w:sz w:val="23"/>
        </w:rPr>
        <w:t>Soil Q</w:t>
      </w:r>
      <w:r>
        <w:rPr>
          <w:sz w:val="23"/>
        </w:rPr>
        <w:t xml:space="preserve"> (1 mark).</w:t>
      </w:r>
    </w:p>
    <w:p>
      <w:pPr>
        <w:pStyle w:val="ListBullet"/>
      </w:pPr>
      <w:r>
        <w:rPr>
          <w:sz w:val="23"/>
        </w:rPr>
        <w:t xml:space="preserve">(i) </w:t>
      </w:r>
      <w:r>
        <w:rPr>
          <w:b/>
          <w:sz w:val="23"/>
        </w:rPr>
        <w:t>Reason:</w:t>
      </w:r>
      <w:r>
        <w:rPr>
          <w:sz w:val="23"/>
        </w:rPr>
        <w:t xml:space="preserve"> its plants are </w:t>
      </w:r>
      <w:r>
        <w:rPr>
          <w:b/>
          <w:sz w:val="23"/>
        </w:rPr>
        <w:t>growing fastest and are already much taller</w:t>
      </w:r>
      <w:r>
        <w:rPr>
          <w:sz w:val="23"/>
        </w:rPr>
        <w:t>, so they will reach flowering and grain filling before the others (1 mark).</w:t>
      </w:r>
    </w:p>
    <w:p>
      <w:pPr>
        <w:pStyle w:val="ListBullet"/>
      </w:pPr>
      <w:r>
        <w:rPr>
          <w:sz w:val="23"/>
        </w:rPr>
        <w:t xml:space="preserve">(ii) The </w:t>
      </w:r>
      <w:r>
        <w:rPr>
          <w:b/>
          <w:sz w:val="23"/>
        </w:rPr>
        <w:t>date of flowering</w:t>
      </w:r>
      <w:r>
        <w:rPr>
          <w:sz w:val="23"/>
        </w:rPr>
        <w:t xml:space="preserve"> (or the date of harvest, the number of cobs per plant, or the weight of grain harvested) (1 mark).</w:t>
      </w:r>
    </w:p>
    <w:p>
      <w:pPr>
        <w:pStyle w:val="ListBullet"/>
      </w:pPr>
      <w:r>
        <w:rPr>
          <w:i/>
          <w:sz w:val="23"/>
        </w:rPr>
        <w:t>Marking note: Accept 'number of leaves' in (ii) only with the date recorded.</w:t>
      </w:r>
    </w:p>
    <w:p>
      <w:pPr>
        <w:jc w:val="both"/>
      </w:pPr>
      <w:r>
        <w:rPr>
          <w:b/>
        </w:rPr>
        <w:t>(d)</w:t>
      </w:r>
      <w:r>
        <w:t xml:space="preserve"> [2 marks]</w:t>
      </w:r>
    </w:p>
    <w:p>
      <w:pPr>
        <w:pStyle w:val="ListBullet"/>
      </w:pPr>
      <w:r>
        <w:rPr>
          <w:sz w:val="23"/>
        </w:rPr>
        <w:t xml:space="preserve">The </w:t>
      </w:r>
      <w:r>
        <w:rPr>
          <w:b/>
          <w:sz w:val="23"/>
        </w:rPr>
        <w:t>same variety of maize, sown on the same day, at the same spacing and depth</w:t>
      </w:r>
      <w:r>
        <w:rPr>
          <w:sz w:val="23"/>
        </w:rPr>
        <w:t xml:space="preserve"> (1 mark).</w:t>
      </w:r>
    </w:p>
    <w:p>
      <w:pPr>
        <w:pStyle w:val="ListBullet"/>
      </w:pPr>
      <w:r>
        <w:rPr>
          <w:sz w:val="23"/>
        </w:rPr>
        <w:t xml:space="preserve">The </w:t>
      </w:r>
      <w:r>
        <w:rPr>
          <w:b/>
          <w:sz w:val="23"/>
        </w:rPr>
        <w:t>same amount of water, the same weeding and the same exposure to sunlight</w:t>
      </w:r>
      <w:r>
        <w:rPr>
          <w:sz w:val="23"/>
        </w:rPr>
        <w:t xml:space="preserve"> on all three plots (1 mark).</w:t>
      </w:r>
    </w:p>
    <w:p>
      <w:pPr>
        <w:pStyle w:val="ListBullet"/>
      </w:pPr>
      <w:r>
        <w:rPr>
          <w:i/>
          <w:sz w:val="23"/>
        </w:rPr>
        <w:t>Marking note: Any two distinct factors earn the marks; 'everything' without examples earns nothing.</w:t>
      </w:r>
    </w:p>
    <w:p>
      <w:pPr>
        <w:spacing w:before="160" w:after="80"/>
      </w:pPr>
      <w:r>
        <w:rPr>
          <w:b/>
          <w:sz w:val="24"/>
        </w:rPr>
        <w:t>Question 4 (10 marks)</w:t>
      </w:r>
    </w:p>
    <w:p>
      <w:pPr>
        <w:jc w:val="both"/>
      </w:pPr>
      <w:r>
        <w:rPr>
          <w:b/>
        </w:rPr>
        <w:t>(a)</w:t>
      </w:r>
      <w:r>
        <w:t xml:space="preserve"> [4 marks]</w:t>
      </w:r>
    </w:p>
    <w:p>
      <w:pPr>
        <w:pStyle w:val="ListBullet"/>
      </w:pPr>
      <w:r>
        <w:rPr>
          <w:b/>
          <w:sz w:val="23"/>
        </w:rPr>
        <w:t>Mark out two plots of the same size on the same soil, side by side</w:t>
      </w:r>
      <w:r>
        <w:rPr>
          <w:sz w:val="23"/>
        </w:rPr>
        <w:t>, preparing ridges on one and a flat bed on the other (1 mark).</w:t>
      </w:r>
    </w:p>
    <w:p>
      <w:pPr>
        <w:pStyle w:val="ListBullet"/>
      </w:pPr>
      <w:r>
        <w:rPr>
          <w:b/>
          <w:sz w:val="23"/>
        </w:rPr>
        <w:t>Sow the same variety of okro on the same day, at the same spacing and the same depth</w:t>
      </w:r>
      <w:r>
        <w:rPr>
          <w:sz w:val="23"/>
        </w:rPr>
        <w:t xml:space="preserve"> on both plots (1 mark).</w:t>
      </w:r>
    </w:p>
    <w:p>
      <w:pPr>
        <w:pStyle w:val="ListBullet"/>
      </w:pPr>
      <w:r>
        <w:rPr>
          <w:b/>
          <w:sz w:val="23"/>
        </w:rPr>
        <w:t>Water, weed and treat both plots in exactly the same way</w:t>
      </w:r>
      <w:r>
        <w:rPr>
          <w:sz w:val="23"/>
        </w:rPr>
        <w:t xml:space="preserve"> throughout the study (1 mark).</w:t>
      </w:r>
    </w:p>
    <w:p>
      <w:pPr>
        <w:pStyle w:val="ListBullet"/>
      </w:pPr>
      <w:r>
        <w:rPr>
          <w:b/>
          <w:sz w:val="23"/>
        </w:rPr>
        <w:t>Record the date of sowing and the date on which the plants on each plot flower</w:t>
      </w:r>
      <w:r>
        <w:rPr>
          <w:sz w:val="23"/>
        </w:rPr>
        <w:t xml:space="preserve"> (and measure several plants, taking the average) (1 mark).</w:t>
      </w:r>
    </w:p>
    <w:p>
      <w:pPr>
        <w:pStyle w:val="ListBullet"/>
      </w:pPr>
      <w:r>
        <w:rPr>
          <w:i/>
          <w:sz w:val="23"/>
        </w:rPr>
        <w:t>Marking note: A plan with only one plot cannot earn more than 2 marks, since there is nothing to compare.</w:t>
      </w:r>
    </w:p>
    <w:p>
      <w:pPr>
        <w:jc w:val="both"/>
      </w:pPr>
      <w:r>
        <w:rPr>
          <w:b/>
        </w:rPr>
        <w:t>(b)</w:t>
      </w:r>
      <w:r>
        <w:t xml:space="preserve"> [3 marks]</w:t>
      </w:r>
    </w:p>
    <w:p>
      <w:pPr>
        <w:pStyle w:val="ListBullet"/>
      </w:pPr>
      <w:r>
        <w:rPr>
          <w:sz w:val="23"/>
        </w:rPr>
        <w:t xml:space="preserve">(i) The </w:t>
      </w:r>
      <w:r>
        <w:rPr>
          <w:b/>
          <w:sz w:val="23"/>
        </w:rPr>
        <w:t>height of the plants</w:t>
      </w:r>
      <w:r>
        <w:rPr>
          <w:sz w:val="23"/>
        </w:rPr>
        <w:t xml:space="preserve"> each week (1 mark).</w:t>
      </w:r>
    </w:p>
    <w:p>
      <w:pPr>
        <w:pStyle w:val="ListBullet"/>
      </w:pPr>
      <w:r>
        <w:rPr>
          <w:sz w:val="23"/>
        </w:rPr>
        <w:t xml:space="preserve">(i) The </w:t>
      </w:r>
      <w:r>
        <w:rPr>
          <w:b/>
          <w:sz w:val="23"/>
        </w:rPr>
        <w:t>number of leaves, the date of flowering, the rainfall or watering, or any pest damage</w:t>
      </w:r>
      <w:r>
        <w:rPr>
          <w:sz w:val="23"/>
        </w:rPr>
        <w:t xml:space="preserve"> (1 mark).</w:t>
      </w:r>
    </w:p>
    <w:p>
      <w:pPr>
        <w:pStyle w:val="ListBullet"/>
      </w:pPr>
      <w:r>
        <w:rPr>
          <w:sz w:val="23"/>
        </w:rPr>
        <w:t xml:space="preserve">(ii) Plants </w:t>
      </w:r>
      <w:r>
        <w:rPr>
          <w:b/>
          <w:sz w:val="23"/>
        </w:rPr>
        <w:t>vary from one to another</w:t>
      </w:r>
      <w:r>
        <w:rPr>
          <w:sz w:val="23"/>
        </w:rPr>
        <w:t xml:space="preserve">, so the </w:t>
      </w:r>
      <w:r>
        <w:rPr>
          <w:b/>
          <w:sz w:val="23"/>
        </w:rPr>
        <w:t>average of ten gives a more reliable result</w:t>
      </w:r>
      <w:r>
        <w:rPr>
          <w:sz w:val="23"/>
        </w:rPr>
        <w:t xml:space="preserve"> (1 mark).</w:t>
      </w:r>
    </w:p>
    <w:p>
      <w:pPr>
        <w:pStyle w:val="ListBullet"/>
      </w:pPr>
      <w:r>
        <w:rPr>
          <w:i/>
          <w:sz w:val="23"/>
        </w:rPr>
        <w:t>Marking note: Accept 'to avoid being misled by one unusual plant' in (ii).</w:t>
      </w:r>
    </w:p>
    <w:p>
      <w:pPr>
        <w:jc w:val="both"/>
      </w:pPr>
      <w:r>
        <w:rPr>
          <w:b/>
        </w:rPr>
        <w:t>(c)</w:t>
      </w:r>
      <w:r>
        <w:t xml:space="preserve"> [3 marks]</w:t>
      </w:r>
    </w:p>
    <w:p>
      <w:pPr>
        <w:pStyle w:val="ListBullet"/>
      </w:pPr>
      <w:r>
        <w:rPr>
          <w:sz w:val="23"/>
        </w:rPr>
        <w:t xml:space="preserve">(i) </w:t>
      </w:r>
      <w:r>
        <w:rPr>
          <w:b/>
          <w:sz w:val="23"/>
        </w:rPr>
        <w:t>42 - 35 = 7 days</w:t>
      </w:r>
      <w:r>
        <w:rPr>
          <w:sz w:val="23"/>
        </w:rPr>
        <w:t xml:space="preserve"> (1 mark).</w:t>
      </w:r>
    </w:p>
    <w:p>
      <w:pPr>
        <w:pStyle w:val="ListBullet"/>
      </w:pPr>
      <w:r>
        <w:rPr>
          <w:sz w:val="23"/>
        </w:rPr>
        <w:t xml:space="preserve">(ii) The </w:t>
      </w:r>
      <w:r>
        <w:rPr>
          <w:b/>
          <w:sz w:val="23"/>
        </w:rPr>
        <w:t>ridges gave deeper, looser and better-drained soil</w:t>
      </w:r>
      <w:r>
        <w:rPr>
          <w:sz w:val="23"/>
        </w:rPr>
        <w:t>, so the roots spread quickly, the plants took in more water, air and nutrients and grew faster (1 mark).</w:t>
      </w:r>
    </w:p>
    <w:p>
      <w:pPr>
        <w:pStyle w:val="ListBullet"/>
      </w:pPr>
      <w:r>
        <w:rPr>
          <w:sz w:val="23"/>
        </w:rPr>
        <w:t xml:space="preserve">(iii) </w:t>
      </w:r>
      <w:r>
        <w:rPr>
          <w:b/>
          <w:sz w:val="23"/>
        </w:rPr>
        <w:t>Farmers should sow okro on ridges</w:t>
      </w:r>
      <w:r>
        <w:rPr>
          <w:sz w:val="23"/>
        </w:rPr>
        <w:t>, especially on heavy or wet land, if they want an earlier crop (1 mark).</w:t>
      </w:r>
    </w:p>
    <w:p>
      <w:pPr>
        <w:pStyle w:val="ListBullet"/>
      </w:pPr>
      <w:r>
        <w:rPr>
          <w:i/>
          <w:sz w:val="23"/>
        </w:rPr>
        <w:t>Marking note: In (iii) accept any sensible advice that follows from the result.</w:t>
      </w:r>
    </w:p>
    <w:p>
      <w:pPr>
        <w:spacing w:before="160" w:after="80"/>
      </w:pPr>
      <w:r>
        <w:rPr>
          <w:b/>
          <w:sz w:val="24"/>
        </w:rPr>
        <w:t>Question 5 (10 marks)</w:t>
      </w:r>
    </w:p>
    <w:p>
      <w:pPr>
        <w:jc w:val="both"/>
      </w:pPr>
      <w:r>
        <w:rPr>
          <w:b/>
        </w:rPr>
        <w:t>(a)</w:t>
      </w:r>
      <w:r>
        <w:t xml:space="preserve"> [4 marks]</w:t>
      </w:r>
    </w:p>
    <w:p>
      <w:pPr>
        <w:pStyle w:val="ListBullet"/>
      </w:pPr>
      <w:r>
        <w:rPr>
          <w:sz w:val="23"/>
        </w:rPr>
        <w:t xml:space="preserve">Green maize cob - </w:t>
      </w:r>
      <w:r>
        <w:rPr>
          <w:b/>
          <w:sz w:val="23"/>
        </w:rPr>
        <w:t>roasted or boiled and eaten on the cob</w:t>
      </w:r>
      <w:r>
        <w:rPr>
          <w:sz w:val="23"/>
        </w:rPr>
        <w:t xml:space="preserve"> (1 mark).</w:t>
      </w:r>
    </w:p>
    <w:p>
      <w:pPr>
        <w:pStyle w:val="ListBullet"/>
      </w:pPr>
      <w:r>
        <w:rPr>
          <w:sz w:val="23"/>
        </w:rPr>
        <w:t xml:space="preserve">Dry maize grain - </w:t>
      </w:r>
      <w:r>
        <w:rPr>
          <w:b/>
          <w:sz w:val="23"/>
        </w:rPr>
        <w:t>milled into flour for kenkey, banku, tuo zaafi or porridge</w:t>
      </w:r>
      <w:r>
        <w:rPr>
          <w:sz w:val="23"/>
        </w:rPr>
        <w:t>, used as poultry feed or kept as seed (1 mark).</w:t>
      </w:r>
    </w:p>
    <w:p>
      <w:pPr>
        <w:pStyle w:val="ListBullet"/>
      </w:pPr>
      <w:r>
        <w:rPr>
          <w:sz w:val="23"/>
        </w:rPr>
        <w:t xml:space="preserve">Green plantain - </w:t>
      </w:r>
      <w:r>
        <w:rPr>
          <w:b/>
          <w:sz w:val="23"/>
        </w:rPr>
        <w:t>boiled for ampesi, pounded for fufu or sliced for plantain chips</w:t>
      </w:r>
      <w:r>
        <w:rPr>
          <w:sz w:val="23"/>
        </w:rPr>
        <w:t xml:space="preserve"> (1 mark).</w:t>
      </w:r>
    </w:p>
    <w:p>
      <w:pPr>
        <w:pStyle w:val="ListBullet"/>
      </w:pPr>
      <w:r>
        <w:rPr>
          <w:sz w:val="23"/>
        </w:rPr>
        <w:t xml:space="preserve">Ripe plantain - </w:t>
      </w:r>
      <w:r>
        <w:rPr>
          <w:b/>
          <w:sz w:val="23"/>
        </w:rPr>
        <w:t>fried for kelewele or for 'red red', or eaten raw</w:t>
      </w:r>
      <w:r>
        <w:rPr>
          <w:sz w:val="23"/>
        </w:rPr>
        <w:t xml:space="preserve"> (1 mark).</w:t>
      </w:r>
    </w:p>
    <w:p>
      <w:pPr>
        <w:pStyle w:val="ListBullet"/>
      </w:pPr>
      <w:r>
        <w:rPr>
          <w:i/>
          <w:sz w:val="23"/>
        </w:rPr>
        <w:t>Marking note: Any one correct use for each row earns the mark.</w:t>
      </w:r>
    </w:p>
    <w:p>
      <w:pPr>
        <w:jc w:val="both"/>
      </w:pPr>
      <w:r>
        <w:rPr>
          <w:b/>
        </w:rPr>
        <w:t>(b)</w:t>
      </w:r>
      <w:r>
        <w:t xml:space="preserve"> [3 marks]</w:t>
      </w:r>
    </w:p>
    <w:p>
      <w:pPr>
        <w:pStyle w:val="ListBullet"/>
      </w:pPr>
      <w:r>
        <w:rPr>
          <w:sz w:val="23"/>
        </w:rPr>
        <w:t xml:space="preserve">(i) Green pods - </w:t>
      </w:r>
      <w:r>
        <w:rPr>
          <w:b/>
          <w:sz w:val="23"/>
        </w:rPr>
        <w:t>cooked and eaten as a fresh vegetable</w:t>
      </w:r>
      <w:r>
        <w:rPr>
          <w:sz w:val="23"/>
        </w:rPr>
        <w:t xml:space="preserve"> (1 mark).</w:t>
      </w:r>
    </w:p>
    <w:p>
      <w:pPr>
        <w:pStyle w:val="ListBullet"/>
      </w:pPr>
      <w:r>
        <w:rPr>
          <w:sz w:val="23"/>
        </w:rPr>
        <w:t xml:space="preserve">(i) Dry seeds - </w:t>
      </w:r>
      <w:r>
        <w:rPr>
          <w:b/>
          <w:sz w:val="23"/>
        </w:rPr>
        <w:t>stored and cooked as beans (waakye, red red, koose)</w:t>
      </w:r>
      <w:r>
        <w:rPr>
          <w:sz w:val="23"/>
        </w:rPr>
        <w:t>, or kept as seed for the next season (1 mark).</w:t>
      </w:r>
    </w:p>
    <w:p>
      <w:pPr>
        <w:pStyle w:val="ListBullet"/>
      </w:pPr>
      <w:r>
        <w:rPr>
          <w:sz w:val="23"/>
        </w:rPr>
        <w:t xml:space="preserve">(ii) </w:t>
      </w:r>
      <w:r>
        <w:rPr>
          <w:b/>
          <w:sz w:val="23"/>
        </w:rPr>
        <w:t>Protein</w:t>
      </w:r>
      <w:r>
        <w:rPr>
          <w:sz w:val="23"/>
        </w:rPr>
        <w:t xml:space="preserve"> (1 mark).</w:t>
      </w:r>
    </w:p>
    <w:p>
      <w:pPr>
        <w:pStyle w:val="ListBullet"/>
      </w:pPr>
      <w:r>
        <w:rPr>
          <w:i/>
          <w:sz w:val="23"/>
        </w:rPr>
        <w:t>Marking note: Do not accept 'vitamins' in (ii).</w:t>
      </w:r>
    </w:p>
    <w:p>
      <w:pPr>
        <w:jc w:val="both"/>
      </w:pPr>
      <w:r>
        <w:rPr>
          <w:b/>
        </w:rPr>
        <w:t>(c)</w:t>
      </w:r>
      <w:r>
        <w:t xml:space="preserve"> [3 marks]</w:t>
      </w:r>
    </w:p>
    <w:p>
      <w:pPr>
        <w:pStyle w:val="ListBullet"/>
      </w:pPr>
      <w:r>
        <w:rPr>
          <w:sz w:val="23"/>
        </w:rPr>
        <w:t xml:space="preserve">(i) The </w:t>
      </w:r>
      <w:r>
        <w:rPr>
          <w:b/>
          <w:sz w:val="23"/>
        </w:rPr>
        <w:t>two stages are used for different dishes</w:t>
      </w:r>
      <w:r>
        <w:rPr>
          <w:sz w:val="23"/>
        </w:rPr>
        <w:t xml:space="preserve"> and customers ask for each, so the </w:t>
      </w:r>
      <w:r>
        <w:rPr>
          <w:b/>
          <w:sz w:val="23"/>
        </w:rPr>
        <w:t>stage of maturity decides the use</w:t>
      </w:r>
      <w:r>
        <w:rPr>
          <w:sz w:val="23"/>
        </w:rPr>
        <w:t xml:space="preserve"> to which the crop is put (1 mark).</w:t>
      </w:r>
    </w:p>
    <w:p>
      <w:pPr>
        <w:pStyle w:val="ListBullet"/>
      </w:pPr>
      <w:r>
        <w:rPr>
          <w:sz w:val="23"/>
        </w:rPr>
        <w:t xml:space="preserve">(ii) The </w:t>
      </w:r>
      <w:r>
        <w:rPr>
          <w:b/>
          <w:sz w:val="23"/>
        </w:rPr>
        <w:t>mature tuber has stored much more starch</w:t>
      </w:r>
      <w:r>
        <w:rPr>
          <w:sz w:val="23"/>
        </w:rPr>
        <w:t xml:space="preserve">, so it gives a </w:t>
      </w:r>
      <w:r>
        <w:rPr>
          <w:b/>
          <w:sz w:val="23"/>
        </w:rPr>
        <w:t>larger and better quality yield of gari</w:t>
      </w:r>
      <w:r>
        <w:rPr>
          <w:sz w:val="23"/>
        </w:rPr>
        <w:t xml:space="preserve"> (1 mark).</w:t>
      </w:r>
    </w:p>
    <w:p>
      <w:pPr>
        <w:pStyle w:val="ListBullet"/>
      </w:pPr>
      <w:r>
        <w:rPr>
          <w:sz w:val="23"/>
        </w:rPr>
        <w:t xml:space="preserve">(iii) The grains are </w:t>
      </w:r>
      <w:r>
        <w:rPr>
          <w:b/>
          <w:sz w:val="23"/>
        </w:rPr>
        <w:t>still soft and watery, so they shrivel and break during milling</w:t>
      </w:r>
      <w:r>
        <w:rPr>
          <w:sz w:val="23"/>
        </w:rPr>
        <w:t xml:space="preserve"> and both the quantity and the quality of the rice are poor (1 mark).</w:t>
      </w:r>
    </w:p>
    <w:p>
      <w:pPr>
        <w:pStyle w:val="ListBullet"/>
      </w:pPr>
      <w:r>
        <w:rPr>
          <w:i/>
          <w:sz w:val="23"/>
        </w:rPr>
        <w:t>Marking note: Accept 'he gets less money for the crop' in (iii) with a reason.</w:t>
      </w:r>
    </w:p>
    <w:p>
      <w:pPr>
        <w:spacing w:before="160" w:after="80"/>
      </w:pPr>
      <w:r>
        <w:rPr>
          <w:b/>
          <w:sz w:val="24"/>
        </w:rPr>
        <w:t>Question 6 (8 marks)</w:t>
      </w:r>
    </w:p>
    <w:p>
      <w:pPr>
        <w:jc w:val="both"/>
      </w:pPr>
      <w:r>
        <w:rPr>
          <w:b/>
        </w:rPr>
        <w:t>(a)</w:t>
      </w:r>
      <w:r>
        <w:t xml:space="preserve"> [3 marks]</w:t>
      </w:r>
    </w:p>
    <w:p>
      <w:pPr>
        <w:pStyle w:val="ListBullet"/>
      </w:pPr>
      <w:r>
        <w:rPr>
          <w:sz w:val="23"/>
        </w:rPr>
        <w:t xml:space="preserve">It helps him to </w:t>
      </w:r>
      <w:r>
        <w:rPr>
          <w:b/>
          <w:sz w:val="23"/>
        </w:rPr>
        <w:t>choose crops that will mature within his growing season</w:t>
      </w:r>
      <w:r>
        <w:rPr>
          <w:sz w:val="23"/>
        </w:rPr>
        <w:t xml:space="preserve"> and suit his soil (1 mark).</w:t>
      </w:r>
    </w:p>
    <w:p>
      <w:pPr>
        <w:pStyle w:val="ListBullet"/>
      </w:pPr>
      <w:r>
        <w:rPr>
          <w:sz w:val="23"/>
        </w:rPr>
        <w:t xml:space="preserve">It helps him to </w:t>
      </w:r>
      <w:r>
        <w:rPr>
          <w:b/>
          <w:sz w:val="23"/>
        </w:rPr>
        <w:t>decide when to sow and when to harvest</w:t>
      </w:r>
      <w:r>
        <w:rPr>
          <w:sz w:val="23"/>
        </w:rPr>
        <w:t>, so that the crop is ready for the market, the festival or the family's needs (1 mark).</w:t>
      </w:r>
    </w:p>
    <w:p>
      <w:pPr>
        <w:pStyle w:val="ListBullet"/>
      </w:pPr>
      <w:r>
        <w:rPr>
          <w:sz w:val="23"/>
        </w:rPr>
        <w:t xml:space="preserve">It helps him to </w:t>
      </w:r>
      <w:r>
        <w:rPr>
          <w:b/>
          <w:sz w:val="23"/>
        </w:rPr>
        <w:t>harvest each crop at the stage that suits the use intended</w:t>
      </w:r>
      <w:r>
        <w:rPr>
          <w:sz w:val="23"/>
        </w:rPr>
        <w:t xml:space="preserve">, and to </w:t>
      </w:r>
      <w:r>
        <w:rPr>
          <w:b/>
          <w:sz w:val="23"/>
        </w:rPr>
        <w:t>plan labour, storage and the use of the land (intercropping and rotation)</w:t>
      </w:r>
      <w:r>
        <w:rPr>
          <w:sz w:val="23"/>
        </w:rPr>
        <w:t xml:space="preserve"> so that food is available at different times (1 mark).</w:t>
      </w:r>
    </w:p>
    <w:p>
      <w:pPr>
        <w:pStyle w:val="ListBullet"/>
      </w:pPr>
      <w:r>
        <w:rPr>
          <w:i/>
          <w:sz w:val="23"/>
        </w:rPr>
        <w:t>Marking note: Maximum 3 marks.</w:t>
      </w:r>
    </w:p>
    <w:p>
      <w:pPr>
        <w:jc w:val="both"/>
      </w:pPr>
      <w:r>
        <w:rPr>
          <w:b/>
        </w:rPr>
        <w:t>(b)</w:t>
      </w:r>
      <w:r>
        <w:t xml:space="preserve"> [3 marks]</w:t>
      </w:r>
    </w:p>
    <w:p>
      <w:pPr>
        <w:pStyle w:val="ListBullet"/>
      </w:pPr>
      <w:r>
        <w:rPr>
          <w:b/>
          <w:sz w:val="23"/>
        </w:rPr>
        <w:t>No, the advice should not be followed</w:t>
      </w:r>
      <w:r>
        <w:rPr>
          <w:sz w:val="23"/>
        </w:rPr>
        <w:t xml:space="preserve"> (1 mark).</w:t>
      </w:r>
    </w:p>
    <w:p>
      <w:pPr>
        <w:pStyle w:val="ListBullet"/>
      </w:pPr>
      <w:r>
        <w:rPr>
          <w:b/>
          <w:sz w:val="23"/>
        </w:rPr>
        <w:t>Reason 1:</w:t>
      </w:r>
      <w:r>
        <w:rPr>
          <w:sz w:val="23"/>
        </w:rPr>
        <w:t xml:space="preserve"> the crop would </w:t>
      </w:r>
      <w:r>
        <w:rPr>
          <w:b/>
          <w:sz w:val="23"/>
        </w:rPr>
        <w:t>still be in the field when the rains stopped</w:t>
      </w:r>
      <w:r>
        <w:rPr>
          <w:sz w:val="23"/>
        </w:rPr>
        <w:t>, so it would suffer drought at the very time the grain is filling, and the yield would be poor or fail altogether (1 mark).</w:t>
      </w:r>
    </w:p>
    <w:p>
      <w:pPr>
        <w:pStyle w:val="ListBullet"/>
      </w:pPr>
      <w:r>
        <w:rPr>
          <w:b/>
          <w:sz w:val="23"/>
        </w:rPr>
        <w:t>Reason 2:</w:t>
      </w:r>
      <w:r>
        <w:rPr>
          <w:sz w:val="23"/>
        </w:rPr>
        <w:t xml:space="preserve"> he would </w:t>
      </w:r>
      <w:r>
        <w:rPr>
          <w:b/>
          <w:sz w:val="23"/>
        </w:rPr>
        <w:t>lose the seed, money and labour</w:t>
      </w:r>
      <w:r>
        <w:rPr>
          <w:sz w:val="23"/>
        </w:rPr>
        <w:t xml:space="preserve"> put into the crop; an </w:t>
      </w:r>
      <w:r>
        <w:rPr>
          <w:b/>
          <w:sz w:val="23"/>
        </w:rPr>
        <w:t>early maturing variety that ripens within four months</w:t>
      </w:r>
      <w:r>
        <w:rPr>
          <w:sz w:val="23"/>
        </w:rPr>
        <w:t xml:space="preserve"> would be the right choice (1 mark).</w:t>
      </w:r>
    </w:p>
    <w:p>
      <w:pPr>
        <w:pStyle w:val="ListBullet"/>
      </w:pPr>
      <w:r>
        <w:rPr>
          <w:i/>
          <w:sz w:val="23"/>
        </w:rPr>
        <w:t>Marking note: The first mark is for taking a clear position. A candidate who agrees with the advice cannot earn the reason marks.</w:t>
      </w:r>
    </w:p>
    <w:p>
      <w:pPr>
        <w:jc w:val="both"/>
      </w:pPr>
      <w:r>
        <w:rPr>
          <w:b/>
        </w:rPr>
        <w:t>(c)</w:t>
      </w:r>
      <w:r>
        <w:t xml:space="preserve"> [2 marks]</w:t>
      </w:r>
    </w:p>
    <w:p>
      <w:pPr>
        <w:pStyle w:val="ListBullet"/>
      </w:pPr>
      <w:r>
        <w:rPr>
          <w:sz w:val="23"/>
        </w:rPr>
        <w:t xml:space="preserve">A </w:t>
      </w:r>
      <w:r>
        <w:rPr>
          <w:b/>
          <w:sz w:val="23"/>
        </w:rPr>
        <w:t>short duration crop with its time</w:t>
      </w:r>
      <w:r>
        <w:rPr>
          <w:sz w:val="23"/>
        </w:rPr>
        <w:t xml:space="preserve">, for example </w:t>
      </w:r>
      <w:r>
        <w:rPr>
          <w:b/>
          <w:sz w:val="23"/>
        </w:rPr>
        <w:t>cowpea or okro, ready about 2 to 3 months after sowing</w:t>
      </w:r>
      <w:r>
        <w:rPr>
          <w:sz w:val="23"/>
        </w:rPr>
        <w:t xml:space="preserve"> (1 mark).</w:t>
      </w:r>
    </w:p>
    <w:p>
      <w:pPr>
        <w:pStyle w:val="ListBullet"/>
      </w:pPr>
      <w:r>
        <w:rPr>
          <w:sz w:val="23"/>
        </w:rPr>
        <w:t xml:space="preserve">A </w:t>
      </w:r>
      <w:r>
        <w:rPr>
          <w:b/>
          <w:sz w:val="23"/>
        </w:rPr>
        <w:t>longer duration crop with its time</w:t>
      </w:r>
      <w:r>
        <w:rPr>
          <w:sz w:val="23"/>
        </w:rPr>
        <w:t xml:space="preserve">, for example </w:t>
      </w:r>
      <w:r>
        <w:rPr>
          <w:b/>
          <w:sz w:val="23"/>
        </w:rPr>
        <w:t>maize ready in about 3 to 4 months</w:t>
      </w:r>
      <w:r>
        <w:rPr>
          <w:sz w:val="23"/>
        </w:rPr>
        <w:t xml:space="preserve">, or </w:t>
      </w:r>
      <w:r>
        <w:rPr>
          <w:b/>
          <w:sz w:val="23"/>
        </w:rPr>
        <w:t>cassava, which can be harvested from about 12 months and left in the ground until needed</w:t>
      </w:r>
      <w:r>
        <w:rPr>
          <w:sz w:val="23"/>
        </w:rPr>
        <w:t xml:space="preserve"> (1 mark).</w:t>
      </w:r>
    </w:p>
    <w:p>
      <w:pPr>
        <w:pStyle w:val="ListBullet"/>
      </w:pPr>
      <w:r>
        <w:rPr>
          <w:i/>
          <w:sz w:val="23"/>
        </w:rPr>
        <w:t>Marking note: The crop must be named together with a reasonable time; a crop without a time earns nothing.</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3: Crop Production | </w:t>
      </w:r>
      <w:r>
        <w:rPr>
          <w:b/>
        </w:rPr>
        <w:t>Class:</w:t>
      </w:r>
      <w:r>
        <w:t xml:space="preserve"> Basic 9 (JHS 3)</w:t>
      </w:r>
    </w:p>
    <w:p>
      <w:pPr>
        <w:jc w:val="both"/>
      </w:pPr>
      <w:r>
        <w:rPr>
          <w:b/>
        </w:rPr>
        <w:t>Content Standard:</w:t>
      </w:r>
      <w:r>
        <w:t xml:space="preserve"> </w:t>
      </w:r>
      <w:r>
        <w:rPr>
          <w:b/>
        </w:rPr>
        <w:t>B9/JHS3.2.3.1</w:t>
      </w:r>
      <w:r>
        <w:t xml:space="preserve"> - Show an understanding of differences in maturities of different crops grown in different soils and different seed beds. </w:t>
      </w:r>
      <w:r>
        <w:rPr>
          <w:b/>
        </w:rPr>
        <w:t>B9/JHS3.2.3.2</w:t>
      </w:r>
      <w:r>
        <w:t xml:space="preserve"> - Demonstrate knowledge and understanding of uses of different crops at different maturity stages.</w:t>
      </w:r>
    </w:p>
    <w:p>
      <w:pPr>
        <w:jc w:val="both"/>
      </w:pPr>
      <w:r>
        <w:t>Source: NaCCA Science Common Core Programme Curriculum (B7/JHS1-B9/JHS3), 2021 edition, Strand 2: Cycles, Sub-Strand 3: Crop Production, Basic 9, pages 96 to 98. Two content standards are examined. Under B9/JHS3.2.3.1 the indicator is B9/JHS3.2.3.1.1 (exemplars: observe and record the maturity stages of different crops grown in different soils and seed beds; discuss the differences in maturity stages among the different crops on the different soils and seed beds; compare and contrast the maturity stages of crops and seedlings in the community or school garden with others grown elsewhere). Under B9/JHS3.2.3.2 the indicators are B9/JHS3.2.3.2.1 (exemplars: discuss and write the uses of each maturity stage of each crop identified; categorise crops by their different maturity stages and uses) and B9/JHS3.2.3.2.2 (exemplars: explain the specific uses of each maturity stage of different crops to humans, other crops, animals and the environment; explain how the knowledge of the maturity stages of different crops helps a farmer in crop selection, time of harvest and others; compare different stages of maturity of crops identified in the community with those used in other places).</w:t>
      </w:r>
    </w:p>
    <w:p>
      <w:pPr>
        <w:jc w:val="both"/>
      </w:pPr>
      <w:r>
        <w:t>Note: The blueprint separates the three indicators: I1 (B9/JHS3.2.3.1.1) carries topics 5.1, 5.2 and 5.3 and Questions 1 to 4; I2 (B9/JHS3.2.3.2.1) carries topic 5.4 and Question 5; I3 (B9/JHS3.2.3.2.2) carries topic 5.5 and Question 6. Only crops grown and sold in Ghanaian communities are used, as the exemplars require the comparison to be made with the school or community garden. The school's sheets use the shorter coded forms (B9.2.3.1 and B9.2.3.2); both forms refer to the same standards.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5.1 Crop Maturity and the Stages of Growth</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5.2 Soils, Seed Beds and Their Effect on Maturity</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3: Crop Production</w:t>
            </w:r>
          </w:p>
        </w:tc>
        <w:tc>
          <w:tcPr>
            <w:tcW w:type="dxa" w:w="1392"/>
          </w:tcPr>
          <w:p>
            <w:pPr>
              <w:spacing w:after="20"/>
            </w:pPr>
            <w:r>
              <w:rPr>
                <w:sz w:val="20"/>
              </w:rPr>
              <w:t>B9/JHS3.2.3.1.1</w:t>
            </w:r>
          </w:p>
        </w:tc>
        <w:tc>
          <w:tcPr>
            <w:tcW w:type="dxa" w:w="1392"/>
          </w:tcPr>
          <w:p>
            <w:pPr>
              <w:spacing w:after="20"/>
            </w:pPr>
            <w:r>
              <w:rPr>
                <w:sz w:val="20"/>
              </w:rPr>
              <w:t>I1 - Observe and describe differences in maturation of crops grown in different soils and on different seed beds.</w:t>
            </w:r>
          </w:p>
        </w:tc>
        <w:tc>
          <w:tcPr>
            <w:tcW w:type="dxa" w:w="1392"/>
          </w:tcPr>
          <w:p>
            <w:pPr>
              <w:spacing w:after="20"/>
            </w:pPr>
            <w:r>
              <w:rPr>
                <w:sz w:val="20"/>
              </w:rPr>
              <w:t>5.3 Observing and Recording the Maturity of Crops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3: Crop Production</w:t>
            </w:r>
          </w:p>
        </w:tc>
        <w:tc>
          <w:tcPr>
            <w:tcW w:type="dxa" w:w="1392"/>
          </w:tcPr>
          <w:p>
            <w:pPr>
              <w:spacing w:after="20"/>
            </w:pPr>
            <w:r>
              <w:rPr>
                <w:sz w:val="20"/>
              </w:rPr>
              <w:t>B9/JHS3.2.3.2.1</w:t>
            </w:r>
          </w:p>
        </w:tc>
        <w:tc>
          <w:tcPr>
            <w:tcW w:type="dxa" w:w="1392"/>
          </w:tcPr>
          <w:p>
            <w:pPr>
              <w:spacing w:after="20"/>
            </w:pPr>
            <w:r>
              <w:rPr>
                <w:sz w:val="20"/>
              </w:rPr>
              <w:t>I2 - Observe and record the uses of different crops at different maturity stages.</w:t>
            </w:r>
          </w:p>
        </w:tc>
        <w:tc>
          <w:tcPr>
            <w:tcW w:type="dxa" w:w="1392"/>
          </w:tcPr>
          <w:p>
            <w:pPr>
              <w:spacing w:after="20"/>
            </w:pPr>
            <w:r>
              <w:rPr>
                <w:sz w:val="20"/>
              </w:rPr>
              <w:t>5.4 Uses of Crops at Different Maturity Stages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3: Crop Production</w:t>
            </w:r>
          </w:p>
        </w:tc>
        <w:tc>
          <w:tcPr>
            <w:tcW w:type="dxa" w:w="1392"/>
          </w:tcPr>
          <w:p>
            <w:pPr>
              <w:spacing w:after="20"/>
            </w:pPr>
            <w:r>
              <w:rPr>
                <w:sz w:val="20"/>
              </w:rPr>
              <w:t>B9/JHS3.2.3.2.2</w:t>
            </w:r>
          </w:p>
        </w:tc>
        <w:tc>
          <w:tcPr>
            <w:tcW w:type="dxa" w:w="1392"/>
          </w:tcPr>
          <w:p>
            <w:pPr>
              <w:spacing w:after="20"/>
            </w:pPr>
            <w:r>
              <w:rPr>
                <w:sz w:val="20"/>
              </w:rPr>
              <w:t>I3 - Evaluate the importance of knowledge of maturity stages of different crops to human beings.</w:t>
            </w:r>
          </w:p>
        </w:tc>
        <w:tc>
          <w:tcPr>
            <w:tcW w:type="dxa" w:w="1392"/>
          </w:tcPr>
          <w:p>
            <w:pPr>
              <w:spacing w:after="20"/>
            </w:pPr>
            <w:r>
              <w:rPr>
                <w:sz w:val="20"/>
              </w:rPr>
              <w:t>5.5 Importance of Knowing the Maturity Stages of Crops</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Crop Maturity and the Stages of Growth</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w:t>
            </w:r>
          </w:p>
        </w:tc>
      </w:tr>
      <w:tr>
        <w:tc>
          <w:tcPr>
            <w:tcW w:type="dxa" w:w="1949"/>
          </w:tcPr>
          <w:p>
            <w:pPr>
              <w:spacing w:after="20"/>
            </w:pPr>
            <w:r>
              <w:rPr>
                <w:sz w:val="20"/>
              </w:rPr>
              <w:t>5.2 Soils, Seed Beds and Their Effect on Maturity</w:t>
            </w:r>
          </w:p>
        </w:tc>
        <w:tc>
          <w:tcPr>
            <w:tcW w:type="dxa" w:w="1949"/>
          </w:tcPr>
          <w:p>
            <w:pPr>
              <w:spacing w:after="20"/>
            </w:pPr>
            <w:r>
              <w:rPr>
                <w:sz w:val="20"/>
              </w:rPr>
              <w:t>14</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DL</w:t>
            </w:r>
          </w:p>
        </w:tc>
      </w:tr>
      <w:tr>
        <w:tc>
          <w:tcPr>
            <w:tcW w:type="dxa" w:w="1949"/>
          </w:tcPr>
          <w:p>
            <w:pPr>
              <w:spacing w:after="20"/>
            </w:pPr>
            <w:r>
              <w:rPr>
                <w:sz w:val="20"/>
              </w:rPr>
              <w:t>5.3 Observing and Recording the Maturity of Crops</w:t>
            </w:r>
          </w:p>
        </w:tc>
        <w:tc>
          <w:tcPr>
            <w:tcW w:type="dxa" w:w="1949"/>
          </w:tcPr>
          <w:p>
            <w:pPr>
              <w:spacing w:after="20"/>
            </w:pPr>
            <w:r>
              <w:rPr>
                <w:sz w:val="20"/>
              </w:rPr>
              <w:t>12</w:t>
            </w:r>
          </w:p>
        </w:tc>
        <w:tc>
          <w:tcPr>
            <w:tcW w:type="dxa" w:w="1949"/>
          </w:tcPr>
          <w:p>
            <w:pPr>
              <w:spacing w:after="20"/>
            </w:pPr>
            <w:r>
              <w:rPr>
                <w:sz w:val="20"/>
              </w:rPr>
              <w:t>24</w:t>
            </w:r>
          </w:p>
        </w:tc>
        <w:tc>
          <w:tcPr>
            <w:tcW w:type="dxa" w:w="1949"/>
          </w:tcPr>
          <w:p>
            <w:pPr>
              <w:spacing w:after="20"/>
            </w:pPr>
            <w:r>
              <w:rPr>
                <w:sz w:val="20"/>
              </w:rPr>
              <w:t>24.0%</w:t>
            </w:r>
          </w:p>
        </w:tc>
        <w:tc>
          <w:tcPr>
            <w:tcW w:type="dxa" w:w="1949"/>
          </w:tcPr>
          <w:p>
            <w:pPr>
              <w:spacing w:after="20"/>
            </w:pPr>
            <w:r>
              <w:rPr>
                <w:sz w:val="20"/>
              </w:rPr>
              <w:t>CP, DL</w:t>
            </w:r>
          </w:p>
        </w:tc>
      </w:tr>
      <w:tr>
        <w:tc>
          <w:tcPr>
            <w:tcW w:type="dxa" w:w="1949"/>
          </w:tcPr>
          <w:p>
            <w:pPr>
              <w:spacing w:after="20"/>
            </w:pPr>
            <w:r>
              <w:rPr>
                <w:sz w:val="20"/>
              </w:rPr>
              <w:t>5.4 Uses of Crops at Different Maturity Stages</w:t>
            </w:r>
          </w:p>
        </w:tc>
        <w:tc>
          <w:tcPr>
            <w:tcW w:type="dxa" w:w="1949"/>
          </w:tcPr>
          <w:p>
            <w:pPr>
              <w:spacing w:after="20"/>
            </w:pPr>
            <w:r>
              <w:rPr>
                <w:sz w:val="20"/>
              </w:rPr>
              <w:t>12</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CC, DL</w:t>
            </w:r>
          </w:p>
        </w:tc>
      </w:tr>
      <w:tr>
        <w:tc>
          <w:tcPr>
            <w:tcW w:type="dxa" w:w="1949"/>
          </w:tcPr>
          <w:p>
            <w:pPr>
              <w:spacing w:after="20"/>
            </w:pPr>
            <w:r>
              <w:rPr>
                <w:sz w:val="20"/>
              </w:rPr>
              <w:t>5.5 Importance of Knowing the Maturity Stages of Crops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 CI</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CP = Critical Thinking and Problem Solving; CC = Communication and Collaboration;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5</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16</w:t>
            </w:r>
          </w:p>
        </w:tc>
        <w:tc>
          <w:tcPr>
            <w:tcW w:type="dxa" w:w="1949"/>
          </w:tcPr>
          <w:p>
            <w:pPr>
              <w:spacing w:after="20"/>
            </w:pPr>
            <w:r>
              <w:rPr>
                <w:sz w:val="20"/>
              </w:rPr>
              <w:t>21</w:t>
            </w:r>
          </w:p>
        </w:tc>
        <w:tc>
          <w:tcPr>
            <w:tcW w:type="dxa" w:w="1949"/>
          </w:tcPr>
          <w:p>
            <w:pPr>
              <w:spacing w:after="20"/>
            </w:pPr>
            <w:r>
              <w:rPr>
                <w:sz w:val="20"/>
              </w:rPr>
              <w:t>37</w:t>
            </w:r>
          </w:p>
        </w:tc>
        <w:tc>
          <w:tcPr>
            <w:tcW w:type="dxa" w:w="1949"/>
          </w:tcPr>
          <w:p>
            <w:pPr>
              <w:spacing w:after="20"/>
            </w:pPr>
            <w:r>
              <w:rPr>
                <w:sz w:val="20"/>
              </w:rPr>
              <w:t>37.0%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6</w:t>
            </w:r>
          </w:p>
        </w:tc>
        <w:tc>
          <w:tcPr>
            <w:tcW w:type="dxa" w:w="1949"/>
          </w:tcPr>
          <w:p>
            <w:pPr>
              <w:spacing w:after="20"/>
            </w:pPr>
            <w:r>
              <w:rPr>
                <w:sz w:val="20"/>
              </w:rPr>
              <w:t>6</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(B9/JHS3.2.3.1 and B9/JHS3.2.3.2)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Akatsi, a school farm, Kejetia market and a Navrongo family plot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beds are lettered A, B, C and the soils P, Q, R</w:t>
            </w:r>
          </w:p>
        </w:tc>
      </w:tr>
      <w:tr>
        <w:tc>
          <w:tcPr>
            <w:tcW w:type="dxa" w:w="4873"/>
          </w:tcPr>
          <w:p>
            <w:pPr>
              <w:spacing w:after="20"/>
            </w:pPr>
            <w:r>
              <w:rPr>
                <w:sz w:val="20"/>
              </w:rPr>
              <w:t>Graph work, table work and investigation design included</w:t>
            </w:r>
          </w:p>
        </w:tc>
        <w:tc>
          <w:tcPr>
            <w:tcW w:type="dxa" w:w="4873"/>
          </w:tcPr>
          <w:p>
            <w:pPr>
              <w:spacing w:after="20"/>
            </w:pPr>
            <w:r>
              <w:rPr>
                <w:sz w:val="20"/>
              </w:rPr>
              <w:t>Yes - Q3 (graph), Q5(a) (table) and Q4(a) (investigation)</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Sub-Strand 3: Crop Production for Basic 9, which the syllabus writes as two content standards: differences in the maturity of crops on different soils and seed beds, and the uses of crops at the different maturity stages.</w:t>
      </w:r>
    </w:p>
    <w:p>
      <w:pPr>
        <w:pStyle w:val="ListBullet"/>
      </w:pPr>
      <w:r>
        <w:rPr>
          <w:sz w:val="23"/>
        </w:rPr>
        <w:t>The syllabus expects the work to be done in the school or community garden. Questions 3 and 4 are therefore built around a class investigation rather than recall, and teachers should run such a study with the class before the examination.</w:t>
      </w:r>
    </w:p>
    <w:p>
      <w:pPr>
        <w:pStyle w:val="ListBullet"/>
      </w:pPr>
      <w:r>
        <w:rPr>
          <w:sz w:val="23"/>
        </w:rPr>
        <w:t>In Question 3(a) the unit cm must be written. Readings within one small square of the scheme are accepted, so 40 to 42 cm is correct for week 4 on soil Q.</w:t>
      </w:r>
    </w:p>
    <w:p>
      <w:pPr>
        <w:pStyle w:val="ListBullet"/>
      </w:pPr>
      <w:r>
        <w:rPr>
          <w:sz w:val="23"/>
        </w:rPr>
        <w:t>Question 4(a) is the design task. The three things that must appear are two comparable plots, identical treatment apart from the seed bed, and a record of the date of flowering. Neatness of expression is not marked.</w:t>
      </w:r>
    </w:p>
    <w:p>
      <w:pPr>
        <w:pStyle w:val="ListBullet"/>
      </w:pPr>
      <w:r>
        <w:rPr>
          <w:sz w:val="23"/>
        </w:rPr>
        <w:t>Question 5 draws on dishes the pupils know. Accept any local dish that fits the stage named; a candidate from the north may write tuo zaafi where the scheme says banku.</w:t>
      </w:r>
    </w:p>
    <w:p>
      <w:pPr>
        <w:pStyle w:val="ListBullet"/>
      </w:pPr>
      <w:r>
        <w:rPr>
          <w:sz w:val="23"/>
        </w:rPr>
        <w:t>Question 6(b) asks for a judgement. Candidates who agree with the advice have misread the length of the rains and cannot earn the reason marks; teach pupils to compare the length of the growing period with the length of the rains before choosing a variety.</w:t>
      </w:r>
    </w:p>
    <w:p>
      <w:pPr>
        <w:pStyle w:val="ListBullet"/>
      </w:pPr>
      <w:r>
        <w:rPr>
          <w:sz w:val="23"/>
        </w:rPr>
        <w:t>Follow-up work: keep a planting calendar on the classroom wall for the school farm, with the sowing date, the expected date of flowering and the expected date of harvest for every crop the class plants.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