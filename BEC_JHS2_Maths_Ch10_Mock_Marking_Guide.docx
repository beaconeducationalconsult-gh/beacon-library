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0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MATHEMATICS — JHS 2 (BASIC 8)</w:t>
      </w:r>
    </w:p>
    <w:p>
      <w:pPr>
        <w:spacing w:after="40" w:before="0"/>
        <w:jc w:val="center"/>
      </w:pPr>
      <w:r>
        <w:rPr>
          <w:b/>
          <w:i w:val="0"/>
          <w:sz w:val="24"/>
          <w:u w:val="none"/>
        </w:rPr>
        <w:t>CHAPTER 10 MOCK EXAMINATION: MARKING GUIDE &amp; ASSESSMENT REPORTS</w:t>
      </w:r>
    </w:p>
    <w:p>
      <w:pPr>
        <w:spacing w:after="40" w:before="0"/>
        <w:jc w:val="center"/>
      </w:pPr>
      <w:r>
        <w:rPr>
          <w:b w:val="0"/>
          <w:i/>
          <w:u w:val="none"/>
        </w:rPr>
        <w:t>Parallel Lines and Angles</w:t>
      </w:r>
    </w:p>
    <w:p>
      <w:pPr>
        <w:spacing w:after="200" w:before="0"/>
        <w:jc w:val="center"/>
      </w:pPr>
      <w:r>
        <w:rPr>
          <w:b w:val="0"/>
          <w:i w:val="0"/>
          <w:sz w:val="20"/>
          <w:u w:val="none"/>
        </w:rPr>
        <w:t>Strand 3: Geometry and Measurement | Sub-Strand 1: Shapes and Space | Content Standard B8.3.1.1 | Total: 100 marks</w:t>
      </w:r>
    </w:p>
    <w:p>
      <w:pPr>
        <w:spacing w:after="120" w:before="120"/>
      </w:pPr>
      <w:r>
        <w:rPr>
          <w:b/>
          <w:i w:val="0"/>
          <w:sz w:val="26"/>
          <w:u w:val="single"/>
        </w:rPr>
        <w:t>SECTION A: ANSWER KEY (40 marks)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Question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Answer</w:t>
            </w:r>
          </w:p>
        </w:tc>
        <w:tc>
          <w:tcPr>
            <w:tcW w:type="dxa" w:w="5102"/>
            <w:shd w:val="clear" w:fill="D9E2F3"/>
          </w:tcPr>
          <w:p>
            <w:r/>
            <w:r>
              <w:rPr>
                <w:b/>
                <w:sz w:val="19"/>
              </w:rPr>
              <w:t>Curriculum Area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9"/>
              </w:rPr>
              <w:t>Cognitive Level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Angle facts (straight line, point, vertically opposite)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Angle facts (straight line, point, vertically opposite)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Angle facts (straight line, point, vertically opposite)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Angle facts (straight line, point, vertically opposite)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Angle facts (straight line, point, vertically opposite)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Angle facts (straight line, point, vertically opposite)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Angle facts (straight line, point, vertically opposite)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Angle facts (straight line, point, vertically opposite)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Transversals: alternate &amp; corresponding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Transversals: alternate &amp; corresponding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Transversals: alternate &amp; corresponding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Transversals: alternate &amp; corresponding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Transversals: alternate &amp; corresponding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Transversals: alternate &amp; corresponding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Transversals: alternate &amp; corresponding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Transversals: alternate &amp; corresponding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Transversals: alternate &amp; corresponding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Transversals: alternate &amp; corresponding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Transversals: alternate &amp; corresponding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Transversals: alternate &amp; corresponding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Angles in triangles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Angles in triangles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Angles in triangles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Angles in triangles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Angles in triangles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Angles in polygons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Angles in polygons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Angles in polygons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Angles in polygons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Angles in polygons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Angles in polygons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Angles in polygons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Angles in polygons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Angles in triangles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Angles in triangles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Angles in triangles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Angles in triangles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Transversals: alternate &amp; corresponding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Angles in polygons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Angles in polygons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</w:tbl>
    <w:p>
      <w:pPr>
        <w:spacing w:after="120" w:before="280"/>
      </w:pPr>
      <w:r>
        <w:rPr>
          <w:b/>
          <w:i w:val="0"/>
          <w:sz w:val="26"/>
          <w:u w:val="single"/>
        </w:rPr>
        <w:t>SECTION B: MARKING SCHEME (60 marks)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1 — Angle facts (B8.3.1.1.1)  [10 marks]</w:t>
      </w:r>
    </w:p>
    <w:p>
      <w:pPr>
        <w:spacing w:after="40"/>
        <w:ind w:left="283"/>
      </w:pPr>
      <w:r>
        <w:t>(a) x + 115 = 180 (angles on a straight line) [1]; x = 65° [1].</w:t>
      </w:r>
    </w:p>
    <w:p>
      <w:pPr>
        <w:spacing w:after="40"/>
        <w:ind w:left="283"/>
      </w:pPr>
      <w:r>
        <w:t>(b) 120 + 85 + 90 + x = 360 (angles at a point) [1]; x = 65° [1].</w:t>
      </w:r>
    </w:p>
    <w:p>
      <w:pPr>
        <w:spacing w:after="40"/>
        <w:ind w:left="283"/>
      </w:pPr>
      <w:r>
        <w:t>(c) (i) Vertically opposite angle = 70° [1]; (ii) adjacent angle = 180° − 70° = 110° [2].</w:t>
      </w:r>
    </w:p>
    <w:p>
      <w:pPr>
        <w:spacing w:after="40"/>
        <w:ind w:left="283"/>
      </w:pPr>
      <w:r>
        <w:t>(d) Let the angle be x: x + 3x = 180 [1]; 4x = 180 [1]; x = 45° [1].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2 — Transversals (B8.3.1.1.1)  [10 marks]</w:t>
      </w:r>
    </w:p>
    <w:p>
      <w:pPr>
        <w:spacing w:after="40"/>
        <w:ind w:left="283"/>
      </w:pPr>
      <w:r>
        <w:t>(a) Corresponding angle = 65°. [1 mark]</w:t>
      </w:r>
    </w:p>
    <w:p>
      <w:pPr>
        <w:spacing w:after="40"/>
        <w:ind w:left="283"/>
      </w:pPr>
      <w:r>
        <w:t>(b) Alternate angle = 65°. [1 mark]</w:t>
      </w:r>
    </w:p>
    <w:p>
      <w:pPr>
        <w:spacing w:after="40"/>
        <w:ind w:left="283"/>
      </w:pPr>
      <w:r>
        <w:t>(c) 180° − 65° = 115° [1]; co-interior angles are supplementary [1].</w:t>
      </w:r>
    </w:p>
    <w:p>
      <w:pPr>
        <w:spacing w:after="40"/>
        <w:ind w:left="283"/>
      </w:pPr>
      <w:r>
        <w:t>(d) The eight angles are 65°, 115°, 65°, 115°, 65°, 115°, 65°, 115°. [3 marks — all eight correct.]</w:t>
      </w:r>
    </w:p>
    <w:p>
      <w:pPr>
        <w:spacing w:after="40"/>
        <w:ind w:left="283"/>
      </w:pPr>
      <w:r>
        <w:t>(e) Vertically opposite angles are equal, corresponding angles are equal, and angles on a straight line add up to 180°, so every angle must equal either 65° or 180° − 65° = 115°. [3 marks]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3 — Angles in triangles (B8.3.1.1.2)  [10 marks]</w:t>
      </w:r>
    </w:p>
    <w:p>
      <w:pPr>
        <w:spacing w:after="40"/>
        <w:ind w:left="283"/>
      </w:pPr>
      <w:r>
        <w:t>(a) ∠C = 180° − 50° − 60° = 70°. [2 marks]</w:t>
      </w:r>
    </w:p>
    <w:p>
      <w:pPr>
        <w:spacing w:after="40"/>
        <w:ind w:left="283"/>
      </w:pPr>
      <w:r>
        <w:t>(b) 2x + 3x + 4x = 180 [1]; 9x = 180, x = 20 [1]; angles are 40°, 60° and 80° [1].</w:t>
      </w:r>
    </w:p>
    <w:p>
      <w:pPr>
        <w:spacing w:after="40"/>
        <w:ind w:left="283"/>
      </w:pPr>
      <w:r>
        <w:t>(c) Third interior angle = 180° − 65° − 48° = 67°; exterior angle = 180° − 67° = 113° [2]; check: exterior angle = 65° + 48° = 113° ✓ [1].</w:t>
      </w:r>
    </w:p>
    <w:p>
      <w:pPr>
        <w:spacing w:after="40"/>
        <w:ind w:left="283"/>
      </w:pPr>
      <w:r>
        <w:t>(d) Base angles equal: ∠C = 68° [1]; ∠A = 180° − 68° − 68° = 44° [1].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4 — Angles in polygons (B8.3.1.1.2)  [10 marks]</w:t>
      </w:r>
    </w:p>
    <w:p>
      <w:pPr>
        <w:spacing w:after="40"/>
        <w:ind w:left="283"/>
      </w:pPr>
      <w:r>
        <w:t>(a) Sum of interior angles = (n − 2) × 180°. [2 marks]</w:t>
      </w:r>
    </w:p>
    <w:p>
      <w:pPr>
        <w:spacing w:after="40"/>
        <w:ind w:left="283"/>
      </w:pPr>
      <w:r>
        <w:t>(b) (6 − 2) × 180° = 4 × 180° = 720°. [2 marks]</w:t>
      </w:r>
    </w:p>
    <w:p>
      <w:pPr>
        <w:spacing w:after="40"/>
        <w:ind w:left="283"/>
      </w:pPr>
      <w:r>
        <w:t>(c) 720° ÷ 6 = 120°. [2 marks]</w:t>
      </w:r>
    </w:p>
    <w:p>
      <w:pPr>
        <w:spacing w:after="40"/>
        <w:ind w:left="283"/>
      </w:pPr>
      <w:r>
        <w:t>(d) Exterior angle = 180° − 135° = 45° [2]; n = 360° ÷ 45° = 8 sides [2].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5 — Applications (B8.3.1.1.1 / .2)  [10 marks]</w:t>
      </w:r>
    </w:p>
    <w:p>
      <w:pPr>
        <w:spacing w:after="40"/>
        <w:ind w:left="283"/>
      </w:pPr>
      <w:r>
        <w:t>(a) x + (x + 20) + (x + 40) = 180 [1]; 3x = 120, x = 40 [1]; angles 40°, 60°, 80° [1].</w:t>
      </w:r>
    </w:p>
    <w:p>
      <w:pPr>
        <w:spacing w:after="40"/>
        <w:ind w:left="283"/>
      </w:pPr>
      <w:r>
        <w:t>(b) 3k + 4k + 5k = 180 [1]; k = 15 [1]; angles 45°, 60°, 75° [1].</w:t>
      </w:r>
    </w:p>
    <w:p>
      <w:pPr>
        <w:spacing w:after="40"/>
        <w:ind w:left="283"/>
      </w:pPr>
      <w:r>
        <w:t>(c) n = 360° ÷ 36° = 10 sides [2]; interior angle = 180° − 36° = 144° [2].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6 — Reasoning and deduction (B8.3.1.1.1 / .2)  [10 marks]</w:t>
      </w:r>
    </w:p>
    <w:p>
      <w:pPr>
        <w:spacing w:after="40"/>
        <w:ind w:left="283"/>
      </w:pPr>
      <w:r>
        <w:t>(a) Let the smaller angle be x: x + (x + 40) = 180 [1]; x = 70 [1]; angles 70° and 110° [1].</w:t>
      </w:r>
    </w:p>
    <w:p>
      <w:pPr>
        <w:spacing w:after="40"/>
        <w:ind w:left="283"/>
      </w:pPr>
      <w:r>
        <w:t>(b) (n − 2) × 180 = 1440 [1]; n − 2 = 8, n = 10 [1]; the polygon is a decagon [1].</w:t>
      </w:r>
    </w:p>
    <w:p>
      <w:pPr>
        <w:spacing w:after="40"/>
        <w:ind w:left="283"/>
      </w:pPr>
      <w:r>
        <w:t>(c) Interior : exterior = 4 : 1, and interior + exterior = 180° [1]; exterior = 180° ÷ 5 = 36° [1]; n = 360° ÷ 36° = 10 sides [2].</w:t>
      </w:r>
    </w:p>
    <w:p>
      <w:pPr>
        <w:spacing w:after="120" w:before="160"/>
      </w:pPr>
      <w:r>
        <w:rPr>
          <w:b w:val="0"/>
          <w:i/>
          <w:u w:val="none"/>
        </w:rPr>
        <w:t>Note: Where the NaCCA curriculum exemplars reference diagrams (figures appear as images in the official PDF extract), fully text-based equivalents are used here; the angle relationships assessed are exactly those of the standard.</w:t>
      </w:r>
    </w:p>
    <w:p>
      <w:r>
        <w:br w:type="page"/>
      </w:r>
    </w:p>
    <w:p>
      <w:pPr>
        <w:spacing w:after="80" w:before="0"/>
      </w:pPr>
      <w:r>
        <w:rPr>
          <w:b/>
          <w:i w:val="0"/>
          <w:sz w:val="26"/>
          <w:u w:val="single"/>
        </w:rPr>
        <w:t>CURRICULUM ASSESSMENT BLUEPRINT</w:t>
      </w:r>
    </w:p>
    <w:p>
      <w:pPr>
        <w:spacing w:after="120" w:before="0"/>
      </w:pPr>
      <w:r>
        <w:rPr>
          <w:b w:val="0"/>
          <w:i/>
          <w:sz w:val="20"/>
          <w:u w:val="none"/>
        </w:rPr>
        <w:t>All items are traced to Strand 3: Geometry and Measurement, Sub-Strand 1: Shapes and Space, Content Standard B8.3.1.1 (NaCCA Common Core Programme, JHS 2 / Basic 8). No invented NaCCA indicators: only the official indicators B8.3.1.1.1 (alternate and corresponding angles) and B8.3.1.1.2 (angles in triangles and the polygon angle-sum formula (n − 2) × 180°) are assessed.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510"/>
            <w:shd w:val="clear" w:fill="D9E2F3"/>
          </w:tcPr>
          <w:p>
            <w:r/>
            <w:r>
              <w:rPr>
                <w:b/>
                <w:sz w:val="16"/>
              </w:rPr>
              <w:t>Qn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sz w:val="16"/>
              </w:rPr>
              <w:t>Strand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6"/>
              </w:rPr>
              <w:t>Sub-strand</w:t>
            </w:r>
          </w:p>
        </w:tc>
        <w:tc>
          <w:tcPr>
            <w:tcW w:type="dxa" w:w="2211"/>
            <w:shd w:val="clear" w:fill="D9E2F3"/>
          </w:tcPr>
          <w:p>
            <w:r/>
            <w:r>
              <w:rPr>
                <w:b/>
                <w:sz w:val="16"/>
              </w:rPr>
              <w:t>Topic / Content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6"/>
              </w:rPr>
              <w:t>Indicator / Learning Outcome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6"/>
              </w:rPr>
              <w:t>Cognitive Level</w:t>
            </w:r>
          </w:p>
        </w:tc>
        <w:tc>
          <w:tcPr>
            <w:tcW w:type="dxa" w:w="624"/>
            <w:shd w:val="clear" w:fill="D9E2F3"/>
          </w:tcPr>
          <w:p>
            <w:r/>
            <w:r>
              <w:rPr>
                <w:b/>
                <w:sz w:val="16"/>
              </w:rPr>
              <w:t>Marks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Angle facts (straight line, point, vertically opposite)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Angle facts (straight line, point, vertically opposite)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Angle facts (straight line, point, vertically opposite)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Angle facts (straight line, point, vertically opposite)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Angle facts (straight line, point, vertically opposite)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Angle facts (straight line, point, vertically opposite)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Angle facts (straight line, point, vertically opposite)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Angle facts (straight line, point, vertically opposite)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Transversals: alternate &amp; corresponding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Transversals: alternate &amp; corresponding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Transversals: alternate &amp; corresponding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Transversals: alternate &amp; corresponding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Transversals: alternate &amp; corresponding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Transversals: alternate &amp; corresponding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Transversals: alternate &amp; corresponding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Transversals: alternate &amp; corresponding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Transversals: alternate &amp; corresponding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Transversals: alternate &amp; corresponding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Transversals: alternate &amp; corresponding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Transversals: alternate &amp; corresponding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Angles in triangles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Angles in triangles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Angles in triangles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Angles in triangles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Angles in triangles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Angles in polygons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Angles in polygons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Angles in polygons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Angles in polygons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Angles in polygons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Angles in polygons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Angles in polygons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Angles in polygons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Angles in triangles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Angles in triangles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Angles in triangles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Angles in triangles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Transversals: alternate &amp; corresponding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Angles in polygons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A40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Angles in polygons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Angle facts (straight line, point, vertically opposite)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Transversals: alternate &amp; corresponding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Angles in triangles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Angles in polygons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Applications (triangles &amp; polygons)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B8.3.1.1.1 / 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Shapes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Reasoning and deduction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B8.3.1.1.1 / 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Create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</w:tbl>
    <w:p>
      <w:pPr>
        <w:spacing w:after="120" w:before="240"/>
      </w:pPr>
      <w:r>
        <w:rPr>
          <w:b/>
          <w:i w:val="0"/>
          <w:sz w:val="26"/>
          <w:u w:val="single"/>
        </w:rPr>
        <w:t>COVERAGE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2608"/>
            <w:shd w:val="clear" w:fill="D9E2F3"/>
          </w:tcPr>
          <w:p>
            <w:r/>
            <w:r>
              <w:rPr>
                <w:b/>
                <w:sz w:val="17"/>
              </w:rPr>
              <w:t>Curriculum Area</w:t>
            </w:r>
          </w:p>
        </w:tc>
        <w:tc>
          <w:tcPr>
            <w:tcW w:type="dxa" w:w="1361"/>
            <w:shd w:val="clear" w:fill="D9E2F3"/>
          </w:tcPr>
          <w:p>
            <w:r/>
            <w:r>
              <w:rPr>
                <w:b/>
                <w:sz w:val="17"/>
              </w:rPr>
              <w:t>Indicator(s)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7"/>
              </w:rPr>
              <w:t>Section A (marks)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7"/>
              </w:rPr>
              <w:t>Section B (marks)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sz w:val="17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7"/>
              </w:rPr>
              <w:t>% Coverage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Alternate &amp; corresponding angles (transversals)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B8.3.1.1.1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A9–A20, A38 (13)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B1, B2, B6a (23)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36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36%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Angles in triangles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B8.3.1.1.2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A21–A25, A34–A37 (9)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B3, B5a–b (16)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25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25%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Polygon angle sums &amp; regular polygons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B8.3.1.1.2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A26–A33, A39–A40 (10)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B4, B5c, B6b–c (21)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31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31%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Foundational angle facts (straight line, point, V.O. angles)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B8.3.1.1.1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A1–A8 (8)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— (assessed within B1)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8%</w:t>
            </w:r>
          </w:p>
        </w:tc>
      </w:tr>
    </w:tbl>
    <w:p>
      <w:pPr>
        <w:spacing w:after="120" w:before="80"/>
      </w:pPr>
      <w:r>
        <w:rPr>
          <w:b w:val="0"/>
          <w:i/>
          <w:sz w:val="20"/>
          <w:u w:val="none"/>
        </w:rPr>
        <w:t>Total = 100 marks (100%). Both indicators of B8.3.1.1 are assessed in both sections. The curriculum exemplar tasks appear directly: calculating values of angles marked where parallel lines are cut by a transversal (A9–A20, B2), calculating angles in a triangle using the angle sum (A21–A25, B3), deducing the sum of interior angles in a polygon and finding an angle of a regular hexagon (A26–A29, B4), and using the formula (n − 2) × 180° to determine an unknown in a polygon (A39, B6b).</w:t>
      </w:r>
    </w:p>
    <w:p>
      <w:pPr>
        <w:spacing w:after="120" w:before="240"/>
      </w:pPr>
      <w:r>
        <w:rPr>
          <w:b/>
          <w:i w:val="0"/>
          <w:sz w:val="26"/>
          <w:u w:val="single"/>
        </w:rPr>
        <w:t>COGNITIVE-LEVEL DISTRIBUTION (Bloom’s Taxonomy)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9"/>
              </w:rPr>
              <w:t>Cognitive Level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b/>
                <w:sz w:val="19"/>
              </w:rPr>
              <w:t>Section A marks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9"/>
              </w:rPr>
              <w:t>Section B marks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9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Remember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8%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Understand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(B1)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14%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Apply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18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30 (B2, B3, B4)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48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48%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Analyse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(B5)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20%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Evaluate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0%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Create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(B6)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10%</w:t>
            </w:r>
          </w:p>
        </w:tc>
      </w:tr>
    </w:tbl>
    <w:p>
      <w:pPr>
        <w:spacing w:after="120" w:before="240"/>
      </w:pPr>
      <w:r>
        <w:rPr>
          <w:b/>
          <w:i w:val="0"/>
          <w:sz w:val="26"/>
          <w:u w:val="single"/>
        </w:rPr>
        <w:t>DIFFICULTY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587"/>
            <w:shd w:val="clear" w:fill="D9E2F3"/>
          </w:tcPr>
          <w:p>
            <w:r/>
            <w:r>
              <w:rPr>
                <w:b/>
                <w:sz w:val="19"/>
              </w:rPr>
              <w:t>Difficulty</w:t>
            </w:r>
          </w:p>
        </w:tc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9"/>
              </w:rPr>
              <w:t>Section A (marks)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b/>
                <w:sz w:val="19"/>
              </w:rPr>
              <w:t>Section B (approx. marks)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9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Easy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10 (B1)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23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23%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Moderate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21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40 (B2, B3, B4, B5)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61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61%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Challenging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10 (B6)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16%</w:t>
            </w:r>
          </w:p>
        </w:tc>
      </w:tr>
    </w:tbl>
    <w:p>
      <w:pPr>
        <w:spacing w:after="120" w:before="80"/>
      </w:pPr>
      <w:r>
        <w:rPr>
          <w:b w:val="0"/>
          <w:i/>
          <w:sz w:val="20"/>
          <w:u w:val="none"/>
        </w:rPr>
        <w:t>Target was approximately 20% easy, 60% moderate and 20% challenging. Easy items secure the angle facts and one-step triangle calculations; the higher-demand items (A15, A17, A19, A32–A33, A40, B6) require setting up equations from angle relationships, reasoning about all eight transversal angles, and reversing the polygon angle-sum formula.</w:t>
      </w:r>
    </w:p>
    <w:p>
      <w:pPr>
        <w:spacing w:after="120" w:before="240"/>
      </w:pPr>
      <w:r>
        <w:rPr>
          <w:b/>
          <w:i w:val="0"/>
          <w:sz w:val="26"/>
          <w:u w:val="single"/>
        </w:rPr>
        <w:t>QUALITY-CONTROL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7030"/>
            <w:shd w:val="clear" w:fill="D9E2F3"/>
          </w:tcPr>
          <w:p>
            <w:r/>
            <w:r>
              <w:rPr>
                <w:b/>
                <w:sz w:val="18"/>
              </w:rPr>
              <w:t>Outcome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Curriculum scope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46 items trace to B8.3.1.1 (indicators .1 and .2) only: alternate and corresponding angles where a transversal cuts parallel lines, angles in triangles via the angle sum, and polygon angle sums via (n − 2) × 180° including regular polygons. No invented NaCCA indicators.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Class appropriateness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JHS 2 (Basic 8) level: whole-number angles, the (n − 2) × 180° formula, and reasoning expected at BECE standard; no circle theorems or trigonometry, which lie outside this standard.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BECE style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Section A uses 4-option MCQs with one defensible answer; Section B uses numbered parts with mark allocation, requiring reasons (angle properties stated) alongside calculations, as in BECE structured geometry.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Curriculum exemplars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Curriculum exemplar tasks appear directly: determining values of marked angles where parallel lines are cut by a transversal (A9–A20, B2); calculating angles of a triangle from given angles (A21–A25, B3a); deducing the polygon angle-sum formula and finding the angle of a regular hexagon (A26–A29, B4b–c); using (n − 2) × 180° to find an unknown in a polygon (A39, B6b). Diagram-based exemplars are reproduced as fully text-based equivalents since the PDF figures are image-only.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Application &amp; reasoning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30% of marks sit at Analyse/Create level; equation-setting from angle relationships (A6, A8, A14, A17–A18, B6a), complete transversal reasoning (A15, B2d–e) and creating deductions from ratios and sums (A32–A33, A40, B6c) carry the higher-order demand.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MCQ distractors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distractors model common learner errors: confusing alternate (equal) with co-interior (supplementary) results (A10–A13), sign slips in exterior-angle work (A25), wrong polygon formula n×180° or (n+2)×180° (A26), and dividing 360° by the interior instead of the exterior angle (A32).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Answer key verified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Every angle value, solution and polygon side-count was recomputed programmatically; all 46 keys confirmed correct.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Key balance &amp; randomness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 = 10, B = 11, C = 9, D = 10; no consecutive correct letters repeat, so no answer pattern exists.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Marking consistency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Section A = 40 × 1 mark; Section B = 6 × 10 marks (each question’s parts verified to sum to 10); grand total 100 marks.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Language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Clear Ghanaian school English; BECE terminology used (“transversal”, “co-interior”, “vertically opposite”, “exterior angle”, “regular polygon”).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Originality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items are original compositions for this mock in the style of the NaCCA exemplars; none is reproduced from WAEC/BECE past questions or any textbook.</w:t>
            </w:r>
          </w:p>
        </w:tc>
      </w:tr>
    </w:tbl>
    <w:p>
      <w:pPr>
        <w:spacing w:after="120" w:before="200"/>
      </w:pPr>
      <w:r>
        <w:rPr>
          <w:b w:val="0"/>
          <w:i/>
          <w:sz w:val="19"/>
          <w:u w:val="none"/>
        </w:rPr>
        <w:t>Prepared in line with the NaCCA Common Core Programme (Mathematics, JHS 2) — Strand 3: Geometry and Measurement, Sub-Strand 1: Shapes and Space (B8.3.1.1).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