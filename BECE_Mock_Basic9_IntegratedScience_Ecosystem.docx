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9)</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When you write a food chain, use arrows and make sure each arrow points from the organism that is eaten to the organism that eats it.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ecosystem is best described as</w:t>
      </w:r>
    </w:p>
    <w:p>
      <w:pPr>
        <w:jc w:val="both"/>
      </w:pPr>
      <w:r>
        <w:t>A. all the plants growing in one place only</w:t>
      </w:r>
    </w:p>
    <w:p>
      <w:pPr>
        <w:jc w:val="both"/>
      </w:pPr>
      <w:r>
        <w:t>B. the climate of a particular country</w:t>
      </w:r>
    </w:p>
    <w:p>
      <w:pPr>
        <w:jc w:val="both"/>
      </w:pPr>
      <w:r>
        <w:t>C. a community of living things together with the non-living surroundings in which they live</w:t>
      </w:r>
    </w:p>
    <w:p>
      <w:pPr>
        <w:jc w:val="both"/>
      </w:pPr>
      <w:r>
        <w:t>D. a collection of animals kept in a zoo</w:t>
      </w:r>
    </w:p>
    <w:p>
      <w:pPr>
        <w:jc w:val="both"/>
      </w:pPr>
      <w:r>
        <w:rPr>
          <w:b/>
        </w:rPr>
        <w:t>2.</w:t>
      </w:r>
      <w:r>
        <w:t xml:space="preserve"> The particular place where an organism lives is called its</w:t>
      </w:r>
    </w:p>
    <w:p>
      <w:pPr>
        <w:jc w:val="both"/>
      </w:pPr>
      <w:r>
        <w:t>A. population</w:t>
      </w:r>
    </w:p>
    <w:p>
      <w:pPr>
        <w:jc w:val="both"/>
      </w:pPr>
      <w:r>
        <w:t>B. community</w:t>
      </w:r>
    </w:p>
    <w:p>
      <w:pPr>
        <w:jc w:val="both"/>
      </w:pPr>
      <w:r>
        <w:t>C. habitat</w:t>
      </w:r>
    </w:p>
    <w:p>
      <w:pPr>
        <w:jc w:val="both"/>
      </w:pPr>
      <w:r>
        <w:t>D. niche of the soil</w:t>
      </w:r>
    </w:p>
    <w:p>
      <w:pPr>
        <w:jc w:val="both"/>
      </w:pPr>
      <w:r>
        <w:rPr>
          <w:b/>
        </w:rPr>
        <w:t>3.</w:t>
      </w:r>
      <w:r>
        <w:t xml:space="preserve"> Which of the following best shows the difference between a habitat and an ecosystem?</w:t>
      </w:r>
    </w:p>
    <w:p>
      <w:pPr>
        <w:jc w:val="both"/>
      </w:pPr>
      <w:r>
        <w:t>A. A habitat contains only animals; an ecosystem contains only plants</w:t>
      </w:r>
    </w:p>
    <w:p>
      <w:pPr>
        <w:jc w:val="both"/>
      </w:pPr>
      <w:r>
        <w:t>B. A habitat is the place where an organism lives; an ecosystem includes all the organisms of an area and their non-living surroundings</w:t>
      </w:r>
    </w:p>
    <w:p>
      <w:pPr>
        <w:jc w:val="both"/>
      </w:pPr>
      <w:r>
        <w:t>C. A habitat has no living things, while an ecosystem has living things</w:t>
      </w:r>
    </w:p>
    <w:p>
      <w:pPr>
        <w:jc w:val="both"/>
      </w:pPr>
      <w:r>
        <w:t>D. A habitat is always larger than an ecosystem</w:t>
      </w:r>
    </w:p>
    <w:p>
      <w:pPr>
        <w:jc w:val="both"/>
      </w:pPr>
      <w:r>
        <w:rPr>
          <w:b/>
        </w:rPr>
        <w:t>4.</w:t>
      </w:r>
      <w:r>
        <w:t xml:space="preserve"> All the different populations of organisms living together in one area form a</w:t>
      </w:r>
    </w:p>
    <w:p>
      <w:pPr>
        <w:jc w:val="both"/>
      </w:pPr>
      <w:r>
        <w:t>A. species</w:t>
      </w:r>
    </w:p>
    <w:p>
      <w:pPr>
        <w:jc w:val="both"/>
      </w:pPr>
      <w:r>
        <w:t>B. habitat</w:t>
      </w:r>
    </w:p>
    <w:p>
      <w:pPr>
        <w:jc w:val="both"/>
      </w:pPr>
      <w:r>
        <w:t>C. community</w:t>
      </w:r>
    </w:p>
    <w:p>
      <w:pPr>
        <w:jc w:val="both"/>
      </w:pPr>
      <w:r>
        <w:t>D. biome of soil</w:t>
      </w:r>
    </w:p>
    <w:p>
      <w:pPr>
        <w:jc w:val="both"/>
      </w:pPr>
      <w:r>
        <w:rPr>
          <w:b/>
        </w:rPr>
        <w:t>5.</w:t>
      </w:r>
      <w:r>
        <w:t xml:space="preserve"> Which of the following is a NON-LIVING component of a pond ecosystem?</w:t>
      </w:r>
    </w:p>
    <w:p>
      <w:pPr>
        <w:jc w:val="both"/>
      </w:pPr>
      <w:r>
        <w:t>A. Water lily plants</w:t>
      </w:r>
    </w:p>
    <w:p>
      <w:pPr>
        <w:jc w:val="both"/>
      </w:pPr>
      <w:r>
        <w:t>B. Dissolved oxygen in the water</w:t>
      </w:r>
    </w:p>
    <w:p>
      <w:pPr>
        <w:jc w:val="both"/>
      </w:pPr>
      <w:r>
        <w:t>C. Frogs on the bank</w:t>
      </w:r>
    </w:p>
    <w:p>
      <w:pPr>
        <w:jc w:val="both"/>
      </w:pPr>
      <w:r>
        <w:t>D. Tilapia in the water</w:t>
      </w:r>
    </w:p>
    <w:p>
      <w:pPr>
        <w:jc w:val="both"/>
      </w:pPr>
      <w:r>
        <w:rPr>
          <w:b/>
        </w:rPr>
        <w:t>6.</w:t>
      </w:r>
      <w:r>
        <w:t xml:space="preserve"> All the tilapia living in one pond make up a</w:t>
      </w:r>
    </w:p>
    <w:p>
      <w:pPr>
        <w:jc w:val="both"/>
      </w:pPr>
      <w:r>
        <w:t>A. ecosystem</w:t>
      </w:r>
    </w:p>
    <w:p>
      <w:pPr>
        <w:jc w:val="both"/>
      </w:pPr>
      <w:r>
        <w:t>B. community</w:t>
      </w:r>
    </w:p>
    <w:p>
      <w:pPr>
        <w:jc w:val="both"/>
      </w:pPr>
      <w:r>
        <w:t>C. food web</w:t>
      </w:r>
    </w:p>
    <w:p>
      <w:pPr>
        <w:jc w:val="both"/>
      </w:pPr>
      <w:r>
        <w:t>D. population</w:t>
      </w:r>
    </w:p>
    <w:p>
      <w:pPr>
        <w:jc w:val="both"/>
      </w:pPr>
      <w:r>
        <w:rPr>
          <w:b/>
        </w:rPr>
        <w:t>7.</w:t>
      </w:r>
      <w:r>
        <w:t xml:space="preserve"> Which of the following is an example of an ecosystem in Ghana?</w:t>
      </w:r>
    </w:p>
    <w:p>
      <w:pPr>
        <w:jc w:val="both"/>
      </w:pPr>
      <w:r>
        <w:t>A. A bag of maize in a store</w:t>
      </w:r>
    </w:p>
    <w:p>
      <w:pPr>
        <w:jc w:val="both"/>
      </w:pPr>
      <w:r>
        <w:t>B. The Kakum forest</w:t>
      </w:r>
    </w:p>
    <w:p>
      <w:pPr>
        <w:jc w:val="both"/>
      </w:pPr>
      <w:r>
        <w:t>C. A photograph of an elephant</w:t>
      </w:r>
    </w:p>
    <w:p>
      <w:pPr>
        <w:jc w:val="both"/>
      </w:pPr>
      <w:r>
        <w:t>D. A list of animals in a notebook</w:t>
      </w:r>
    </w:p>
    <w:p>
      <w:pPr>
        <w:jc w:val="both"/>
      </w:pPr>
      <w:r>
        <w:rPr>
          <w:b/>
        </w:rPr>
        <w:t>8.</w:t>
      </w:r>
      <w:r>
        <w:t xml:space="preserve"> The non-living parts of an ecosystem include</w:t>
      </w:r>
    </w:p>
    <w:p>
      <w:pPr>
        <w:jc w:val="both"/>
      </w:pPr>
      <w:r>
        <w:t>A. plants, animals and bacteria</w:t>
      </w:r>
    </w:p>
    <w:p>
      <w:pPr>
        <w:jc w:val="both"/>
      </w:pPr>
      <w:r>
        <w:t>B. only the soil and the rocks</w:t>
      </w:r>
    </w:p>
    <w:p>
      <w:pPr>
        <w:jc w:val="both"/>
      </w:pPr>
      <w:r>
        <w:t>C. the farmers who work in the area</w:t>
      </w:r>
    </w:p>
    <w:p>
      <w:pPr>
        <w:jc w:val="both"/>
      </w:pPr>
      <w:r>
        <w:t>D. sunlight, water, air, soil and temperature</w:t>
      </w:r>
    </w:p>
    <w:p>
      <w:pPr>
        <w:jc w:val="both"/>
      </w:pPr>
      <w:r>
        <w:rPr>
          <w:b/>
        </w:rPr>
        <w:t>9.</w:t>
      </w:r>
      <w:r>
        <w:t xml:space="preserve"> Green plants are described as producers in an ecosystem because they</w:t>
      </w:r>
    </w:p>
    <w:p>
      <w:pPr>
        <w:jc w:val="both"/>
      </w:pPr>
      <w:r>
        <w:t>A. make their own food by photosynthesis</w:t>
      </w:r>
    </w:p>
    <w:p>
      <w:pPr>
        <w:jc w:val="both"/>
      </w:pPr>
      <w:r>
        <w:t>B. break down dead bodies in the soil</w:t>
      </w:r>
    </w:p>
    <w:p>
      <w:pPr>
        <w:jc w:val="both"/>
      </w:pPr>
      <w:r>
        <w:t>C. produce young ones every season</w:t>
      </w:r>
    </w:p>
    <w:p>
      <w:pPr>
        <w:jc w:val="both"/>
      </w:pPr>
      <w:r>
        <w:t>D. eat other organisms for food</w:t>
      </w:r>
    </w:p>
    <w:p>
      <w:pPr>
        <w:jc w:val="both"/>
      </w:pPr>
      <w:r>
        <w:rPr>
          <w:b/>
        </w:rPr>
        <w:t>10.</w:t>
      </w:r>
      <w:r>
        <w:t xml:space="preserve"> Organisms that feed on other organisms are called</w:t>
      </w:r>
    </w:p>
    <w:p>
      <w:pPr>
        <w:jc w:val="both"/>
      </w:pPr>
      <w:r>
        <w:t>A. decomposers</w:t>
      </w:r>
    </w:p>
    <w:p>
      <w:pPr>
        <w:jc w:val="both"/>
      </w:pPr>
      <w:r>
        <w:t>B. consumers</w:t>
      </w:r>
    </w:p>
    <w:p>
      <w:pPr>
        <w:jc w:val="both"/>
      </w:pPr>
      <w:r>
        <w:t>C. producers</w:t>
      </w:r>
    </w:p>
    <w:p>
      <w:pPr>
        <w:jc w:val="both"/>
      </w:pPr>
      <w:r>
        <w:t>D. autotrophs</w:t>
      </w:r>
    </w:p>
    <w:p>
      <w:pPr>
        <w:jc w:val="both"/>
      </w:pPr>
      <w:r>
        <w:rPr>
          <w:b/>
        </w:rPr>
        <w:t>11.</w:t>
      </w:r>
      <w:r>
        <w:t xml:space="preserve"> A grasshopper that feeds on grass is a</w:t>
      </w:r>
    </w:p>
    <w:p>
      <w:pPr>
        <w:jc w:val="both"/>
      </w:pPr>
      <w:r>
        <w:t>A. decomposer</w:t>
      </w:r>
    </w:p>
    <w:p>
      <w:pPr>
        <w:jc w:val="both"/>
      </w:pPr>
      <w:r>
        <w:t>B. producer</w:t>
      </w:r>
    </w:p>
    <w:p>
      <w:pPr>
        <w:jc w:val="both"/>
      </w:pPr>
      <w:r>
        <w:t>C. secondary consumer</w:t>
      </w:r>
    </w:p>
    <w:p>
      <w:pPr>
        <w:jc w:val="both"/>
      </w:pPr>
      <w:r>
        <w:t>D. primary consumer</w:t>
      </w:r>
    </w:p>
    <w:p>
      <w:pPr>
        <w:jc w:val="both"/>
      </w:pPr>
      <w:r>
        <w:rPr>
          <w:b/>
        </w:rPr>
        <w:t>12.</w:t>
      </w:r>
      <w:r>
        <w:t xml:space="preserve"> Bacteria and fungi are important in an ecosystem because they</w:t>
      </w:r>
    </w:p>
    <w:p>
      <w:pPr>
        <w:jc w:val="both"/>
      </w:pPr>
      <w:r>
        <w:t>A. make food for green plants by photosynthesis</w:t>
      </w:r>
    </w:p>
    <w:p>
      <w:pPr>
        <w:jc w:val="both"/>
      </w:pPr>
      <w:r>
        <w:t>B. give out oxygen during the night only</w:t>
      </w:r>
    </w:p>
    <w:p>
      <w:pPr>
        <w:jc w:val="both"/>
      </w:pPr>
      <w:r>
        <w:t>C. break down dead plants and animals and release nutrients into the soil</w:t>
      </w:r>
    </w:p>
    <w:p>
      <w:pPr>
        <w:jc w:val="both"/>
      </w:pPr>
      <w:r>
        <w:t>D. hunt and kill small animals for food</w:t>
      </w:r>
    </w:p>
    <w:p>
      <w:pPr>
        <w:jc w:val="both"/>
      </w:pPr>
      <w:r>
        <w:rPr>
          <w:b/>
        </w:rPr>
        <w:t>13.</w:t>
      </w:r>
      <w:r>
        <w:t xml:space="preserve"> Animals that feed on both plants and animals are described as</w:t>
      </w:r>
    </w:p>
    <w:p>
      <w:pPr>
        <w:jc w:val="both"/>
      </w:pPr>
      <w:r>
        <w:t>A. omnivores</w:t>
      </w:r>
    </w:p>
    <w:p>
      <w:pPr>
        <w:jc w:val="both"/>
      </w:pPr>
      <w:r>
        <w:t>B. herbivores</w:t>
      </w:r>
    </w:p>
    <w:p>
      <w:pPr>
        <w:jc w:val="both"/>
      </w:pPr>
      <w:r>
        <w:t>C. carnivores</w:t>
      </w:r>
    </w:p>
    <w:p>
      <w:pPr>
        <w:jc w:val="both"/>
      </w:pPr>
      <w:r>
        <w:t>D. producers</w:t>
      </w:r>
    </w:p>
    <w:p>
      <w:pPr>
        <w:jc w:val="both"/>
      </w:pPr>
      <w:r>
        <w:rPr>
          <w:b/>
        </w:rPr>
        <w:t>14.</w:t>
      </w:r>
      <w:r>
        <w:t xml:space="preserve"> The ultimate source of energy for almost every ecosystem on the Earth is</w:t>
      </w:r>
    </w:p>
    <w:p>
      <w:pPr>
        <w:jc w:val="both"/>
      </w:pPr>
      <w:r>
        <w:t>A. the soil</w:t>
      </w:r>
    </w:p>
    <w:p>
      <w:pPr>
        <w:jc w:val="both"/>
      </w:pPr>
      <w:r>
        <w:t>B. water in rivers</w:t>
      </w:r>
    </w:p>
    <w:p>
      <w:pPr>
        <w:jc w:val="both"/>
      </w:pPr>
      <w:r>
        <w:t>C. decomposers in the ground</w:t>
      </w:r>
    </w:p>
    <w:p>
      <w:pPr>
        <w:jc w:val="both"/>
      </w:pPr>
      <w:r>
        <w:t>D. the Sun</w:t>
      </w:r>
    </w:p>
    <w:p>
      <w:pPr>
        <w:jc w:val="both"/>
      </w:pPr>
      <w:r>
        <w:rPr>
          <w:b/>
        </w:rPr>
        <w:t>15.</w:t>
      </w:r>
      <w:r>
        <w:t xml:space="preserve"> Which of the following shows interdependence between a plant and an animal?</w:t>
      </w:r>
    </w:p>
    <w:p>
      <w:pPr>
        <w:jc w:val="both"/>
      </w:pPr>
      <w:r>
        <w:t>A. A rock lies in the shade of a tree</w:t>
      </w:r>
    </w:p>
    <w:p>
      <w:pPr>
        <w:jc w:val="both"/>
      </w:pPr>
      <w:r>
        <w:t>B. Wind blows the leaves of a tree</w:t>
      </w:r>
    </w:p>
    <w:p>
      <w:pPr>
        <w:jc w:val="both"/>
      </w:pPr>
      <w:r>
        <w:t>C. A bee feeds on nectar and at the same time pollinates the flower</w:t>
      </w:r>
    </w:p>
    <w:p>
      <w:pPr>
        <w:jc w:val="both"/>
      </w:pPr>
      <w:r>
        <w:t>D. Rain falls on a grassland</w:t>
      </w:r>
    </w:p>
    <w:p>
      <w:pPr>
        <w:jc w:val="both"/>
      </w:pPr>
      <w:r>
        <w:rPr>
          <w:b/>
        </w:rPr>
        <w:t>16.</w:t>
      </w:r>
      <w:r>
        <w:t xml:space="preserve"> Oxygen given out by green plants is used by animals, and carbon dioxide breathed out by animals is used by plants. This relationship shows that</w:t>
      </w:r>
    </w:p>
    <w:p>
      <w:pPr>
        <w:jc w:val="both"/>
      </w:pPr>
      <w:r>
        <w:t>A. neither plants nor animals need gases</w:t>
      </w:r>
    </w:p>
    <w:p>
      <w:pPr>
        <w:jc w:val="both"/>
      </w:pPr>
      <w:r>
        <w:t>B. plants can live without animals of any kind</w:t>
      </w:r>
    </w:p>
    <w:p>
      <w:pPr>
        <w:jc w:val="both"/>
      </w:pPr>
      <w:r>
        <w:t>C. plants and animals depend on each other for survival</w:t>
      </w:r>
    </w:p>
    <w:p>
      <w:pPr>
        <w:jc w:val="both"/>
      </w:pPr>
      <w:r>
        <w:t>D. animals are more important than plants</w:t>
      </w:r>
    </w:p>
    <w:p>
      <w:pPr>
        <w:jc w:val="both"/>
      </w:pPr>
      <w:r>
        <w:rPr>
          <w:b/>
        </w:rPr>
        <w:t>17.</w:t>
      </w:r>
      <w:r>
        <w:t xml:space="preserve"> Two kinds of bird feeding on the same insects in one area are said to be in</w:t>
      </w:r>
    </w:p>
    <w:p>
      <w:pPr>
        <w:jc w:val="both"/>
      </w:pPr>
      <w:r>
        <w:t>A. pollination</w:t>
      </w:r>
    </w:p>
    <w:p>
      <w:pPr>
        <w:jc w:val="both"/>
      </w:pPr>
      <w:r>
        <w:t>B. cooperation</w:t>
      </w:r>
    </w:p>
    <w:p>
      <w:pPr>
        <w:jc w:val="both"/>
      </w:pPr>
      <w:r>
        <w:t>C. decomposition</w:t>
      </w:r>
    </w:p>
    <w:p>
      <w:pPr>
        <w:jc w:val="both"/>
      </w:pPr>
      <w:r>
        <w:t>D. competition</w:t>
      </w:r>
    </w:p>
    <w:p>
      <w:pPr>
        <w:jc w:val="both"/>
      </w:pPr>
      <w:r>
        <w:rPr>
          <w:b/>
        </w:rPr>
        <w:t>18.</w:t>
      </w:r>
      <w:r>
        <w:t xml:space="preserve"> A food chain shows</w:t>
      </w:r>
    </w:p>
    <w:p>
      <w:pPr>
        <w:jc w:val="both"/>
      </w:pPr>
      <w:r>
        <w:t>A. the way water moves through the soil</w:t>
      </w:r>
    </w:p>
    <w:p>
      <w:pPr>
        <w:jc w:val="both"/>
      </w:pPr>
      <w:r>
        <w:t>B. the number of animals in a habitat</w:t>
      </w:r>
    </w:p>
    <w:p>
      <w:pPr>
        <w:jc w:val="both"/>
      </w:pPr>
      <w:r>
        <w:t>C. the way food energy passes from one organism to another in an ecosystem</w:t>
      </w:r>
    </w:p>
    <w:p>
      <w:pPr>
        <w:jc w:val="both"/>
      </w:pPr>
      <w:r>
        <w:t>D. the order in which crops are planted</w:t>
      </w:r>
    </w:p>
    <w:p>
      <w:pPr>
        <w:jc w:val="both"/>
      </w:pPr>
      <w:r>
        <w:rPr>
          <w:b/>
        </w:rPr>
        <w:t>19.</w:t>
      </w:r>
      <w:r>
        <w:t xml:space="preserve"> In a food chain, the arrow between two organisms means</w:t>
      </w:r>
    </w:p>
    <w:p>
      <w:pPr>
        <w:jc w:val="both"/>
      </w:pPr>
      <w:r>
        <w:t>A. runs away from</w:t>
      </w:r>
    </w:p>
    <w:p>
      <w:pPr>
        <w:jc w:val="both"/>
      </w:pPr>
      <w:r>
        <w:t>B. lives near</w:t>
      </w:r>
    </w:p>
    <w:p>
      <w:pPr>
        <w:jc w:val="both"/>
      </w:pPr>
      <w:r>
        <w:t>C. is eaten by</w:t>
      </w:r>
    </w:p>
    <w:p>
      <w:pPr>
        <w:jc w:val="both"/>
      </w:pPr>
      <w:r>
        <w:t>D. is bigger than</w:t>
      </w:r>
    </w:p>
    <w:p>
      <w:pPr>
        <w:jc w:val="both"/>
      </w:pPr>
      <w:r>
        <w:rPr>
          <w:b/>
        </w:rPr>
        <w:t>20.</w:t>
      </w:r>
      <w:r>
        <w:t xml:space="preserve"> Which of the following is a correctly written food chain?</w:t>
      </w:r>
    </w:p>
    <w:p>
      <w:pPr>
        <w:jc w:val="both"/>
      </w:pPr>
      <w:r>
        <w:t>A. Grass -&gt; grasshopper -&gt; lizard -&gt; hawk</w:t>
      </w:r>
    </w:p>
    <w:p>
      <w:pPr>
        <w:jc w:val="both"/>
      </w:pPr>
      <w:r>
        <w:t>B. Lizard -&gt; grass -&gt; hawk -&gt; grasshopper</w:t>
      </w:r>
    </w:p>
    <w:p>
      <w:pPr>
        <w:jc w:val="both"/>
      </w:pPr>
      <w:r>
        <w:t>C. Hawk -&gt; lizard -&gt; grasshopper -&gt; grass</w:t>
      </w:r>
    </w:p>
    <w:p>
      <w:pPr>
        <w:jc w:val="both"/>
      </w:pPr>
      <w:r>
        <w:t>D. Grasshopper -&gt; grass -&gt; hawk -&gt; lizard</w:t>
      </w:r>
    </w:p>
    <w:p>
      <w:pPr>
        <w:jc w:val="both"/>
      </w:pPr>
      <w:r>
        <w:rPr>
          <w:b/>
        </w:rPr>
        <w:t>21.</w:t>
      </w:r>
      <w:r>
        <w:t xml:space="preserve"> Every food chain begins with</w:t>
      </w:r>
    </w:p>
    <w:p>
      <w:pPr>
        <w:jc w:val="both"/>
      </w:pPr>
      <w:r>
        <w:t>A. a predator</w:t>
      </w:r>
    </w:p>
    <w:p>
      <w:pPr>
        <w:jc w:val="both"/>
      </w:pPr>
      <w:r>
        <w:t>B. a decomposer</w:t>
      </w:r>
    </w:p>
    <w:p>
      <w:pPr>
        <w:jc w:val="both"/>
      </w:pPr>
      <w:r>
        <w:t>C. a secondary consumer</w:t>
      </w:r>
    </w:p>
    <w:p>
      <w:pPr>
        <w:jc w:val="both"/>
      </w:pPr>
      <w:r>
        <w:t>D. a producer</w:t>
      </w:r>
    </w:p>
    <w:p>
      <w:pPr>
        <w:jc w:val="both"/>
      </w:pPr>
      <w:r>
        <w:rPr>
          <w:b/>
        </w:rPr>
        <w:t>22.</w:t>
      </w:r>
      <w:r>
        <w:t xml:space="preserve"> In the food chain maize -&gt; weaver bird -&gt; hawk, the hawk is the</w:t>
      </w:r>
    </w:p>
    <w:p>
      <w:pPr>
        <w:jc w:val="both"/>
      </w:pPr>
      <w:r>
        <w:t>A. secondary consumer</w:t>
      </w:r>
    </w:p>
    <w:p>
      <w:pPr>
        <w:jc w:val="both"/>
      </w:pPr>
      <w:r>
        <w:t>B. primary consumer</w:t>
      </w:r>
    </w:p>
    <w:p>
      <w:pPr>
        <w:jc w:val="both"/>
      </w:pPr>
      <w:r>
        <w:t>C. producer</w:t>
      </w:r>
    </w:p>
    <w:p>
      <w:pPr>
        <w:jc w:val="both"/>
      </w:pPr>
      <w:r>
        <w:t>D. decomposer</w:t>
      </w:r>
    </w:p>
    <w:p>
      <w:pPr>
        <w:jc w:val="both"/>
      </w:pPr>
      <w:r>
        <w:rPr>
          <w:b/>
        </w:rPr>
        <w:t>23.</w:t>
      </w:r>
      <w:r>
        <w:t xml:space="preserve"> A food web is best described as</w:t>
      </w:r>
    </w:p>
    <w:p>
      <w:pPr>
        <w:jc w:val="both"/>
      </w:pPr>
      <w:r>
        <w:t>A. a list of all the plants in a habitat</w:t>
      </w:r>
    </w:p>
    <w:p>
      <w:pPr>
        <w:jc w:val="both"/>
      </w:pPr>
      <w:r>
        <w:t>B. a net used to catch fish in a river</w:t>
      </w:r>
    </w:p>
    <w:p>
      <w:pPr>
        <w:jc w:val="both"/>
      </w:pPr>
      <w:r>
        <w:t>C. a single food chain with many animals</w:t>
      </w:r>
    </w:p>
    <w:p>
      <w:pPr>
        <w:jc w:val="both"/>
      </w:pPr>
      <w:r>
        <w:t>D. a number of food chains that are joined together in an ecosystem</w:t>
      </w:r>
    </w:p>
    <w:p>
      <w:pPr>
        <w:jc w:val="both"/>
      </w:pPr>
      <w:r>
        <w:rPr>
          <w:b/>
        </w:rPr>
        <w:t>24.</w:t>
      </w:r>
      <w:r>
        <w:t xml:space="preserve"> A food web gives a better picture of feeding in an ecosystem than a single food chain because it shows that</w:t>
      </w:r>
    </w:p>
    <w:p>
      <w:pPr>
        <w:jc w:val="both"/>
      </w:pPr>
      <w:r>
        <w:t>A. most organisms feed on more than one kind of food</w:t>
      </w:r>
    </w:p>
    <w:p>
      <w:pPr>
        <w:jc w:val="both"/>
      </w:pPr>
      <w:r>
        <w:t>B. animals never compete for food</w:t>
      </w:r>
    </w:p>
    <w:p>
      <w:pPr>
        <w:jc w:val="both"/>
      </w:pPr>
      <w:r>
        <w:t>C. only one animal eats each plant</w:t>
      </w:r>
    </w:p>
    <w:p>
      <w:pPr>
        <w:jc w:val="both"/>
      </w:pPr>
      <w:r>
        <w:t>D. energy is created in the ecosystem</w:t>
      </w:r>
    </w:p>
    <w:p>
      <w:pPr>
        <w:jc w:val="both"/>
      </w:pPr>
      <w:r>
        <w:rPr>
          <w:b/>
        </w:rPr>
        <w:t>25.</w:t>
      </w:r>
      <w:r>
        <w:t xml:space="preserve"> Only a small part of the energy taken in at one level of a food chain passes to the next level because most of it is</w:t>
      </w:r>
    </w:p>
    <w:p>
      <w:pPr>
        <w:jc w:val="both"/>
      </w:pPr>
      <w:r>
        <w:t>A. stored for ever in the bones</w:t>
      </w:r>
    </w:p>
    <w:p>
      <w:pPr>
        <w:jc w:val="both"/>
      </w:pPr>
      <w:r>
        <w:t>B. destroyed by the Sun</w:t>
      </w:r>
    </w:p>
    <w:p>
      <w:pPr>
        <w:jc w:val="both"/>
      </w:pPr>
      <w:r>
        <w:t>C. used for life processes and lost as heat</w:t>
      </w:r>
    </w:p>
    <w:p>
      <w:pPr>
        <w:jc w:val="both"/>
      </w:pPr>
      <w:r>
        <w:t>D. changed into new soil</w:t>
      </w:r>
    </w:p>
    <w:p>
      <w:pPr>
        <w:jc w:val="both"/>
      </w:pPr>
      <w:r>
        <w:rPr>
          <w:b/>
        </w:rPr>
        <w:t>26.</w:t>
      </w:r>
      <w:r>
        <w:t xml:space="preserve"> In a food web, the snakes are removed by hunters. The MOST likely immediate result is that the number of</w:t>
      </w:r>
    </w:p>
    <w:p>
      <w:pPr>
        <w:jc w:val="both"/>
      </w:pPr>
      <w:r>
        <w:t>A. mice falls to zero</w:t>
      </w:r>
    </w:p>
    <w:p>
      <w:pPr>
        <w:jc w:val="both"/>
      </w:pPr>
      <w:r>
        <w:t>B. mice and lizards increases</w:t>
      </w:r>
    </w:p>
    <w:p>
      <w:pPr>
        <w:jc w:val="both"/>
      </w:pPr>
      <w:r>
        <w:t>C. hawks increases rapidly</w:t>
      </w:r>
    </w:p>
    <w:p>
      <w:pPr>
        <w:jc w:val="both"/>
      </w:pPr>
      <w:r>
        <w:t>D. grass plants increases at once</w:t>
      </w:r>
    </w:p>
    <w:p>
      <w:pPr>
        <w:jc w:val="both"/>
      </w:pPr>
      <w:r>
        <w:rPr>
          <w:b/>
        </w:rPr>
        <w:t>27.</w:t>
      </w:r>
      <w:r>
        <w:t xml:space="preserve"> Which of the following human activities destroys an aquatic ecosystem MOST quickly?</w:t>
      </w:r>
    </w:p>
    <w:p>
      <w:pPr>
        <w:jc w:val="both"/>
      </w:pPr>
      <w:r>
        <w:t>A. Illegal small-scale mining (galamsey) in and along a river</w:t>
      </w:r>
    </w:p>
    <w:p>
      <w:pPr>
        <w:jc w:val="both"/>
      </w:pPr>
      <w:r>
        <w:t>B. Fishing with a line and hook</w:t>
      </w:r>
    </w:p>
    <w:p>
      <w:pPr>
        <w:jc w:val="both"/>
      </w:pPr>
      <w:r>
        <w:t>C. Walking along the river bank</w:t>
      </w:r>
    </w:p>
    <w:p>
      <w:pPr>
        <w:jc w:val="both"/>
      </w:pPr>
      <w:r>
        <w:t>D. Washing hands in the river once</w:t>
      </w:r>
    </w:p>
    <w:p>
      <w:pPr>
        <w:jc w:val="both"/>
      </w:pPr>
      <w:r>
        <w:rPr>
          <w:b/>
        </w:rPr>
        <w:t>28.</w:t>
      </w:r>
      <w:r>
        <w:t xml:space="preserve"> Galamsey harms a river chiefly because it</w:t>
      </w:r>
    </w:p>
    <w:p>
      <w:pPr>
        <w:jc w:val="both"/>
      </w:pPr>
      <w:r>
        <w:t>A. makes the river flow faster to the sea</w:t>
      </w:r>
    </w:p>
    <w:p>
      <w:pPr>
        <w:jc w:val="both"/>
      </w:pPr>
      <w:r>
        <w:t>B. fills the water with mud and poisonous chemicals such as mercury</w:t>
      </w:r>
    </w:p>
    <w:p>
      <w:pPr>
        <w:jc w:val="both"/>
      </w:pPr>
      <w:r>
        <w:t>C. adds useful nutrients to the water</w:t>
      </w:r>
    </w:p>
    <w:p>
      <w:pPr>
        <w:jc w:val="both"/>
      </w:pPr>
      <w:r>
        <w:t>D. increases the number of fish in the water</w:t>
      </w:r>
    </w:p>
    <w:p>
      <w:pPr>
        <w:jc w:val="both"/>
      </w:pPr>
      <w:r>
        <w:rPr>
          <w:b/>
        </w:rPr>
        <w:t>29.</w:t>
      </w:r>
      <w:r>
        <w:t xml:space="preserve"> Bush burning before farming is harmful to the ecosystem because it</w:t>
      </w:r>
    </w:p>
    <w:p>
      <w:pPr>
        <w:jc w:val="both"/>
      </w:pPr>
      <w:r>
        <w:t>A. destroys the humus, the small organisms in the soil and the homes of many animals</w:t>
      </w:r>
    </w:p>
    <w:p>
      <w:pPr>
        <w:jc w:val="both"/>
      </w:pPr>
      <w:r>
        <w:t>B. increases the number of earthworms</w:t>
      </w:r>
    </w:p>
    <w:p>
      <w:pPr>
        <w:jc w:val="both"/>
      </w:pPr>
      <w:r>
        <w:t>C. adds large amounts of water to the soil</w:t>
      </w:r>
    </w:p>
    <w:p>
      <w:pPr>
        <w:jc w:val="both"/>
      </w:pPr>
      <w:r>
        <w:t>D. makes the soil hold more nutrients</w:t>
      </w:r>
    </w:p>
    <w:p>
      <w:pPr>
        <w:jc w:val="both"/>
      </w:pPr>
      <w:r>
        <w:rPr>
          <w:b/>
        </w:rPr>
        <w:t>30.</w:t>
      </w:r>
      <w:r>
        <w:t xml:space="preserve"> Spraying a large quantity of pesticide on a farm may harm the ecosystem because the pesticide</w:t>
      </w:r>
    </w:p>
    <w:p>
      <w:pPr>
        <w:jc w:val="both"/>
      </w:pPr>
      <w:r>
        <w:t>A. turns into harmless water in one day</w:t>
      </w:r>
    </w:p>
    <w:p>
      <w:pPr>
        <w:jc w:val="both"/>
      </w:pPr>
      <w:r>
        <w:t>B. kills useful organisms as well as pests and may build up in the bodies of animals along a food chain</w:t>
      </w:r>
    </w:p>
    <w:p>
      <w:pPr>
        <w:jc w:val="both"/>
      </w:pPr>
      <w:r>
        <w:t>C. attracts more bees to the flowers</w:t>
      </w:r>
    </w:p>
    <w:p>
      <w:pPr>
        <w:jc w:val="both"/>
      </w:pPr>
      <w:r>
        <w:t>D. is used up at once by the crop</w:t>
      </w:r>
    </w:p>
    <w:p>
      <w:pPr>
        <w:jc w:val="both"/>
      </w:pPr>
      <w:r>
        <w:rPr>
          <w:b/>
        </w:rPr>
        <w:t>31.</w:t>
      </w:r>
      <w:r>
        <w:t xml:space="preserve"> Overhunting of an animal species in a forest is likely to</w:t>
      </w:r>
    </w:p>
    <w:p>
      <w:pPr>
        <w:jc w:val="both"/>
      </w:pPr>
      <w:r>
        <w:t>A. improve the balance of the ecosystem</w:t>
      </w:r>
    </w:p>
    <w:p>
      <w:pPr>
        <w:jc w:val="both"/>
      </w:pPr>
      <w:r>
        <w:t>B. have no effect on any other organism</w:t>
      </w:r>
    </w:p>
    <w:p>
      <w:pPr>
        <w:jc w:val="both"/>
      </w:pPr>
      <w:r>
        <w:t>C. reduce its numbers so much that the species may disappear from the area</w:t>
      </w:r>
    </w:p>
    <w:p>
      <w:pPr>
        <w:jc w:val="both"/>
      </w:pPr>
      <w:r>
        <w:t>D. increase the number of that species</w:t>
      </w:r>
    </w:p>
    <w:p>
      <w:pPr>
        <w:jc w:val="both"/>
      </w:pPr>
      <w:r>
        <w:rPr>
          <w:b/>
        </w:rPr>
        <w:t>32.</w:t>
      </w:r>
      <w:r>
        <w:t xml:space="preserve"> Which of the following is a NATURAL event that can upset the balance of an ecosystem?</w:t>
      </w:r>
    </w:p>
    <w:p>
      <w:pPr>
        <w:jc w:val="both"/>
      </w:pPr>
      <w:r>
        <w:t>A. Illegal mining</w:t>
      </w:r>
    </w:p>
    <w:p>
      <w:pPr>
        <w:jc w:val="both"/>
      </w:pPr>
      <w:r>
        <w:t>B. Bush burning by farmers</w:t>
      </w:r>
    </w:p>
    <w:p>
      <w:pPr>
        <w:jc w:val="both"/>
      </w:pPr>
      <w:r>
        <w:t>C. The use of pesticides</w:t>
      </w:r>
    </w:p>
    <w:p>
      <w:pPr>
        <w:jc w:val="both"/>
      </w:pPr>
      <w:r>
        <w:t>D. A volcanic eruption</w:t>
      </w:r>
    </w:p>
    <w:p>
      <w:pPr>
        <w:jc w:val="both"/>
      </w:pPr>
      <w:r>
        <w:rPr>
          <w:b/>
        </w:rPr>
        <w:t>33.</w:t>
      </w:r>
      <w:r>
        <w:t xml:space="preserve"> Cutting down a large area of forest for farming usually leads to</w:t>
      </w:r>
    </w:p>
    <w:p>
      <w:pPr>
        <w:jc w:val="both"/>
      </w:pPr>
      <w:r>
        <w:t>A. cooler weather and richer soil every year</w:t>
      </w:r>
    </w:p>
    <w:p>
      <w:pPr>
        <w:jc w:val="both"/>
      </w:pPr>
      <w:r>
        <w:t>B. loss of habitats, soil erosion and reduced rainfall in the area</w:t>
      </w:r>
    </w:p>
    <w:p>
      <w:pPr>
        <w:jc w:val="both"/>
      </w:pPr>
      <w:r>
        <w:t>C. an increase in the number of forest animals</w:t>
      </w:r>
    </w:p>
    <w:p>
      <w:pPr>
        <w:jc w:val="both"/>
      </w:pPr>
      <w:r>
        <w:t>D. deeper topsoil on the cleared land</w:t>
      </w:r>
    </w:p>
    <w:p>
      <w:pPr>
        <w:jc w:val="both"/>
      </w:pPr>
      <w:r>
        <w:rPr>
          <w:b/>
        </w:rPr>
        <w:t>34.</w:t>
      </w:r>
      <w:r>
        <w:t xml:space="preserve"> Waste water from a factory containing poisonous chemicals is discharged into a lagoon. The FIRST organisms to be affected are likely to be</w:t>
      </w:r>
    </w:p>
    <w:p>
      <w:pPr>
        <w:jc w:val="both"/>
      </w:pPr>
      <w:r>
        <w:t>A. the plants and small organisms living in the water</w:t>
      </w:r>
    </w:p>
    <w:p>
      <w:pPr>
        <w:jc w:val="both"/>
      </w:pPr>
      <w:r>
        <w:t>B. the birds flying over the lagoon</w:t>
      </w:r>
    </w:p>
    <w:p>
      <w:pPr>
        <w:jc w:val="both"/>
      </w:pPr>
      <w:r>
        <w:t>C. the goats grazing on a distant hill</w:t>
      </w:r>
    </w:p>
    <w:p>
      <w:pPr>
        <w:jc w:val="both"/>
      </w:pPr>
      <w:r>
        <w:t>D. the people living in the next region</w:t>
      </w:r>
    </w:p>
    <w:p>
      <w:pPr>
        <w:jc w:val="both"/>
      </w:pPr>
      <w:r>
        <w:rPr>
          <w:b/>
        </w:rPr>
        <w:t>35.</w:t>
      </w:r>
      <w:r>
        <w:t xml:space="preserve"> Which of the following practices helps to protect an ecosystem?</w:t>
      </w:r>
    </w:p>
    <w:p>
      <w:pPr>
        <w:jc w:val="both"/>
      </w:pPr>
      <w:r>
        <w:t>A. Burning the bush every dry season</w:t>
      </w:r>
    </w:p>
    <w:p>
      <w:pPr>
        <w:jc w:val="both"/>
      </w:pPr>
      <w:r>
        <w:t>B. Dumping refuse into the nearest stream</w:t>
      </w:r>
    </w:p>
    <w:p>
      <w:pPr>
        <w:jc w:val="both"/>
      </w:pPr>
      <w:r>
        <w:t>C. Hunting animals in the breeding season</w:t>
      </w:r>
    </w:p>
    <w:p>
      <w:pPr>
        <w:jc w:val="both"/>
      </w:pPr>
      <w:r>
        <w:t>D. Replanting trees in areas where they have been cut down</w:t>
      </w:r>
    </w:p>
    <w:p>
      <w:pPr>
        <w:jc w:val="both"/>
      </w:pPr>
      <w:r>
        <w:rPr>
          <w:b/>
        </w:rPr>
        <w:t>36.</w:t>
      </w:r>
      <w:r>
        <w:t xml:space="preserve"> Areas such as Mole National Park are set aside MAINLY to</w:t>
      </w:r>
    </w:p>
    <w:p>
      <w:pPr>
        <w:jc w:val="both"/>
      </w:pPr>
      <w:r>
        <w:t>A. store the refuse of the nearby towns</w:t>
      </w:r>
    </w:p>
    <w:p>
      <w:pPr>
        <w:jc w:val="both"/>
      </w:pPr>
      <w:r>
        <w:t>B. protect wildlife and their habitats</w:t>
      </w:r>
    </w:p>
    <w:p>
      <w:pPr>
        <w:jc w:val="both"/>
      </w:pPr>
      <w:r>
        <w:t>C. provide land for building factories</w:t>
      </w:r>
    </w:p>
    <w:p>
      <w:pPr>
        <w:jc w:val="both"/>
      </w:pPr>
      <w:r>
        <w:t>D. allow free hunting throughout the year</w:t>
      </w:r>
    </w:p>
    <w:p>
      <w:pPr>
        <w:jc w:val="both"/>
      </w:pPr>
      <w:r>
        <w:rPr>
          <w:b/>
        </w:rPr>
        <w:t>37.</w:t>
      </w:r>
      <w:r>
        <w:t xml:space="preserve"> A community wishes to protect the fish in its river. The BEST measure is to</w:t>
      </w:r>
    </w:p>
    <w:p>
      <w:pPr>
        <w:jc w:val="both"/>
      </w:pPr>
      <w:r>
        <w:t>A. agree on a closed season and stop the use of poisons and small-mesh nets</w:t>
      </w:r>
    </w:p>
    <w:p>
      <w:pPr>
        <w:jc w:val="both"/>
      </w:pPr>
      <w:r>
        <w:t>B. pour chemicals in to kill the weeds</w:t>
      </w:r>
    </w:p>
    <w:p>
      <w:pPr>
        <w:jc w:val="both"/>
      </w:pPr>
      <w:r>
        <w:t>C. catch all the big fish before they breed</w:t>
      </w:r>
    </w:p>
    <w:p>
      <w:pPr>
        <w:jc w:val="both"/>
      </w:pPr>
      <w:r>
        <w:t>D. allow mining in the river during the rains</w:t>
      </w:r>
    </w:p>
    <w:p>
      <w:pPr>
        <w:jc w:val="both"/>
      </w:pPr>
      <w:r>
        <w:rPr>
          <w:b/>
        </w:rPr>
        <w:t>38.</w:t>
      </w:r>
      <w:r>
        <w:t xml:space="preserve"> The planting of trees along a river bank helps the ecosystem by</w:t>
      </w:r>
    </w:p>
    <w:p>
      <w:pPr>
        <w:jc w:val="both"/>
      </w:pPr>
      <w:r>
        <w:t>A. drying up the river quickly</w:t>
      </w:r>
    </w:p>
    <w:p>
      <w:pPr>
        <w:jc w:val="both"/>
      </w:pPr>
      <w:r>
        <w:t>B. holding the soil, shading the water and providing homes for organisms</w:t>
      </w:r>
    </w:p>
    <w:p>
      <w:pPr>
        <w:jc w:val="both"/>
      </w:pPr>
      <w:r>
        <w:t>C. increasing the mud washed into the river</w:t>
      </w:r>
    </w:p>
    <w:p>
      <w:pPr>
        <w:jc w:val="both"/>
      </w:pPr>
      <w:r>
        <w:t>D. preventing fish from breeding</w:t>
      </w:r>
    </w:p>
    <w:p>
      <w:pPr>
        <w:jc w:val="both"/>
      </w:pPr>
      <w:r>
        <w:rPr>
          <w:b/>
        </w:rPr>
        <w:t>39.</w:t>
      </w:r>
      <w:r>
        <w:t xml:space="preserve"> A class finds that the number of frogs in a stream has fallen sharply since a farm began using a strong pesticide nearby. The BEST conclusion is that</w:t>
      </w:r>
    </w:p>
    <w:p>
      <w:pPr>
        <w:jc w:val="both"/>
      </w:pPr>
      <w:r>
        <w:t>A. frogs always disappear in the dry season</w:t>
      </w:r>
    </w:p>
    <w:p>
      <w:pPr>
        <w:jc w:val="both"/>
      </w:pPr>
      <w:r>
        <w:t>B. the frogs were eaten by the farmers</w:t>
      </w:r>
    </w:p>
    <w:p>
      <w:pPr>
        <w:jc w:val="both"/>
      </w:pPr>
      <w:r>
        <w:t>C. pesticides cannot reach a stream</w:t>
      </w:r>
    </w:p>
    <w:p>
      <w:pPr>
        <w:jc w:val="both"/>
      </w:pPr>
      <w:r>
        <w:t>D. the pesticide washed into the stream may be responsible, and further investigation is needed</w:t>
      </w:r>
    </w:p>
    <w:p>
      <w:pPr>
        <w:jc w:val="both"/>
      </w:pPr>
      <w:r>
        <w:rPr>
          <w:b/>
        </w:rPr>
        <w:t>40.</w:t>
      </w:r>
      <w:r>
        <w:t xml:space="preserve"> Which of the following statements BEST explains why the balance of an ecosystem must be protected?</w:t>
      </w:r>
    </w:p>
    <w:p>
      <w:pPr>
        <w:jc w:val="both"/>
      </w:pPr>
      <w:r>
        <w:t>A. Every organism depends on others, so damage to one part affects the whole system, including people</w:t>
      </w:r>
    </w:p>
    <w:p>
      <w:pPr>
        <w:jc w:val="both"/>
      </w:pPr>
      <w:r>
        <w:t>B. Human beings live outside the ecosystem</w:t>
      </w:r>
    </w:p>
    <w:p>
      <w:pPr>
        <w:jc w:val="both"/>
      </w:pPr>
      <w:r>
        <w:t>C. Ecosystems repair themselves fully within a week</w:t>
      </w:r>
    </w:p>
    <w:p>
      <w:pPr>
        <w:jc w:val="both"/>
      </w:pPr>
      <w:r>
        <w:t>D. Only large animals matter in an ecosystem</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Nkawkaw visited a nearby pond and the grassland around it. They listed the organisms they saw and also recorded the water, the soil, the air and the sunshine.</w:t>
      </w:r>
    </w:p>
    <w:p>
      <w:pPr>
        <w:jc w:val="both"/>
      </w:pPr>
      <w:r>
        <w:rPr>
          <w:b/>
        </w:rPr>
        <w:t>(a)</w:t>
      </w:r>
      <w:r>
        <w:t xml:space="preserve"> (i) What is an </w:t>
      </w:r>
      <w:r>
        <w:rPr>
          <w:b/>
        </w:rPr>
        <w:t>ecosystem</w:t>
      </w:r>
      <w:r>
        <w:t xml:space="preserve">?  </w:t>
      </w:r>
      <w:r>
        <w:rPr>
          <w:b/>
        </w:rPr>
        <w:t>[1 mark]</w:t>
      </w:r>
    </w:p>
    <w:p>
      <w:pPr>
        <w:jc w:val="both"/>
      </w:pPr>
      <w:r>
        <w:t xml:space="preserve">(ii) What is a </w:t>
      </w:r>
      <w:r>
        <w:rPr>
          <w:b/>
        </w:rPr>
        <w:t>habitat</w:t>
      </w:r>
      <w:r>
        <w:t xml:space="preserve">?  </w:t>
      </w:r>
      <w:r>
        <w:rPr>
          <w:b/>
        </w:rPr>
        <w:t>[1 mark]</w:t>
      </w:r>
    </w:p>
    <w:p>
      <w:pPr>
        <w:jc w:val="both"/>
      </w:pPr>
      <w:r>
        <w:rPr>
          <w:b/>
        </w:rPr>
        <w:t>(b)</w:t>
      </w:r>
      <w:r>
        <w:t xml:space="preserve"> From the pond and the grassland, state:</w:t>
      </w:r>
    </w:p>
    <w:p>
      <w:pPr>
        <w:jc w:val="both"/>
      </w:pPr>
      <w:r>
        <w:t xml:space="preserve">(i) </w:t>
      </w:r>
      <w:r>
        <w:rPr>
          <w:b/>
        </w:rPr>
        <w:t>two</w:t>
      </w:r>
      <w:r>
        <w:t xml:space="preserve"> living components;  </w:t>
      </w:r>
      <w:r>
        <w:rPr>
          <w:b/>
        </w:rPr>
        <w:t>[1 mark]</w:t>
      </w:r>
    </w:p>
    <w:p>
      <w:pPr>
        <w:jc w:val="both"/>
      </w:pPr>
      <w:r>
        <w:t xml:space="preserve">(ii) </w:t>
      </w:r>
      <w:r>
        <w:rPr>
          <w:b/>
        </w:rPr>
        <w:t>two</w:t>
      </w:r>
      <w:r>
        <w:t xml:space="preserve"> non-living components;  </w:t>
      </w:r>
      <w:r>
        <w:rPr>
          <w:b/>
        </w:rPr>
        <w:t>[1 mark]</w:t>
      </w:r>
    </w:p>
    <w:p>
      <w:pPr>
        <w:jc w:val="both"/>
      </w:pPr>
      <w:r>
        <w:t xml:space="preserve">(iii) the meaning of the word </w:t>
      </w:r>
      <w:r>
        <w:rPr>
          <w:b/>
        </w:rPr>
        <w:t>population</w:t>
      </w:r>
      <w:r>
        <w:t xml:space="preserve">.  </w:t>
      </w:r>
      <w:r>
        <w:rPr>
          <w:b/>
        </w:rPr>
        <w:t>[1 mark]</w:t>
      </w:r>
    </w:p>
    <w:p>
      <w:pPr>
        <w:jc w:val="both"/>
      </w:pPr>
      <w:r>
        <w:rPr>
          <w:b/>
        </w:rPr>
        <w:t>(c)</w:t>
      </w:r>
      <w:r>
        <w:t xml:space="preserve"> State </w:t>
      </w:r>
      <w:r>
        <w:rPr>
          <w:b/>
        </w:rPr>
        <w:t>two</w:t>
      </w:r>
      <w:r>
        <w:t xml:space="preserve"> differences between a habitat and an ecosystem, and give </w:t>
      </w:r>
      <w:r>
        <w:rPr>
          <w:b/>
        </w:rPr>
        <w:t>one</w:t>
      </w:r>
      <w:r>
        <w:t xml:space="preserve"> example of each from the places the class visited.</w:t>
      </w:r>
    </w:p>
    <w:p>
      <w:pPr>
        <w:jc w:val="both"/>
      </w:pPr>
      <w:r>
        <w:rPr>
          <w:b/>
        </w:rPr>
        <w:t>(d)</w:t>
      </w:r>
      <w:r>
        <w:t xml:space="preserve"> State whether each of the following is a </w:t>
      </w:r>
      <w:r>
        <w:rPr>
          <w:b/>
        </w:rPr>
        <w:t>habitat</w:t>
      </w:r>
      <w:r>
        <w:t xml:space="preserve">, a </w:t>
      </w:r>
      <w:r>
        <w:rPr>
          <w:b/>
        </w:rPr>
        <w:t>population</w:t>
      </w:r>
      <w:r>
        <w:t xml:space="preserve"> or an </w:t>
      </w:r>
      <w:r>
        <w:rPr>
          <w:b/>
        </w:rPr>
        <w:t>ecosystem</w:t>
      </w:r>
      <w:r>
        <w:t>:</w:t>
      </w:r>
    </w:p>
    <w:p>
      <w:pPr>
        <w:jc w:val="both"/>
      </w:pPr>
      <w:r>
        <w:t xml:space="preserve">(i) all the tilapia in the pond;  </w:t>
      </w:r>
      <w:r>
        <w:rPr>
          <w:b/>
        </w:rPr>
        <w:t>[1 mark]</w:t>
      </w:r>
    </w:p>
    <w:p>
      <w:pPr>
        <w:jc w:val="both"/>
      </w:pPr>
      <w:r>
        <w:t xml:space="preserve">(ii) the whole pond with its water, mud, plants and animals.  </w:t>
      </w:r>
      <w:r>
        <w:rPr>
          <w:b/>
        </w:rPr>
        <w:t>[1 mark]</w:t>
      </w:r>
    </w:p>
    <w:p>
      <w:pPr>
        <w:pBdr>
          <w:bottom w:val="single" w:sz="6" w:space="1" w:color="999999"/>
        </w:pBdr>
        <w:spacing w:before="40" w:after="120"/>
      </w:pPr>
    </w:p>
    <w:p>
      <w:pPr>
        <w:spacing w:before="160" w:after="80"/>
      </w:pPr>
      <w:r>
        <w:rPr>
          <w:b/>
          <w:sz w:val="24"/>
        </w:rPr>
        <w:t>Question 2  [12 marks]</w:t>
      </w:r>
    </w:p>
    <w:p>
      <w:pPr>
        <w:jc w:val="both"/>
      </w:pPr>
      <w:r>
        <w:t>Fig. 1 shows a food web drawn by the class for the grassland and the farms near their village.</w:t>
      </w:r>
    </w:p>
    <w:p>
      <w:pPr>
        <w:jc w:val="center"/>
      </w:pPr>
      <w:r>
        <w:drawing>
          <wp:inline xmlns:a="http://schemas.openxmlformats.org/drawingml/2006/main" xmlns:pic="http://schemas.openxmlformats.org/drawingml/2006/picture">
            <wp:extent cx="5120640" cy="3318798"/>
            <wp:docPr id="1" name="Picture 1"/>
            <wp:cNvGraphicFramePr>
              <a:graphicFrameLocks noChangeAspect="1"/>
            </wp:cNvGraphicFramePr>
            <a:graphic>
              <a:graphicData uri="http://schemas.openxmlformats.org/drawingml/2006/picture">
                <pic:pic>
                  <pic:nvPicPr>
                    <pic:cNvPr id="0" name="pencil_fig62.png"/>
                    <pic:cNvPicPr/>
                  </pic:nvPicPr>
                  <pic:blipFill>
                    <a:blip r:embed="rId9"/>
                    <a:stretch>
                      <a:fillRect/>
                    </a:stretch>
                  </pic:blipFill>
                  <pic:spPr>
                    <a:xfrm>
                      <a:off x="0" y="0"/>
                      <a:ext cx="5120640" cy="3318798"/>
                    </a:xfrm>
                    <a:prstGeom prst="rect"/>
                  </pic:spPr>
                </pic:pic>
              </a:graphicData>
            </a:graphic>
          </wp:inline>
        </w:drawing>
      </w:r>
    </w:p>
    <w:p>
      <w:pPr>
        <w:spacing w:after="160"/>
        <w:jc w:val="center"/>
      </w:pPr>
      <w:r>
        <w:rPr>
          <w:i/>
          <w:sz w:val="19"/>
        </w:rPr>
        <w:t>Fig. 1: A food web in a grassland and farm ecosystem near a village.</w:t>
      </w:r>
    </w:p>
    <w:p>
      <w:pPr>
        <w:jc w:val="both"/>
      </w:pPr>
      <w:r>
        <w:rPr>
          <w:i/>
        </w:rPr>
        <w:t>Fig. 1: A food web in a grassland and farm ecosystem near a village.</w:t>
      </w:r>
    </w:p>
    <w:p>
      <w:pPr>
        <w:jc w:val="both"/>
      </w:pPr>
      <w:r>
        <w:rPr>
          <w:b/>
        </w:rPr>
        <w:t>(a)</w:t>
      </w:r>
      <w:r>
        <w:t xml:space="preserve"> (i) Name the </w:t>
      </w:r>
      <w:r>
        <w:rPr>
          <w:b/>
        </w:rPr>
        <w:t>producers</w:t>
      </w:r>
      <w:r>
        <w:t xml:space="preserve"> in the food web.  </w:t>
      </w:r>
      <w:r>
        <w:rPr>
          <w:b/>
        </w:rPr>
        <w:t>[1 mark]</w:t>
      </w:r>
    </w:p>
    <w:p>
      <w:pPr>
        <w:jc w:val="both"/>
      </w:pPr>
      <w:r>
        <w:t xml:space="preserve">(ii) Write out </w:t>
      </w:r>
      <w:r>
        <w:rPr>
          <w:b/>
        </w:rPr>
        <w:t>one</w:t>
      </w:r>
      <w:r>
        <w:t xml:space="preserve"> food chain of four organisms taken from the web.  </w:t>
      </w:r>
      <w:r>
        <w:rPr>
          <w:b/>
        </w:rPr>
        <w:t>[2 marks]</w:t>
      </w:r>
    </w:p>
    <w:p>
      <w:pPr>
        <w:jc w:val="both"/>
      </w:pPr>
      <w:r>
        <w:rPr>
          <w:b/>
        </w:rPr>
        <w:t>(b)</w:t>
      </w:r>
      <w:r>
        <w:t xml:space="preserve"> From the web, name:</w:t>
      </w:r>
    </w:p>
    <w:p>
      <w:pPr>
        <w:jc w:val="both"/>
      </w:pPr>
      <w:r>
        <w:t xml:space="preserve">(i) </w:t>
      </w:r>
      <w:r>
        <w:rPr>
          <w:b/>
        </w:rPr>
        <w:t>one</w:t>
      </w:r>
      <w:r>
        <w:t xml:space="preserve"> primary consumer;  </w:t>
      </w:r>
      <w:r>
        <w:rPr>
          <w:b/>
        </w:rPr>
        <w:t>[1 mark]</w:t>
      </w:r>
    </w:p>
    <w:p>
      <w:pPr>
        <w:jc w:val="both"/>
      </w:pPr>
      <w:r>
        <w:t xml:space="preserve">(ii) </w:t>
      </w:r>
      <w:r>
        <w:rPr>
          <w:b/>
        </w:rPr>
        <w:t>one</w:t>
      </w:r>
      <w:r>
        <w:t xml:space="preserve"> secondary consumer;  </w:t>
      </w:r>
      <w:r>
        <w:rPr>
          <w:b/>
        </w:rPr>
        <w:t>[1 mark]</w:t>
      </w:r>
    </w:p>
    <w:p>
      <w:pPr>
        <w:jc w:val="both"/>
      </w:pPr>
      <w:r>
        <w:t xml:space="preserve">(iii) the organism at the top of the web.  </w:t>
      </w:r>
      <w:r>
        <w:rPr>
          <w:b/>
        </w:rPr>
        <w:t>[1 mark]</w:t>
      </w:r>
    </w:p>
    <w:p>
      <w:pPr>
        <w:jc w:val="both"/>
      </w:pPr>
      <w:r>
        <w:rPr>
          <w:b/>
        </w:rPr>
        <w:t>(c)</w:t>
      </w:r>
      <w:r>
        <w:t xml:space="preserve"> A disease kills all the mice in the area.</w:t>
      </w:r>
    </w:p>
    <w:p>
      <w:pPr>
        <w:jc w:val="both"/>
      </w:pPr>
      <w:r>
        <w:t xml:space="preserve">(i) What would happen to the number of snakes? Give a reason.  </w:t>
      </w:r>
      <w:r>
        <w:rPr>
          <w:b/>
        </w:rPr>
        <w:t>[2 marks]</w:t>
      </w:r>
    </w:p>
    <w:p>
      <w:pPr>
        <w:jc w:val="both"/>
      </w:pPr>
      <w:r>
        <w:t xml:space="preserve">(ii) What would happen to the maize crop? Give a reason.  </w:t>
      </w:r>
      <w:r>
        <w:rPr>
          <w:b/>
        </w:rPr>
        <w:t>[1 mark]</w:t>
      </w:r>
    </w:p>
    <w:p>
      <w:pPr>
        <w:jc w:val="both"/>
      </w:pPr>
      <w:r>
        <w:rPr>
          <w:b/>
        </w:rPr>
        <w:t>(d)</w:t>
      </w:r>
      <w:r>
        <w:t xml:space="preserve"> Some farmers decided to kill every snake and every hawk they found. Predict the effect of this on their maize harvest and justify your prediction.</w:t>
      </w:r>
    </w:p>
    <w:p>
      <w:pPr>
        <w:pBdr>
          <w:bottom w:val="single" w:sz="6" w:space="1" w:color="999999"/>
        </w:pBdr>
        <w:spacing w:before="40" w:after="120"/>
      </w:pPr>
    </w:p>
    <w:p>
      <w:pPr>
        <w:spacing w:before="160" w:after="80"/>
      </w:pPr>
      <w:r>
        <w:rPr>
          <w:b/>
          <w:sz w:val="24"/>
        </w:rPr>
        <w:t>Question 3  [10 marks]</w:t>
      </w:r>
    </w:p>
    <w:p>
      <w:pPr>
        <w:jc w:val="both"/>
      </w:pPr>
      <w:r>
        <w:t>The teacher explained that the organisms in every ecosystem can be placed in three feeding groups, and that energy entering the ecosystem is passed on from one group to the next.</w:t>
      </w:r>
    </w:p>
    <w:p>
      <w:pPr>
        <w:jc w:val="both"/>
      </w:pPr>
      <w:r>
        <w:rPr>
          <w:b/>
        </w:rPr>
        <w:t>(a)</w:t>
      </w:r>
      <w:r>
        <w:t xml:space="preserve"> State the part played in an ecosystem by each of the following:</w:t>
      </w:r>
    </w:p>
    <w:p>
      <w:pPr>
        <w:jc w:val="both"/>
      </w:pPr>
      <w:r>
        <w:t xml:space="preserve">(i) producers;  </w:t>
      </w:r>
      <w:r>
        <w:rPr>
          <w:b/>
        </w:rPr>
        <w:t>[1 mark]</w:t>
      </w:r>
    </w:p>
    <w:p>
      <w:pPr>
        <w:jc w:val="both"/>
      </w:pPr>
      <w:r>
        <w:t xml:space="preserve">(ii) consumers;  </w:t>
      </w:r>
      <w:r>
        <w:rPr>
          <w:b/>
        </w:rPr>
        <w:t>[1 mark]</w:t>
      </w:r>
    </w:p>
    <w:p>
      <w:pPr>
        <w:jc w:val="both"/>
      </w:pPr>
      <w:r>
        <w:t xml:space="preserve">(iii) decomposers.  </w:t>
      </w:r>
      <w:r>
        <w:rPr>
          <w:b/>
        </w:rPr>
        <w:t>[1 mark]</w:t>
      </w:r>
    </w:p>
    <w:p>
      <w:pPr>
        <w:jc w:val="both"/>
      </w:pPr>
      <w:r>
        <w:rPr>
          <w:b/>
        </w:rPr>
        <w:t>(b)</w:t>
      </w:r>
      <w:r>
        <w:t xml:space="preserve"> (i) Name the ultimate source of the energy in almost every ecosystem.  </w:t>
      </w:r>
      <w:r>
        <w:rPr>
          <w:b/>
        </w:rPr>
        <w:t>[1 mark]</w:t>
      </w:r>
    </w:p>
    <w:p>
      <w:pPr>
        <w:jc w:val="both"/>
      </w:pPr>
      <w:r>
        <w:t xml:space="preserve">(ii) What does an arrow in a food chain mean?  </w:t>
      </w:r>
      <w:r>
        <w:rPr>
          <w:b/>
        </w:rPr>
        <w:t>[1 mark]</w:t>
      </w:r>
    </w:p>
    <w:p>
      <w:pPr>
        <w:jc w:val="both"/>
      </w:pPr>
      <w:r>
        <w:t xml:space="preserve">(iii) Name </w:t>
      </w:r>
      <w:r>
        <w:rPr>
          <w:b/>
        </w:rPr>
        <w:t>one</w:t>
      </w:r>
      <w:r>
        <w:t xml:space="preserve"> decomposer.  </w:t>
      </w:r>
      <w:r>
        <w:rPr>
          <w:b/>
        </w:rPr>
        <w:t>[1 mark]</w:t>
      </w:r>
    </w:p>
    <w:p>
      <w:pPr>
        <w:jc w:val="both"/>
      </w:pPr>
      <w:r>
        <w:rPr>
          <w:b/>
        </w:rPr>
        <w:t>(c)</w:t>
      </w:r>
      <w:r>
        <w:t xml:space="preserve"> Explain why only a small part of the energy taken in at one level of a food chain reaches the next level, and state what this means for the numbers of organisms in an ecosystem.</w:t>
      </w:r>
    </w:p>
    <w:p>
      <w:pPr>
        <w:pBdr>
          <w:bottom w:val="single" w:sz="6" w:space="1" w:color="999999"/>
        </w:pBdr>
        <w:spacing w:before="40" w:after="120"/>
      </w:pPr>
    </w:p>
    <w:p>
      <w:pPr>
        <w:spacing w:before="160" w:after="80"/>
      </w:pPr>
      <w:r>
        <w:rPr>
          <w:b/>
          <w:sz w:val="24"/>
        </w:rPr>
        <w:t>Question 4  [10 marks]</w:t>
      </w:r>
    </w:p>
    <w:p>
      <w:pPr>
        <w:jc w:val="both"/>
      </w:pPr>
      <w:r>
        <w:t>Fig. 2 shows the mass of fish caught each year by one fishing group on a river in the Western Region. Mining began in the catchment of the river during 2022.</w:t>
      </w:r>
    </w:p>
    <w:p>
      <w:pPr>
        <w:jc w:val="center"/>
      </w:pPr>
      <w:r>
        <w:drawing>
          <wp:inline xmlns:a="http://schemas.openxmlformats.org/drawingml/2006/main" xmlns:pic="http://schemas.openxmlformats.org/drawingml/2006/picture">
            <wp:extent cx="5120640" cy="3248438"/>
            <wp:docPr id="2" name="Picture 2"/>
            <wp:cNvGraphicFramePr>
              <a:graphicFrameLocks noChangeAspect="1"/>
            </wp:cNvGraphicFramePr>
            <a:graphic>
              <a:graphicData uri="http://schemas.openxmlformats.org/drawingml/2006/picture">
                <pic:pic>
                  <pic:nvPicPr>
                    <pic:cNvPr id="0" name="pencil_fig63.png"/>
                    <pic:cNvPicPr/>
                  </pic:nvPicPr>
                  <pic:blipFill>
                    <a:blip r:embed="rId10"/>
                    <a:stretch>
                      <a:fillRect/>
                    </a:stretch>
                  </pic:blipFill>
                  <pic:spPr>
                    <a:xfrm>
                      <a:off x="0" y="0"/>
                      <a:ext cx="5120640" cy="3248438"/>
                    </a:xfrm>
                    <a:prstGeom prst="rect"/>
                  </pic:spPr>
                </pic:pic>
              </a:graphicData>
            </a:graphic>
          </wp:inline>
        </w:drawing>
      </w:r>
    </w:p>
    <w:p>
      <w:pPr>
        <w:spacing w:after="160"/>
        <w:jc w:val="center"/>
      </w:pPr>
      <w:r>
        <w:rPr>
          <w:i/>
          <w:sz w:val="19"/>
        </w:rPr>
        <w:t>Fig. 2: Fish caught each year by one fishing group on the river.</w:t>
      </w:r>
    </w:p>
    <w:p>
      <w:pPr>
        <w:jc w:val="both"/>
      </w:pPr>
      <w:r>
        <w:rPr>
          <w:i/>
        </w:rPr>
        <w:t>Fig. 2: Fish caught each year by one fishing group on the river.</w:t>
      </w:r>
    </w:p>
    <w:p>
      <w:pPr>
        <w:jc w:val="both"/>
      </w:pPr>
      <w:r>
        <w:rPr>
          <w:b/>
        </w:rPr>
        <w:t>(a)</w:t>
      </w:r>
      <w:r>
        <w:t xml:space="preserve"> (i) What mass of fish was caught in 2019?  </w:t>
      </w:r>
      <w:r>
        <w:rPr>
          <w:b/>
        </w:rPr>
        <w:t>[1 mark]</w:t>
      </w:r>
    </w:p>
    <w:p>
      <w:pPr>
        <w:jc w:val="both"/>
      </w:pPr>
      <w:r>
        <w:t xml:space="preserve">(ii) What mass was caught in 2025?  </w:t>
      </w:r>
      <w:r>
        <w:rPr>
          <w:b/>
        </w:rPr>
        <w:t>[1 mark]</w:t>
      </w:r>
    </w:p>
    <w:p>
      <w:pPr>
        <w:jc w:val="both"/>
      </w:pPr>
      <w:r>
        <w:t xml:space="preserve">(iii) Calculate the fall in the catch between 2019 and 2025.  </w:t>
      </w:r>
      <w:r>
        <w:rPr>
          <w:b/>
        </w:rPr>
        <w:t>[1 mark]</w:t>
      </w:r>
    </w:p>
    <w:p>
      <w:pPr>
        <w:jc w:val="both"/>
      </w:pPr>
      <w:r>
        <w:rPr>
          <w:b/>
        </w:rPr>
        <w:t>(b)</w:t>
      </w:r>
      <w:r>
        <w:t xml:space="preserve"> (i) Describe the trend of the catch before 2022 and after 2022.  </w:t>
      </w:r>
      <w:r>
        <w:rPr>
          <w:b/>
        </w:rPr>
        <w:t>[2 marks]</w:t>
      </w:r>
    </w:p>
    <w:p>
      <w:pPr>
        <w:jc w:val="both"/>
      </w:pPr>
      <w:r>
        <w:t xml:space="preserve">(ii) What does the graph suggest about the effect of the mining?  </w:t>
      </w:r>
      <w:r>
        <w:rPr>
          <w:b/>
        </w:rPr>
        <w:t>[1 mark]</w:t>
      </w:r>
    </w:p>
    <w:p>
      <w:pPr>
        <w:jc w:val="both"/>
      </w:pPr>
      <w:r>
        <w:rPr>
          <w:b/>
        </w:rPr>
        <w:t>(c)</w:t>
      </w:r>
      <w:r>
        <w:t xml:space="preserve"> State </w:t>
      </w:r>
      <w:r>
        <w:rPr>
          <w:b/>
        </w:rPr>
        <w:t>two</w:t>
      </w:r>
      <w:r>
        <w:t xml:space="preserve"> ways in which mining in and along a river harms the living things in it.</w:t>
      </w:r>
    </w:p>
    <w:p>
      <w:pPr>
        <w:jc w:val="both"/>
      </w:pPr>
      <w:r>
        <w:rPr>
          <w:b/>
        </w:rPr>
        <w:t>(d)</w:t>
      </w:r>
      <w:r>
        <w:t xml:space="preserve"> A pupil says the graph proves that mining alone caused the fall in the catch. Do you agree? Give a reason, and state </w:t>
      </w:r>
      <w:r>
        <w:rPr>
          <w:b/>
        </w:rPr>
        <w:t>one</w:t>
      </w:r>
      <w:r>
        <w:t xml:space="preserve"> other piece of evidence the class should look for.</w:t>
      </w:r>
    </w:p>
    <w:p>
      <w:pPr>
        <w:pBdr>
          <w:bottom w:val="single" w:sz="6" w:space="1" w:color="999999"/>
        </w:pBdr>
        <w:spacing w:before="40" w:after="120"/>
      </w:pPr>
    </w:p>
    <w:p>
      <w:pPr>
        <w:spacing w:before="160" w:after="80"/>
      </w:pPr>
      <w:r>
        <w:rPr>
          <w:b/>
          <w:sz w:val="24"/>
        </w:rPr>
        <w:t>Question 5  [10 marks]</w:t>
      </w:r>
    </w:p>
    <w:p>
      <w:pPr>
        <w:jc w:val="both"/>
      </w:pPr>
      <w:r>
        <w:t>The curriculum asks pupils to predict how different kinds of interference affect the balance of an ecosystem and to justify their predictions.</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Interference</w:t>
            </w:r>
          </w:p>
        </w:tc>
        <w:tc>
          <w:tcPr>
            <w:tcW w:type="dxa" w:w="4873"/>
            <w:shd w:val="clear" w:color="auto" w:fill="EFEFEF"/>
          </w:tcPr>
          <w:p>
            <w:pPr>
              <w:spacing w:after="20"/>
            </w:pPr>
            <w:r>
              <w:rPr>
                <w:b/>
                <w:sz w:val="20"/>
              </w:rPr>
              <w:t>One effect on the ecosystem</w:t>
            </w:r>
          </w:p>
        </w:tc>
      </w:tr>
      <w:tr>
        <w:tc>
          <w:tcPr>
            <w:tcW w:type="dxa" w:w="4873"/>
          </w:tcPr>
          <w:p>
            <w:pPr>
              <w:spacing w:after="20"/>
            </w:pPr>
            <w:r>
              <w:rPr>
                <w:sz w:val="20"/>
              </w:rPr>
              <w:t>Bush burning</w:t>
            </w:r>
          </w:p>
        </w:tc>
        <w:tc>
          <w:tcPr>
            <w:tcW w:type="dxa" w:w="4873"/>
          </w:tcPr>
          <w:p>
            <w:pPr>
              <w:spacing w:after="20"/>
            </w:pPr>
          </w:p>
        </w:tc>
      </w:tr>
      <w:tr>
        <w:tc>
          <w:tcPr>
            <w:tcW w:type="dxa" w:w="4873"/>
          </w:tcPr>
          <w:p>
            <w:pPr>
              <w:spacing w:after="20"/>
            </w:pPr>
            <w:r>
              <w:rPr>
                <w:sz w:val="20"/>
              </w:rPr>
              <w:t>Cutting down a forest</w:t>
            </w:r>
          </w:p>
        </w:tc>
        <w:tc>
          <w:tcPr>
            <w:tcW w:type="dxa" w:w="4873"/>
          </w:tcPr>
          <w:p>
            <w:pPr>
              <w:spacing w:after="20"/>
            </w:pPr>
          </w:p>
        </w:tc>
      </w:tr>
      <w:tr>
        <w:tc>
          <w:tcPr>
            <w:tcW w:type="dxa" w:w="4873"/>
          </w:tcPr>
          <w:p>
            <w:pPr>
              <w:spacing w:after="20"/>
            </w:pPr>
            <w:r>
              <w:rPr>
                <w:sz w:val="20"/>
              </w:rPr>
              <w:t>Overhunting of one animal</w:t>
            </w:r>
          </w:p>
        </w:tc>
        <w:tc>
          <w:tcPr>
            <w:tcW w:type="dxa" w:w="4873"/>
          </w:tcPr>
          <w:p>
            <w:pPr>
              <w:spacing w:after="20"/>
            </w:pPr>
          </w:p>
        </w:tc>
      </w:tr>
      <w:tr>
        <w:tc>
          <w:tcPr>
            <w:tcW w:type="dxa" w:w="4873"/>
          </w:tcPr>
          <w:p>
            <w:pPr>
              <w:spacing w:after="20"/>
            </w:pPr>
            <w:r>
              <w:rPr>
                <w:sz w:val="20"/>
              </w:rPr>
              <w:t>Heavy use of pesticide</w:t>
            </w:r>
          </w:p>
        </w:tc>
        <w:tc>
          <w:tcPr>
            <w:tcW w:type="dxa" w:w="4873"/>
          </w:tcPr>
          <w:p>
            <w:pPr>
              <w:spacing w:after="20"/>
            </w:pPr>
          </w:p>
        </w:tc>
      </w:tr>
    </w:tbl>
    <w:p>
      <w:pPr>
        <w:spacing w:after="40"/>
      </w:pPr>
    </w:p>
    <w:p>
      <w:pPr>
        <w:jc w:val="both"/>
      </w:pPr>
      <w:r>
        <w:rPr>
          <w:b/>
        </w:rPr>
        <w:t>(b)</w:t>
      </w:r>
      <w:r>
        <w:t xml:space="preserve"> A pesticide sprayed on a farm beside a lagoon is later found in the bodies of the fish-eating birds, in a much larger quantity than in the water. Explain how this happens.</w:t>
      </w:r>
    </w:p>
    <w:p>
      <w:pPr>
        <w:jc w:val="both"/>
      </w:pPr>
      <w:r>
        <w:rPr>
          <w:b/>
        </w:rPr>
        <w:t>(c)</w:t>
      </w:r>
      <w:r>
        <w:t xml:space="preserve"> Predict </w:t>
      </w:r>
      <w:r>
        <w:rPr>
          <w:b/>
        </w:rPr>
        <w:t>two</w:t>
      </w:r>
      <w:r>
        <w:t xml:space="preserve"> effects of a long drought on a grassland ecosystem, and justify each prediction.</w:t>
      </w:r>
    </w:p>
    <w:p>
      <w:pPr>
        <w:pBdr>
          <w:bottom w:val="single" w:sz="6" w:space="1" w:color="999999"/>
        </w:pBdr>
        <w:spacing w:before="40" w:after="120"/>
      </w:pPr>
    </w:p>
    <w:p>
      <w:pPr>
        <w:spacing w:before="160" w:after="80"/>
      </w:pPr>
      <w:r>
        <w:rPr>
          <w:b/>
          <w:sz w:val="24"/>
        </w:rPr>
        <w:t>Question 6  [8 marks]</w:t>
      </w:r>
    </w:p>
    <w:p>
      <w:pPr>
        <w:jc w:val="both"/>
      </w:pPr>
      <w:r>
        <w:t>The chief of the village has called a meeting about the state of the river and the forest reserve. The Basic 9 class has been invited to speak.</w:t>
      </w:r>
    </w:p>
    <w:p>
      <w:pPr>
        <w:jc w:val="both"/>
      </w:pPr>
      <w:r>
        <w:rPr>
          <w:b/>
        </w:rPr>
        <w:t>(a)</w:t>
      </w:r>
      <w:r>
        <w:t xml:space="preserve"> Suggest </w:t>
      </w:r>
      <w:r>
        <w:rPr>
          <w:b/>
        </w:rPr>
        <w:t>three</w:t>
      </w:r>
      <w:r>
        <w:t xml:space="preserve"> measures the community could take to help the river and its living things to recover.</w:t>
      </w:r>
    </w:p>
    <w:p>
      <w:pPr>
        <w:jc w:val="both"/>
      </w:pPr>
      <w:r>
        <w:rPr>
          <w:b/>
        </w:rPr>
        <w:t>(b)</w:t>
      </w:r>
      <w:r>
        <w:t xml:space="preserve"> Give </w:t>
      </w:r>
      <w:r>
        <w:rPr>
          <w:b/>
        </w:rPr>
        <w:t>two</w:t>
      </w:r>
      <w:r>
        <w:t xml:space="preserve"> reasons why the balance of an ecosystem should be protected.</w:t>
      </w:r>
    </w:p>
    <w:p>
      <w:pPr>
        <w:jc w:val="both"/>
      </w:pPr>
      <w:r>
        <w:rPr>
          <w:b/>
        </w:rPr>
        <w:t>(c)</w:t>
      </w:r>
      <w:r>
        <w:t xml:space="preserve"> A young man at the meeting argues that galamsey should be allowed to continue because it gives work to the youth. Evaluate his argument, giving </w:t>
      </w:r>
      <w:r>
        <w:rPr>
          <w:b/>
        </w:rPr>
        <w:t>two</w:t>
      </w:r>
      <w:r>
        <w:t xml:space="preserve"> reasons, and suggest </w:t>
      </w:r>
      <w:r>
        <w:rPr>
          <w:b/>
        </w:rPr>
        <w:t>one</w:t>
      </w:r>
      <w:r>
        <w:t xml:space="preserve"> better way of providing work.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9.1 Ecosystem, Habitat and the Components of an Ecosystem</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9.1 Ecosystem, Habitat and the Components of an Ecosystem</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9.1 Ecosystem, Habitat and the Components of an Ecosystem</w:t>
            </w:r>
          </w:p>
        </w:tc>
        <w:tc>
          <w:tcPr>
            <w:tcW w:type="dxa" w:w="2436"/>
          </w:tcPr>
          <w:p>
            <w:pPr>
              <w:spacing w:after="20"/>
            </w:pPr>
            <w:r>
              <w:rPr>
                <w:sz w:val="20"/>
              </w:rPr>
              <w:t>Apply</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9.1 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9.2 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9.2 Interdependence: Producers, Consumers and Decomposers</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9.2 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9.2 Interdependence: Producers, Consumers and Decomposers</w:t>
            </w:r>
          </w:p>
        </w:tc>
        <w:tc>
          <w:tcPr>
            <w:tcW w:type="dxa" w:w="2436"/>
          </w:tcPr>
          <w:p>
            <w:pPr>
              <w:spacing w:after="20"/>
            </w:pPr>
            <w:r>
              <w:rPr>
                <w:sz w:val="20"/>
              </w:rPr>
              <w:t>Apply</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9.2 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9.2 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9.3 Food Chains and Food Webs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9.3 Food Chains and Food Webs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9.3 Food Chains and Food Webs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9.3 Food Chains and Food Webs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9.3 Food Chains and Food Webs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9.3 Food Chains and Food Webs</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9.4 Interference with the Balance of an Ecosystem</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9.4 Interference with the Balance of an Ecosystem</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9.4 Interference with the Balance of an Ecosystem</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9.4 Interference with the Balance of an Ecosystem</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9.4 Interference with the Balance of an Ecosystem</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9.5 Protecting the Balance of an Ecosystem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9.5 Protecting the Balance of an Ecosystem</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9.5 Protecting the Balance of an Ecosystem</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9.5 Protecting the Balance of an Ecosystem</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9.5 Protecting the Balance of an Ecosystem</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9.5 Protecting the Balance of an Ecosystem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community of living things together with the non-living surroundings with which they interact. (ii) The particular place in which an organism lives.</w:t>
            </w:r>
          </w:p>
        </w:tc>
        <w:tc>
          <w:tcPr>
            <w:tcW w:type="dxa" w:w="2436"/>
          </w:tcPr>
          <w:p>
            <w:pPr>
              <w:spacing w:after="20"/>
            </w:pPr>
            <w:r>
              <w:rPr>
                <w:sz w:val="20"/>
              </w:rPr>
              <w:t>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Tilapia, tadpoles, frogs, water lilies, algae, grass, grasshoppers, birds, bacteria. (ii) Water, dissolved oxygen, sunlight, soil, mud, air, temperature. (iii) All the organisms of the same kind (species) living in one area at the same time.</w:t>
            </w:r>
          </w:p>
        </w:tc>
        <w:tc>
          <w:tcPr>
            <w:tcW w:type="dxa" w:w="2436"/>
          </w:tcPr>
          <w:p>
            <w:pPr>
              <w:spacing w:after="20"/>
            </w:pPr>
            <w:r>
              <w:rPr>
                <w:sz w:val="20"/>
              </w:rPr>
              <w:t>Ecosystem, Habitat and the Components of an Ecosystem</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A habitat is only the place where an organism lives, while an ecosystem includes all the organisms of an area and their non-living surroundings; a habitat is part of an ecosystem and is usually smaller, and one ecosystem contains many habitats. Example of a habitat: the mud at the bottom of the pond, or the bark of a tree; example of an ecosystem: the whole pond, or the grassland.</w:t>
            </w:r>
          </w:p>
        </w:tc>
        <w:tc>
          <w:tcPr>
            <w:tcW w:type="dxa" w:w="2436"/>
          </w:tcPr>
          <w:p>
            <w:pPr>
              <w:spacing w:after="20"/>
            </w:pPr>
            <w:r>
              <w:rPr>
                <w:sz w:val="20"/>
              </w:rPr>
              <w:t>Ecosystem, Habitat and the Components of an Ecosystem</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(i) A population. (ii) An ecosystem.</w:t>
            </w:r>
          </w:p>
        </w:tc>
        <w:tc>
          <w:tcPr>
            <w:tcW w:type="dxa" w:w="2436"/>
          </w:tcPr>
          <w:p>
            <w:pPr>
              <w:spacing w:after="20"/>
            </w:pPr>
            <w:r>
              <w:rPr>
                <w:sz w:val="20"/>
              </w:rPr>
              <w:t>Ecosystem, Habitat and the Components of an Ecosystem</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Grass and the maize plant. (ii) For example grass -&gt; grasshopper -&gt; lizard -&gt; snake, or maize plant -&gt; weaver bird -&gt; hawk (three links), or grass -&gt; mouse -&gt; snake -&gt; hawk.</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Grasshopper, mouse or weaver bird. (ii) Lizard, snake (or the hawk where it feeds on the weaver bird). (iii) The hawk.</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(i) The number of snakes would fall, because they would lose one of their main sources of food and would have to depend on lizards alone, so some would starve or move away. (ii) Less maize would be eaten, so the harvest would improve, at least for a time.</w:t>
            </w:r>
          </w:p>
        </w:tc>
        <w:tc>
          <w:tcPr>
            <w:tcW w:type="dxa" w:w="2436"/>
          </w:tcPr>
          <w:p>
            <w:pPr>
              <w:spacing w:after="20"/>
            </w:pPr>
            <w:r>
              <w:rPr>
                <w:sz w:val="20"/>
              </w:rPr>
              <w:t>Food Chains and Food Webs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The harvest would fall. With the snakes and hawks gone, nothing would control the mice and weaver birds, so their numbers would rise quickly; the larger numbers would feed on the maize in the field and in store, and the farmers would lose more of the crop than the snakes and hawks ever cost them. The balance of the ecosystem would be upset.</w:t>
            </w:r>
          </w:p>
        </w:tc>
        <w:tc>
          <w:tcPr>
            <w:tcW w:type="dxa" w:w="2436"/>
          </w:tcPr>
          <w:p>
            <w:pPr>
              <w:spacing w:after="20"/>
            </w:pPr>
            <w:r>
              <w:rPr>
                <w:sz w:val="20"/>
              </w:rPr>
              <w:t>Food Chains and Food Webs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Green plants make food by photosynthesis and so bring energy into the ecosystem. (ii) Consumers feed on plants or on other animals and so pass the energy along. (iii) Decomposers break down dead plants and animals and their waste, releasing nutrients back into the soil and water.</w:t>
            </w:r>
          </w:p>
        </w:tc>
        <w:tc>
          <w:tcPr>
            <w:tcW w:type="dxa" w:w="2436"/>
          </w:tcPr>
          <w:p>
            <w:pPr>
              <w:spacing w:after="20"/>
            </w:pPr>
            <w:r>
              <w:rPr>
                <w:sz w:val="20"/>
              </w:rPr>
              <w:t>Interdependence: Producers, Consumers and Decomposers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The Sun. (ii) 'Is eaten by' - it shows the direction in which food and energy pass. (iii) Bacteria, mushrooms and other fungi, or moulds.</w:t>
            </w:r>
          </w:p>
        </w:tc>
        <w:tc>
          <w:tcPr>
            <w:tcW w:type="dxa" w:w="2436"/>
          </w:tcPr>
          <w:p>
            <w:pPr>
              <w:spacing w:after="20"/>
            </w:pPr>
            <w:r>
              <w:rPr>
                <w:sz w:val="20"/>
              </w:rPr>
              <w:t>Interdependence: Producers, Consumers and Decomposers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Much of the energy taken in is used by the organism for its own life processes such as movement, growth and keeping warm, and is finally lost to the surroundings as heat; some is lost in waste and in parts that are not eaten. Only what remains in the body can pass to the next level, so there is less energy at each step. For this reason food chains are short, and the ecosystem needs far more producers than primary consumers, and more primary consumers than predators.</w:t>
            </w:r>
          </w:p>
        </w:tc>
        <w:tc>
          <w:tcPr>
            <w:tcW w:type="dxa" w:w="2436"/>
          </w:tcPr>
          <w:p>
            <w:pPr>
              <w:spacing w:after="20"/>
            </w:pPr>
            <w:r>
              <w:rPr>
                <w:sz w:val="20"/>
              </w:rPr>
              <w:t>Interdependence: Producers, Consumers and Decomposers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(i) About 520 kg. (ii) About 95 kg. (iii) 520 - 95 = 425 kg.</w:t>
            </w:r>
          </w:p>
        </w:tc>
        <w:tc>
          <w:tcPr>
            <w:tcW w:type="dxa" w:w="2436"/>
          </w:tcPr>
          <w:p>
            <w:pPr>
              <w:spacing w:after="20"/>
            </w:pPr>
            <w:r>
              <w:rPr>
                <w:sz w:val="20"/>
              </w:rPr>
              <w:t>Interference with the Balance of an Ecosystem</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 Before 2022 the catch fell only slowly, from about 520 kg to about 465 kg, a drop of less than 60 kg in three years; after 2022 it fell steeply and steadily, from 465 kg to about 95 kg in three years. (ii) The mining appears to have damaged the river so badly that the fish population has collapsed.</w:t>
            </w:r>
          </w:p>
        </w:tc>
        <w:tc>
          <w:tcPr>
            <w:tcW w:type="dxa" w:w="2436"/>
          </w:tcPr>
          <w:p>
            <w:pPr>
              <w:spacing w:after="20"/>
            </w:pPr>
            <w:r>
              <w:rPr>
                <w:sz w:val="20"/>
              </w:rPr>
              <w:t>Interference with the Balance of an Ecosystem</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water is filled with mud, which blocks light so that water plants cannot photosynthesise and clogs the gills of fish; chemicals such as mercury and cyanide poison the fish and pass along the food chain to people; the banks and breeding grounds are dug up and destroyed; and the dissolved oxygen in the water falls.</w:t>
            </w:r>
          </w:p>
        </w:tc>
        <w:tc>
          <w:tcPr>
            <w:tcW w:type="dxa" w:w="2436"/>
          </w:tcPr>
          <w:p>
            <w:pPr>
              <w:spacing w:after="20"/>
            </w:pPr>
            <w:r>
              <w:rPr>
                <w:sz w:val="20"/>
              </w:rPr>
              <w:t>Interference with the Balance of an Ecosystem</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Not completely. The graph shows only that the two events happened at about the same time; other causes, such as more fishermen, the use of small-mesh nets or chemicals, drought or other pollution, could also be at work. The class should look for measurements of the mud and chemicals in the water before and after 2022, records of the number of fishermen and nets used, or catches from a similar river with no mining.</w:t>
            </w:r>
          </w:p>
        </w:tc>
        <w:tc>
          <w:tcPr>
            <w:tcW w:type="dxa" w:w="2436"/>
          </w:tcPr>
          <w:p>
            <w:pPr>
              <w:spacing w:after="20"/>
            </w:pPr>
            <w:r>
              <w:rPr>
                <w:sz w:val="20"/>
              </w:rPr>
              <w:t>Interference with the Balance of an Ecosystem</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Bush burning destroys humus, soil organisms and the homes of many animals and leaves the soil bare to erosion; cutting down a forest removes habitats, causes soil erosion and reduces rainfall; overhunting reduces a species until it may disappear, which affects everything that depends on it; heavy pesticide use kills useful organisms as well as pests and builds up along food chains.</w:t>
            </w:r>
          </w:p>
        </w:tc>
        <w:tc>
          <w:tcPr>
            <w:tcW w:type="dxa" w:w="2436"/>
          </w:tcPr>
          <w:p>
            <w:pPr>
              <w:spacing w:after="20"/>
            </w:pPr>
            <w:r>
              <w:rPr>
                <w:sz w:val="20"/>
              </w:rPr>
              <w:t>Interference with the Balance of an Ecosystem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The pesticide washes into the lagoon and is taken in by the small water plants and animals; it is not broken down or passed out, so it stays in their bodies. Each fish eats many of these small organisms and collects all their pesticide, and each bird eats many fish, so the quantity becomes greater at every step of the food chain until the birds are poisoned, lay eggs with thin shells or die.</w:t>
            </w:r>
          </w:p>
        </w:tc>
        <w:tc>
          <w:tcPr>
            <w:tcW w:type="dxa" w:w="2436"/>
          </w:tcPr>
          <w:p>
            <w:pPr>
              <w:spacing w:after="20"/>
            </w:pPr>
            <w:r>
              <w:rPr>
                <w:sz w:val="20"/>
              </w:rPr>
              <w:t>Interference with the Balance of an Ecosystem</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grass and other plants would dry up and die, because there is not enough water for photosynthesis and growth, so less food is produced for the whole ecosystem; the plant-eating animals would then starve, die or migrate, and their predators would follow, so numbers at every level fall; water holes dry up, so animals crowd at the few left and disease spreads; and the bare soil is easily blown or washed away when the rains return.</w:t>
            </w:r>
          </w:p>
        </w:tc>
        <w:tc>
          <w:tcPr>
            <w:tcW w:type="dxa" w:w="2436"/>
          </w:tcPr>
          <w:p>
            <w:pPr>
              <w:spacing w:after="20"/>
            </w:pPr>
            <w:r>
              <w:rPr>
                <w:sz w:val="20"/>
              </w:rPr>
              <w:t>Interference with the Balance of an Ecosystem</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Stop all mining in and along the river and report illegal miners; replant trees and grasses along the banks to hold the soil and shade the water; agree on a closed season and ban poisons, chemicals and small-mesh nets in fishing; keep refuse and toilet waste out of the river; and work with the district assembly and the EPA to monitor the water.</w:t>
            </w:r>
          </w:p>
        </w:tc>
        <w:tc>
          <w:tcPr>
            <w:tcW w:type="dxa" w:w="2436"/>
          </w:tcPr>
          <w:p>
            <w:pPr>
              <w:spacing w:after="20"/>
            </w:pPr>
            <w:r>
              <w:rPr>
                <w:sz w:val="20"/>
              </w:rPr>
              <w:t>Protecting the Balance of an Ecosystem</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Every organism depends on others, so damage to one part upsets the whole system; people depend on ecosystems for food, water, fuel, medicines and income; a healthy ecosystem controls pests, pollinates crops, holds the soil and keeps the water clean; and once a species is lost it cannot be brought back, and damage is costly and slow to repair.</w:t>
            </w:r>
          </w:p>
        </w:tc>
        <w:tc>
          <w:tcPr>
            <w:tcW w:type="dxa" w:w="2436"/>
          </w:tcPr>
          <w:p>
            <w:pPr>
              <w:spacing w:after="20"/>
            </w:pPr>
            <w:r>
              <w:rPr>
                <w:sz w:val="20"/>
              </w:rPr>
              <w:t>Protecting the Balance of an Ecosystem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The argument is weak. The work is short lived, because once the river and the land are destroyed the mining stops and nothing is left; and the destruction costs the community far more than the wages earned, as farming, fishing and clean drinking water are lost and health is damaged by mercury. Better work could come from properly licensed and regulated small-scale mining with land reclamation, or from farming, fish ponds, tree planting, agro-processing or ecotourism supported by the district assembly.</w:t>
            </w:r>
          </w:p>
        </w:tc>
        <w:tc>
          <w:tcPr>
            <w:tcW w:type="dxa" w:w="2436"/>
          </w:tcPr>
          <w:p>
            <w:pPr>
              <w:spacing w:after="20"/>
            </w:pPr>
            <w:r>
              <w:rPr>
                <w:sz w:val="20"/>
              </w:rPr>
              <w:t>Protecting the Balance of an Ecosystem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food chain the arrows must point in the correct direction; a chain written with the arrows reversed earns no mark. (3) Readings taken from the graph are accepted within one small square of the value in the scheme, and the unit kg must be given. (4) Where a candidate gives more answers than are asked for, mark only the first ones up to the number required. (5) Award the mark for a correct idea expressed in the candidate's own words. (6) Accept the name of any ecosystem, organism or local practice known in the candidate's district.)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A </w:t>
      </w:r>
      <w:r>
        <w:rPr>
          <w:b/>
          <w:sz w:val="23"/>
        </w:rPr>
        <w:t>community of living organisms together with the non-living surroundings in which they live and with which they interact</w:t>
      </w:r>
      <w:r>
        <w:rPr>
          <w:sz w:val="23"/>
        </w:rPr>
        <w:t xml:space="preserve"> (1 mark).</w:t>
      </w:r>
    </w:p>
    <w:p>
      <w:pPr>
        <w:pStyle w:val="ListBullet"/>
      </w:pPr>
      <w:r>
        <w:rPr>
          <w:sz w:val="23"/>
        </w:rPr>
        <w:t xml:space="preserve">(ii) The </w:t>
      </w:r>
      <w:r>
        <w:rPr>
          <w:b/>
          <w:sz w:val="23"/>
        </w:rPr>
        <w:t>particular place in which an organism lives</w:t>
      </w:r>
      <w:r>
        <w:rPr>
          <w:sz w:val="23"/>
        </w:rPr>
        <w:t xml:space="preserve"> (1 mark).</w:t>
      </w:r>
    </w:p>
    <w:p>
      <w:pPr>
        <w:pStyle w:val="ListBullet"/>
      </w:pPr>
      <w:r>
        <w:rPr>
          <w:i/>
          <w:sz w:val="23"/>
        </w:rPr>
        <w:t>Marking note: Accept 'the home of an organism' for (ii).</w:t>
      </w:r>
    </w:p>
    <w:p>
      <w:pPr>
        <w:jc w:val="both"/>
      </w:pPr>
      <w:r>
        <w:rPr>
          <w:b/>
        </w:rPr>
        <w:t>(b)</w:t>
      </w:r>
      <w:r>
        <w:t xml:space="preserve"> [3 marks]</w:t>
      </w:r>
    </w:p>
    <w:p>
      <w:pPr>
        <w:pStyle w:val="ListBullet"/>
      </w:pPr>
      <w:r>
        <w:rPr>
          <w:sz w:val="23"/>
        </w:rPr>
        <w:t xml:space="preserve">(i) Any </w:t>
      </w:r>
      <w:r>
        <w:rPr>
          <w:b/>
          <w:sz w:val="23"/>
        </w:rPr>
        <w:t>two living things</w:t>
      </w:r>
      <w:r>
        <w:rPr>
          <w:sz w:val="23"/>
        </w:rPr>
        <w:t xml:space="preserve">, for example </w:t>
      </w:r>
      <w:r>
        <w:rPr>
          <w:b/>
          <w:sz w:val="23"/>
        </w:rPr>
        <w:t>water lilies and tilapia</w:t>
      </w:r>
      <w:r>
        <w:rPr>
          <w:sz w:val="23"/>
        </w:rPr>
        <w:t xml:space="preserve"> (or grass, frogs, birds, bacteria) (1 mark).</w:t>
      </w:r>
    </w:p>
    <w:p>
      <w:pPr>
        <w:pStyle w:val="ListBullet"/>
      </w:pPr>
      <w:r>
        <w:rPr>
          <w:sz w:val="23"/>
        </w:rPr>
        <w:t xml:space="preserve">(ii) Any </w:t>
      </w:r>
      <w:r>
        <w:rPr>
          <w:b/>
          <w:sz w:val="23"/>
        </w:rPr>
        <w:t>two non-living things</w:t>
      </w:r>
      <w:r>
        <w:rPr>
          <w:sz w:val="23"/>
        </w:rPr>
        <w:t xml:space="preserve">, for example </w:t>
      </w:r>
      <w:r>
        <w:rPr>
          <w:b/>
          <w:sz w:val="23"/>
        </w:rPr>
        <w:t>water and sunlight</w:t>
      </w:r>
      <w:r>
        <w:rPr>
          <w:sz w:val="23"/>
        </w:rPr>
        <w:t xml:space="preserve"> (or soil, air, dissolved oxygen, temperature) (1 mark).</w:t>
      </w:r>
    </w:p>
    <w:p>
      <w:pPr>
        <w:pStyle w:val="ListBullet"/>
      </w:pPr>
      <w:r>
        <w:rPr>
          <w:sz w:val="23"/>
        </w:rPr>
        <w:t xml:space="preserve">(iii) </w:t>
      </w:r>
      <w:r>
        <w:rPr>
          <w:b/>
          <w:sz w:val="23"/>
        </w:rPr>
        <w:t>All the organisms of the same kind living in one area at the same time</w:t>
      </w:r>
      <w:r>
        <w:rPr>
          <w:sz w:val="23"/>
        </w:rPr>
        <w:t xml:space="preserve"> (1 mark).</w:t>
      </w:r>
    </w:p>
    <w:p>
      <w:pPr>
        <w:pStyle w:val="ListBullet"/>
      </w:pPr>
      <w:r>
        <w:rPr>
          <w:i/>
          <w:sz w:val="23"/>
        </w:rPr>
        <w:t>Marking note: Both examples are needed in (i) and in (ii) for the mark.</w:t>
      </w:r>
    </w:p>
    <w:p>
      <w:pPr>
        <w:jc w:val="both"/>
      </w:pPr>
      <w:r>
        <w:rPr>
          <w:b/>
        </w:rPr>
        <w:t>(c)</w:t>
      </w:r>
      <w:r>
        <w:t xml:space="preserve"> [3 marks]</w:t>
      </w:r>
    </w:p>
    <w:p>
      <w:pPr>
        <w:pStyle w:val="ListBullet"/>
      </w:pPr>
      <w:r>
        <w:rPr>
          <w:sz w:val="23"/>
        </w:rPr>
        <w:t xml:space="preserve">A habitat is the </w:t>
      </w:r>
      <w:r>
        <w:rPr>
          <w:b/>
          <w:sz w:val="23"/>
        </w:rPr>
        <w:t>place where an organism lives</w:t>
      </w:r>
      <w:r>
        <w:rPr>
          <w:sz w:val="23"/>
        </w:rPr>
        <w:t xml:space="preserve">, while an ecosystem is the </w:t>
      </w:r>
      <w:r>
        <w:rPr>
          <w:b/>
          <w:sz w:val="23"/>
        </w:rPr>
        <w:t>whole community of organisms together with the non-living surroundings</w:t>
      </w:r>
      <w:r>
        <w:rPr>
          <w:sz w:val="23"/>
        </w:rPr>
        <w:t xml:space="preserve"> (1 mark).</w:t>
      </w:r>
    </w:p>
    <w:p>
      <w:pPr>
        <w:pStyle w:val="ListBullet"/>
      </w:pPr>
      <w:r>
        <w:rPr>
          <w:sz w:val="23"/>
        </w:rPr>
        <w:t xml:space="preserve">A </w:t>
      </w:r>
      <w:r>
        <w:rPr>
          <w:b/>
          <w:sz w:val="23"/>
        </w:rPr>
        <w:t>habitat is part of an ecosystem and is smaller</w:t>
      </w:r>
      <w:r>
        <w:rPr>
          <w:sz w:val="23"/>
        </w:rPr>
        <w:t>; one ecosystem contains many habitats (1 mark).</w:t>
      </w:r>
    </w:p>
    <w:p>
      <w:pPr>
        <w:pStyle w:val="ListBullet"/>
      </w:pPr>
      <w:r>
        <w:rPr>
          <w:sz w:val="23"/>
        </w:rPr>
        <w:t xml:space="preserve">Example - habitat: </w:t>
      </w:r>
      <w:r>
        <w:rPr>
          <w:b/>
          <w:sz w:val="23"/>
        </w:rPr>
        <w:t>the mud at the bottom of the pond</w:t>
      </w:r>
      <w:r>
        <w:rPr>
          <w:sz w:val="23"/>
        </w:rPr>
        <w:t xml:space="preserve"> (or the bark of a tree); ecosystem: </w:t>
      </w:r>
      <w:r>
        <w:rPr>
          <w:b/>
          <w:sz w:val="23"/>
        </w:rPr>
        <w:t>the whole pond</w:t>
      </w:r>
      <w:r>
        <w:rPr>
          <w:sz w:val="23"/>
        </w:rPr>
        <w:t xml:space="preserve"> (or the grassland) (1 mark for both examples).</w:t>
      </w:r>
    </w:p>
    <w:p>
      <w:pPr>
        <w:pStyle w:val="ListBullet"/>
      </w:pPr>
      <w:r>
        <w:rPr>
          <w:i/>
          <w:sz w:val="23"/>
        </w:rPr>
        <w:t>Marking note: The third mark requires one example of each.</w:t>
      </w:r>
    </w:p>
    <w:p>
      <w:pPr>
        <w:jc w:val="both"/>
      </w:pPr>
      <w:r>
        <w:rPr>
          <w:b/>
        </w:rPr>
        <w:t>(d)</w:t>
      </w:r>
      <w:r>
        <w:t xml:space="preserve"> [2 marks]</w:t>
      </w:r>
    </w:p>
    <w:p>
      <w:pPr>
        <w:pStyle w:val="ListBullet"/>
      </w:pPr>
      <w:r>
        <w:rPr>
          <w:sz w:val="23"/>
        </w:rPr>
        <w:t xml:space="preserve">(i) A </w:t>
      </w:r>
      <w:r>
        <w:rPr>
          <w:b/>
          <w:sz w:val="23"/>
        </w:rPr>
        <w:t>population</w:t>
      </w:r>
      <w:r>
        <w:rPr>
          <w:sz w:val="23"/>
        </w:rPr>
        <w:t xml:space="preserve"> (1 mark).</w:t>
      </w:r>
    </w:p>
    <w:p>
      <w:pPr>
        <w:pStyle w:val="ListBullet"/>
      </w:pPr>
      <w:r>
        <w:rPr>
          <w:sz w:val="23"/>
        </w:rPr>
        <w:t xml:space="preserve">(ii) An </w:t>
      </w:r>
      <w:r>
        <w:rPr>
          <w:b/>
          <w:sz w:val="23"/>
        </w:rPr>
        <w:t>ecosystem</w:t>
      </w:r>
      <w:r>
        <w:rPr>
          <w:sz w:val="23"/>
        </w:rPr>
        <w:t xml:space="preserve"> (1 mark).</w:t>
      </w:r>
    </w:p>
    <w:p>
      <w:pPr>
        <w:pStyle w:val="ListBullet"/>
      </w:pPr>
      <w:r>
        <w:rPr>
          <w:i/>
          <w:sz w:val="23"/>
        </w:rPr>
        <w:t>Marking note: No mark where two answers are given for one part.</w:t>
      </w:r>
    </w:p>
    <w:p>
      <w:pPr>
        <w:spacing w:before="160" w:after="80"/>
      </w:pPr>
      <w:r>
        <w:rPr>
          <w:b/>
          <w:sz w:val="24"/>
        </w:rPr>
        <w:t>Question 2 (12 marks)</w:t>
      </w:r>
    </w:p>
    <w:p>
      <w:pPr>
        <w:jc w:val="both"/>
      </w:pPr>
      <w:r>
        <w:rPr>
          <w:b/>
        </w:rPr>
        <w:t>(a)</w:t>
      </w:r>
      <w:r>
        <w:t xml:space="preserve"> [3 marks]</w:t>
      </w:r>
    </w:p>
    <w:p>
      <w:pPr>
        <w:pStyle w:val="ListBullet"/>
      </w:pPr>
      <w:r>
        <w:rPr>
          <w:sz w:val="23"/>
        </w:rPr>
        <w:t xml:space="preserve">(i) </w:t>
      </w:r>
      <w:r>
        <w:rPr>
          <w:b/>
          <w:sz w:val="23"/>
        </w:rPr>
        <w:t>Grass and the maize plant</w:t>
      </w:r>
      <w:r>
        <w:rPr>
          <w:sz w:val="23"/>
        </w:rPr>
        <w:t xml:space="preserve"> (1 mark for both).</w:t>
      </w:r>
    </w:p>
    <w:p>
      <w:pPr>
        <w:pStyle w:val="ListBullet"/>
      </w:pPr>
      <w:r>
        <w:rPr>
          <w:sz w:val="23"/>
        </w:rPr>
        <w:t xml:space="preserve">(ii) A chain of </w:t>
      </w:r>
      <w:r>
        <w:rPr>
          <w:b/>
          <w:sz w:val="23"/>
        </w:rPr>
        <w:t>four organisms taken correctly from the web</w:t>
      </w:r>
      <w:r>
        <w:rPr>
          <w:sz w:val="23"/>
        </w:rPr>
        <w:t xml:space="preserve">, for example </w:t>
      </w:r>
      <w:r>
        <w:rPr>
          <w:b/>
          <w:sz w:val="23"/>
        </w:rPr>
        <w:t>grass -&gt; mouse -&gt; snake -&gt; hawk</w:t>
      </w:r>
      <w:r>
        <w:rPr>
          <w:sz w:val="23"/>
        </w:rPr>
        <w:t xml:space="preserve"> (1 mark).</w:t>
      </w:r>
    </w:p>
    <w:p>
      <w:pPr>
        <w:pStyle w:val="ListBullet"/>
      </w:pPr>
      <w:r>
        <w:rPr>
          <w:sz w:val="23"/>
        </w:rPr>
        <w:t xml:space="preserve">(ii) The </w:t>
      </w:r>
      <w:r>
        <w:rPr>
          <w:b/>
          <w:sz w:val="23"/>
        </w:rPr>
        <w:t>arrows point from the organism eaten to the organism that eats it</w:t>
      </w:r>
      <w:r>
        <w:rPr>
          <w:sz w:val="23"/>
        </w:rPr>
        <w:t xml:space="preserve"> (1 mark).</w:t>
      </w:r>
    </w:p>
    <w:p>
      <w:pPr>
        <w:pStyle w:val="ListBullet"/>
      </w:pPr>
      <w:r>
        <w:rPr>
          <w:i/>
          <w:sz w:val="23"/>
        </w:rPr>
        <w:t>Marking note: A chain containing a link that is not in the web earns no mark.</w:t>
      </w:r>
    </w:p>
    <w:p>
      <w:pPr>
        <w:jc w:val="both"/>
      </w:pPr>
      <w:r>
        <w:rPr>
          <w:b/>
        </w:rPr>
        <w:t>(b)</w:t>
      </w:r>
      <w:r>
        <w:t xml:space="preserve"> [3 marks]</w:t>
      </w:r>
    </w:p>
    <w:p>
      <w:pPr>
        <w:pStyle w:val="ListBullet"/>
      </w:pPr>
      <w:r>
        <w:rPr>
          <w:sz w:val="23"/>
        </w:rPr>
        <w:t xml:space="preserve">(i) </w:t>
      </w:r>
      <w:r>
        <w:rPr>
          <w:b/>
          <w:sz w:val="23"/>
        </w:rPr>
        <w:t>Grasshopper, mouse or weaver bird</w:t>
      </w:r>
      <w:r>
        <w:rPr>
          <w:sz w:val="23"/>
        </w:rPr>
        <w:t xml:space="preserve"> (1 mark).</w:t>
      </w:r>
    </w:p>
    <w:p>
      <w:pPr>
        <w:pStyle w:val="ListBullet"/>
      </w:pPr>
      <w:r>
        <w:rPr>
          <w:sz w:val="23"/>
        </w:rPr>
        <w:t xml:space="preserve">(ii) </w:t>
      </w:r>
      <w:r>
        <w:rPr>
          <w:b/>
          <w:sz w:val="23"/>
        </w:rPr>
        <w:t>Lizard or snake</w:t>
      </w:r>
      <w:r>
        <w:rPr>
          <w:sz w:val="23"/>
        </w:rPr>
        <w:t xml:space="preserve"> (1 mark).</w:t>
      </w:r>
    </w:p>
    <w:p>
      <w:pPr>
        <w:pStyle w:val="ListBullet"/>
      </w:pPr>
      <w:r>
        <w:rPr>
          <w:sz w:val="23"/>
        </w:rPr>
        <w:t xml:space="preserve">(iii) The </w:t>
      </w:r>
      <w:r>
        <w:rPr>
          <w:b/>
          <w:sz w:val="23"/>
        </w:rPr>
        <w:t>hawk</w:t>
      </w:r>
      <w:r>
        <w:rPr>
          <w:sz w:val="23"/>
        </w:rPr>
        <w:t xml:space="preserve"> (1 mark).</w:t>
      </w:r>
    </w:p>
    <w:p>
      <w:pPr>
        <w:pStyle w:val="ListBullet"/>
      </w:pPr>
      <w:r>
        <w:rPr>
          <w:i/>
          <w:sz w:val="23"/>
        </w:rPr>
        <w:t>Marking note: In (ii) accept the hawk only where the candidate states that it is feeding on the weaver bird.</w:t>
      </w:r>
    </w:p>
    <w:p>
      <w:pPr>
        <w:jc w:val="both"/>
      </w:pPr>
      <w:r>
        <w:rPr>
          <w:b/>
        </w:rPr>
        <w:t>(c)</w:t>
      </w:r>
      <w:r>
        <w:t xml:space="preserve"> [3 marks]</w:t>
      </w:r>
    </w:p>
    <w:p>
      <w:pPr>
        <w:pStyle w:val="ListBullet"/>
      </w:pPr>
      <w:r>
        <w:rPr>
          <w:sz w:val="23"/>
        </w:rPr>
        <w:t xml:space="preserve">(i) The number of snakes would </w:t>
      </w:r>
      <w:r>
        <w:rPr>
          <w:b/>
          <w:sz w:val="23"/>
        </w:rPr>
        <w:t>fall (decrease)</w:t>
      </w:r>
      <w:r>
        <w:rPr>
          <w:sz w:val="23"/>
        </w:rPr>
        <w:t xml:space="preserve"> (1 mark).</w:t>
      </w:r>
    </w:p>
    <w:p>
      <w:pPr>
        <w:pStyle w:val="ListBullet"/>
      </w:pPr>
      <w:r>
        <w:rPr>
          <w:sz w:val="23"/>
        </w:rPr>
        <w:t xml:space="preserve">(i) </w:t>
      </w:r>
      <w:r>
        <w:rPr>
          <w:b/>
          <w:sz w:val="23"/>
        </w:rPr>
        <w:t>Reason:</w:t>
      </w:r>
      <w:r>
        <w:rPr>
          <w:sz w:val="23"/>
        </w:rPr>
        <w:t xml:space="preserve"> they would lose one of their main foods and would have to depend on lizards alone, so some would </w:t>
      </w:r>
      <w:r>
        <w:rPr>
          <w:b/>
          <w:sz w:val="23"/>
        </w:rPr>
        <w:t>starve or move away</w:t>
      </w:r>
      <w:r>
        <w:rPr>
          <w:sz w:val="23"/>
        </w:rPr>
        <w:t xml:space="preserve"> (1 mark).</w:t>
      </w:r>
    </w:p>
    <w:p>
      <w:pPr>
        <w:pStyle w:val="ListBullet"/>
      </w:pPr>
      <w:r>
        <w:rPr>
          <w:sz w:val="23"/>
        </w:rPr>
        <w:t xml:space="preserve">(ii) </w:t>
      </w:r>
      <w:r>
        <w:rPr>
          <w:b/>
          <w:sz w:val="23"/>
        </w:rPr>
        <w:t>Less maize would be eaten, so the harvest would improve</w:t>
      </w:r>
      <w:r>
        <w:rPr>
          <w:sz w:val="23"/>
        </w:rPr>
        <w:t xml:space="preserve"> for a time (1 mark).</w:t>
      </w:r>
    </w:p>
    <w:p>
      <w:pPr>
        <w:pStyle w:val="ListBullet"/>
      </w:pPr>
      <w:r>
        <w:rPr>
          <w:i/>
          <w:sz w:val="23"/>
        </w:rPr>
        <w:t>Marking note: Accept 'the number of lizards would also fall as snakes eat more of them' as an additional correct point.</w:t>
      </w:r>
    </w:p>
    <w:p>
      <w:pPr>
        <w:jc w:val="both"/>
      </w:pPr>
      <w:r>
        <w:rPr>
          <w:b/>
        </w:rPr>
        <w:t>(d)</w:t>
      </w:r>
      <w:r>
        <w:t xml:space="preserve"> [3 marks]</w:t>
      </w:r>
    </w:p>
    <w:p>
      <w:pPr>
        <w:pStyle w:val="ListBullet"/>
      </w:pPr>
      <w:r>
        <w:rPr>
          <w:sz w:val="23"/>
        </w:rPr>
        <w:t xml:space="preserve">Prediction: the </w:t>
      </w:r>
      <w:r>
        <w:rPr>
          <w:b/>
          <w:sz w:val="23"/>
        </w:rPr>
        <w:t>maize harvest would fall</w:t>
      </w:r>
      <w:r>
        <w:rPr>
          <w:sz w:val="23"/>
        </w:rPr>
        <w:t xml:space="preserve"> (1 mark).</w:t>
      </w:r>
    </w:p>
    <w:p>
      <w:pPr>
        <w:pStyle w:val="ListBullet"/>
      </w:pPr>
      <w:r>
        <w:rPr>
          <w:b/>
          <w:sz w:val="23"/>
        </w:rPr>
        <w:t>The predators that controlled the mice and the weaver birds would be gone, so their numbers would increase rapidly</w:t>
      </w:r>
      <w:r>
        <w:rPr>
          <w:sz w:val="23"/>
        </w:rPr>
        <w:t xml:space="preserve"> (1 mark).</w:t>
      </w:r>
    </w:p>
    <w:p>
      <w:pPr>
        <w:pStyle w:val="ListBullet"/>
      </w:pPr>
      <w:r>
        <w:rPr>
          <w:sz w:val="23"/>
        </w:rPr>
        <w:t xml:space="preserve">The larger numbers of mice and birds would </w:t>
      </w:r>
      <w:r>
        <w:rPr>
          <w:b/>
          <w:sz w:val="23"/>
        </w:rPr>
        <w:t>eat more maize in the field and in store</w:t>
      </w:r>
      <w:r>
        <w:rPr>
          <w:sz w:val="23"/>
        </w:rPr>
        <w:t>, so the balance of the ecosystem is upset and the farmers lose more than they gain (1 mark).</w:t>
      </w:r>
    </w:p>
    <w:p>
      <w:pPr>
        <w:pStyle w:val="ListBullet"/>
      </w:pPr>
      <w:r>
        <w:rPr>
          <w:i/>
          <w:sz w:val="23"/>
        </w:rPr>
        <w:t>Marking note: A prediction without justification earns 1 mark only.</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Green plants make their own food by photosynthesis</w:t>
      </w:r>
      <w:r>
        <w:rPr>
          <w:sz w:val="23"/>
        </w:rPr>
        <w:t xml:space="preserve"> and so bring the Sun's energy into the ecosystem (1 mark).</w:t>
      </w:r>
    </w:p>
    <w:p>
      <w:pPr>
        <w:pStyle w:val="ListBullet"/>
      </w:pPr>
      <w:r>
        <w:rPr>
          <w:sz w:val="23"/>
        </w:rPr>
        <w:t xml:space="preserve">(ii) Consumers </w:t>
      </w:r>
      <w:r>
        <w:rPr>
          <w:b/>
          <w:sz w:val="23"/>
        </w:rPr>
        <w:t>feed on plants or on other animals</w:t>
      </w:r>
      <w:r>
        <w:rPr>
          <w:sz w:val="23"/>
        </w:rPr>
        <w:t>, passing energy and materials along the food chain (1 mark).</w:t>
      </w:r>
    </w:p>
    <w:p>
      <w:pPr>
        <w:pStyle w:val="ListBullet"/>
      </w:pPr>
      <w:r>
        <w:rPr>
          <w:sz w:val="23"/>
        </w:rPr>
        <w:t xml:space="preserve">(iii) Decomposers </w:t>
      </w:r>
      <w:r>
        <w:rPr>
          <w:b/>
          <w:sz w:val="23"/>
        </w:rPr>
        <w:t>break down dead organisms and waste and release nutrients back into the soil and water</w:t>
      </w:r>
      <w:r>
        <w:rPr>
          <w:sz w:val="23"/>
        </w:rPr>
        <w:t xml:space="preserve"> (1 mark).</w:t>
      </w:r>
    </w:p>
    <w:p>
      <w:pPr>
        <w:pStyle w:val="ListBullet"/>
      </w:pPr>
      <w:r>
        <w:rPr>
          <w:i/>
          <w:sz w:val="23"/>
        </w:rPr>
        <w:t>Marking note: Accept 'recycle nutrients' for (iii).</w:t>
      </w:r>
    </w:p>
    <w:p>
      <w:pPr>
        <w:jc w:val="both"/>
      </w:pPr>
      <w:r>
        <w:rPr>
          <w:b/>
        </w:rPr>
        <w:t>(b)</w:t>
      </w:r>
      <w:r>
        <w:t xml:space="preserve"> [3 marks]</w:t>
      </w:r>
    </w:p>
    <w:p>
      <w:pPr>
        <w:pStyle w:val="ListBullet"/>
      </w:pPr>
      <w:r>
        <w:rPr>
          <w:sz w:val="23"/>
        </w:rPr>
        <w:t xml:space="preserve">(i) The </w:t>
      </w:r>
      <w:r>
        <w:rPr>
          <w:b/>
          <w:sz w:val="23"/>
        </w:rPr>
        <w:t>Sun</w:t>
      </w:r>
      <w:r>
        <w:rPr>
          <w:sz w:val="23"/>
        </w:rPr>
        <w:t xml:space="preserve"> (1 mark).</w:t>
      </w:r>
    </w:p>
    <w:p>
      <w:pPr>
        <w:pStyle w:val="ListBullet"/>
      </w:pPr>
      <w:r>
        <w:rPr>
          <w:sz w:val="23"/>
        </w:rPr>
        <w:t xml:space="preserve">(ii) It means </w:t>
      </w:r>
      <w:r>
        <w:rPr>
          <w:b/>
          <w:sz w:val="23"/>
        </w:rPr>
        <w:t>'is eaten by'</w:t>
      </w:r>
      <w:r>
        <w:rPr>
          <w:sz w:val="23"/>
        </w:rPr>
        <w:t xml:space="preserve"> and shows the direction in which food and energy pass (1 mark).</w:t>
      </w:r>
    </w:p>
    <w:p>
      <w:pPr>
        <w:pStyle w:val="ListBullet"/>
      </w:pPr>
      <w:r>
        <w:rPr>
          <w:sz w:val="23"/>
        </w:rPr>
        <w:t xml:space="preserve">(iii) </w:t>
      </w:r>
      <w:r>
        <w:rPr>
          <w:b/>
          <w:sz w:val="23"/>
        </w:rPr>
        <w:t>Bacteria</w:t>
      </w:r>
      <w:r>
        <w:rPr>
          <w:sz w:val="23"/>
        </w:rPr>
        <w:t xml:space="preserve"> (accept fungi, mushrooms or moulds) (1 mark).</w:t>
      </w:r>
    </w:p>
    <w:p>
      <w:pPr>
        <w:pStyle w:val="ListBullet"/>
      </w:pPr>
      <w:r>
        <w:rPr>
          <w:i/>
          <w:sz w:val="23"/>
        </w:rPr>
        <w:t>Marking note: Do not accept 'earthworm' alone in (iii) unless described as feeding on dead matter.</w:t>
      </w:r>
    </w:p>
    <w:p>
      <w:pPr>
        <w:jc w:val="both"/>
      </w:pPr>
      <w:r>
        <w:rPr>
          <w:b/>
        </w:rPr>
        <w:t>(c)</w:t>
      </w:r>
      <w:r>
        <w:t xml:space="preserve"> [4 marks]</w:t>
      </w:r>
    </w:p>
    <w:p>
      <w:pPr>
        <w:pStyle w:val="ListBullet"/>
      </w:pPr>
      <w:r>
        <w:rPr>
          <w:sz w:val="23"/>
        </w:rPr>
        <w:t xml:space="preserve">Much of the energy is </w:t>
      </w:r>
      <w:r>
        <w:rPr>
          <w:b/>
          <w:sz w:val="23"/>
        </w:rPr>
        <w:t>used for the life processes of the organism (movement, growth, keeping warm)</w:t>
      </w:r>
      <w:r>
        <w:rPr>
          <w:sz w:val="23"/>
        </w:rPr>
        <w:t xml:space="preserve"> (1 mark).</w:t>
      </w:r>
    </w:p>
    <w:p>
      <w:pPr>
        <w:pStyle w:val="ListBullet"/>
      </w:pPr>
      <w:r>
        <w:rPr>
          <w:sz w:val="23"/>
        </w:rPr>
        <w:t xml:space="preserve">This energy is finally </w:t>
      </w:r>
      <w:r>
        <w:rPr>
          <w:b/>
          <w:sz w:val="23"/>
        </w:rPr>
        <w:t>lost to the surroundings as heat</w:t>
      </w:r>
      <w:r>
        <w:rPr>
          <w:sz w:val="23"/>
        </w:rPr>
        <w:t xml:space="preserve">, and some is lost in </w:t>
      </w:r>
      <w:r>
        <w:rPr>
          <w:b/>
          <w:sz w:val="23"/>
        </w:rPr>
        <w:t>waste and in parts that are not eaten</w:t>
      </w:r>
      <w:r>
        <w:rPr>
          <w:sz w:val="23"/>
        </w:rPr>
        <w:t xml:space="preserve"> (1 mark).</w:t>
      </w:r>
    </w:p>
    <w:p>
      <w:pPr>
        <w:pStyle w:val="ListBullet"/>
      </w:pPr>
      <w:r>
        <w:rPr>
          <w:sz w:val="23"/>
        </w:rPr>
        <w:t xml:space="preserve">Only the energy </w:t>
      </w:r>
      <w:r>
        <w:rPr>
          <w:b/>
          <w:sz w:val="23"/>
        </w:rPr>
        <w:t>stored in the body can pass to the next level</w:t>
      </w:r>
      <w:r>
        <w:rPr>
          <w:sz w:val="23"/>
        </w:rPr>
        <w:t xml:space="preserve">, so there is </w:t>
      </w:r>
      <w:r>
        <w:rPr>
          <w:b/>
          <w:sz w:val="23"/>
        </w:rPr>
        <w:t>less energy at every step</w:t>
      </w:r>
      <w:r>
        <w:rPr>
          <w:sz w:val="23"/>
        </w:rPr>
        <w:t xml:space="preserve"> (1 mark).</w:t>
      </w:r>
    </w:p>
    <w:p>
      <w:pPr>
        <w:pStyle w:val="ListBullet"/>
      </w:pPr>
      <w:r>
        <w:rPr>
          <w:sz w:val="23"/>
        </w:rPr>
        <w:t xml:space="preserve">Therefore </w:t>
      </w:r>
      <w:r>
        <w:rPr>
          <w:b/>
          <w:sz w:val="23"/>
        </w:rPr>
        <w:t>food chains are short, and there must be far more producers than primary consumers, and more primary consumers than predators</w:t>
      </w:r>
      <w:r>
        <w:rPr>
          <w:sz w:val="23"/>
        </w:rPr>
        <w:t xml:space="preserve"> (1 mark).</w:t>
      </w:r>
    </w:p>
    <w:p>
      <w:pPr>
        <w:pStyle w:val="ListBullet"/>
      </w:pPr>
      <w:r>
        <w:rPr>
          <w:i/>
          <w:sz w:val="23"/>
        </w:rPr>
        <w:t>Marking note: The fourth mark requires the link to numbers of organisms.</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About 520 kg</w:t>
      </w:r>
      <w:r>
        <w:rPr>
          <w:sz w:val="23"/>
        </w:rPr>
        <w:t xml:space="preserve"> (accept 510 to 530 kg) (1 mark).</w:t>
      </w:r>
    </w:p>
    <w:p>
      <w:pPr>
        <w:pStyle w:val="ListBullet"/>
      </w:pPr>
      <w:r>
        <w:rPr>
          <w:sz w:val="23"/>
        </w:rPr>
        <w:t xml:space="preserve">(ii) </w:t>
      </w:r>
      <w:r>
        <w:rPr>
          <w:b/>
          <w:sz w:val="23"/>
        </w:rPr>
        <w:t>About 95 kg</w:t>
      </w:r>
      <w:r>
        <w:rPr>
          <w:sz w:val="23"/>
        </w:rPr>
        <w:t xml:space="preserve"> (accept 90 to 100 kg) (1 mark).</w:t>
      </w:r>
    </w:p>
    <w:p>
      <w:pPr>
        <w:pStyle w:val="ListBullet"/>
      </w:pPr>
      <w:r>
        <w:rPr>
          <w:sz w:val="23"/>
        </w:rPr>
        <w:t xml:space="preserve">(iii) </w:t>
      </w:r>
      <w:r>
        <w:rPr>
          <w:b/>
          <w:sz w:val="23"/>
        </w:rPr>
        <w:t>520 kg - 95 kg = 425 kg</w:t>
      </w:r>
      <w:r>
        <w:rPr>
          <w:sz w:val="23"/>
        </w:rPr>
        <w:t xml:space="preserve"> (accept 410 to 440 kg) (1 mark).</w:t>
      </w:r>
    </w:p>
    <w:p>
      <w:pPr>
        <w:pStyle w:val="ListBullet"/>
      </w:pPr>
      <w:r>
        <w:rPr>
          <w:i/>
          <w:sz w:val="23"/>
        </w:rPr>
        <w:t>Marking note: The unit kg is required in all three parts.</w:t>
      </w:r>
    </w:p>
    <w:p>
      <w:pPr>
        <w:jc w:val="both"/>
      </w:pPr>
      <w:r>
        <w:rPr>
          <w:b/>
        </w:rPr>
        <w:t>(b)</w:t>
      </w:r>
      <w:r>
        <w:t xml:space="preserve"> [3 marks]</w:t>
      </w:r>
    </w:p>
    <w:p>
      <w:pPr>
        <w:pStyle w:val="ListBullet"/>
      </w:pPr>
      <w:r>
        <w:rPr>
          <w:sz w:val="23"/>
        </w:rPr>
        <w:t xml:space="preserve">(i) Before 2022 the catch </w:t>
      </w:r>
      <w:r>
        <w:rPr>
          <w:b/>
          <w:sz w:val="23"/>
        </w:rPr>
        <w:t>fell only slowly</w:t>
      </w:r>
      <w:r>
        <w:rPr>
          <w:sz w:val="23"/>
        </w:rPr>
        <w:t xml:space="preserve"> (from about 520 kg to about 465 kg) (1 mark).</w:t>
      </w:r>
    </w:p>
    <w:p>
      <w:pPr>
        <w:pStyle w:val="ListBullet"/>
      </w:pPr>
      <w:r>
        <w:rPr>
          <w:sz w:val="23"/>
        </w:rPr>
        <w:t xml:space="preserve">(i) After 2022 it </w:t>
      </w:r>
      <w:r>
        <w:rPr>
          <w:b/>
          <w:sz w:val="23"/>
        </w:rPr>
        <w:t>fell steeply and steadily</w:t>
      </w:r>
      <w:r>
        <w:rPr>
          <w:sz w:val="23"/>
        </w:rPr>
        <w:t xml:space="preserve"> to about 95 kg (1 mark).</w:t>
      </w:r>
    </w:p>
    <w:p>
      <w:pPr>
        <w:pStyle w:val="ListBullet"/>
      </w:pPr>
      <w:r>
        <w:rPr>
          <w:sz w:val="23"/>
        </w:rPr>
        <w:t xml:space="preserve">(ii) The </w:t>
      </w:r>
      <w:r>
        <w:rPr>
          <w:b/>
          <w:sz w:val="23"/>
        </w:rPr>
        <w:t>mining appears to have damaged the river, so that the fish population has collapsed</w:t>
      </w:r>
      <w:r>
        <w:rPr>
          <w:sz w:val="23"/>
        </w:rPr>
        <w:t xml:space="preserve"> (1 mark).</w:t>
      </w:r>
    </w:p>
    <w:p>
      <w:pPr>
        <w:pStyle w:val="ListBullet"/>
      </w:pPr>
      <w:r>
        <w:rPr>
          <w:i/>
          <w:sz w:val="23"/>
        </w:rPr>
        <w:t>Marking note: In (i) a candidate must distinguish the two periods.</w:t>
      </w:r>
    </w:p>
    <w:p>
      <w:pPr>
        <w:jc w:val="both"/>
      </w:pPr>
      <w:r>
        <w:rPr>
          <w:b/>
        </w:rPr>
        <w:t>(c)</w:t>
      </w:r>
      <w:r>
        <w:t xml:space="preserve"> [2 marks]</w:t>
      </w:r>
    </w:p>
    <w:p>
      <w:pPr>
        <w:pStyle w:val="ListBullet"/>
      </w:pPr>
      <w:r>
        <w:rPr>
          <w:sz w:val="23"/>
        </w:rPr>
        <w:t xml:space="preserve">The water is </w:t>
      </w:r>
      <w:r>
        <w:rPr>
          <w:b/>
          <w:sz w:val="23"/>
        </w:rPr>
        <w:t>filled with mud, which cuts off light from water plants and clogs the gills of fish</w:t>
      </w:r>
      <w:r>
        <w:rPr>
          <w:sz w:val="23"/>
        </w:rPr>
        <w:t xml:space="preserve"> (1 mark).</w:t>
      </w:r>
    </w:p>
    <w:p>
      <w:pPr>
        <w:pStyle w:val="ListBullet"/>
      </w:pPr>
      <w:r>
        <w:rPr>
          <w:b/>
          <w:sz w:val="23"/>
        </w:rPr>
        <w:t>Poisonous chemicals such as mercury enter the water</w:t>
      </w:r>
      <w:r>
        <w:rPr>
          <w:sz w:val="23"/>
        </w:rPr>
        <w:t>, killing organisms and passing along the food chain; breeding grounds on the banks are destroyed (1 mark).</w:t>
      </w:r>
    </w:p>
    <w:p>
      <w:pPr>
        <w:pStyle w:val="ListBullet"/>
      </w:pPr>
      <w:r>
        <w:rPr>
          <w:i/>
          <w:sz w:val="23"/>
        </w:rPr>
        <w:t>Marking note: Two distinct ways are required.</w:t>
      </w:r>
    </w:p>
    <w:p>
      <w:pPr>
        <w:jc w:val="both"/>
      </w:pPr>
      <w:r>
        <w:rPr>
          <w:b/>
        </w:rPr>
        <w:t>(d)</w:t>
      </w:r>
      <w:r>
        <w:t xml:space="preserve"> [2 marks]</w:t>
      </w:r>
    </w:p>
    <w:p>
      <w:pPr>
        <w:pStyle w:val="ListBullet"/>
      </w:pPr>
      <w:r>
        <w:rPr>
          <w:b/>
          <w:sz w:val="23"/>
        </w:rPr>
        <w:t>No (not completely)</w:t>
      </w:r>
      <w:r>
        <w:rPr>
          <w:sz w:val="23"/>
        </w:rPr>
        <w:t xml:space="preserve"> - the graph only shows that the two things </w:t>
      </w:r>
      <w:r>
        <w:rPr>
          <w:b/>
          <w:sz w:val="23"/>
        </w:rPr>
        <w:t>happened at the same time</w:t>
      </w:r>
      <w:r>
        <w:rPr>
          <w:sz w:val="23"/>
        </w:rPr>
        <w:t>, which does not by itself prove cause (1 mark).</w:t>
      </w:r>
    </w:p>
    <w:p>
      <w:pPr>
        <w:pStyle w:val="ListBullet"/>
      </w:pPr>
      <w:r>
        <w:rPr>
          <w:sz w:val="23"/>
        </w:rPr>
        <w:t xml:space="preserve">Other evidence: </w:t>
      </w:r>
      <w:r>
        <w:rPr>
          <w:b/>
          <w:sz w:val="23"/>
        </w:rPr>
        <w:t>tests of the mud and chemicals in the water before and after 2022</w:t>
      </w:r>
      <w:r>
        <w:rPr>
          <w:sz w:val="23"/>
        </w:rPr>
        <w:t xml:space="preserve">, records of the number of fishermen and the nets used, or the catch from a </w:t>
      </w:r>
      <w:r>
        <w:rPr>
          <w:b/>
          <w:sz w:val="23"/>
        </w:rPr>
        <w:t>similar river with no mining</w:t>
      </w:r>
      <w:r>
        <w:rPr>
          <w:sz w:val="23"/>
        </w:rPr>
        <w:t xml:space="preserve"> (1 mark).</w:t>
      </w:r>
    </w:p>
    <w:p>
      <w:pPr>
        <w:pStyle w:val="ListBullet"/>
      </w:pPr>
      <w:r>
        <w:rPr>
          <w:i/>
          <w:sz w:val="23"/>
        </w:rPr>
        <w:t>Marking note: A candidate who simply agrees with the pupil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Bush burning - </w:t>
      </w:r>
      <w:r>
        <w:rPr>
          <w:b/>
          <w:sz w:val="23"/>
        </w:rPr>
        <w:t>destroys humus, soil organisms and the homes of animals, and leaves the soil bare to erosion</w:t>
      </w:r>
      <w:r>
        <w:rPr>
          <w:sz w:val="23"/>
        </w:rPr>
        <w:t xml:space="preserve"> (1 mark).</w:t>
      </w:r>
    </w:p>
    <w:p>
      <w:pPr>
        <w:pStyle w:val="ListBullet"/>
      </w:pPr>
      <w:r>
        <w:rPr>
          <w:sz w:val="23"/>
        </w:rPr>
        <w:t xml:space="preserve">Cutting down a forest - </w:t>
      </w:r>
      <w:r>
        <w:rPr>
          <w:b/>
          <w:sz w:val="23"/>
        </w:rPr>
        <w:t>removes habitats, causes soil erosion and reduces rainfall in the area</w:t>
      </w:r>
      <w:r>
        <w:rPr>
          <w:sz w:val="23"/>
        </w:rPr>
        <w:t xml:space="preserve"> (1 mark).</w:t>
      </w:r>
    </w:p>
    <w:p>
      <w:pPr>
        <w:pStyle w:val="ListBullet"/>
      </w:pPr>
      <w:r>
        <w:rPr>
          <w:sz w:val="23"/>
        </w:rPr>
        <w:t xml:space="preserve">Overhunting - </w:t>
      </w:r>
      <w:r>
        <w:rPr>
          <w:b/>
          <w:sz w:val="23"/>
        </w:rPr>
        <w:t>the species may disappear from the area, affecting all the organisms that depend on it</w:t>
      </w:r>
      <w:r>
        <w:rPr>
          <w:sz w:val="23"/>
        </w:rPr>
        <w:t xml:space="preserve"> (1 mark).</w:t>
      </w:r>
    </w:p>
    <w:p>
      <w:pPr>
        <w:pStyle w:val="ListBullet"/>
      </w:pPr>
      <w:r>
        <w:rPr>
          <w:sz w:val="23"/>
        </w:rPr>
        <w:t xml:space="preserve">Heavy use of pesticide - </w:t>
      </w:r>
      <w:r>
        <w:rPr>
          <w:b/>
          <w:sz w:val="23"/>
        </w:rPr>
        <w:t>kills useful organisms as well as pests and builds up in the bodies of animals along the food chain</w:t>
      </w:r>
      <w:r>
        <w:rPr>
          <w:sz w:val="23"/>
        </w:rPr>
        <w:t xml:space="preserve"> (1 mark).</w:t>
      </w:r>
    </w:p>
    <w:p>
      <w:pPr>
        <w:pStyle w:val="ListBullet"/>
      </w:pPr>
      <w:r>
        <w:rPr>
          <w:i/>
          <w:sz w:val="23"/>
        </w:rPr>
        <w:t>Marking note: One correct effect for each row earns the mark.</w:t>
      </w:r>
    </w:p>
    <w:p>
      <w:pPr>
        <w:jc w:val="both"/>
      </w:pPr>
      <w:r>
        <w:rPr>
          <w:b/>
        </w:rPr>
        <w:t>(b)</w:t>
      </w:r>
      <w:r>
        <w:t xml:space="preserve"> [3 marks]</w:t>
      </w:r>
    </w:p>
    <w:p>
      <w:pPr>
        <w:pStyle w:val="ListBullet"/>
      </w:pPr>
      <w:r>
        <w:rPr>
          <w:sz w:val="23"/>
        </w:rPr>
        <w:t xml:space="preserve">The pesticide </w:t>
      </w:r>
      <w:r>
        <w:rPr>
          <w:b/>
          <w:sz w:val="23"/>
        </w:rPr>
        <w:t>washes into the lagoon and is taken in by the small plants and animals</w:t>
      </w:r>
      <w:r>
        <w:rPr>
          <w:sz w:val="23"/>
        </w:rPr>
        <w:t xml:space="preserve">, and is </w:t>
      </w:r>
      <w:r>
        <w:rPr>
          <w:b/>
          <w:sz w:val="23"/>
        </w:rPr>
        <w:t>not broken down or passed out</w:t>
      </w:r>
      <w:r>
        <w:rPr>
          <w:sz w:val="23"/>
        </w:rPr>
        <w:t xml:space="preserve"> of their bodies (1 mark).</w:t>
      </w:r>
    </w:p>
    <w:p>
      <w:pPr>
        <w:pStyle w:val="ListBullet"/>
      </w:pPr>
      <w:r>
        <w:rPr>
          <w:sz w:val="23"/>
        </w:rPr>
        <w:t xml:space="preserve">Each fish </w:t>
      </w:r>
      <w:r>
        <w:rPr>
          <w:b/>
          <w:sz w:val="23"/>
        </w:rPr>
        <w:t>eats many of these small organisms and keeps all their pesticide</w:t>
      </w:r>
      <w:r>
        <w:rPr>
          <w:sz w:val="23"/>
        </w:rPr>
        <w:t>, and each bird eats many fish (1 mark).</w:t>
      </w:r>
    </w:p>
    <w:p>
      <w:pPr>
        <w:pStyle w:val="ListBullet"/>
      </w:pPr>
      <w:r>
        <w:rPr>
          <w:sz w:val="23"/>
        </w:rPr>
        <w:t xml:space="preserve">So the quantity </w:t>
      </w:r>
      <w:r>
        <w:rPr>
          <w:b/>
          <w:sz w:val="23"/>
        </w:rPr>
        <w:t>becomes greater at every step of the food chain</w:t>
      </w:r>
      <w:r>
        <w:rPr>
          <w:sz w:val="23"/>
        </w:rPr>
        <w:t>, until the birds at the top are harmed (1 mark).</w:t>
      </w:r>
    </w:p>
    <w:p>
      <w:pPr>
        <w:pStyle w:val="ListBullet"/>
      </w:pPr>
      <w:r>
        <w:rPr>
          <w:i/>
          <w:sz w:val="23"/>
        </w:rPr>
        <w:t>Marking note: The idea of building up along the chain must be clear.</w:t>
      </w:r>
    </w:p>
    <w:p>
      <w:pPr>
        <w:jc w:val="both"/>
      </w:pPr>
      <w:r>
        <w:rPr>
          <w:b/>
        </w:rPr>
        <w:t>(c)</w:t>
      </w:r>
      <w:r>
        <w:t xml:space="preserve"> [3 marks]</w:t>
      </w:r>
    </w:p>
    <w:p>
      <w:pPr>
        <w:pStyle w:val="ListBullet"/>
      </w:pPr>
      <w:r>
        <w:rPr>
          <w:sz w:val="23"/>
        </w:rPr>
        <w:t xml:space="preserve">Prediction 1 with justification: the </w:t>
      </w:r>
      <w:r>
        <w:rPr>
          <w:b/>
          <w:sz w:val="23"/>
        </w:rPr>
        <w:t>grass dies because there is too little water for photosynthesis and growth</w:t>
      </w:r>
      <w:r>
        <w:rPr>
          <w:sz w:val="23"/>
        </w:rPr>
        <w:t>, so the producers and the food supply of the ecosystem are reduced (1 mark).</w:t>
      </w:r>
    </w:p>
    <w:p>
      <w:pPr>
        <w:pStyle w:val="ListBullet"/>
      </w:pPr>
      <w:r>
        <w:rPr>
          <w:sz w:val="23"/>
        </w:rPr>
        <w:t xml:space="preserve">Prediction 2 with justification: the </w:t>
      </w:r>
      <w:r>
        <w:rPr>
          <w:b/>
          <w:sz w:val="23"/>
        </w:rPr>
        <w:t>plant-eating animals starve, die or move away</w:t>
      </w:r>
      <w:r>
        <w:rPr>
          <w:sz w:val="23"/>
        </w:rPr>
        <w:t xml:space="preserve">, and their </w:t>
      </w:r>
      <w:r>
        <w:rPr>
          <w:b/>
          <w:sz w:val="23"/>
        </w:rPr>
        <w:t>predators decline too</w:t>
      </w:r>
      <w:r>
        <w:rPr>
          <w:sz w:val="23"/>
        </w:rPr>
        <w:t>, because each level depends on the one below (1 mark).</w:t>
      </w:r>
    </w:p>
    <w:p>
      <w:pPr>
        <w:pStyle w:val="ListBullet"/>
      </w:pPr>
      <w:r>
        <w:rPr>
          <w:sz w:val="23"/>
        </w:rPr>
        <w:t xml:space="preserve">A further correct prediction with justification - for example </w:t>
      </w:r>
      <w:r>
        <w:rPr>
          <w:b/>
          <w:sz w:val="23"/>
        </w:rPr>
        <w:t>water holes dry up so animals crowd together and disease spreads</w:t>
      </w:r>
      <w:r>
        <w:rPr>
          <w:sz w:val="23"/>
        </w:rPr>
        <w:t xml:space="preserve">, or </w:t>
      </w:r>
      <w:r>
        <w:rPr>
          <w:b/>
          <w:sz w:val="23"/>
        </w:rPr>
        <w:t>the bare soil is eroded when the rains return</w:t>
      </w:r>
      <w:r>
        <w:rPr>
          <w:sz w:val="23"/>
        </w:rPr>
        <w:t xml:space="preserve"> (1 mark).</w:t>
      </w:r>
    </w:p>
    <w:p>
      <w:pPr>
        <w:pStyle w:val="ListBullet"/>
      </w:pPr>
      <w:r>
        <w:rPr>
          <w:i/>
          <w:sz w:val="23"/>
        </w:rPr>
        <w:t>Marking note: A prediction without a justification earns no mark.</w:t>
      </w:r>
    </w:p>
    <w:p>
      <w:pPr>
        <w:spacing w:before="160" w:after="80"/>
      </w:pPr>
      <w:r>
        <w:rPr>
          <w:b/>
          <w:sz w:val="24"/>
        </w:rPr>
        <w:t>Question 6 (8 marks)</w:t>
      </w:r>
    </w:p>
    <w:p>
      <w:pPr>
        <w:jc w:val="both"/>
      </w:pPr>
      <w:r>
        <w:rPr>
          <w:b/>
        </w:rPr>
        <w:t>(a)</w:t>
      </w:r>
      <w:r>
        <w:t xml:space="preserve"> [3 marks]</w:t>
      </w:r>
    </w:p>
    <w:p>
      <w:pPr>
        <w:pStyle w:val="ListBullet"/>
      </w:pPr>
      <w:r>
        <w:rPr>
          <w:b/>
          <w:sz w:val="23"/>
        </w:rPr>
        <w:t>Stop all mining in and along the river</w:t>
      </w:r>
      <w:r>
        <w:rPr>
          <w:sz w:val="23"/>
        </w:rPr>
        <w:t xml:space="preserve"> and report illegal mining to the authorities (1 mark).</w:t>
      </w:r>
    </w:p>
    <w:p>
      <w:pPr>
        <w:pStyle w:val="ListBullet"/>
      </w:pPr>
      <w:r>
        <w:rPr>
          <w:b/>
          <w:sz w:val="23"/>
        </w:rPr>
        <w:t>Replant trees and grass along the banks</w:t>
      </w:r>
      <w:r>
        <w:rPr>
          <w:sz w:val="23"/>
        </w:rPr>
        <w:t xml:space="preserve"> to hold the soil and shade the water (1 mark).</w:t>
      </w:r>
    </w:p>
    <w:p>
      <w:pPr>
        <w:pStyle w:val="ListBullet"/>
      </w:pPr>
      <w:r>
        <w:rPr>
          <w:b/>
          <w:sz w:val="23"/>
        </w:rPr>
        <w:t>Ban poisons, chemicals and small-mesh nets in fishing, agree on a closed season, and keep refuse out of the river</w:t>
      </w:r>
      <w:r>
        <w:rPr>
          <w:sz w:val="23"/>
        </w:rPr>
        <w:t xml:space="preserve"> (1 mark).</w:t>
      </w:r>
    </w:p>
    <w:p>
      <w:pPr>
        <w:pStyle w:val="ListBullet"/>
      </w:pPr>
      <w:r>
        <w:rPr>
          <w:i/>
          <w:sz w:val="23"/>
        </w:rPr>
        <w:t>Marking note: Maximum 3 marks; any three sensible measures are accepted.</w:t>
      </w:r>
    </w:p>
    <w:p>
      <w:pPr>
        <w:jc w:val="both"/>
      </w:pPr>
      <w:r>
        <w:rPr>
          <w:b/>
        </w:rPr>
        <w:t>(b)</w:t>
      </w:r>
      <w:r>
        <w:t xml:space="preserve"> [2 marks]</w:t>
      </w:r>
    </w:p>
    <w:p>
      <w:pPr>
        <w:pStyle w:val="ListBullet"/>
      </w:pPr>
      <w:r>
        <w:rPr>
          <w:b/>
          <w:sz w:val="23"/>
        </w:rPr>
        <w:t>Every organism depends on others, so damage to one part upsets the whole system</w:t>
      </w:r>
      <w:r>
        <w:rPr>
          <w:sz w:val="23"/>
        </w:rPr>
        <w:t>, including the human beings in it (1 mark).</w:t>
      </w:r>
    </w:p>
    <w:p>
      <w:pPr>
        <w:pStyle w:val="ListBullet"/>
      </w:pPr>
      <w:r>
        <w:rPr>
          <w:sz w:val="23"/>
        </w:rPr>
        <w:t xml:space="preserve">People </w:t>
      </w:r>
      <w:r>
        <w:rPr>
          <w:b/>
          <w:sz w:val="23"/>
        </w:rPr>
        <w:t>depend on the ecosystem for food, water, fuel, medicines and income</w:t>
      </w:r>
      <w:r>
        <w:rPr>
          <w:sz w:val="23"/>
        </w:rPr>
        <w:t>, and a lost species cannot be brought back (1 mark).</w:t>
      </w:r>
    </w:p>
    <w:p>
      <w:pPr>
        <w:pStyle w:val="ListBullet"/>
      </w:pPr>
      <w:r>
        <w:rPr>
          <w:i/>
          <w:sz w:val="23"/>
        </w:rPr>
        <w:t>Marking note: Two distinct reasons are required.</w:t>
      </w:r>
    </w:p>
    <w:p>
      <w:pPr>
        <w:jc w:val="both"/>
      </w:pPr>
      <w:r>
        <w:rPr>
          <w:b/>
        </w:rPr>
        <w:t>(c)</w:t>
      </w:r>
      <w:r>
        <w:t xml:space="preserve"> [3 marks]</w:t>
      </w:r>
    </w:p>
    <w:p>
      <w:pPr>
        <w:pStyle w:val="ListBullet"/>
      </w:pPr>
      <w:r>
        <w:rPr>
          <w:b/>
          <w:sz w:val="23"/>
        </w:rPr>
        <w:t>Reason 1:</w:t>
      </w:r>
      <w:r>
        <w:rPr>
          <w:sz w:val="23"/>
        </w:rPr>
        <w:t xml:space="preserve"> the work is </w:t>
      </w:r>
      <w:r>
        <w:rPr>
          <w:b/>
          <w:sz w:val="23"/>
        </w:rPr>
        <w:t>short lived</w:t>
      </w:r>
      <w:r>
        <w:rPr>
          <w:sz w:val="23"/>
        </w:rPr>
        <w:t xml:space="preserve"> - when the river and the land are destroyed the mining ends and nothing is left for the community (1 mark).</w:t>
      </w:r>
    </w:p>
    <w:p>
      <w:pPr>
        <w:pStyle w:val="ListBullet"/>
      </w:pPr>
      <w:r>
        <w:rPr>
          <w:b/>
          <w:sz w:val="23"/>
        </w:rPr>
        <w:t>Reason 2:</w:t>
      </w:r>
      <w:r>
        <w:rPr>
          <w:sz w:val="23"/>
        </w:rPr>
        <w:t xml:space="preserve"> the damage </w:t>
      </w:r>
      <w:r>
        <w:rPr>
          <w:b/>
          <w:sz w:val="23"/>
        </w:rPr>
        <w:t>costs far more than the wages earned</w:t>
      </w:r>
      <w:r>
        <w:rPr>
          <w:sz w:val="23"/>
        </w:rPr>
        <w:t>: farming, fishing and clean drinking water are lost and mercury harms health (1 mark).</w:t>
      </w:r>
    </w:p>
    <w:p>
      <w:pPr>
        <w:pStyle w:val="ListBullet"/>
      </w:pPr>
      <w:r>
        <w:rPr>
          <w:sz w:val="23"/>
        </w:rPr>
        <w:t xml:space="preserve">A better way: </w:t>
      </w:r>
      <w:r>
        <w:rPr>
          <w:b/>
          <w:sz w:val="23"/>
        </w:rPr>
        <w:t>licensed and regulated mining with reclamation of the land</w:t>
      </w:r>
      <w:r>
        <w:rPr>
          <w:sz w:val="23"/>
        </w:rPr>
        <w:t xml:space="preserve">, or </w:t>
      </w:r>
      <w:r>
        <w:rPr>
          <w:b/>
          <w:sz w:val="23"/>
        </w:rPr>
        <w:t>farming, fish farming, tree planting, agro-processing or ecotourism</w:t>
      </w:r>
      <w:r>
        <w:rPr>
          <w:sz w:val="23"/>
        </w:rPr>
        <w:t xml:space="preserve"> supported by the district assembly (1 mark).</w:t>
      </w:r>
    </w:p>
    <w:p>
      <w:pPr>
        <w:pStyle w:val="ListBullet"/>
      </w:pPr>
      <w:r>
        <w:rPr>
          <w:i/>
          <w:sz w:val="23"/>
        </w:rPr>
        <w:t>Marking note: Candidates may argue for regulated mining; award the marks where the reasoning deals with the damage to the ecosystem.</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3: Ecosystem | </w:t>
      </w:r>
      <w:r>
        <w:rPr>
          <w:b/>
        </w:rPr>
        <w:t>Class:</w:t>
      </w:r>
      <w:r>
        <w:t xml:space="preserve"> Basic 9 (JHS 3)</w:t>
      </w:r>
    </w:p>
    <w:p>
      <w:pPr>
        <w:jc w:val="both"/>
      </w:pPr>
      <w:r>
        <w:rPr>
          <w:b/>
        </w:rPr>
        <w:t>Content Standard:</w:t>
      </w:r>
      <w:r>
        <w:t xml:space="preserve"> </w:t>
      </w:r>
      <w:r>
        <w:rPr>
          <w:b/>
        </w:rPr>
        <w:t>B9/JHS3.3.3.1</w:t>
      </w:r>
      <w:r>
        <w:t xml:space="preserve"> - Recognise the interdependence of organisms in an ecosystem and appreciate their interaction to maintain balance in the system.</w:t>
      </w:r>
    </w:p>
    <w:p>
      <w:pPr>
        <w:jc w:val="both"/>
      </w:pPr>
      <w:r>
        <w:t>Source: NaCCA Science Common Core Programme Curriculum (B7/JHS1-B9/JHS3), 2021 edition, Strand 3: Systems, Sub-Strand 3: Ecosystem, Basic 9, page 104. The content standard B9/JHS3.3.3.1 has one indicator, B9/JHS3.3.3.1.1, with the exemplars: describe how organisms depend on each other in different ecosystems (pictures, charts and videos may be used); state the differences between an ecosystem and a habitat; construct a food chain and a food web found in an ecosystem; and predict and justify your predictions on how interferences such as earthquakes, volcanic eruptions, hunting, farming, mining, galamsey, pollution, pesticides and bush burning will affect the balance in an ecosystem.</w:t>
      </w:r>
    </w:p>
    <w:p>
      <w:pPr>
        <w:jc w:val="both"/>
      </w:pPr>
      <w:r>
        <w:t>Note: This sub-strand carries a single indicator, B9/JHS3.3.3.1.1, so every item traces to it; topics 9.1 to 9.5 show how the four exemplars have been spread over the paper. Exemplar 2 (ecosystem and habitat) is examined in Question 1, exemplar 3 (food chain and food web) in Questions 2 and 3, and exemplar 4 (predicting the effect of interference) in Questions 4, 5 and 6. Schools that use the shorter coded form will find this standard written as B9.3.3.1.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9.1 Ecosystem, Habitat and the Components of an Ecosystem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9.3 Food Chains and Food Webs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9.2 Interdependence: Producers, Consumers and Decomposers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9.4 Interference with the Balance of an Ecosystem</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Ecosystem</w:t>
            </w:r>
          </w:p>
        </w:tc>
        <w:tc>
          <w:tcPr>
            <w:tcW w:type="dxa" w:w="1392"/>
          </w:tcPr>
          <w:p>
            <w:pPr>
              <w:spacing w:after="20"/>
            </w:pPr>
            <w:r>
              <w:rPr>
                <w:sz w:val="20"/>
              </w:rPr>
              <w:t>B9/JHS3.3.3.1.1</w:t>
            </w:r>
          </w:p>
        </w:tc>
        <w:tc>
          <w:tcPr>
            <w:tcW w:type="dxa" w:w="1392"/>
          </w:tcPr>
          <w:p>
            <w:pPr>
              <w:spacing w:after="20"/>
            </w:pPr>
            <w:r>
              <w:rPr>
                <w:sz w:val="20"/>
              </w:rPr>
              <w:t>I1 - Conduct research into the composition of an ecosystem and discuss how the components depend on each other for survival.</w:t>
            </w:r>
          </w:p>
        </w:tc>
        <w:tc>
          <w:tcPr>
            <w:tcW w:type="dxa" w:w="1392"/>
          </w:tcPr>
          <w:p>
            <w:pPr>
              <w:spacing w:after="20"/>
            </w:pPr>
            <w:r>
              <w:rPr>
                <w:sz w:val="20"/>
              </w:rPr>
              <w:t>9.5 Protecting the Balance of an Ecosystem</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9.1 Ecosystem, Habitat and the Components of an Ecosystem</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9.2 Interdependence: Producers, Consumers and Decomposers</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CP</w:t>
            </w:r>
          </w:p>
        </w:tc>
      </w:tr>
      <w:tr>
        <w:tc>
          <w:tcPr>
            <w:tcW w:type="dxa" w:w="1949"/>
          </w:tcPr>
          <w:p>
            <w:pPr>
              <w:spacing w:after="20"/>
            </w:pPr>
            <w:r>
              <w:rPr>
                <w:sz w:val="20"/>
              </w:rPr>
              <w:t>9.3 Food Chains and Food Webs</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CI, CP</w:t>
            </w:r>
          </w:p>
        </w:tc>
      </w:tr>
      <w:tr>
        <w:tc>
          <w:tcPr>
            <w:tcW w:type="dxa" w:w="1949"/>
          </w:tcPr>
          <w:p>
            <w:pPr>
              <w:spacing w:after="20"/>
            </w:pPr>
            <w:r>
              <w:rPr>
                <w:sz w:val="20"/>
              </w:rPr>
              <w:t>9.4 Interference with the Balance of an Ecosystem</w:t>
            </w:r>
          </w:p>
        </w:tc>
        <w:tc>
          <w:tcPr>
            <w:tcW w:type="dxa" w:w="1949"/>
          </w:tcPr>
          <w:p>
            <w:pPr>
              <w:spacing w:after="20"/>
            </w:pPr>
            <w:r>
              <w:rPr>
                <w:sz w:val="20"/>
              </w:rPr>
              <w:t>15</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CI, CP</w:t>
            </w:r>
          </w:p>
        </w:tc>
      </w:tr>
      <w:tr>
        <w:tc>
          <w:tcPr>
            <w:tcW w:type="dxa" w:w="1949"/>
          </w:tcPr>
          <w:p>
            <w:pPr>
              <w:spacing w:after="20"/>
            </w:pPr>
            <w:r>
              <w:rPr>
                <w:sz w:val="20"/>
              </w:rPr>
              <w:t>9.5 Protecting the Balance of an Ecosystem</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DL = Digital Literacy;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8</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19</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(B9/JHS3.3.3.1)</w:t>
            </w:r>
          </w:p>
        </w:tc>
        <w:tc>
          <w:tcPr>
            <w:tcW w:type="dxa" w:w="4873"/>
          </w:tcPr>
          <w:p>
            <w:pPr>
              <w:spacing w:after="20"/>
            </w:pPr>
            <w:r>
              <w:rPr>
                <w:sz w:val="20"/>
              </w:rPr>
              <w:t>Yes - all items trace to the single indicator B9/JHS3.3.3.1.1</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 Nkawkaw pond study, a village grassland and farm, a Western Region river damaged by mining, and a village durbar on the forest reserve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All four curriculum exemplars examined</w:t>
            </w:r>
          </w:p>
        </w:tc>
        <w:tc>
          <w:tcPr>
            <w:tcW w:type="dxa" w:w="4873"/>
          </w:tcPr>
          <w:p>
            <w:pPr>
              <w:spacing w:after="20"/>
            </w:pPr>
            <w:r>
              <w:rPr>
                <w:sz w:val="20"/>
              </w:rPr>
              <w:t>Yes - interdependence (Q3), ecosystem and habitat (Q1), food chain and web (Q2), interference (Q4, Q5, Q6)</w:t>
            </w:r>
          </w:p>
        </w:tc>
      </w:tr>
      <w:tr>
        <w:tc>
          <w:tcPr>
            <w:tcW w:type="dxa" w:w="4873"/>
          </w:tcPr>
          <w:p>
            <w:pPr>
              <w:spacing w:after="20"/>
            </w:pPr>
            <w:r>
              <w:rPr>
                <w:sz w:val="20"/>
              </w:rPr>
              <w:t>Graph work, table work and prediction tasks included</w:t>
            </w:r>
          </w:p>
        </w:tc>
        <w:tc>
          <w:tcPr>
            <w:tcW w:type="dxa" w:w="4873"/>
          </w:tcPr>
          <w:p>
            <w:pPr>
              <w:spacing w:after="20"/>
            </w:pPr>
            <w:r>
              <w:rPr>
                <w:sz w:val="20"/>
              </w:rPr>
              <w:t>Yes - Q4 (graph), Q5(a) (table), Q2(d) and Q5(c) (prediction with justification)</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single indicator of this sub-strand is wide, so the paper is organised round the four exemplars: interdependence, ecosystem against habitat, food chains and webs, and the effect of interference on the balance of the system.</w:t>
      </w:r>
    </w:p>
    <w:p>
      <w:pPr>
        <w:pStyle w:val="ListBullet"/>
      </w:pPr>
      <w:r>
        <w:rPr>
          <w:sz w:val="23"/>
        </w:rPr>
        <w:t>The commonest error in Section B is to draw a food chain with the arrows pointing the wrong way. Teach the arrow as the words 'is eaten by', and insist on it in every exercise.</w:t>
      </w:r>
    </w:p>
    <w:p>
      <w:pPr>
        <w:pStyle w:val="ListBullet"/>
      </w:pPr>
      <w:r>
        <w:rPr>
          <w:sz w:val="23"/>
        </w:rPr>
        <w:t>In Question 2 the web is deliberately drawn with named organisms, since the task is to read relationships, not to recall names. Candidates must take their chains from the web as drawn and may not add links of their own.</w:t>
      </w:r>
    </w:p>
    <w:p>
      <w:pPr>
        <w:pStyle w:val="ListBullet"/>
      </w:pPr>
      <w:r>
        <w:rPr>
          <w:sz w:val="23"/>
        </w:rPr>
        <w:t>Question 4(d) is a reasoning item about evidence. Candidates should learn that two things happening at the same time do not by themselves prove that one caused the other, and that a comparison river acts as a control.</w:t>
      </w:r>
    </w:p>
    <w:p>
      <w:pPr>
        <w:pStyle w:val="ListBullet"/>
      </w:pPr>
      <w:r>
        <w:rPr>
          <w:sz w:val="23"/>
        </w:rPr>
        <w:t>Galamsey appears by name in the curriculum exemplar, and the subject is sensitive in many districts. Mark the science, not the opinion: the marks in 6(c) are for reasoning about the ecosystem and about livelihoods, not for the side the candidate takes.</w:t>
      </w:r>
    </w:p>
    <w:p>
      <w:pPr>
        <w:pStyle w:val="ListBullet"/>
      </w:pPr>
      <w:r>
        <w:rPr>
          <w:sz w:val="23"/>
        </w:rPr>
        <w:t>Where a candidate names an ecosystem, organism or practice from his or her own district that the scheme does not list, award the mark if it is correct.</w:t>
      </w:r>
    </w:p>
    <w:p>
      <w:pPr>
        <w:pStyle w:val="ListBullet"/>
      </w:pPr>
      <w:r>
        <w:rPr>
          <w:sz w:val="23"/>
        </w:rPr>
        <w:t>Follow-up work: let the class choose a small area - a school garden plot, a drain, a patch of bush or a pond - and record for one term the organisms found there, the non-living conditions, and any human interference; then build a food web from the records.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