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7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Algebra — Algebraic Expressions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 |  Sub-Strand 2: Algebraic Expressions  |  Content Standard B7.2.2.1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If x represents an unknown number, “10 more than a number x” is written in symbols as</w:t>
      </w:r>
    </w:p>
    <w:p>
      <w:pPr>
        <w:spacing w:after="0"/>
        <w:ind w:left="567"/>
      </w:pPr>
      <w:r>
        <w:t>A.  x − 10</w:t>
      </w:r>
    </w:p>
    <w:p>
      <w:pPr>
        <w:spacing w:after="0"/>
        <w:ind w:left="567"/>
      </w:pPr>
      <w:r>
        <w:t>B.  10 − x</w:t>
      </w:r>
    </w:p>
    <w:p>
      <w:pPr>
        <w:spacing w:after="0"/>
        <w:ind w:left="567"/>
      </w:pPr>
      <w:r>
        <w:t>C.  x + 10</w:t>
      </w:r>
    </w:p>
    <w:p>
      <w:pPr>
        <w:spacing w:after="0"/>
        <w:ind w:left="567"/>
      </w:pPr>
      <w:r>
        <w:t>D.  10x</w:t>
      </w:r>
    </w:p>
    <w:p>
      <w:pPr>
        <w:spacing w:before="120" w:after="40"/>
      </w:pPr>
      <w:r>
        <w:t>2. “5 less than a certain number x” is written in symbols as</w:t>
      </w:r>
    </w:p>
    <w:p>
      <w:pPr>
        <w:spacing w:after="0"/>
        <w:ind w:left="567"/>
      </w:pPr>
      <w:r>
        <w:t>A.  x − 5</w:t>
      </w:r>
    </w:p>
    <w:p>
      <w:pPr>
        <w:spacing w:after="0"/>
        <w:ind w:left="567"/>
      </w:pPr>
      <w:r>
        <w:t>B.  5 − x</w:t>
      </w:r>
    </w:p>
    <w:p>
      <w:pPr>
        <w:spacing w:after="0"/>
        <w:ind w:left="567"/>
      </w:pPr>
      <w:r>
        <w:t>C.  x + 5</w:t>
      </w:r>
    </w:p>
    <w:p>
      <w:pPr>
        <w:spacing w:after="0"/>
        <w:ind w:left="567"/>
      </w:pPr>
      <w:r>
        <w:t>D.  5x</w:t>
      </w:r>
    </w:p>
    <w:p>
      <w:pPr>
        <w:spacing w:before="120" w:after="40"/>
      </w:pPr>
      <w:r>
        <w:t>3. “2 more than 5 times a certain number x” is written in symbols as</w:t>
      </w:r>
    </w:p>
    <w:p>
      <w:pPr>
        <w:spacing w:after="0"/>
        <w:ind w:left="567"/>
      </w:pPr>
      <w:r>
        <w:t>A.  5(x + 2)</w:t>
      </w:r>
    </w:p>
    <w:p>
      <w:pPr>
        <w:spacing w:after="0"/>
        <w:ind w:left="567"/>
      </w:pPr>
      <w:r>
        <w:t>B.  2x + 5</w:t>
      </w:r>
    </w:p>
    <w:p>
      <w:pPr>
        <w:spacing w:after="0"/>
        <w:ind w:left="567"/>
      </w:pPr>
      <w:r>
        <w:t>C.  5 + 2x</w:t>
      </w:r>
    </w:p>
    <w:p>
      <w:pPr>
        <w:spacing w:after="0"/>
        <w:ind w:left="567"/>
      </w:pPr>
      <w:r>
        <w:t>D.  5x + 2</w:t>
      </w:r>
    </w:p>
    <w:p>
      <w:pPr>
        <w:spacing w:before="120" w:after="40"/>
      </w:pPr>
      <w:r>
        <w:t>4. Half of a certain number x is written in symbols as</w:t>
      </w:r>
    </w:p>
    <w:p>
      <w:pPr>
        <w:spacing w:after="0"/>
        <w:ind w:left="567"/>
      </w:pPr>
      <w:r>
        <w:t>A.  2x</w:t>
      </w:r>
    </w:p>
    <w:p>
      <w:pPr>
        <w:spacing w:after="0"/>
        <w:ind w:left="567"/>
      </w:pPr>
      <w:r>
        <w:t>B.  x/2</w:t>
      </w:r>
    </w:p>
    <w:p>
      <w:pPr>
        <w:spacing w:after="0"/>
        <w:ind w:left="567"/>
      </w:pPr>
      <w:r>
        <w:t>C.  x − 2</w:t>
      </w:r>
    </w:p>
    <w:p>
      <w:pPr>
        <w:spacing w:after="0"/>
        <w:ind w:left="567"/>
      </w:pPr>
      <w:r>
        <w:t>D.  x + 2</w:t>
      </w:r>
    </w:p>
    <w:p>
      <w:pPr>
        <w:spacing w:before="120" w:after="40"/>
      </w:pPr>
      <w:r>
        <w:t>5. When 8 times a certain number x is subtracted from 5 and the result is multiplied by 2, the expression formed is</w:t>
      </w:r>
    </w:p>
    <w:p>
      <w:pPr>
        <w:spacing w:after="0"/>
        <w:ind w:left="567"/>
      </w:pPr>
      <w:r>
        <w:t>A.  2(5 − 8x)</w:t>
      </w:r>
    </w:p>
    <w:p>
      <w:pPr>
        <w:spacing w:after="0"/>
        <w:ind w:left="567"/>
      </w:pPr>
      <w:r>
        <w:t>B.  2(8x − 5)</w:t>
      </w:r>
    </w:p>
    <w:p>
      <w:pPr>
        <w:spacing w:after="0"/>
        <w:ind w:left="567"/>
      </w:pPr>
      <w:r>
        <w:t>C.  2 × 5 − 8x</w:t>
      </w:r>
    </w:p>
    <w:p>
      <w:pPr>
        <w:spacing w:after="0"/>
        <w:ind w:left="567"/>
      </w:pPr>
      <w:r>
        <w:t>D.  (5 − 8x) ÷ 2</w:t>
      </w:r>
    </w:p>
    <w:p>
      <w:pPr>
        <w:spacing w:before="120" w:after="40"/>
      </w:pPr>
      <w:r>
        <w:t>6. Afrako is 3 years older than Maako. If Maako is now x years old, Afrako’s age is</w:t>
      </w:r>
    </w:p>
    <w:p>
      <w:pPr>
        <w:spacing w:after="0"/>
        <w:ind w:left="567"/>
      </w:pPr>
      <w:r>
        <w:t>A.  x − 3</w:t>
      </w:r>
    </w:p>
    <w:p>
      <w:pPr>
        <w:spacing w:after="0"/>
        <w:ind w:left="567"/>
      </w:pPr>
      <w:r>
        <w:t>B.  x + 3</w:t>
      </w:r>
    </w:p>
    <w:p>
      <w:pPr>
        <w:spacing w:after="0"/>
        <w:ind w:left="567"/>
      </w:pPr>
      <w:r>
        <w:t>C.  3x</w:t>
      </w:r>
    </w:p>
    <w:p>
      <w:pPr>
        <w:spacing w:after="0"/>
        <w:ind w:left="567"/>
      </w:pPr>
      <w:r>
        <w:t>D.  3 − x</w:t>
      </w:r>
    </w:p>
    <w:p>
      <w:pPr>
        <w:spacing w:before="120" w:after="40"/>
      </w:pPr>
      <w:r>
        <w:t>7. Agbolosu and Tetteh shared GH₵400.00. Tetteh had GH₵35.00 more than Agbolosu. If Agbolosu’s share is GH₵x, an expression for Tetteh’s share is</w:t>
      </w:r>
    </w:p>
    <w:p>
      <w:pPr>
        <w:spacing w:after="0"/>
        <w:ind w:left="567"/>
      </w:pPr>
      <w:r>
        <w:t>A.  x − 35</w:t>
      </w:r>
    </w:p>
    <w:p>
      <w:pPr>
        <w:spacing w:after="0"/>
        <w:ind w:left="567"/>
      </w:pPr>
      <w:r>
        <w:t>B.  35 − x</w:t>
      </w:r>
    </w:p>
    <w:p>
      <w:pPr>
        <w:spacing w:after="0"/>
        <w:ind w:left="567"/>
      </w:pPr>
      <w:r>
        <w:t>C.  400 − x</w:t>
      </w:r>
    </w:p>
    <w:p>
      <w:pPr>
        <w:spacing w:after="0"/>
        <w:ind w:left="567"/>
      </w:pPr>
      <w:r>
        <w:t>D.  x + 35</w:t>
      </w:r>
    </w:p>
    <w:p>
      <w:pPr>
        <w:spacing w:before="120" w:after="40"/>
      </w:pPr>
      <w:r>
        <w:t>8. A woman buys a basket of oranges for GH₵x and sells it for GH₵y. An expression for her profit is</w:t>
      </w:r>
    </w:p>
    <w:p>
      <w:pPr>
        <w:spacing w:after="0"/>
        <w:ind w:left="567"/>
      </w:pPr>
      <w:r>
        <w:t>A.  y − x</w:t>
      </w:r>
    </w:p>
    <w:p>
      <w:pPr>
        <w:spacing w:after="0"/>
        <w:ind w:left="567"/>
      </w:pPr>
      <w:r>
        <w:t>B.  x − y</w:t>
      </w:r>
    </w:p>
    <w:p>
      <w:pPr>
        <w:spacing w:after="0"/>
        <w:ind w:left="567"/>
      </w:pPr>
      <w:r>
        <w:t>C.  x + y</w:t>
      </w:r>
    </w:p>
    <w:p>
      <w:pPr>
        <w:spacing w:after="0"/>
        <w:ind w:left="567"/>
      </w:pPr>
      <w:r>
        <w:t>D.  xy</w:t>
      </w:r>
    </w:p>
    <w:p>
      <w:pPr>
        <w:spacing w:before="120" w:after="40"/>
      </w:pPr>
      <w:r>
        <w:t>9. Write x + x in its simplest form.</w:t>
      </w:r>
    </w:p>
    <w:p>
      <w:pPr>
        <w:spacing w:after="0"/>
        <w:ind w:left="567"/>
      </w:pPr>
      <w:r>
        <w:t>A.  x²</w:t>
      </w:r>
    </w:p>
    <w:p>
      <w:pPr>
        <w:spacing w:after="0"/>
        <w:ind w:left="567"/>
      </w:pPr>
      <w:r>
        <w:t>B.  xx</w:t>
      </w:r>
    </w:p>
    <w:p>
      <w:pPr>
        <w:spacing w:after="0"/>
        <w:ind w:left="567"/>
      </w:pPr>
      <w:r>
        <w:t>C.  2x</w:t>
      </w:r>
    </w:p>
    <w:p>
      <w:pPr>
        <w:spacing w:after="0"/>
        <w:ind w:left="567"/>
      </w:pPr>
      <w:r>
        <w:t>D.  x + x</w:t>
      </w:r>
    </w:p>
    <w:p>
      <w:pPr>
        <w:spacing w:before="120" w:after="40"/>
      </w:pPr>
      <w:r>
        <w:t>10. Write y + y + y + y in its simplest form.</w:t>
      </w:r>
    </w:p>
    <w:p>
      <w:pPr>
        <w:spacing w:after="0"/>
        <w:ind w:left="567"/>
      </w:pPr>
      <w:r>
        <w:t>A.  y⁴</w:t>
      </w:r>
    </w:p>
    <w:p>
      <w:pPr>
        <w:spacing w:after="0"/>
        <w:ind w:left="567"/>
      </w:pPr>
      <w:r>
        <w:t>B.  4y</w:t>
      </w:r>
    </w:p>
    <w:p>
      <w:pPr>
        <w:spacing w:after="0"/>
        <w:ind w:left="567"/>
      </w:pPr>
      <w:r>
        <w:t>C.  4 + y</w:t>
      </w:r>
    </w:p>
    <w:p>
      <w:pPr>
        <w:spacing w:after="0"/>
        <w:ind w:left="567"/>
      </w:pPr>
      <w:r>
        <w:t>D.  3y</w:t>
      </w:r>
    </w:p>
    <w:p>
      <w:pPr>
        <w:spacing w:before="120" w:after="40"/>
      </w:pPr>
      <w:r>
        <w:t>11. Simplify 4x + 3x + x.</w:t>
      </w:r>
    </w:p>
    <w:p>
      <w:pPr>
        <w:spacing w:after="0"/>
        <w:ind w:left="567"/>
      </w:pPr>
      <w:r>
        <w:t>A.  8x</w:t>
      </w:r>
    </w:p>
    <w:p>
      <w:pPr>
        <w:spacing w:after="0"/>
        <w:ind w:left="567"/>
      </w:pPr>
      <w:r>
        <w:t>B.  7x</w:t>
      </w:r>
    </w:p>
    <w:p>
      <w:pPr>
        <w:spacing w:after="0"/>
        <w:ind w:left="567"/>
      </w:pPr>
      <w:r>
        <w:t>C.  8x²</w:t>
      </w:r>
    </w:p>
    <w:p>
      <w:pPr>
        <w:spacing w:after="0"/>
        <w:ind w:left="567"/>
      </w:pPr>
      <w:r>
        <w:t>D.  12x</w:t>
      </w:r>
    </w:p>
    <w:p>
      <w:pPr>
        <w:spacing w:before="120" w:after="40"/>
      </w:pPr>
      <w:r>
        <w:t>12. Simplify 3abc + 4abc + 2abc.</w:t>
      </w:r>
    </w:p>
    <w:p>
      <w:pPr>
        <w:spacing w:after="0"/>
        <w:ind w:left="567"/>
      </w:pPr>
      <w:r>
        <w:t>A.  24abc</w:t>
      </w:r>
    </w:p>
    <w:p>
      <w:pPr>
        <w:spacing w:after="0"/>
        <w:ind w:left="567"/>
      </w:pPr>
      <w:r>
        <w:t>B.  a³b³c³</w:t>
      </w:r>
    </w:p>
    <w:p>
      <w:pPr>
        <w:spacing w:after="0"/>
        <w:ind w:left="567"/>
      </w:pPr>
      <w:r>
        <w:t>C.  9abc</w:t>
      </w:r>
    </w:p>
    <w:p>
      <w:pPr>
        <w:spacing w:after="0"/>
        <w:ind w:left="567"/>
      </w:pPr>
      <w:r>
        <w:t>D.  6abc</w:t>
      </w:r>
    </w:p>
    <w:p>
      <w:pPr>
        <w:spacing w:before="120" w:after="40"/>
      </w:pPr>
      <w:r>
        <w:t>13. Simplify 3x − 4x − 2x.</w:t>
      </w:r>
    </w:p>
    <w:p>
      <w:pPr>
        <w:spacing w:after="0"/>
        <w:ind w:left="567"/>
      </w:pPr>
      <w:r>
        <w:t>A.  5x</w:t>
      </w:r>
    </w:p>
    <w:p>
      <w:pPr>
        <w:spacing w:after="0"/>
        <w:ind w:left="567"/>
      </w:pPr>
      <w:r>
        <w:t>B.  −5x</w:t>
      </w:r>
    </w:p>
    <w:p>
      <w:pPr>
        <w:spacing w:after="0"/>
        <w:ind w:left="567"/>
      </w:pPr>
      <w:r>
        <w:t>C.  3x</w:t>
      </w:r>
    </w:p>
    <w:p>
      <w:pPr>
        <w:spacing w:after="0"/>
        <w:ind w:left="567"/>
      </w:pPr>
      <w:r>
        <w:t>D.  −3x</w:t>
      </w:r>
    </w:p>
    <w:p>
      <w:pPr>
        <w:spacing w:before="120" w:after="40"/>
      </w:pPr>
      <w:r>
        <w:t>14. Simplify 5x + 4 − 9y + 3x + 2y − 7.</w:t>
      </w:r>
    </w:p>
    <w:p>
      <w:pPr>
        <w:spacing w:after="0"/>
        <w:ind w:left="567"/>
      </w:pPr>
      <w:r>
        <w:t>A.  8x − 7y + 3</w:t>
      </w:r>
    </w:p>
    <w:p>
      <w:pPr>
        <w:spacing w:after="0"/>
        <w:ind w:left="567"/>
      </w:pPr>
      <w:r>
        <w:t>B.  8x − 7y − 3</w:t>
      </w:r>
    </w:p>
    <w:p>
      <w:pPr>
        <w:spacing w:after="0"/>
        <w:ind w:left="567"/>
      </w:pPr>
      <w:r>
        <w:t>C.  2x − 11y − 3</w:t>
      </w:r>
    </w:p>
    <w:p>
      <w:pPr>
        <w:spacing w:after="0"/>
        <w:ind w:left="567"/>
      </w:pPr>
      <w:r>
        <w:t>D.  8x + 7y − 3</w:t>
      </w:r>
    </w:p>
    <w:p>
      <w:pPr>
        <w:spacing w:before="120" w:after="40"/>
      </w:pPr>
      <w:r>
        <w:t>15. Simplify 2p − 3q + 3p + 5q.</w:t>
      </w:r>
    </w:p>
    <w:p>
      <w:pPr>
        <w:spacing w:after="0"/>
        <w:ind w:left="567"/>
      </w:pPr>
      <w:r>
        <w:t>A.  5p + 2q</w:t>
      </w:r>
    </w:p>
    <w:p>
      <w:pPr>
        <w:spacing w:after="0"/>
        <w:ind w:left="567"/>
      </w:pPr>
      <w:r>
        <w:t>B.  5p − 2q</w:t>
      </w:r>
    </w:p>
    <w:p>
      <w:pPr>
        <w:spacing w:after="0"/>
        <w:ind w:left="567"/>
      </w:pPr>
      <w:r>
        <w:t>C.  5p + 8q</w:t>
      </w:r>
    </w:p>
    <w:p>
      <w:pPr>
        <w:spacing w:after="0"/>
        <w:ind w:left="567"/>
      </w:pPr>
      <w:r>
        <w:t>D.  6p − q</w:t>
      </w:r>
    </w:p>
    <w:p>
      <w:pPr>
        <w:spacing w:before="120" w:after="40"/>
      </w:pPr>
      <w:r>
        <w:t>16. Simplify 7xy + 5x − 4x + 2xy − 3.</w:t>
      </w:r>
    </w:p>
    <w:p>
      <w:pPr>
        <w:spacing w:after="0"/>
        <w:ind w:left="567"/>
      </w:pPr>
      <w:r>
        <w:t>A.  9xy + x + 3</w:t>
      </w:r>
    </w:p>
    <w:p>
      <w:pPr>
        <w:spacing w:after="0"/>
        <w:ind w:left="567"/>
      </w:pPr>
      <w:r>
        <w:t>B.  9xy − x − 3</w:t>
      </w:r>
    </w:p>
    <w:p>
      <w:pPr>
        <w:spacing w:after="0"/>
        <w:ind w:left="567"/>
      </w:pPr>
      <w:r>
        <w:t>C.  7xy + x − 3</w:t>
      </w:r>
    </w:p>
    <w:p>
      <w:pPr>
        <w:spacing w:after="0"/>
        <w:ind w:left="567"/>
      </w:pPr>
      <w:r>
        <w:t>D.  9xy + x − 3</w:t>
      </w:r>
    </w:p>
    <w:p>
      <w:pPr>
        <w:spacing w:before="120" w:after="40"/>
      </w:pPr>
      <w:r>
        <w:t>17. Simplify 4p × 8p².</w:t>
      </w:r>
    </w:p>
    <w:p>
      <w:pPr>
        <w:spacing w:after="0"/>
        <w:ind w:left="567"/>
      </w:pPr>
      <w:r>
        <w:t>A.  32p²</w:t>
      </w:r>
    </w:p>
    <w:p>
      <w:pPr>
        <w:spacing w:after="0"/>
        <w:ind w:left="567"/>
      </w:pPr>
      <w:r>
        <w:t>B.  32p³</w:t>
      </w:r>
    </w:p>
    <w:p>
      <w:pPr>
        <w:spacing w:after="0"/>
        <w:ind w:left="567"/>
      </w:pPr>
      <w:r>
        <w:t>C.  12p³</w:t>
      </w:r>
    </w:p>
    <w:p>
      <w:pPr>
        <w:spacing w:after="0"/>
        <w:ind w:left="567"/>
      </w:pPr>
      <w:r>
        <w:t>D.  32p⁶</w:t>
      </w:r>
    </w:p>
    <w:p>
      <w:pPr>
        <w:spacing w:before="120" w:after="40"/>
      </w:pPr>
      <w:r>
        <w:t>18. Simplify −3xy × 5y.</w:t>
      </w:r>
    </w:p>
    <w:p>
      <w:pPr>
        <w:spacing w:after="0"/>
        <w:ind w:left="567"/>
      </w:pPr>
      <w:r>
        <w:t>A.  −15xy²</w:t>
      </w:r>
    </w:p>
    <w:p>
      <w:pPr>
        <w:spacing w:after="0"/>
        <w:ind w:left="567"/>
      </w:pPr>
      <w:r>
        <w:t>B.  15xy²</w:t>
      </w:r>
    </w:p>
    <w:p>
      <w:pPr>
        <w:spacing w:after="0"/>
        <w:ind w:left="567"/>
      </w:pPr>
      <w:r>
        <w:t>C.  −8xy²</w:t>
      </w:r>
    </w:p>
    <w:p>
      <w:pPr>
        <w:spacing w:after="0"/>
        <w:ind w:left="567"/>
      </w:pPr>
      <w:r>
        <w:t>D.  −15x²y</w:t>
      </w:r>
    </w:p>
    <w:p>
      <w:pPr>
        <w:spacing w:before="120" w:after="40"/>
      </w:pPr>
      <w:r>
        <w:t>19. Simplify −2a × 4a × 5a.</w:t>
      </w:r>
    </w:p>
    <w:p>
      <w:pPr>
        <w:spacing w:after="0"/>
        <w:ind w:left="567"/>
      </w:pPr>
      <w:r>
        <w:t>A.  40a³</w:t>
      </w:r>
    </w:p>
    <w:p>
      <w:pPr>
        <w:spacing w:after="0"/>
        <w:ind w:left="567"/>
      </w:pPr>
      <w:r>
        <w:t>B.  −40a²</w:t>
      </w:r>
    </w:p>
    <w:p>
      <w:pPr>
        <w:spacing w:after="0"/>
        <w:ind w:left="567"/>
      </w:pPr>
      <w:r>
        <w:t>C.  −40a³</w:t>
      </w:r>
    </w:p>
    <w:p>
      <w:pPr>
        <w:spacing w:after="0"/>
        <w:ind w:left="567"/>
      </w:pPr>
      <w:r>
        <w:t>D.  −11a³</w:t>
      </w:r>
    </w:p>
    <w:p>
      <w:pPr>
        <w:spacing w:before="120" w:after="40"/>
      </w:pPr>
      <w:r>
        <w:t>20. Simplify 5xy² × 4x⁴y³.</w:t>
      </w:r>
    </w:p>
    <w:p>
      <w:pPr>
        <w:spacing w:after="0"/>
        <w:ind w:left="567"/>
      </w:pPr>
      <w:r>
        <w:t>A.  9x⁵y⁵</w:t>
      </w:r>
    </w:p>
    <w:p>
      <w:pPr>
        <w:spacing w:after="0"/>
        <w:ind w:left="567"/>
      </w:pPr>
      <w:r>
        <w:t>B.  20x⁵y⁶</w:t>
      </w:r>
    </w:p>
    <w:p>
      <w:pPr>
        <w:spacing w:after="0"/>
        <w:ind w:left="567"/>
      </w:pPr>
      <w:r>
        <w:t>C.  20x⁹y⁶</w:t>
      </w:r>
    </w:p>
    <w:p>
      <w:pPr>
        <w:spacing w:after="0"/>
        <w:ind w:left="567"/>
      </w:pPr>
      <w:r>
        <w:t>D.  20x⁵y⁵</w:t>
      </w:r>
    </w:p>
    <w:p>
      <w:pPr>
        <w:spacing w:before="120" w:after="40"/>
      </w:pPr>
      <w:r>
        <w:t>21. Simplify 12x³y² ÷ 16xy⁴.</w:t>
      </w:r>
    </w:p>
    <w:p>
      <w:pPr>
        <w:spacing w:after="0"/>
        <w:ind w:left="567"/>
      </w:pPr>
      <w:r>
        <w:t>A.  3x²y²/4</w:t>
      </w:r>
    </w:p>
    <w:p>
      <w:pPr>
        <w:spacing w:after="0"/>
        <w:ind w:left="567"/>
      </w:pPr>
      <w:r>
        <w:t>B.  3x²/(4y²)</w:t>
      </w:r>
    </w:p>
    <w:p>
      <w:pPr>
        <w:spacing w:after="0"/>
        <w:ind w:left="567"/>
      </w:pPr>
      <w:r>
        <w:t>C.  4y²/(3x²)</w:t>
      </w:r>
    </w:p>
    <w:p>
      <w:pPr>
        <w:spacing w:after="0"/>
        <w:ind w:left="567"/>
      </w:pPr>
      <w:r>
        <w:t>D.  3/(4x²y²)</w:t>
      </w:r>
    </w:p>
    <w:p>
      <w:pPr>
        <w:spacing w:before="120" w:after="40"/>
      </w:pPr>
      <w:r>
        <w:t>22. Simplify 18x⁵y² ÷ 24x³y².</w:t>
      </w:r>
    </w:p>
    <w:p>
      <w:pPr>
        <w:spacing w:after="0"/>
        <w:ind w:left="567"/>
      </w:pPr>
      <w:r>
        <w:t>A.  3x²/4</w:t>
      </w:r>
    </w:p>
    <w:p>
      <w:pPr>
        <w:spacing w:after="0"/>
        <w:ind w:left="567"/>
      </w:pPr>
      <w:r>
        <w:t>B.  3x⁸/4</w:t>
      </w:r>
    </w:p>
    <w:p>
      <w:pPr>
        <w:spacing w:after="0"/>
        <w:ind w:left="567"/>
      </w:pPr>
      <w:r>
        <w:t>C.  4x²/3</w:t>
      </w:r>
    </w:p>
    <w:p>
      <w:pPr>
        <w:spacing w:after="0"/>
        <w:ind w:left="567"/>
      </w:pPr>
      <w:r>
        <w:t>D.  3x/4</w:t>
      </w:r>
    </w:p>
    <w:p>
      <w:pPr>
        <w:spacing w:before="120" w:after="40"/>
      </w:pPr>
      <w:r>
        <w:t>23. Simplify 8xyz ÷ 16xy.</w:t>
      </w:r>
    </w:p>
    <w:p>
      <w:pPr>
        <w:spacing w:after="0"/>
        <w:ind w:left="567"/>
      </w:pPr>
      <w:r>
        <w:t>A.  2z</w:t>
      </w:r>
    </w:p>
    <w:p>
      <w:pPr>
        <w:spacing w:after="0"/>
        <w:ind w:left="567"/>
      </w:pPr>
      <w:r>
        <w:t>B.  z</w:t>
      </w:r>
    </w:p>
    <w:p>
      <w:pPr>
        <w:spacing w:after="0"/>
        <w:ind w:left="567"/>
      </w:pPr>
      <w:r>
        <w:t>C.  z/2</w:t>
      </w:r>
    </w:p>
    <w:p>
      <w:pPr>
        <w:spacing w:after="0"/>
        <w:ind w:left="567"/>
      </w:pPr>
      <w:r>
        <w:t>D.  xyz/2</w:t>
      </w:r>
    </w:p>
    <w:p>
      <w:pPr>
        <w:spacing w:before="120" w:after="40"/>
      </w:pPr>
      <w:r>
        <w:t>24. Simplify 21x⁷ ÷ 3x⁴.</w:t>
      </w:r>
    </w:p>
    <w:p>
      <w:pPr>
        <w:spacing w:after="0"/>
        <w:ind w:left="567"/>
      </w:pPr>
      <w:r>
        <w:t>A.  18x³</w:t>
      </w:r>
    </w:p>
    <w:p>
      <w:pPr>
        <w:spacing w:after="0"/>
        <w:ind w:left="567"/>
      </w:pPr>
      <w:r>
        <w:t>B.  7x¹¹</w:t>
      </w:r>
    </w:p>
    <w:p>
      <w:pPr>
        <w:spacing w:after="0"/>
        <w:ind w:left="567"/>
      </w:pPr>
      <w:r>
        <w:t>C.  7x⁴</w:t>
      </w:r>
    </w:p>
    <w:p>
      <w:pPr>
        <w:spacing w:after="0"/>
        <w:ind w:left="567"/>
      </w:pPr>
      <w:r>
        <w:t>D.  7x³</w:t>
      </w:r>
    </w:p>
    <w:p>
      <w:pPr>
        <w:spacing w:before="120" w:after="40"/>
      </w:pPr>
      <w:r>
        <w:t>25. If x = 2 and y = 4, the value of 3xy × 5y is</w:t>
      </w:r>
    </w:p>
    <w:p>
      <w:pPr>
        <w:spacing w:after="0"/>
        <w:ind w:left="567"/>
      </w:pPr>
      <w:r>
        <w:t>A.  120</w:t>
      </w:r>
    </w:p>
    <w:p>
      <w:pPr>
        <w:spacing w:after="0"/>
        <w:ind w:left="567"/>
      </w:pPr>
      <w:r>
        <w:t>B.  480</w:t>
      </w:r>
    </w:p>
    <w:p>
      <w:pPr>
        <w:spacing w:after="0"/>
        <w:ind w:left="567"/>
      </w:pPr>
      <w:r>
        <w:t>C.  240</w:t>
      </w:r>
    </w:p>
    <w:p>
      <w:pPr>
        <w:spacing w:after="0"/>
        <w:ind w:left="567"/>
      </w:pPr>
      <w:r>
        <w:t>D.  960</w:t>
      </w:r>
    </w:p>
    <w:p>
      <w:pPr>
        <w:spacing w:before="120" w:after="40"/>
      </w:pPr>
      <w:r>
        <w:t>26. If x = 2 and y = 4, simplify 7xy + 5x − 4x + 2xy − 3 and find its value.</w:t>
      </w:r>
    </w:p>
    <w:p>
      <w:pPr>
        <w:spacing w:after="0"/>
        <w:ind w:left="567"/>
      </w:pPr>
      <w:r>
        <w:t>A.  71</w:t>
      </w:r>
    </w:p>
    <w:p>
      <w:pPr>
        <w:spacing w:after="0"/>
        <w:ind w:left="567"/>
      </w:pPr>
      <w:r>
        <w:t>B.  75</w:t>
      </w:r>
    </w:p>
    <w:p>
      <w:pPr>
        <w:spacing w:after="0"/>
        <w:ind w:left="567"/>
      </w:pPr>
      <w:r>
        <w:t>C.  67</w:t>
      </w:r>
    </w:p>
    <w:p>
      <w:pPr>
        <w:spacing w:after="0"/>
        <w:ind w:left="567"/>
      </w:pPr>
      <w:r>
        <w:t>D.  79</w:t>
      </w:r>
    </w:p>
    <w:p>
      <w:pPr>
        <w:spacing w:before="120" w:after="40"/>
      </w:pPr>
      <w:r>
        <w:t>27. If p = 3 and z = −1, the value of 4p × 8z² is</w:t>
      </w:r>
    </w:p>
    <w:p>
      <w:pPr>
        <w:spacing w:after="0"/>
        <w:ind w:left="567"/>
      </w:pPr>
      <w:r>
        <w:t>A.  −96</w:t>
      </w:r>
    </w:p>
    <w:p>
      <w:pPr>
        <w:spacing w:after="0"/>
        <w:ind w:left="567"/>
      </w:pPr>
      <w:r>
        <w:t>B.  32</w:t>
      </w:r>
    </w:p>
    <w:p>
      <w:pPr>
        <w:spacing w:after="0"/>
        <w:ind w:left="567"/>
      </w:pPr>
      <w:r>
        <w:t>C.  −32</w:t>
      </w:r>
    </w:p>
    <w:p>
      <w:pPr>
        <w:spacing w:after="0"/>
        <w:ind w:left="567"/>
      </w:pPr>
      <w:r>
        <w:t>D.  96</w:t>
      </w:r>
    </w:p>
    <w:p>
      <w:pPr>
        <w:spacing w:before="120" w:after="40"/>
      </w:pPr>
      <w:r>
        <w:t>28. If x = 2 and y = 4, the value of 5x + 4 − 9y + 3x + 2y − 7 is</w:t>
      </w:r>
    </w:p>
    <w:p>
      <w:pPr>
        <w:spacing w:after="0"/>
        <w:ind w:left="567"/>
      </w:pPr>
      <w:r>
        <w:t>A.  15</w:t>
      </w:r>
    </w:p>
    <w:p>
      <w:pPr>
        <w:spacing w:after="0"/>
        <w:ind w:left="567"/>
      </w:pPr>
      <w:r>
        <w:t>B.  −15</w:t>
      </w:r>
    </w:p>
    <w:p>
      <w:pPr>
        <w:spacing w:after="0"/>
        <w:ind w:left="567"/>
      </w:pPr>
      <w:r>
        <w:t>C.  −13</w:t>
      </w:r>
    </w:p>
    <w:p>
      <w:pPr>
        <w:spacing w:after="0"/>
        <w:ind w:left="567"/>
      </w:pPr>
      <w:r>
        <w:t>D.  −41</w:t>
      </w:r>
    </w:p>
    <w:p>
      <w:pPr>
        <w:spacing w:before="120" w:after="40"/>
      </w:pPr>
      <w:r>
        <w:t>29. If x = 5, the value of 2(x + 3) is</w:t>
      </w:r>
    </w:p>
    <w:p>
      <w:pPr>
        <w:spacing w:after="0"/>
        <w:ind w:left="567"/>
      </w:pPr>
      <w:r>
        <w:t>A.  13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16</w:t>
      </w:r>
    </w:p>
    <w:p>
      <w:pPr>
        <w:spacing w:after="0"/>
        <w:ind w:left="567"/>
      </w:pPr>
      <w:r>
        <w:t>D.  25</w:t>
      </w:r>
    </w:p>
    <w:p>
      <w:pPr>
        <w:spacing w:before="120" w:after="40"/>
      </w:pPr>
      <w:r>
        <w:t>30. If a = 3 and b = −2, the value of a² + b is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11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−7</w:t>
      </w:r>
    </w:p>
    <w:p>
      <w:pPr>
        <w:spacing w:before="120" w:after="40"/>
      </w:pPr>
      <w:r>
        <w:t>31. If m = 7 and n = 5, the value of (m + n) ÷ 2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9.5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32. If x = −2 and y = 3, the value of 3x − 2y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−12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−6</w:t>
      </w:r>
    </w:p>
    <w:p>
      <w:pPr>
        <w:spacing w:before="120" w:after="40"/>
      </w:pPr>
      <w:r>
        <w:t>33. Simplify 3x²y + 2xy² − 4x²y − 6xy².</w:t>
      </w:r>
    </w:p>
    <w:p>
      <w:pPr>
        <w:spacing w:after="0"/>
        <w:ind w:left="567"/>
      </w:pPr>
      <w:r>
        <w:t>A.  −x²y − 4xy²</w:t>
      </w:r>
    </w:p>
    <w:p>
      <w:pPr>
        <w:spacing w:after="0"/>
        <w:ind w:left="567"/>
      </w:pPr>
      <w:r>
        <w:t>B.  x²y − 4xy²</w:t>
      </w:r>
    </w:p>
    <w:p>
      <w:pPr>
        <w:spacing w:after="0"/>
        <w:ind w:left="567"/>
      </w:pPr>
      <w:r>
        <w:t>C.  −x²y + 4xy²</w:t>
      </w:r>
    </w:p>
    <w:p>
      <w:pPr>
        <w:spacing w:after="0"/>
        <w:ind w:left="567"/>
      </w:pPr>
      <w:r>
        <w:t>D.  x²y + 4xy²</w:t>
      </w:r>
    </w:p>
    <w:p>
      <w:pPr>
        <w:spacing w:before="120" w:after="40"/>
      </w:pPr>
      <w:r>
        <w:t>34. Simplify (7x + 4x − 2x) ÷ 3x.</w:t>
      </w:r>
    </w:p>
    <w:p>
      <w:pPr>
        <w:spacing w:after="0"/>
        <w:ind w:left="567"/>
      </w:pPr>
      <w:r>
        <w:t>A.  3x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3x²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35. Simplify (7x² + 2x²) ÷ 3x².</w:t>
      </w:r>
    </w:p>
    <w:p>
      <w:pPr>
        <w:spacing w:after="0"/>
        <w:ind w:left="567"/>
      </w:pPr>
      <w:r>
        <w:t>A.  3x²</w:t>
      </w:r>
    </w:p>
    <w:p>
      <w:pPr>
        <w:spacing w:after="0"/>
        <w:ind w:left="567"/>
      </w:pPr>
      <w:r>
        <w:t>B.  3x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9x²</w:t>
      </w:r>
    </w:p>
    <w:p>
      <w:pPr>
        <w:spacing w:before="120" w:after="40"/>
      </w:pPr>
      <w:r>
        <w:t>36. Simplify 2(3x + 4) − x.</w:t>
      </w:r>
    </w:p>
    <w:p>
      <w:pPr>
        <w:spacing w:after="0"/>
        <w:ind w:left="567"/>
      </w:pPr>
      <w:r>
        <w:t>A.  5x + 4</w:t>
      </w:r>
    </w:p>
    <w:p>
      <w:pPr>
        <w:spacing w:after="0"/>
        <w:ind w:left="567"/>
      </w:pPr>
      <w:r>
        <w:t>B.  6x + 8</w:t>
      </w:r>
    </w:p>
    <w:p>
      <w:pPr>
        <w:spacing w:after="0"/>
        <w:ind w:left="567"/>
      </w:pPr>
      <w:r>
        <w:t>C.  4x + 8</w:t>
      </w:r>
    </w:p>
    <w:p>
      <w:pPr>
        <w:spacing w:after="0"/>
        <w:ind w:left="567"/>
      </w:pPr>
      <w:r>
        <w:t>D.  5x + 8</w:t>
      </w:r>
    </w:p>
    <w:p>
      <w:pPr>
        <w:spacing w:before="120" w:after="40"/>
      </w:pPr>
      <w:r>
        <w:t>37. The statement 3(x + 4) = 3x + 12 illustrates the</w:t>
      </w:r>
    </w:p>
    <w:p>
      <w:pPr>
        <w:spacing w:after="0"/>
        <w:ind w:left="567"/>
      </w:pPr>
      <w:r>
        <w:t>A.  commutative property</w:t>
      </w:r>
    </w:p>
    <w:p>
      <w:pPr>
        <w:spacing w:after="0"/>
        <w:ind w:left="567"/>
      </w:pPr>
      <w:r>
        <w:t>B.  associative property</w:t>
      </w:r>
    </w:p>
    <w:p>
      <w:pPr>
        <w:spacing w:after="0"/>
        <w:ind w:left="567"/>
      </w:pPr>
      <w:r>
        <w:t>C.  distributive property</w:t>
      </w:r>
    </w:p>
    <w:p>
      <w:pPr>
        <w:spacing w:after="0"/>
        <w:ind w:left="567"/>
      </w:pPr>
      <w:r>
        <w:t>D.  identity property</w:t>
      </w:r>
    </w:p>
    <w:p>
      <w:pPr>
        <w:spacing w:before="120" w:after="40"/>
      </w:pPr>
      <w:r>
        <w:t>38. Simplify 4(2a − 3) + 5a.</w:t>
      </w:r>
    </w:p>
    <w:p>
      <w:pPr>
        <w:spacing w:after="0"/>
        <w:ind w:left="567"/>
      </w:pPr>
      <w:r>
        <w:t>A.  13a − 3</w:t>
      </w:r>
    </w:p>
    <w:p>
      <w:pPr>
        <w:spacing w:after="0"/>
        <w:ind w:left="567"/>
      </w:pPr>
      <w:r>
        <w:t>B.  13a − 12</w:t>
      </w:r>
    </w:p>
    <w:p>
      <w:pPr>
        <w:spacing w:after="0"/>
        <w:ind w:left="567"/>
      </w:pPr>
      <w:r>
        <w:t>C.  20a − 3</w:t>
      </w:r>
    </w:p>
    <w:p>
      <w:pPr>
        <w:spacing w:after="0"/>
        <w:ind w:left="567"/>
      </w:pPr>
      <w:r>
        <w:t>D.  9a − 12</w:t>
      </w:r>
    </w:p>
    <w:p>
      <w:pPr>
        <w:spacing w:before="120" w:after="40"/>
      </w:pPr>
      <w:r>
        <w:t>39. Simplify 10x ÷ 2 + 3x − x.</w:t>
      </w:r>
    </w:p>
    <w:p>
      <w:pPr>
        <w:spacing w:after="0"/>
        <w:ind w:left="567"/>
      </w:pPr>
      <w:r>
        <w:t>A.  7x</w:t>
      </w:r>
    </w:p>
    <w:p>
      <w:pPr>
        <w:spacing w:after="0"/>
        <w:ind w:left="567"/>
      </w:pPr>
      <w:r>
        <w:t>B.  5x</w:t>
      </w:r>
    </w:p>
    <w:p>
      <w:pPr>
        <w:spacing w:after="0"/>
        <w:ind w:left="567"/>
      </w:pPr>
      <w:r>
        <w:t>C.  8x</w:t>
      </w:r>
    </w:p>
    <w:p>
      <w:pPr>
        <w:spacing w:after="0"/>
        <w:ind w:left="567"/>
      </w:pPr>
      <w:r>
        <w:t>D.  12x</w:t>
      </w:r>
    </w:p>
    <w:p>
      <w:pPr>
        <w:spacing w:before="120" w:after="40"/>
      </w:pPr>
      <w:r>
        <w:t>40. Simplify (6m + 9) ÷ 3.</w:t>
      </w:r>
    </w:p>
    <w:p>
      <w:pPr>
        <w:spacing w:after="0"/>
        <w:ind w:left="567"/>
      </w:pPr>
      <w:r>
        <w:t>A.  2m + 9</w:t>
      </w:r>
    </w:p>
    <w:p>
      <w:pPr>
        <w:spacing w:after="0"/>
        <w:ind w:left="567"/>
      </w:pPr>
      <w:r>
        <w:t>B.  6m + 3</w:t>
      </w:r>
    </w:p>
    <w:p>
      <w:pPr>
        <w:spacing w:after="0"/>
        <w:ind w:left="567"/>
      </w:pPr>
      <w:r>
        <w:t>C.  3m + 3</w:t>
      </w:r>
    </w:p>
    <w:p>
      <w:pPr>
        <w:spacing w:after="0"/>
        <w:ind w:left="567"/>
      </w:pPr>
      <w:r>
        <w:t>D.  2m + 3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Forming algebraic expressions.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If x represents an unknown number, write each of the following in symbols: (i) 10 more than a number x; (ii) 5 less than a certain number x; (iii) 3 times a number x; (iv) half of a certain number x; (v) 2 more than 5 times a certain number x. [5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in symbols: when 8 times a certain number x is subtracted from 5 and the result is multiplied by 2. [1 mark]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an expression for each of the following: (i) Afrako is 3 years older than Maako. Maako is x years old. How old is Afrako? (ii) Agbolosu and Tetteh shared GH₵400.00. Tetteh had GH₵35.00 more than Agbolosu. If Agbolosu’s share is GH₵x, what is Tetteh’s share? (iii) A woman buys a basket of oranges for GH₵x and sells it for GH₵y. What is her profit? (iv) A rectangle is x metres long and y metres wide. What is its perimeter?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Adding and subtracting algebraic expressions.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each of these expressions in its simplest form: (i) x + x; (ii) y + y + y + y; (iii) m + m + m + a + a + k + k + k.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Simplify: (i) 4x + 3x + x; (ii) 5x + 4x + 2x + 3x; (iii) 3abc + 4abc + 2abc.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Simplify: (i) 5x − 2x; (ii) 3x − 4x − 2x; (iii) 7x − 4x − x.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triangle has sides of lengths (2x + 1) cm, (3x − 2) cm and (x + 4) cm. Write an expression in its simplest form for the perimeter of the triangle.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Multiplying and dividing algebraic expressions.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Simplify: (i) 4p × 8p²; (ii) −3xy × 5y; (iii) −2a × 4a × 5a.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Simplify: (i) 5xy² × 4x⁴y³; (ii) 2m × 3mn × 4n.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Simplify: (i) 12x³y² ÷ 16xy⁴; (ii) 18x⁵y² ÷ 24x³y²; (iii) 8xyz ÷ 16xy.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rectangle has length 4x cm and width 3y cm. Write an expression in its simplest form for the area of the rectangle.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Substituting values to evaluate expressions. In this question, take x = 2, y = 4, p = 3 and z = −1.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 first, then substitute the values to evaluate: (i) 3xy × 5y; (ii) 7xy + 5x − 4x + 2xy − 3.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Evaluate: (i) 4p × 8z²; (ii) 5x + 4 − 9y + 3x + 2y − 7.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value of 2x² − 3y. [1 mark]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Ama is x years old and her mother is three times as old as Ama. Write an expression for her mother’s age and find the mother’s age when x = 12.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Using properties of operations to simplify expressions.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Simplify: (i) 3x²y + 2xy² − 4x²y − 6xy²; (ii) (7x + 4x − 2x) ÷ 3x.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Simplify: (i) 2(3x + 4) − x; (ii) 4(2a − 3) + 5a.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 (6m + 9) ÷ 3, and hence find its value when m = 4.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Using algebraic expressions in real-life situations.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Kojo buys x oranges at GH₵2.00 each and y bananas at GH₵1.00 each. (i) Write an expression for the total cost in cedis. (ii) Find the total cost when x = 6 and y = 4.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rectangle has length (2x + 3) cm and width x cm. (i) Write an expression in its simplest form for the perimeter of the rectangle. (ii) Find the perimeter when x = 5.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Create a real-life situation of your own that is described by the expression 5n − 3, and find the value of the expression when n = 7.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