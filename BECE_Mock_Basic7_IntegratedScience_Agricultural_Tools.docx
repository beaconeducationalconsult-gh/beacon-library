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15)</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simple agricultural tool is one that is</w:t>
      </w:r>
    </w:p>
    <w:p>
      <w:pPr>
        <w:jc w:val="both"/>
      </w:pPr>
      <w:r>
        <w:t>A. made entirely of plastic</w:t>
      </w:r>
    </w:p>
    <w:p>
      <w:pPr>
        <w:jc w:val="both"/>
      </w:pPr>
      <w:r>
        <w:t>B. driven by a diesel engine</w:t>
      </w:r>
    </w:p>
    <w:p>
      <w:pPr>
        <w:jc w:val="both"/>
      </w:pPr>
      <w:r>
        <w:t>C. operated by hand and needs no engine</w:t>
      </w:r>
    </w:p>
    <w:p>
      <w:pPr>
        <w:jc w:val="both"/>
      </w:pPr>
      <w:r>
        <w:t>D. used only on very large farms</w:t>
      </w:r>
    </w:p>
    <w:p>
      <w:pPr>
        <w:jc w:val="both"/>
      </w:pPr>
      <w:r>
        <w:rPr>
          <w:b/>
        </w:rPr>
        <w:t>2.</w:t>
      </w:r>
      <w:r>
        <w:t xml:space="preserve"> The tool used mainly for clearing weeds and cutting down bushes on a farm is the</w:t>
      </w:r>
    </w:p>
    <w:p>
      <w:pPr>
        <w:jc w:val="both"/>
      </w:pPr>
      <w:r>
        <w:t>A. rake</w:t>
      </w:r>
    </w:p>
    <w:p>
      <w:pPr>
        <w:jc w:val="both"/>
      </w:pPr>
      <w:r>
        <w:t>B. garden trowel</w:t>
      </w:r>
    </w:p>
    <w:p>
      <w:pPr>
        <w:jc w:val="both"/>
      </w:pPr>
      <w:r>
        <w:t>C. watering can</w:t>
      </w:r>
    </w:p>
    <w:p>
      <w:pPr>
        <w:jc w:val="both"/>
      </w:pPr>
      <w:r>
        <w:t>D. cutlass</w:t>
      </w:r>
    </w:p>
    <w:p>
      <w:pPr>
        <w:jc w:val="both"/>
      </w:pPr>
      <w:r>
        <w:rPr>
          <w:b/>
        </w:rPr>
        <w:t>3.</w:t>
      </w:r>
      <w:r>
        <w:t xml:space="preserve"> The farm tool used for making ridges, mounds and weeding is the</w:t>
      </w:r>
    </w:p>
    <w:p>
      <w:pPr>
        <w:jc w:val="both"/>
      </w:pPr>
      <w:r>
        <w:t>A. wheelbarrow</w:t>
      </w:r>
    </w:p>
    <w:p>
      <w:pPr>
        <w:jc w:val="both"/>
      </w:pPr>
      <w:r>
        <w:t>B. hoe</w:t>
      </w:r>
    </w:p>
    <w:p>
      <w:pPr>
        <w:jc w:val="both"/>
      </w:pPr>
      <w:r>
        <w:t>C. secateurs</w:t>
      </w:r>
    </w:p>
    <w:p>
      <w:pPr>
        <w:jc w:val="both"/>
      </w:pPr>
      <w:r>
        <w:t>D. measuring tape</w:t>
      </w:r>
    </w:p>
    <w:p>
      <w:pPr>
        <w:jc w:val="both"/>
      </w:pPr>
      <w:r>
        <w:rPr>
          <w:b/>
        </w:rPr>
        <w:t>4.</w:t>
      </w:r>
      <w:r>
        <w:t xml:space="preserve"> Seedlings in a nursery are watered gently with a</w:t>
      </w:r>
    </w:p>
    <w:p>
      <w:pPr>
        <w:jc w:val="both"/>
      </w:pPr>
      <w:r>
        <w:t>A. watering can</w:t>
      </w:r>
    </w:p>
    <w:p>
      <w:pPr>
        <w:jc w:val="both"/>
      </w:pPr>
      <w:r>
        <w:t>B. spraying machine for weedicide</w:t>
      </w:r>
    </w:p>
    <w:p>
      <w:pPr>
        <w:jc w:val="both"/>
      </w:pPr>
      <w:r>
        <w:t>C. shovel</w:t>
      </w:r>
    </w:p>
    <w:p>
      <w:pPr>
        <w:jc w:val="both"/>
      </w:pPr>
      <w:r>
        <w:t>D. bucket of ice</w:t>
      </w:r>
    </w:p>
    <w:p>
      <w:pPr>
        <w:jc w:val="both"/>
      </w:pPr>
      <w:r>
        <w:rPr>
          <w:b/>
        </w:rPr>
        <w:t>5.</w:t>
      </w:r>
      <w:r>
        <w:t xml:space="preserve"> The tool used for gathering dry leaves and levelling the surface of a seedbed is the</w:t>
      </w:r>
    </w:p>
    <w:p>
      <w:pPr>
        <w:jc w:val="both"/>
      </w:pPr>
      <w:r>
        <w:t>A. knapsack sprayer</w:t>
      </w:r>
    </w:p>
    <w:p>
      <w:pPr>
        <w:jc w:val="both"/>
      </w:pPr>
      <w:r>
        <w:t>B. rake</w:t>
      </w:r>
    </w:p>
    <w:p>
      <w:pPr>
        <w:jc w:val="both"/>
      </w:pPr>
      <w:r>
        <w:t>C. axe</w:t>
      </w:r>
    </w:p>
    <w:p>
      <w:pPr>
        <w:jc w:val="both"/>
      </w:pPr>
      <w:r>
        <w:t>D. cutlass</w:t>
      </w:r>
    </w:p>
    <w:p>
      <w:pPr>
        <w:jc w:val="both"/>
      </w:pPr>
      <w:r>
        <w:rPr>
          <w:b/>
        </w:rPr>
        <w:t>6.</w:t>
      </w:r>
      <w:r>
        <w:t xml:space="preserve"> A tool used for digging holes for planting tree seedlings is the</w:t>
      </w:r>
    </w:p>
    <w:p>
      <w:pPr>
        <w:jc w:val="both"/>
      </w:pPr>
      <w:r>
        <w:t>A. rake</w:t>
      </w:r>
    </w:p>
    <w:p>
      <w:pPr>
        <w:jc w:val="both"/>
      </w:pPr>
      <w:r>
        <w:t>B. pruning saw</w:t>
      </w:r>
    </w:p>
    <w:p>
      <w:pPr>
        <w:jc w:val="both"/>
      </w:pPr>
      <w:r>
        <w:t>C. watering can</w:t>
      </w:r>
    </w:p>
    <w:p>
      <w:pPr>
        <w:jc w:val="both"/>
      </w:pPr>
      <w:r>
        <w:t>D. pickaxe or mattock</w:t>
      </w:r>
    </w:p>
    <w:p>
      <w:pPr>
        <w:jc w:val="both"/>
      </w:pPr>
      <w:r>
        <w:rPr>
          <w:b/>
        </w:rPr>
        <w:t>7.</w:t>
      </w:r>
      <w:r>
        <w:t xml:space="preserve"> Secateurs are used on a farm mainly for</w:t>
      </w:r>
    </w:p>
    <w:p>
      <w:pPr>
        <w:jc w:val="both"/>
      </w:pPr>
      <w:r>
        <w:t>A. pruning or cutting small branches of plants</w:t>
      </w:r>
    </w:p>
    <w:p>
      <w:pPr>
        <w:jc w:val="both"/>
      </w:pPr>
      <w:r>
        <w:t>B. carrying farm produce</w:t>
      </w:r>
    </w:p>
    <w:p>
      <w:pPr>
        <w:jc w:val="both"/>
      </w:pPr>
      <w:r>
        <w:t>C. watering young plants</w:t>
      </w:r>
    </w:p>
    <w:p>
      <w:pPr>
        <w:jc w:val="both"/>
      </w:pPr>
      <w:r>
        <w:t>D. ploughing the land</w:t>
      </w:r>
    </w:p>
    <w:p>
      <w:pPr>
        <w:jc w:val="both"/>
      </w:pPr>
      <w:r>
        <w:rPr>
          <w:b/>
        </w:rPr>
        <w:t>8.</w:t>
      </w:r>
      <w:r>
        <w:t xml:space="preserve"> Which of the following tools is used on an ANIMAL farm?</w:t>
      </w:r>
    </w:p>
    <w:p>
      <w:pPr>
        <w:jc w:val="both"/>
      </w:pPr>
      <w:r>
        <w:t>A. A garden rake</w:t>
      </w:r>
    </w:p>
    <w:p>
      <w:pPr>
        <w:jc w:val="both"/>
      </w:pPr>
      <w:r>
        <w:t>B. A seed drill</w:t>
      </w:r>
    </w:p>
    <w:p>
      <w:pPr>
        <w:jc w:val="both"/>
      </w:pPr>
      <w:r>
        <w:t>C. A feeding trough brush</w:t>
      </w:r>
    </w:p>
    <w:p>
      <w:pPr>
        <w:jc w:val="both"/>
      </w:pPr>
      <w:r>
        <w:t>D. A pair of secateurs</w:t>
      </w:r>
    </w:p>
    <w:p>
      <w:pPr>
        <w:jc w:val="both"/>
      </w:pPr>
      <w:r>
        <w:rPr>
          <w:b/>
        </w:rPr>
        <w:t>9.</w:t>
      </w:r>
      <w:r>
        <w:t xml:space="preserve"> A wheelbarrow is used on a farm mainly for</w:t>
      </w:r>
    </w:p>
    <w:p>
      <w:pPr>
        <w:jc w:val="both"/>
      </w:pPr>
      <w:r>
        <w:t>A. spraying insecticide</w:t>
      </w:r>
    </w:p>
    <w:p>
      <w:pPr>
        <w:jc w:val="both"/>
      </w:pPr>
      <w:r>
        <w:t>B. carrying manure, soil and harvested crops</w:t>
      </w:r>
    </w:p>
    <w:p>
      <w:pPr>
        <w:jc w:val="both"/>
      </w:pPr>
      <w:r>
        <w:t>C. cutting grass</w:t>
      </w:r>
    </w:p>
    <w:p>
      <w:pPr>
        <w:jc w:val="both"/>
      </w:pPr>
      <w:r>
        <w:t>D. measuring land</w:t>
      </w:r>
    </w:p>
    <w:p>
      <w:pPr>
        <w:jc w:val="both"/>
      </w:pPr>
      <w:r>
        <w:rPr>
          <w:b/>
        </w:rPr>
        <w:t>10.</w:t>
      </w:r>
      <w:r>
        <w:t xml:space="preserve"> Which of the following is used to protect the hands while working with farm tools?</w:t>
      </w:r>
    </w:p>
    <w:p>
      <w:pPr>
        <w:jc w:val="both"/>
      </w:pPr>
      <w:r>
        <w:t>A. A watering can</w:t>
      </w:r>
    </w:p>
    <w:p>
      <w:pPr>
        <w:jc w:val="both"/>
      </w:pPr>
      <w:r>
        <w:t>B. Hand gloves</w:t>
      </w:r>
    </w:p>
    <w:p>
      <w:pPr>
        <w:jc w:val="both"/>
      </w:pPr>
      <w:r>
        <w:t>C. A cutlass sheath</w:t>
      </w:r>
    </w:p>
    <w:p>
      <w:pPr>
        <w:jc w:val="both"/>
      </w:pPr>
      <w:r>
        <w:t>D. A head pan</w:t>
      </w:r>
    </w:p>
    <w:p>
      <w:pPr>
        <w:jc w:val="both"/>
      </w:pPr>
      <w:r>
        <w:rPr>
          <w:b/>
        </w:rPr>
        <w:t>11.</w:t>
      </w:r>
      <w:r>
        <w:t xml:space="preserve"> The handling of an agricultural tool means the way the tool is</w:t>
      </w:r>
    </w:p>
    <w:p>
      <w:pPr>
        <w:jc w:val="both"/>
      </w:pPr>
      <w:r>
        <w:t>A. shared among the farmers</w:t>
      </w:r>
    </w:p>
    <w:p>
      <w:pPr>
        <w:jc w:val="both"/>
      </w:pPr>
      <w:r>
        <w:t>B. painted at the factory</w:t>
      </w:r>
    </w:p>
    <w:p>
      <w:pPr>
        <w:jc w:val="both"/>
      </w:pPr>
      <w:r>
        <w:t>C. bought from the market</w:t>
      </w:r>
    </w:p>
    <w:p>
      <w:pPr>
        <w:jc w:val="both"/>
      </w:pPr>
      <w:r>
        <w:t>D. held and used during work</w:t>
      </w:r>
    </w:p>
    <w:p>
      <w:pPr>
        <w:jc w:val="both"/>
      </w:pPr>
      <w:r>
        <w:rPr>
          <w:b/>
        </w:rPr>
        <w:t>12.</w:t>
      </w:r>
      <w:r>
        <w:t xml:space="preserve"> The maintenance of agricultural tools means</w:t>
      </w:r>
    </w:p>
    <w:p>
      <w:pPr>
        <w:jc w:val="both"/>
      </w:pPr>
      <w:r>
        <w:t>A. keeping the tools in a locked box for ever</w:t>
      </w:r>
    </w:p>
    <w:p>
      <w:pPr>
        <w:jc w:val="both"/>
      </w:pPr>
      <w:r>
        <w:t>B. buying new tools every season</w:t>
      </w:r>
    </w:p>
    <w:p>
      <w:pPr>
        <w:jc w:val="both"/>
      </w:pPr>
      <w:r>
        <w:t>C. selling old tools to other farmers</w:t>
      </w:r>
    </w:p>
    <w:p>
      <w:pPr>
        <w:jc w:val="both"/>
      </w:pPr>
      <w:r>
        <w:t>D. keeping the tools in good working condition</w:t>
      </w:r>
    </w:p>
    <w:p>
      <w:pPr>
        <w:jc w:val="both"/>
      </w:pPr>
      <w:r>
        <w:rPr>
          <w:b/>
        </w:rPr>
        <w:t>13.</w:t>
      </w:r>
      <w:r>
        <w:t xml:space="preserve"> Which of the following is NOT a reason for maintaining farm tools?</w:t>
      </w:r>
    </w:p>
    <w:p>
      <w:pPr>
        <w:jc w:val="both"/>
      </w:pPr>
      <w:r>
        <w:t>A. To prevent accidents during work</w:t>
      </w:r>
    </w:p>
    <w:p>
      <w:pPr>
        <w:jc w:val="both"/>
      </w:pPr>
      <w:r>
        <w:t>B. To make the tools last longer</w:t>
      </w:r>
    </w:p>
    <w:p>
      <w:pPr>
        <w:jc w:val="both"/>
      </w:pPr>
      <w:r>
        <w:t>C. To make the tools heavier to use</w:t>
      </w:r>
    </w:p>
    <w:p>
      <w:pPr>
        <w:jc w:val="both"/>
      </w:pPr>
      <w:r>
        <w:t>D. To save the money spent on new tools</w:t>
      </w:r>
    </w:p>
    <w:p>
      <w:pPr>
        <w:jc w:val="both"/>
      </w:pPr>
      <w:r>
        <w:rPr>
          <w:b/>
        </w:rPr>
        <w:t>14.</w:t>
      </w:r>
      <w:r>
        <w:t xml:space="preserve"> Well-maintained farm tools help the farmer to</w:t>
      </w:r>
    </w:p>
    <w:p>
      <w:pPr>
        <w:jc w:val="both"/>
      </w:pPr>
      <w:r>
        <w:t>A. harvest a poorer crop</w:t>
      </w:r>
    </w:p>
    <w:p>
      <w:pPr>
        <w:jc w:val="both"/>
      </w:pPr>
      <w:r>
        <w:t>B. spend more time on the farm</w:t>
      </w:r>
    </w:p>
    <w:p>
      <w:pPr>
        <w:jc w:val="both"/>
      </w:pPr>
      <w:r>
        <w:t>C. use more fuel</w:t>
      </w:r>
    </w:p>
    <w:p>
      <w:pPr>
        <w:jc w:val="both"/>
      </w:pPr>
      <w:r>
        <w:t>D. work faster and with less effort</w:t>
      </w:r>
    </w:p>
    <w:p>
      <w:pPr>
        <w:jc w:val="both"/>
      </w:pPr>
      <w:r>
        <w:rPr>
          <w:b/>
        </w:rPr>
        <w:t>15.</w:t>
      </w:r>
      <w:r>
        <w:t xml:space="preserve"> A blunt cutlass is dangerous to use because it</w:t>
      </w:r>
    </w:p>
    <w:p>
      <w:pPr>
        <w:jc w:val="both"/>
      </w:pPr>
      <w:r>
        <w:t>A. becomes too light to hold</w:t>
      </w:r>
    </w:p>
    <w:p>
      <w:pPr>
        <w:jc w:val="both"/>
      </w:pPr>
      <w:r>
        <w:t>B. cuts the grass too quickly</w:t>
      </w:r>
    </w:p>
    <w:p>
      <w:pPr>
        <w:jc w:val="both"/>
      </w:pPr>
      <w:r>
        <w:t>C. may slip off the stem and injure the user</w:t>
      </w:r>
    </w:p>
    <w:p>
      <w:pPr>
        <w:jc w:val="both"/>
      </w:pPr>
      <w:r>
        <w:t>D. makes no sound when used</w:t>
      </w:r>
    </w:p>
    <w:p>
      <w:pPr>
        <w:jc w:val="both"/>
      </w:pPr>
      <w:r>
        <w:rPr>
          <w:b/>
        </w:rPr>
        <w:t>16.</w:t>
      </w:r>
      <w:r>
        <w:t xml:space="preserve"> The main reason for washing a hoe after use is to</w:t>
      </w:r>
    </w:p>
    <w:p>
      <w:pPr>
        <w:jc w:val="both"/>
      </w:pPr>
      <w:r>
        <w:t>A. add weight to the blade</w:t>
      </w:r>
    </w:p>
    <w:p>
      <w:pPr>
        <w:jc w:val="both"/>
      </w:pPr>
      <w:r>
        <w:t>B. make the hoe look new for sale</w:t>
      </w:r>
    </w:p>
    <w:p>
      <w:pPr>
        <w:jc w:val="both"/>
      </w:pPr>
      <w:r>
        <w:t>C. soften the wooden handle</w:t>
      </w:r>
    </w:p>
    <w:p>
      <w:pPr>
        <w:jc w:val="both"/>
      </w:pPr>
      <w:r>
        <w:t>D. remove soil that would hold moisture and cause rusting</w:t>
      </w:r>
    </w:p>
    <w:p>
      <w:pPr>
        <w:jc w:val="both"/>
      </w:pPr>
      <w:r>
        <w:rPr>
          <w:b/>
        </w:rPr>
        <w:t>17.</w:t>
      </w:r>
      <w:r>
        <w:t xml:space="preserve"> Farm tools that are poorly maintained will MOST likely</w:t>
      </w:r>
    </w:p>
    <w:p>
      <w:pPr>
        <w:jc w:val="both"/>
      </w:pPr>
      <w:r>
        <w:t>A. wear out quickly and need early replacement</w:t>
      </w:r>
    </w:p>
    <w:p>
      <w:pPr>
        <w:jc w:val="both"/>
      </w:pPr>
      <w:r>
        <w:t>B. become sharper on their own</w:t>
      </w:r>
    </w:p>
    <w:p>
      <w:pPr>
        <w:jc w:val="both"/>
      </w:pPr>
      <w:r>
        <w:t>C. work better with time</w:t>
      </w:r>
    </w:p>
    <w:p>
      <w:pPr>
        <w:jc w:val="both"/>
      </w:pPr>
      <w:r>
        <w:t>D. increase the farmer's harvest</w:t>
      </w:r>
    </w:p>
    <w:p>
      <w:pPr>
        <w:jc w:val="both"/>
      </w:pPr>
      <w:r>
        <w:rPr>
          <w:b/>
        </w:rPr>
        <w:t>18.</w:t>
      </w:r>
      <w:r>
        <w:t xml:space="preserve"> When walking with a cutlass on a farm, the blade should be</w:t>
      </w:r>
    </w:p>
    <w:p>
      <w:pPr>
        <w:jc w:val="both"/>
      </w:pPr>
      <w:r>
        <w:t>A. held in front of the face</w:t>
      </w:r>
    </w:p>
    <w:p>
      <w:pPr>
        <w:jc w:val="both"/>
      </w:pPr>
      <w:r>
        <w:t>B. swung freely while walking</w:t>
      </w:r>
    </w:p>
    <w:p>
      <w:pPr>
        <w:jc w:val="both"/>
      </w:pPr>
      <w:r>
        <w:t>C. pointed downwards and away from the body</w:t>
      </w:r>
    </w:p>
    <w:p>
      <w:pPr>
        <w:jc w:val="both"/>
      </w:pPr>
      <w:r>
        <w:t>D. carried on the shoulder with the edge up</w:t>
      </w:r>
    </w:p>
    <w:p>
      <w:pPr>
        <w:jc w:val="both"/>
      </w:pPr>
      <w:r>
        <w:rPr>
          <w:b/>
        </w:rPr>
        <w:t>19.</w:t>
      </w:r>
      <w:r>
        <w:t xml:space="preserve"> A cutlass should be handed to another person by</w:t>
      </w:r>
    </w:p>
    <w:p>
      <w:pPr>
        <w:jc w:val="both"/>
      </w:pPr>
      <w:r>
        <w:t>A. holding the blade and offering the handle first</w:t>
      </w:r>
    </w:p>
    <w:p>
      <w:pPr>
        <w:jc w:val="both"/>
      </w:pPr>
      <w:r>
        <w:t>B. offering the sharp edge first</w:t>
      </w:r>
    </w:p>
    <w:p>
      <w:pPr>
        <w:jc w:val="both"/>
      </w:pPr>
      <w:r>
        <w:t>C. dropping it at the person's feet</w:t>
      </w:r>
    </w:p>
    <w:p>
      <w:pPr>
        <w:jc w:val="both"/>
      </w:pPr>
      <w:r>
        <w:t>D. throwing it gently to the person</w:t>
      </w:r>
    </w:p>
    <w:p>
      <w:pPr>
        <w:jc w:val="both"/>
      </w:pPr>
      <w:r>
        <w:rPr>
          <w:b/>
        </w:rPr>
        <w:t>20.</w:t>
      </w:r>
      <w:r>
        <w:t xml:space="preserve"> Before using any farm tool, the user should FIRST</w:t>
      </w:r>
    </w:p>
    <w:p>
      <w:pPr>
        <w:jc w:val="both"/>
      </w:pPr>
      <w:r>
        <w:t>A. check that the tool is in good condition and the handle is firm</w:t>
      </w:r>
    </w:p>
    <w:p>
      <w:pPr>
        <w:jc w:val="both"/>
      </w:pPr>
      <w:r>
        <w:t>B. paint the blade of the tool</w:t>
      </w:r>
    </w:p>
    <w:p>
      <w:pPr>
        <w:jc w:val="both"/>
      </w:pPr>
      <w:r>
        <w:t>C. sharpen the handle of the tool</w:t>
      </w:r>
    </w:p>
    <w:p>
      <w:pPr>
        <w:jc w:val="both"/>
      </w:pPr>
      <w:r>
        <w:t>D. wash the tool in the stream</w:t>
      </w:r>
    </w:p>
    <w:p>
      <w:pPr>
        <w:jc w:val="both"/>
      </w:pPr>
      <w:r>
        <w:rPr>
          <w:b/>
        </w:rPr>
        <w:t>21.</w:t>
      </w:r>
      <w:r>
        <w:t xml:space="preserve"> Farm tools should be used only for</w:t>
      </w:r>
    </w:p>
    <w:p>
      <w:pPr>
        <w:jc w:val="both"/>
      </w:pPr>
      <w:r>
        <w:t>A. digging out stones with the blade of a cutlass</w:t>
      </w:r>
    </w:p>
    <w:p>
      <w:pPr>
        <w:jc w:val="both"/>
      </w:pPr>
      <w:r>
        <w:t>B. any work at all, to save time</w:t>
      </w:r>
    </w:p>
    <w:p>
      <w:pPr>
        <w:jc w:val="both"/>
      </w:pPr>
      <w:r>
        <w:t>C. games during break</w:t>
      </w:r>
    </w:p>
    <w:p>
      <w:pPr>
        <w:jc w:val="both"/>
      </w:pPr>
      <w:r>
        <w:t>D. the work for which they are made</w:t>
      </w:r>
    </w:p>
    <w:p>
      <w:pPr>
        <w:jc w:val="both"/>
      </w:pPr>
      <w:r>
        <w:rPr>
          <w:b/>
        </w:rPr>
        <w:t>22.</w:t>
      </w:r>
      <w:r>
        <w:t xml:space="preserve"> While weeding with a hoe, pupils should stand</w:t>
      </w:r>
    </w:p>
    <w:p>
      <w:pPr>
        <w:jc w:val="both"/>
      </w:pPr>
      <w:r>
        <w:t>A. directly behind one another</w:t>
      </w:r>
    </w:p>
    <w:p>
      <w:pPr>
        <w:jc w:val="both"/>
      </w:pPr>
      <w:r>
        <w:t>B. very close together to finish quickly</w:t>
      </w:r>
    </w:p>
    <w:p>
      <w:pPr>
        <w:jc w:val="both"/>
      </w:pPr>
      <w:r>
        <w:t>C. a safe distance apart</w:t>
      </w:r>
    </w:p>
    <w:p>
      <w:pPr>
        <w:jc w:val="both"/>
      </w:pPr>
      <w:r>
        <w:t>D. in a single line facing each other</w:t>
      </w:r>
    </w:p>
    <w:p>
      <w:pPr>
        <w:jc w:val="both"/>
      </w:pPr>
      <w:r>
        <w:rPr>
          <w:b/>
        </w:rPr>
        <w:t>23.</w:t>
      </w:r>
      <w:r>
        <w:t xml:space="preserve"> The correct protective clothing for working with farm tools includes</w:t>
      </w:r>
    </w:p>
    <w:p>
      <w:pPr>
        <w:jc w:val="both"/>
      </w:pPr>
      <w:r>
        <w:t>A. sandals and short sleeves</w:t>
      </w:r>
    </w:p>
    <w:p>
      <w:pPr>
        <w:jc w:val="both"/>
      </w:pPr>
      <w:r>
        <w:t>B. open slippers</w:t>
      </w:r>
    </w:p>
    <w:p>
      <w:pPr>
        <w:jc w:val="both"/>
      </w:pPr>
      <w:r>
        <w:t>C. a school uniform only</w:t>
      </w:r>
    </w:p>
    <w:p>
      <w:pPr>
        <w:jc w:val="both"/>
      </w:pPr>
      <w:r>
        <w:t>D. boots and hand gloves</w:t>
      </w:r>
    </w:p>
    <w:p>
      <w:pPr>
        <w:jc w:val="both"/>
      </w:pPr>
      <w:r>
        <w:rPr>
          <w:b/>
        </w:rPr>
        <w:t>24.</w:t>
      </w:r>
      <w:r>
        <w:t xml:space="preserve"> A tool with a loose handle should be</w:t>
      </w:r>
    </w:p>
    <w:p>
      <w:pPr>
        <w:jc w:val="both"/>
      </w:pPr>
      <w:r>
        <w:t>A. repaired or the handle refitted before use</w:t>
      </w:r>
    </w:p>
    <w:p>
      <w:pPr>
        <w:jc w:val="both"/>
      </w:pPr>
      <w:r>
        <w:t>B. thrown into the bush</w:t>
      </w:r>
    </w:p>
    <w:p>
      <w:pPr>
        <w:jc w:val="both"/>
      </w:pPr>
      <w:r>
        <w:t>C. used quickly before it falls off</w:t>
      </w:r>
    </w:p>
    <w:p>
      <w:pPr>
        <w:jc w:val="both"/>
      </w:pPr>
      <w:r>
        <w:t>D. used only by the strongest pupil</w:t>
      </w:r>
    </w:p>
    <w:p>
      <w:pPr>
        <w:jc w:val="both"/>
      </w:pPr>
      <w:r>
        <w:rPr>
          <w:b/>
        </w:rPr>
        <w:t>25.</w:t>
      </w:r>
      <w:r>
        <w:t xml:space="preserve"> When a tool is not in use during work on the farm, it should be</w:t>
      </w:r>
    </w:p>
    <w:p>
      <w:pPr>
        <w:jc w:val="both"/>
      </w:pPr>
      <w:r>
        <w:t>A. placed across the farm path</w:t>
      </w:r>
    </w:p>
    <w:p>
      <w:pPr>
        <w:jc w:val="both"/>
      </w:pPr>
      <w:r>
        <w:t>B. kept in a safe place with the sharp edge down or covered</w:t>
      </w:r>
    </w:p>
    <w:p>
      <w:pPr>
        <w:jc w:val="both"/>
      </w:pPr>
      <w:r>
        <w:t>C. hung on a growing plant</w:t>
      </w:r>
    </w:p>
    <w:p>
      <w:pPr>
        <w:jc w:val="both"/>
      </w:pPr>
      <w:r>
        <w:t>D. left lying in the grass with the edge up</w:t>
      </w:r>
    </w:p>
    <w:p>
      <w:pPr>
        <w:jc w:val="both"/>
      </w:pPr>
      <w:r>
        <w:rPr>
          <w:b/>
        </w:rPr>
        <w:t>26.</w:t>
      </w:r>
      <w:r>
        <w:t xml:space="preserve"> The maintenance practice that prevents the metal parts of farm tools from rusting is</w:t>
      </w:r>
    </w:p>
    <w:p>
      <w:pPr>
        <w:jc w:val="both"/>
      </w:pPr>
      <w:r>
        <w:t>A. burying them in wet soil</w:t>
      </w:r>
    </w:p>
    <w:p>
      <w:pPr>
        <w:jc w:val="both"/>
      </w:pPr>
      <w:r>
        <w:t>B. leaving them in the sun for days</w:t>
      </w:r>
    </w:p>
    <w:p>
      <w:pPr>
        <w:jc w:val="both"/>
      </w:pPr>
      <w:r>
        <w:t>C. soaking them in water overnight</w:t>
      </w:r>
    </w:p>
    <w:p>
      <w:pPr>
        <w:jc w:val="both"/>
      </w:pPr>
      <w:r>
        <w:t>D. cleaning and oiling them after use</w:t>
      </w:r>
    </w:p>
    <w:p>
      <w:pPr>
        <w:jc w:val="both"/>
      </w:pPr>
      <w:r>
        <w:rPr>
          <w:b/>
        </w:rPr>
        <w:t>27.</w:t>
      </w:r>
      <w:r>
        <w:t xml:space="preserve"> A cutlass is kept in good cutting condition by</w:t>
      </w:r>
    </w:p>
    <w:p>
      <w:pPr>
        <w:jc w:val="both"/>
      </w:pPr>
      <w:r>
        <w:t>A. rubbing it with wet sand only</w:t>
      </w:r>
    </w:p>
    <w:p>
      <w:pPr>
        <w:jc w:val="both"/>
      </w:pPr>
      <w:r>
        <w:t>B. sharpening it with a file or whetstone</w:t>
      </w:r>
    </w:p>
    <w:p>
      <w:pPr>
        <w:jc w:val="both"/>
      </w:pPr>
      <w:r>
        <w:t>C. leaving it in the rain to soften</w:t>
      </w:r>
    </w:p>
    <w:p>
      <w:pPr>
        <w:jc w:val="both"/>
      </w:pPr>
      <w:r>
        <w:t>D. heating it in a fire until it is red</w:t>
      </w:r>
    </w:p>
    <w:p>
      <w:pPr>
        <w:jc w:val="both"/>
      </w:pPr>
      <w:r>
        <w:rPr>
          <w:b/>
        </w:rPr>
        <w:t>28.</w:t>
      </w:r>
      <w:r>
        <w:t xml:space="preserve"> Wooden handles of farm tools are rubbed with oil or kept dry mainly to</w:t>
      </w:r>
    </w:p>
    <w:p>
      <w:pPr>
        <w:jc w:val="both"/>
      </w:pPr>
      <w:r>
        <w:t>A. make them slippery to hold</w:t>
      </w:r>
    </w:p>
    <w:p>
      <w:pPr>
        <w:jc w:val="both"/>
      </w:pPr>
      <w:r>
        <w:t>B. make them heavier</w:t>
      </w:r>
    </w:p>
    <w:p>
      <w:pPr>
        <w:jc w:val="both"/>
      </w:pPr>
      <w:r>
        <w:t>C. change their colour</w:t>
      </w:r>
    </w:p>
    <w:p>
      <w:pPr>
        <w:jc w:val="both"/>
      </w:pPr>
      <w:r>
        <w:t>D. prevent cracking and attack by termites</w:t>
      </w:r>
    </w:p>
    <w:p>
      <w:pPr>
        <w:jc w:val="both"/>
      </w:pPr>
      <w:r>
        <w:rPr>
          <w:b/>
        </w:rPr>
        <w:t>29.</w:t>
      </w:r>
      <w:r>
        <w:t xml:space="preserve"> The BEST place to keep farm tools after work is</w:t>
      </w:r>
    </w:p>
    <w:p>
      <w:pPr>
        <w:jc w:val="both"/>
      </w:pPr>
      <w:r>
        <w:t>A. in a pool of water to keep them cool</w:t>
      </w:r>
    </w:p>
    <w:p>
      <w:pPr>
        <w:jc w:val="both"/>
      </w:pPr>
      <w:r>
        <w:t>B. on the bare ground in the open</w:t>
      </w:r>
    </w:p>
    <w:p>
      <w:pPr>
        <w:jc w:val="both"/>
      </w:pPr>
      <w:r>
        <w:t>C. a dry, well-ventilated store, hung on racks</w:t>
      </w:r>
    </w:p>
    <w:p>
      <w:pPr>
        <w:jc w:val="both"/>
      </w:pPr>
      <w:r>
        <w:t>D. buried in the soil of the farm</w:t>
      </w:r>
    </w:p>
    <w:p>
      <w:pPr>
        <w:jc w:val="both"/>
      </w:pPr>
      <w:r>
        <w:rPr>
          <w:b/>
        </w:rPr>
        <w:t>30.</w:t>
      </w:r>
      <w:r>
        <w:t xml:space="preserve"> Rust on the blade of a hoe is BEST removed by</w:t>
      </w:r>
    </w:p>
    <w:p>
      <w:pPr>
        <w:jc w:val="both"/>
      </w:pPr>
      <w:r>
        <w:t>A. painting over the rust</w:t>
      </w:r>
    </w:p>
    <w:p>
      <w:pPr>
        <w:jc w:val="both"/>
      </w:pPr>
      <w:r>
        <w:t>B. scraping or filing it off and then oiling the blade</w:t>
      </w:r>
    </w:p>
    <w:p>
      <w:pPr>
        <w:jc w:val="both"/>
      </w:pPr>
      <w:r>
        <w:t>C. heating the blade in a fire</w:t>
      </w:r>
    </w:p>
    <w:p>
      <w:pPr>
        <w:jc w:val="both"/>
      </w:pPr>
      <w:r>
        <w:t>D. soaking the blade in water</w:t>
      </w:r>
    </w:p>
    <w:p>
      <w:pPr>
        <w:jc w:val="both"/>
      </w:pPr>
      <w:r>
        <w:rPr>
          <w:b/>
        </w:rPr>
        <w:t>31.</w:t>
      </w:r>
      <w:r>
        <w:t xml:space="preserve"> Moving parts of a knapsack sprayer are kept working smoothly by</w:t>
      </w:r>
    </w:p>
    <w:p>
      <w:pPr>
        <w:jc w:val="both"/>
      </w:pPr>
      <w:r>
        <w:t>A. tightening them until they cannot move</w:t>
      </w:r>
    </w:p>
    <w:p>
      <w:pPr>
        <w:jc w:val="both"/>
      </w:pPr>
      <w:r>
        <w:t>B. washing them with hot pepper water</w:t>
      </w:r>
    </w:p>
    <w:p>
      <w:pPr>
        <w:jc w:val="both"/>
      </w:pPr>
      <w:r>
        <w:t>C. oiling or greasing them regularly</w:t>
      </w:r>
    </w:p>
    <w:p>
      <w:pPr>
        <w:jc w:val="both"/>
      </w:pPr>
      <w:r>
        <w:t>D. leaving them in the sun</w:t>
      </w:r>
    </w:p>
    <w:p>
      <w:pPr>
        <w:jc w:val="both"/>
      </w:pPr>
      <w:r>
        <w:rPr>
          <w:b/>
        </w:rPr>
        <w:t>32.</w:t>
      </w:r>
      <w:r>
        <w:t xml:space="preserve"> A knapsack sprayer should be washed out thoroughly after use mainly because</w:t>
      </w:r>
    </w:p>
    <w:p>
      <w:pPr>
        <w:jc w:val="both"/>
      </w:pPr>
      <w:r>
        <w:t>A. chemicals left inside will block the nozzle and corrode the parts</w:t>
      </w:r>
    </w:p>
    <w:p>
      <w:pPr>
        <w:jc w:val="both"/>
      </w:pPr>
      <w:r>
        <w:t>B. the chemicals will become more effective</w:t>
      </w:r>
    </w:p>
    <w:p>
      <w:pPr>
        <w:jc w:val="both"/>
      </w:pPr>
      <w:r>
        <w:t>C. washing makes the sprayer lighter to carry</w:t>
      </w:r>
    </w:p>
    <w:p>
      <w:pPr>
        <w:jc w:val="both"/>
      </w:pPr>
      <w:r>
        <w:t>D. the sprayer must be refilled with water for storage</w:t>
      </w:r>
    </w:p>
    <w:p>
      <w:pPr>
        <w:jc w:val="both"/>
      </w:pPr>
      <w:r>
        <w:rPr>
          <w:b/>
        </w:rPr>
        <w:t>33.</w:t>
      </w:r>
      <w:r>
        <w:t xml:space="preserve"> Which maintenance practice is MOST suitable for a wheelbarrow?</w:t>
      </w:r>
    </w:p>
    <w:p>
      <w:pPr>
        <w:jc w:val="both"/>
      </w:pPr>
      <w:r>
        <w:t>A. Painting the wheel so that it cannot turn</w:t>
      </w:r>
    </w:p>
    <w:p>
      <w:pPr>
        <w:jc w:val="both"/>
      </w:pPr>
      <w:r>
        <w:t>B. Sharpening the tray with a file</w:t>
      </w:r>
    </w:p>
    <w:p>
      <w:pPr>
        <w:jc w:val="both"/>
      </w:pPr>
      <w:r>
        <w:t>C. Oiling the wheel and tightening the bolts</w:t>
      </w:r>
    </w:p>
    <w:p>
      <w:pPr>
        <w:jc w:val="both"/>
      </w:pPr>
      <w:r>
        <w:t>D. Soaking the whole barrow in water</w:t>
      </w:r>
    </w:p>
    <w:p>
      <w:pPr>
        <w:jc w:val="both"/>
      </w:pPr>
      <w:r>
        <w:rPr>
          <w:b/>
        </w:rPr>
        <w:t>34.</w:t>
      </w:r>
      <w:r>
        <w:t xml:space="preserve"> Tools are hung on racks or nails in the store rather than left on the floor so that they</w:t>
      </w:r>
    </w:p>
    <w:p>
      <w:pPr>
        <w:jc w:val="both"/>
      </w:pPr>
      <w:r>
        <w:t>A. do not take up moisture from the floor and are not stepped on</w:t>
      </w:r>
    </w:p>
    <w:p>
      <w:pPr>
        <w:jc w:val="both"/>
      </w:pPr>
      <w:r>
        <w:t>B. will become lighter in weight</w:t>
      </w:r>
    </w:p>
    <w:p>
      <w:pPr>
        <w:jc w:val="both"/>
      </w:pPr>
      <w:r>
        <w:t>C. can be seen by visitors to the farm</w:t>
      </w:r>
    </w:p>
    <w:p>
      <w:pPr>
        <w:jc w:val="both"/>
      </w:pPr>
      <w:r>
        <w:t>D. can dry out and crack quickly</w:t>
      </w:r>
    </w:p>
    <w:p>
      <w:pPr>
        <w:jc w:val="both"/>
      </w:pPr>
      <w:r>
        <w:rPr>
          <w:b/>
        </w:rPr>
        <w:t>35.</w:t>
      </w:r>
      <w:r>
        <w:t xml:space="preserve"> During a visit to a farm in the community, the BEST way for pupils to record what they observe about tool maintenance is to</w:t>
      </w:r>
    </w:p>
    <w:p>
      <w:pPr>
        <w:jc w:val="both"/>
      </w:pPr>
      <w:r>
        <w:t>A. argue with the farmer about his methods</w:t>
      </w:r>
    </w:p>
    <w:p>
      <w:pPr>
        <w:jc w:val="both"/>
      </w:pPr>
      <w:r>
        <w:t>B. take notes and write a report afterwards</w:t>
      </w:r>
    </w:p>
    <w:p>
      <w:pPr>
        <w:jc w:val="both"/>
      </w:pPr>
      <w:r>
        <w:t>C. remember everything without writing</w:t>
      </w:r>
    </w:p>
    <w:p>
      <w:pPr>
        <w:jc w:val="both"/>
      </w:pPr>
      <w:r>
        <w:t>D. borrow the farmer's tools and take them home</w:t>
      </w:r>
    </w:p>
    <w:p>
      <w:pPr>
        <w:jc w:val="both"/>
      </w:pPr>
      <w:r>
        <w:rPr>
          <w:b/>
        </w:rPr>
        <w:t>36.</w:t>
      </w:r>
      <w:r>
        <w:t xml:space="preserve"> Before pupils handle tools on a community farm, they should</w:t>
      </w:r>
    </w:p>
    <w:p>
      <w:pPr>
        <w:jc w:val="both"/>
      </w:pPr>
      <w:r>
        <w:t>A. race to see who finishes first</w:t>
      </w:r>
    </w:p>
    <w:p>
      <w:pPr>
        <w:jc w:val="both"/>
      </w:pPr>
      <w:r>
        <w:t>B. be shown the correct way to use each tool by the teacher or farmer</w:t>
      </w:r>
    </w:p>
    <w:p>
      <w:pPr>
        <w:jc w:val="both"/>
      </w:pPr>
      <w:r>
        <w:t>C. remove their boots for comfort</w:t>
      </w:r>
    </w:p>
    <w:p>
      <w:pPr>
        <w:jc w:val="both"/>
      </w:pPr>
      <w:r>
        <w:t>D. share the tools among themselves and begin at once</w:t>
      </w:r>
    </w:p>
    <w:p>
      <w:pPr>
        <w:jc w:val="both"/>
      </w:pPr>
      <w:r>
        <w:rPr>
          <w:b/>
        </w:rPr>
        <w:t>37.</w:t>
      </w:r>
      <w:r>
        <w:t xml:space="preserve"> A set of written statements that tell workers how a tool should be used safely is called the</w:t>
      </w:r>
    </w:p>
    <w:p>
      <w:pPr>
        <w:jc w:val="both"/>
      </w:pPr>
      <w:r>
        <w:t>A. harvest record of the farm</w:t>
      </w:r>
    </w:p>
    <w:p>
      <w:pPr>
        <w:jc w:val="both"/>
      </w:pPr>
      <w:r>
        <w:t>B. crop rotation plan</w:t>
      </w:r>
    </w:p>
    <w:p>
      <w:pPr>
        <w:jc w:val="both"/>
      </w:pPr>
      <w:r>
        <w:t>C. operational rules for handling the tool</w:t>
      </w:r>
    </w:p>
    <w:p>
      <w:pPr>
        <w:jc w:val="both"/>
      </w:pPr>
      <w:r>
        <w:t>D. price list of the tool</w:t>
      </w:r>
    </w:p>
    <w:p>
      <w:pPr>
        <w:jc w:val="both"/>
      </w:pPr>
      <w:r>
        <w:rPr>
          <w:b/>
        </w:rPr>
        <w:t>38.</w:t>
      </w:r>
      <w:r>
        <w:t xml:space="preserve"> A farmer in the community keeps his cutlass sharp, clean and hung in a dry store. The MOST likely result is that his cutlass will</w:t>
      </w:r>
    </w:p>
    <w:p>
      <w:pPr>
        <w:jc w:val="both"/>
      </w:pPr>
      <w:r>
        <w:t>A. last for many years and work efficiently</w:t>
      </w:r>
    </w:p>
    <w:p>
      <w:pPr>
        <w:jc w:val="both"/>
      </w:pPr>
      <w:r>
        <w:t>B. rust within a few weeks</w:t>
      </w:r>
    </w:p>
    <w:p>
      <w:pPr>
        <w:jc w:val="both"/>
      </w:pPr>
      <w:r>
        <w:t>C. become blunt after one season</w:t>
      </w:r>
    </w:p>
    <w:p>
      <w:pPr>
        <w:jc w:val="both"/>
      </w:pPr>
      <w:r>
        <w:t>D. be rejected by other farmers</w:t>
      </w:r>
    </w:p>
    <w:p>
      <w:pPr>
        <w:jc w:val="both"/>
      </w:pPr>
      <w:r>
        <w:rPr>
          <w:b/>
        </w:rPr>
        <w:t>39.</w:t>
      </w:r>
      <w:r>
        <w:t xml:space="preserve"> A school farm club found that most tools in the store were rusty. The FIRST step they should take is to</w:t>
      </w:r>
    </w:p>
    <w:p>
      <w:pPr>
        <w:jc w:val="both"/>
      </w:pPr>
      <w:r>
        <w:t>A. lock the store and stop farming</w:t>
      </w:r>
    </w:p>
    <w:p>
      <w:pPr>
        <w:jc w:val="both"/>
      </w:pPr>
      <w:r>
        <w:t>B. clean and oil the tools and repair the loose handles</w:t>
      </w:r>
    </w:p>
    <w:p>
      <w:pPr>
        <w:jc w:val="both"/>
      </w:pPr>
      <w:r>
        <w:t>C. throw all the tools away</w:t>
      </w:r>
    </w:p>
    <w:p>
      <w:pPr>
        <w:jc w:val="both"/>
      </w:pPr>
      <w:r>
        <w:t>D. buy a complete new set of tools</w:t>
      </w:r>
    </w:p>
    <w:p>
      <w:pPr>
        <w:jc w:val="both"/>
      </w:pPr>
      <w:r>
        <w:rPr>
          <w:b/>
        </w:rPr>
        <w:t>40.</w:t>
      </w:r>
      <w:r>
        <w:t xml:space="preserve"> The club then drew up a list of maintenance rules and put it on the store wall. This is useful mainly because it</w:t>
      </w:r>
    </w:p>
    <w:p>
      <w:pPr>
        <w:jc w:val="both"/>
      </w:pPr>
      <w:r>
        <w:t>A. reminds every user of what to do after work with the tools</w:t>
      </w:r>
    </w:p>
    <w:p>
      <w:pPr>
        <w:jc w:val="both"/>
      </w:pPr>
      <w:r>
        <w:t>B. shows the price of each tool</w:t>
      </w:r>
    </w:p>
    <w:p>
      <w:pPr>
        <w:jc w:val="both"/>
      </w:pPr>
      <w:r>
        <w:t>C. decorates the wall of the store</w:t>
      </w:r>
    </w:p>
    <w:p>
      <w:pPr>
        <w:jc w:val="both"/>
      </w:pPr>
      <w:r>
        <w:t>D. stops pupils from entering the store</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[12 marks]</w:t>
      </w:r>
    </w:p>
    <w:p>
      <w:pPr>
        <w:jc w:val="both"/>
      </w:pPr>
      <w:r>
        <w:t xml:space="preserve">Fig. 1 shows four simple tools taken from the store of a school farm, lettered </w:t>
      </w:r>
      <w:r>
        <w:rPr>
          <w:b/>
        </w:rPr>
        <w:t>A</w:t>
      </w:r>
      <w:r>
        <w:t xml:space="preserve">, </w:t>
      </w:r>
      <w:r>
        <w:rPr>
          <w:b/>
        </w:rPr>
        <w:t>B</w:t>
      </w:r>
      <w:r>
        <w:t xml:space="preserve">, </w:t>
      </w:r>
      <w:r>
        <w:rPr>
          <w:b/>
        </w:rPr>
        <w:t>C</w:t>
      </w:r>
      <w:r>
        <w:t xml:space="preserve"> and </w:t>
      </w:r>
      <w:r>
        <w:rPr>
          <w:b/>
        </w:rPr>
        <w:t>D</w:t>
      </w:r>
      <w:r>
        <w:t>.</w:t>
      </w:r>
    </w:p>
    <w:p>
      <w:pPr>
        <w:jc w:val="center"/>
      </w:pPr>
      <w:r>
        <w:drawing>
          <wp:inline xmlns:a="http://schemas.openxmlformats.org/drawingml/2006/main" xmlns:pic="http://schemas.openxmlformats.org/drawingml/2006/picture">
            <wp:extent cx="5120640" cy="2004302"/>
            <wp:docPr id="1" name="Picture 1"/>
            <wp:cNvGraphicFramePr>
              <a:graphicFrameLocks noChangeAspect="1"/>
            </wp:cNvGraphicFramePr>
            <a:graphic>
              <a:graphicData uri="http://schemas.openxmlformats.org/drawingml/2006/picture">
                <pic:pic>
                  <pic:nvPicPr>
                    <pic:cNvPr id="0" name="pencil_fig114.png"/>
                    <pic:cNvPicPr/>
                  </pic:nvPicPr>
                  <pic:blipFill>
                    <a:blip r:embed="rId9"/>
                    <a:stretch>
                      <a:fillRect/>
                    </a:stretch>
                  </pic:blipFill>
                  <pic:spPr>
                    <a:xfrm>
                      <a:off x="0" y="0"/>
                      <a:ext cx="5120640" cy="2004302"/>
                    </a:xfrm>
                    <a:prstGeom prst="rect"/>
                  </pic:spPr>
                </pic:pic>
              </a:graphicData>
            </a:graphic>
          </wp:inline>
        </w:drawing>
      </w:r>
    </w:p>
    <w:p>
      <w:pPr>
        <w:spacing w:after="160"/>
        <w:jc w:val="center"/>
      </w:pPr>
      <w:r>
        <w:rPr>
          <w:i/>
          <w:sz w:val="19"/>
        </w:rPr>
        <w:t>Fig. 1: Four simple agricultural tools.</w:t>
      </w:r>
    </w:p>
    <w:p>
      <w:pPr>
        <w:jc w:val="both"/>
      </w:pPr>
      <w:r>
        <w:rPr>
          <w:i/>
        </w:rPr>
        <w:t>Fig. 1: Four simple agricultural tools.</w:t>
      </w:r>
    </w:p>
    <w:p>
      <w:pPr>
        <w:jc w:val="both"/>
      </w:pPr>
      <w:r>
        <w:rPr>
          <w:b/>
        </w:rPr>
        <w:t>(a)</w:t>
      </w:r>
      <w:r>
        <w:t xml:space="preserve"> Name the tools labelled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State ONE use of EACH of the four tools on a farm.  </w:t>
      </w:r>
      <w:r>
        <w:rPr>
          <w:b/>
        </w:rPr>
        <w:t>[4 marks]</w:t>
      </w:r>
    </w:p>
    <w:p>
      <w:pPr>
        <w:jc w:val="both"/>
      </w:pPr>
      <w:r>
        <w:rPr>
          <w:b/>
        </w:rPr>
        <w:t>(c)</w:t>
      </w:r>
      <w:r>
        <w:t xml:space="preserve"> Name TWO simple tools, other than those in Fig. 1, that would be found on an animal farm.  </w:t>
      </w:r>
      <w:r>
        <w:rPr>
          <w:b/>
        </w:rPr>
        <w:t>[2 marks]</w:t>
      </w:r>
    </w:p>
    <w:p>
      <w:pPr>
        <w:jc w:val="both"/>
      </w:pPr>
      <w:r>
        <w:rPr>
          <w:b/>
        </w:rPr>
        <w:t>(d)</w:t>
      </w:r>
      <w:r>
        <w:t xml:space="preserve"> Explain why tools such as those in Fig. 1 are described as </w:t>
      </w:r>
      <w:r>
        <w:rPr>
          <w:b/>
        </w:rPr>
        <w:t>simple</w:t>
      </w:r>
      <w:r>
        <w:t xml:space="preserve"> agricultural tools.  </w:t>
      </w:r>
      <w:r>
        <w:rPr>
          <w:b/>
        </w:rPr>
        <w:t>[2 marks]</w:t>
      </w:r>
    </w:p>
    <w:p>
      <w:pPr>
        <w:pBdr>
          <w:bottom w:val="single" w:sz="6" w:space="1" w:color="999999"/>
        </w:pBdr>
        <w:spacing w:before="40" w:after="120"/>
      </w:pPr>
    </w:p>
    <w:p>
      <w:pPr>
        <w:spacing w:before="160" w:after="80"/>
      </w:pPr>
      <w:r>
        <w:rPr>
          <w:b/>
          <w:sz w:val="24"/>
        </w:rPr>
        <w:t>Question 2  [10 marks]</w:t>
      </w:r>
    </w:p>
    <w:p>
      <w:pPr>
        <w:jc w:val="both"/>
      </w:pPr>
      <w:r>
        <w:t xml:space="preserve">Fig. 2 shows, in panel </w:t>
      </w:r>
      <w:r>
        <w:rPr>
          <w:b/>
        </w:rPr>
        <w:t>A</w:t>
      </w:r>
      <w:r>
        <w:t xml:space="preserve">, a cutlass left outside after work with three faults lettered </w:t>
      </w:r>
      <w:r>
        <w:rPr>
          <w:b/>
        </w:rPr>
        <w:t>P</w:t>
      </w:r>
      <w:r>
        <w:t xml:space="preserve">, </w:t>
      </w:r>
      <w:r>
        <w:rPr>
          <w:b/>
        </w:rPr>
        <w:t>Q</w:t>
      </w:r>
      <w:r>
        <w:t xml:space="preserve"> and </w:t>
      </w:r>
      <w:r>
        <w:rPr>
          <w:b/>
        </w:rPr>
        <w:t>R</w:t>
      </w:r>
      <w:r>
        <w:t xml:space="preserve">, and in panel </w:t>
      </w:r>
      <w:r>
        <w:rPr>
          <w:b/>
        </w:rPr>
        <w:t>B</w:t>
      </w:r>
      <w:r>
        <w:t>, the tool store of a school farm.</w:t>
      </w:r>
    </w:p>
    <w:p>
      <w:pPr>
        <w:jc w:val="center"/>
      </w:pPr>
      <w:r>
        <w:drawing>
          <wp:inline xmlns:a="http://schemas.openxmlformats.org/drawingml/2006/main" xmlns:pic="http://schemas.openxmlformats.org/drawingml/2006/picture">
            <wp:extent cx="5120640" cy="2258232"/>
            <wp:docPr id="2" name="Picture 2"/>
            <wp:cNvGraphicFramePr>
              <a:graphicFrameLocks noChangeAspect="1"/>
            </wp:cNvGraphicFramePr>
            <a:graphic>
              <a:graphicData uri="http://schemas.openxmlformats.org/drawingml/2006/picture">
                <pic:pic>
                  <pic:nvPicPr>
                    <pic:cNvPr id="0" name="pencil_fig115.png"/>
                    <pic:cNvPicPr/>
                  </pic:nvPicPr>
                  <pic:blipFill>
                    <a:blip r:embed="rId10"/>
                    <a:stretch>
                      <a:fillRect/>
                    </a:stretch>
                  </pic:blipFill>
                  <pic:spPr>
                    <a:xfrm>
                      <a:off x="0" y="0"/>
                      <a:ext cx="5120640" cy="2258232"/>
                    </a:xfrm>
                    <a:prstGeom prst="rect"/>
                  </pic:spPr>
                </pic:pic>
              </a:graphicData>
            </a:graphic>
          </wp:inline>
        </w:drawing>
      </w:r>
    </w:p>
    <w:p>
      <w:pPr>
        <w:spacing w:after="160"/>
        <w:jc w:val="center"/>
      </w:pPr>
      <w:r>
        <w:rPr>
          <w:i/>
          <w:sz w:val="19"/>
        </w:rPr>
        <w:t>Fig. 2: A cutlass left outside, and a farm tool store.</w:t>
      </w:r>
    </w:p>
    <w:p>
      <w:pPr>
        <w:jc w:val="both"/>
      </w:pPr>
      <w:r>
        <w:rPr>
          <w:i/>
        </w:rPr>
        <w:t>Fig. 2: A cutlass left outside, and a farm tool store.</w:t>
      </w:r>
    </w:p>
    <w:p>
      <w:pPr>
        <w:jc w:val="both"/>
      </w:pPr>
      <w:r>
        <w:rPr>
          <w:b/>
        </w:rPr>
        <w:t>(a)</w:t>
      </w:r>
      <w:r>
        <w:t xml:space="preserve"> Identify the fault shown at EACH of </w:t>
      </w:r>
      <w:r>
        <w:rPr>
          <w:b/>
        </w:rPr>
        <w:t>P</w:t>
      </w:r>
      <w:r>
        <w:t xml:space="preserve">, </w:t>
      </w:r>
      <w:r>
        <w:rPr>
          <w:b/>
        </w:rPr>
        <w:t>Q</w:t>
      </w:r>
      <w:r>
        <w:t xml:space="preserve"> and </w:t>
      </w:r>
      <w:r>
        <w:rPr>
          <w:b/>
        </w:rPr>
        <w:t>R</w:t>
      </w:r>
      <w:r>
        <w:t xml:space="preserve">.  </w:t>
      </w:r>
      <w:r>
        <w:rPr>
          <w:b/>
        </w:rPr>
        <w:t>[3 marks]</w:t>
      </w:r>
    </w:p>
    <w:p>
      <w:pPr>
        <w:jc w:val="both"/>
      </w:pPr>
      <w:r>
        <w:rPr>
          <w:b/>
        </w:rPr>
        <w:t>(b)</w:t>
      </w:r>
      <w:r>
        <w:t xml:space="preserve"> State the maintenance practice that should have been carried out to prevent EACH of the three faults.  </w:t>
      </w:r>
      <w:r>
        <w:rPr>
          <w:b/>
        </w:rPr>
        <w:t>[3 marks]</w:t>
      </w:r>
    </w:p>
    <w:p>
      <w:pPr>
        <w:jc w:val="both"/>
      </w:pPr>
      <w:r>
        <w:rPr>
          <w:b/>
        </w:rPr>
        <w:t>(c)</w:t>
      </w:r>
      <w:r>
        <w:t xml:space="preserve"> State TWO good practices shown in panel </w:t>
      </w:r>
      <w:r>
        <w:rPr>
          <w:b/>
        </w:rPr>
        <w:t>B</w:t>
      </w:r>
      <w:r>
        <w:t xml:space="preserve">.  </w:t>
      </w:r>
      <w:r>
        <w:rPr>
          <w:b/>
        </w:rPr>
        <w:t>[2 marks]</w:t>
      </w:r>
    </w:p>
    <w:p>
      <w:pPr>
        <w:jc w:val="both"/>
      </w:pPr>
      <w:r>
        <w:rPr>
          <w:b/>
        </w:rPr>
        <w:t>(d)</w:t>
      </w:r>
      <w:r>
        <w:t xml:space="preserve"> Give TWO reasons why the condition shown in panel </w:t>
      </w:r>
      <w:r>
        <w:rPr>
          <w:b/>
        </w:rPr>
        <w:t>A</w:t>
      </w:r>
      <w:r>
        <w:t xml:space="preserve"> is a loss to the school.  </w:t>
      </w:r>
      <w:r>
        <w:rPr>
          <w:b/>
        </w:rPr>
        <w:t>[2 marks]</w:t>
      </w:r>
    </w:p>
    <w:p>
      <w:pPr>
        <w:pBdr>
          <w:bottom w:val="single" w:sz="6" w:space="1" w:color="999999"/>
        </w:pBdr>
        <w:spacing w:before="40" w:after="120"/>
      </w:pPr>
    </w:p>
    <w:p>
      <w:pPr>
        <w:spacing w:before="160" w:after="80"/>
      </w:pPr>
      <w:r>
        <w:rPr>
          <w:b/>
          <w:sz w:val="24"/>
        </w:rPr>
        <w:t>Question 3  [10 marks]</w:t>
      </w:r>
    </w:p>
    <w:p>
      <w:pPr>
        <w:jc w:val="both"/>
      </w:pPr>
      <w:r>
        <w:t>Before a weeding exercise on the school farm, the teacher reminded the class of the rules for handling farm tools.</w:t>
      </w:r>
    </w:p>
    <w:p>
      <w:pPr>
        <w:jc w:val="both"/>
      </w:pPr>
      <w:r>
        <w:rPr>
          <w:b/>
        </w:rPr>
        <w:t>(a)</w:t>
      </w:r>
      <w:r>
        <w:t xml:space="preserve"> Explain what is meant by (i) </w:t>
      </w:r>
      <w:r>
        <w:rPr>
          <w:b/>
        </w:rPr>
        <w:t>handling</w:t>
      </w:r>
      <w:r>
        <w:t xml:space="preserve"> and (ii) </w:t>
      </w:r>
      <w:r>
        <w:rPr>
          <w:b/>
        </w:rPr>
        <w:t>maintenance</w:t>
      </w:r>
      <w:r>
        <w:t xml:space="preserve"> of agricultural tools.  </w:t>
      </w:r>
      <w:r>
        <w:rPr>
          <w:b/>
        </w:rPr>
        <w:t>[2 marks]</w:t>
      </w:r>
    </w:p>
    <w:p>
      <w:pPr>
        <w:jc w:val="both"/>
      </w:pPr>
      <w:r>
        <w:rPr>
          <w:b/>
        </w:rPr>
        <w:t>(b)</w:t>
      </w:r>
      <w:r>
        <w:t xml:space="preserve"> State FOUR rules the pupils should follow in handling tools during the weeding exercise.  </w:t>
      </w:r>
      <w:r>
        <w:rPr>
          <w:b/>
        </w:rPr>
        <w:t>[4 marks]</w:t>
      </w:r>
    </w:p>
    <w:p>
      <w:pPr>
        <w:jc w:val="both"/>
      </w:pPr>
      <w:r>
        <w:rPr>
          <w:b/>
        </w:rPr>
        <w:t>(c)</w:t>
      </w:r>
      <w:r>
        <w:t xml:space="preserve"> A pupil used the blade of a cutlass to dig out a stone from the ground. State TWO things that could result.  </w:t>
      </w:r>
      <w:r>
        <w:rPr>
          <w:b/>
        </w:rPr>
        <w:t>[2 marks]</w:t>
      </w:r>
    </w:p>
    <w:p>
      <w:pPr>
        <w:jc w:val="both"/>
      </w:pPr>
      <w:r>
        <w:rPr>
          <w:b/>
        </w:rPr>
        <w:t>(d)</w:t>
      </w:r>
      <w:r>
        <w:t xml:space="preserve"> Give TWO reasons why the rules of handling must be followed even when the work is urgent.  </w:t>
      </w:r>
      <w:r>
        <w:rPr>
          <w:b/>
        </w:rPr>
        <w:t>[2 marks]</w:t>
      </w:r>
    </w:p>
    <w:p>
      <w:pPr>
        <w:pBdr>
          <w:bottom w:val="single" w:sz="6" w:space="1" w:color="999999"/>
        </w:pBdr>
        <w:spacing w:before="40" w:after="120"/>
      </w:pPr>
    </w:p>
    <w:p>
      <w:pPr>
        <w:spacing w:before="160" w:after="80"/>
      </w:pPr>
      <w:r>
        <w:rPr>
          <w:b/>
          <w:sz w:val="24"/>
        </w:rPr>
        <w:t>Question 4  [10 marks]</w:t>
      </w:r>
    </w:p>
    <w:p>
      <w:pPr>
        <w:jc w:val="both"/>
      </w:pPr>
      <w:r>
        <w:t>The tools of a school farm are cleaned and serviced at the end of every term.</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Tool</w:t>
            </w:r>
          </w:p>
        </w:tc>
        <w:tc>
          <w:tcPr>
            <w:tcW w:type="dxa" w:w="4873"/>
            <w:shd w:val="clear" w:color="auto" w:fill="EFEFEF"/>
          </w:tcPr>
          <w:p>
            <w:pPr>
              <w:spacing w:after="20"/>
            </w:pPr>
            <w:r>
              <w:rPr>
                <w:b/>
                <w:sz w:val="20"/>
              </w:rPr>
              <w:t>ONE maintenance practice</w:t>
            </w:r>
          </w:p>
        </w:tc>
      </w:tr>
      <w:tr>
        <w:tc>
          <w:tcPr>
            <w:tcW w:type="dxa" w:w="4873"/>
          </w:tcPr>
          <w:p>
            <w:pPr>
              <w:spacing w:after="20"/>
            </w:pPr>
            <w:r>
              <w:rPr>
                <w:sz w:val="20"/>
              </w:rPr>
              <w:t>Cutlass</w:t>
            </w:r>
          </w:p>
        </w:tc>
        <w:tc>
          <w:tcPr>
            <w:tcW w:type="dxa" w:w="4873"/>
          </w:tcPr>
          <w:p>
            <w:pPr>
              <w:spacing w:after="20"/>
            </w:pPr>
            <w:r>
              <w:rPr>
                <w:sz w:val="20"/>
              </w:rPr>
              <w:t>.........</w:t>
            </w:r>
          </w:p>
        </w:tc>
      </w:tr>
      <w:tr>
        <w:tc>
          <w:tcPr>
            <w:tcW w:type="dxa" w:w="4873"/>
          </w:tcPr>
          <w:p>
            <w:pPr>
              <w:spacing w:after="20"/>
            </w:pPr>
            <w:r>
              <w:rPr>
                <w:sz w:val="20"/>
              </w:rPr>
              <w:t>Hoe with a wooden handle</w:t>
            </w:r>
          </w:p>
        </w:tc>
        <w:tc>
          <w:tcPr>
            <w:tcW w:type="dxa" w:w="4873"/>
          </w:tcPr>
          <w:p>
            <w:pPr>
              <w:spacing w:after="20"/>
            </w:pPr>
            <w:r>
              <w:rPr>
                <w:sz w:val="20"/>
              </w:rPr>
              <w:t>.........</w:t>
            </w:r>
          </w:p>
        </w:tc>
      </w:tr>
      <w:tr>
        <w:tc>
          <w:tcPr>
            <w:tcW w:type="dxa" w:w="4873"/>
          </w:tcPr>
          <w:p>
            <w:pPr>
              <w:spacing w:after="20"/>
            </w:pPr>
            <w:r>
              <w:rPr>
                <w:sz w:val="20"/>
              </w:rPr>
              <w:t>Knapsack sprayer</w:t>
            </w:r>
          </w:p>
        </w:tc>
        <w:tc>
          <w:tcPr>
            <w:tcW w:type="dxa" w:w="4873"/>
          </w:tcPr>
          <w:p>
            <w:pPr>
              <w:spacing w:after="20"/>
            </w:pPr>
            <w:r>
              <w:rPr>
                <w:sz w:val="20"/>
              </w:rPr>
              <w:t>.........</w:t>
            </w:r>
          </w:p>
        </w:tc>
      </w:tr>
      <w:tr>
        <w:tc>
          <w:tcPr>
            <w:tcW w:type="dxa" w:w="4873"/>
          </w:tcPr>
          <w:p>
            <w:pPr>
              <w:spacing w:after="20"/>
            </w:pPr>
            <w:r>
              <w:rPr>
                <w:sz w:val="20"/>
              </w:rPr>
              <w:t>Wheelbarrow</w:t>
            </w:r>
          </w:p>
        </w:tc>
        <w:tc>
          <w:tcPr>
            <w:tcW w:type="dxa" w:w="4873"/>
          </w:tcPr>
          <w:p>
            <w:pPr>
              <w:spacing w:after="20"/>
            </w:pPr>
            <w:r>
              <w:rPr>
                <w:sz w:val="20"/>
              </w:rPr>
              <w:t>.........</w:t>
            </w:r>
          </w:p>
        </w:tc>
      </w:tr>
    </w:tbl>
    <w:p>
      <w:pPr>
        <w:spacing w:after="40"/>
      </w:pPr>
    </w:p>
    <w:p>
      <w:pPr>
        <w:jc w:val="both"/>
      </w:pPr>
      <w:r>
        <w:rPr>
          <w:b/>
        </w:rPr>
        <w:t>(b)</w:t>
      </w:r>
      <w:r>
        <w:t xml:space="preserve"> Describe, in three steps, how you would clean and store a hoe at the end of a day's work.  </w:t>
      </w:r>
      <w:r>
        <w:rPr>
          <w:b/>
        </w:rPr>
        <w:t>[3 marks]</w:t>
      </w:r>
    </w:p>
    <w:p>
      <w:pPr>
        <w:jc w:val="both"/>
      </w:pPr>
      <w:r>
        <w:rPr>
          <w:b/>
        </w:rPr>
        <w:t>(c)</w:t>
      </w:r>
      <w:r>
        <w:t xml:space="preserve"> Explain why rusting is the greatest enemy of farm tools, and state TWO conditions that cause it.  </w:t>
      </w:r>
      <w:r>
        <w:rPr>
          <w:b/>
        </w:rPr>
        <w:t>[3 marks]</w:t>
      </w:r>
    </w:p>
    <w:p>
      <w:pPr>
        <w:pBdr>
          <w:bottom w:val="single" w:sz="6" w:space="1" w:color="999999"/>
        </w:pBdr>
        <w:spacing w:before="40" w:after="120"/>
      </w:pPr>
    </w:p>
    <w:p>
      <w:pPr>
        <w:spacing w:before="160" w:after="80"/>
      </w:pPr>
      <w:r>
        <w:rPr>
          <w:b/>
          <w:sz w:val="24"/>
        </w:rPr>
        <w:t>Question 5  [10 marks]</w:t>
      </w:r>
    </w:p>
    <w:p>
      <w:pPr>
        <w:jc w:val="both"/>
      </w:pPr>
      <w:r>
        <w:t>The Agricultural Science club of a school in Techiman visited a maize and poultry farm in the community to study how the farmer handles and maintains his tools. They were asked to write a report.</w:t>
      </w:r>
    </w:p>
    <w:p>
      <w:pPr>
        <w:jc w:val="both"/>
      </w:pPr>
      <w:r>
        <w:rPr>
          <w:b/>
        </w:rPr>
        <w:t>(a)</w:t>
      </w:r>
      <w:r>
        <w:t xml:space="preserve"> State THREE things the pupils should look out for and record during the visit.  </w:t>
      </w:r>
      <w:r>
        <w:rPr>
          <w:b/>
        </w:rPr>
        <w:t>[3 marks]</w:t>
      </w:r>
    </w:p>
    <w:p>
      <w:pPr>
        <w:jc w:val="both"/>
      </w:pPr>
      <w:r>
        <w:rPr>
          <w:b/>
        </w:rPr>
        <w:t>(b)</w:t>
      </w:r>
      <w:r>
        <w:t xml:space="preserve"> State THREE rules of good behaviour the pupils must observe while on the farmer's farm.  </w:t>
      </w:r>
      <w:r>
        <w:rPr>
          <w:b/>
        </w:rPr>
        <w:t>[3 marks]</w:t>
      </w:r>
    </w:p>
    <w:p>
      <w:pPr>
        <w:jc w:val="both"/>
      </w:pPr>
      <w:r>
        <w:rPr>
          <w:b/>
        </w:rPr>
        <w:t>(c)</w:t>
      </w:r>
      <w:r>
        <w:t xml:space="preserve"> The pupils found that the farmer's cutlasses were sharp and oiled, but that his wheelbarrow wheel squeaked, two hoe handles were loose and his sprayer had not been washed since the last spraying.</w:t>
      </w:r>
    </w:p>
    <w:p>
      <w:pPr>
        <w:jc w:val="both"/>
      </w:pPr>
      <w:r>
        <w:t xml:space="preserve">(i) State TWO recommendations they should write in their report.  </w:t>
      </w:r>
      <w:r>
        <w:rPr>
          <w:b/>
        </w:rPr>
        <w:t>[2 marks]</w:t>
      </w:r>
    </w:p>
    <w:p>
      <w:pPr>
        <w:jc w:val="both"/>
      </w:pPr>
      <w:r>
        <w:t xml:space="preserve">(ii) For EACH recommendation, give the reason you would write beside it.  </w:t>
      </w:r>
      <w:r>
        <w:rPr>
          <w:b/>
        </w:rPr>
        <w:t>[2 marks]</w:t>
      </w:r>
    </w:p>
    <w:p>
      <w:pPr>
        <w:pBdr>
          <w:bottom w:val="single" w:sz="6" w:space="1" w:color="999999"/>
        </w:pBdr>
        <w:spacing w:before="40" w:after="120"/>
      </w:pPr>
    </w:p>
    <w:p>
      <w:pPr>
        <w:spacing w:before="160" w:after="80"/>
      </w:pPr>
      <w:r>
        <w:rPr>
          <w:b/>
          <w:sz w:val="24"/>
        </w:rPr>
        <w:t>Question 6  [8 marks]</w:t>
      </w:r>
    </w:p>
    <w:p>
      <w:pPr>
        <w:jc w:val="both"/>
      </w:pPr>
      <w:r>
        <w:t>After the visit, the club collected tools from the community and used them to prepare a small vegetable bed. They then drew up a set of operational rules for the school tool store.</w:t>
      </w:r>
    </w:p>
    <w:p>
      <w:pPr>
        <w:jc w:val="both"/>
      </w:pPr>
      <w:r>
        <w:rPr>
          <w:b/>
        </w:rPr>
        <w:t>(a)</w:t>
      </w:r>
      <w:r>
        <w:t xml:space="preserve"> Write FOUR operational rules that should be displayed on the wall of the tool store.  </w:t>
      </w:r>
      <w:r>
        <w:rPr>
          <w:b/>
        </w:rPr>
        <w:t>[4 marks]</w:t>
      </w:r>
    </w:p>
    <w:p>
      <w:pPr>
        <w:jc w:val="both"/>
      </w:pPr>
      <w:r>
        <w:rPr>
          <w:b/>
        </w:rPr>
        <w:t>(b)</w:t>
      </w:r>
      <w:r>
        <w:t xml:space="preserve"> Name TWO tools the club would need to prepare the vegetable bed, and state what each would be used for.  </w:t>
      </w:r>
      <w:r>
        <w:rPr>
          <w:b/>
        </w:rPr>
        <w:t>[2 marks]</w:t>
      </w:r>
    </w:p>
    <w:p>
      <w:pPr>
        <w:jc w:val="both"/>
      </w:pPr>
      <w:r>
        <w:rPr>
          <w:b/>
        </w:rPr>
        <w:t>(c)</w:t>
      </w:r>
      <w:r>
        <w:t xml:space="preserve"> Explain how the proper care of simple tools helps a farming family in the community to save money.  </w:t>
      </w:r>
      <w:r>
        <w:rPr>
          <w:b/>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15.1 Simple Agricultural Tools and Their Uses</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15.1 Simple Agricultural Tools and Their Uses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C</w:t>
            </w:r>
          </w:p>
        </w:tc>
        <w:tc>
          <w:tcPr>
            <w:tcW w:type="dxa" w:w="2436"/>
          </w:tcPr>
          <w:p>
            <w:pPr>
              <w:spacing w:after="20"/>
            </w:pPr>
            <w:r>
              <w:rPr>
                <w:sz w:val="20"/>
              </w:rPr>
              <w:t>15.1 Simple Agricultural Tools and Their Uses</w:t>
            </w:r>
          </w:p>
        </w:tc>
        <w:tc>
          <w:tcPr>
            <w:tcW w:type="dxa" w:w="2436"/>
          </w:tcPr>
          <w:p>
            <w:pPr>
              <w:spacing w:after="20"/>
            </w:pPr>
            <w:r>
              <w:rPr>
                <w:sz w:val="20"/>
              </w:rPr>
              <w:t>Analyse</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15.1 Simple Agricultural Tools and Their Uses</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15.2 The Meaning and Importance of Handling and Maintenance</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15.2 The Meaning and Importance of Handling and Maintenance</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15.2 The Meaning and Importance of Handling and Maintenance</w:t>
            </w:r>
          </w:p>
        </w:tc>
        <w:tc>
          <w:tcPr>
            <w:tcW w:type="dxa" w:w="2436"/>
          </w:tcPr>
          <w:p>
            <w:pPr>
              <w:spacing w:after="20"/>
            </w:pPr>
            <w:r>
              <w:rPr>
                <w:sz w:val="20"/>
              </w:rPr>
              <w:t>Analyse</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15.2 The Meaning and Importance of Handling and Maintenance</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15.2 The Meaning and Importance of Handling and Maintenance</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15.2 The Meaning and Importance of Handling and Maintenance</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15.2 The Meaning and Importance of Handling and Maintenance</w:t>
            </w:r>
          </w:p>
        </w:tc>
        <w:tc>
          <w:tcPr>
            <w:tcW w:type="dxa" w:w="2436"/>
          </w:tcPr>
          <w:p>
            <w:pPr>
              <w:spacing w:after="20"/>
            </w:pPr>
            <w:r>
              <w:rPr>
                <w:sz w:val="20"/>
              </w:rPr>
              <w:t>Analyse</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15.3 Basic Rules for Handling Tools Safely</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15.3 Basic Rules for Handling Tools Safely</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15.3 Basic Rules for Handling Tools Safely</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15.3 Basic Rules for Handling Tools Safely</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15.3 Basic Rules for Handling Tools Safely</w:t>
            </w:r>
          </w:p>
        </w:tc>
        <w:tc>
          <w:tcPr>
            <w:tcW w:type="dxa" w:w="2436"/>
          </w:tcPr>
          <w:p>
            <w:pPr>
              <w:spacing w:after="20"/>
            </w:pPr>
            <w:r>
              <w:rPr>
                <w:sz w:val="20"/>
              </w:rPr>
              <w:t>Apply</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15.3 Basic Rules for Handling Tools Safely</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15.3 Basic Rules for Handling Tools Safely</w:t>
            </w:r>
          </w:p>
        </w:tc>
        <w:tc>
          <w:tcPr>
            <w:tcW w:type="dxa" w:w="2436"/>
          </w:tcPr>
          <w:p>
            <w:pPr>
              <w:spacing w:after="20"/>
            </w:pPr>
            <w:r>
              <w:rPr>
                <w:sz w:val="20"/>
              </w:rPr>
              <w:t>Apply</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15.3 Basic Rules for Handling Tools Safely</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15.4 Maintenance Practices for Particular Tools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15.4 Maintenance Practices for Particular Tools</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15.4 Maintenance Practices for Particular Tools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15.4 Maintenance Practices for Particular Tools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15.4 Maintenance Practices for Particular Tools</w:t>
            </w:r>
          </w:p>
        </w:tc>
        <w:tc>
          <w:tcPr>
            <w:tcW w:type="dxa" w:w="2436"/>
          </w:tcPr>
          <w:p>
            <w:pPr>
              <w:spacing w:after="20"/>
            </w:pPr>
            <w:r>
              <w:rPr>
                <w:sz w:val="20"/>
              </w:rPr>
              <w:t>Apply</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15.4 Maintenance Practices for Particular Tools</w:t>
            </w:r>
          </w:p>
        </w:tc>
        <w:tc>
          <w:tcPr>
            <w:tcW w:type="dxa" w:w="2436"/>
          </w:tcPr>
          <w:p>
            <w:pPr>
              <w:spacing w:after="20"/>
            </w:pPr>
            <w:r>
              <w:rPr>
                <w:sz w:val="20"/>
              </w:rPr>
              <w:t>Remember</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15.4 Maintenance Practices for Particular Tools</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C</w:t>
            </w:r>
          </w:p>
        </w:tc>
        <w:tc>
          <w:tcPr>
            <w:tcW w:type="dxa" w:w="2436"/>
          </w:tcPr>
          <w:p>
            <w:pPr>
              <w:spacing w:after="20"/>
            </w:pPr>
            <w:r>
              <w:rPr>
                <w:sz w:val="20"/>
              </w:rPr>
              <w:t>15.4 Maintenance Practices for Particular Tools</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15.4 Maintenance Practices for Particular Tools</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B</w:t>
            </w:r>
          </w:p>
        </w:tc>
        <w:tc>
          <w:tcPr>
            <w:tcW w:type="dxa" w:w="2436"/>
          </w:tcPr>
          <w:p>
            <w:pPr>
              <w:spacing w:after="20"/>
            </w:pPr>
            <w:r>
              <w:rPr>
                <w:sz w:val="20"/>
              </w:rPr>
              <w:t>15.5 Applying Tool Handling and Maintenance in the Community</w:t>
            </w:r>
          </w:p>
        </w:tc>
        <w:tc>
          <w:tcPr>
            <w:tcW w:type="dxa" w:w="2436"/>
          </w:tcPr>
          <w:p>
            <w:pPr>
              <w:spacing w:after="20"/>
            </w:pPr>
            <w:r>
              <w:rPr>
                <w:sz w:val="20"/>
              </w:rPr>
              <w:t>Apply</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15.5 Applying Tool Handling and Maintenance in the Community</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15.5 Applying Tool Handling and Maintenance in the Community</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15.5 Applying Tool Handling and Maintenance in the Community</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15.5 Applying Tool Handling and Maintenance in the Community</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15.5 Applying Tool Handling and Maintenance in the Community</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the cutlass (machete); B is the hoe; C is the rake; D is the watering can.</w:t>
            </w:r>
          </w:p>
        </w:tc>
        <w:tc>
          <w:tcPr>
            <w:tcW w:type="dxa" w:w="2436"/>
          </w:tcPr>
          <w:p>
            <w:pPr>
              <w:spacing w:after="20"/>
            </w:pPr>
            <w:r>
              <w:rPr>
                <w:sz w:val="20"/>
              </w:rPr>
              <w:t>Simple Agricultural Tools and Their Uses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A, the cutlass, is used for clearing weeds and bushes and for harvesting crops such as plantain. B, the hoe, is used for weeding and for making ridges and mounds. C, the rake, is used for gathering dry leaves and trash and for levelling a seedbed. D, the watering can, is used for watering seedlings and beds in the nursery.</w:t>
            </w:r>
          </w:p>
        </w:tc>
        <w:tc>
          <w:tcPr>
            <w:tcW w:type="dxa" w:w="2436"/>
          </w:tcPr>
          <w:p>
            <w:pPr>
              <w:spacing w:after="20"/>
            </w:pPr>
            <w:r>
              <w:rPr>
                <w:sz w:val="20"/>
              </w:rPr>
              <w:t>Simple Agricultural Tools and Their Uses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A feeding trough and a brush or broom for cleaning the pens; a drinking trough; a wheelbarrow for carrying feed and manure; a shovel or spade for removing droppings; a bucket for water or milk; a rope or halter for restraining animals; and a scraper for cleaning the floor of a pen.</w:t>
            </w:r>
          </w:p>
        </w:tc>
        <w:tc>
          <w:tcPr>
            <w:tcW w:type="dxa" w:w="2436"/>
          </w:tcPr>
          <w:p>
            <w:pPr>
              <w:spacing w:after="20"/>
            </w:pPr>
            <w:r>
              <w:rPr>
                <w:sz w:val="20"/>
              </w:rPr>
              <w:t>Simple Agricultural Tools and Their Uses</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They are worked by hand, using the farmer's own energy, and have no engine or motor. They are also cheap, easy to use and easy to repair and maintain, so they suit the small farms and gardens on which most families work.</w:t>
            </w:r>
          </w:p>
        </w:tc>
        <w:tc>
          <w:tcPr>
            <w:tcW w:type="dxa" w:w="2436"/>
          </w:tcPr>
          <w:p>
            <w:pPr>
              <w:spacing w:after="20"/>
            </w:pPr>
            <w:r>
              <w:rPr>
                <w:sz w:val="20"/>
              </w:rPr>
              <w:t>Simple Agricultural Tools and Their Uses</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P is rust on the blade of the cutlass, caused by soil and moisture left on it; Q is a split or cracked handle; R is the blade left lying in a pool of water.</w:t>
            </w:r>
          </w:p>
        </w:tc>
        <w:tc>
          <w:tcPr>
            <w:tcW w:type="dxa" w:w="2436"/>
          </w:tcPr>
          <w:p>
            <w:pPr>
              <w:spacing w:after="20"/>
            </w:pPr>
            <w:r>
              <w:rPr>
                <w:sz w:val="20"/>
              </w:rPr>
              <w:t>Maintenance Practices for Particular Tools</w:t>
            </w:r>
          </w:p>
        </w:tc>
        <w:tc>
          <w:tcPr>
            <w:tcW w:type="dxa" w:w="2436"/>
          </w:tcPr>
          <w:p>
            <w:pPr>
              <w:spacing w:after="20"/>
            </w:pPr>
            <w:r>
              <w:rPr>
                <w:sz w:val="20"/>
              </w:rPr>
              <w:t>Analyse</w:t>
            </w:r>
          </w:p>
        </w:tc>
      </w:tr>
      <w:tr>
        <w:tc>
          <w:tcPr>
            <w:tcW w:type="dxa" w:w="2436"/>
          </w:tcPr>
          <w:p>
            <w:pPr>
              <w:spacing w:after="20"/>
            </w:pPr>
            <w:r>
              <w:rPr>
                <w:sz w:val="20"/>
              </w:rPr>
              <w:t>2 (b)</w:t>
            </w:r>
          </w:p>
        </w:tc>
        <w:tc>
          <w:tcPr>
            <w:tcW w:type="dxa" w:w="2436"/>
          </w:tcPr>
          <w:p>
            <w:pPr>
              <w:spacing w:after="20"/>
            </w:pPr>
            <w:r>
              <w:rPr>
                <w:sz w:val="20"/>
              </w:rPr>
              <w:t>For P: the blade should have been washed free of soil, dried and rubbed with oil after use. For Q: the handle should have been kept dry, rubbed with oil and replaced or refitted as soon as it began to split. For R: the cutlass should have been carried to a dry, ventilated store and hung on a rack instead of being left on wet ground.</w:t>
            </w:r>
          </w:p>
        </w:tc>
        <w:tc>
          <w:tcPr>
            <w:tcW w:type="dxa" w:w="2436"/>
          </w:tcPr>
          <w:p>
            <w:pPr>
              <w:spacing w:after="20"/>
            </w:pPr>
            <w:r>
              <w:rPr>
                <w:sz w:val="20"/>
              </w:rPr>
              <w:t>Maintenance Practices for Particular Tools</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The tools are hung on nails or racks on the wall, off the floor and away from moisture, with the sharp edges hanging clear of anyone passing; they are clean and free of rust; and oil is kept in the store so that the metal parts can be oiled after use. The store itself is dry and roofed.</w:t>
            </w:r>
          </w:p>
        </w:tc>
        <w:tc>
          <w:tcPr>
            <w:tcW w:type="dxa" w:w="2436"/>
          </w:tcPr>
          <w:p>
            <w:pPr>
              <w:spacing w:after="20"/>
            </w:pPr>
            <w:r>
              <w:rPr>
                <w:sz w:val="20"/>
              </w:rPr>
              <w:t>Maintenance Practices for Particular Tools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cutlass will rust through and the handle will break, so the school will have to spend money replacing a tool that should have lasted for years; a rusty, blunt cutlass with a loose handle works poorly and wastes the pupils' time and energy; and such a tool is dangerous, because the blade can fly off the handle or slip and injure a pupil.</w:t>
            </w:r>
          </w:p>
        </w:tc>
        <w:tc>
          <w:tcPr>
            <w:tcW w:type="dxa" w:w="2436"/>
          </w:tcPr>
          <w:p>
            <w:pPr>
              <w:spacing w:after="20"/>
            </w:pPr>
            <w:r>
              <w:rPr>
                <w:sz w:val="20"/>
              </w:rPr>
              <w:t>The Meaning and Importance of Handling and Maintenance</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(i) Handling means the way a tool is held, carried and used while work is being done. (ii) Maintenance means all the care given to a tool - cleaning, sharpening, oiling, repairing and proper storage - so that it is kept in good working condition and lasts long.</w:t>
            </w:r>
          </w:p>
        </w:tc>
        <w:tc>
          <w:tcPr>
            <w:tcW w:type="dxa" w:w="2436"/>
          </w:tcPr>
          <w:p>
            <w:pPr>
              <w:spacing w:after="20"/>
            </w:pPr>
            <w:r>
              <w:rPr>
                <w:sz w:val="20"/>
              </w:rPr>
              <w:t>The Meaning and Importance of Handling and Maintenance</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Check each tool before use and make sure the handle is firm; carry a cutlass with the blade pointing downwards and away from the body; hand a cutlass to another person handle first; stand a safe distance apart while working so that no one is struck; use each tool only for the work it is made for; wear boots and gloves; and keep tools not in use in one safe place with the sharp edge down or covered.</w:t>
            </w:r>
          </w:p>
        </w:tc>
        <w:tc>
          <w:tcPr>
            <w:tcW w:type="dxa" w:w="2436"/>
          </w:tcPr>
          <w:p>
            <w:pPr>
              <w:spacing w:after="20"/>
            </w:pPr>
            <w:r>
              <w:rPr>
                <w:sz w:val="20"/>
              </w:rPr>
              <w:t>Basic Rules for Handling Tools Safely</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The cutting edge may be chipped, bent or blunted, so that the cutlass no longer cuts properly and must be filed or replaced; the blade may snap, or fly off the handle, and injure the pupil or someone standing nearby.</w:t>
            </w:r>
          </w:p>
        </w:tc>
        <w:tc>
          <w:tcPr>
            <w:tcW w:type="dxa" w:w="2436"/>
          </w:tcPr>
          <w:p>
            <w:pPr>
              <w:spacing w:after="20"/>
            </w:pPr>
            <w:r>
              <w:rPr>
                <w:sz w:val="20"/>
              </w:rPr>
              <w:t>Basic Rules for Handling Tools Safely</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The rules prevent accidents and injuries, which would stop the work altogether and cost far more time than they save; and they protect the tools from damage, so that the farm's tools remain serviceable and the work is done faster and better.</w:t>
            </w:r>
          </w:p>
        </w:tc>
        <w:tc>
          <w:tcPr>
            <w:tcW w:type="dxa" w:w="2436"/>
          </w:tcPr>
          <w:p>
            <w:pPr>
              <w:spacing w:after="20"/>
            </w:pPr>
            <w:r>
              <w:rPr>
                <w:sz w:val="20"/>
              </w:rPr>
              <w:t>The Meaning and Importance of Handling and Maintenance</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Cutlass: sharpen the edge with a file or whetstone and oil the blade after cleaning. Hoe with a wooden handle: wash and dry the blade, oil it, and rub the handle with oil and keep it dry so that it does not crack. Knapsack sprayer: wash out the tank and nozzle thoroughly after every use and oil the moving parts. Wheelbarrow: oil the wheel and axle and tighten the bolts and nuts.</w:t>
            </w:r>
          </w:p>
        </w:tc>
        <w:tc>
          <w:tcPr>
            <w:tcW w:type="dxa" w:w="2436"/>
          </w:tcPr>
          <w:p>
            <w:pPr>
              <w:spacing w:after="20"/>
            </w:pPr>
            <w:r>
              <w:rPr>
                <w:sz w:val="20"/>
              </w:rPr>
              <w:t>Maintenance Practices for Particular Tools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First, scrape and wash all the soil off the blade with water and dry it completely with a cloth or in the air. Next, rub the metal blade with used engine oil or any light oil to keep out moisture, and wipe the wooden handle, checking that it is firm. Finally, carry the hoe to the store and hang it on a rack or nail, with the blade clear of the floor and of anyone passing.</w:t>
            </w:r>
          </w:p>
        </w:tc>
        <w:tc>
          <w:tcPr>
            <w:tcW w:type="dxa" w:w="2436"/>
          </w:tcPr>
          <w:p>
            <w:pPr>
              <w:spacing w:after="20"/>
            </w:pPr>
            <w:r>
              <w:rPr>
                <w:sz w:val="20"/>
              </w:rPr>
              <w:t>Maintenance Practices for Particular Tools</w:t>
            </w:r>
          </w:p>
        </w:tc>
        <w:tc>
          <w:tcPr>
            <w:tcW w:type="dxa" w:w="2436"/>
          </w:tcPr>
          <w:p>
            <w:pPr>
              <w:spacing w:after="20"/>
            </w:pPr>
            <w:r>
              <w:rPr>
                <w:sz w:val="20"/>
              </w:rPr>
              <w:t>Apply</w:t>
            </w:r>
          </w:p>
        </w:tc>
      </w:tr>
      <w:tr>
        <w:tc>
          <w:tcPr>
            <w:tcW w:type="dxa" w:w="2436"/>
          </w:tcPr>
          <w:p>
            <w:pPr>
              <w:spacing w:after="20"/>
            </w:pPr>
            <w:r>
              <w:rPr>
                <w:sz w:val="20"/>
              </w:rPr>
              <w:t>4 (c)</w:t>
            </w:r>
          </w:p>
        </w:tc>
        <w:tc>
          <w:tcPr>
            <w:tcW w:type="dxa" w:w="2436"/>
          </w:tcPr>
          <w:p>
            <w:pPr>
              <w:spacing w:after="20"/>
            </w:pPr>
            <w:r>
              <w:rPr>
                <w:sz w:val="20"/>
              </w:rPr>
              <w:t>Rust eats away the metal of a tool, making the blade thin, rough and blunt, so that the tool works badly, becomes weak and finally breaks; a rusty edge also tears plant tissue and can cause infection in a wound. Rusting is caused by moisture - water, damp soil, dew or rain - together with air (oxygen), especially when soil is left on the metal.</w:t>
            </w:r>
          </w:p>
        </w:tc>
        <w:tc>
          <w:tcPr>
            <w:tcW w:type="dxa" w:w="2436"/>
          </w:tcPr>
          <w:p>
            <w:pPr>
              <w:spacing w:after="20"/>
            </w:pPr>
            <w:r>
              <w:rPr>
                <w:sz w:val="20"/>
              </w:rPr>
              <w:t>Maintenance Practices for Particular Tools</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The tools the farmer uses on each part of the farm and what each is used for; the way he holds, carries and uses each tool, and the protective clothing he wears; what he does with the tools after work - cleaning, sharpening, oiling and repair; where and how the tools are stored; the condition of the tools, whether rusty, blunt or sound; and any rules he gives his workers.</w:t>
            </w:r>
          </w:p>
        </w:tc>
        <w:tc>
          <w:tcPr>
            <w:tcW w:type="dxa" w:w="2436"/>
          </w:tcPr>
          <w:p>
            <w:pPr>
              <w:spacing w:after="20"/>
            </w:pPr>
            <w:r>
              <w:rPr>
                <w:sz w:val="20"/>
              </w:rPr>
              <w:t>Applying Tool Handling and Maintenance in the Community</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Greet the farmer and ask permission before entering or touching anything; keep together and follow the teacher and the farmer's directions; do not handle a tool or an animal unless told to do so, and listen to the instructions first; ask questions politely and do not argue with or criticise the farmer; avoid trampling crops or frightening the birds; and thank the farmer before leaving.</w:t>
            </w:r>
          </w:p>
        </w:tc>
        <w:tc>
          <w:tcPr>
            <w:tcW w:type="dxa" w:w="2436"/>
          </w:tcPr>
          <w:p>
            <w:pPr>
              <w:spacing w:after="20"/>
            </w:pPr>
            <w:r>
              <w:rPr>
                <w:sz w:val="20"/>
              </w:rPr>
              <w:t>Applying Tool Handling and Maintenance in the Community</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(i) Oil the wheel and axle of the wheelbarrow and tighten its bolts; refit or replace the two loose hoe handles; and wash out the sprayer tank and nozzle thoroughly after every use. (ii) Oiling the wheel reduces friction so that the barrow runs easily and the axle does not wear out; a loose handle may let the blade fly off and injure the user, and makes weeding difficult; and chemical left in a sprayer blocks the nozzle and corrodes the tank, so the sprayer soon fails.</w:t>
            </w:r>
          </w:p>
        </w:tc>
        <w:tc>
          <w:tcPr>
            <w:tcW w:type="dxa" w:w="2436"/>
          </w:tcPr>
          <w:p>
            <w:pPr>
              <w:spacing w:after="20"/>
            </w:pPr>
            <w:r>
              <w:rPr>
                <w:sz w:val="20"/>
              </w:rPr>
              <w:t>Applying Tool Handling and Maintenance in the Community</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Examples: sign for every tool you take and return it to its place on the rack; clean and dry every tool before returning it; oil all metal parts before storing; report any broken or loose handle at once instead of returning it quietly; never use a tool for work it was not made for; wear boots and gloves when working; and keep the store locked, dry and swept.</w:t>
            </w:r>
          </w:p>
        </w:tc>
        <w:tc>
          <w:tcPr>
            <w:tcW w:type="dxa" w:w="2436"/>
          </w:tcPr>
          <w:p>
            <w:pPr>
              <w:spacing w:after="20"/>
            </w:pPr>
            <w:r>
              <w:rPr>
                <w:sz w:val="20"/>
              </w:rPr>
              <w:t>Applying Tool Handling and Maintenance in the Community</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A cutlass, to clear the weeds and grass from the plot; a hoe, to dig and loosen the soil and to raise the bed; a rake, to level the bed and remove the trash; a wheelbarrow, to carry away rubbish and bring manure; and a watering can, to water the seeds after sowing.</w:t>
            </w:r>
          </w:p>
        </w:tc>
        <w:tc>
          <w:tcPr>
            <w:tcW w:type="dxa" w:w="2436"/>
          </w:tcPr>
          <w:p>
            <w:pPr>
              <w:spacing w:after="20"/>
            </w:pPr>
            <w:r>
              <w:rPr>
                <w:sz w:val="20"/>
              </w:rPr>
              <w:t>Applying Tool Handling and Maintenance in the Community</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Tools that are cleaned, sharpened, oiled and stored properly last for many years, so the family does not have to buy replacements every season, and the money saved can be used for seed, fertiliser or school fees. Sound tools also do the work faster and with less effort, so less labour has to be hired, and fewer accidents mean no money spent on treatment and no days of work lost.</w:t>
            </w:r>
          </w:p>
        </w:tc>
        <w:tc>
          <w:tcPr>
            <w:tcW w:type="dxa" w:w="2436"/>
          </w:tcPr>
          <w:p>
            <w:pPr>
              <w:spacing w:after="20"/>
            </w:pPr>
            <w:r>
              <w:rPr>
                <w:sz w:val="20"/>
              </w:rPr>
              <w:t>Applying Tool Handling and Maintenance in the Community</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Tools must be named correctly; local names are accepted only where the standard English name is also clear from the answer. (3) A rule of handling must say what the user should DO; a bare instruction such as 'be careful' earns no mark. (4) A maintenance practice must be matched to the correct tool; a right practice written against the wrong tool earns no mark. (5) Where a candidate gives more answers than are asked for, mark only the first ones up to the number required. (6) Do not deduct marks for spelling unless the meaning is changed.)</w:t>
      </w:r>
    </w:p>
    <w:p>
      <w:pPr>
        <w:spacing w:before="160" w:after="80"/>
      </w:pPr>
      <w:r>
        <w:rPr>
          <w:b/>
          <w:sz w:val="24"/>
        </w:rPr>
        <w:t>Question 1 (12 marks)</w:t>
      </w:r>
    </w:p>
    <w:p>
      <w:pPr>
        <w:jc w:val="both"/>
      </w:pPr>
      <w:r>
        <w:rPr>
          <w:b/>
        </w:rPr>
        <w:t>(a)</w:t>
      </w:r>
      <w:r>
        <w:t xml:space="preserve"> [4 marks]</w:t>
      </w:r>
    </w:p>
    <w:p>
      <w:pPr>
        <w:pStyle w:val="ListBullet"/>
      </w:pPr>
      <w:r>
        <w:rPr>
          <w:sz w:val="23"/>
        </w:rPr>
        <w:t xml:space="preserve">A - </w:t>
      </w:r>
      <w:r>
        <w:rPr>
          <w:b/>
          <w:sz w:val="23"/>
        </w:rPr>
        <w:t>cutlass (machete)</w:t>
      </w:r>
      <w:r>
        <w:rPr>
          <w:sz w:val="23"/>
        </w:rPr>
        <w:t xml:space="preserve"> (1 mark).</w:t>
      </w:r>
    </w:p>
    <w:p>
      <w:pPr>
        <w:pStyle w:val="ListBullet"/>
      </w:pPr>
      <w:r>
        <w:rPr>
          <w:sz w:val="23"/>
        </w:rPr>
        <w:t xml:space="preserve">B - </w:t>
      </w:r>
      <w:r>
        <w:rPr>
          <w:b/>
          <w:sz w:val="23"/>
        </w:rPr>
        <w:t>hoe</w:t>
      </w:r>
      <w:r>
        <w:rPr>
          <w:sz w:val="23"/>
        </w:rPr>
        <w:t xml:space="preserve"> (1 mark).</w:t>
      </w:r>
    </w:p>
    <w:p>
      <w:pPr>
        <w:pStyle w:val="ListBullet"/>
      </w:pPr>
      <w:r>
        <w:rPr>
          <w:sz w:val="23"/>
        </w:rPr>
        <w:t xml:space="preserve">C - </w:t>
      </w:r>
      <w:r>
        <w:rPr>
          <w:b/>
          <w:sz w:val="23"/>
        </w:rPr>
        <w:t>rake</w:t>
      </w:r>
      <w:r>
        <w:rPr>
          <w:sz w:val="23"/>
        </w:rPr>
        <w:t xml:space="preserve"> (1 mark).</w:t>
      </w:r>
    </w:p>
    <w:p>
      <w:pPr>
        <w:pStyle w:val="ListBullet"/>
      </w:pPr>
      <w:r>
        <w:rPr>
          <w:sz w:val="23"/>
        </w:rPr>
        <w:t xml:space="preserve">D - </w:t>
      </w:r>
      <w:r>
        <w:rPr>
          <w:b/>
          <w:sz w:val="23"/>
        </w:rPr>
        <w:t>watering can</w:t>
      </w:r>
      <w:r>
        <w:rPr>
          <w:sz w:val="23"/>
        </w:rPr>
        <w:t xml:space="preserve"> (1 mark).</w:t>
      </w:r>
    </w:p>
    <w:p>
      <w:pPr>
        <w:pStyle w:val="ListBullet"/>
      </w:pPr>
      <w:r>
        <w:rPr>
          <w:i/>
          <w:sz w:val="23"/>
        </w:rPr>
        <w:t>Marking note: Accept 'matchet' for A.</w:t>
      </w:r>
    </w:p>
    <w:p>
      <w:pPr>
        <w:jc w:val="both"/>
      </w:pPr>
      <w:r>
        <w:rPr>
          <w:b/>
        </w:rPr>
        <w:t>(b)</w:t>
      </w:r>
      <w:r>
        <w:t xml:space="preserve"> [4 marks]</w:t>
      </w:r>
    </w:p>
    <w:p>
      <w:pPr>
        <w:pStyle w:val="ListBullet"/>
      </w:pPr>
      <w:r>
        <w:rPr>
          <w:sz w:val="23"/>
        </w:rPr>
        <w:t xml:space="preserve">A - </w:t>
      </w:r>
      <w:r>
        <w:rPr>
          <w:b/>
          <w:sz w:val="23"/>
        </w:rPr>
        <w:t>clearing weeds and bushes (accept harvesting)</w:t>
      </w:r>
      <w:r>
        <w:rPr>
          <w:sz w:val="23"/>
        </w:rPr>
        <w:t xml:space="preserve"> (1 mark).</w:t>
      </w:r>
    </w:p>
    <w:p>
      <w:pPr>
        <w:pStyle w:val="ListBullet"/>
      </w:pPr>
      <w:r>
        <w:rPr>
          <w:sz w:val="23"/>
        </w:rPr>
        <w:t xml:space="preserve">B - </w:t>
      </w:r>
      <w:r>
        <w:rPr>
          <w:b/>
          <w:sz w:val="23"/>
        </w:rPr>
        <w:t>weeding, making ridges or mounds</w:t>
      </w:r>
      <w:r>
        <w:rPr>
          <w:sz w:val="23"/>
        </w:rPr>
        <w:t xml:space="preserve"> (1 mark).</w:t>
      </w:r>
    </w:p>
    <w:p>
      <w:pPr>
        <w:pStyle w:val="ListBullet"/>
      </w:pPr>
      <w:r>
        <w:rPr>
          <w:sz w:val="23"/>
        </w:rPr>
        <w:t xml:space="preserve">C - </w:t>
      </w:r>
      <w:r>
        <w:rPr>
          <w:b/>
          <w:sz w:val="23"/>
        </w:rPr>
        <w:t>gathering leaves and trash, levelling a seedbed</w:t>
      </w:r>
      <w:r>
        <w:rPr>
          <w:sz w:val="23"/>
        </w:rPr>
        <w:t xml:space="preserve"> (1 mark).</w:t>
      </w:r>
    </w:p>
    <w:p>
      <w:pPr>
        <w:pStyle w:val="ListBullet"/>
      </w:pPr>
      <w:r>
        <w:rPr>
          <w:sz w:val="23"/>
        </w:rPr>
        <w:t xml:space="preserve">D - </w:t>
      </w:r>
      <w:r>
        <w:rPr>
          <w:b/>
          <w:sz w:val="23"/>
        </w:rPr>
        <w:t>watering seedlings and nursery beds</w:t>
      </w:r>
      <w:r>
        <w:rPr>
          <w:sz w:val="23"/>
        </w:rPr>
        <w:t xml:space="preserve"> (1 mark).</w:t>
      </w:r>
    </w:p>
    <w:p>
      <w:pPr>
        <w:pStyle w:val="ListBullet"/>
      </w:pPr>
      <w:r>
        <w:rPr>
          <w:i/>
          <w:sz w:val="23"/>
        </w:rPr>
        <w:t>Marking note: 'Farming' is too general and earns no mark.</w:t>
      </w:r>
    </w:p>
    <w:p>
      <w:pPr>
        <w:jc w:val="both"/>
      </w:pPr>
      <w:r>
        <w:rPr>
          <w:b/>
        </w:rPr>
        <w:t>(c)</w:t>
      </w:r>
      <w:r>
        <w:t xml:space="preserve"> [2 marks]</w:t>
      </w:r>
    </w:p>
    <w:p>
      <w:pPr>
        <w:pStyle w:val="ListBullet"/>
      </w:pPr>
      <w:r>
        <w:rPr>
          <w:sz w:val="23"/>
        </w:rPr>
        <w:t xml:space="preserve">Any TWO of: </w:t>
      </w:r>
      <w:r>
        <w:rPr>
          <w:b/>
          <w:sz w:val="23"/>
        </w:rPr>
        <w:t>feeding or drinking trough</w:t>
      </w:r>
      <w:r>
        <w:rPr>
          <w:sz w:val="23"/>
        </w:rPr>
        <w:t xml:space="preserve">; </w:t>
      </w:r>
      <w:r>
        <w:rPr>
          <w:b/>
          <w:sz w:val="23"/>
        </w:rPr>
        <w:t>broom, brush or scraper for cleaning pens</w:t>
      </w:r>
      <w:r>
        <w:rPr>
          <w:sz w:val="23"/>
        </w:rPr>
        <w:t xml:space="preserve">; </w:t>
      </w:r>
      <w:r>
        <w:rPr>
          <w:b/>
          <w:sz w:val="23"/>
        </w:rPr>
        <w:t>shovel or spade</w:t>
      </w:r>
      <w:r>
        <w:rPr>
          <w:sz w:val="23"/>
        </w:rPr>
        <w:t xml:space="preserve">; </w:t>
      </w:r>
      <w:r>
        <w:rPr>
          <w:b/>
          <w:sz w:val="23"/>
        </w:rPr>
        <w:t>bucket</w:t>
      </w:r>
      <w:r>
        <w:rPr>
          <w:sz w:val="23"/>
        </w:rPr>
        <w:t xml:space="preserve">; </w:t>
      </w:r>
      <w:r>
        <w:rPr>
          <w:b/>
          <w:sz w:val="23"/>
        </w:rPr>
        <w:t>wheelbarrow</w:t>
      </w:r>
      <w:r>
        <w:rPr>
          <w:sz w:val="23"/>
        </w:rPr>
        <w:t xml:space="preserve">; </w:t>
      </w:r>
      <w:r>
        <w:rPr>
          <w:b/>
          <w:sz w:val="23"/>
        </w:rPr>
        <w:t>rope or halter</w:t>
      </w:r>
      <w:r>
        <w:rPr>
          <w:sz w:val="23"/>
        </w:rPr>
        <w:t xml:space="preserve"> (1 mark each).</w:t>
      </w:r>
    </w:p>
    <w:p>
      <w:pPr>
        <w:pStyle w:val="ListBullet"/>
      </w:pPr>
      <w:r>
        <w:rPr>
          <w:i/>
          <w:sz w:val="23"/>
        </w:rPr>
        <w:t>Marking note: A tool already shown in Fig. 1 earns no mark.</w:t>
      </w:r>
    </w:p>
    <w:p>
      <w:pPr>
        <w:jc w:val="both"/>
      </w:pPr>
      <w:r>
        <w:rPr>
          <w:b/>
        </w:rPr>
        <w:t>(d)</w:t>
      </w:r>
      <w:r>
        <w:t xml:space="preserve"> [2 marks]</w:t>
      </w:r>
    </w:p>
    <w:p>
      <w:pPr>
        <w:pStyle w:val="ListBullet"/>
      </w:pPr>
      <w:r>
        <w:rPr>
          <w:b/>
          <w:sz w:val="23"/>
        </w:rPr>
        <w:t>They are operated by hand and need no engine or fuel</w:t>
      </w:r>
      <w:r>
        <w:rPr>
          <w:sz w:val="23"/>
        </w:rPr>
        <w:t xml:space="preserve"> (1 mark).</w:t>
      </w:r>
    </w:p>
    <w:p>
      <w:pPr>
        <w:pStyle w:val="ListBullet"/>
      </w:pPr>
      <w:r>
        <w:rPr>
          <w:b/>
          <w:sz w:val="23"/>
        </w:rPr>
        <w:t>They are cheap, easy to use and easy to repair and maintain</w:t>
      </w:r>
      <w:r>
        <w:rPr>
          <w:sz w:val="23"/>
        </w:rPr>
        <w:t xml:space="preserve"> (1 mark).</w:t>
      </w:r>
    </w:p>
    <w:p>
      <w:pPr>
        <w:pStyle w:val="ListBullet"/>
      </w:pPr>
      <w:r>
        <w:rPr>
          <w:i/>
          <w:sz w:val="23"/>
        </w:rPr>
        <w:t>Marking note: 'They are small' alone earns no mark.</w:t>
      </w:r>
    </w:p>
    <w:p>
      <w:pPr>
        <w:spacing w:before="160" w:after="80"/>
      </w:pPr>
      <w:r>
        <w:rPr>
          <w:b/>
          <w:sz w:val="24"/>
        </w:rPr>
        <w:t>Question 2 (10 marks)</w:t>
      </w:r>
    </w:p>
    <w:p>
      <w:pPr>
        <w:jc w:val="both"/>
      </w:pPr>
      <w:r>
        <w:rPr>
          <w:b/>
        </w:rPr>
        <w:t>(a)</w:t>
      </w:r>
      <w:r>
        <w:t xml:space="preserve"> [3 marks]</w:t>
      </w:r>
    </w:p>
    <w:p>
      <w:pPr>
        <w:pStyle w:val="ListBullet"/>
      </w:pPr>
      <w:r>
        <w:rPr>
          <w:sz w:val="23"/>
        </w:rPr>
        <w:t xml:space="preserve">P - </w:t>
      </w:r>
      <w:r>
        <w:rPr>
          <w:b/>
          <w:sz w:val="23"/>
        </w:rPr>
        <w:t>the blade is rusty (not cleaned and oiled)</w:t>
      </w:r>
      <w:r>
        <w:rPr>
          <w:sz w:val="23"/>
        </w:rPr>
        <w:t xml:space="preserve"> (1 mark).</w:t>
      </w:r>
    </w:p>
    <w:p>
      <w:pPr>
        <w:pStyle w:val="ListBullet"/>
      </w:pPr>
      <w:r>
        <w:rPr>
          <w:sz w:val="23"/>
        </w:rPr>
        <w:t xml:space="preserve">Q - </w:t>
      </w:r>
      <w:r>
        <w:rPr>
          <w:b/>
          <w:sz w:val="23"/>
        </w:rPr>
        <w:t>the handle is split or cracked</w:t>
      </w:r>
      <w:r>
        <w:rPr>
          <w:sz w:val="23"/>
        </w:rPr>
        <w:t xml:space="preserve"> (1 mark).</w:t>
      </w:r>
    </w:p>
    <w:p>
      <w:pPr>
        <w:pStyle w:val="ListBullet"/>
      </w:pPr>
      <w:r>
        <w:rPr>
          <w:sz w:val="23"/>
        </w:rPr>
        <w:t xml:space="preserve">R - </w:t>
      </w:r>
      <w:r>
        <w:rPr>
          <w:b/>
          <w:sz w:val="23"/>
        </w:rPr>
        <w:t>the blade is left lying in water</w:t>
      </w:r>
      <w:r>
        <w:rPr>
          <w:sz w:val="23"/>
        </w:rPr>
        <w:t xml:space="preserve"> (1 mark).</w:t>
      </w:r>
    </w:p>
    <w:p>
      <w:pPr>
        <w:pStyle w:val="ListBullet"/>
      </w:pPr>
      <w:r>
        <w:rPr>
          <w:i/>
          <w:sz w:val="23"/>
        </w:rPr>
        <w:t>Marking note: 'The cutlass is old' earns no mark.</w:t>
      </w:r>
    </w:p>
    <w:p>
      <w:pPr>
        <w:jc w:val="both"/>
      </w:pPr>
      <w:r>
        <w:rPr>
          <w:b/>
        </w:rPr>
        <w:t>(b)</w:t>
      </w:r>
      <w:r>
        <w:t xml:space="preserve"> [3 marks]</w:t>
      </w:r>
    </w:p>
    <w:p>
      <w:pPr>
        <w:pStyle w:val="ListBullet"/>
      </w:pPr>
      <w:r>
        <w:rPr>
          <w:sz w:val="23"/>
        </w:rPr>
        <w:t xml:space="preserve">P - </w:t>
      </w:r>
      <w:r>
        <w:rPr>
          <w:b/>
          <w:sz w:val="23"/>
        </w:rPr>
        <w:t>wash off the soil, dry the blade and oil it after use</w:t>
      </w:r>
      <w:r>
        <w:rPr>
          <w:sz w:val="23"/>
        </w:rPr>
        <w:t xml:space="preserve"> (1 mark).</w:t>
      </w:r>
    </w:p>
    <w:p>
      <w:pPr>
        <w:pStyle w:val="ListBullet"/>
      </w:pPr>
      <w:r>
        <w:rPr>
          <w:sz w:val="23"/>
        </w:rPr>
        <w:t xml:space="preserve">Q - </w:t>
      </w:r>
      <w:r>
        <w:rPr>
          <w:b/>
          <w:sz w:val="23"/>
        </w:rPr>
        <w:t>keep the handle dry and oiled; refit or replace it when it splits</w:t>
      </w:r>
      <w:r>
        <w:rPr>
          <w:sz w:val="23"/>
        </w:rPr>
        <w:t xml:space="preserve"> (1 mark).</w:t>
      </w:r>
    </w:p>
    <w:p>
      <w:pPr>
        <w:pStyle w:val="ListBullet"/>
      </w:pPr>
      <w:r>
        <w:rPr>
          <w:sz w:val="23"/>
        </w:rPr>
        <w:t xml:space="preserve">R - </w:t>
      </w:r>
      <w:r>
        <w:rPr>
          <w:b/>
          <w:sz w:val="23"/>
        </w:rPr>
        <w:t>store the tool in a dry store, hung on a rack, not on wet ground</w:t>
      </w:r>
      <w:r>
        <w:rPr>
          <w:sz w:val="23"/>
        </w:rPr>
        <w:t xml:space="preserve"> (1 mark).</w:t>
      </w:r>
    </w:p>
    <w:p>
      <w:pPr>
        <w:pStyle w:val="ListBullet"/>
      </w:pPr>
      <w:r>
        <w:rPr>
          <w:i/>
          <w:sz w:val="23"/>
        </w:rPr>
        <w:t>Marking note: The practice must match the fault it is written against.</w:t>
      </w:r>
    </w:p>
    <w:p>
      <w:pPr>
        <w:jc w:val="both"/>
      </w:pPr>
      <w:r>
        <w:rPr>
          <w:b/>
        </w:rPr>
        <w:t>(c)</w:t>
      </w:r>
      <w:r>
        <w:t xml:space="preserve"> [2 marks]</w:t>
      </w:r>
    </w:p>
    <w:p>
      <w:pPr>
        <w:pStyle w:val="ListBullet"/>
      </w:pPr>
      <w:r>
        <w:rPr>
          <w:sz w:val="23"/>
        </w:rPr>
        <w:t xml:space="preserve">Any TWO of: </w:t>
      </w:r>
      <w:r>
        <w:rPr>
          <w:b/>
          <w:sz w:val="23"/>
        </w:rPr>
        <w:t>the tools are hung on racks or nails off the floor</w:t>
      </w:r>
      <w:r>
        <w:rPr>
          <w:sz w:val="23"/>
        </w:rPr>
        <w:t xml:space="preserve">; </w:t>
      </w:r>
      <w:r>
        <w:rPr>
          <w:b/>
          <w:sz w:val="23"/>
        </w:rPr>
        <w:t>the tools are clean and free of rust</w:t>
      </w:r>
      <w:r>
        <w:rPr>
          <w:sz w:val="23"/>
        </w:rPr>
        <w:t xml:space="preserve">; </w:t>
      </w:r>
      <w:r>
        <w:rPr>
          <w:b/>
          <w:sz w:val="23"/>
        </w:rPr>
        <w:t>oil is kept ready for oiling the tools</w:t>
      </w:r>
      <w:r>
        <w:rPr>
          <w:sz w:val="23"/>
        </w:rPr>
        <w:t xml:space="preserve">; </w:t>
      </w:r>
      <w:r>
        <w:rPr>
          <w:b/>
          <w:sz w:val="23"/>
        </w:rPr>
        <w:t>the store is dry and under cover</w:t>
      </w:r>
      <w:r>
        <w:rPr>
          <w:sz w:val="23"/>
        </w:rPr>
        <w:t xml:space="preserve"> (1 mark each).</w:t>
      </w:r>
    </w:p>
    <w:p>
      <w:pPr>
        <w:pStyle w:val="ListBullet"/>
      </w:pPr>
      <w:r>
        <w:rPr>
          <w:i/>
          <w:sz w:val="23"/>
        </w:rPr>
        <w:t>Marking note: 'The store is nice' earns no mark.</w:t>
      </w:r>
    </w:p>
    <w:p>
      <w:pPr>
        <w:jc w:val="both"/>
      </w:pPr>
      <w:r>
        <w:rPr>
          <w:b/>
        </w:rPr>
        <w:t>(d)</w:t>
      </w:r>
      <w:r>
        <w:t xml:space="preserve"> [2 marks]</w:t>
      </w:r>
    </w:p>
    <w:p>
      <w:pPr>
        <w:pStyle w:val="ListBullet"/>
      </w:pPr>
      <w:r>
        <w:rPr>
          <w:sz w:val="23"/>
        </w:rPr>
        <w:t xml:space="preserve">Any TWO of: </w:t>
      </w:r>
      <w:r>
        <w:rPr>
          <w:b/>
          <w:sz w:val="23"/>
        </w:rPr>
        <w:t>the tool is spoilt early and money must be spent replacing it</w:t>
      </w:r>
      <w:r>
        <w:rPr>
          <w:sz w:val="23"/>
        </w:rPr>
        <w:t xml:space="preserve">; </w:t>
      </w:r>
      <w:r>
        <w:rPr>
          <w:b/>
          <w:sz w:val="23"/>
        </w:rPr>
        <w:t>work on the farm becomes slow and tiring with a blunt, rusty tool</w:t>
      </w:r>
      <w:r>
        <w:rPr>
          <w:sz w:val="23"/>
        </w:rPr>
        <w:t xml:space="preserve">; </w:t>
      </w:r>
      <w:r>
        <w:rPr>
          <w:b/>
          <w:sz w:val="23"/>
        </w:rPr>
        <w:t>it is dangerous and can cause injury</w:t>
      </w:r>
      <w:r>
        <w:rPr>
          <w:sz w:val="23"/>
        </w:rPr>
        <w:t xml:space="preserve"> (1 mark each).</w:t>
      </w:r>
    </w:p>
    <w:p>
      <w:pPr>
        <w:pStyle w:val="ListBullet"/>
      </w:pPr>
      <w:r>
        <w:rPr>
          <w:i/>
          <w:sz w:val="23"/>
        </w:rPr>
        <w:t>Marking note: Two answers that both say 'it will spoil' count once.</w:t>
      </w:r>
    </w:p>
    <w:p>
      <w:pPr>
        <w:spacing w:before="160" w:after="80"/>
      </w:pPr>
      <w:r>
        <w:rPr>
          <w:b/>
          <w:sz w:val="24"/>
        </w:rPr>
        <w:t>Question 3 (10 marks)</w:t>
      </w:r>
    </w:p>
    <w:p>
      <w:pPr>
        <w:jc w:val="both"/>
      </w:pPr>
      <w:r>
        <w:rPr>
          <w:b/>
        </w:rPr>
        <w:t>(a)</w:t>
      </w:r>
      <w:r>
        <w:t xml:space="preserve"> [2 marks]</w:t>
      </w:r>
    </w:p>
    <w:p>
      <w:pPr>
        <w:pStyle w:val="ListBullet"/>
      </w:pPr>
      <w:r>
        <w:rPr>
          <w:sz w:val="23"/>
        </w:rPr>
        <w:t xml:space="preserve">(i) </w:t>
      </w:r>
      <w:r>
        <w:rPr>
          <w:b/>
          <w:sz w:val="23"/>
        </w:rPr>
        <w:t>The way a tool is held, carried and used during work</w:t>
      </w:r>
      <w:r>
        <w:rPr>
          <w:sz w:val="23"/>
        </w:rPr>
        <w:t xml:space="preserve"> (1 mark).</w:t>
      </w:r>
    </w:p>
    <w:p>
      <w:pPr>
        <w:pStyle w:val="ListBullet"/>
      </w:pPr>
      <w:r>
        <w:rPr>
          <w:sz w:val="23"/>
        </w:rPr>
        <w:t xml:space="preserve">(ii) </w:t>
      </w:r>
      <w:r>
        <w:rPr>
          <w:b/>
          <w:sz w:val="23"/>
        </w:rPr>
        <w:t>The care given to a tool to keep it in good working condition</w:t>
      </w:r>
      <w:r>
        <w:rPr>
          <w:sz w:val="23"/>
        </w:rPr>
        <w:t xml:space="preserve"> (1 mark).</w:t>
      </w:r>
    </w:p>
    <w:p>
      <w:pPr>
        <w:pStyle w:val="ListBullet"/>
      </w:pPr>
      <w:r>
        <w:rPr>
          <w:i/>
          <w:sz w:val="23"/>
        </w:rPr>
        <w:t>Marking note: Examples alone, with no explanation, earn no mark.</w:t>
      </w:r>
    </w:p>
    <w:p>
      <w:pPr>
        <w:jc w:val="both"/>
      </w:pPr>
      <w:r>
        <w:rPr>
          <w:b/>
        </w:rPr>
        <w:t>(b)</w:t>
      </w:r>
      <w:r>
        <w:t xml:space="preserve"> [4 marks]</w:t>
      </w:r>
    </w:p>
    <w:p>
      <w:pPr>
        <w:pStyle w:val="ListBullet"/>
      </w:pPr>
      <w:r>
        <w:rPr>
          <w:sz w:val="23"/>
        </w:rPr>
        <w:t xml:space="preserve">Any FOUR of: </w:t>
      </w:r>
      <w:r>
        <w:rPr>
          <w:b/>
          <w:sz w:val="23"/>
        </w:rPr>
        <w:t>check the tool and the handle before use</w:t>
      </w:r>
      <w:r>
        <w:rPr>
          <w:sz w:val="23"/>
        </w:rPr>
        <w:t xml:space="preserve">; </w:t>
      </w:r>
      <w:r>
        <w:rPr>
          <w:b/>
          <w:sz w:val="23"/>
        </w:rPr>
        <w:t>carry a cutlass with the blade down and away from the body</w:t>
      </w:r>
      <w:r>
        <w:rPr>
          <w:sz w:val="23"/>
        </w:rPr>
        <w:t xml:space="preserve">; </w:t>
      </w:r>
      <w:r>
        <w:rPr>
          <w:b/>
          <w:sz w:val="23"/>
        </w:rPr>
        <w:t>give a cutlass to another person handle first</w:t>
      </w:r>
      <w:r>
        <w:rPr>
          <w:sz w:val="23"/>
        </w:rPr>
        <w:t xml:space="preserve">; </w:t>
      </w:r>
      <w:r>
        <w:rPr>
          <w:b/>
          <w:sz w:val="23"/>
        </w:rPr>
        <w:t>work a safe distance apart</w:t>
      </w:r>
      <w:r>
        <w:rPr>
          <w:sz w:val="23"/>
        </w:rPr>
        <w:t xml:space="preserve">; </w:t>
      </w:r>
      <w:r>
        <w:rPr>
          <w:b/>
          <w:sz w:val="23"/>
        </w:rPr>
        <w:t>use a tool only for its proper work</w:t>
      </w:r>
      <w:r>
        <w:rPr>
          <w:sz w:val="23"/>
        </w:rPr>
        <w:t xml:space="preserve">; </w:t>
      </w:r>
      <w:r>
        <w:rPr>
          <w:b/>
          <w:sz w:val="23"/>
        </w:rPr>
        <w:t>wear boots and hand gloves</w:t>
      </w:r>
      <w:r>
        <w:rPr>
          <w:sz w:val="23"/>
        </w:rPr>
        <w:t xml:space="preserve">; </w:t>
      </w:r>
      <w:r>
        <w:rPr>
          <w:b/>
          <w:sz w:val="23"/>
        </w:rPr>
        <w:t>keep idle tools together with the edges down or covered</w:t>
      </w:r>
      <w:r>
        <w:rPr>
          <w:sz w:val="23"/>
        </w:rPr>
        <w:t xml:space="preserve"> (1 mark each).</w:t>
      </w:r>
    </w:p>
    <w:p>
      <w:pPr>
        <w:pStyle w:val="ListBullet"/>
      </w:pPr>
      <w:r>
        <w:rPr>
          <w:i/>
          <w:sz w:val="23"/>
        </w:rPr>
        <w:t>Marking note: 'Be careful with the cutlass' is too vague for a mark.</w:t>
      </w:r>
    </w:p>
    <w:p>
      <w:pPr>
        <w:jc w:val="both"/>
      </w:pPr>
      <w:r>
        <w:rPr>
          <w:b/>
        </w:rPr>
        <w:t>(c)</w:t>
      </w:r>
      <w:r>
        <w:t xml:space="preserve"> [2 marks]</w:t>
      </w:r>
    </w:p>
    <w:p>
      <w:pPr>
        <w:pStyle w:val="ListBullet"/>
      </w:pPr>
      <w:r>
        <w:rPr>
          <w:sz w:val="23"/>
        </w:rPr>
        <w:t xml:space="preserve">Any TWO of: </w:t>
      </w:r>
      <w:r>
        <w:rPr>
          <w:b/>
          <w:sz w:val="23"/>
        </w:rPr>
        <w:t>the edge is chipped, bent or blunted</w:t>
      </w:r>
      <w:r>
        <w:rPr>
          <w:sz w:val="23"/>
        </w:rPr>
        <w:t xml:space="preserve">; </w:t>
      </w:r>
      <w:r>
        <w:rPr>
          <w:b/>
          <w:sz w:val="23"/>
        </w:rPr>
        <w:t>the blade may break</w:t>
      </w:r>
      <w:r>
        <w:rPr>
          <w:sz w:val="23"/>
        </w:rPr>
        <w:t xml:space="preserve">; </w:t>
      </w:r>
      <w:r>
        <w:rPr>
          <w:b/>
          <w:sz w:val="23"/>
        </w:rPr>
        <w:t>the blade may fly off the handle and injure someone</w:t>
      </w:r>
      <w:r>
        <w:rPr>
          <w:sz w:val="23"/>
        </w:rPr>
        <w:t xml:space="preserve"> (1 mark each).</w:t>
      </w:r>
    </w:p>
    <w:p>
      <w:pPr>
        <w:pStyle w:val="ListBullet"/>
      </w:pPr>
      <w:r>
        <w:rPr>
          <w:i/>
          <w:sz w:val="23"/>
        </w:rPr>
        <w:t>Marking note: The rule broken is that a tool must be used only for its proper work.</w:t>
      </w:r>
    </w:p>
    <w:p>
      <w:pPr>
        <w:jc w:val="both"/>
      </w:pPr>
      <w:r>
        <w:rPr>
          <w:b/>
        </w:rPr>
        <w:t>(d)</w:t>
      </w:r>
      <w:r>
        <w:t xml:space="preserve"> [2 marks]</w:t>
      </w:r>
    </w:p>
    <w:p>
      <w:pPr>
        <w:pStyle w:val="ListBullet"/>
      </w:pPr>
      <w:r>
        <w:rPr>
          <w:sz w:val="23"/>
        </w:rPr>
        <w:t xml:space="preserve">Any TWO of: </w:t>
      </w:r>
      <w:r>
        <w:rPr>
          <w:b/>
          <w:sz w:val="23"/>
        </w:rPr>
        <w:t>they prevent injury to the user and to others</w:t>
      </w:r>
      <w:r>
        <w:rPr>
          <w:sz w:val="23"/>
        </w:rPr>
        <w:t xml:space="preserve">; </w:t>
      </w:r>
      <w:r>
        <w:rPr>
          <w:b/>
          <w:sz w:val="23"/>
        </w:rPr>
        <w:t>they protect the tools from damage</w:t>
      </w:r>
      <w:r>
        <w:rPr>
          <w:sz w:val="23"/>
        </w:rPr>
        <w:t xml:space="preserve">; </w:t>
      </w:r>
      <w:r>
        <w:rPr>
          <w:b/>
          <w:sz w:val="23"/>
        </w:rPr>
        <w:t>work is in fact finished faster and better with safe, sound tools</w:t>
      </w:r>
      <w:r>
        <w:rPr>
          <w:sz w:val="23"/>
        </w:rPr>
        <w:t xml:space="preserve"> (1 mark each).</w:t>
      </w:r>
    </w:p>
    <w:p>
      <w:pPr>
        <w:pStyle w:val="ListBullet"/>
      </w:pPr>
      <w:r>
        <w:rPr>
          <w:i/>
          <w:sz w:val="23"/>
        </w:rPr>
        <w:t>Marking note: 'Because the teacher said so' earns no mark.</w:t>
      </w:r>
    </w:p>
    <w:p>
      <w:pPr>
        <w:spacing w:before="160" w:after="80"/>
      </w:pPr>
      <w:r>
        <w:rPr>
          <w:b/>
          <w:sz w:val="24"/>
        </w:rPr>
        <w:t>Question 4 (10 marks)</w:t>
      </w:r>
    </w:p>
    <w:p>
      <w:pPr>
        <w:jc w:val="both"/>
      </w:pPr>
      <w:r>
        <w:rPr>
          <w:b/>
        </w:rPr>
        <w:t>(a)</w:t>
      </w:r>
      <w:r>
        <w:t xml:space="preserve"> [4 marks]</w:t>
      </w:r>
    </w:p>
    <w:p>
      <w:pPr>
        <w:pStyle w:val="ListBullet"/>
      </w:pPr>
      <w:r>
        <w:rPr>
          <w:sz w:val="23"/>
        </w:rPr>
        <w:t xml:space="preserve">Cutlass - </w:t>
      </w:r>
      <w:r>
        <w:rPr>
          <w:b/>
          <w:sz w:val="23"/>
        </w:rPr>
        <w:t>sharpen with a file or whetstone; clean and oil the blade</w:t>
      </w:r>
      <w:r>
        <w:rPr>
          <w:sz w:val="23"/>
        </w:rPr>
        <w:t xml:space="preserve"> (1 mark).</w:t>
      </w:r>
    </w:p>
    <w:p>
      <w:pPr>
        <w:pStyle w:val="ListBullet"/>
      </w:pPr>
      <w:r>
        <w:rPr>
          <w:sz w:val="23"/>
        </w:rPr>
        <w:t xml:space="preserve">Hoe - </w:t>
      </w:r>
      <w:r>
        <w:rPr>
          <w:b/>
          <w:sz w:val="23"/>
        </w:rPr>
        <w:t>clean, dry and oil the blade; keep the wooden handle dry and oiled</w:t>
      </w:r>
      <w:r>
        <w:rPr>
          <w:sz w:val="23"/>
        </w:rPr>
        <w:t xml:space="preserve"> (1 mark).</w:t>
      </w:r>
    </w:p>
    <w:p>
      <w:pPr>
        <w:pStyle w:val="ListBullet"/>
      </w:pPr>
      <w:r>
        <w:rPr>
          <w:sz w:val="23"/>
        </w:rPr>
        <w:t xml:space="preserve">Knapsack sprayer - </w:t>
      </w:r>
      <w:r>
        <w:rPr>
          <w:b/>
          <w:sz w:val="23"/>
        </w:rPr>
        <w:t>wash out the tank and nozzle after use and oil the moving parts</w:t>
      </w:r>
      <w:r>
        <w:rPr>
          <w:sz w:val="23"/>
        </w:rPr>
        <w:t xml:space="preserve"> (1 mark).</w:t>
      </w:r>
    </w:p>
    <w:p>
      <w:pPr>
        <w:pStyle w:val="ListBullet"/>
      </w:pPr>
      <w:r>
        <w:rPr>
          <w:sz w:val="23"/>
        </w:rPr>
        <w:t xml:space="preserve">Wheelbarrow - </w:t>
      </w:r>
      <w:r>
        <w:rPr>
          <w:b/>
          <w:sz w:val="23"/>
        </w:rPr>
        <w:t>oil the wheel and axle and tighten the bolts</w:t>
      </w:r>
      <w:r>
        <w:rPr>
          <w:sz w:val="23"/>
        </w:rPr>
        <w:t xml:space="preserve"> (1 mark).</w:t>
      </w:r>
    </w:p>
    <w:p>
      <w:pPr>
        <w:pStyle w:val="ListBullet"/>
      </w:pPr>
      <w:r>
        <w:rPr>
          <w:i/>
          <w:sz w:val="23"/>
        </w:rPr>
        <w:t>Marking note: A practice written against the wrong tool earns no mark.</w:t>
      </w:r>
    </w:p>
    <w:p>
      <w:pPr>
        <w:jc w:val="both"/>
      </w:pPr>
      <w:r>
        <w:rPr>
          <w:b/>
        </w:rPr>
        <w:t>(b)</w:t>
      </w:r>
      <w:r>
        <w:t xml:space="preserve"> [3 marks]</w:t>
      </w:r>
    </w:p>
    <w:p>
      <w:pPr>
        <w:pStyle w:val="ListBullet"/>
      </w:pPr>
      <w:r>
        <w:rPr>
          <w:b/>
          <w:sz w:val="23"/>
        </w:rPr>
        <w:t>Scrape and wash off the soil, then dry the blade</w:t>
      </w:r>
      <w:r>
        <w:rPr>
          <w:sz w:val="23"/>
        </w:rPr>
        <w:t xml:space="preserve"> (1 mark).</w:t>
      </w:r>
    </w:p>
    <w:p>
      <w:pPr>
        <w:pStyle w:val="ListBullet"/>
      </w:pPr>
      <w:r>
        <w:rPr>
          <w:b/>
          <w:sz w:val="23"/>
        </w:rPr>
        <w:t>Rub the blade with oil and check or wipe the handle</w:t>
      </w:r>
      <w:r>
        <w:rPr>
          <w:sz w:val="23"/>
        </w:rPr>
        <w:t xml:space="preserve"> (1 mark).</w:t>
      </w:r>
    </w:p>
    <w:p>
      <w:pPr>
        <w:pStyle w:val="ListBullet"/>
      </w:pPr>
      <w:r>
        <w:rPr>
          <w:b/>
          <w:sz w:val="23"/>
        </w:rPr>
        <w:t>Hang it in a dry store, off the floor</w:t>
      </w:r>
      <w:r>
        <w:rPr>
          <w:sz w:val="23"/>
        </w:rPr>
        <w:t xml:space="preserve"> (1 mark).</w:t>
      </w:r>
    </w:p>
    <w:p>
      <w:pPr>
        <w:pStyle w:val="ListBullet"/>
      </w:pPr>
      <w:r>
        <w:rPr>
          <w:i/>
          <w:sz w:val="23"/>
        </w:rPr>
        <w:t>Marking note: The three steps must be in a sensible order.</w:t>
      </w:r>
    </w:p>
    <w:p>
      <w:pPr>
        <w:jc w:val="both"/>
      </w:pPr>
      <w:r>
        <w:rPr>
          <w:b/>
        </w:rPr>
        <w:t>(c)</w:t>
      </w:r>
      <w:r>
        <w:t xml:space="preserve"> [3 marks]</w:t>
      </w:r>
    </w:p>
    <w:p>
      <w:pPr>
        <w:pStyle w:val="ListBullet"/>
      </w:pPr>
      <w:r>
        <w:rPr>
          <w:b/>
          <w:sz w:val="23"/>
        </w:rPr>
        <w:t>Rust eats away the metal, so the tool becomes blunt, weak and finally breaks</w:t>
      </w:r>
      <w:r>
        <w:rPr>
          <w:sz w:val="23"/>
        </w:rPr>
        <w:t xml:space="preserve"> (1 mark).</w:t>
      </w:r>
    </w:p>
    <w:p>
      <w:pPr>
        <w:pStyle w:val="ListBullet"/>
      </w:pPr>
      <w:r>
        <w:rPr>
          <w:b/>
          <w:sz w:val="23"/>
        </w:rPr>
        <w:t>Condition 1: moisture, from water, rain, dew or damp soil</w:t>
      </w:r>
      <w:r>
        <w:rPr>
          <w:sz w:val="23"/>
        </w:rPr>
        <w:t xml:space="preserve"> (1 mark).</w:t>
      </w:r>
    </w:p>
    <w:p>
      <w:pPr>
        <w:pStyle w:val="ListBullet"/>
      </w:pPr>
      <w:r>
        <w:rPr>
          <w:b/>
          <w:sz w:val="23"/>
        </w:rPr>
        <w:t>Condition 2: air (oxygen) in contact with the bare metal, especially under soil left on it</w:t>
      </w:r>
      <w:r>
        <w:rPr>
          <w:sz w:val="23"/>
        </w:rPr>
        <w:t xml:space="preserve"> (1 mark).</w:t>
      </w:r>
    </w:p>
    <w:p>
      <w:pPr>
        <w:pStyle w:val="ListBullet"/>
      </w:pPr>
      <w:r>
        <w:rPr>
          <w:i/>
          <w:sz w:val="23"/>
        </w:rPr>
        <w:t>Marking note: 'Dirty tools' alone is not a condition; the moisture must be named.</w:t>
      </w:r>
    </w:p>
    <w:p>
      <w:pPr>
        <w:spacing w:before="160" w:after="80"/>
      </w:pPr>
      <w:r>
        <w:rPr>
          <w:b/>
          <w:sz w:val="24"/>
        </w:rPr>
        <w:t>Question 5 (10 marks)</w:t>
      </w:r>
    </w:p>
    <w:p>
      <w:pPr>
        <w:jc w:val="both"/>
      </w:pPr>
      <w:r>
        <w:rPr>
          <w:b/>
        </w:rPr>
        <w:t>(a)</w:t>
      </w:r>
      <w:r>
        <w:t xml:space="preserve"> [3 marks]</w:t>
      </w:r>
    </w:p>
    <w:p>
      <w:pPr>
        <w:pStyle w:val="ListBullet"/>
      </w:pPr>
      <w:r>
        <w:rPr>
          <w:sz w:val="23"/>
        </w:rPr>
        <w:t xml:space="preserve">Any THREE of: </w:t>
      </w:r>
      <w:r>
        <w:rPr>
          <w:b/>
          <w:sz w:val="23"/>
        </w:rPr>
        <w:t>the tools used and the work each does</w:t>
      </w:r>
      <w:r>
        <w:rPr>
          <w:sz w:val="23"/>
        </w:rPr>
        <w:t xml:space="preserve">; </w:t>
      </w:r>
      <w:r>
        <w:rPr>
          <w:b/>
          <w:sz w:val="23"/>
        </w:rPr>
        <w:t>how the farmer holds, carries and uses them, and the protective clothing worn</w:t>
      </w:r>
      <w:r>
        <w:rPr>
          <w:sz w:val="23"/>
        </w:rPr>
        <w:t xml:space="preserve">; </w:t>
      </w:r>
      <w:r>
        <w:rPr>
          <w:b/>
          <w:sz w:val="23"/>
        </w:rPr>
        <w:t>what is done to the tools after work (cleaning, sharpening, oiling, repair)</w:t>
      </w:r>
      <w:r>
        <w:rPr>
          <w:sz w:val="23"/>
        </w:rPr>
        <w:t xml:space="preserve">; </w:t>
      </w:r>
      <w:r>
        <w:rPr>
          <w:b/>
          <w:sz w:val="23"/>
        </w:rPr>
        <w:t>where and how the tools are stored</w:t>
      </w:r>
      <w:r>
        <w:rPr>
          <w:sz w:val="23"/>
        </w:rPr>
        <w:t xml:space="preserve">; </w:t>
      </w:r>
      <w:r>
        <w:rPr>
          <w:b/>
          <w:sz w:val="23"/>
        </w:rPr>
        <w:t>the condition of the tools</w:t>
      </w:r>
      <w:r>
        <w:rPr>
          <w:sz w:val="23"/>
        </w:rPr>
        <w:t xml:space="preserve"> (1 mark each).</w:t>
      </w:r>
    </w:p>
    <w:p>
      <w:pPr>
        <w:pStyle w:val="ListBullet"/>
      </w:pPr>
      <w:r>
        <w:rPr>
          <w:i/>
          <w:sz w:val="23"/>
        </w:rPr>
        <w:t>Marking note: 'Everything about the farm' earns no mark.</w:t>
      </w:r>
    </w:p>
    <w:p>
      <w:pPr>
        <w:jc w:val="both"/>
      </w:pPr>
      <w:r>
        <w:rPr>
          <w:b/>
        </w:rPr>
        <w:t>(b)</w:t>
      </w:r>
      <w:r>
        <w:t xml:space="preserve"> [3 marks]</w:t>
      </w:r>
    </w:p>
    <w:p>
      <w:pPr>
        <w:pStyle w:val="ListBullet"/>
      </w:pPr>
      <w:r>
        <w:rPr>
          <w:sz w:val="23"/>
        </w:rPr>
        <w:t xml:space="preserve">Any THREE of: </w:t>
      </w:r>
      <w:r>
        <w:rPr>
          <w:b/>
          <w:sz w:val="23"/>
        </w:rPr>
        <w:t>greet the farmer and ask permission</w:t>
      </w:r>
      <w:r>
        <w:rPr>
          <w:sz w:val="23"/>
        </w:rPr>
        <w:t xml:space="preserve">; </w:t>
      </w:r>
      <w:r>
        <w:rPr>
          <w:b/>
          <w:sz w:val="23"/>
        </w:rPr>
        <w:t>stay together and follow instructions</w:t>
      </w:r>
      <w:r>
        <w:rPr>
          <w:sz w:val="23"/>
        </w:rPr>
        <w:t xml:space="preserve">; </w:t>
      </w:r>
      <w:r>
        <w:rPr>
          <w:b/>
          <w:sz w:val="23"/>
        </w:rPr>
        <w:t>do not touch tools or animals without being told</w:t>
      </w:r>
      <w:r>
        <w:rPr>
          <w:sz w:val="23"/>
        </w:rPr>
        <w:t xml:space="preserve">; </w:t>
      </w:r>
      <w:r>
        <w:rPr>
          <w:b/>
          <w:sz w:val="23"/>
        </w:rPr>
        <w:t>ask questions politely and do not criticise the farmer</w:t>
      </w:r>
      <w:r>
        <w:rPr>
          <w:sz w:val="23"/>
        </w:rPr>
        <w:t xml:space="preserve">; </w:t>
      </w:r>
      <w:r>
        <w:rPr>
          <w:b/>
          <w:sz w:val="23"/>
        </w:rPr>
        <w:t>do not trample the crops or frighten the birds</w:t>
      </w:r>
      <w:r>
        <w:rPr>
          <w:sz w:val="23"/>
        </w:rPr>
        <w:t xml:space="preserve">; </w:t>
      </w:r>
      <w:r>
        <w:rPr>
          <w:b/>
          <w:sz w:val="23"/>
        </w:rPr>
        <w:t>thank the farmer before leaving</w:t>
      </w:r>
      <w:r>
        <w:rPr>
          <w:sz w:val="23"/>
        </w:rPr>
        <w:t xml:space="preserve"> (1 mark each).</w:t>
      </w:r>
    </w:p>
    <w:p>
      <w:pPr>
        <w:pStyle w:val="ListBullet"/>
      </w:pPr>
      <w:r>
        <w:rPr>
          <w:i/>
          <w:sz w:val="23"/>
        </w:rPr>
        <w:t>Marking note: Accept any clear rule of courtesy or safety.</w:t>
      </w:r>
    </w:p>
    <w:p>
      <w:pPr>
        <w:jc w:val="both"/>
      </w:pPr>
      <w:r>
        <w:rPr>
          <w:b/>
        </w:rPr>
        <w:t>(c)</w:t>
      </w:r>
      <w:r>
        <w:t xml:space="preserve"> [4 marks]</w:t>
      </w:r>
    </w:p>
    <w:p>
      <w:pPr>
        <w:pStyle w:val="ListBullet"/>
      </w:pPr>
      <w:r>
        <w:rPr>
          <w:sz w:val="23"/>
        </w:rPr>
        <w:t xml:space="preserve">(i) Any TWO of: </w:t>
      </w:r>
      <w:r>
        <w:rPr>
          <w:b/>
          <w:sz w:val="23"/>
        </w:rPr>
        <w:t>oil the wheelbarrow wheel and tighten the bolts</w:t>
      </w:r>
      <w:r>
        <w:rPr>
          <w:sz w:val="23"/>
        </w:rPr>
        <w:t xml:space="preserve">; </w:t>
      </w:r>
      <w:r>
        <w:rPr>
          <w:b/>
          <w:sz w:val="23"/>
        </w:rPr>
        <w:t>refit or replace the loose hoe handles</w:t>
      </w:r>
      <w:r>
        <w:rPr>
          <w:sz w:val="23"/>
        </w:rPr>
        <w:t xml:space="preserve">; </w:t>
      </w:r>
      <w:r>
        <w:rPr>
          <w:b/>
          <w:sz w:val="23"/>
        </w:rPr>
        <w:t>wash out the sprayer after every use</w:t>
      </w:r>
      <w:r>
        <w:rPr>
          <w:sz w:val="23"/>
        </w:rPr>
        <w:t xml:space="preserve"> (1 mark each).</w:t>
      </w:r>
    </w:p>
    <w:p>
      <w:pPr>
        <w:pStyle w:val="ListBullet"/>
      </w:pPr>
      <w:r>
        <w:rPr>
          <w:sz w:val="23"/>
        </w:rPr>
        <w:t xml:space="preserve">(ii) </w:t>
      </w:r>
      <w:r>
        <w:rPr>
          <w:b/>
          <w:sz w:val="23"/>
        </w:rPr>
        <w:t>A correct reason beside each of the two recommendations given</w:t>
      </w:r>
      <w:r>
        <w:rPr>
          <w:sz w:val="23"/>
        </w:rPr>
        <w:t xml:space="preserve"> (1 mark each).</w:t>
      </w:r>
    </w:p>
    <w:p>
      <w:pPr>
        <w:pStyle w:val="ListBullet"/>
      </w:pPr>
      <w:r>
        <w:rPr>
          <w:i/>
          <w:sz w:val="23"/>
        </w:rPr>
        <w:t>Marking note: The reason must match the recommendation it is written against.</w:t>
      </w:r>
    </w:p>
    <w:p>
      <w:pPr>
        <w:spacing w:before="160" w:after="80"/>
      </w:pPr>
      <w:r>
        <w:rPr>
          <w:b/>
          <w:sz w:val="24"/>
        </w:rPr>
        <w:t>Question 6 (8 marks)</w:t>
      </w:r>
    </w:p>
    <w:p>
      <w:pPr>
        <w:jc w:val="both"/>
      </w:pPr>
      <w:r>
        <w:rPr>
          <w:b/>
        </w:rPr>
        <w:t>(a)</w:t>
      </w:r>
      <w:r>
        <w:t xml:space="preserve"> [4 marks]</w:t>
      </w:r>
    </w:p>
    <w:p>
      <w:pPr>
        <w:pStyle w:val="ListBullet"/>
      </w:pPr>
      <w:r>
        <w:rPr>
          <w:b/>
          <w:sz w:val="23"/>
        </w:rPr>
        <w:t>Four clear rules, each stating an action</w:t>
      </w:r>
      <w:r>
        <w:rPr>
          <w:sz w:val="23"/>
        </w:rPr>
        <w:t xml:space="preserve"> (1 mark each), for example: </w:t>
      </w:r>
      <w:r>
        <w:rPr>
          <w:b/>
          <w:sz w:val="23"/>
        </w:rPr>
        <w:t>sign for and return each tool to its rack</w:t>
      </w:r>
      <w:r>
        <w:rPr>
          <w:sz w:val="23"/>
        </w:rPr>
        <w:t xml:space="preserve">; </w:t>
      </w:r>
      <w:r>
        <w:rPr>
          <w:b/>
          <w:sz w:val="23"/>
        </w:rPr>
        <w:t>clean and dry tools before returning them</w:t>
      </w:r>
      <w:r>
        <w:rPr>
          <w:sz w:val="23"/>
        </w:rPr>
        <w:t xml:space="preserve">; </w:t>
      </w:r>
      <w:r>
        <w:rPr>
          <w:b/>
          <w:sz w:val="23"/>
        </w:rPr>
        <w:t>oil the metal parts</w:t>
      </w:r>
      <w:r>
        <w:rPr>
          <w:sz w:val="23"/>
        </w:rPr>
        <w:t xml:space="preserve">; </w:t>
      </w:r>
      <w:r>
        <w:rPr>
          <w:b/>
          <w:sz w:val="23"/>
        </w:rPr>
        <w:t>report damaged tools at once</w:t>
      </w:r>
      <w:r>
        <w:rPr>
          <w:sz w:val="23"/>
        </w:rPr>
        <w:t xml:space="preserve">; </w:t>
      </w:r>
      <w:r>
        <w:rPr>
          <w:b/>
          <w:sz w:val="23"/>
        </w:rPr>
        <w:t>use each tool only for its proper work</w:t>
      </w:r>
      <w:r>
        <w:rPr>
          <w:sz w:val="23"/>
        </w:rPr>
        <w:t xml:space="preserve">; </w:t>
      </w:r>
      <w:r>
        <w:rPr>
          <w:b/>
          <w:sz w:val="23"/>
        </w:rPr>
        <w:t>keep the store dry and locked</w:t>
      </w:r>
      <w:r>
        <w:rPr>
          <w:sz w:val="23"/>
        </w:rPr>
        <w:t>.</w:t>
      </w:r>
    </w:p>
    <w:p>
      <w:pPr>
        <w:pStyle w:val="ListBullet"/>
      </w:pPr>
      <w:r>
        <w:rPr>
          <w:i/>
          <w:sz w:val="23"/>
        </w:rPr>
        <w:t>Marking note: A rule with no action, such as 'tools are important', earns no mark.</w:t>
      </w:r>
    </w:p>
    <w:p>
      <w:pPr>
        <w:jc w:val="both"/>
      </w:pPr>
      <w:r>
        <w:rPr>
          <w:b/>
        </w:rPr>
        <w:t>(b)</w:t>
      </w:r>
      <w:r>
        <w:t xml:space="preserve"> [2 marks]</w:t>
      </w:r>
    </w:p>
    <w:p>
      <w:pPr>
        <w:pStyle w:val="ListBullet"/>
      </w:pPr>
      <w:r>
        <w:rPr>
          <w:b/>
          <w:sz w:val="23"/>
        </w:rPr>
        <w:t>Two tools named with a correct use for each</w:t>
      </w:r>
      <w:r>
        <w:rPr>
          <w:sz w:val="23"/>
        </w:rPr>
        <w:t xml:space="preserve"> (1 mark each), for example </w:t>
      </w:r>
      <w:r>
        <w:rPr>
          <w:b/>
          <w:sz w:val="23"/>
        </w:rPr>
        <w:t>hoe - to dig and loosen the soil</w:t>
      </w:r>
      <w:r>
        <w:rPr>
          <w:sz w:val="23"/>
        </w:rPr>
        <w:t xml:space="preserve">; </w:t>
      </w:r>
      <w:r>
        <w:rPr>
          <w:b/>
          <w:sz w:val="23"/>
        </w:rPr>
        <w:t>rake - to level the bed</w:t>
      </w:r>
      <w:r>
        <w:rPr>
          <w:sz w:val="23"/>
        </w:rPr>
        <w:t>.</w:t>
      </w:r>
    </w:p>
    <w:p>
      <w:pPr>
        <w:pStyle w:val="ListBullet"/>
      </w:pPr>
      <w:r>
        <w:rPr>
          <w:i/>
          <w:sz w:val="23"/>
        </w:rPr>
        <w:t>Marking note: A tool named without its use earns no mark.</w:t>
      </w:r>
    </w:p>
    <w:p>
      <w:pPr>
        <w:jc w:val="both"/>
      </w:pPr>
      <w:r>
        <w:rPr>
          <w:b/>
        </w:rPr>
        <w:t>(c)</w:t>
      </w:r>
      <w:r>
        <w:t xml:space="preserve"> [2 marks]</w:t>
      </w:r>
    </w:p>
    <w:p>
      <w:pPr>
        <w:pStyle w:val="ListBullet"/>
      </w:pPr>
      <w:r>
        <w:rPr>
          <w:b/>
          <w:sz w:val="23"/>
        </w:rPr>
        <w:t>Well-kept tools last longer, so money is not spent replacing them each season</w:t>
      </w:r>
      <w:r>
        <w:rPr>
          <w:sz w:val="23"/>
        </w:rPr>
        <w:t xml:space="preserve"> (1 mark).</w:t>
      </w:r>
    </w:p>
    <w:p>
      <w:pPr>
        <w:pStyle w:val="ListBullet"/>
      </w:pPr>
      <w:r>
        <w:rPr>
          <w:b/>
          <w:sz w:val="23"/>
        </w:rPr>
        <w:t>Work is done faster and with fewer accidents, so less is spent on hired labour and on treatment</w:t>
      </w:r>
      <w:r>
        <w:rPr>
          <w:sz w:val="23"/>
        </w:rPr>
        <w:t xml:space="preserve"> (1 mark).</w:t>
      </w:r>
    </w:p>
    <w:p>
      <w:pPr>
        <w:pStyle w:val="ListBullet"/>
      </w:pPr>
      <w:r>
        <w:rPr>
          <w:i/>
          <w:sz w:val="23"/>
        </w:rPr>
        <w:t>Marking note: A general statement about saving money, with no link to the tools,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5: Agricultural Tools | </w:t>
      </w:r>
      <w:r>
        <w:rPr>
          <w:b/>
        </w:rPr>
        <w:t>Class:</w:t>
      </w:r>
      <w:r>
        <w:t xml:space="preserve"> Basic 7 (JHS 1)</w:t>
      </w:r>
    </w:p>
    <w:p>
      <w:pPr>
        <w:jc w:val="both"/>
      </w:pPr>
      <w:r>
        <w:rPr>
          <w:b/>
        </w:rPr>
        <w:t>Content Standard:</w:t>
      </w:r>
      <w:r>
        <w:t xml:space="preserve"> </w:t>
      </w:r>
      <w:r>
        <w:rPr>
          <w:b/>
        </w:rPr>
        <w:t>B7/JHS1.4.5.1</w:t>
      </w:r>
      <w:r>
        <w:t xml:space="preserve"> - Demonstrate knowledge and skills in handling and maintenance of basic and simple agricultural tools.</w:t>
      </w:r>
    </w:p>
    <w:p>
      <w:pPr>
        <w:jc w:val="both"/>
      </w:pPr>
      <w:r>
        <w:t>Source: NaCCA Science Common Core Programme Curriculum (B7/JHS1-B9/JHS3), 2021 edition, Strand 4: Forces and Energy, Sub-Strand 5: Agricultural Tools, Basic 7, pages 78 to 80 of the published PDF. Content standard B7/JHS1.4.5.1 carries indicator B7/JHS1.4.5.1.1, explain the basic rules in handling and maintaining simple agricultural tools, with the exemplars: list some simple or basic farm tools in agriculture, giving examples found in animal and crop farms; discuss the meaning and importance of handling and maintenance of agricultural tools; list and match the basic rules in handling and maintenance of tools with specific simple tools used in agriculture; and describe how handling and maintenance of simple and basic agricultural tools are done. It also carries indicator B7/JHS1.4.5.1.2, apply the handling and maintenance of basic and simple agricultural tools in their community, with the exemplars: observe and discuss the handling and maintenance of basic and simple agricultural tools used in farms visited in the community and write a report; assemble agricultural tools from the community and practise handling the tools to perform simple agricultural operations, and write down the operational rules of handling agricultural tools; and assemble agricultural tools from the community and practise the basic rules in tools maintenance and list the rules used.</w:t>
      </w:r>
    </w:p>
    <w:p>
      <w:pPr>
        <w:jc w:val="both"/>
      </w:pPr>
      <w:r>
        <w:t>Note: I1 (B7/JHS1.4.5.1.1) carries topics 15.1 to 15.4 and Questions 1, 2, 3 and 4; I2 (B7/JHS1.4.5.1.2) carries topic 15.5 and Questions 5 and 6. The farm-visit and report exemplar is examined in Question 5, and the 'write down the operational rules' exemplar in Question 6, both of which are the parts of those practical activities that a written paper can fairly test. Schools that use the shorter coded form will find this content standard written as B7.4.5.1.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15.2 The Meaning and Importance of Handling and Maintenance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15.2 The Meaning and Importance of Handling and Maintenance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15.2 The Meaning and Importance of Handling and Maintenance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15.2 The Meaning and Importance of Handling and Maintenance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15.2 The Meaning and Importance of Handling and Maintenance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15.2 The Meaning and Importance of Handling and Maintenance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15.2 The Meaning and Importance of Handling and Maintenance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15.3 Basic Rules for Handling Tools Safely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15.3 Basic Rules for Handling Tools Safely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15.3 Basic Rules for Handling Tools Safely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15.3 Basic Rules for Handling Tools Safely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15.3 Basic Rules for Handling Tools Safely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15.3 Basic Rules for Handling Tools Safely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15.3 Basic Rules for Handling Tools Safely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15.3 Basic Rules for Handling Tools Safely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15.1 Simple Agricultural Tools and Their Uses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15.2 The Meaning and Importance of Handling and Maintenance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15.2 The Meaning and Importance of Handling and Maintenance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15.3 Basic Rules for Handling Tools Safely</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15.3 Basic Rules for Handling Tools Safely</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15.2 The Meaning and Importance of Handling and Maintenance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5: Agricultural Tools</w:t>
            </w:r>
          </w:p>
        </w:tc>
        <w:tc>
          <w:tcPr>
            <w:tcW w:type="dxa" w:w="1392"/>
          </w:tcPr>
          <w:p>
            <w:pPr>
              <w:spacing w:after="20"/>
            </w:pPr>
            <w:r>
              <w:rPr>
                <w:sz w:val="20"/>
              </w:rPr>
              <w:t>B7/JHS1.4.5.1.1</w:t>
            </w:r>
          </w:p>
        </w:tc>
        <w:tc>
          <w:tcPr>
            <w:tcW w:type="dxa" w:w="1392"/>
          </w:tcPr>
          <w:p>
            <w:pPr>
              <w:spacing w:after="20"/>
            </w:pPr>
            <w:r>
              <w:rPr>
                <w:sz w:val="20"/>
              </w:rPr>
              <w:t>I1 - Explain the basic rules in handling and maintaining simple agricultural tools.</w:t>
            </w:r>
          </w:p>
        </w:tc>
        <w:tc>
          <w:tcPr>
            <w:tcW w:type="dxa" w:w="1392"/>
          </w:tcPr>
          <w:p>
            <w:pPr>
              <w:spacing w:after="20"/>
            </w:pPr>
            <w:r>
              <w:rPr>
                <w:sz w:val="20"/>
              </w:rPr>
              <w:t>15.4 Maintenance Practices for Particular Tools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Evaluate</w:t>
            </w:r>
          </w:p>
        </w:tc>
        <w:tc>
          <w:tcPr>
            <w:tcW w:type="dxa" w:w="1392"/>
          </w:tcPr>
          <w:p>
            <w:pPr>
              <w:spacing w:after="20"/>
            </w:pPr>
            <w:r>
              <w:rPr>
                <w:sz w:val="20"/>
              </w:rPr>
              <w:t>4</w:t>
            </w:r>
          </w:p>
        </w:tc>
      </w:tr>
      <w:tr>
        <w:tc>
          <w:tcPr>
            <w:tcW w:type="dxa" w:w="1392"/>
          </w:tcPr>
          <w:p>
            <w:pPr>
              <w:spacing w:after="20"/>
            </w:pPr>
            <w:r>
              <w:rPr>
                <w:sz w:val="20"/>
              </w:rPr>
              <w:t>B6a</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5: Agricultural Tools</w:t>
            </w:r>
          </w:p>
        </w:tc>
        <w:tc>
          <w:tcPr>
            <w:tcW w:type="dxa" w:w="1392"/>
          </w:tcPr>
          <w:p>
            <w:pPr>
              <w:spacing w:after="20"/>
            </w:pPr>
            <w:r>
              <w:rPr>
                <w:sz w:val="20"/>
              </w:rPr>
              <w:t>B7/JHS1.4.5.1.2</w:t>
            </w:r>
          </w:p>
        </w:tc>
        <w:tc>
          <w:tcPr>
            <w:tcW w:type="dxa" w:w="1392"/>
          </w:tcPr>
          <w:p>
            <w:pPr>
              <w:spacing w:after="20"/>
            </w:pPr>
            <w:r>
              <w:rPr>
                <w:sz w:val="20"/>
              </w:rPr>
              <w:t>I2 - Apply the handling and maintenance of basic and simple agricultural tools in their community.</w:t>
            </w:r>
          </w:p>
        </w:tc>
        <w:tc>
          <w:tcPr>
            <w:tcW w:type="dxa" w:w="1392"/>
          </w:tcPr>
          <w:p>
            <w:pPr>
              <w:spacing w:after="20"/>
            </w:pPr>
            <w:r>
              <w:rPr>
                <w:sz w:val="20"/>
              </w:rPr>
              <w:t>15.5 Applying Tool Handling and Maintenance in the Community</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15.1 Simple Agricultural Tools and Their Uses</w:t>
            </w:r>
          </w:p>
        </w:tc>
        <w:tc>
          <w:tcPr>
            <w:tcW w:type="dxa" w:w="1949"/>
          </w:tcPr>
          <w:p>
            <w:pPr>
              <w:spacing w:after="20"/>
            </w:pPr>
            <w:r>
              <w:rPr>
                <w:sz w:val="20"/>
              </w:rPr>
              <w:t>14</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CC, DL</w:t>
            </w:r>
          </w:p>
        </w:tc>
      </w:tr>
      <w:tr>
        <w:tc>
          <w:tcPr>
            <w:tcW w:type="dxa" w:w="1949"/>
          </w:tcPr>
          <w:p>
            <w:pPr>
              <w:spacing w:after="20"/>
            </w:pPr>
            <w:r>
              <w:rPr>
                <w:sz w:val="20"/>
              </w:rPr>
              <w:t>15.2 The Meaning and Importance of Handling and Maintenance</w:t>
            </w:r>
          </w:p>
        </w:tc>
        <w:tc>
          <w:tcPr>
            <w:tcW w:type="dxa" w:w="1949"/>
          </w:tcPr>
          <w:p>
            <w:pPr>
              <w:spacing w:after="20"/>
            </w:pPr>
            <w:r>
              <w:rPr>
                <w:sz w:val="20"/>
              </w:rPr>
              <w:t>10</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CC, CP</w:t>
            </w:r>
          </w:p>
        </w:tc>
      </w:tr>
      <w:tr>
        <w:tc>
          <w:tcPr>
            <w:tcW w:type="dxa" w:w="1949"/>
          </w:tcPr>
          <w:p>
            <w:pPr>
              <w:spacing w:after="20"/>
            </w:pPr>
            <w:r>
              <w:rPr>
                <w:sz w:val="20"/>
              </w:rPr>
              <w:t>15.3 Basic Rules for Handling Tools Safely</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CI, CG</w:t>
            </w:r>
          </w:p>
        </w:tc>
      </w:tr>
      <w:tr>
        <w:tc>
          <w:tcPr>
            <w:tcW w:type="dxa" w:w="1949"/>
          </w:tcPr>
          <w:p>
            <w:pPr>
              <w:spacing w:after="20"/>
            </w:pPr>
            <w:r>
              <w:rPr>
                <w:sz w:val="20"/>
              </w:rPr>
              <w:t>15.4 Maintenance Practices for Particular Tools</w:t>
            </w:r>
          </w:p>
        </w:tc>
        <w:tc>
          <w:tcPr>
            <w:tcW w:type="dxa" w:w="1949"/>
          </w:tcPr>
          <w:p>
            <w:pPr>
              <w:spacing w:after="20"/>
            </w:pPr>
            <w:r>
              <w:rPr>
                <w:sz w:val="20"/>
              </w:rPr>
              <w:t>15</w:t>
            </w:r>
          </w:p>
        </w:tc>
        <w:tc>
          <w:tcPr>
            <w:tcW w:type="dxa" w:w="1949"/>
          </w:tcPr>
          <w:p>
            <w:pPr>
              <w:spacing w:after="20"/>
            </w:pPr>
            <w:r>
              <w:rPr>
                <w:sz w:val="20"/>
              </w:rPr>
              <w:t>27</w:t>
            </w:r>
          </w:p>
        </w:tc>
        <w:tc>
          <w:tcPr>
            <w:tcW w:type="dxa" w:w="1949"/>
          </w:tcPr>
          <w:p>
            <w:pPr>
              <w:spacing w:after="20"/>
            </w:pPr>
            <w:r>
              <w:rPr>
                <w:sz w:val="20"/>
              </w:rPr>
              <w:t>27.0%</w:t>
            </w:r>
          </w:p>
        </w:tc>
        <w:tc>
          <w:tcPr>
            <w:tcW w:type="dxa" w:w="1949"/>
          </w:tcPr>
          <w:p>
            <w:pPr>
              <w:spacing w:after="20"/>
            </w:pPr>
            <w:r>
              <w:rPr>
                <w:sz w:val="20"/>
              </w:rPr>
              <w:t>CI, CP, DL</w:t>
            </w:r>
          </w:p>
        </w:tc>
      </w:tr>
      <w:tr>
        <w:tc>
          <w:tcPr>
            <w:tcW w:type="dxa" w:w="1949"/>
          </w:tcPr>
          <w:p>
            <w:pPr>
              <w:spacing w:after="20"/>
            </w:pPr>
            <w:r>
              <w:rPr>
                <w:sz w:val="20"/>
              </w:rPr>
              <w:t>15.5 Applying Tool Handling and Maintenance in the Community</w:t>
            </w:r>
          </w:p>
        </w:tc>
        <w:tc>
          <w:tcPr>
            <w:tcW w:type="dxa" w:w="1949"/>
          </w:tcPr>
          <w:p>
            <w:pPr>
              <w:spacing w:after="20"/>
            </w:pPr>
            <w:r>
              <w:rPr>
                <w:sz w:val="20"/>
              </w:rPr>
              <w:t>12</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CC, CI, CP, CG</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 CG = Cultural Identity and Global Citizenship.</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13</w:t>
            </w:r>
          </w:p>
        </w:tc>
        <w:tc>
          <w:tcPr>
            <w:tcW w:type="dxa" w:w="1949"/>
          </w:tcPr>
          <w:p>
            <w:pPr>
              <w:spacing w:after="20"/>
            </w:pPr>
            <w:r>
              <w:rPr>
                <w:sz w:val="20"/>
              </w:rPr>
              <w:t>6</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Understand</w:t>
            </w:r>
          </w:p>
        </w:tc>
        <w:tc>
          <w:tcPr>
            <w:tcW w:type="dxa" w:w="1949"/>
          </w:tcPr>
          <w:p>
            <w:pPr>
              <w:spacing w:after="20"/>
            </w:pPr>
            <w:r>
              <w:rPr>
                <w:sz w:val="20"/>
              </w:rPr>
              <w:t>13</w:t>
            </w:r>
          </w:p>
        </w:tc>
        <w:tc>
          <w:tcPr>
            <w:tcW w:type="dxa" w:w="1949"/>
          </w:tcPr>
          <w:p>
            <w:pPr>
              <w:spacing w:after="20"/>
            </w:pPr>
            <w:r>
              <w:rPr>
                <w:sz w:val="20"/>
              </w:rPr>
              <w:t>17</w:t>
            </w:r>
          </w:p>
        </w:tc>
        <w:tc>
          <w:tcPr>
            <w:tcW w:type="dxa" w:w="1949"/>
          </w:tcPr>
          <w:p>
            <w:pPr>
              <w:spacing w:after="20"/>
            </w:pPr>
            <w:r>
              <w:rPr>
                <w:sz w:val="20"/>
              </w:rPr>
              <w:t>30</w:t>
            </w:r>
          </w:p>
        </w:tc>
        <w:tc>
          <w:tcPr>
            <w:tcW w:type="dxa" w:w="1949"/>
          </w:tcPr>
          <w:p>
            <w:pPr>
              <w:spacing w:after="20"/>
            </w:pPr>
            <w:r>
              <w:rPr>
                <w:sz w:val="20"/>
              </w:rPr>
              <w:t>30.0%</w:t>
            </w:r>
          </w:p>
        </w:tc>
      </w:tr>
      <w:tr>
        <w:tc>
          <w:tcPr>
            <w:tcW w:type="dxa" w:w="1949"/>
          </w:tcPr>
          <w:p>
            <w:pPr>
              <w:spacing w:after="20"/>
            </w:pPr>
            <w:r>
              <w:rPr>
                <w:sz w:val="20"/>
              </w:rPr>
              <w:t>Apply</w:t>
            </w:r>
          </w:p>
        </w:tc>
        <w:tc>
          <w:tcPr>
            <w:tcW w:type="dxa" w:w="1949"/>
          </w:tcPr>
          <w:p>
            <w:pPr>
              <w:spacing w:after="20"/>
            </w:pPr>
            <w:r>
              <w:rPr>
                <w:sz w:val="20"/>
              </w:rPr>
              <w:t>7</w:t>
            </w:r>
          </w:p>
        </w:tc>
        <w:tc>
          <w:tcPr>
            <w:tcW w:type="dxa" w:w="1949"/>
          </w:tcPr>
          <w:p>
            <w:pPr>
              <w:spacing w:after="20"/>
            </w:pPr>
            <w:r>
              <w:rPr>
                <w:sz w:val="20"/>
              </w:rPr>
              <w:t>15</w:t>
            </w:r>
          </w:p>
        </w:tc>
        <w:tc>
          <w:tcPr>
            <w:tcW w:type="dxa" w:w="1949"/>
          </w:tcPr>
          <w:p>
            <w:pPr>
              <w:spacing w:after="20"/>
            </w:pPr>
            <w:r>
              <w:rPr>
                <w:sz w:val="20"/>
              </w:rPr>
              <w:t>22</w:t>
            </w:r>
          </w:p>
        </w:tc>
        <w:tc>
          <w:tcPr>
            <w:tcW w:type="dxa" w:w="1949"/>
          </w:tcPr>
          <w:p>
            <w:pPr>
              <w:spacing w:after="20"/>
            </w:pPr>
            <w:r>
              <w:rPr>
                <w:sz w:val="20"/>
              </w:rPr>
              <w:t>22.0%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10</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8</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(B7/JHS1.4.5.1)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Both indicators examined</w:t>
            </w:r>
          </w:p>
        </w:tc>
        <w:tc>
          <w:tcPr>
            <w:tcW w:type="dxa" w:w="4873"/>
          </w:tcPr>
          <w:p>
            <w:pPr>
              <w:spacing w:after="20"/>
            </w:pPr>
            <w:r>
              <w:rPr>
                <w:sz w:val="20"/>
              </w:rPr>
              <w:t>Yes - I1 in Questions 1 to 4; I2 in Questions 5 and 6</w:t>
            </w:r>
          </w:p>
        </w:tc>
      </w:tr>
      <w:tr>
        <w:tc>
          <w:tcPr>
            <w:tcW w:type="dxa" w:w="4873"/>
          </w:tcPr>
          <w:p>
            <w:pPr>
              <w:spacing w:after="20"/>
            </w:pPr>
            <w:r>
              <w:rPr>
                <w:sz w:val="20"/>
              </w:rPr>
              <w:t>Tools of both crop and animal farms listed</w:t>
            </w:r>
          </w:p>
        </w:tc>
        <w:tc>
          <w:tcPr>
            <w:tcW w:type="dxa" w:w="4873"/>
          </w:tcPr>
          <w:p>
            <w:pPr>
              <w:spacing w:after="20"/>
            </w:pPr>
            <w:r>
              <w:rPr>
                <w:sz w:val="20"/>
              </w:rPr>
              <w:t>Yes - Question 1(a) and (b) for crop tools, Question 1(c) for animal-farm tools</w:t>
            </w:r>
          </w:p>
        </w:tc>
      </w:tr>
      <w:tr>
        <w:tc>
          <w:tcPr>
            <w:tcW w:type="dxa" w:w="4873"/>
          </w:tcPr>
          <w:p>
            <w:pPr>
              <w:spacing w:after="20"/>
            </w:pPr>
            <w:r>
              <w:rPr>
                <w:sz w:val="20"/>
              </w:rPr>
              <w:t>Rules of handling matched to specific tools</w:t>
            </w:r>
          </w:p>
        </w:tc>
        <w:tc>
          <w:tcPr>
            <w:tcW w:type="dxa" w:w="4873"/>
          </w:tcPr>
          <w:p>
            <w:pPr>
              <w:spacing w:after="20"/>
            </w:pPr>
            <w:r>
              <w:rPr>
                <w:sz w:val="20"/>
              </w:rPr>
              <w:t>Yes - Question 3(b) and (c), and the table in Question 4(a)</w:t>
            </w:r>
          </w:p>
        </w:tc>
      </w:tr>
      <w:tr>
        <w:tc>
          <w:tcPr>
            <w:tcW w:type="dxa" w:w="4873"/>
          </w:tcPr>
          <w:p>
            <w:pPr>
              <w:spacing w:after="20"/>
            </w:pPr>
            <w:r>
              <w:rPr>
                <w:sz w:val="20"/>
              </w:rPr>
              <w:t>Maintenance described step by step</w:t>
            </w:r>
          </w:p>
        </w:tc>
        <w:tc>
          <w:tcPr>
            <w:tcW w:type="dxa" w:w="4873"/>
          </w:tcPr>
          <w:p>
            <w:pPr>
              <w:spacing w:after="20"/>
            </w:pPr>
            <w:r>
              <w:rPr>
                <w:sz w:val="20"/>
              </w:rPr>
              <w:t>Yes - Question 4(b)</w:t>
            </w:r>
          </w:p>
        </w:tc>
      </w:tr>
      <w:tr>
        <w:tc>
          <w:tcPr>
            <w:tcW w:type="dxa" w:w="4873"/>
          </w:tcPr>
          <w:p>
            <w:pPr>
              <w:spacing w:after="20"/>
            </w:pPr>
            <w:r>
              <w:rPr>
                <w:sz w:val="20"/>
              </w:rPr>
              <w:t>The community farm-visit and report exemplar examined</w:t>
            </w:r>
          </w:p>
        </w:tc>
        <w:tc>
          <w:tcPr>
            <w:tcW w:type="dxa" w:w="4873"/>
          </w:tcPr>
          <w:p>
            <w:pPr>
              <w:spacing w:after="20"/>
            </w:pPr>
            <w:r>
              <w:rPr>
                <w:sz w:val="20"/>
              </w:rPr>
              <w:t>Yes - Question 5, including the recommendations in 5(c)</w:t>
            </w:r>
          </w:p>
        </w:tc>
      </w:tr>
      <w:tr>
        <w:tc>
          <w:tcPr>
            <w:tcW w:type="dxa" w:w="4873"/>
          </w:tcPr>
          <w:p>
            <w:pPr>
              <w:spacing w:after="20"/>
            </w:pPr>
            <w:r>
              <w:rPr>
                <w:sz w:val="20"/>
              </w:rPr>
              <w:t>The 'write down the operational rules' exemplar examined</w:t>
            </w:r>
          </w:p>
        </w:tc>
        <w:tc>
          <w:tcPr>
            <w:tcW w:type="dxa" w:w="4873"/>
          </w:tcPr>
          <w:p>
            <w:pPr>
              <w:spacing w:after="20"/>
            </w:pPr>
            <w:r>
              <w:rPr>
                <w:sz w:val="20"/>
              </w:rPr>
              <w:t>Yes - Question 6(a)</w:t>
            </w:r>
          </w:p>
        </w:tc>
      </w:tr>
      <w:tr>
        <w:tc>
          <w:tcPr>
            <w:tcW w:type="dxa" w:w="4873"/>
          </w:tcPr>
          <w:p>
            <w:pPr>
              <w:spacing w:after="20"/>
            </w:pPr>
            <w:r>
              <w:rPr>
                <w:sz w:val="20"/>
              </w:rPr>
              <w:t>Ghanaian contexts used</w:t>
            </w:r>
          </w:p>
        </w:tc>
        <w:tc>
          <w:tcPr>
            <w:tcW w:type="dxa" w:w="4873"/>
          </w:tcPr>
          <w:p>
            <w:pPr>
              <w:spacing w:after="20"/>
            </w:pPr>
            <w:r>
              <w:rPr>
                <w:sz w:val="20"/>
              </w:rPr>
              <w:t>The store of a school farm, a weeding exercise by the class and a visit to a maize and poultry farm at Techiman</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tools in Fig. 1 are lettered A to D and the faults in Fig. 2 P to R; no tool and no fault is named on either figure. The words 'pool of water', 'oil can' and the two panel captions are given information, not answers</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sub-strand is best taught with the tools in the pupils' hands. A lesson in the tool store - naming the tools, checking the handles, filing an edge and oiling a blade - will teach more than any number of notes, and it is exactly what the exemplars ask for.</w:t>
      </w:r>
    </w:p>
    <w:p>
      <w:pPr>
        <w:pStyle w:val="ListBullet"/>
      </w:pPr>
      <w:r>
        <w:rPr>
          <w:sz w:val="23"/>
        </w:rPr>
        <w:t>Candidates lose marks by writing vague rules. 'Be careful' and 'handle with care' earn nothing; 'carry the cutlass with the blade pointing downwards and away from the body' earns the mark. Train pupils to write an action.</w:t>
      </w:r>
    </w:p>
    <w:p>
      <w:pPr>
        <w:pStyle w:val="ListBullet"/>
      </w:pPr>
      <w:r>
        <w:rPr>
          <w:sz w:val="23"/>
        </w:rPr>
        <w:t>Insist that a maintenance practice be matched to the right tool. Question 4(a) is marked tool by tool, and 'sharpen it' written against the wheelbarrow earns no mark.</w:t>
      </w:r>
    </w:p>
    <w:p>
      <w:pPr>
        <w:pStyle w:val="ListBullet"/>
      </w:pPr>
      <w:r>
        <w:rPr>
          <w:sz w:val="23"/>
        </w:rPr>
        <w:t>Rust is the thread running through the whole sub-strand: soil plus moisture plus bare metal. Once pupils can explain that, Questions 2(a), 2(b) and 4(c) follow naturally.</w:t>
      </w:r>
    </w:p>
    <w:p>
      <w:pPr>
        <w:pStyle w:val="ListBullet"/>
      </w:pPr>
      <w:r>
        <w:rPr>
          <w:sz w:val="23"/>
        </w:rPr>
        <w:t>A community farm visit is the heart of indicator B7/JHS1.4.5.1.2. Prepare the pupils with a simple observation sheet before they go - tools used, how handled, how maintained, where stored - and the report in Question 5 will be within every candidate's reach.</w:t>
      </w:r>
    </w:p>
    <w:p>
      <w:pPr>
        <w:pStyle w:val="ListBullet"/>
      </w:pPr>
      <w:r>
        <w:rPr>
          <w:sz w:val="23"/>
        </w:rPr>
        <w:t>Safety first: pupils must never be allowed to sharpen or swing a cutlass without close supervision, and boots and gloves should be worn for every practical lesson on the school farm.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