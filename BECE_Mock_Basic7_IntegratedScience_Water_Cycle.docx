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Which of the following is a natural source of water?</w:t>
      </w:r>
    </w:p>
    <w:p>
      <w:pPr>
        <w:jc w:val="both"/>
      </w:pPr>
      <w:r>
        <w:t>A. A water tanker</w:t>
      </w:r>
    </w:p>
    <w:p>
      <w:pPr>
        <w:jc w:val="both"/>
      </w:pPr>
      <w:r>
        <w:t>B. A sachet of water</w:t>
      </w:r>
    </w:p>
    <w:p>
      <w:pPr>
        <w:jc w:val="both"/>
      </w:pPr>
      <w:r>
        <w:t>C. A tap</w:t>
      </w:r>
    </w:p>
    <w:p>
      <w:pPr>
        <w:jc w:val="both"/>
      </w:pPr>
      <w:r>
        <w:t>D. A river</w:t>
      </w:r>
    </w:p>
    <w:p>
      <w:pPr>
        <w:jc w:val="both"/>
      </w:pPr>
      <w:r>
        <w:rPr>
          <w:b/>
        </w:rPr>
        <w:t>2.</w:t>
      </w:r>
      <w:r>
        <w:t xml:space="preserve"> The largest natural store of water on the earth is</w:t>
      </w:r>
    </w:p>
    <w:p>
      <w:pPr>
        <w:jc w:val="both"/>
      </w:pPr>
      <w:r>
        <w:t>A. the sea</w:t>
      </w:r>
    </w:p>
    <w:p>
      <w:pPr>
        <w:jc w:val="both"/>
      </w:pPr>
      <w:r>
        <w:t>B. the stream</w:t>
      </w:r>
    </w:p>
    <w:p>
      <w:pPr>
        <w:jc w:val="both"/>
      </w:pPr>
      <w:r>
        <w:t>C. the well</w:t>
      </w:r>
    </w:p>
    <w:p>
      <w:pPr>
        <w:jc w:val="both"/>
      </w:pPr>
      <w:r>
        <w:t>D. the lagoon</w:t>
      </w:r>
    </w:p>
    <w:p>
      <w:pPr>
        <w:jc w:val="both"/>
      </w:pPr>
      <w:r>
        <w:rPr>
          <w:b/>
        </w:rPr>
        <w:t>3.</w:t>
      </w:r>
      <w:r>
        <w:t xml:space="preserve"> Water that collects under the ground and is reached by digging a well is called</w:t>
      </w:r>
    </w:p>
    <w:p>
      <w:pPr>
        <w:jc w:val="both"/>
      </w:pPr>
      <w:r>
        <w:t>A. rain water</w:t>
      </w:r>
    </w:p>
    <w:p>
      <w:pPr>
        <w:jc w:val="both"/>
      </w:pPr>
      <w:r>
        <w:t>B. sea water</w:t>
      </w:r>
    </w:p>
    <w:p>
      <w:pPr>
        <w:jc w:val="both"/>
      </w:pPr>
      <w:r>
        <w:t>C. ground water</w:t>
      </w:r>
    </w:p>
    <w:p>
      <w:pPr>
        <w:jc w:val="both"/>
      </w:pPr>
      <w:r>
        <w:t>D. pipe water</w:t>
      </w:r>
    </w:p>
    <w:p>
      <w:pPr>
        <w:jc w:val="both"/>
      </w:pPr>
      <w:r>
        <w:rPr>
          <w:b/>
        </w:rPr>
        <w:t>4.</w:t>
      </w:r>
      <w:r>
        <w:t xml:space="preserve"> Lake Bosomtwe, the Volta Lake and the Pra River are all examples of</w:t>
      </w:r>
    </w:p>
    <w:p>
      <w:pPr>
        <w:jc w:val="both"/>
      </w:pPr>
      <w:r>
        <w:t>A. underground streams</w:t>
      </w:r>
    </w:p>
    <w:p>
      <w:pPr>
        <w:jc w:val="both"/>
      </w:pPr>
      <w:r>
        <w:t>B. sources of sea water</w:t>
      </w:r>
    </w:p>
    <w:p>
      <w:pPr>
        <w:jc w:val="both"/>
      </w:pPr>
      <w:r>
        <w:t>C. man-made reservoirs only</w:t>
      </w:r>
    </w:p>
    <w:p>
      <w:pPr>
        <w:jc w:val="both"/>
      </w:pPr>
      <w:r>
        <w:t>D. surface water bodies</w:t>
      </w:r>
    </w:p>
    <w:p>
      <w:pPr>
        <w:jc w:val="both"/>
      </w:pPr>
      <w:r>
        <w:rPr>
          <w:b/>
        </w:rPr>
        <w:t>5.</w:t>
      </w:r>
      <w:r>
        <w:t xml:space="preserve"> Which of the following best explains why the water in the sea cannot be drunk straight away?</w:t>
      </w:r>
    </w:p>
    <w:p>
      <w:pPr>
        <w:jc w:val="both"/>
      </w:pPr>
      <w:r>
        <w:t>A. It contains a large amount of dissolved salt</w:t>
      </w:r>
    </w:p>
    <w:p>
      <w:pPr>
        <w:jc w:val="both"/>
      </w:pPr>
      <w:r>
        <w:t>B. It never evaporates</w:t>
      </w:r>
    </w:p>
    <w:p>
      <w:pPr>
        <w:jc w:val="both"/>
      </w:pPr>
      <w:r>
        <w:t>C. It is always too cold</w:t>
      </w:r>
    </w:p>
    <w:p>
      <w:pPr>
        <w:jc w:val="both"/>
      </w:pPr>
      <w:r>
        <w:t>D. It contains no dissolved substances</w:t>
      </w:r>
    </w:p>
    <w:p>
      <w:pPr>
        <w:jc w:val="both"/>
      </w:pPr>
      <w:r>
        <w:rPr>
          <w:b/>
        </w:rPr>
        <w:t>6.</w:t>
      </w:r>
      <w:r>
        <w:t xml:space="preserve"> The change of water from the liquid state into water vapour is called</w:t>
      </w:r>
    </w:p>
    <w:p>
      <w:pPr>
        <w:jc w:val="both"/>
      </w:pPr>
      <w:r>
        <w:t>A. precipitation</w:t>
      </w:r>
    </w:p>
    <w:p>
      <w:pPr>
        <w:jc w:val="both"/>
      </w:pPr>
      <w:r>
        <w:t>B. evaporation</w:t>
      </w:r>
    </w:p>
    <w:p>
      <w:pPr>
        <w:jc w:val="both"/>
      </w:pPr>
      <w:r>
        <w:t>C. condensation</w:t>
      </w:r>
    </w:p>
    <w:p>
      <w:pPr>
        <w:jc w:val="both"/>
      </w:pPr>
      <w:r>
        <w:t>D. melting</w:t>
      </w:r>
    </w:p>
    <w:p>
      <w:pPr>
        <w:jc w:val="both"/>
      </w:pPr>
      <w:r>
        <w:rPr>
          <w:b/>
        </w:rPr>
        <w:t>7.</w:t>
      </w:r>
      <w:r>
        <w:t xml:space="preserve"> The main source of the energy that drives the water cycle is</w:t>
      </w:r>
    </w:p>
    <w:p>
      <w:pPr>
        <w:jc w:val="both"/>
      </w:pPr>
      <w:r>
        <w:t>A. the moon</w:t>
      </w:r>
    </w:p>
    <w:p>
      <w:pPr>
        <w:jc w:val="both"/>
      </w:pPr>
      <w:r>
        <w:t>B. the wind</w:t>
      </w:r>
    </w:p>
    <w:p>
      <w:pPr>
        <w:jc w:val="both"/>
      </w:pPr>
      <w:r>
        <w:t>C. the soil</w:t>
      </w:r>
    </w:p>
    <w:p>
      <w:pPr>
        <w:jc w:val="both"/>
      </w:pPr>
      <w:r>
        <w:t>D. the sun</w:t>
      </w:r>
    </w:p>
    <w:p>
      <w:pPr>
        <w:jc w:val="both"/>
      </w:pPr>
      <w:r>
        <w:rPr>
          <w:b/>
        </w:rPr>
        <w:t>8.</w:t>
      </w:r>
      <w:r>
        <w:t xml:space="preserve"> Clothes spread on a line in the open dry quickly because the water in them</w:t>
      </w:r>
    </w:p>
    <w:p>
      <w:pPr>
        <w:jc w:val="both"/>
      </w:pPr>
      <w:r>
        <w:t>A. condenses on the cloth</w:t>
      </w:r>
    </w:p>
    <w:p>
      <w:pPr>
        <w:jc w:val="both"/>
      </w:pPr>
      <w:r>
        <w:t>B. freezes in the air</w:t>
      </w:r>
    </w:p>
    <w:p>
      <w:pPr>
        <w:jc w:val="both"/>
      </w:pPr>
      <w:r>
        <w:t>C. evaporates into the air</w:t>
      </w:r>
    </w:p>
    <w:p>
      <w:pPr>
        <w:jc w:val="both"/>
      </w:pPr>
      <w:r>
        <w:t>D. sinks into the ground</w:t>
      </w:r>
    </w:p>
    <w:p>
      <w:pPr>
        <w:jc w:val="both"/>
      </w:pPr>
      <w:r>
        <w:rPr>
          <w:b/>
        </w:rPr>
        <w:t>9.</w:t>
      </w:r>
      <w:r>
        <w:t xml:space="preserve"> The loss of water vapour from the leaves of plants to the atmosphere is called</w:t>
      </w:r>
    </w:p>
    <w:p>
      <w:pPr>
        <w:jc w:val="both"/>
      </w:pPr>
      <w:r>
        <w:t>A. respiration</w:t>
      </w:r>
    </w:p>
    <w:p>
      <w:pPr>
        <w:jc w:val="both"/>
      </w:pPr>
      <w:r>
        <w:t>B. transpiration</w:t>
      </w:r>
    </w:p>
    <w:p>
      <w:pPr>
        <w:jc w:val="both"/>
      </w:pPr>
      <w:r>
        <w:t>C. condensation</w:t>
      </w:r>
    </w:p>
    <w:p>
      <w:pPr>
        <w:jc w:val="both"/>
      </w:pPr>
      <w:r>
        <w:t>D. germination</w:t>
      </w:r>
    </w:p>
    <w:p>
      <w:pPr>
        <w:jc w:val="both"/>
      </w:pPr>
      <w:r>
        <w:rPr>
          <w:b/>
        </w:rPr>
        <w:t>10.</w:t>
      </w:r>
      <w:r>
        <w:t xml:space="preserve"> Which of the following conditions will make water in an open pan evaporate fastest?</w:t>
      </w:r>
    </w:p>
    <w:p>
      <w:pPr>
        <w:jc w:val="both"/>
      </w:pPr>
      <w:r>
        <w:t>A. A shaded, humid evening</w:t>
      </w:r>
    </w:p>
    <w:p>
      <w:pPr>
        <w:jc w:val="both"/>
      </w:pPr>
      <w:r>
        <w:t>B. A cool, still night</w:t>
      </w:r>
    </w:p>
    <w:p>
      <w:pPr>
        <w:jc w:val="both"/>
      </w:pPr>
      <w:r>
        <w:t>C. A hot, windy afternoon</w:t>
      </w:r>
    </w:p>
    <w:p>
      <w:pPr>
        <w:jc w:val="both"/>
      </w:pPr>
      <w:r>
        <w:t>D. A cold, rainy morning</w:t>
      </w:r>
    </w:p>
    <w:p>
      <w:pPr>
        <w:jc w:val="both"/>
      </w:pPr>
      <w:r>
        <w:rPr>
          <w:b/>
        </w:rPr>
        <w:t>11.</w:t>
      </w:r>
      <w:r>
        <w:t xml:space="preserve"> Two equal volumes of water were poured into a wide basin and a narrow bottle and left in the sun. The water in the basin disappeared faster because</w:t>
      </w:r>
    </w:p>
    <w:p>
      <w:pPr>
        <w:jc w:val="both"/>
      </w:pPr>
      <w:r>
        <w:t>A. it had a larger surface exposed to the air</w:t>
      </w:r>
    </w:p>
    <w:p>
      <w:pPr>
        <w:jc w:val="both"/>
      </w:pPr>
      <w:r>
        <w:t>B. it was heavier than the water in the bottle</w:t>
      </w:r>
    </w:p>
    <w:p>
      <w:pPr>
        <w:jc w:val="both"/>
      </w:pPr>
      <w:r>
        <w:t>C. it was colder than the water in the bottle</w:t>
      </w:r>
    </w:p>
    <w:p>
      <w:pPr>
        <w:jc w:val="both"/>
      </w:pPr>
      <w:r>
        <w:t>D. it contained more dissolved air</w:t>
      </w:r>
    </w:p>
    <w:p>
      <w:pPr>
        <w:jc w:val="both"/>
      </w:pPr>
      <w:r>
        <w:rPr>
          <w:b/>
        </w:rPr>
        <w:t>12.</w:t>
      </w:r>
      <w:r>
        <w:t xml:space="preserve"> During evaporation from the sea, the salt in the sea water</w:t>
      </w:r>
    </w:p>
    <w:p>
      <w:pPr>
        <w:jc w:val="both"/>
      </w:pPr>
      <w:r>
        <w:t>A. is left behind in the sea</w:t>
      </w:r>
    </w:p>
    <w:p>
      <w:pPr>
        <w:jc w:val="both"/>
      </w:pPr>
      <w:r>
        <w:t>B. falls back as salty rain</w:t>
      </w:r>
    </w:p>
    <w:p>
      <w:pPr>
        <w:jc w:val="both"/>
      </w:pPr>
      <w:r>
        <w:t>C. rises with the water vapour</w:t>
      </w:r>
    </w:p>
    <w:p>
      <w:pPr>
        <w:jc w:val="both"/>
      </w:pPr>
      <w:r>
        <w:t>D. changes into water vapour</w:t>
      </w:r>
    </w:p>
    <w:p>
      <w:pPr>
        <w:jc w:val="both"/>
      </w:pPr>
      <w:r>
        <w:rPr>
          <w:b/>
        </w:rPr>
        <w:t>13.</w:t>
      </w:r>
      <w:r>
        <w:t xml:space="preserve"> A farmer at Techiman covered the soil around his young plants with dry grass. This practice mainly reduces</w:t>
      </w:r>
    </w:p>
    <w:p>
      <w:pPr>
        <w:jc w:val="both"/>
      </w:pPr>
      <w:r>
        <w:t>A. condensation in the air</w:t>
      </w:r>
    </w:p>
    <w:p>
      <w:pPr>
        <w:jc w:val="both"/>
      </w:pPr>
      <w:r>
        <w:t>B. transpiration from the leaves</w:t>
      </w:r>
    </w:p>
    <w:p>
      <w:pPr>
        <w:jc w:val="both"/>
      </w:pPr>
      <w:r>
        <w:t>C. precipitation over the farm</w:t>
      </w:r>
    </w:p>
    <w:p>
      <w:pPr>
        <w:jc w:val="both"/>
      </w:pPr>
      <w:r>
        <w:t>D. evaporation of water from the soil</w:t>
      </w:r>
    </w:p>
    <w:p>
      <w:pPr>
        <w:jc w:val="both"/>
      </w:pPr>
      <w:r>
        <w:rPr>
          <w:b/>
        </w:rPr>
        <w:t>14.</w:t>
      </w:r>
      <w:r>
        <w:t xml:space="preserve"> The change of water vapour into tiny drops of liquid water is called</w:t>
      </w:r>
    </w:p>
    <w:p>
      <w:pPr>
        <w:jc w:val="both"/>
      </w:pPr>
      <w:r>
        <w:t>A. evaporation</w:t>
      </w:r>
    </w:p>
    <w:p>
      <w:pPr>
        <w:jc w:val="both"/>
      </w:pPr>
      <w:r>
        <w:t>B. transpiration</w:t>
      </w:r>
    </w:p>
    <w:p>
      <w:pPr>
        <w:jc w:val="both"/>
      </w:pPr>
      <w:r>
        <w:t>C. precipitation</w:t>
      </w:r>
    </w:p>
    <w:p>
      <w:pPr>
        <w:jc w:val="both"/>
      </w:pPr>
      <w:r>
        <w:t>D. condensation</w:t>
      </w:r>
    </w:p>
    <w:p>
      <w:pPr>
        <w:jc w:val="both"/>
      </w:pPr>
      <w:r>
        <w:rPr>
          <w:b/>
        </w:rPr>
        <w:t>15.</w:t>
      </w:r>
      <w:r>
        <w:t xml:space="preserve"> Water vapour rising into the atmosphere condenses mainly because the air above</w:t>
      </w:r>
    </w:p>
    <w:p>
      <w:pPr>
        <w:jc w:val="both"/>
      </w:pPr>
      <w:r>
        <w:t>A. becomes warmer with height</w:t>
      </w:r>
    </w:p>
    <w:p>
      <w:pPr>
        <w:jc w:val="both"/>
      </w:pPr>
      <w:r>
        <w:t>B. moves faster with height</w:t>
      </w:r>
    </w:p>
    <w:p>
      <w:pPr>
        <w:jc w:val="both"/>
      </w:pPr>
      <w:r>
        <w:t>C. becomes cooler with height</w:t>
      </w:r>
    </w:p>
    <w:p>
      <w:pPr>
        <w:jc w:val="both"/>
      </w:pPr>
      <w:r>
        <w:t>D. contains no dust</w:t>
      </w:r>
    </w:p>
    <w:p>
      <w:pPr>
        <w:jc w:val="both"/>
      </w:pPr>
      <w:r>
        <w:rPr>
          <w:b/>
        </w:rPr>
        <w:t>16.</w:t>
      </w:r>
      <w:r>
        <w:t xml:space="preserve"> Clouds are made up of</w:t>
      </w:r>
    </w:p>
    <w:p>
      <w:pPr>
        <w:jc w:val="both"/>
      </w:pPr>
      <w:r>
        <w:t>A. pure oxygen gas</w:t>
      </w:r>
    </w:p>
    <w:p>
      <w:pPr>
        <w:jc w:val="both"/>
      </w:pPr>
      <w:r>
        <w:t>B. tiny drops of water and ice crystals</w:t>
      </w:r>
    </w:p>
    <w:p>
      <w:pPr>
        <w:jc w:val="both"/>
      </w:pPr>
      <w:r>
        <w:t>C. smoke from factories</w:t>
      </w:r>
    </w:p>
    <w:p>
      <w:pPr>
        <w:jc w:val="both"/>
      </w:pPr>
      <w:r>
        <w:t>D. dry dust from the desert</w:t>
      </w:r>
    </w:p>
    <w:p>
      <w:pPr>
        <w:jc w:val="both"/>
      </w:pPr>
      <w:r>
        <w:rPr>
          <w:b/>
        </w:rPr>
        <w:t>17.</w:t>
      </w:r>
      <w:r>
        <w:t xml:space="preserve"> Drops of water form on the outside of a cold bottle of mineral water left on a table because</w:t>
      </w:r>
    </w:p>
    <w:p>
      <w:pPr>
        <w:jc w:val="both"/>
      </w:pPr>
      <w:r>
        <w:t>A. the glass melts a little</w:t>
      </w:r>
    </w:p>
    <w:p>
      <w:pPr>
        <w:jc w:val="both"/>
      </w:pPr>
      <w:r>
        <w:t>B. water leaks out through the glass</w:t>
      </w:r>
    </w:p>
    <w:p>
      <w:pPr>
        <w:jc w:val="both"/>
      </w:pPr>
      <w:r>
        <w:t>C. the water inside evaporates through the glass</w:t>
      </w:r>
    </w:p>
    <w:p>
      <w:pPr>
        <w:jc w:val="both"/>
      </w:pPr>
      <w:r>
        <w:t>D. water vapour in the air condenses on the cold surface</w:t>
      </w:r>
    </w:p>
    <w:p>
      <w:pPr>
        <w:jc w:val="both"/>
      </w:pPr>
      <w:r>
        <w:rPr>
          <w:b/>
        </w:rPr>
        <w:t>18.</w:t>
      </w:r>
      <w:r>
        <w:t xml:space="preserve"> Dew that is seen on grass early in the morning is formed by</w:t>
      </w:r>
    </w:p>
    <w:p>
      <w:pPr>
        <w:jc w:val="both"/>
      </w:pPr>
      <w:r>
        <w:t>A. condensation of water vapour on the cool grass</w:t>
      </w:r>
    </w:p>
    <w:p>
      <w:pPr>
        <w:jc w:val="both"/>
      </w:pPr>
      <w:r>
        <w:t>B. light rain that falls at dawn</w:t>
      </w:r>
    </w:p>
    <w:p>
      <w:pPr>
        <w:jc w:val="both"/>
      </w:pPr>
      <w:r>
        <w:t>C. evaporation of water from the soil</w:t>
      </w:r>
    </w:p>
    <w:p>
      <w:pPr>
        <w:jc w:val="both"/>
      </w:pPr>
      <w:r>
        <w:t>D. transpiration by the grass at night</w:t>
      </w:r>
    </w:p>
    <w:p>
      <w:pPr>
        <w:jc w:val="both"/>
      </w:pPr>
      <w:r>
        <w:rPr>
          <w:b/>
        </w:rPr>
        <w:t>19.</w:t>
      </w:r>
      <w:r>
        <w:t xml:space="preserve"> In the water cycle, condensation takes place</w:t>
      </w:r>
    </w:p>
    <w:p>
      <w:pPr>
        <w:jc w:val="both"/>
      </w:pPr>
      <w:r>
        <w:t>A. on the surface of the sea</w:t>
      </w:r>
    </w:p>
    <w:p>
      <w:pPr>
        <w:jc w:val="both"/>
      </w:pPr>
      <w:r>
        <w:t>B. high in the atmosphere where the air is cool</w:t>
      </w:r>
    </w:p>
    <w:p>
      <w:pPr>
        <w:jc w:val="both"/>
      </w:pPr>
      <w:r>
        <w:t>C. inside the roots of plants</w:t>
      </w:r>
    </w:p>
    <w:p>
      <w:pPr>
        <w:jc w:val="both"/>
      </w:pPr>
      <w:r>
        <w:t>D. deep inside the soil</w:t>
      </w:r>
    </w:p>
    <w:p>
      <w:pPr>
        <w:jc w:val="both"/>
      </w:pPr>
      <w:r>
        <w:rPr>
          <w:b/>
        </w:rPr>
        <w:t>20.</w:t>
      </w:r>
      <w:r>
        <w:t xml:space="preserve"> Which process is the direct opposite of evaporation?</w:t>
      </w:r>
    </w:p>
    <w:p>
      <w:pPr>
        <w:jc w:val="both"/>
      </w:pPr>
      <w:r>
        <w:t>A. Condensation</w:t>
      </w:r>
    </w:p>
    <w:p>
      <w:pPr>
        <w:jc w:val="both"/>
      </w:pPr>
      <w:r>
        <w:t>B. Precipitation</w:t>
      </w:r>
    </w:p>
    <w:p>
      <w:pPr>
        <w:jc w:val="both"/>
      </w:pPr>
      <w:r>
        <w:t>C. Infiltration</w:t>
      </w:r>
    </w:p>
    <w:p>
      <w:pPr>
        <w:jc w:val="both"/>
      </w:pPr>
      <w:r>
        <w:t>D. Transpiration</w:t>
      </w:r>
    </w:p>
    <w:p>
      <w:pPr>
        <w:jc w:val="both"/>
      </w:pPr>
      <w:r>
        <w:rPr>
          <w:b/>
        </w:rPr>
        <w:t>21.</w:t>
      </w:r>
      <w:r>
        <w:t xml:space="preserve"> Water that falls from clouds to the earth as rain, hail or snow is known as</w:t>
      </w:r>
    </w:p>
    <w:p>
      <w:pPr>
        <w:jc w:val="both"/>
      </w:pPr>
      <w:r>
        <w:t>A. transpiration</w:t>
      </w:r>
    </w:p>
    <w:p>
      <w:pPr>
        <w:jc w:val="both"/>
      </w:pPr>
      <w:r>
        <w:t>B. precipitation</w:t>
      </w:r>
    </w:p>
    <w:p>
      <w:pPr>
        <w:jc w:val="both"/>
      </w:pPr>
      <w:r>
        <w:t>C. evaporation</w:t>
      </w:r>
    </w:p>
    <w:p>
      <w:pPr>
        <w:jc w:val="both"/>
      </w:pPr>
      <w:r>
        <w:t>D. condensation</w:t>
      </w:r>
    </w:p>
    <w:p>
      <w:pPr>
        <w:jc w:val="both"/>
      </w:pPr>
      <w:r>
        <w:rPr>
          <w:b/>
        </w:rPr>
        <w:t>22.</w:t>
      </w:r>
      <w:r>
        <w:t xml:space="preserve"> Rain falls from a cloud when the water drops in the cloud</w:t>
      </w:r>
    </w:p>
    <w:p>
      <w:pPr>
        <w:jc w:val="both"/>
      </w:pPr>
      <w:r>
        <w:t>A. join together and become too heavy to stay in the air</w:t>
      </w:r>
    </w:p>
    <w:p>
      <w:pPr>
        <w:jc w:val="both"/>
      </w:pPr>
      <w:r>
        <w:t>B. become warmer than the air around them</w:t>
      </w:r>
    </w:p>
    <w:p>
      <w:pPr>
        <w:jc w:val="both"/>
      </w:pPr>
      <w:r>
        <w:t>C. change back into water vapour</w:t>
      </w:r>
    </w:p>
    <w:p>
      <w:pPr>
        <w:jc w:val="both"/>
      </w:pPr>
      <w:r>
        <w:t>D. are pushed up by the wind</w:t>
      </w:r>
    </w:p>
    <w:p>
      <w:pPr>
        <w:jc w:val="both"/>
      </w:pPr>
      <w:r>
        <w:rPr>
          <w:b/>
        </w:rPr>
        <w:t>23.</w:t>
      </w:r>
      <w:r>
        <w:t xml:space="preserve"> The commonest form of precipitation in Ghana is</w:t>
      </w:r>
    </w:p>
    <w:p>
      <w:pPr>
        <w:jc w:val="both"/>
      </w:pPr>
      <w:r>
        <w:t>A. hail</w:t>
      </w:r>
    </w:p>
    <w:p>
      <w:pPr>
        <w:jc w:val="both"/>
      </w:pPr>
      <w:r>
        <w:t>B. rain</w:t>
      </w:r>
    </w:p>
    <w:p>
      <w:pPr>
        <w:jc w:val="both"/>
      </w:pPr>
      <w:r>
        <w:t>C. sleet</w:t>
      </w:r>
    </w:p>
    <w:p>
      <w:pPr>
        <w:jc w:val="both"/>
      </w:pPr>
      <w:r>
        <w:t>D. snow</w:t>
      </w:r>
    </w:p>
    <w:p>
      <w:pPr>
        <w:jc w:val="both"/>
      </w:pPr>
      <w:r>
        <w:rPr>
          <w:b/>
        </w:rPr>
        <w:t>24.</w:t>
      </w:r>
      <w:r>
        <w:t xml:space="preserve"> Rain water that flows over the surface of the land into streams and rivers is called</w:t>
      </w:r>
    </w:p>
    <w:p>
      <w:pPr>
        <w:jc w:val="both"/>
      </w:pPr>
      <w:r>
        <w:t>A. condensation</w:t>
      </w:r>
    </w:p>
    <w:p>
      <w:pPr>
        <w:jc w:val="both"/>
      </w:pPr>
      <w:r>
        <w:t>B. transpiration</w:t>
      </w:r>
    </w:p>
    <w:p>
      <w:pPr>
        <w:jc w:val="both"/>
      </w:pPr>
      <w:r>
        <w:t>C. run-off</w:t>
      </w:r>
    </w:p>
    <w:p>
      <w:pPr>
        <w:jc w:val="both"/>
      </w:pPr>
      <w:r>
        <w:t>D. evaporation</w:t>
      </w:r>
    </w:p>
    <w:p>
      <w:pPr>
        <w:jc w:val="both"/>
      </w:pPr>
      <w:r>
        <w:rPr>
          <w:b/>
        </w:rPr>
        <w:t>25.</w:t>
      </w:r>
      <w:r>
        <w:t xml:space="preserve"> The movement of rain water downwards into the soil is called</w:t>
      </w:r>
    </w:p>
    <w:p>
      <w:pPr>
        <w:jc w:val="both"/>
      </w:pPr>
      <w:r>
        <w:t>A. evaporation</w:t>
      </w:r>
    </w:p>
    <w:p>
      <w:pPr>
        <w:jc w:val="both"/>
      </w:pPr>
      <w:r>
        <w:t>B. transpiration</w:t>
      </w:r>
    </w:p>
    <w:p>
      <w:pPr>
        <w:jc w:val="both"/>
      </w:pPr>
      <w:r>
        <w:t>C. infiltration</w:t>
      </w:r>
    </w:p>
    <w:p>
      <w:pPr>
        <w:jc w:val="both"/>
      </w:pPr>
      <w:r>
        <w:t>D. precipitation</w:t>
      </w:r>
    </w:p>
    <w:p>
      <w:pPr>
        <w:jc w:val="both"/>
      </w:pPr>
      <w:r>
        <w:rPr>
          <w:b/>
        </w:rPr>
        <w:t>26.</w:t>
      </w:r>
      <w:r>
        <w:t xml:space="preserve"> After a heavy downpour at Kumasi, most of the rain water that fell on the tarred roads</w:t>
      </w:r>
    </w:p>
    <w:p>
      <w:pPr>
        <w:jc w:val="both"/>
      </w:pPr>
      <w:r>
        <w:t>A. soaked into the tar</w:t>
      </w:r>
    </w:p>
    <w:p>
      <w:pPr>
        <w:jc w:val="both"/>
      </w:pPr>
      <w:r>
        <w:t>B. was taken up by the roads as ground water</w:t>
      </w:r>
    </w:p>
    <w:p>
      <w:pPr>
        <w:jc w:val="both"/>
      </w:pPr>
      <w:r>
        <w:t>C. evaporated immediately</w:t>
      </w:r>
    </w:p>
    <w:p>
      <w:pPr>
        <w:jc w:val="both"/>
      </w:pPr>
      <w:r>
        <w:t>D. ran off quickly into gutters and streams</w:t>
      </w:r>
    </w:p>
    <w:p>
      <w:pPr>
        <w:jc w:val="both"/>
      </w:pPr>
      <w:r>
        <w:rPr>
          <w:b/>
        </w:rPr>
        <w:t>27.</w:t>
      </w:r>
      <w:r>
        <w:t xml:space="preserve"> Flooding is common in towns where many open spaces have been covered with concrete, mainly because</w:t>
      </w:r>
    </w:p>
    <w:p>
      <w:pPr>
        <w:jc w:val="both"/>
      </w:pPr>
      <w:r>
        <w:t>A. less water soaks into the ground, so run-off increases</w:t>
      </w:r>
    </w:p>
    <w:p>
      <w:pPr>
        <w:jc w:val="both"/>
      </w:pPr>
      <w:r>
        <w:t>B. plants take up less water from the air</w:t>
      </w:r>
    </w:p>
    <w:p>
      <w:pPr>
        <w:jc w:val="both"/>
      </w:pPr>
      <w:r>
        <w:t>C. more water evaporates from the concrete</w:t>
      </w:r>
    </w:p>
    <w:p>
      <w:pPr>
        <w:jc w:val="both"/>
      </w:pPr>
      <w:r>
        <w:t>D. concrete causes heavier rainfall</w:t>
      </w:r>
    </w:p>
    <w:p>
      <w:pPr>
        <w:jc w:val="both"/>
      </w:pPr>
      <w:r>
        <w:rPr>
          <w:b/>
        </w:rPr>
        <w:t>28.</w:t>
      </w:r>
      <w:r>
        <w:t xml:space="preserve"> The correct order of the stages of the water cycle is</w:t>
      </w:r>
    </w:p>
    <w:p>
      <w:pPr>
        <w:jc w:val="both"/>
      </w:pPr>
      <w:r>
        <w:t>A. collection, precipitation, condensation, evaporation</w:t>
      </w:r>
    </w:p>
    <w:p>
      <w:pPr>
        <w:jc w:val="both"/>
      </w:pPr>
      <w:r>
        <w:t>B. evaporation, condensation, precipitation, collection</w:t>
      </w:r>
    </w:p>
    <w:p>
      <w:pPr>
        <w:jc w:val="both"/>
      </w:pPr>
      <w:r>
        <w:t>C. condensation, evaporation, collection, precipitation</w:t>
      </w:r>
    </w:p>
    <w:p>
      <w:pPr>
        <w:jc w:val="both"/>
      </w:pPr>
      <w:r>
        <w:t>D. precipitation, evaporation, condensation, collection</w:t>
      </w:r>
    </w:p>
    <w:p>
      <w:pPr>
        <w:jc w:val="both"/>
      </w:pPr>
      <w:r>
        <w:rPr>
          <w:b/>
        </w:rPr>
        <w:t>29.</w:t>
      </w:r>
      <w:r>
        <w:t xml:space="preserve"> The water cycle is described as a repeated pattern of change in nature because</w:t>
      </w:r>
    </w:p>
    <w:p>
      <w:pPr>
        <w:jc w:val="both"/>
      </w:pPr>
      <w:r>
        <w:t>A. it happens only in the rainy season</w:t>
      </w:r>
    </w:p>
    <w:p>
      <w:pPr>
        <w:jc w:val="both"/>
      </w:pPr>
      <w:r>
        <w:t>B. it takes place once in every year</w:t>
      </w:r>
    </w:p>
    <w:p>
      <w:pPr>
        <w:jc w:val="both"/>
      </w:pPr>
      <w:r>
        <w:t>C. new water is made each time it rains</w:t>
      </w:r>
    </w:p>
    <w:p>
      <w:pPr>
        <w:jc w:val="both"/>
      </w:pPr>
      <w:r>
        <w:t>D. the same stages follow one another again and again without ending</w:t>
      </w:r>
    </w:p>
    <w:p>
      <w:pPr>
        <w:jc w:val="both"/>
      </w:pPr>
      <w:r>
        <w:rPr>
          <w:b/>
        </w:rPr>
        <w:t>30.</w:t>
      </w:r>
      <w:r>
        <w:t xml:space="preserve"> The total amount of water on the earth</w:t>
      </w:r>
    </w:p>
    <w:p>
      <w:pPr>
        <w:jc w:val="both"/>
      </w:pPr>
      <w:r>
        <w:t>A. decreases each time the sun shines</w:t>
      </w:r>
    </w:p>
    <w:p>
      <w:pPr>
        <w:jc w:val="both"/>
      </w:pPr>
      <w:r>
        <w:t>B. remains about the same, as the water is used over and over again</w:t>
      </w:r>
    </w:p>
    <w:p>
      <w:pPr>
        <w:jc w:val="both"/>
      </w:pPr>
      <w:r>
        <w:t>C. increases each time it rains</w:t>
      </w:r>
    </w:p>
    <w:p>
      <w:pPr>
        <w:jc w:val="both"/>
      </w:pPr>
      <w:r>
        <w:t>D. is made fresh by plants each year</w:t>
      </w:r>
    </w:p>
    <w:p>
      <w:pPr>
        <w:jc w:val="both"/>
      </w:pPr>
      <w:r>
        <w:rPr>
          <w:b/>
        </w:rPr>
        <w:t>31.</w:t>
      </w:r>
      <w:r>
        <w:t xml:space="preserve"> Which of the following returns water from the land back to the sea, completing the cycle?</w:t>
      </w:r>
    </w:p>
    <w:p>
      <w:pPr>
        <w:jc w:val="both"/>
      </w:pPr>
      <w:r>
        <w:t>A. Rivers and streams</w:t>
      </w:r>
    </w:p>
    <w:p>
      <w:pPr>
        <w:jc w:val="both"/>
      </w:pPr>
      <w:r>
        <w:t>B. Wind</w:t>
      </w:r>
    </w:p>
    <w:p>
      <w:pPr>
        <w:jc w:val="both"/>
      </w:pPr>
      <w:r>
        <w:t>C. Dew</w:t>
      </w:r>
    </w:p>
    <w:p>
      <w:pPr>
        <w:jc w:val="both"/>
      </w:pPr>
      <w:r>
        <w:t>D. Clouds</w:t>
      </w:r>
    </w:p>
    <w:p>
      <w:pPr>
        <w:jc w:val="both"/>
      </w:pPr>
      <w:r>
        <w:rPr>
          <w:b/>
        </w:rPr>
        <w:t>32.</w:t>
      </w:r>
      <w:r>
        <w:t xml:space="preserve"> A pupil drew a flow chart of the water cycle but ended it at precipitation. The chart is incomplete because it fails to show that</w:t>
      </w:r>
    </w:p>
    <w:p>
      <w:pPr>
        <w:jc w:val="both"/>
      </w:pPr>
      <w:r>
        <w:t>A. clouds are made of water drops</w:t>
      </w:r>
    </w:p>
    <w:p>
      <w:pPr>
        <w:jc w:val="both"/>
      </w:pPr>
      <w:r>
        <w:t>B. rain water is always clean</w:t>
      </w:r>
    </w:p>
    <w:p>
      <w:pPr>
        <w:jc w:val="both"/>
      </w:pPr>
      <w:r>
        <w:t>C. the water returns to the sources from which it evaporates again</w:t>
      </w:r>
    </w:p>
    <w:p>
      <w:pPr>
        <w:jc w:val="both"/>
      </w:pPr>
      <w:r>
        <w:t>D. plants also lose water</w:t>
      </w:r>
    </w:p>
    <w:p>
      <w:pPr>
        <w:jc w:val="both"/>
      </w:pPr>
      <w:r>
        <w:rPr>
          <w:b/>
        </w:rPr>
        <w:t>33.</w:t>
      </w:r>
      <w:r>
        <w:t xml:space="preserve"> The water that a pupil drinks today may once have been part of a river that flowed many years ago. This is possible because</w:t>
      </w:r>
    </w:p>
    <w:p>
      <w:pPr>
        <w:jc w:val="both"/>
      </w:pPr>
      <w:r>
        <w:t>A. fresh water is created by rainfall</w:t>
      </w:r>
    </w:p>
    <w:p>
      <w:pPr>
        <w:jc w:val="both"/>
      </w:pPr>
      <w:r>
        <w:t>B. water does not change state</w:t>
      </w:r>
    </w:p>
    <w:p>
      <w:pPr>
        <w:jc w:val="both"/>
      </w:pPr>
      <w:r>
        <w:t>C. water is used again and again in the water cycle</w:t>
      </w:r>
    </w:p>
    <w:p>
      <w:pPr>
        <w:jc w:val="both"/>
      </w:pPr>
      <w:r>
        <w:t>D. rivers never dry up</w:t>
      </w:r>
    </w:p>
    <w:p>
      <w:pPr>
        <w:jc w:val="both"/>
      </w:pPr>
      <w:r>
        <w:rPr>
          <w:b/>
        </w:rPr>
        <w:t>34.</w:t>
      </w:r>
      <w:r>
        <w:t xml:space="preserve"> The water cycle is important to farmers mainly because it</w:t>
      </w:r>
    </w:p>
    <w:p>
      <w:pPr>
        <w:jc w:val="both"/>
      </w:pPr>
      <w:r>
        <w:t>A. removes weeds from the farm</w:t>
      </w:r>
    </w:p>
    <w:p>
      <w:pPr>
        <w:jc w:val="both"/>
      </w:pPr>
      <w:r>
        <w:t>B. provides rain for the growth of crops</w:t>
      </w:r>
    </w:p>
    <w:p>
      <w:pPr>
        <w:jc w:val="both"/>
      </w:pPr>
      <w:r>
        <w:t>C. makes the soil harder</w:t>
      </w:r>
    </w:p>
    <w:p>
      <w:pPr>
        <w:jc w:val="both"/>
      </w:pPr>
      <w:r>
        <w:t>D. provides salt for the soil</w:t>
      </w:r>
    </w:p>
    <w:p>
      <w:pPr>
        <w:jc w:val="both"/>
      </w:pPr>
      <w:r>
        <w:rPr>
          <w:b/>
        </w:rPr>
        <w:t>35.</w:t>
      </w:r>
      <w:r>
        <w:t xml:space="preserve"> As water vapour condenses in the atmosphere, energy is released. This released energy helps to</w:t>
      </w:r>
    </w:p>
    <w:p>
      <w:pPr>
        <w:jc w:val="both"/>
      </w:pPr>
      <w:r>
        <w:t>A. form salt in the air</w:t>
      </w:r>
    </w:p>
    <w:p>
      <w:pPr>
        <w:jc w:val="both"/>
      </w:pPr>
      <w:r>
        <w:t>B. increase run-off on land</w:t>
      </w:r>
    </w:p>
    <w:p>
      <w:pPr>
        <w:jc w:val="both"/>
      </w:pPr>
      <w:r>
        <w:t>C. warm the surrounding environment</w:t>
      </w:r>
    </w:p>
    <w:p>
      <w:pPr>
        <w:jc w:val="both"/>
      </w:pPr>
      <w:r>
        <w:t>D. cool the sea water</w:t>
      </w:r>
    </w:p>
    <w:p>
      <w:pPr>
        <w:jc w:val="both"/>
      </w:pPr>
      <w:r>
        <w:rPr>
          <w:b/>
        </w:rPr>
        <w:t>36.</w:t>
      </w:r>
      <w:r>
        <w:t xml:space="preserve"> The water cycle raises the water table of an area by</w:t>
      </w:r>
    </w:p>
    <w:p>
      <w:pPr>
        <w:jc w:val="both"/>
      </w:pPr>
      <w:r>
        <w:t>A. allowing rain water to soak into the ground and collect below the surface</w:t>
      </w:r>
    </w:p>
    <w:p>
      <w:pPr>
        <w:jc w:val="both"/>
      </w:pPr>
      <w:r>
        <w:t>B. keeping the soil surface dry</w:t>
      </w:r>
    </w:p>
    <w:p>
      <w:pPr>
        <w:jc w:val="both"/>
      </w:pPr>
      <w:r>
        <w:t>C. carrying water away in rivers</w:t>
      </w:r>
    </w:p>
    <w:p>
      <w:pPr>
        <w:jc w:val="both"/>
      </w:pPr>
      <w:r>
        <w:t>D. increasing evaporation from the sea</w:t>
      </w:r>
    </w:p>
    <w:p>
      <w:pPr>
        <w:jc w:val="both"/>
      </w:pPr>
      <w:r>
        <w:rPr>
          <w:b/>
        </w:rPr>
        <w:t>37.</w:t>
      </w:r>
      <w:r>
        <w:t xml:space="preserve"> Water moving through the cycle is described as a carrier of nutrients because it</w:t>
      </w:r>
    </w:p>
    <w:p>
      <w:pPr>
        <w:jc w:val="both"/>
      </w:pPr>
      <w:r>
        <w:t>A. stores nutrients only in clouds</w:t>
      </w:r>
    </w:p>
    <w:p>
      <w:pPr>
        <w:jc w:val="both"/>
      </w:pPr>
      <w:r>
        <w:t>B. destroys the nutrients it meets</w:t>
      </w:r>
    </w:p>
    <w:p>
      <w:pPr>
        <w:jc w:val="both"/>
      </w:pPr>
      <w:r>
        <w:t>C. turns mineral salts into gas</w:t>
      </w:r>
    </w:p>
    <w:p>
      <w:pPr>
        <w:jc w:val="both"/>
      </w:pPr>
      <w:r>
        <w:t>D. dissolves mineral salts and carries them to soils, rivers and living things</w:t>
      </w:r>
    </w:p>
    <w:p>
      <w:pPr>
        <w:jc w:val="both"/>
      </w:pPr>
      <w:r>
        <w:rPr>
          <w:b/>
        </w:rPr>
        <w:t>38.</w:t>
      </w:r>
      <w:r>
        <w:t xml:space="preserve"> Which of the following best explains how the water cycle helps to provide clean water for a community?</w:t>
      </w:r>
    </w:p>
    <w:p>
      <w:pPr>
        <w:jc w:val="both"/>
      </w:pPr>
      <w:r>
        <w:t>A. Water is boiled in the clouds before it falls</w:t>
      </w:r>
    </w:p>
    <w:p>
      <w:pPr>
        <w:jc w:val="both"/>
      </w:pPr>
      <w:r>
        <w:t>B. Water that evaporates leaves its dissolved salts and dirt behind and returns as fairly pure rain</w:t>
      </w:r>
    </w:p>
    <w:p>
      <w:pPr>
        <w:jc w:val="both"/>
      </w:pPr>
      <w:r>
        <w:t>C. Clouds filter out the water and keep the clean part</w:t>
      </w:r>
    </w:p>
    <w:p>
      <w:pPr>
        <w:jc w:val="both"/>
      </w:pPr>
      <w:r>
        <w:t>D. Rain water collects salt from the air as it falls</w:t>
      </w:r>
    </w:p>
    <w:p>
      <w:pPr>
        <w:jc w:val="both"/>
      </w:pPr>
      <w:r>
        <w:rPr>
          <w:b/>
        </w:rPr>
        <w:t>39.</w:t>
      </w:r>
      <w:r>
        <w:t xml:space="preserve"> A town has cut down the trees on the hills around it and the rains have become less reliable. The most likely reason is that</w:t>
      </w:r>
    </w:p>
    <w:p>
      <w:pPr>
        <w:jc w:val="both"/>
      </w:pPr>
      <w:r>
        <w:t>A. the trees used to block the clouds</w:t>
      </w:r>
    </w:p>
    <w:p>
      <w:pPr>
        <w:jc w:val="both"/>
      </w:pPr>
      <w:r>
        <w:t>B. the soil now holds too much water</w:t>
      </w:r>
    </w:p>
    <w:p>
      <w:pPr>
        <w:jc w:val="both"/>
      </w:pPr>
      <w:r>
        <w:t>C. trees prevent water from evaporating from rivers</w:t>
      </w:r>
    </w:p>
    <w:p>
      <w:pPr>
        <w:jc w:val="both"/>
      </w:pPr>
      <w:r>
        <w:t>D. with fewer trees there is less transpiration, so less water vapour enters the air</w:t>
      </w:r>
    </w:p>
    <w:p>
      <w:pPr>
        <w:jc w:val="both"/>
      </w:pPr>
      <w:r>
        <w:rPr>
          <w:b/>
        </w:rPr>
        <w:t>40.</w:t>
      </w:r>
      <w:r>
        <w:t xml:space="preserve"> A community wants to reduce the flooding that follows every heavy rain while also raising its water table. The BEST action to take is to</w:t>
      </w:r>
    </w:p>
    <w:p>
      <w:pPr>
        <w:jc w:val="both"/>
      </w:pPr>
      <w:r>
        <w:t>A. pump the flood water into the nearest stream each time</w:t>
      </w:r>
    </w:p>
    <w:p>
      <w:pPr>
        <w:jc w:val="both"/>
      </w:pPr>
      <w:r>
        <w:t>B. build higher walls round the houses</w:t>
      </w:r>
    </w:p>
    <w:p>
      <w:pPr>
        <w:jc w:val="both"/>
      </w:pPr>
      <w:r>
        <w:t>C. plant trees and grasses and keep open ground so that rain water soaks in</w:t>
      </w:r>
    </w:p>
    <w:p>
      <w:pPr>
        <w:jc w:val="both"/>
      </w:pPr>
      <w:r>
        <w:t>D. pave all the open ground with concrete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water moving between the sea, the air and the land near a coastal town. The processes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2909168"/>
            <wp:docPr id="1" name="Picture 1"/>
            <wp:cNvGraphicFramePr>
              <a:graphicFrameLocks noChangeAspect="1"/>
            </wp:cNvGraphicFramePr>
            <a:graphic>
              <a:graphicData uri="http://schemas.openxmlformats.org/drawingml/2006/picture">
                <pic:pic>
                  <pic:nvPicPr>
                    <pic:cNvPr id="0" name="pencil_fig90.png"/>
                    <pic:cNvPicPr/>
                  </pic:nvPicPr>
                  <pic:blipFill>
                    <a:blip r:embed="rId9"/>
                    <a:stretch>
                      <a:fillRect/>
                    </a:stretch>
                  </pic:blipFill>
                  <pic:spPr>
                    <a:xfrm>
                      <a:off x="0" y="0"/>
                      <a:ext cx="5120640" cy="2909168"/>
                    </a:xfrm>
                    <a:prstGeom prst="rect"/>
                  </pic:spPr>
                </pic:pic>
              </a:graphicData>
            </a:graphic>
          </wp:inline>
        </w:drawing>
      </w:r>
    </w:p>
    <w:p>
      <w:pPr>
        <w:spacing w:after="160"/>
        <w:jc w:val="center"/>
      </w:pPr>
      <w:r>
        <w:rPr>
          <w:i/>
          <w:sz w:val="19"/>
        </w:rPr>
        <w:t>Fig. 1: Water moving between the sea, the air and the land.</w:t>
      </w:r>
    </w:p>
    <w:p>
      <w:pPr>
        <w:jc w:val="both"/>
      </w:pPr>
      <w:r>
        <w:rPr>
          <w:i/>
        </w:rPr>
        <w:t>Fig. 1: Water moving between the sea, the air and the land.</w:t>
      </w:r>
    </w:p>
    <w:p>
      <w:pPr>
        <w:jc w:val="both"/>
      </w:pPr>
      <w:r>
        <w:rPr>
          <w:b/>
        </w:rPr>
        <w:t>(a)</w:t>
      </w:r>
      <w:r>
        <w:t xml:space="preserve"> Name the processes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(i) Name the source of the energy that makes process </w:t>
      </w:r>
      <w:r>
        <w:rPr>
          <w:b/>
        </w:rPr>
        <w:t>A</w:t>
      </w:r>
      <w:r>
        <w:t xml:space="preserve"> take place.  </w:t>
      </w:r>
      <w:r>
        <w:rPr>
          <w:b/>
        </w:rPr>
        <w:t>[1 mark]</w:t>
      </w:r>
    </w:p>
    <w:p>
      <w:pPr>
        <w:jc w:val="both"/>
      </w:pPr>
      <w:r>
        <w:t xml:space="preserve">(ii) State what happens to the salt in the sea water during process </w:t>
      </w:r>
      <w:r>
        <w:rPr>
          <w:b/>
        </w:rPr>
        <w:t>A</w:t>
      </w:r>
      <w:r>
        <w:t xml:space="preserve">.  </w:t>
      </w:r>
      <w:r>
        <w:rPr>
          <w:b/>
        </w:rPr>
        <w:t>[1 mark]</w:t>
      </w:r>
    </w:p>
    <w:p>
      <w:pPr>
        <w:jc w:val="both"/>
      </w:pPr>
      <w:r>
        <w:t xml:space="preserve">(iii) Explain why process </w:t>
      </w:r>
      <w:r>
        <w:rPr>
          <w:b/>
        </w:rPr>
        <w:t>C</w:t>
      </w:r>
      <w:r>
        <w:t xml:space="preserve"> takes place high above the ground.  </w:t>
      </w:r>
      <w:r>
        <w:rPr>
          <w:b/>
        </w:rPr>
        <w:t>[1 mark]</w:t>
      </w:r>
    </w:p>
    <w:p>
      <w:pPr>
        <w:jc w:val="both"/>
      </w:pPr>
      <w:r>
        <w:rPr>
          <w:b/>
        </w:rPr>
        <w:t>(c)</w:t>
      </w:r>
      <w:r>
        <w:t xml:space="preserve"> Use Fig. 1 to explain why the water cycle is described as a </w:t>
      </w:r>
      <w:r>
        <w:rPr>
          <w:b/>
        </w:rPr>
        <w:t>repeated pattern of change in nature</w:t>
      </w:r>
      <w:r>
        <w:t>.</w:t>
      </w:r>
    </w:p>
    <w:p>
      <w:pPr>
        <w:pBdr>
          <w:bottom w:val="single" w:sz="6" w:space="1" w:color="999999"/>
        </w:pBdr>
        <w:spacing w:before="40" w:after="120"/>
      </w:pPr>
    </w:p>
    <w:p>
      <w:pPr>
        <w:spacing w:before="160" w:after="80"/>
      </w:pPr>
      <w:r>
        <w:rPr>
          <w:b/>
          <w:sz w:val="24"/>
        </w:rPr>
        <w:t>Question 2  [12 marks]</w:t>
      </w:r>
    </w:p>
    <w:p>
      <w:pPr>
        <w:jc w:val="both"/>
      </w:pPr>
      <w:r>
        <w:t>A Basic 7 class at Nkawkaw watched a video of the water cycle and then discussed what the cycle does for their town, which takes its water from a small river and from hand-dug wells.</w:t>
      </w:r>
    </w:p>
    <w:p>
      <w:pPr>
        <w:jc w:val="both"/>
      </w:pPr>
      <w:r>
        <w:rPr>
          <w:b/>
        </w:rPr>
        <w:t>(a)</w:t>
      </w:r>
      <w:r>
        <w:t xml:space="preserve"> Draw a simple flow chart in your answer booklet to show the four stages </w:t>
      </w:r>
      <w:r>
        <w:rPr>
          <w:b/>
        </w:rPr>
        <w:t>evaporation</w:t>
      </w:r>
      <w:r>
        <w:t xml:space="preserve">, </w:t>
      </w:r>
      <w:r>
        <w:rPr>
          <w:b/>
        </w:rPr>
        <w:t>condensation</w:t>
      </w:r>
      <w:r>
        <w:t xml:space="preserve">, </w:t>
      </w:r>
      <w:r>
        <w:rPr>
          <w:b/>
        </w:rPr>
        <w:t>precipitation</w:t>
      </w:r>
      <w:r>
        <w:t xml:space="preserve"> and </w:t>
      </w:r>
      <w:r>
        <w:rPr>
          <w:b/>
        </w:rPr>
        <w:t>collection</w:t>
      </w:r>
      <w:r>
        <w:t xml:space="preserve">, joining them with arrows to show that the pattern is repeated.  </w:t>
      </w:r>
      <w:r>
        <w:rPr>
          <w:b/>
        </w:rPr>
        <w:t>[4 marks]</w:t>
      </w:r>
    </w:p>
    <w:p>
      <w:pPr>
        <w:jc w:val="both"/>
      </w:pPr>
      <w:r>
        <w:rPr>
          <w:b/>
        </w:rPr>
        <w:t>(b)</w:t>
      </w:r>
      <w:r>
        <w:t xml:space="preserve"> State FIVE ways in which the water cycle is important.  </w:t>
      </w:r>
      <w:r>
        <w:rPr>
          <w:b/>
        </w:rPr>
        <w:t>[5 marks]</w:t>
      </w:r>
    </w:p>
    <w:p>
      <w:pPr>
        <w:jc w:val="both"/>
      </w:pPr>
      <w:r>
        <w:rPr>
          <w:b/>
        </w:rPr>
        <w:t>(c)</w:t>
      </w:r>
      <w:r>
        <w:t xml:space="preserve"> The class was asked to show, in a diagram, how the water cycle serves their town. Describe in words THREE things such a diagram should show.  </w:t>
      </w:r>
      <w:r>
        <w:rPr>
          <w:b/>
        </w:rPr>
        <w:t>[3 marks]</w:t>
      </w:r>
    </w:p>
    <w:p>
      <w:pPr>
        <w:pBdr>
          <w:bottom w:val="single" w:sz="6" w:space="1" w:color="999999"/>
        </w:pBdr>
        <w:spacing w:before="40" w:after="120"/>
      </w:pPr>
    </w:p>
    <w:p>
      <w:pPr>
        <w:spacing w:before="160" w:after="80"/>
      </w:pPr>
      <w:r>
        <w:rPr>
          <w:b/>
          <w:sz w:val="24"/>
        </w:rPr>
        <w:t>Question 3  [10 marks]</w:t>
      </w:r>
    </w:p>
    <w:p>
      <w:pPr>
        <w:jc w:val="both"/>
      </w:pPr>
      <w:r>
        <w:t xml:space="preserve">Fig. 2 shows a model of the water cycle set up in the science room of a junior high school at Winneba. Water in a beaker was heated over a burner and a cold metal plate was held above the beaker, with a cup placed under the lower end of the plate. The parts of the set-up are lettered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3045995"/>
            <wp:docPr id="2" name="Picture 2"/>
            <wp:cNvGraphicFramePr>
              <a:graphicFrameLocks noChangeAspect="1"/>
            </wp:cNvGraphicFramePr>
            <a:graphic>
              <a:graphicData uri="http://schemas.openxmlformats.org/drawingml/2006/picture">
                <pic:pic>
                  <pic:nvPicPr>
                    <pic:cNvPr id="0" name="pencil_fig91.png"/>
                    <pic:cNvPicPr/>
                  </pic:nvPicPr>
                  <pic:blipFill>
                    <a:blip r:embed="rId10"/>
                    <a:stretch>
                      <a:fillRect/>
                    </a:stretch>
                  </pic:blipFill>
                  <pic:spPr>
                    <a:xfrm>
                      <a:off x="0" y="0"/>
                      <a:ext cx="5120640" cy="3045995"/>
                    </a:xfrm>
                    <a:prstGeom prst="rect"/>
                  </pic:spPr>
                </pic:pic>
              </a:graphicData>
            </a:graphic>
          </wp:inline>
        </w:drawing>
      </w:r>
    </w:p>
    <w:p>
      <w:pPr>
        <w:spacing w:after="160"/>
        <w:jc w:val="center"/>
      </w:pPr>
      <w:r>
        <w:rPr>
          <w:i/>
          <w:sz w:val="19"/>
        </w:rPr>
        <w:t>Fig. 2: A model of the water cycle set up in the science room.</w:t>
      </w:r>
    </w:p>
    <w:p>
      <w:pPr>
        <w:jc w:val="both"/>
      </w:pPr>
      <w:r>
        <w:rPr>
          <w:i/>
        </w:rPr>
        <w:t>Fig. 2: A model of the water cycle set up in the science room.</w:t>
      </w:r>
    </w:p>
    <w:p>
      <w:pPr>
        <w:jc w:val="both"/>
      </w:pPr>
      <w:r>
        <w:rPr>
          <w:b/>
        </w:rPr>
        <w:t>(a)</w:t>
      </w:r>
      <w:r>
        <w:t xml:space="preserve"> Name what is shown at </w:t>
      </w:r>
      <w:r>
        <w:rPr>
          <w:b/>
        </w:rPr>
        <w:t>P</w:t>
      </w:r>
      <w:r>
        <w:t xml:space="preserve">, at </w:t>
      </w:r>
      <w:r>
        <w:rPr>
          <w:b/>
        </w:rPr>
        <w:t>Q</w:t>
      </w:r>
      <w:r>
        <w:t xml:space="preserve"> and at </w:t>
      </w:r>
      <w:r>
        <w:rPr>
          <w:b/>
        </w:rPr>
        <w:t>R</w:t>
      </w:r>
      <w:r>
        <w:t xml:space="preserve">.  </w:t>
      </w:r>
      <w:r>
        <w:rPr>
          <w:b/>
        </w:rPr>
        <w:t>[3 marks]</w:t>
      </w:r>
    </w:p>
    <w:p>
      <w:pPr>
        <w:jc w:val="both"/>
      </w:pPr>
      <w:r>
        <w:rPr>
          <w:b/>
        </w:rPr>
        <w:t>(b)</w:t>
      </w:r>
      <w:r>
        <w:t xml:space="preserve"> Name the stage of the water cycle that each of </w:t>
      </w:r>
      <w:r>
        <w:rPr>
          <w:b/>
        </w:rPr>
        <w:t>P</w:t>
      </w:r>
      <w:r>
        <w:t xml:space="preserve">, </w:t>
      </w:r>
      <w:r>
        <w:rPr>
          <w:b/>
        </w:rPr>
        <w:t>Q</w:t>
      </w:r>
      <w:r>
        <w:t xml:space="preserve"> and </w:t>
      </w:r>
      <w:r>
        <w:rPr>
          <w:b/>
        </w:rPr>
        <w:t>R</w:t>
      </w:r>
      <w:r>
        <w:t xml:space="preserve"> represents.  </w:t>
      </w:r>
      <w:r>
        <w:rPr>
          <w:b/>
        </w:rPr>
        <w:t>[3 marks]</w:t>
      </w:r>
    </w:p>
    <w:p>
      <w:pPr>
        <w:jc w:val="both"/>
      </w:pPr>
      <w:r>
        <w:rPr>
          <w:b/>
        </w:rPr>
        <w:t>(c)</w:t>
      </w:r>
      <w:r>
        <w:t xml:space="preserve"> State what the </w:t>
      </w:r>
      <w:r>
        <w:rPr>
          <w:b/>
        </w:rPr>
        <w:t>burner</w:t>
      </w:r>
      <w:r>
        <w:t xml:space="preserve"> and the </w:t>
      </w:r>
      <w:r>
        <w:rPr>
          <w:b/>
        </w:rPr>
        <w:t>cold metal plate</w:t>
      </w:r>
      <w:r>
        <w:t xml:space="preserve"> stand for in the real water cycle.  </w:t>
      </w:r>
      <w:r>
        <w:rPr>
          <w:b/>
        </w:rPr>
        <w:t>[2 marks]</w:t>
      </w:r>
    </w:p>
    <w:p>
      <w:pPr>
        <w:jc w:val="both"/>
      </w:pPr>
      <w:r>
        <w:rPr>
          <w:b/>
        </w:rPr>
        <w:t>(d)</w:t>
      </w:r>
      <w:r>
        <w:t xml:space="preserve"> Give TWO reasons why this set-up is only a model and does not show the water cycle exactly as it happens in nature.</w:t>
      </w:r>
    </w:p>
    <w:p>
      <w:pPr>
        <w:pBdr>
          <w:bottom w:val="single" w:sz="6" w:space="1" w:color="999999"/>
        </w:pBdr>
        <w:spacing w:before="40" w:after="120"/>
      </w:pPr>
    </w:p>
    <w:p>
      <w:pPr>
        <w:spacing w:before="160" w:after="80"/>
      </w:pPr>
      <w:r>
        <w:rPr>
          <w:b/>
          <w:sz w:val="24"/>
        </w:rPr>
        <w:t>Question 4  [10 marks]</w:t>
      </w:r>
    </w:p>
    <w:p>
      <w:pPr>
        <w:jc w:val="both"/>
      </w:pPr>
      <w:r>
        <w:t>The people of a farming community in the Upper East Region have cut down most of the trees around their town for firewood and charcoal. Over the last few years the hand-dug wells have been drying up earlier each year, the rains have become less reliable, and the streets flood whenever a heavy rain falls.</w:t>
      </w:r>
    </w:p>
    <w:p>
      <w:pPr>
        <w:jc w:val="both"/>
      </w:pPr>
      <w:r>
        <w:rPr>
          <w:b/>
        </w:rPr>
        <w:t>(a)</w:t>
      </w:r>
      <w:r>
        <w:t xml:space="preserve"> Explain how the cutting down of the trees could have led to less reliable rainfall in the area.  </w:t>
      </w:r>
      <w:r>
        <w:rPr>
          <w:b/>
        </w:rPr>
        <w:t>[3 marks]</w:t>
      </w:r>
    </w:p>
    <w:p>
      <w:pPr>
        <w:jc w:val="both"/>
      </w:pPr>
      <w:r>
        <w:rPr>
          <w:b/>
        </w:rPr>
        <w:t>(b)</w:t>
      </w:r>
      <w:r>
        <w:t xml:space="preserve"> (i) What is meant by the </w:t>
      </w:r>
      <w:r>
        <w:rPr>
          <w:b/>
        </w:rPr>
        <w:t>water table</w:t>
      </w:r>
      <w:r>
        <w:t xml:space="preserve">?  </w:t>
      </w:r>
      <w:r>
        <w:rPr>
          <w:b/>
        </w:rPr>
        <w:t>[1 mark]</w:t>
      </w:r>
    </w:p>
    <w:p>
      <w:pPr>
        <w:jc w:val="both"/>
      </w:pPr>
      <w:r>
        <w:t xml:space="preserve">(ii) Explain how the water cycle normally raises the water table of an area.  </w:t>
      </w:r>
      <w:r>
        <w:rPr>
          <w:b/>
        </w:rPr>
        <w:t>[2 marks]</w:t>
      </w:r>
    </w:p>
    <w:p>
      <w:pPr>
        <w:jc w:val="both"/>
      </w:pPr>
      <w:r>
        <w:rPr>
          <w:b/>
        </w:rPr>
        <w:t>(c)</w:t>
      </w:r>
      <w:r>
        <w:t xml:space="preserve"> Suggest TWO actions the community could take to reduce the flooding and to raise the water table again, and give a reason for EACH action.  </w:t>
      </w:r>
      <w:r>
        <w:rPr>
          <w:b/>
        </w:rPr>
        <w:t>[4 marks]</w:t>
      </w:r>
    </w:p>
    <w:p>
      <w:pPr>
        <w:pBdr>
          <w:bottom w:val="single" w:sz="6" w:space="1" w:color="999999"/>
        </w:pBdr>
        <w:spacing w:before="40" w:after="120"/>
      </w:pPr>
    </w:p>
    <w:p>
      <w:pPr>
        <w:spacing w:before="160" w:after="80"/>
      </w:pPr>
      <w:r>
        <w:rPr>
          <w:b/>
          <w:sz w:val="24"/>
        </w:rPr>
        <w:t>Question 5  [10 marks]</w:t>
      </w:r>
    </w:p>
    <w:p>
      <w:pPr>
        <w:jc w:val="both"/>
      </w:pPr>
      <w:r>
        <w:t>To study evaporation, a Basic 7 class at Cape Coast poured 200 cm3 of water into each of three identical open dishes. Dish 1 was placed in the open sun, Dish 2 in the shade of a tree and Dish 3 in a closed cupboard in the classroom. The volume of water left in each dish was measured after six hours. The results are shown in the table below.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Dish</w:t>
            </w:r>
          </w:p>
        </w:tc>
        <w:tc>
          <w:tcPr>
            <w:tcW w:type="dxa" w:w="2436"/>
            <w:shd w:val="clear" w:color="auto" w:fill="EFEFEF"/>
          </w:tcPr>
          <w:p>
            <w:pPr>
              <w:spacing w:after="20"/>
            </w:pPr>
            <w:r>
              <w:rPr>
                <w:b/>
                <w:sz w:val="20"/>
              </w:rPr>
              <w:t>Where it was placed</w:t>
            </w:r>
          </w:p>
        </w:tc>
        <w:tc>
          <w:tcPr>
            <w:tcW w:type="dxa" w:w="2436"/>
            <w:shd w:val="clear" w:color="auto" w:fill="EFEFEF"/>
          </w:tcPr>
          <w:p>
            <w:pPr>
              <w:spacing w:after="20"/>
            </w:pPr>
            <w:r>
              <w:rPr>
                <w:b/>
                <w:sz w:val="20"/>
              </w:rPr>
              <w:t>Volume of water at the start (cm3)</w:t>
            </w:r>
          </w:p>
        </w:tc>
        <w:tc>
          <w:tcPr>
            <w:tcW w:type="dxa" w:w="2436"/>
            <w:shd w:val="clear" w:color="auto" w:fill="EFEFEF"/>
          </w:tcPr>
          <w:p>
            <w:pPr>
              <w:spacing w:after="20"/>
            </w:pPr>
            <w:r>
              <w:rPr>
                <w:b/>
                <w:sz w:val="20"/>
              </w:rPr>
              <w:t>Volume of water after 6 hours (cm3)</w:t>
            </w:r>
          </w:p>
        </w:tc>
      </w:tr>
      <w:tr>
        <w:tc>
          <w:tcPr>
            <w:tcW w:type="dxa" w:w="2436"/>
          </w:tcPr>
          <w:p>
            <w:pPr>
              <w:spacing w:after="20"/>
            </w:pPr>
            <w:r>
              <w:rPr>
                <w:sz w:val="20"/>
              </w:rPr>
              <w:t>1</w:t>
            </w:r>
          </w:p>
        </w:tc>
        <w:tc>
          <w:tcPr>
            <w:tcW w:type="dxa" w:w="2436"/>
          </w:tcPr>
          <w:p>
            <w:pPr>
              <w:spacing w:after="20"/>
            </w:pPr>
            <w:r>
              <w:rPr>
                <w:sz w:val="20"/>
              </w:rPr>
              <w:t>In the open sun</w:t>
            </w:r>
          </w:p>
        </w:tc>
        <w:tc>
          <w:tcPr>
            <w:tcW w:type="dxa" w:w="2436"/>
          </w:tcPr>
          <w:p>
            <w:pPr>
              <w:spacing w:after="20"/>
            </w:pPr>
            <w:r>
              <w:rPr>
                <w:sz w:val="20"/>
              </w:rPr>
              <w:t>200</w:t>
            </w:r>
          </w:p>
        </w:tc>
        <w:tc>
          <w:tcPr>
            <w:tcW w:type="dxa" w:w="2436"/>
          </w:tcPr>
          <w:p>
            <w:pPr>
              <w:spacing w:after="20"/>
            </w:pPr>
            <w:r>
              <w:rPr>
                <w:sz w:val="20"/>
              </w:rPr>
              <w:t>152</w:t>
            </w:r>
          </w:p>
        </w:tc>
      </w:tr>
      <w:tr>
        <w:tc>
          <w:tcPr>
            <w:tcW w:type="dxa" w:w="2436"/>
          </w:tcPr>
          <w:p>
            <w:pPr>
              <w:spacing w:after="20"/>
            </w:pPr>
            <w:r>
              <w:rPr>
                <w:sz w:val="20"/>
              </w:rPr>
              <w:t>2</w:t>
            </w:r>
          </w:p>
        </w:tc>
        <w:tc>
          <w:tcPr>
            <w:tcW w:type="dxa" w:w="2436"/>
          </w:tcPr>
          <w:p>
            <w:pPr>
              <w:spacing w:after="20"/>
            </w:pPr>
            <w:r>
              <w:rPr>
                <w:sz w:val="20"/>
              </w:rPr>
              <w:t>In the shade of a tree</w:t>
            </w:r>
          </w:p>
        </w:tc>
        <w:tc>
          <w:tcPr>
            <w:tcW w:type="dxa" w:w="2436"/>
          </w:tcPr>
          <w:p>
            <w:pPr>
              <w:spacing w:after="20"/>
            </w:pPr>
            <w:r>
              <w:rPr>
                <w:sz w:val="20"/>
              </w:rPr>
              <w:t>200</w:t>
            </w:r>
          </w:p>
        </w:tc>
        <w:tc>
          <w:tcPr>
            <w:tcW w:type="dxa" w:w="2436"/>
          </w:tcPr>
          <w:p>
            <w:pPr>
              <w:spacing w:after="20"/>
            </w:pPr>
            <w:r>
              <w:rPr>
                <w:sz w:val="20"/>
              </w:rPr>
              <w:t>178</w:t>
            </w:r>
          </w:p>
        </w:tc>
      </w:tr>
      <w:tr>
        <w:tc>
          <w:tcPr>
            <w:tcW w:type="dxa" w:w="2436"/>
          </w:tcPr>
          <w:p>
            <w:pPr>
              <w:spacing w:after="20"/>
            </w:pPr>
            <w:r>
              <w:rPr>
                <w:sz w:val="20"/>
              </w:rPr>
              <w:t>3</w:t>
            </w:r>
          </w:p>
        </w:tc>
        <w:tc>
          <w:tcPr>
            <w:tcW w:type="dxa" w:w="2436"/>
          </w:tcPr>
          <w:p>
            <w:pPr>
              <w:spacing w:after="20"/>
            </w:pPr>
            <w:r>
              <w:rPr>
                <w:sz w:val="20"/>
              </w:rPr>
              <w:t>In a closed cupboard</w:t>
            </w:r>
          </w:p>
        </w:tc>
        <w:tc>
          <w:tcPr>
            <w:tcW w:type="dxa" w:w="2436"/>
          </w:tcPr>
          <w:p>
            <w:pPr>
              <w:spacing w:after="20"/>
            </w:pPr>
            <w:r>
              <w:rPr>
                <w:sz w:val="20"/>
              </w:rPr>
              <w:t>200</w:t>
            </w:r>
          </w:p>
        </w:tc>
        <w:tc>
          <w:tcPr>
            <w:tcW w:type="dxa" w:w="2436"/>
          </w:tcPr>
          <w:p>
            <w:pPr>
              <w:spacing w:after="20"/>
            </w:pPr>
            <w:r>
              <w:rPr>
                <w:sz w:val="20"/>
              </w:rPr>
              <w:t>194</w:t>
            </w:r>
          </w:p>
        </w:tc>
      </w:tr>
    </w:tbl>
    <w:p>
      <w:pPr>
        <w:spacing w:after="40"/>
      </w:pPr>
    </w:p>
    <w:p>
      <w:pPr>
        <w:jc w:val="both"/>
      </w:pPr>
      <w:r>
        <w:rPr>
          <w:b/>
        </w:rPr>
        <w:t>(a)</w:t>
      </w:r>
      <w:r>
        <w:t xml:space="preserve"> Calculate the volume of water lost from EACH dish after six hours.  </w:t>
      </w:r>
      <w:r>
        <w:rPr>
          <w:b/>
        </w:rPr>
        <w:t>[3 marks]</w:t>
      </w:r>
    </w:p>
    <w:p>
      <w:pPr>
        <w:jc w:val="both"/>
      </w:pPr>
      <w:r>
        <w:rPr>
          <w:b/>
        </w:rPr>
        <w:t>(b)</w:t>
      </w:r>
      <w:r>
        <w:t xml:space="preserve"> Explain why the dish in the open sun lost the most water and the dish in the closed cupboard lost the least.  </w:t>
      </w:r>
      <w:r>
        <w:rPr>
          <w:b/>
        </w:rPr>
        <w:t>[3 marks]</w:t>
      </w:r>
    </w:p>
    <w:p>
      <w:pPr>
        <w:jc w:val="both"/>
      </w:pPr>
      <w:r>
        <w:rPr>
          <w:b/>
        </w:rPr>
        <w:t>(c)</w:t>
      </w:r>
      <w:r>
        <w:t xml:space="preserve"> State TWO things the class did to make the test a fair one.  </w:t>
      </w:r>
      <w:r>
        <w:rPr>
          <w:b/>
        </w:rPr>
        <w:t>[2 marks]</w:t>
      </w:r>
    </w:p>
    <w:p>
      <w:pPr>
        <w:jc w:val="both"/>
      </w:pPr>
      <w:r>
        <w:rPr>
          <w:b/>
        </w:rPr>
        <w:t>(d)</w:t>
      </w:r>
      <w:r>
        <w:t xml:space="preserve"> A pupil said, 'The water in Dish 1 has been destroyed.' State whether the pupil is correct and explain your answer.</w:t>
      </w:r>
    </w:p>
    <w:p>
      <w:pPr>
        <w:pBdr>
          <w:bottom w:val="single" w:sz="6" w:space="1" w:color="999999"/>
        </w:pBdr>
        <w:spacing w:before="40" w:after="120"/>
      </w:pPr>
    </w:p>
    <w:p>
      <w:pPr>
        <w:spacing w:before="160" w:after="80"/>
      </w:pPr>
      <w:r>
        <w:rPr>
          <w:b/>
          <w:sz w:val="24"/>
        </w:rPr>
        <w:t>Question 6  [8 marks]</w:t>
      </w:r>
    </w:p>
    <w:p>
      <w:pPr>
        <w:jc w:val="both"/>
      </w:pPr>
      <w:r>
        <w:t>During the rainy season, a family at Tamale collects rain water from the roof of their house into a large plastic tank and uses it for drinking and cooking.</w:t>
      </w:r>
    </w:p>
    <w:p>
      <w:pPr>
        <w:jc w:val="both"/>
      </w:pPr>
      <w:r>
        <w:rPr>
          <w:b/>
        </w:rPr>
        <w:t>(a)</w:t>
      </w:r>
      <w:r>
        <w:t xml:space="preserve"> Explain why rain water is naturally fairly pure, yet the water collected from the roof may still not be safe to drink.  </w:t>
      </w:r>
      <w:r>
        <w:rPr>
          <w:b/>
        </w:rPr>
        <w:t>[3 marks]</w:t>
      </w:r>
    </w:p>
    <w:p>
      <w:pPr>
        <w:jc w:val="both"/>
      </w:pPr>
      <w:r>
        <w:rPr>
          <w:b/>
        </w:rPr>
        <w:t>(b)</w:t>
      </w:r>
      <w:r>
        <w:t xml:space="preserve"> State TWO things the family can do to make the stored water safe for drinking.  </w:t>
      </w:r>
      <w:r>
        <w:rPr>
          <w:b/>
        </w:rPr>
        <w:t>[2 marks]</w:t>
      </w:r>
    </w:p>
    <w:p>
      <w:pPr>
        <w:jc w:val="both"/>
      </w:pPr>
      <w:r>
        <w:rPr>
          <w:b/>
        </w:rPr>
        <w:t>(c)</w:t>
      </w:r>
      <w:r>
        <w:t xml:space="preserve"> The family's neighbour says that harvesting rain water 'takes water away from the water cycle'. Give THREE reasons why the neighbour is wrong.  </w:t>
      </w:r>
      <w:r>
        <w:rPr>
          <w:b/>
        </w:rPr>
        <w:t>[3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3.1 Natural Sources of Water</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3.1 Natural Sources of Water</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3.2 Evaporation and Transpiration</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3.2 Evaporation and Transpiration</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3.3 Condensation and Cloud Formation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3.3 Condensation and Cloud Formation</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3.4 Precipitation, Run-off and Collection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3.4 Precipitation, Run-off and Collection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3.4 Precipitation, Run-off and Collection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3.5 The Water Cycle as a Repeated Pattern</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3.5 The Water Cycle as a Repeated Pattern</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3.6 The Importance of the Water Cycle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3.6 The Importance of the Water Cycle</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3.6 The Importance of the Water Cycle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evaporation from the sea, B is transpiration from the tree, C is condensation of water vapour into the cloud, D is precipitation (rainfall) and E is run-off flowing over the land back into the sea.</w:t>
            </w:r>
          </w:p>
        </w:tc>
        <w:tc>
          <w:tcPr>
            <w:tcW w:type="dxa" w:w="2436"/>
          </w:tcPr>
          <w:p>
            <w:pPr>
              <w:spacing w:after="20"/>
            </w:pPr>
            <w:r>
              <w:rPr>
                <w:sz w:val="20"/>
              </w:rPr>
              <w:t>The Water Cycle as a Repeated Pattern</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sun supplies the heat energy. (ii) The salt is left behind in the sea, so the water vapour that rises is fresh. (iii) The air becomes cooler as it rises, and the cool air makes the water vapour change back into tiny drops of water.</w:t>
            </w:r>
          </w:p>
        </w:tc>
        <w:tc>
          <w:tcPr>
            <w:tcW w:type="dxa" w:w="2436"/>
          </w:tcPr>
          <w:p>
            <w:pPr>
              <w:spacing w:after="20"/>
            </w:pPr>
            <w:r>
              <w:rPr>
                <w:sz w:val="20"/>
              </w:rPr>
              <w:t>Evaporation and Transpiration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water that leaves the sea by evaporation returns to the land as rain and flows back into the sea as run-off, so the same water is ready to evaporate again. The same stages follow one another in the same order over and over again, with no beginning and no end, and no new water is made.</w:t>
            </w:r>
          </w:p>
        </w:tc>
        <w:tc>
          <w:tcPr>
            <w:tcW w:type="dxa" w:w="2436"/>
          </w:tcPr>
          <w:p>
            <w:pPr>
              <w:spacing w:after="20"/>
            </w:pPr>
            <w:r>
              <w:rPr>
                <w:sz w:val="20"/>
              </w:rPr>
              <w:t>The Water Cycle as a Repeated Pattern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The chart should read: evaporation (and transpiration) to condensation, condensation to precipitation, precipitation to collection in seas, rivers, lakes and the ground, and an arrow from collection back to evaporation to close the cycle.</w:t>
            </w:r>
          </w:p>
        </w:tc>
        <w:tc>
          <w:tcPr>
            <w:tcW w:type="dxa" w:w="2436"/>
          </w:tcPr>
          <w:p>
            <w:pPr>
              <w:spacing w:after="20"/>
            </w:pPr>
            <w:r>
              <w:rPr>
                <w:sz w:val="20"/>
              </w:rPr>
              <w:t>The Water Cycle as a Repeated Pattern</w:t>
            </w:r>
          </w:p>
        </w:tc>
        <w:tc>
          <w:tcPr>
            <w:tcW w:type="dxa" w:w="2436"/>
          </w:tcPr>
          <w:p>
            <w:pPr>
              <w:spacing w:after="20"/>
            </w:pPr>
            <w:r>
              <w:rPr>
                <w:sz w:val="20"/>
              </w:rPr>
              <w:t>Create</w:t>
            </w:r>
          </w:p>
        </w:tc>
      </w:tr>
      <w:tr>
        <w:tc>
          <w:tcPr>
            <w:tcW w:type="dxa" w:w="2436"/>
          </w:tcPr>
          <w:p>
            <w:pPr>
              <w:spacing w:after="20"/>
            </w:pPr>
            <w:r>
              <w:rPr>
                <w:sz w:val="20"/>
              </w:rPr>
              <w:t>2 (b)</w:t>
            </w:r>
          </w:p>
        </w:tc>
        <w:tc>
          <w:tcPr>
            <w:tcW w:type="dxa" w:w="2436"/>
          </w:tcPr>
          <w:p>
            <w:pPr>
              <w:spacing w:after="20"/>
            </w:pPr>
            <w:r>
              <w:rPr>
                <w:sz w:val="20"/>
              </w:rPr>
              <w:t>It is a source of energy, since energy is released as water vapour condenses and this warms the environment; it is a carrier of nutrients, as moving water dissolves mineral salts and carries them to the soil, to rivers and to living things; it improves the water table, as rain soaks into the ground and refills the water stored below; it regulates the weather pattern, bringing the rains and the dry seasons that farmers depend on; and it provides clean, fresh water, because water that evaporates leaves its salt and dirt behind.</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should show rain falling on the town and its farms; the river and the wells being refilled by the rain and by water soaking into the ground; and the people using that water for drinking, washing, watering crops and watering animals, with water returning to the air by evaporation from the river and transpiration from the trees.</w:t>
            </w:r>
          </w:p>
        </w:tc>
        <w:tc>
          <w:tcPr>
            <w:tcW w:type="dxa" w:w="2436"/>
          </w:tcPr>
          <w:p>
            <w:pPr>
              <w:spacing w:after="20"/>
            </w:pPr>
            <w:r>
              <w:rPr>
                <w:sz w:val="20"/>
              </w:rPr>
              <w:t>The Importance of the Water Cycle</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P is the steam or water vapour rising from the heated water; Q is the drops of water formed on the cold underside of the plate; R is the water that has collected in the cup.</w:t>
            </w:r>
          </w:p>
        </w:tc>
        <w:tc>
          <w:tcPr>
            <w:tcW w:type="dxa" w:w="2436"/>
          </w:tcPr>
          <w:p>
            <w:pPr>
              <w:spacing w:after="20"/>
            </w:pPr>
            <w:r>
              <w:rPr>
                <w:sz w:val="20"/>
              </w:rPr>
              <w:t>Evaporation and Transpiration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represents evaporation, Q represents condensation and R represents precipitation and the collection of water in rivers, lakes and the sea.</w:t>
            </w:r>
          </w:p>
        </w:tc>
        <w:tc>
          <w:tcPr>
            <w:tcW w:type="dxa" w:w="2436"/>
          </w:tcPr>
          <w:p>
            <w:pPr>
              <w:spacing w:after="20"/>
            </w:pPr>
            <w:r>
              <w:rPr>
                <w:sz w:val="20"/>
              </w:rPr>
              <w:t>The Water Cycle as a Repeated Pattern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burner stands for the sun, which supplies the heat that evaporates water from the seas, rivers and soil. The cold plate stands for the cool air high in the atmosphere, where the rising water vapour condenses to form clouds.</w:t>
            </w:r>
          </w:p>
        </w:tc>
        <w:tc>
          <w:tcPr>
            <w:tcW w:type="dxa" w:w="2436"/>
          </w:tcPr>
          <w:p>
            <w:pPr>
              <w:spacing w:after="20"/>
            </w:pPr>
            <w:r>
              <w:rPr>
                <w:sz w:val="20"/>
              </w:rPr>
              <w:t>Condensation and Cloud Formation</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In nature the heat comes from the sun and not from a burner, and the water is not boiled; evaporation goes on slowly at ordinary temperatures. The model leaves out transpiration from plants, run-off over the land and water soaking into the ground, and it is closed within a small space instead of an open atmosphere in which winds carry the clouds far from where the water evaporated.</w:t>
            </w:r>
          </w:p>
        </w:tc>
        <w:tc>
          <w:tcPr>
            <w:tcW w:type="dxa" w:w="2436"/>
          </w:tcPr>
          <w:p>
            <w:pPr>
              <w:spacing w:after="20"/>
            </w:pPr>
            <w:r>
              <w:rPr>
                <w:sz w:val="20"/>
              </w:rPr>
              <w:t>The Water Cycle as a Repeated Pattern</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Trees take up water from the soil and release water vapour into the air by transpiration. With most of the trees gone, much less water vapour enters the air above the town, so fewer clouds form by condensation over the area and less rain falls there.</w:t>
            </w:r>
          </w:p>
        </w:tc>
        <w:tc>
          <w:tcPr>
            <w:tcW w:type="dxa" w:w="2436"/>
          </w:tcPr>
          <w:p>
            <w:pPr>
              <w:spacing w:after="20"/>
            </w:pPr>
            <w:r>
              <w:rPr>
                <w:sz w:val="20"/>
              </w:rPr>
              <w:t>The Importance of the Water Cycle</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 The water table is the level below the surface of the ground at which the soil and rock are filled with water. (ii) Rain that falls on the land soaks into the soil instead of running away, passes down through the soil and rock and collects below the surface, so the level of the stored water rises and wells and boreholes hold water for longer.</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could plant trees and grasses on the bare ground, because the roots hold the soil and slow the water so that more of it soaks in instead of running off; they could leave open, unpaved ground and dig shallow trenches or pits that hold rain water until it soaks away; they could harvest roof water into tanks, which takes water out of the flood and stores it for the dry season; and they could clear the gutters so that run-off is carried away safely.</w:t>
            </w:r>
          </w:p>
        </w:tc>
        <w:tc>
          <w:tcPr>
            <w:tcW w:type="dxa" w:w="2436"/>
          </w:tcPr>
          <w:p>
            <w:pPr>
              <w:spacing w:after="20"/>
            </w:pPr>
            <w:r>
              <w:rPr>
                <w:sz w:val="20"/>
              </w:rPr>
              <w:t>The Importance of the Water Cycle</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Dish 1 lost 200 - 152 = 48 cm3; Dish 2 lost 200 - 178 = 22 cm3; Dish 3 lost 200 - 194 = 6 cm3.</w:t>
            </w:r>
          </w:p>
        </w:tc>
        <w:tc>
          <w:tcPr>
            <w:tcW w:type="dxa" w:w="2436"/>
          </w:tcPr>
          <w:p>
            <w:pPr>
              <w:spacing w:after="20"/>
            </w:pPr>
            <w:r>
              <w:rPr>
                <w:sz w:val="20"/>
              </w:rPr>
              <w:t>Evaporation and Transpiration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The dish in the sun received the most heat energy, which made the water molecules escape into the air fastest, and moving air carried the vapour away. The cupboard was cool, dark and still, so little heat reached the water and the air inside soon became full of water vapour, which slowed evaporation down.</w:t>
            </w:r>
          </w:p>
        </w:tc>
        <w:tc>
          <w:tcPr>
            <w:tcW w:type="dxa" w:w="2436"/>
          </w:tcPr>
          <w:p>
            <w:pPr>
              <w:spacing w:after="20"/>
            </w:pPr>
            <w:r>
              <w:rPr>
                <w:sz w:val="20"/>
              </w:rPr>
              <w:t>Evaporation and Transpiration</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They used identical dishes, so the surface area of water exposed to the air was the same; they poured the same volume of water (200 cm3) into each dish; and they left all three dishes for the same length of time, six hours.</w:t>
            </w:r>
          </w:p>
        </w:tc>
        <w:tc>
          <w:tcPr>
            <w:tcW w:type="dxa" w:w="2436"/>
          </w:tcPr>
          <w:p>
            <w:pPr>
              <w:spacing w:after="20"/>
            </w:pPr>
            <w:r>
              <w:rPr>
                <w:sz w:val="20"/>
              </w:rPr>
              <w:t>Evaporation and Transpiration</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pupil is not correct. The water has not been destroyed; it has changed into water vapour and gone into the air, where it may later condense and fall again as rain. Water is not used up in the water cycle, it only changes state and moves from place to place.</w:t>
            </w:r>
          </w:p>
        </w:tc>
        <w:tc>
          <w:tcPr>
            <w:tcW w:type="dxa" w:w="2436"/>
          </w:tcPr>
          <w:p>
            <w:pPr>
              <w:spacing w:after="20"/>
            </w:pPr>
            <w:r>
              <w:rPr>
                <w:sz w:val="20"/>
              </w:rPr>
              <w:t>The Water Cycle as a Repeated Pattern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When water evaporates, the salts, soil and other impurities are left behind, so the vapour that condenses and falls as rain is fairly pure. On the way down, however, the rain picks up dust and smoke from the air, and on the roof and in the gutters it washes down bird droppings, leaves, dust and germs into the tank.</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They can filter the water through a clean cloth or a filter and then boil it, or treat it with an approved water-treatment agent; they can also keep the tank covered, clean the roof and gutters before the rains and allow the first dirty run of water to flow away before collecting.</w:t>
            </w:r>
          </w:p>
        </w:tc>
        <w:tc>
          <w:tcPr>
            <w:tcW w:type="dxa" w:w="2436"/>
          </w:tcPr>
          <w:p>
            <w:pPr>
              <w:spacing w:after="20"/>
            </w:pPr>
            <w:r>
              <w:rPr>
                <w:sz w:val="20"/>
              </w:rPr>
              <w:t>The Importance of the Water Cycle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No water is removed from the cycle. The water stored in the tank is still part of the cycle, because when it is used for washing, cooking or watering plants it evaporates again or soaks into the ground; the amount of water on the earth does not change, it is only used over and over again; and harvesting a little roof water also reduces run-off and flooding without stopping the rain from falling.</w:t>
            </w:r>
          </w:p>
        </w:tc>
        <w:tc>
          <w:tcPr>
            <w:tcW w:type="dxa" w:w="2436"/>
          </w:tcPr>
          <w:p>
            <w:pPr>
              <w:spacing w:after="20"/>
            </w:pPr>
            <w:r>
              <w:rPr>
                <w:sz w:val="20"/>
              </w:rPr>
              <w:t>The Importance of the Water Cycle</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flow chart or diagram, marks are for the correct stages, the correct order and the arrows that join them, not for beauty. (3) The names of the stages must be used correctly: 'evaporation' written for 'transpiration', or 'condensation' for 'precipitation', earns no mark. (4) Where a candidate gives more answers than are asked for, mark only the first ones up to the number required. (5) Accept 'water vapour' and 'vapour' as the same thing, but 'steam' is accepted only where boiling is involved.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evaporation</w:t>
      </w:r>
      <w:r>
        <w:rPr>
          <w:sz w:val="23"/>
        </w:rPr>
        <w:t xml:space="preserve"> (1 mark).</w:t>
      </w:r>
    </w:p>
    <w:p>
      <w:pPr>
        <w:pStyle w:val="ListBullet"/>
      </w:pPr>
      <w:r>
        <w:rPr>
          <w:sz w:val="23"/>
        </w:rPr>
        <w:t xml:space="preserve">B - </w:t>
      </w:r>
      <w:r>
        <w:rPr>
          <w:b/>
          <w:sz w:val="23"/>
        </w:rPr>
        <w:t>transpiration</w:t>
      </w:r>
      <w:r>
        <w:rPr>
          <w:sz w:val="23"/>
        </w:rPr>
        <w:t xml:space="preserve"> (1 mark).</w:t>
      </w:r>
    </w:p>
    <w:p>
      <w:pPr>
        <w:pStyle w:val="ListBullet"/>
      </w:pPr>
      <w:r>
        <w:rPr>
          <w:sz w:val="23"/>
        </w:rPr>
        <w:t xml:space="preserve">C - </w:t>
      </w:r>
      <w:r>
        <w:rPr>
          <w:b/>
          <w:sz w:val="23"/>
        </w:rPr>
        <w:t>condensation</w:t>
      </w:r>
      <w:r>
        <w:rPr>
          <w:sz w:val="23"/>
        </w:rPr>
        <w:t xml:space="preserve"> (1 mark).</w:t>
      </w:r>
    </w:p>
    <w:p>
      <w:pPr>
        <w:pStyle w:val="ListBullet"/>
      </w:pPr>
      <w:r>
        <w:rPr>
          <w:sz w:val="23"/>
        </w:rPr>
        <w:t xml:space="preserve">D - </w:t>
      </w:r>
      <w:r>
        <w:rPr>
          <w:b/>
          <w:sz w:val="23"/>
        </w:rPr>
        <w:t>precipitation</w:t>
      </w:r>
      <w:r>
        <w:rPr>
          <w:sz w:val="23"/>
        </w:rPr>
        <w:t xml:space="preserve"> (accept: rainfall) (1 mark).</w:t>
      </w:r>
    </w:p>
    <w:p>
      <w:pPr>
        <w:pStyle w:val="ListBullet"/>
      </w:pPr>
      <w:r>
        <w:rPr>
          <w:sz w:val="23"/>
        </w:rPr>
        <w:t xml:space="preserve">E - </w:t>
      </w:r>
      <w:r>
        <w:rPr>
          <w:b/>
          <w:sz w:val="23"/>
        </w:rPr>
        <w:t>run-off</w:t>
      </w:r>
      <w:r>
        <w:rPr>
          <w:sz w:val="23"/>
        </w:rPr>
        <w:t xml:space="preserve"> (accept: surface run-off, collection of water in rivers returning to the sea) (1 mark).</w:t>
      </w:r>
    </w:p>
    <w:p>
      <w:pPr>
        <w:pStyle w:val="ListBullet"/>
      </w:pPr>
      <w:r>
        <w:rPr>
          <w:i/>
          <w:sz w:val="23"/>
        </w:rPr>
        <w:t>Marking note: 'Evaporation' written for B earns no mark; water lost from the leaves of a plant is transpiration.</w:t>
      </w:r>
    </w:p>
    <w:p>
      <w:pPr>
        <w:jc w:val="both"/>
      </w:pPr>
      <w:r>
        <w:rPr>
          <w:b/>
        </w:rPr>
        <w:t>(b)</w:t>
      </w:r>
      <w:r>
        <w:t xml:space="preserve"> [3 marks]</w:t>
      </w:r>
    </w:p>
    <w:p>
      <w:pPr>
        <w:pStyle w:val="ListBullet"/>
      </w:pPr>
      <w:r>
        <w:rPr>
          <w:sz w:val="23"/>
        </w:rPr>
        <w:t xml:space="preserve">(i) </w:t>
      </w:r>
      <w:r>
        <w:rPr>
          <w:b/>
          <w:sz w:val="23"/>
        </w:rPr>
        <w:t>The sun</w:t>
      </w:r>
      <w:r>
        <w:rPr>
          <w:sz w:val="23"/>
        </w:rPr>
        <w:t xml:space="preserve"> (1 mark).</w:t>
      </w:r>
    </w:p>
    <w:p>
      <w:pPr>
        <w:pStyle w:val="ListBullet"/>
      </w:pPr>
      <w:r>
        <w:rPr>
          <w:sz w:val="23"/>
        </w:rPr>
        <w:t xml:space="preserve">(ii) </w:t>
      </w:r>
      <w:r>
        <w:rPr>
          <w:b/>
          <w:sz w:val="23"/>
        </w:rPr>
        <w:t>It is left behind in the sea; only pure water vapour rises</w:t>
      </w:r>
      <w:r>
        <w:rPr>
          <w:sz w:val="23"/>
        </w:rPr>
        <w:t xml:space="preserve"> (1 mark).</w:t>
      </w:r>
    </w:p>
    <w:p>
      <w:pPr>
        <w:pStyle w:val="ListBullet"/>
      </w:pPr>
      <w:r>
        <w:rPr>
          <w:sz w:val="23"/>
        </w:rPr>
        <w:t xml:space="preserve">(iii) </w:t>
      </w:r>
      <w:r>
        <w:rPr>
          <w:b/>
          <w:sz w:val="23"/>
        </w:rPr>
        <w:t>The air is cooler high up, so the vapour condenses into tiny water drops</w:t>
      </w:r>
      <w:r>
        <w:rPr>
          <w:sz w:val="23"/>
        </w:rPr>
        <w:t xml:space="preserve"> (1 mark).</w:t>
      </w:r>
    </w:p>
    <w:p>
      <w:pPr>
        <w:pStyle w:val="ListBullet"/>
      </w:pPr>
      <w:r>
        <w:rPr>
          <w:i/>
          <w:sz w:val="23"/>
        </w:rPr>
        <w:t>Marking note: 'It is hot' is not accepted for (i); the sun must be named.</w:t>
      </w:r>
    </w:p>
    <w:p>
      <w:pPr>
        <w:jc w:val="both"/>
      </w:pPr>
      <w:r>
        <w:rPr>
          <w:b/>
        </w:rPr>
        <w:t>(c)</w:t>
      </w:r>
      <w:r>
        <w:t xml:space="preserve"> [2 marks]</w:t>
      </w:r>
    </w:p>
    <w:p>
      <w:pPr>
        <w:pStyle w:val="ListBullet"/>
      </w:pPr>
      <w:r>
        <w:rPr>
          <w:b/>
          <w:sz w:val="23"/>
        </w:rPr>
        <w:t>The water returns to the sea, the place where it started, so the same water is used again</w:t>
      </w:r>
      <w:r>
        <w:rPr>
          <w:sz w:val="23"/>
        </w:rPr>
        <w:t xml:space="preserve"> (1 mark).</w:t>
      </w:r>
    </w:p>
    <w:p>
      <w:pPr>
        <w:pStyle w:val="ListBullet"/>
      </w:pPr>
      <w:r>
        <w:rPr>
          <w:b/>
          <w:sz w:val="23"/>
        </w:rPr>
        <w:t>The same stages follow one another in the same order without ending</w:t>
      </w:r>
      <w:r>
        <w:rPr>
          <w:sz w:val="23"/>
        </w:rPr>
        <w:t xml:space="preserve"> (1 mark).</w:t>
      </w:r>
    </w:p>
    <w:p>
      <w:pPr>
        <w:pStyle w:val="ListBullet"/>
      </w:pPr>
      <w:r>
        <w:rPr>
          <w:i/>
          <w:sz w:val="23"/>
        </w:rPr>
        <w:t>Marking note: A candidate who writes only 'because it happens every year' earns no mark.</w:t>
      </w:r>
    </w:p>
    <w:p>
      <w:pPr>
        <w:spacing w:before="160" w:after="80"/>
      </w:pPr>
      <w:r>
        <w:rPr>
          <w:b/>
          <w:sz w:val="24"/>
        </w:rPr>
        <w:t>Question 2 (12 marks)</w:t>
      </w:r>
    </w:p>
    <w:p>
      <w:pPr>
        <w:jc w:val="both"/>
      </w:pPr>
      <w:r>
        <w:rPr>
          <w:b/>
        </w:rPr>
        <w:t>(a)</w:t>
      </w:r>
      <w:r>
        <w:t xml:space="preserve"> [4 marks]</w:t>
      </w:r>
    </w:p>
    <w:p>
      <w:pPr>
        <w:pStyle w:val="ListBullet"/>
      </w:pPr>
      <w:r>
        <w:rPr>
          <w:sz w:val="23"/>
        </w:rPr>
        <w:t>All four stages written in the correct order (2 marks; 1 mark if one stage is out of place).</w:t>
      </w:r>
    </w:p>
    <w:p>
      <w:pPr>
        <w:pStyle w:val="ListBullet"/>
      </w:pPr>
      <w:r>
        <w:rPr>
          <w:sz w:val="23"/>
        </w:rPr>
        <w:t>Arrows drawn between the stages to show the direction of the change (1 mark).</w:t>
      </w:r>
    </w:p>
    <w:p>
      <w:pPr>
        <w:pStyle w:val="ListBullet"/>
      </w:pPr>
      <w:r>
        <w:rPr>
          <w:sz w:val="23"/>
        </w:rPr>
        <w:t xml:space="preserve">An arrow from </w:t>
      </w:r>
      <w:r>
        <w:rPr>
          <w:b/>
          <w:sz w:val="23"/>
        </w:rPr>
        <w:t>collection back to evaporation</w:t>
      </w:r>
      <w:r>
        <w:rPr>
          <w:sz w:val="23"/>
        </w:rPr>
        <w:t>, closing the cycle (1 mark).</w:t>
      </w:r>
    </w:p>
    <w:p>
      <w:pPr>
        <w:pStyle w:val="ListBullet"/>
      </w:pPr>
      <w:r>
        <w:rPr>
          <w:i/>
          <w:sz w:val="23"/>
        </w:rPr>
        <w:t>Marking note: A chart that stops at precipitation loses the last mark, however neat it is.</w:t>
      </w:r>
    </w:p>
    <w:p>
      <w:pPr>
        <w:jc w:val="both"/>
      </w:pPr>
      <w:r>
        <w:rPr>
          <w:b/>
        </w:rPr>
        <w:t>(b)</w:t>
      </w:r>
      <w:r>
        <w:t xml:space="preserve"> [5 marks]</w:t>
      </w:r>
    </w:p>
    <w:p>
      <w:pPr>
        <w:pStyle w:val="ListBullet"/>
      </w:pPr>
      <w:r>
        <w:rPr>
          <w:sz w:val="23"/>
        </w:rPr>
        <w:t xml:space="preserve">Any FIVE of: </w:t>
      </w:r>
      <w:r>
        <w:rPr>
          <w:b/>
          <w:sz w:val="23"/>
        </w:rPr>
        <w:t>a source of energy - energy released during condensation warms the environment</w:t>
      </w:r>
      <w:r>
        <w:rPr>
          <w:sz w:val="23"/>
        </w:rPr>
        <w:t xml:space="preserve">; </w:t>
      </w:r>
      <w:r>
        <w:rPr>
          <w:b/>
          <w:sz w:val="23"/>
        </w:rPr>
        <w:t>a carrier of nutrients</w:t>
      </w:r>
      <w:r>
        <w:rPr>
          <w:sz w:val="23"/>
        </w:rPr>
        <w:t xml:space="preserve">; </w:t>
      </w:r>
      <w:r>
        <w:rPr>
          <w:b/>
          <w:sz w:val="23"/>
        </w:rPr>
        <w:t>it improves (raises) the water table</w:t>
      </w:r>
      <w:r>
        <w:rPr>
          <w:sz w:val="23"/>
        </w:rPr>
        <w:t xml:space="preserve">; </w:t>
      </w:r>
      <w:r>
        <w:rPr>
          <w:b/>
          <w:sz w:val="23"/>
        </w:rPr>
        <w:t>it regulates the weather pattern</w:t>
      </w:r>
      <w:r>
        <w:rPr>
          <w:sz w:val="23"/>
        </w:rPr>
        <w:t xml:space="preserve">; </w:t>
      </w:r>
      <w:r>
        <w:rPr>
          <w:b/>
          <w:sz w:val="23"/>
        </w:rPr>
        <w:t>it provides clean, fresh water</w:t>
      </w:r>
      <w:r>
        <w:rPr>
          <w:sz w:val="23"/>
        </w:rPr>
        <w:t xml:space="preserve">; </w:t>
      </w:r>
      <w:r>
        <w:rPr>
          <w:b/>
          <w:sz w:val="23"/>
        </w:rPr>
        <w:t>it supplies water for crops, animals and people</w:t>
      </w:r>
      <w:r>
        <w:rPr>
          <w:sz w:val="23"/>
        </w:rPr>
        <w:t xml:space="preserve"> (1 mark each).</w:t>
      </w:r>
    </w:p>
    <w:p>
      <w:pPr>
        <w:pStyle w:val="ListBullet"/>
      </w:pPr>
      <w:r>
        <w:rPr>
          <w:i/>
          <w:sz w:val="23"/>
        </w:rPr>
        <w:t>Marking note: 'It gives us water' may be credited once only, as the provision of clean water.</w:t>
      </w:r>
    </w:p>
    <w:p>
      <w:pPr>
        <w:jc w:val="both"/>
      </w:pPr>
      <w:r>
        <w:rPr>
          <w:b/>
        </w:rPr>
        <w:t>(c)</w:t>
      </w:r>
      <w:r>
        <w:t xml:space="preserve"> [3 marks]</w:t>
      </w:r>
    </w:p>
    <w:p>
      <w:pPr>
        <w:pStyle w:val="ListBullet"/>
      </w:pPr>
      <w:r>
        <w:rPr>
          <w:sz w:val="23"/>
        </w:rPr>
        <w:t xml:space="preserve">Any THREE of: </w:t>
      </w:r>
      <w:r>
        <w:rPr>
          <w:b/>
          <w:sz w:val="23"/>
        </w:rPr>
        <w:t>rain falling on the town, the farms or the hills</w:t>
      </w:r>
      <w:r>
        <w:rPr>
          <w:sz w:val="23"/>
        </w:rPr>
        <w:t xml:space="preserve">; </w:t>
      </w:r>
      <w:r>
        <w:rPr>
          <w:b/>
          <w:sz w:val="23"/>
        </w:rPr>
        <w:t>the river or the wells being refilled (the water table rising)</w:t>
      </w:r>
      <w:r>
        <w:rPr>
          <w:sz w:val="23"/>
        </w:rPr>
        <w:t xml:space="preserve">; </w:t>
      </w:r>
      <w:r>
        <w:rPr>
          <w:b/>
          <w:sz w:val="23"/>
        </w:rPr>
        <w:t>people using the water for drinking, washing, farming or watering animals</w:t>
      </w:r>
      <w:r>
        <w:rPr>
          <w:sz w:val="23"/>
        </w:rPr>
        <w:t xml:space="preserve">; </w:t>
      </w:r>
      <w:r>
        <w:rPr>
          <w:b/>
          <w:sz w:val="23"/>
        </w:rPr>
        <w:t>water returning to the air by evaporation from the river and transpiration from trees</w:t>
      </w:r>
      <w:r>
        <w:rPr>
          <w:sz w:val="23"/>
        </w:rPr>
        <w:t xml:space="preserve"> (1 mark each).</w:t>
      </w:r>
    </w:p>
    <w:p>
      <w:pPr>
        <w:pStyle w:val="ListBullet"/>
      </w:pPr>
      <w:r>
        <w:rPr>
          <w:i/>
          <w:sz w:val="23"/>
        </w:rPr>
        <w:t>Marking note: Marks are for what the diagram would show, not for drawing it; a candidate who draws it correctly still earns the marks.</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w:t>
      </w:r>
      <w:r>
        <w:rPr>
          <w:b/>
          <w:sz w:val="23"/>
        </w:rPr>
        <w:t>steam / water vapour rising from the water</w:t>
      </w:r>
      <w:r>
        <w:rPr>
          <w:sz w:val="23"/>
        </w:rPr>
        <w:t xml:space="preserve"> (1 mark).</w:t>
      </w:r>
    </w:p>
    <w:p>
      <w:pPr>
        <w:pStyle w:val="ListBullet"/>
      </w:pPr>
      <w:r>
        <w:rPr>
          <w:sz w:val="23"/>
        </w:rPr>
        <w:t xml:space="preserve">Q - </w:t>
      </w:r>
      <w:r>
        <w:rPr>
          <w:b/>
          <w:sz w:val="23"/>
        </w:rPr>
        <w:t>drops of water (condensed water) on the underside of the plate</w:t>
      </w:r>
      <w:r>
        <w:rPr>
          <w:sz w:val="23"/>
        </w:rPr>
        <w:t xml:space="preserve"> (1 mark).</w:t>
      </w:r>
    </w:p>
    <w:p>
      <w:pPr>
        <w:pStyle w:val="ListBullet"/>
      </w:pPr>
      <w:r>
        <w:rPr>
          <w:sz w:val="23"/>
        </w:rPr>
        <w:t xml:space="preserve">R - </w:t>
      </w:r>
      <w:r>
        <w:rPr>
          <w:b/>
          <w:sz w:val="23"/>
        </w:rPr>
        <w:t>the water collected in the cup</w:t>
      </w:r>
      <w:r>
        <w:rPr>
          <w:sz w:val="23"/>
        </w:rPr>
        <w:t xml:space="preserve"> (1 mark).</w:t>
      </w:r>
    </w:p>
    <w:p>
      <w:pPr>
        <w:pStyle w:val="ListBullet"/>
      </w:pPr>
      <w:r>
        <w:rPr>
          <w:i/>
          <w:sz w:val="23"/>
        </w:rPr>
        <w:t>Marking note: 'Smoke' written for P earns no mark.</w:t>
      </w:r>
    </w:p>
    <w:p>
      <w:pPr>
        <w:jc w:val="both"/>
      </w:pPr>
      <w:r>
        <w:rPr>
          <w:b/>
        </w:rPr>
        <w:t>(b)</w:t>
      </w:r>
      <w:r>
        <w:t xml:space="preserve"> [3 marks]</w:t>
      </w:r>
    </w:p>
    <w:p>
      <w:pPr>
        <w:pStyle w:val="ListBullet"/>
      </w:pPr>
      <w:r>
        <w:rPr>
          <w:sz w:val="23"/>
        </w:rPr>
        <w:t xml:space="preserve">P - </w:t>
      </w:r>
      <w:r>
        <w:rPr>
          <w:b/>
          <w:sz w:val="23"/>
        </w:rPr>
        <w:t>evaporation</w:t>
      </w:r>
      <w:r>
        <w:rPr>
          <w:sz w:val="23"/>
        </w:rPr>
        <w:t xml:space="preserve"> (1 mark).</w:t>
      </w:r>
    </w:p>
    <w:p>
      <w:pPr>
        <w:pStyle w:val="ListBullet"/>
      </w:pPr>
      <w:r>
        <w:rPr>
          <w:sz w:val="23"/>
        </w:rPr>
        <w:t xml:space="preserve">Q - </w:t>
      </w:r>
      <w:r>
        <w:rPr>
          <w:b/>
          <w:sz w:val="23"/>
        </w:rPr>
        <w:t>condensation</w:t>
      </w:r>
      <w:r>
        <w:rPr>
          <w:sz w:val="23"/>
        </w:rPr>
        <w:t xml:space="preserve"> (1 mark).</w:t>
      </w:r>
    </w:p>
    <w:p>
      <w:pPr>
        <w:pStyle w:val="ListBullet"/>
      </w:pPr>
      <w:r>
        <w:rPr>
          <w:sz w:val="23"/>
        </w:rPr>
        <w:t xml:space="preserve">R - </w:t>
      </w:r>
      <w:r>
        <w:rPr>
          <w:b/>
          <w:sz w:val="23"/>
        </w:rPr>
        <w:t>precipitation and collection</w:t>
      </w:r>
      <w:r>
        <w:rPr>
          <w:sz w:val="23"/>
        </w:rPr>
        <w:t xml:space="preserve"> (accept either) (1 mark).</w:t>
      </w:r>
    </w:p>
    <w:p>
      <w:pPr>
        <w:pStyle w:val="ListBullet"/>
      </w:pPr>
      <w:r>
        <w:rPr>
          <w:i/>
          <w:sz w:val="23"/>
        </w:rPr>
        <w:t>Marking note: Accept 'rainfall' for R.</w:t>
      </w:r>
    </w:p>
    <w:p>
      <w:pPr>
        <w:jc w:val="both"/>
      </w:pPr>
      <w:r>
        <w:rPr>
          <w:b/>
        </w:rPr>
        <w:t>(c)</w:t>
      </w:r>
      <w:r>
        <w:t xml:space="preserve"> [2 marks]</w:t>
      </w:r>
    </w:p>
    <w:p>
      <w:pPr>
        <w:pStyle w:val="ListBullet"/>
      </w:pPr>
      <w:r>
        <w:rPr>
          <w:sz w:val="23"/>
        </w:rPr>
        <w:t xml:space="preserve">Burner - </w:t>
      </w:r>
      <w:r>
        <w:rPr>
          <w:b/>
          <w:sz w:val="23"/>
        </w:rPr>
        <w:t>the sun</w:t>
      </w:r>
      <w:r>
        <w:rPr>
          <w:sz w:val="23"/>
        </w:rPr>
        <w:t xml:space="preserve"> (1 mark).</w:t>
      </w:r>
    </w:p>
    <w:p>
      <w:pPr>
        <w:pStyle w:val="ListBullet"/>
      </w:pPr>
      <w:r>
        <w:rPr>
          <w:sz w:val="23"/>
        </w:rPr>
        <w:t xml:space="preserve">Cold metal plate - </w:t>
      </w:r>
      <w:r>
        <w:rPr>
          <w:b/>
          <w:sz w:val="23"/>
        </w:rPr>
        <w:t>the cool air high up in the atmosphere (where clouds form)</w:t>
      </w:r>
      <w:r>
        <w:rPr>
          <w:sz w:val="23"/>
        </w:rPr>
        <w:t xml:space="preserve"> (1 mark).</w:t>
      </w:r>
    </w:p>
    <w:p>
      <w:pPr>
        <w:pStyle w:val="ListBullet"/>
      </w:pPr>
      <w:r>
        <w:rPr>
          <w:i/>
          <w:sz w:val="23"/>
        </w:rPr>
        <w:t>Marking note: 'The sky' alone is not accepted for the plate; the idea of cool air or cloud level is needed.</w:t>
      </w:r>
    </w:p>
    <w:p>
      <w:pPr>
        <w:jc w:val="both"/>
      </w:pPr>
      <w:r>
        <w:rPr>
          <w:b/>
        </w:rPr>
        <w:t>(d)</w:t>
      </w:r>
      <w:r>
        <w:t xml:space="preserve"> [2 marks]</w:t>
      </w:r>
    </w:p>
    <w:p>
      <w:pPr>
        <w:pStyle w:val="ListBullet"/>
      </w:pPr>
      <w:r>
        <w:rPr>
          <w:sz w:val="23"/>
        </w:rPr>
        <w:t xml:space="preserve">Any TWO of: </w:t>
      </w:r>
      <w:r>
        <w:rPr>
          <w:b/>
          <w:sz w:val="23"/>
        </w:rPr>
        <w:t>in nature the sun heats the water slowly and the water does not boil</w:t>
      </w:r>
      <w:r>
        <w:rPr>
          <w:sz w:val="23"/>
        </w:rPr>
        <w:t xml:space="preserve">; </w:t>
      </w:r>
      <w:r>
        <w:rPr>
          <w:b/>
          <w:sz w:val="23"/>
        </w:rPr>
        <w:t>the model leaves out transpiration by plants</w:t>
      </w:r>
      <w:r>
        <w:rPr>
          <w:sz w:val="23"/>
        </w:rPr>
        <w:t xml:space="preserve">; </w:t>
      </w:r>
      <w:r>
        <w:rPr>
          <w:b/>
          <w:sz w:val="23"/>
        </w:rPr>
        <w:t>the model leaves out run-off and water soaking into the ground</w:t>
      </w:r>
      <w:r>
        <w:rPr>
          <w:sz w:val="23"/>
        </w:rPr>
        <w:t xml:space="preserve">; </w:t>
      </w:r>
      <w:r>
        <w:rPr>
          <w:b/>
          <w:sz w:val="23"/>
        </w:rPr>
        <w:t>in nature the wind carries the clouds far away before the rain falls</w:t>
      </w:r>
      <w:r>
        <w:rPr>
          <w:sz w:val="23"/>
        </w:rPr>
        <w:t xml:space="preserve">; </w:t>
      </w:r>
      <w:r>
        <w:rPr>
          <w:b/>
          <w:sz w:val="23"/>
        </w:rPr>
        <w:t>the model is very much smaller and lasts only a few minutes</w:t>
      </w:r>
      <w:r>
        <w:rPr>
          <w:sz w:val="23"/>
        </w:rPr>
        <w:t xml:space="preserve"> (1 mark each).</w:t>
      </w:r>
    </w:p>
    <w:p>
      <w:pPr>
        <w:pStyle w:val="ListBullet"/>
      </w:pPr>
      <w:r>
        <w:rPr>
          <w:i/>
          <w:sz w:val="23"/>
        </w:rPr>
        <w:t>Marking note: 'It is not real water' earns no mark.</w:t>
      </w:r>
    </w:p>
    <w:p>
      <w:pPr>
        <w:spacing w:before="160" w:after="80"/>
      </w:pPr>
      <w:r>
        <w:rPr>
          <w:b/>
          <w:sz w:val="24"/>
        </w:rPr>
        <w:t>Question 4 (10 marks)</w:t>
      </w:r>
    </w:p>
    <w:p>
      <w:pPr>
        <w:jc w:val="both"/>
      </w:pPr>
      <w:r>
        <w:rPr>
          <w:b/>
        </w:rPr>
        <w:t>(a)</w:t>
      </w:r>
      <w:r>
        <w:t xml:space="preserve"> [3 marks]</w:t>
      </w:r>
    </w:p>
    <w:p>
      <w:pPr>
        <w:pStyle w:val="ListBullet"/>
      </w:pPr>
      <w:r>
        <w:rPr>
          <w:b/>
          <w:sz w:val="23"/>
        </w:rPr>
        <w:t>Trees release water vapour into the air by transpiration</w:t>
      </w:r>
      <w:r>
        <w:rPr>
          <w:sz w:val="23"/>
        </w:rPr>
        <w:t xml:space="preserve"> (1 mark).</w:t>
      </w:r>
    </w:p>
    <w:p>
      <w:pPr>
        <w:pStyle w:val="ListBullet"/>
      </w:pPr>
      <w:r>
        <w:rPr>
          <w:b/>
          <w:sz w:val="23"/>
        </w:rPr>
        <w:t>With fewer trees, less water vapour enters the air</w:t>
      </w:r>
      <w:r>
        <w:rPr>
          <w:sz w:val="23"/>
        </w:rPr>
        <w:t xml:space="preserve"> (1 mark).</w:t>
      </w:r>
    </w:p>
    <w:p>
      <w:pPr>
        <w:pStyle w:val="ListBullet"/>
      </w:pPr>
      <w:r>
        <w:rPr>
          <w:b/>
          <w:sz w:val="23"/>
        </w:rPr>
        <w:t>Less vapour means fewer clouds form by condensation, so less rain falls</w:t>
      </w:r>
      <w:r>
        <w:rPr>
          <w:sz w:val="23"/>
        </w:rPr>
        <w:t xml:space="preserve"> (1 mark).</w:t>
      </w:r>
    </w:p>
    <w:p>
      <w:pPr>
        <w:pStyle w:val="ListBullet"/>
      </w:pPr>
      <w:r>
        <w:rPr>
          <w:i/>
          <w:sz w:val="23"/>
        </w:rPr>
        <w:t>Marking note: The word 'transpiration' is not compulsory if the idea of water vapour from the leaves is clear.</w:t>
      </w:r>
    </w:p>
    <w:p>
      <w:pPr>
        <w:jc w:val="both"/>
      </w:pPr>
      <w:r>
        <w:rPr>
          <w:b/>
        </w:rPr>
        <w:t>(b)</w:t>
      </w:r>
      <w:r>
        <w:t xml:space="preserve"> [3 marks]</w:t>
      </w:r>
    </w:p>
    <w:p>
      <w:pPr>
        <w:pStyle w:val="ListBullet"/>
      </w:pPr>
      <w:r>
        <w:rPr>
          <w:sz w:val="23"/>
        </w:rPr>
        <w:t xml:space="preserve">(i) </w:t>
      </w:r>
      <w:r>
        <w:rPr>
          <w:b/>
          <w:sz w:val="23"/>
        </w:rPr>
        <w:t>The level below the ground at which the soil or rock is filled (saturated) with water</w:t>
      </w:r>
      <w:r>
        <w:rPr>
          <w:sz w:val="23"/>
        </w:rPr>
        <w:t xml:space="preserve"> (1 mark).</w:t>
      </w:r>
    </w:p>
    <w:p>
      <w:pPr>
        <w:pStyle w:val="ListBullet"/>
      </w:pPr>
      <w:r>
        <w:rPr>
          <w:sz w:val="23"/>
        </w:rPr>
        <w:t xml:space="preserve">(ii) </w:t>
      </w:r>
      <w:r>
        <w:rPr>
          <w:b/>
          <w:sz w:val="23"/>
        </w:rPr>
        <w:t>Rain water soaks into the soil (infiltration)</w:t>
      </w:r>
      <w:r>
        <w:rPr>
          <w:sz w:val="23"/>
        </w:rPr>
        <w:t xml:space="preserve"> (1 mark) </w:t>
      </w:r>
      <w:r>
        <w:rPr>
          <w:b/>
          <w:sz w:val="23"/>
        </w:rPr>
        <w:t>and collects below the surface, raising the stored water so that wells do not dry up</w:t>
      </w:r>
      <w:r>
        <w:rPr>
          <w:sz w:val="23"/>
        </w:rPr>
        <w:t xml:space="preserve"> (1 mark).</w:t>
      </w:r>
    </w:p>
    <w:p>
      <w:pPr>
        <w:pStyle w:val="ListBullet"/>
      </w:pPr>
      <w:r>
        <w:rPr>
          <w:i/>
          <w:sz w:val="23"/>
        </w:rPr>
        <w:t>Marking note: 'Water under the ground' alone earns the mark in (i) only if the idea of a level is given.</w:t>
      </w:r>
    </w:p>
    <w:p>
      <w:pPr>
        <w:jc w:val="both"/>
      </w:pPr>
      <w:r>
        <w:rPr>
          <w:b/>
        </w:rPr>
        <w:t>(c)</w:t>
      </w:r>
      <w:r>
        <w:t xml:space="preserve"> [4 marks]</w:t>
      </w:r>
    </w:p>
    <w:p>
      <w:pPr>
        <w:pStyle w:val="ListBullet"/>
      </w:pPr>
      <w:r>
        <w:rPr>
          <w:sz w:val="23"/>
        </w:rPr>
        <w:t xml:space="preserve">Any TWO actions (1 mark each) with a matching reason (1 mark each): </w:t>
      </w:r>
      <w:r>
        <w:rPr>
          <w:b/>
          <w:sz w:val="23"/>
        </w:rPr>
        <w:t>plant trees and grasses</w:t>
      </w:r>
      <w:r>
        <w:rPr>
          <w:sz w:val="23"/>
        </w:rPr>
        <w:t xml:space="preserve"> - </w:t>
      </w:r>
      <w:r>
        <w:rPr>
          <w:i/>
          <w:sz w:val="23"/>
        </w:rPr>
        <w:t>roots slow the water and help it soak into the soil</w:t>
      </w:r>
      <w:r>
        <w:rPr>
          <w:sz w:val="23"/>
        </w:rPr>
        <w:t xml:space="preserve">; </w:t>
      </w:r>
      <w:r>
        <w:rPr>
          <w:b/>
          <w:sz w:val="23"/>
        </w:rPr>
        <w:t>leave open ground, dig trenches or infiltration pits</w:t>
      </w:r>
      <w:r>
        <w:rPr>
          <w:sz w:val="23"/>
        </w:rPr>
        <w:t xml:space="preserve"> - </w:t>
      </w:r>
      <w:r>
        <w:rPr>
          <w:i/>
          <w:sz w:val="23"/>
        </w:rPr>
        <w:t>the water is held until it soaks in</w:t>
      </w:r>
      <w:r>
        <w:rPr>
          <w:sz w:val="23"/>
        </w:rPr>
        <w:t xml:space="preserve">; </w:t>
      </w:r>
      <w:r>
        <w:rPr>
          <w:b/>
          <w:sz w:val="23"/>
        </w:rPr>
        <w:t>harvest rain water from roofs into tanks</w:t>
      </w:r>
      <w:r>
        <w:rPr>
          <w:sz w:val="23"/>
        </w:rPr>
        <w:t xml:space="preserve"> - </w:t>
      </w:r>
      <w:r>
        <w:rPr>
          <w:i/>
          <w:sz w:val="23"/>
        </w:rPr>
        <w:t>less water runs over the ground and water is stored for the dry season</w:t>
      </w:r>
      <w:r>
        <w:rPr>
          <w:sz w:val="23"/>
        </w:rPr>
        <w:t xml:space="preserve">; </w:t>
      </w:r>
      <w:r>
        <w:rPr>
          <w:b/>
          <w:sz w:val="23"/>
        </w:rPr>
        <w:t>clear and maintain the gutters</w:t>
      </w:r>
      <w:r>
        <w:rPr>
          <w:sz w:val="23"/>
        </w:rPr>
        <w:t xml:space="preserve"> - </w:t>
      </w:r>
      <w:r>
        <w:rPr>
          <w:i/>
          <w:sz w:val="23"/>
        </w:rPr>
        <w:t>run-off is carried away without flooding the streets</w:t>
      </w:r>
      <w:r>
        <w:rPr>
          <w:sz w:val="23"/>
        </w:rPr>
        <w:t>.</w:t>
      </w:r>
    </w:p>
    <w:p>
      <w:pPr>
        <w:pStyle w:val="ListBullet"/>
      </w:pPr>
      <w:r>
        <w:rPr>
          <w:i/>
          <w:sz w:val="23"/>
        </w:rPr>
        <w:t>Marking note: An action without a reason earns 1 mark only.</w:t>
      </w:r>
    </w:p>
    <w:p>
      <w:pPr>
        <w:spacing w:before="160" w:after="80"/>
      </w:pPr>
      <w:r>
        <w:rPr>
          <w:b/>
          <w:sz w:val="24"/>
        </w:rPr>
        <w:t>Question 5 (10 marks)</w:t>
      </w:r>
    </w:p>
    <w:p>
      <w:pPr>
        <w:jc w:val="both"/>
      </w:pPr>
      <w:r>
        <w:rPr>
          <w:b/>
        </w:rPr>
        <w:t>(a)</w:t>
      </w:r>
      <w:r>
        <w:t xml:space="preserve"> [3 marks]</w:t>
      </w:r>
    </w:p>
    <w:p>
      <w:pPr>
        <w:pStyle w:val="ListBullet"/>
      </w:pPr>
      <w:r>
        <w:rPr>
          <w:sz w:val="23"/>
        </w:rPr>
        <w:t xml:space="preserve">Dish 1 - </w:t>
      </w:r>
      <w:r>
        <w:rPr>
          <w:b/>
          <w:sz w:val="23"/>
        </w:rPr>
        <w:t>48 cm3</w:t>
      </w:r>
      <w:r>
        <w:rPr>
          <w:sz w:val="23"/>
        </w:rPr>
        <w:t xml:space="preserve"> (1 mark).</w:t>
      </w:r>
    </w:p>
    <w:p>
      <w:pPr>
        <w:pStyle w:val="ListBullet"/>
      </w:pPr>
      <w:r>
        <w:rPr>
          <w:sz w:val="23"/>
        </w:rPr>
        <w:t xml:space="preserve">Dish 2 - </w:t>
      </w:r>
      <w:r>
        <w:rPr>
          <w:b/>
          <w:sz w:val="23"/>
        </w:rPr>
        <w:t>22 cm3</w:t>
      </w:r>
      <w:r>
        <w:rPr>
          <w:sz w:val="23"/>
        </w:rPr>
        <w:t xml:space="preserve"> (1 mark).</w:t>
      </w:r>
    </w:p>
    <w:p>
      <w:pPr>
        <w:pStyle w:val="ListBullet"/>
      </w:pPr>
      <w:r>
        <w:rPr>
          <w:sz w:val="23"/>
        </w:rPr>
        <w:t xml:space="preserve">Dish 3 - </w:t>
      </w:r>
      <w:r>
        <w:rPr>
          <w:b/>
          <w:sz w:val="23"/>
        </w:rPr>
        <w:t>6 cm3</w:t>
      </w:r>
      <w:r>
        <w:rPr>
          <w:sz w:val="23"/>
        </w:rPr>
        <w:t xml:space="preserve"> (1 mark).</w:t>
      </w:r>
    </w:p>
    <w:p>
      <w:pPr>
        <w:pStyle w:val="ListBullet"/>
      </w:pPr>
      <w:r>
        <w:rPr>
          <w:i/>
          <w:sz w:val="23"/>
        </w:rPr>
        <w:t>Marking note: Accept answers without the unit, but a wrong unit (for example g) loses the mark for that dish.</w:t>
      </w:r>
    </w:p>
    <w:p>
      <w:pPr>
        <w:jc w:val="both"/>
      </w:pPr>
      <w:r>
        <w:rPr>
          <w:b/>
        </w:rPr>
        <w:t>(b)</w:t>
      </w:r>
      <w:r>
        <w:t xml:space="preserve"> [3 marks]</w:t>
      </w:r>
    </w:p>
    <w:p>
      <w:pPr>
        <w:pStyle w:val="ListBullet"/>
      </w:pPr>
      <w:r>
        <w:rPr>
          <w:b/>
          <w:sz w:val="23"/>
        </w:rPr>
        <w:t>The dish in the sun received more heat energy from the sun</w:t>
      </w:r>
      <w:r>
        <w:rPr>
          <w:sz w:val="23"/>
        </w:rPr>
        <w:t xml:space="preserve"> (1 mark).</w:t>
      </w:r>
    </w:p>
    <w:p>
      <w:pPr>
        <w:pStyle w:val="ListBullet"/>
      </w:pPr>
      <w:r>
        <w:rPr>
          <w:b/>
          <w:sz w:val="23"/>
        </w:rPr>
        <w:t>More heat makes water evaporate faster</w:t>
      </w:r>
      <w:r>
        <w:rPr>
          <w:sz w:val="23"/>
        </w:rPr>
        <w:t xml:space="preserve"> (1 mark).</w:t>
      </w:r>
    </w:p>
    <w:p>
      <w:pPr>
        <w:pStyle w:val="ListBullet"/>
      </w:pPr>
      <w:r>
        <w:rPr>
          <w:b/>
          <w:sz w:val="23"/>
        </w:rPr>
        <w:t>The cupboard was cool and the still, closed air soon held as much vapour as it could, so evaporation was slow</w:t>
      </w:r>
      <w:r>
        <w:rPr>
          <w:sz w:val="23"/>
        </w:rPr>
        <w:t xml:space="preserve"> (1 mark).</w:t>
      </w:r>
    </w:p>
    <w:p>
      <w:pPr>
        <w:pStyle w:val="ListBullet"/>
      </w:pPr>
      <w:r>
        <w:rPr>
          <w:i/>
          <w:sz w:val="23"/>
        </w:rPr>
        <w:t>Marking note: Accept 'there was no wind in the cupboard to carry the vapour away' for the third mark.</w:t>
      </w:r>
    </w:p>
    <w:p>
      <w:pPr>
        <w:jc w:val="both"/>
      </w:pPr>
      <w:r>
        <w:rPr>
          <w:b/>
        </w:rPr>
        <w:t>(c)</w:t>
      </w:r>
      <w:r>
        <w:t xml:space="preserve"> [2 marks]</w:t>
      </w:r>
    </w:p>
    <w:p>
      <w:pPr>
        <w:pStyle w:val="ListBullet"/>
      </w:pPr>
      <w:r>
        <w:rPr>
          <w:sz w:val="23"/>
        </w:rPr>
        <w:t xml:space="preserve">Any TWO of: </w:t>
      </w:r>
      <w:r>
        <w:rPr>
          <w:b/>
          <w:sz w:val="23"/>
        </w:rPr>
        <w:t>the dishes were identical, so the exposed surface was the same</w:t>
      </w:r>
      <w:r>
        <w:rPr>
          <w:sz w:val="23"/>
        </w:rPr>
        <w:t xml:space="preserve">; </w:t>
      </w:r>
      <w:r>
        <w:rPr>
          <w:b/>
          <w:sz w:val="23"/>
        </w:rPr>
        <w:t>the same volume of water was used in each dish</w:t>
      </w:r>
      <w:r>
        <w:rPr>
          <w:sz w:val="23"/>
        </w:rPr>
        <w:t xml:space="preserve">; </w:t>
      </w:r>
      <w:r>
        <w:rPr>
          <w:b/>
          <w:sz w:val="23"/>
        </w:rPr>
        <w:t>all the dishes were left for the same time (six hours)</w:t>
      </w:r>
      <w:r>
        <w:rPr>
          <w:sz w:val="23"/>
        </w:rPr>
        <w:t xml:space="preserve"> (1 mark each).</w:t>
      </w:r>
    </w:p>
    <w:p>
      <w:pPr>
        <w:pStyle w:val="ListBullet"/>
      </w:pPr>
      <w:r>
        <w:rPr>
          <w:i/>
          <w:sz w:val="23"/>
        </w:rPr>
        <w:t>Marking note: 'They used water' is not a fair-test measure and earns no mark.</w:t>
      </w:r>
    </w:p>
    <w:p>
      <w:pPr>
        <w:jc w:val="both"/>
      </w:pPr>
      <w:r>
        <w:rPr>
          <w:b/>
        </w:rPr>
        <w:t>(d)</w:t>
      </w:r>
      <w:r>
        <w:t xml:space="preserve"> [2 marks]</w:t>
      </w:r>
    </w:p>
    <w:p>
      <w:pPr>
        <w:pStyle w:val="ListBullet"/>
      </w:pPr>
      <w:r>
        <w:rPr>
          <w:b/>
          <w:sz w:val="23"/>
        </w:rPr>
        <w:t>The pupil is not correct</w:t>
      </w:r>
      <w:r>
        <w:rPr>
          <w:sz w:val="23"/>
        </w:rPr>
        <w:t xml:space="preserve"> (1 mark).</w:t>
      </w:r>
    </w:p>
    <w:p>
      <w:pPr>
        <w:pStyle w:val="ListBullet"/>
      </w:pPr>
      <w:r>
        <w:rPr>
          <w:b/>
          <w:sz w:val="23"/>
        </w:rPr>
        <w:t>The water has changed into water vapour and entered the air; it is not destroyed and will return as rain</w:t>
      </w:r>
      <w:r>
        <w:rPr>
          <w:sz w:val="23"/>
        </w:rPr>
        <w:t xml:space="preserve"> (1 mark).</w:t>
      </w:r>
    </w:p>
    <w:p>
      <w:pPr>
        <w:pStyle w:val="ListBullet"/>
      </w:pPr>
      <w:r>
        <w:rPr>
          <w:i/>
          <w:sz w:val="23"/>
        </w:rPr>
        <w:t>Marking note: No mark for the explanation if the candidate agrees with the pupil.</w:t>
      </w:r>
    </w:p>
    <w:p>
      <w:pPr>
        <w:spacing w:before="160" w:after="80"/>
      </w:pPr>
      <w:r>
        <w:rPr>
          <w:b/>
          <w:sz w:val="24"/>
        </w:rPr>
        <w:t>Question 6 (8 marks)</w:t>
      </w:r>
    </w:p>
    <w:p>
      <w:pPr>
        <w:jc w:val="both"/>
      </w:pPr>
      <w:r>
        <w:rPr>
          <w:b/>
        </w:rPr>
        <w:t>(a)</w:t>
      </w:r>
      <w:r>
        <w:t xml:space="preserve"> [3 marks]</w:t>
      </w:r>
    </w:p>
    <w:p>
      <w:pPr>
        <w:pStyle w:val="ListBullet"/>
      </w:pPr>
      <w:r>
        <w:rPr>
          <w:b/>
          <w:sz w:val="23"/>
        </w:rPr>
        <w:t>Evaporation leaves salts and dirt behind, so the rain that falls is fairly pure</w:t>
      </w:r>
      <w:r>
        <w:rPr>
          <w:sz w:val="23"/>
        </w:rPr>
        <w:t xml:space="preserve"> (1 mark).</w:t>
      </w:r>
    </w:p>
    <w:p>
      <w:pPr>
        <w:pStyle w:val="ListBullet"/>
      </w:pPr>
      <w:r>
        <w:rPr>
          <w:b/>
          <w:sz w:val="23"/>
        </w:rPr>
        <w:t>Falling rain picks up dust and smoke from the air</w:t>
      </w:r>
      <w:r>
        <w:rPr>
          <w:sz w:val="23"/>
        </w:rPr>
        <w:t xml:space="preserve"> (1 mark).</w:t>
      </w:r>
    </w:p>
    <w:p>
      <w:pPr>
        <w:pStyle w:val="ListBullet"/>
      </w:pPr>
      <w:r>
        <w:rPr>
          <w:b/>
          <w:sz w:val="23"/>
        </w:rPr>
        <w:t>The roof and gutters add dust, leaves, bird droppings and germs to the water</w:t>
      </w:r>
      <w:r>
        <w:rPr>
          <w:sz w:val="23"/>
        </w:rPr>
        <w:t xml:space="preserve"> (1 mark).</w:t>
      </w:r>
    </w:p>
    <w:p>
      <w:pPr>
        <w:pStyle w:val="ListBullet"/>
      </w:pPr>
      <w:r>
        <w:rPr>
          <w:i/>
          <w:sz w:val="23"/>
        </w:rPr>
        <w:t>Marking note: A candidate who writes only 'the tank may be dirty' earns 1 mark.</w:t>
      </w:r>
    </w:p>
    <w:p>
      <w:pPr>
        <w:jc w:val="both"/>
      </w:pPr>
      <w:r>
        <w:rPr>
          <w:b/>
        </w:rPr>
        <w:t>(b)</w:t>
      </w:r>
      <w:r>
        <w:t xml:space="preserve"> [2 marks]</w:t>
      </w:r>
    </w:p>
    <w:p>
      <w:pPr>
        <w:pStyle w:val="ListBullet"/>
      </w:pPr>
      <w:r>
        <w:rPr>
          <w:sz w:val="23"/>
        </w:rPr>
        <w:t xml:space="preserve">Any TWO of: </w:t>
      </w:r>
      <w:r>
        <w:rPr>
          <w:b/>
          <w:sz w:val="23"/>
        </w:rPr>
        <w:t>boil the water before drinking</w:t>
      </w:r>
      <w:r>
        <w:rPr>
          <w:sz w:val="23"/>
        </w:rPr>
        <w:t xml:space="preserve">; </w:t>
      </w:r>
      <w:r>
        <w:rPr>
          <w:b/>
          <w:sz w:val="23"/>
        </w:rPr>
        <w:t>filter it through a clean cloth or filter</w:t>
      </w:r>
      <w:r>
        <w:rPr>
          <w:sz w:val="23"/>
        </w:rPr>
        <w:t xml:space="preserve">; </w:t>
      </w:r>
      <w:r>
        <w:rPr>
          <w:b/>
          <w:sz w:val="23"/>
        </w:rPr>
        <w:t>treat it with an approved water-treatment agent (for example chlorine tablets)</w:t>
      </w:r>
      <w:r>
        <w:rPr>
          <w:sz w:val="23"/>
        </w:rPr>
        <w:t xml:space="preserve">; </w:t>
      </w:r>
      <w:r>
        <w:rPr>
          <w:b/>
          <w:sz w:val="23"/>
        </w:rPr>
        <w:t>keep the tank covered and clean</w:t>
      </w:r>
      <w:r>
        <w:rPr>
          <w:sz w:val="23"/>
        </w:rPr>
        <w:t xml:space="preserve">; </w:t>
      </w:r>
      <w:r>
        <w:rPr>
          <w:b/>
          <w:sz w:val="23"/>
        </w:rPr>
        <w:t>clean the roof and gutters and let the first dirty water run to waste</w:t>
      </w:r>
      <w:r>
        <w:rPr>
          <w:sz w:val="23"/>
        </w:rPr>
        <w:t xml:space="preserve"> (1 mark each).</w:t>
      </w:r>
    </w:p>
    <w:p>
      <w:pPr>
        <w:pStyle w:val="ListBullet"/>
      </w:pPr>
      <w:r>
        <w:rPr>
          <w:i/>
          <w:sz w:val="23"/>
        </w:rPr>
        <w:t>Marking note: Accept any safe, practical method used in Ghanaian homes.</w:t>
      </w:r>
    </w:p>
    <w:p>
      <w:pPr>
        <w:jc w:val="both"/>
      </w:pPr>
      <w:r>
        <w:rPr>
          <w:b/>
        </w:rPr>
        <w:t>(c)</w:t>
      </w:r>
      <w:r>
        <w:t xml:space="preserve"> [3 marks]</w:t>
      </w:r>
    </w:p>
    <w:p>
      <w:pPr>
        <w:pStyle w:val="ListBullet"/>
      </w:pPr>
      <w:r>
        <w:rPr>
          <w:sz w:val="23"/>
        </w:rPr>
        <w:t xml:space="preserve">Any THREE of: </w:t>
      </w:r>
      <w:r>
        <w:rPr>
          <w:b/>
          <w:sz w:val="23"/>
        </w:rPr>
        <w:t>the water in the tank is still part of the cycle; when it is used it evaporates or soaks into the ground</w:t>
      </w:r>
      <w:r>
        <w:rPr>
          <w:sz w:val="23"/>
        </w:rPr>
        <w:t xml:space="preserve">; </w:t>
      </w:r>
      <w:r>
        <w:rPr>
          <w:b/>
          <w:sz w:val="23"/>
        </w:rPr>
        <w:t>the total amount of water on the earth does not change, it is only used again and again</w:t>
      </w:r>
      <w:r>
        <w:rPr>
          <w:sz w:val="23"/>
        </w:rPr>
        <w:t xml:space="preserve">; </w:t>
      </w:r>
      <w:r>
        <w:rPr>
          <w:b/>
          <w:sz w:val="23"/>
        </w:rPr>
        <w:t>the tank holds only a very small part of the rain that falls</w:t>
      </w:r>
      <w:r>
        <w:rPr>
          <w:sz w:val="23"/>
        </w:rPr>
        <w:t xml:space="preserve">; </w:t>
      </w:r>
      <w:r>
        <w:rPr>
          <w:b/>
          <w:sz w:val="23"/>
        </w:rPr>
        <w:t>collecting roof water reduces run-off and flooding</w:t>
      </w:r>
      <w:r>
        <w:rPr>
          <w:sz w:val="23"/>
        </w:rPr>
        <w:t xml:space="preserve"> (1 mark each).</w:t>
      </w:r>
    </w:p>
    <w:p>
      <w:pPr>
        <w:pStyle w:val="ListBullet"/>
      </w:pPr>
      <w:r>
        <w:rPr>
          <w:i/>
          <w:sz w:val="23"/>
        </w:rPr>
        <w:t>Marking note: A candidate who merely writes 'the neighbour is wrong' without a reason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 | </w:t>
      </w:r>
      <w:r>
        <w:rPr>
          <w:b/>
        </w:rPr>
        <w:t>Class:</w:t>
      </w:r>
      <w:r>
        <w:t xml:space="preserve"> Basic 7 (JHS 1)</w:t>
      </w:r>
    </w:p>
    <w:p>
      <w:pPr>
        <w:jc w:val="both"/>
      </w:pPr>
      <w:r>
        <w:rPr>
          <w:b/>
        </w:rPr>
        <w:t>Content Standard:</w:t>
      </w:r>
      <w:r>
        <w:t xml:space="preserve"> </w:t>
      </w:r>
      <w:r>
        <w:rPr>
          <w:b/>
        </w:rPr>
        <w:t>B7/JHS1.2.1.1</w:t>
      </w:r>
      <w:r>
        <w:t xml:space="preserve"> - Recognise that the water cycle is an example of repeated patterns of change in nature and understand how it occurs.</w:t>
      </w:r>
    </w:p>
    <w:p>
      <w:pPr>
        <w:jc w:val="both"/>
      </w:pPr>
      <w:r>
        <w:t>Source: NaCCA Science Common Core Programme Curriculum (B7/JHS1-B9/JHS3), 2021 edition, Strand 2: Cycles, Sub-Strand 1: Earth Science, Basic 7, pages 44 and 45 of the published PDF. Content standard B7/JHS1.2.1.1 carries indicator B7/JHS1.2.1.1.1, explain how the water cycle occurs as a repeated pattern of change in nature, with the exemplars: identify natural sources of water and list the stages of the water cycle (evaporation, condensation, precipitation and transpiration) from pictures and videos; draw a flow chart or diagram to show the order of the stages and how they are linked; and explain why the water cycle is a repeated pattern of change in nature using the internet, books, journals, television and radio. It also carries indicator B7/JHS1.2.1.1.2, describe the importance of the water cycle, with the exemplars: describe the stages of the water cycle from a video or picture; describe the importance of the water cycle in terms of its being a source of energy (release of energy that warms the environment), a carrier of nutrients, a means of improving the water table, a regulator of weather pattern and a provider of clean water; and illustrate with a diagram the importance of the water cycle in a community.</w:t>
      </w:r>
    </w:p>
    <w:p>
      <w:pPr>
        <w:jc w:val="both"/>
      </w:pPr>
      <w:r>
        <w:t>Note: I1 (B7/JHS1.2.1.1.1) carries topics 3.1 to 3.5 and Questions 1, 3 and 5; I2 (B7/JHS1.2.1.1.2) carries topic 3.6 and Questions 2(b), 2(c), 4 and 6. The 'draw a flow chart of the stages' exemplar is examined in Question 2(a) and the 'illustrate the importance of the water cycle in a community' exemplar in Question 2(c), which is the part of that work a written paper can fairly test. Schools that use the shorter coded form will find this content standard written as B7.2.1.1.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5</w:t>
            </w:r>
          </w:p>
        </w:tc>
      </w:tr>
      <w:tr>
        <w:tc>
          <w:tcPr>
            <w:tcW w:type="dxa" w:w="1392"/>
          </w:tcPr>
          <w:p>
            <w:pPr>
              <w:spacing w:after="20"/>
            </w:pPr>
            <w:r>
              <w:rPr>
                <w:sz w:val="20"/>
              </w:rPr>
              <w:t>B2c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Natural Sources of Water</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c>
          <w:tcPr>
            <w:tcW w:type="dxa" w:w="1949"/>
          </w:tcPr>
          <w:p>
            <w:pPr>
              <w:spacing w:after="20"/>
            </w:pPr>
            <w:r>
              <w:rPr>
                <w:sz w:val="20"/>
              </w:rPr>
              <w:t>CC, DL</w:t>
            </w:r>
          </w:p>
        </w:tc>
      </w:tr>
      <w:tr>
        <w:tc>
          <w:tcPr>
            <w:tcW w:type="dxa" w:w="1949"/>
          </w:tcPr>
          <w:p>
            <w:pPr>
              <w:spacing w:after="20"/>
            </w:pPr>
            <w:r>
              <w:rPr>
                <w:sz w:val="20"/>
              </w:rPr>
              <w:t>3.2 Evaporation and Transpiration</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CI</w:t>
            </w:r>
          </w:p>
        </w:tc>
      </w:tr>
      <w:tr>
        <w:tc>
          <w:tcPr>
            <w:tcW w:type="dxa" w:w="1949"/>
          </w:tcPr>
          <w:p>
            <w:pPr>
              <w:spacing w:after="20"/>
            </w:pPr>
            <w:r>
              <w:rPr>
                <w:sz w:val="20"/>
              </w:rPr>
              <w:t>3.3 Condensation and Cloud Formation</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3.4 Precipitation, Run-off and Collection</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CP, CC</w:t>
            </w:r>
          </w:p>
        </w:tc>
      </w:tr>
      <w:tr>
        <w:tc>
          <w:tcPr>
            <w:tcW w:type="dxa" w:w="1949"/>
          </w:tcPr>
          <w:p>
            <w:pPr>
              <w:spacing w:after="20"/>
            </w:pPr>
            <w:r>
              <w:rPr>
                <w:sz w:val="20"/>
              </w:rPr>
              <w:t>3.5 The Water Cycle as a Repeated Pattern</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DL</w:t>
            </w:r>
          </w:p>
        </w:tc>
      </w:tr>
      <w:tr>
        <w:tc>
          <w:tcPr>
            <w:tcW w:type="dxa" w:w="1949"/>
          </w:tcPr>
          <w:p>
            <w:pPr>
              <w:spacing w:after="20"/>
            </w:pPr>
            <w:r>
              <w:rPr>
                <w:sz w:val="20"/>
              </w:rPr>
              <w:t>3.6 The Importance of the Water Cycle</w:t>
            </w:r>
          </w:p>
        </w:tc>
        <w:tc>
          <w:tcPr>
            <w:tcW w:type="dxa" w:w="1949"/>
          </w:tcPr>
          <w:p>
            <w:pPr>
              <w:spacing w:after="20"/>
            </w:pPr>
            <w:r>
              <w:rPr>
                <w:sz w:val="20"/>
              </w:rPr>
              <w:t>15</w:t>
            </w:r>
          </w:p>
        </w:tc>
        <w:tc>
          <w:tcPr>
            <w:tcW w:type="dxa" w:w="1949"/>
          </w:tcPr>
          <w:p>
            <w:pPr>
              <w:spacing w:after="20"/>
            </w:pPr>
            <w:r>
              <w:rPr>
                <w:sz w:val="20"/>
              </w:rPr>
              <w:t>33</w:t>
            </w:r>
          </w:p>
        </w:tc>
        <w:tc>
          <w:tcPr>
            <w:tcW w:type="dxa" w:w="1949"/>
          </w:tcPr>
          <w:p>
            <w:pPr>
              <w:spacing w:after="20"/>
            </w:pPr>
            <w:r>
              <w:rPr>
                <w:sz w:val="20"/>
              </w:rPr>
              <w:t>33.0%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8</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19</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(how the water cycle occurs) in Questions 1, 2(a), 3 and 5; I2 (the importance of the water cycle) in Questions 2(b), 2(c), 4 and 6</w:t>
            </w:r>
          </w:p>
        </w:tc>
      </w:tr>
      <w:tr>
        <w:tc>
          <w:tcPr>
            <w:tcW w:type="dxa" w:w="4873"/>
          </w:tcPr>
          <w:p>
            <w:pPr>
              <w:spacing w:after="20"/>
            </w:pPr>
            <w:r>
              <w:rPr>
                <w:sz w:val="20"/>
              </w:rPr>
              <w:t>The 'draw a flow chart of the stages' exemplar examined</w:t>
            </w:r>
          </w:p>
        </w:tc>
        <w:tc>
          <w:tcPr>
            <w:tcW w:type="dxa" w:w="4873"/>
          </w:tcPr>
          <w:p>
            <w:pPr>
              <w:spacing w:after="20"/>
            </w:pPr>
            <w:r>
              <w:rPr>
                <w:sz w:val="20"/>
              </w:rPr>
              <w:t>Yes - Question 2(a)</w:t>
            </w:r>
          </w:p>
        </w:tc>
      </w:tr>
      <w:tr>
        <w:tc>
          <w:tcPr>
            <w:tcW w:type="dxa" w:w="4873"/>
          </w:tcPr>
          <w:p>
            <w:pPr>
              <w:spacing w:after="20"/>
            </w:pPr>
            <w:r>
              <w:rPr>
                <w:sz w:val="20"/>
              </w:rPr>
              <w:t>The 'illustrate the importance of the water cycle in a community' exemplar examined</w:t>
            </w:r>
          </w:p>
        </w:tc>
        <w:tc>
          <w:tcPr>
            <w:tcW w:type="dxa" w:w="4873"/>
          </w:tcPr>
          <w:p>
            <w:pPr>
              <w:spacing w:after="20"/>
            </w:pPr>
            <w:r>
              <w:rPr>
                <w:sz w:val="20"/>
              </w:rPr>
              <w:t>Yes - Question 2(c) and Question 4</w:t>
            </w:r>
          </w:p>
        </w:tc>
      </w:tr>
      <w:tr>
        <w:tc>
          <w:tcPr>
            <w:tcW w:type="dxa" w:w="4873"/>
          </w:tcPr>
          <w:p>
            <w:pPr>
              <w:spacing w:after="20"/>
            </w:pPr>
            <w:r>
              <w:rPr>
                <w:sz w:val="20"/>
              </w:rPr>
              <w:t>The four named stages (evaporation, condensation, precipitation, transpiration) all examined</w:t>
            </w:r>
          </w:p>
        </w:tc>
        <w:tc>
          <w:tcPr>
            <w:tcW w:type="dxa" w:w="4873"/>
          </w:tcPr>
          <w:p>
            <w:pPr>
              <w:spacing w:after="20"/>
            </w:pPr>
            <w:r>
              <w:rPr>
                <w:sz w:val="20"/>
              </w:rPr>
              <w:t>Yes - Question 1(a), Question 2(a) and Section A items 6, 9, 14 and 21</w:t>
            </w:r>
          </w:p>
        </w:tc>
      </w:tr>
      <w:tr>
        <w:tc>
          <w:tcPr>
            <w:tcW w:type="dxa" w:w="4873"/>
          </w:tcPr>
          <w:p>
            <w:pPr>
              <w:spacing w:after="20"/>
            </w:pPr>
            <w:r>
              <w:rPr>
                <w:sz w:val="20"/>
              </w:rPr>
              <w:t>Ghanaian contexts used</w:t>
            </w:r>
          </w:p>
        </w:tc>
        <w:tc>
          <w:tcPr>
            <w:tcW w:type="dxa" w:w="4873"/>
          </w:tcPr>
          <w:p>
            <w:pPr>
              <w:spacing w:after="20"/>
            </w:pPr>
            <w:r>
              <w:rPr>
                <w:sz w:val="20"/>
              </w:rPr>
              <w:t>A coastal town, a class at Nkawkaw, a science room at Winneba, a farming community in the Upper East Region, a class at Cape Coast and a family at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processes in Fig. 1 are lettered A to E and the parts of the apparatus in Fig. 2 P to R, and no stage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confusion in this sub-strand is between evaporation and transpiration. Fix the difference by the place it happens: evaporation from any free water surface, transpiration from the leaves of a plant. Both put water vapour into the air.</w:t>
      </w:r>
    </w:p>
    <w:p>
      <w:pPr>
        <w:pStyle w:val="ListBullet"/>
      </w:pPr>
      <w:r>
        <w:rPr>
          <w:sz w:val="23"/>
        </w:rPr>
        <w:t>Candidates often write that rain falls 'because the cloud is heavy'. The mark in Question 1 and in Section A item 22 is for the idea that the tiny drops join together until they are too heavy to be held up in the air.</w:t>
      </w:r>
    </w:p>
    <w:p>
      <w:pPr>
        <w:pStyle w:val="ListBullet"/>
      </w:pPr>
      <w:r>
        <w:rPr>
          <w:sz w:val="23"/>
        </w:rPr>
        <w:t>In Question 2(a) the last mark is for the arrow that returns collection to evaporation. Insist in class that a water-cycle chart is not finished until the loop is closed; that single arrow is what makes it a repeated pattern.</w:t>
      </w:r>
    </w:p>
    <w:p>
      <w:pPr>
        <w:pStyle w:val="ListBullet"/>
      </w:pPr>
      <w:r>
        <w:rPr>
          <w:sz w:val="23"/>
        </w:rPr>
        <w:t>Question 3 uses the boiling-water model. Teach pupils to say what each piece of apparatus stands for - burner for sun, cold plate for the cool upper air - and also where the model falls short, which is the thinking the 'challenging' marks reward.</w:t>
      </w:r>
    </w:p>
    <w:p>
      <w:pPr>
        <w:pStyle w:val="ListBullet"/>
      </w:pPr>
      <w:r>
        <w:rPr>
          <w:sz w:val="23"/>
        </w:rPr>
        <w:t>Question 5 is a fair-test question. Many candidates can calculate the water lost but cannot say what was kept the same. Practise naming the controlled variables in any simple experiment.</w:t>
      </w:r>
    </w:p>
    <w:p>
      <w:pPr>
        <w:pStyle w:val="ListBullet"/>
      </w:pPr>
      <w:r>
        <w:rPr>
          <w:sz w:val="23"/>
        </w:rPr>
        <w:t>The 'importance' indicator is examined in Questions 2(b), 4 and 6. The five headings in the curriculum - energy, carrier of nutrients, water table, weather pattern and clean water - are worth learning as a list, but candidates should be able to explain each one in a sentence of their own.</w:t>
      </w:r>
    </w:p>
    <w:p>
      <w:pPr>
        <w:pStyle w:val="ListBullet"/>
      </w:pPr>
      <w:r>
        <w:rPr>
          <w:sz w:val="23"/>
        </w:rPr>
        <w:t>Follow-up work: set up the Fig. 2 model in class, then send pupils out to map the natural sources of water in their own community and to draw one labelled diagram showing how the water cycle serves the town.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