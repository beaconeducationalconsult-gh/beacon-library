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10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Geometry and Measurement — Shape and Space: Constructions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1: Shape and Space  |  Content Standard B7.3.1.2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Mathematical instruments (ruler, pair of compasses and protractor) are required in Section B.</w:t>
      </w:r>
    </w:p>
    <w:p>
      <w:pPr>
        <w:spacing w:after="60"/>
        <w:ind w:left="340"/>
      </w:pPr>
      <w:r>
        <w:rPr>
          <w:b/>
        </w:rPr>
        <w:t xml:space="preserve">7. </w:t>
      </w:r>
      <w:r>
        <w:t>All constructions must show clear construction lines. 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mathematical instruments used to construct perpendiculars in class are</w:t>
      </w:r>
    </w:p>
    <w:p>
      <w:pPr>
        <w:spacing w:after="0"/>
        <w:ind w:left="567"/>
      </w:pPr>
      <w:r>
        <w:t>A.  a protractor and a calculator</w:t>
      </w:r>
    </w:p>
    <w:p>
      <w:pPr>
        <w:spacing w:after="0"/>
        <w:ind w:left="567"/>
      </w:pPr>
      <w:r>
        <w:t>B.  a pair of compasses and a ruler</w:t>
      </w:r>
    </w:p>
    <w:p>
      <w:pPr>
        <w:spacing w:after="0"/>
        <w:ind w:left="567"/>
      </w:pPr>
      <w:r>
        <w:t>C.  a measuring tape and a balance</w:t>
      </w:r>
    </w:p>
    <w:p>
      <w:pPr>
        <w:spacing w:after="0"/>
        <w:ind w:left="567"/>
      </w:pPr>
      <w:r>
        <w:t>D.  a clock and a set square</w:t>
      </w:r>
    </w:p>
    <w:p>
      <w:pPr>
        <w:spacing w:before="120" w:after="40"/>
      </w:pPr>
      <w:r>
        <w:t>2. Two lines are perpendicular if the angle between them is</w:t>
      </w:r>
    </w:p>
    <w:p>
      <w:pPr>
        <w:spacing w:after="0"/>
        <w:ind w:left="567"/>
      </w:pPr>
      <w:r>
        <w:t>A.  90°</w:t>
      </w:r>
    </w:p>
    <w:p>
      <w:pPr>
        <w:spacing w:after="0"/>
        <w:ind w:left="567"/>
      </w:pPr>
      <w:r>
        <w:t>B.  45°</w:t>
      </w:r>
    </w:p>
    <w:p>
      <w:pPr>
        <w:spacing w:after="0"/>
        <w:ind w:left="567"/>
      </w:pPr>
      <w:r>
        <w:t>C.  180°</w:t>
      </w:r>
    </w:p>
    <w:p>
      <w:pPr>
        <w:spacing w:after="0"/>
        <w:ind w:left="567"/>
      </w:pPr>
      <w:r>
        <w:t>D.  60°</w:t>
      </w:r>
    </w:p>
    <w:p>
      <w:pPr>
        <w:spacing w:before="120" w:after="40"/>
      </w:pPr>
      <w:r>
        <w:t>3. To construct an exact copy of a line segment PQ, we use</w:t>
      </w:r>
    </w:p>
    <w:p>
      <w:pPr>
        <w:spacing w:after="0"/>
        <w:ind w:left="567"/>
      </w:pPr>
      <w:r>
        <w:t>A.  a protractor only</w:t>
      </w:r>
    </w:p>
    <w:p>
      <w:pPr>
        <w:spacing w:after="0"/>
        <w:ind w:left="567"/>
      </w:pPr>
      <w:r>
        <w:t>B.  a balance</w:t>
      </w:r>
    </w:p>
    <w:p>
      <w:pPr>
        <w:spacing w:after="0"/>
        <w:ind w:left="567"/>
      </w:pPr>
      <w:r>
        <w:t>C.  a pair of compasses and a ruler</w:t>
      </w:r>
    </w:p>
    <w:p>
      <w:pPr>
        <w:spacing w:after="0"/>
        <w:ind w:left="567"/>
      </w:pPr>
      <w:r>
        <w:t>D.  a calculator</w:t>
      </w:r>
    </w:p>
    <w:p>
      <w:pPr>
        <w:spacing w:before="120" w:after="40"/>
      </w:pPr>
      <w:r>
        <w:t>4. To drop a perpendicular means to</w:t>
      </w:r>
    </w:p>
    <w:p>
      <w:pPr>
        <w:spacing w:after="0"/>
        <w:ind w:left="567"/>
      </w:pPr>
      <w:r>
        <w:t>A.  draw a line parallel to the given line</w:t>
      </w:r>
    </w:p>
    <w:p>
      <w:pPr>
        <w:spacing w:after="0"/>
        <w:ind w:left="567"/>
      </w:pPr>
      <w:r>
        <w:t>B.  erect a perpendicular at an end point of the line</w:t>
      </w:r>
    </w:p>
    <w:p>
      <w:pPr>
        <w:spacing w:after="0"/>
        <w:ind w:left="567"/>
      </w:pPr>
      <w:r>
        <w:t>C.  extend the given line</w:t>
      </w:r>
    </w:p>
    <w:p>
      <w:pPr>
        <w:spacing w:after="0"/>
        <w:ind w:left="567"/>
      </w:pPr>
      <w:r>
        <w:t>D.  draw a perpendicular from a point outside the line to meet the line</w:t>
      </w:r>
    </w:p>
    <w:p>
      <w:pPr>
        <w:spacing w:before="120" w:after="40"/>
      </w:pPr>
      <w:r>
        <w:t>5. The symbol used to show that two lines are perpendicular is</w:t>
      </w:r>
    </w:p>
    <w:p>
      <w:pPr>
        <w:spacing w:after="0"/>
        <w:ind w:left="567"/>
      </w:pPr>
      <w:r>
        <w:t>A.  ∥</w:t>
      </w:r>
    </w:p>
    <w:p>
      <w:pPr>
        <w:spacing w:after="0"/>
        <w:ind w:left="567"/>
      </w:pPr>
      <w:r>
        <w:t>B.  ⊥</w:t>
      </w:r>
    </w:p>
    <w:p>
      <w:pPr>
        <w:spacing w:after="0"/>
        <w:ind w:left="567"/>
      </w:pPr>
      <w:r>
        <w:t>C.  ≅</w:t>
      </w:r>
    </w:p>
    <w:p>
      <w:pPr>
        <w:spacing w:after="0"/>
        <w:ind w:left="567"/>
      </w:pPr>
      <w:r>
        <w:t>D.  ∠</w:t>
      </w:r>
    </w:p>
    <w:p>
      <w:pPr>
        <w:spacing w:before="120" w:after="40"/>
      </w:pPr>
      <w:r>
        <w:t>6. A perpendicular PS is erected at a point P on the line segment AB. The angle APS measures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60°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7. To copy a line segment PQ onto a ray starting from a point R, we</w:t>
      </w:r>
    </w:p>
    <w:p>
      <w:pPr>
        <w:spacing w:after="0"/>
        <w:ind w:left="567"/>
      </w:pPr>
      <w:r>
        <w:t>A.  open the compasses to the length PQ and draw an arc from R to cut the ray</w:t>
      </w:r>
    </w:p>
    <w:p>
      <w:pPr>
        <w:spacing w:after="0"/>
        <w:ind w:left="567"/>
      </w:pPr>
      <w:r>
        <w:t>B.  use a protractor to mark the length</w:t>
      </w:r>
    </w:p>
    <w:p>
      <w:pPr>
        <w:spacing w:after="0"/>
        <w:ind w:left="567"/>
      </w:pPr>
      <w:r>
        <w:t>C.  estimate the middle of PQ</w:t>
      </w:r>
    </w:p>
    <w:p>
      <w:pPr>
        <w:spacing w:after="0"/>
        <w:ind w:left="567"/>
      </w:pPr>
      <w:r>
        <w:t>D.  draw a line parallel to PQ</w:t>
      </w:r>
    </w:p>
    <w:p>
      <w:pPr>
        <w:spacing w:before="120" w:after="40"/>
      </w:pPr>
      <w:r>
        <w:t>8. A line perpendicular to a horizontal line is</w:t>
      </w:r>
    </w:p>
    <w:p>
      <w:pPr>
        <w:spacing w:after="0"/>
        <w:ind w:left="567"/>
      </w:pPr>
      <w:r>
        <w:t>A.  also horizontal</w:t>
      </w:r>
    </w:p>
    <w:p>
      <w:pPr>
        <w:spacing w:after="0"/>
        <w:ind w:left="567"/>
      </w:pPr>
      <w:r>
        <w:t>B.  at 45° to it</w:t>
      </w:r>
    </w:p>
    <w:p>
      <w:pPr>
        <w:spacing w:after="0"/>
        <w:ind w:left="567"/>
      </w:pPr>
      <w:r>
        <w:t>C.  vertical</w:t>
      </w:r>
    </w:p>
    <w:p>
      <w:pPr>
        <w:spacing w:after="0"/>
        <w:ind w:left="567"/>
      </w:pPr>
      <w:r>
        <w:t>D.  curved</w:t>
      </w:r>
    </w:p>
    <w:p>
      <w:pPr>
        <w:spacing w:before="120" w:after="40"/>
      </w:pPr>
      <w:r>
        <w:t>9. The perpendicular bisector of a line segment cuts the segment at</w:t>
      </w:r>
    </w:p>
    <w:p>
      <w:pPr>
        <w:spacing w:after="0"/>
        <w:ind w:left="567"/>
      </w:pPr>
      <w:r>
        <w:t>A.  one end</w:t>
      </w:r>
    </w:p>
    <w:p>
      <w:pPr>
        <w:spacing w:after="0"/>
        <w:ind w:left="567"/>
      </w:pPr>
      <w:r>
        <w:t>B.  its midpoint</w:t>
      </w:r>
    </w:p>
    <w:p>
      <w:pPr>
        <w:spacing w:after="0"/>
        <w:ind w:left="567"/>
      </w:pPr>
      <w:r>
        <w:t>C.  any point</w:t>
      </w:r>
    </w:p>
    <w:p>
      <w:pPr>
        <w:spacing w:after="0"/>
        <w:ind w:left="567"/>
      </w:pPr>
      <w:r>
        <w:t>D.  one quarter of its length</w:t>
      </w:r>
    </w:p>
    <w:p>
      <w:pPr>
        <w:spacing w:before="120" w:after="40"/>
      </w:pPr>
      <w:r>
        <w:t>10. A line segment AB = 8 cm is bisected perpendicularly. Each half measures</w:t>
      </w:r>
    </w:p>
    <w:p>
      <w:pPr>
        <w:spacing w:after="0"/>
        <w:ind w:left="567"/>
      </w:pPr>
      <w:r>
        <w:t>A.  16 cm</w:t>
      </w:r>
    </w:p>
    <w:p>
      <w:pPr>
        <w:spacing w:after="0"/>
        <w:ind w:left="567"/>
      </w:pPr>
      <w:r>
        <w:t>B.  2 cm</w:t>
      </w:r>
    </w:p>
    <w:p>
      <w:pPr>
        <w:spacing w:after="0"/>
        <w:ind w:left="567"/>
      </w:pPr>
      <w:r>
        <w:t>C.  8 cm</w:t>
      </w:r>
    </w:p>
    <w:p>
      <w:pPr>
        <w:spacing w:after="0"/>
        <w:ind w:left="567"/>
      </w:pPr>
      <w:r>
        <w:t>D.  4 cm</w:t>
      </w:r>
    </w:p>
    <w:p>
      <w:pPr>
        <w:spacing w:before="120" w:after="40"/>
      </w:pPr>
      <w:r>
        <w:t>11. When constructing the perpendicular bisector of AB, the compasses should be opened to a width</w:t>
      </w:r>
    </w:p>
    <w:p>
      <w:pPr>
        <w:spacing w:after="0"/>
        <w:ind w:left="567"/>
      </w:pPr>
      <w:r>
        <w:t>A.  more than half of AB</w:t>
      </w:r>
    </w:p>
    <w:p>
      <w:pPr>
        <w:spacing w:after="0"/>
        <w:ind w:left="567"/>
      </w:pPr>
      <w:r>
        <w:t>B.  exactly half of AB</w:t>
      </w:r>
    </w:p>
    <w:p>
      <w:pPr>
        <w:spacing w:after="0"/>
        <w:ind w:left="567"/>
      </w:pPr>
      <w:r>
        <w:t>C.  less than half of AB</w:t>
      </w:r>
    </w:p>
    <w:p>
      <w:pPr>
        <w:spacing w:after="0"/>
        <w:ind w:left="567"/>
      </w:pPr>
      <w:r>
        <w:t>D.  exactly equal to AB</w:t>
      </w:r>
    </w:p>
    <w:p>
      <w:pPr>
        <w:spacing w:before="120" w:after="40"/>
      </w:pPr>
      <w:r>
        <w:t>12. A line segment CD = 5.5 cm is bisected perpendicularly. Each half measures</w:t>
      </w:r>
    </w:p>
    <w:p>
      <w:pPr>
        <w:spacing w:after="0"/>
        <w:ind w:left="567"/>
      </w:pPr>
      <w:r>
        <w:t>A.  2.25 cm</w:t>
      </w:r>
    </w:p>
    <w:p>
      <w:pPr>
        <w:spacing w:after="0"/>
        <w:ind w:left="567"/>
      </w:pPr>
      <w:r>
        <w:t>B.  2.75 cm</w:t>
      </w:r>
    </w:p>
    <w:p>
      <w:pPr>
        <w:spacing w:after="0"/>
        <w:ind w:left="567"/>
      </w:pPr>
      <w:r>
        <w:t>C.  5.5 cm</w:t>
      </w:r>
    </w:p>
    <w:p>
      <w:pPr>
        <w:spacing w:after="0"/>
        <w:ind w:left="567"/>
      </w:pPr>
      <w:r>
        <w:t>D.  11 cm</w:t>
      </w:r>
    </w:p>
    <w:p>
      <w:pPr>
        <w:spacing w:before="120" w:after="40"/>
      </w:pPr>
      <w:r>
        <w:t>13. In constructing the perpendicular bisector of a segment, the arcs are drawn</w:t>
      </w:r>
    </w:p>
    <w:p>
      <w:pPr>
        <w:spacing w:after="0"/>
        <w:ind w:left="567"/>
      </w:pPr>
      <w:r>
        <w:t>A.  from one end point only</w:t>
      </w:r>
    </w:p>
    <w:p>
      <w:pPr>
        <w:spacing w:after="0"/>
        <w:ind w:left="567"/>
      </w:pPr>
      <w:r>
        <w:t>B.  from the midpoint</w:t>
      </w:r>
    </w:p>
    <w:p>
      <w:pPr>
        <w:spacing w:after="0"/>
        <w:ind w:left="567"/>
      </w:pPr>
      <w:r>
        <w:t>C.  from a point outside the line</w:t>
      </w:r>
    </w:p>
    <w:p>
      <w:pPr>
        <w:spacing w:after="0"/>
        <w:ind w:left="567"/>
      </w:pPr>
      <w:r>
        <w:t>D.  from both end points with equal radii</w:t>
      </w:r>
    </w:p>
    <w:p>
      <w:pPr>
        <w:spacing w:before="120" w:after="40"/>
      </w:pPr>
      <w:r>
        <w:t>14. Any point on the perpendicular bisector of AB is</w:t>
      </w:r>
    </w:p>
    <w:p>
      <w:pPr>
        <w:spacing w:after="0"/>
        <w:ind w:left="567"/>
      </w:pPr>
      <w:r>
        <w:t>A.  equidistant from A and B</w:t>
      </w:r>
    </w:p>
    <w:p>
      <w:pPr>
        <w:spacing w:after="0"/>
        <w:ind w:left="567"/>
      </w:pPr>
      <w:r>
        <w:t>B.  always nearer to A than to B</w:t>
      </w:r>
    </w:p>
    <w:p>
      <w:pPr>
        <w:spacing w:after="0"/>
        <w:ind w:left="567"/>
      </w:pPr>
      <w:r>
        <w:t>C.  twice as far from B as from A</w:t>
      </w:r>
    </w:p>
    <w:p>
      <w:pPr>
        <w:spacing w:after="0"/>
        <w:ind w:left="567"/>
      </w:pPr>
      <w:r>
        <w:t>D.  always at the midpoint of AB</w:t>
      </w:r>
    </w:p>
    <w:p>
      <w:pPr>
        <w:spacing w:before="120" w:after="40"/>
      </w:pPr>
      <w:r>
        <w:t>15. A line segment is 12.4 cm long. The distance from one end to the point where its perpendicular bisector meets it is</w:t>
      </w:r>
    </w:p>
    <w:p>
      <w:pPr>
        <w:spacing w:after="0"/>
        <w:ind w:left="567"/>
      </w:pPr>
      <w:r>
        <w:t>A.  12.4 cm</w:t>
      </w:r>
    </w:p>
    <w:p>
      <w:pPr>
        <w:spacing w:after="0"/>
        <w:ind w:left="567"/>
      </w:pPr>
      <w:r>
        <w:t>B.  24.8 cm</w:t>
      </w:r>
    </w:p>
    <w:p>
      <w:pPr>
        <w:spacing w:after="0"/>
        <w:ind w:left="567"/>
      </w:pPr>
      <w:r>
        <w:t>C.  6.2 cm</w:t>
      </w:r>
    </w:p>
    <w:p>
      <w:pPr>
        <w:spacing w:after="0"/>
        <w:ind w:left="567"/>
      </w:pPr>
      <w:r>
        <w:t>D.  3.1 cm</w:t>
      </w:r>
    </w:p>
    <w:p>
      <w:pPr>
        <w:spacing w:before="120" w:after="40"/>
      </w:pPr>
      <w:r>
        <w:t>16. When constructing a perpendicular bisector, the two arcs cross</w:t>
      </w:r>
    </w:p>
    <w:p>
      <w:pPr>
        <w:spacing w:after="0"/>
        <w:ind w:left="567"/>
      </w:pPr>
      <w:r>
        <w:t>A.  on the line segment</w:t>
      </w:r>
    </w:p>
    <w:p>
      <w:pPr>
        <w:spacing w:after="0"/>
        <w:ind w:left="567"/>
      </w:pPr>
      <w:r>
        <w:t>B.  on either side of the line segment</w:t>
      </w:r>
    </w:p>
    <w:p>
      <w:pPr>
        <w:spacing w:after="0"/>
        <w:ind w:left="567"/>
      </w:pPr>
      <w:r>
        <w:t>C.  only above the line</w:t>
      </w:r>
    </w:p>
    <w:p>
      <w:pPr>
        <w:spacing w:after="0"/>
        <w:ind w:left="567"/>
      </w:pPr>
      <w:r>
        <w:t>D.  at the end points</w:t>
      </w:r>
    </w:p>
    <w:p>
      <w:pPr>
        <w:spacing w:before="120" w:after="40"/>
      </w:pPr>
      <w:r>
        <w:t>17. An angle bisector divides an angle into</w:t>
      </w:r>
    </w:p>
    <w:p>
      <w:pPr>
        <w:spacing w:after="0"/>
        <w:ind w:left="567"/>
      </w:pPr>
      <w:r>
        <w:t>A.  two unequal parts</w:t>
      </w:r>
    </w:p>
    <w:p>
      <w:pPr>
        <w:spacing w:after="0"/>
        <w:ind w:left="567"/>
      </w:pPr>
      <w:r>
        <w:t>B.  three equal parts</w:t>
      </w:r>
    </w:p>
    <w:p>
      <w:pPr>
        <w:spacing w:after="0"/>
        <w:ind w:left="567"/>
      </w:pPr>
      <w:r>
        <w:t>C.  two parts of 90° each</w:t>
      </w:r>
    </w:p>
    <w:p>
      <w:pPr>
        <w:spacing w:after="0"/>
        <w:ind w:left="567"/>
      </w:pPr>
      <w:r>
        <w:t>D.  two equal parts</w:t>
      </w:r>
    </w:p>
    <w:p>
      <w:pPr>
        <w:spacing w:before="120" w:after="40"/>
      </w:pPr>
      <w:r>
        <w:t>18. Bisecting an angle of 90° gives two angles of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30°</w:t>
      </w:r>
    </w:p>
    <w:p>
      <w:pPr>
        <w:spacing w:after="0"/>
        <w:ind w:left="567"/>
      </w:pPr>
      <w:r>
        <w:t>C.  60°</w:t>
      </w:r>
    </w:p>
    <w:p>
      <w:pPr>
        <w:spacing w:after="0"/>
        <w:ind w:left="567"/>
      </w:pPr>
      <w:r>
        <w:t>D.  22.5°</w:t>
      </w:r>
    </w:p>
    <w:p>
      <w:pPr>
        <w:spacing w:before="120" w:after="40"/>
      </w:pPr>
      <w:r>
        <w:t>19. To construct 60° with a pair of compasses, we essentially construct</w:t>
      </w:r>
    </w:p>
    <w:p>
      <w:pPr>
        <w:spacing w:after="0"/>
        <w:ind w:left="567"/>
      </w:pPr>
      <w:r>
        <w:t>A.  a square</w:t>
      </w:r>
    </w:p>
    <w:p>
      <w:pPr>
        <w:spacing w:after="0"/>
        <w:ind w:left="567"/>
      </w:pPr>
      <w:r>
        <w:t>B.  a right angle and halve it</w:t>
      </w:r>
    </w:p>
    <w:p>
      <w:pPr>
        <w:spacing w:after="0"/>
        <w:ind w:left="567"/>
      </w:pPr>
      <w:r>
        <w:t>C.  an equilateral triangle</w:t>
      </w:r>
    </w:p>
    <w:p>
      <w:pPr>
        <w:spacing w:after="0"/>
        <w:ind w:left="567"/>
      </w:pPr>
      <w:r>
        <w:t>D.  a perpendicular bisector</w:t>
      </w:r>
    </w:p>
    <w:p>
      <w:pPr>
        <w:spacing w:before="120" w:after="40"/>
      </w:pPr>
      <w:r>
        <w:t>20. Bisecting an angle of 60° gives</w:t>
      </w:r>
    </w:p>
    <w:p>
      <w:pPr>
        <w:spacing w:after="0"/>
        <w:ind w:left="567"/>
      </w:pPr>
      <w:r>
        <w:t>A.  30°</w:t>
      </w:r>
    </w:p>
    <w:p>
      <w:pPr>
        <w:spacing w:after="0"/>
        <w:ind w:left="567"/>
      </w:pPr>
      <w:r>
        <w:t>B.  15°</w:t>
      </w:r>
    </w:p>
    <w:p>
      <w:pPr>
        <w:spacing w:after="0"/>
        <w:ind w:left="567"/>
      </w:pPr>
      <w:r>
        <w:t>C.  45°</w:t>
      </w:r>
    </w:p>
    <w:p>
      <w:pPr>
        <w:spacing w:after="0"/>
        <w:ind w:left="567"/>
      </w:pPr>
      <w:r>
        <w:t>D.  20°</w:t>
      </w:r>
    </w:p>
    <w:p>
      <w:pPr>
        <w:spacing w:before="120" w:after="40"/>
      </w:pPr>
      <w:r>
        <w:t>21. Bisecting an angle of 30° gives</w:t>
      </w:r>
    </w:p>
    <w:p>
      <w:pPr>
        <w:spacing w:after="0"/>
        <w:ind w:left="567"/>
      </w:pPr>
      <w:r>
        <w:t>A.  20°</w:t>
      </w:r>
    </w:p>
    <w:p>
      <w:pPr>
        <w:spacing w:after="0"/>
        <w:ind w:left="567"/>
      </w:pPr>
      <w:r>
        <w:t>B.  10°</w:t>
      </w:r>
    </w:p>
    <w:p>
      <w:pPr>
        <w:spacing w:after="0"/>
        <w:ind w:left="567"/>
      </w:pPr>
      <w:r>
        <w:t>C.  15°</w:t>
      </w:r>
    </w:p>
    <w:p>
      <w:pPr>
        <w:spacing w:after="0"/>
        <w:ind w:left="567"/>
      </w:pPr>
      <w:r>
        <w:t>D.  45°</w:t>
      </w:r>
    </w:p>
    <w:p>
      <w:pPr>
        <w:spacing w:before="120" w:after="40"/>
      </w:pPr>
      <w:r>
        <w:t>22. An angle of 75° can be constructed by</w:t>
      </w:r>
    </w:p>
    <w:p>
      <w:pPr>
        <w:spacing w:after="0"/>
        <w:ind w:left="567"/>
      </w:pPr>
      <w:r>
        <w:t>A.  bisecting the angle between 60° and 90°</w:t>
      </w:r>
    </w:p>
    <w:p>
      <w:pPr>
        <w:spacing w:after="0"/>
        <w:ind w:left="567"/>
      </w:pPr>
      <w:r>
        <w:t>B.  bisecting a right angle</w:t>
      </w:r>
    </w:p>
    <w:p>
      <w:pPr>
        <w:spacing w:after="0"/>
        <w:ind w:left="567"/>
      </w:pPr>
      <w:r>
        <w:t>C.  bisecting 60°</w:t>
      </w:r>
    </w:p>
    <w:p>
      <w:pPr>
        <w:spacing w:after="0"/>
        <w:ind w:left="567"/>
      </w:pPr>
      <w:r>
        <w:t>D.  bisecting 30°</w:t>
      </w:r>
    </w:p>
    <w:p>
      <w:pPr>
        <w:spacing w:before="120" w:after="40"/>
      </w:pPr>
      <w:r>
        <w:t>23. An angle of 45° can be constructed by</w:t>
      </w:r>
    </w:p>
    <w:p>
      <w:pPr>
        <w:spacing w:after="0"/>
        <w:ind w:left="567"/>
      </w:pPr>
      <w:r>
        <w:t>A.  bisecting 60°</w:t>
      </w:r>
    </w:p>
    <w:p>
      <w:pPr>
        <w:spacing w:after="0"/>
        <w:ind w:left="567"/>
      </w:pPr>
      <w:r>
        <w:t>B.  bisecting 90°</w:t>
      </w:r>
    </w:p>
    <w:p>
      <w:pPr>
        <w:spacing w:after="0"/>
        <w:ind w:left="567"/>
      </w:pPr>
      <w:r>
        <w:t>C.  bisecting 30°</w:t>
      </w:r>
    </w:p>
    <w:p>
      <w:pPr>
        <w:spacing w:after="0"/>
        <w:ind w:left="567"/>
      </w:pPr>
      <w:r>
        <w:t>D.  copying 50°</w:t>
      </w:r>
    </w:p>
    <w:p>
      <w:pPr>
        <w:spacing w:before="120" w:after="40"/>
      </w:pPr>
      <w:r>
        <w:t>24. Construct ∠PQR = 75° and bisect it. Each of the two angles obtained measures</w:t>
      </w:r>
    </w:p>
    <w:p>
      <w:pPr>
        <w:spacing w:after="0"/>
        <w:ind w:left="567"/>
      </w:pPr>
      <w:r>
        <w:t>A.  75°</w:t>
      </w:r>
    </w:p>
    <w:p>
      <w:pPr>
        <w:spacing w:after="0"/>
        <w:ind w:left="567"/>
      </w:pPr>
      <w:r>
        <w:t>B.  150°</w:t>
      </w:r>
    </w:p>
    <w:p>
      <w:pPr>
        <w:spacing w:after="0"/>
        <w:ind w:left="567"/>
      </w:pPr>
      <w:r>
        <w:t>C.  30°</w:t>
      </w:r>
    </w:p>
    <w:p>
      <w:pPr>
        <w:spacing w:after="0"/>
        <w:ind w:left="567"/>
      </w:pPr>
      <w:r>
        <w:t>D.  37.5°</w:t>
      </w:r>
    </w:p>
    <w:p>
      <w:pPr>
        <w:spacing w:before="120" w:after="40"/>
      </w:pPr>
      <w:r>
        <w:t>25. To construct an angle of 15°, we bisect an angle of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60°</w:t>
      </w:r>
    </w:p>
    <w:p>
      <w:pPr>
        <w:spacing w:after="0"/>
        <w:ind w:left="567"/>
      </w:pPr>
      <w:r>
        <w:t>C.  30°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26. When copying an angle with compasses, what is transferred from the original angle to the new line?</w:t>
      </w:r>
    </w:p>
    <w:p>
      <w:pPr>
        <w:spacing w:after="0"/>
        <w:ind w:left="567"/>
      </w:pPr>
      <w:r>
        <w:t>A.  the protractor reading</w:t>
      </w:r>
    </w:p>
    <w:p>
      <w:pPr>
        <w:spacing w:after="0"/>
        <w:ind w:left="567"/>
      </w:pPr>
      <w:r>
        <w:t>B.  the area of the angle</w:t>
      </w:r>
    </w:p>
    <w:p>
      <w:pPr>
        <w:spacing w:after="0"/>
        <w:ind w:left="567"/>
      </w:pPr>
      <w:r>
        <w:t>C.  only the lengths of the arms</w:t>
      </w:r>
    </w:p>
    <w:p>
      <w:pPr>
        <w:spacing w:after="0"/>
        <w:ind w:left="567"/>
      </w:pPr>
      <w:r>
        <w:t>D.  an arc and its chord</w:t>
      </w:r>
    </w:p>
    <w:p>
      <w:pPr>
        <w:spacing w:before="120" w:after="40"/>
      </w:pPr>
      <w:r>
        <w:t>27. Bisecting ∠ABC = 120° gives two angles of</w:t>
      </w:r>
    </w:p>
    <w:p>
      <w:pPr>
        <w:spacing w:after="0"/>
        <w:ind w:left="567"/>
      </w:pPr>
      <w:r>
        <w:t>A.  240°</w:t>
      </w:r>
    </w:p>
    <w:p>
      <w:pPr>
        <w:spacing w:after="0"/>
        <w:ind w:left="567"/>
      </w:pPr>
      <w:r>
        <w:t>B.  60°</w:t>
      </w:r>
    </w:p>
    <w:p>
      <w:pPr>
        <w:spacing w:after="0"/>
        <w:ind w:left="567"/>
      </w:pPr>
      <w:r>
        <w:t>C.  90°</w:t>
      </w:r>
    </w:p>
    <w:p>
      <w:pPr>
        <w:spacing w:after="0"/>
        <w:ind w:left="567"/>
      </w:pPr>
      <w:r>
        <w:t>D.  30°</w:t>
      </w:r>
    </w:p>
    <w:p>
      <w:pPr>
        <w:spacing w:before="120" w:after="40"/>
      </w:pPr>
      <w:r>
        <w:t>28. Construct ∠XYZ = 60° and bisect it, then bisect one of the angles obtained again. The smallest angle obtained is</w:t>
      </w:r>
    </w:p>
    <w:p>
      <w:pPr>
        <w:spacing w:after="0"/>
        <w:ind w:left="567"/>
      </w:pPr>
      <w:r>
        <w:t>A.  30°</w:t>
      </w:r>
    </w:p>
    <w:p>
      <w:pPr>
        <w:spacing w:after="0"/>
        <w:ind w:left="567"/>
      </w:pPr>
      <w:r>
        <w:t>B.  20°</w:t>
      </w:r>
    </w:p>
    <w:p>
      <w:pPr>
        <w:spacing w:after="0"/>
        <w:ind w:left="567"/>
      </w:pPr>
      <w:r>
        <w:t>C.  15°</w:t>
      </w:r>
    </w:p>
    <w:p>
      <w:pPr>
        <w:spacing w:after="0"/>
        <w:ind w:left="567"/>
      </w:pPr>
      <w:r>
        <w:t>D.  45°</w:t>
      </w:r>
    </w:p>
    <w:p>
      <w:pPr>
        <w:spacing w:before="120" w:after="40"/>
      </w:pPr>
      <w:r>
        <w:t>29. Which of the following angles can ALL be constructed using a pair of compasses and a ruler only?</w:t>
      </w:r>
    </w:p>
    <w:p>
      <w:pPr>
        <w:spacing w:after="0"/>
        <w:ind w:left="567"/>
      </w:pPr>
      <w:r>
        <w:t>A.  30°, 45°, 60°, 75° and 90°</w:t>
      </w:r>
    </w:p>
    <w:p>
      <w:pPr>
        <w:spacing w:after="0"/>
        <w:ind w:left="567"/>
      </w:pPr>
      <w:r>
        <w:t>B.  10°, 20° and 40°</w:t>
      </w:r>
    </w:p>
    <w:p>
      <w:pPr>
        <w:spacing w:after="0"/>
        <w:ind w:left="567"/>
      </w:pPr>
      <w:r>
        <w:t>C.  5°, 35° and 85°</w:t>
      </w:r>
    </w:p>
    <w:p>
      <w:pPr>
        <w:spacing w:after="0"/>
        <w:ind w:left="567"/>
      </w:pPr>
      <w:r>
        <w:t>D.  50°, 70° and 100°</w:t>
      </w:r>
    </w:p>
    <w:p>
      <w:pPr>
        <w:spacing w:before="120" w:after="40"/>
      </w:pPr>
      <w:r>
        <w:t>30. After constructing 90° by raising a perpendicular at a point on a line, the angle is verified using</w:t>
      </w:r>
    </w:p>
    <w:p>
      <w:pPr>
        <w:spacing w:after="0"/>
        <w:ind w:left="567"/>
      </w:pPr>
      <w:r>
        <w:t>A.  a ruler</w:t>
      </w:r>
    </w:p>
    <w:p>
      <w:pPr>
        <w:spacing w:after="0"/>
        <w:ind w:left="567"/>
      </w:pPr>
      <w:r>
        <w:t>B.  the compasses</w:t>
      </w:r>
    </w:p>
    <w:p>
      <w:pPr>
        <w:spacing w:after="0"/>
        <w:ind w:left="567"/>
      </w:pPr>
      <w:r>
        <w:t>C.  a balance</w:t>
      </w:r>
    </w:p>
    <w:p>
      <w:pPr>
        <w:spacing w:after="0"/>
        <w:ind w:left="567"/>
      </w:pPr>
      <w:r>
        <w:t>D.  a protractor</w:t>
      </w:r>
    </w:p>
    <w:p>
      <w:pPr>
        <w:spacing w:before="120" w:after="40"/>
      </w:pPr>
      <w:r>
        <w:t>31. In the construction of 45°, the line that bisects the right angle is called the</w:t>
      </w:r>
    </w:p>
    <w:p>
      <w:pPr>
        <w:spacing w:after="0"/>
        <w:ind w:left="567"/>
      </w:pPr>
      <w:r>
        <w:t>A.  angle bisector</w:t>
      </w:r>
    </w:p>
    <w:p>
      <w:pPr>
        <w:spacing w:after="0"/>
        <w:ind w:left="567"/>
      </w:pPr>
      <w:r>
        <w:t>B.  perpendicular bisector</w:t>
      </w:r>
    </w:p>
    <w:p>
      <w:pPr>
        <w:spacing w:after="0"/>
        <w:ind w:left="567"/>
      </w:pPr>
      <w:r>
        <w:t>C.  hypotenuse</w:t>
      </w:r>
    </w:p>
    <w:p>
      <w:pPr>
        <w:spacing w:after="0"/>
        <w:ind w:left="567"/>
      </w:pPr>
      <w:r>
        <w:t>D.  radius</w:t>
      </w:r>
    </w:p>
    <w:p>
      <w:pPr>
        <w:spacing w:before="120" w:after="40"/>
      </w:pPr>
      <w:r>
        <w:t>32. Construct ∠AOB = 60° and draw its bisector OC. The angles AOC and COB each measure</w:t>
      </w:r>
    </w:p>
    <w:p>
      <w:pPr>
        <w:spacing w:after="0"/>
        <w:ind w:left="567"/>
      </w:pPr>
      <w:r>
        <w:t>A.  60°</w:t>
      </w:r>
    </w:p>
    <w:p>
      <w:pPr>
        <w:spacing w:after="0"/>
        <w:ind w:left="567"/>
      </w:pPr>
      <w:r>
        <w:t>B.  45°</w:t>
      </w:r>
    </w:p>
    <w:p>
      <w:pPr>
        <w:spacing w:after="0"/>
        <w:ind w:left="567"/>
      </w:pPr>
      <w:r>
        <w:t>C.  30°</w:t>
      </w:r>
    </w:p>
    <w:p>
      <w:pPr>
        <w:spacing w:after="0"/>
        <w:ind w:left="567"/>
      </w:pPr>
      <w:r>
        <w:t>D.  120°</w:t>
      </w:r>
    </w:p>
    <w:p>
      <w:pPr>
        <w:spacing w:before="120" w:after="40"/>
      </w:pPr>
      <w:r>
        <w:t>33. Which of the following best illustrates perpendicular lines in the environment?</w:t>
      </w:r>
    </w:p>
    <w:p>
      <w:pPr>
        <w:spacing w:after="0"/>
        <w:ind w:left="567"/>
      </w:pPr>
      <w:r>
        <w:t>A.  the curved rim of a bowl</w:t>
      </w:r>
    </w:p>
    <w:p>
      <w:pPr>
        <w:spacing w:after="0"/>
        <w:ind w:left="567"/>
      </w:pPr>
      <w:r>
        <w:t>B.  the corner of a classroom wall</w:t>
      </w:r>
    </w:p>
    <w:p>
      <w:pPr>
        <w:spacing w:after="0"/>
        <w:ind w:left="567"/>
      </w:pPr>
      <w:r>
        <w:t>C.  the surface of a ball</w:t>
      </w:r>
    </w:p>
    <w:p>
      <w:pPr>
        <w:spacing w:after="0"/>
        <w:ind w:left="567"/>
      </w:pPr>
      <w:r>
        <w:t>D.  the arc of a rainbow</w:t>
      </w:r>
    </w:p>
    <w:p>
      <w:pPr>
        <w:spacing w:before="120" w:after="40"/>
      </w:pPr>
      <w:r>
        <w:t>34. A carpenter wants the two sides of a window frame to meet at right angles. The construction idea being applied is</w:t>
      </w:r>
    </w:p>
    <w:p>
      <w:pPr>
        <w:spacing w:after="0"/>
        <w:ind w:left="567"/>
      </w:pPr>
      <w:r>
        <w:t>A.  angle bisection</w:t>
      </w:r>
    </w:p>
    <w:p>
      <w:pPr>
        <w:spacing w:after="0"/>
        <w:ind w:left="567"/>
      </w:pPr>
      <w:r>
        <w:t>B.  perpendicular bisector of a line</w:t>
      </w:r>
    </w:p>
    <w:p>
      <w:pPr>
        <w:spacing w:after="0"/>
        <w:ind w:left="567"/>
      </w:pPr>
      <w:r>
        <w:t>C.  copying a line segment</w:t>
      </w:r>
    </w:p>
    <w:p>
      <w:pPr>
        <w:spacing w:after="0"/>
        <w:ind w:left="567"/>
      </w:pPr>
      <w:r>
        <w:t>D.  perpendicular lines</w:t>
      </w:r>
    </w:p>
    <w:p>
      <w:pPr>
        <w:spacing w:before="120" w:after="40"/>
      </w:pPr>
      <w:r>
        <w:t>35. Which everyday situation suggests an angle bisector?</w:t>
      </w:r>
    </w:p>
    <w:p>
      <w:pPr>
        <w:spacing w:after="0"/>
        <w:ind w:left="567"/>
      </w:pPr>
      <w:r>
        <w:t>A.  the crease formed when a paper corner is folded so that its two edges match</w:t>
      </w:r>
    </w:p>
    <w:p>
      <w:pPr>
        <w:spacing w:after="0"/>
        <w:ind w:left="567"/>
      </w:pPr>
      <w:r>
        <w:t>B.  a torn edge of paper</w:t>
      </w:r>
    </w:p>
    <w:p>
      <w:pPr>
        <w:spacing w:after="0"/>
        <w:ind w:left="567"/>
      </w:pPr>
      <w:r>
        <w:t>C.  a circular plate</w:t>
      </w:r>
    </w:p>
    <w:p>
      <w:pPr>
        <w:spacing w:after="0"/>
        <w:ind w:left="567"/>
      </w:pPr>
      <w:r>
        <w:t>D.  a straight ruler</w:t>
      </w:r>
    </w:p>
    <w:p>
      <w:pPr>
        <w:spacing w:before="120" w:after="40"/>
      </w:pPr>
      <w:r>
        <w:t>36. A rectangular box (crate) has adjacent sides that meet at</w:t>
      </w:r>
    </w:p>
    <w:p>
      <w:pPr>
        <w:spacing w:after="0"/>
        <w:ind w:left="567"/>
      </w:pPr>
      <w:r>
        <w:t>A.  acute angles</w:t>
      </w:r>
    </w:p>
    <w:p>
      <w:pPr>
        <w:spacing w:after="0"/>
        <w:ind w:left="567"/>
      </w:pPr>
      <w:r>
        <w:t>B.  right angles</w:t>
      </w:r>
    </w:p>
    <w:p>
      <w:pPr>
        <w:spacing w:after="0"/>
        <w:ind w:left="567"/>
      </w:pPr>
      <w:r>
        <w:t>C.  obtuse angles</w:t>
      </w:r>
    </w:p>
    <w:p>
      <w:pPr>
        <w:spacing w:after="0"/>
        <w:ind w:left="567"/>
      </w:pPr>
      <w:r>
        <w:t>D.  reflex angles</w:t>
      </w:r>
    </w:p>
    <w:p>
      <w:pPr>
        <w:spacing w:before="120" w:after="40"/>
      </w:pPr>
      <w:r>
        <w:t>37. A roof frame is symmetric about its central member, which divides the roof angle into two equal parts. The central member acts as</w:t>
      </w:r>
    </w:p>
    <w:p>
      <w:pPr>
        <w:spacing w:after="0"/>
        <w:ind w:left="567"/>
      </w:pPr>
      <w:r>
        <w:t>A.  a perpendicular</w:t>
      </w:r>
    </w:p>
    <w:p>
      <w:pPr>
        <w:spacing w:after="0"/>
        <w:ind w:left="567"/>
      </w:pPr>
      <w:r>
        <w:t>B.  a parallel line</w:t>
      </w:r>
    </w:p>
    <w:p>
      <w:pPr>
        <w:spacing w:after="0"/>
        <w:ind w:left="567"/>
      </w:pPr>
      <w:r>
        <w:t>C.  a chord</w:t>
      </w:r>
    </w:p>
    <w:p>
      <w:pPr>
        <w:spacing w:after="0"/>
        <w:ind w:left="567"/>
      </w:pPr>
      <w:r>
        <w:t>D.  an angle bisector</w:t>
      </w:r>
    </w:p>
    <w:p>
      <w:pPr>
        <w:spacing w:before="120" w:after="40"/>
      </w:pPr>
      <w:r>
        <w:t>38. Estimating the size of the angle opened by a pair of scissors is an example of</w:t>
      </w:r>
    </w:p>
    <w:p>
      <w:pPr>
        <w:spacing w:after="0"/>
        <w:ind w:left="567"/>
      </w:pPr>
      <w:r>
        <w:t>A.  estimating angles in everyday tools</w:t>
      </w:r>
    </w:p>
    <w:p>
      <w:pPr>
        <w:spacing w:after="0"/>
        <w:ind w:left="567"/>
      </w:pPr>
      <w:r>
        <w:t>B.  constructing 60°</w:t>
      </w:r>
    </w:p>
    <w:p>
      <w:pPr>
        <w:spacing w:after="0"/>
        <w:ind w:left="567"/>
      </w:pPr>
      <w:r>
        <w:t>C.  bisecting a line segment</w:t>
      </w:r>
    </w:p>
    <w:p>
      <w:pPr>
        <w:spacing w:after="0"/>
        <w:ind w:left="567"/>
      </w:pPr>
      <w:r>
        <w:t>D.  measuring mass</w:t>
      </w:r>
    </w:p>
    <w:p>
      <w:pPr>
        <w:spacing w:before="120" w:after="40"/>
      </w:pPr>
      <w:r>
        <w:t>39. Which of the following pairs of objects meet at right angles?</w:t>
      </w:r>
    </w:p>
    <w:p>
      <w:pPr>
        <w:spacing w:after="0"/>
        <w:ind w:left="567"/>
      </w:pPr>
      <w:r>
        <w:t>A.  two parallel railway lines</w:t>
      </w:r>
    </w:p>
    <w:p>
      <w:pPr>
        <w:spacing w:after="0"/>
        <w:ind w:left="567"/>
      </w:pPr>
      <w:r>
        <w:t>B.  the opposite edges of a blackboard</w:t>
      </w:r>
    </w:p>
    <w:p>
      <w:pPr>
        <w:spacing w:after="0"/>
        <w:ind w:left="567"/>
      </w:pPr>
      <w:r>
        <w:t>C.  the floor and the wall of a classroom</w:t>
      </w:r>
    </w:p>
    <w:p>
      <w:pPr>
        <w:spacing w:after="0"/>
        <w:ind w:left="567"/>
      </w:pPr>
      <w:r>
        <w:t>D.  the two long edges of a ruler</w:t>
      </w:r>
    </w:p>
    <w:p>
      <w:pPr>
        <w:spacing w:before="120" w:after="40"/>
      </w:pPr>
      <w:r>
        <w:t>40. Constructions such as perpendiculars and bisectors are useful in daily life because they help us to</w:t>
      </w:r>
    </w:p>
    <w:p>
      <w:pPr>
        <w:spacing w:after="0"/>
        <w:ind w:left="567"/>
      </w:pPr>
      <w:r>
        <w:t>A.  count money accurately</w:t>
      </w:r>
    </w:p>
    <w:p>
      <w:pPr>
        <w:spacing w:after="0"/>
        <w:ind w:left="567"/>
      </w:pPr>
      <w:r>
        <w:t>B.  design and check structures such as buildings and boxes</w:t>
      </w:r>
    </w:p>
    <w:p>
      <w:pPr>
        <w:spacing w:after="0"/>
        <w:ind w:left="567"/>
      </w:pPr>
      <w:r>
        <w:t>C.  memorise multiplication tables</w:t>
      </w:r>
    </w:p>
    <w:p>
      <w:pPr>
        <w:spacing w:after="0"/>
        <w:ind w:left="567"/>
      </w:pPr>
      <w:r>
        <w:t>D.  weigh objects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Perpendiculars and copying line segments.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Define perpendicular lines. [1 mark]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Describe, step by step, how to copy a line segment PQ = 6 cm onto a ray starting from a point R, using a pair of compasses and a ruler.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Describe how to (i) erect a perpendicular at a point M on a line AB; (ii) drop a perpendicular from a point P outside a line AB. [6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Perpendicular bisectors of line segments.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What is meant by the perpendicular bisector of a line segment?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Construct the perpendicular bisector of a line segment AB = 8 cm. State the length of each half of AB.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Construct the perpendicular bisector of a line segment CD = 5.5 cm. State the length of each half of CD.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Copying and bisecting angles.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Describe how to copy a given acute angle using a pair of compasses and a ruler.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Draw any acute angle and label it ∠ABC. Bisect it using a pair of compasses, and verify your construction by measuring the two angles obtained.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An angle ∠PQR = 120° is bisected, and one of the angles obtained is bisected again. Find the size of the smallest angle obtained.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Constructing 90°, 45°, 60° and 30°.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Construct an angle of 90° at a point on a given line segment, and verify it with a protractor.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Bisect the angle in (a) to obtain an angle of 45°.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Construct an angle of 60° at a point on a given line segment.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Bisect the angle in (c) to obtain an angle of 30°.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Constructing 15° and 75°.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Explain how to construct an angle of 15° by repeated bisection, starting from an angle of 60°.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Construct an angle of 75° at a point on a given line segment.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Construct ∠XYZ = 75° and bisect it. What is the size of each of the two angles obtained?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Constructions in the environment.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Give two examples of structures or objects in your environment in which you can find (i) perpendicular lines; (ii) angle bisectors.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Estimate the size of the angle formed by the two hands of a clock at 3 o’clock, and classify the angle.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mason wants to be sure that a wall stands upright, making a right angle with the floor. Explain how the construction of 90° helps him.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Draw a line segment of 10 cm and construct its perpendicular bisector. State what you observe about the point where the bisector meets the segment.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