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18)</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career in science is BEST described as</w:t>
      </w:r>
    </w:p>
    <w:p>
      <w:pPr>
        <w:jc w:val="both"/>
      </w:pPr>
      <w:r>
        <w:t>A. work that needs no training at all</w:t>
      </w:r>
    </w:p>
    <w:p>
      <w:pPr>
        <w:jc w:val="both"/>
      </w:pPr>
      <w:r>
        <w:t>B. work done only by teachers</w:t>
      </w:r>
    </w:p>
    <w:p>
      <w:pPr>
        <w:jc w:val="both"/>
      </w:pPr>
      <w:r>
        <w:t>C. any work done inside a building</w:t>
      </w:r>
    </w:p>
    <w:p>
      <w:pPr>
        <w:jc w:val="both"/>
      </w:pPr>
      <w:r>
        <w:t>D. work in which a person uses scientific knowledge and skills to earn a living</w:t>
      </w:r>
    </w:p>
    <w:p>
      <w:pPr>
        <w:jc w:val="both"/>
      </w:pPr>
      <w:r>
        <w:rPr>
          <w:b/>
        </w:rPr>
        <w:t>2.</w:t>
      </w:r>
      <w:r>
        <w:t xml:space="preserve"> A scientist who studies living things such as plants and animals is a</w:t>
      </w:r>
    </w:p>
    <w:p>
      <w:pPr>
        <w:jc w:val="both"/>
      </w:pPr>
      <w:r>
        <w:t>A. meteorologist</w:t>
      </w:r>
    </w:p>
    <w:p>
      <w:pPr>
        <w:jc w:val="both"/>
      </w:pPr>
      <w:r>
        <w:t>B. geologist</w:t>
      </w:r>
    </w:p>
    <w:p>
      <w:pPr>
        <w:jc w:val="both"/>
      </w:pPr>
      <w:r>
        <w:t>C. biologist</w:t>
      </w:r>
    </w:p>
    <w:p>
      <w:pPr>
        <w:jc w:val="both"/>
      </w:pPr>
      <w:r>
        <w:t>D. physicist</w:t>
      </w:r>
    </w:p>
    <w:p>
      <w:pPr>
        <w:jc w:val="both"/>
      </w:pPr>
      <w:r>
        <w:rPr>
          <w:b/>
        </w:rPr>
        <w:t>3.</w:t>
      </w:r>
      <w:r>
        <w:t xml:space="preserve"> The scientist who studies substances, how they are made up and how they react is a</w:t>
      </w:r>
    </w:p>
    <w:p>
      <w:pPr>
        <w:jc w:val="both"/>
      </w:pPr>
      <w:r>
        <w:t>A. biologist</w:t>
      </w:r>
    </w:p>
    <w:p>
      <w:pPr>
        <w:jc w:val="both"/>
      </w:pPr>
      <w:r>
        <w:t>B. astronomer</w:t>
      </w:r>
    </w:p>
    <w:p>
      <w:pPr>
        <w:jc w:val="both"/>
      </w:pPr>
      <w:r>
        <w:t>C. surveyor</w:t>
      </w:r>
    </w:p>
    <w:p>
      <w:pPr>
        <w:jc w:val="both"/>
      </w:pPr>
      <w:r>
        <w:t>D. chemist</w:t>
      </w:r>
    </w:p>
    <w:p>
      <w:pPr>
        <w:jc w:val="both"/>
      </w:pPr>
      <w:r>
        <w:rPr>
          <w:b/>
        </w:rPr>
        <w:t>4.</w:t>
      </w:r>
      <w:r>
        <w:t xml:space="preserve"> A person who designs and supervises the building of roads, bridges and dams is a</w:t>
      </w:r>
    </w:p>
    <w:p>
      <w:pPr>
        <w:jc w:val="both"/>
      </w:pPr>
      <w:r>
        <w:t>A. veterinary officer</w:t>
      </w:r>
    </w:p>
    <w:p>
      <w:pPr>
        <w:jc w:val="both"/>
      </w:pPr>
      <w:r>
        <w:t>B. civil engineer</w:t>
      </w:r>
    </w:p>
    <w:p>
      <w:pPr>
        <w:jc w:val="both"/>
      </w:pPr>
      <w:r>
        <w:t>C. nurse</w:t>
      </w:r>
    </w:p>
    <w:p>
      <w:pPr>
        <w:jc w:val="both"/>
      </w:pPr>
      <w:r>
        <w:t>D. pharmacist</w:t>
      </w:r>
    </w:p>
    <w:p>
      <w:pPr>
        <w:jc w:val="both"/>
      </w:pPr>
      <w:r>
        <w:rPr>
          <w:b/>
        </w:rPr>
        <w:t>5.</w:t>
      </w:r>
      <w:r>
        <w:t xml:space="preserve"> A scientist who treats sick animals on a farm is a</w:t>
      </w:r>
    </w:p>
    <w:p>
      <w:pPr>
        <w:jc w:val="both"/>
      </w:pPr>
      <w:r>
        <w:t>A. veterinary doctor</w:t>
      </w:r>
    </w:p>
    <w:p>
      <w:pPr>
        <w:jc w:val="both"/>
      </w:pPr>
      <w:r>
        <w:t>B. agronomist</w:t>
      </w:r>
    </w:p>
    <w:p>
      <w:pPr>
        <w:jc w:val="both"/>
      </w:pPr>
      <w:r>
        <w:t>C. pharmacist</w:t>
      </w:r>
    </w:p>
    <w:p>
      <w:pPr>
        <w:jc w:val="both"/>
      </w:pPr>
      <w:r>
        <w:t>D. radiographer</w:t>
      </w:r>
    </w:p>
    <w:p>
      <w:pPr>
        <w:jc w:val="both"/>
      </w:pPr>
      <w:r>
        <w:rPr>
          <w:b/>
        </w:rPr>
        <w:t>6.</w:t>
      </w:r>
      <w:r>
        <w:t xml:space="preserve"> The health worker who prepares and dispenses medicines in a hospital is the</w:t>
      </w:r>
    </w:p>
    <w:p>
      <w:pPr>
        <w:jc w:val="both"/>
      </w:pPr>
      <w:r>
        <w:t>A. physiotherapist</w:t>
      </w:r>
    </w:p>
    <w:p>
      <w:pPr>
        <w:jc w:val="both"/>
      </w:pPr>
      <w:r>
        <w:t>B. pharmacist</w:t>
      </w:r>
    </w:p>
    <w:p>
      <w:pPr>
        <w:jc w:val="both"/>
      </w:pPr>
      <w:r>
        <w:t>C. midwife</w:t>
      </w:r>
    </w:p>
    <w:p>
      <w:pPr>
        <w:jc w:val="both"/>
      </w:pPr>
      <w:r>
        <w:t>D. laboratory technician</w:t>
      </w:r>
    </w:p>
    <w:p>
      <w:pPr>
        <w:jc w:val="both"/>
      </w:pPr>
      <w:r>
        <w:rPr>
          <w:b/>
        </w:rPr>
        <w:t>7.</w:t>
      </w:r>
      <w:r>
        <w:t xml:space="preserve"> A person who studies the weather and prepares the daily forecast is a</w:t>
      </w:r>
    </w:p>
    <w:p>
      <w:pPr>
        <w:jc w:val="both"/>
      </w:pPr>
      <w:r>
        <w:t>A. food scientist</w:t>
      </w:r>
    </w:p>
    <w:p>
      <w:pPr>
        <w:jc w:val="both"/>
      </w:pPr>
      <w:r>
        <w:t>B. meteorologist</w:t>
      </w:r>
    </w:p>
    <w:p>
      <w:pPr>
        <w:jc w:val="both"/>
      </w:pPr>
      <w:r>
        <w:t>C. zoologist</w:t>
      </w:r>
    </w:p>
    <w:p>
      <w:pPr>
        <w:jc w:val="both"/>
      </w:pPr>
      <w:r>
        <w:t>D. geologist</w:t>
      </w:r>
    </w:p>
    <w:p>
      <w:pPr>
        <w:jc w:val="both"/>
      </w:pPr>
      <w:r>
        <w:rPr>
          <w:b/>
        </w:rPr>
        <w:t>8.</w:t>
      </w:r>
      <w:r>
        <w:t xml:space="preserve"> A scientist who works to improve the processing and preservation of foods such as cassava and maize is a</w:t>
      </w:r>
    </w:p>
    <w:p>
      <w:pPr>
        <w:jc w:val="both"/>
      </w:pPr>
      <w:r>
        <w:t>A. civil engineer</w:t>
      </w:r>
    </w:p>
    <w:p>
      <w:pPr>
        <w:jc w:val="both"/>
      </w:pPr>
      <w:r>
        <w:t>B. astronomer</w:t>
      </w:r>
    </w:p>
    <w:p>
      <w:pPr>
        <w:jc w:val="both"/>
      </w:pPr>
      <w:r>
        <w:t>C. surveyor</w:t>
      </w:r>
    </w:p>
    <w:p>
      <w:pPr>
        <w:jc w:val="both"/>
      </w:pPr>
      <w:r>
        <w:t>D. food scientist</w:t>
      </w:r>
    </w:p>
    <w:p>
      <w:pPr>
        <w:jc w:val="both"/>
      </w:pPr>
      <w:r>
        <w:rPr>
          <w:b/>
        </w:rPr>
        <w:t>9.</w:t>
      </w:r>
      <w:r>
        <w:t xml:space="preserve"> Which of the following careers is MOST directly concerned with the study of rocks and minerals?</w:t>
      </w:r>
    </w:p>
    <w:p>
      <w:pPr>
        <w:jc w:val="both"/>
      </w:pPr>
      <w:r>
        <w:t>A. Food science</w:t>
      </w:r>
    </w:p>
    <w:p>
      <w:pPr>
        <w:jc w:val="both"/>
      </w:pPr>
      <w:r>
        <w:t>B. Computer programming</w:t>
      </w:r>
    </w:p>
    <w:p>
      <w:pPr>
        <w:jc w:val="both"/>
      </w:pPr>
      <w:r>
        <w:t>C. Nursing</w:t>
      </w:r>
    </w:p>
    <w:p>
      <w:pPr>
        <w:jc w:val="both"/>
      </w:pPr>
      <w:r>
        <w:t>D. Geology</w:t>
      </w:r>
    </w:p>
    <w:p>
      <w:pPr>
        <w:jc w:val="both"/>
      </w:pPr>
      <w:r>
        <w:rPr>
          <w:b/>
        </w:rPr>
        <w:t>10.</w:t>
      </w:r>
      <w:r>
        <w:t xml:space="preserve"> Professor Francis Allotey, a Ghanaian scientist of international repute, worked chiefly in the field of</w:t>
      </w:r>
    </w:p>
    <w:p>
      <w:pPr>
        <w:jc w:val="both"/>
      </w:pPr>
      <w:r>
        <w:t>A. surgery and nursing</w:t>
      </w:r>
    </w:p>
    <w:p>
      <w:pPr>
        <w:jc w:val="both"/>
      </w:pPr>
      <w:r>
        <w:t>B. music and drama</w:t>
      </w:r>
    </w:p>
    <w:p>
      <w:pPr>
        <w:jc w:val="both"/>
      </w:pPr>
      <w:r>
        <w:t>C. mathematics and physics</w:t>
      </w:r>
    </w:p>
    <w:p>
      <w:pPr>
        <w:jc w:val="both"/>
      </w:pPr>
      <w:r>
        <w:t>D. law and government</w:t>
      </w:r>
    </w:p>
    <w:p>
      <w:pPr>
        <w:jc w:val="both"/>
      </w:pPr>
      <w:r>
        <w:rPr>
          <w:b/>
        </w:rPr>
        <w:t>11.</w:t>
      </w:r>
      <w:r>
        <w:t xml:space="preserve"> Professor Ibok Oduro of KNUST is known for her work in</w:t>
      </w:r>
    </w:p>
    <w:p>
      <w:pPr>
        <w:jc w:val="both"/>
      </w:pPr>
      <w:r>
        <w:t>A. food science and the use of local food crops</w:t>
      </w:r>
    </w:p>
    <w:p>
      <w:pPr>
        <w:jc w:val="both"/>
      </w:pPr>
      <w:r>
        <w:t>B. the mining of gold</w:t>
      </w:r>
    </w:p>
    <w:p>
      <w:pPr>
        <w:jc w:val="both"/>
      </w:pPr>
      <w:r>
        <w:t>C. the design of aeroplane engines</w:t>
      </w:r>
    </w:p>
    <w:p>
      <w:pPr>
        <w:jc w:val="both"/>
      </w:pPr>
      <w:r>
        <w:t>D. the printing of newspapers</w:t>
      </w:r>
    </w:p>
    <w:p>
      <w:pPr>
        <w:jc w:val="both"/>
      </w:pPr>
      <w:r>
        <w:rPr>
          <w:b/>
        </w:rPr>
        <w:t>12.</w:t>
      </w:r>
      <w:r>
        <w:t xml:space="preserve"> Professor Ewurama Addy, a Ghanaian woman scientist, is known for her work in</w:t>
      </w:r>
    </w:p>
    <w:p>
      <w:pPr>
        <w:jc w:val="both"/>
      </w:pPr>
      <w:r>
        <w:t>A. forecasting the weather</w:t>
      </w:r>
    </w:p>
    <w:p>
      <w:pPr>
        <w:jc w:val="both"/>
      </w:pPr>
      <w:r>
        <w:t>B. repairing motor vehicles</w:t>
      </w:r>
    </w:p>
    <w:p>
      <w:pPr>
        <w:jc w:val="both"/>
      </w:pPr>
      <w:r>
        <w:t>C. building bridges</w:t>
      </w:r>
    </w:p>
    <w:p>
      <w:pPr>
        <w:jc w:val="both"/>
      </w:pPr>
      <w:r>
        <w:t>D. biochemistry and the biological sciences</w:t>
      </w:r>
    </w:p>
    <w:p>
      <w:pPr>
        <w:jc w:val="both"/>
      </w:pPr>
      <w:r>
        <w:rPr>
          <w:b/>
        </w:rPr>
        <w:t>13.</w:t>
      </w:r>
      <w:r>
        <w:t xml:space="preserve"> Professor Jophus Anamuah-Mensah is best known in Ghana as a</w:t>
      </w:r>
    </w:p>
    <w:p>
      <w:pPr>
        <w:jc w:val="both"/>
      </w:pPr>
      <w:r>
        <w:t>A. science educator</w:t>
      </w:r>
    </w:p>
    <w:p>
      <w:pPr>
        <w:jc w:val="both"/>
      </w:pPr>
      <w:r>
        <w:t>B. military officer</w:t>
      </w:r>
    </w:p>
    <w:p>
      <w:pPr>
        <w:jc w:val="both"/>
      </w:pPr>
      <w:r>
        <w:t>C. professional footballer</w:t>
      </w:r>
    </w:p>
    <w:p>
      <w:pPr>
        <w:jc w:val="both"/>
      </w:pPr>
      <w:r>
        <w:t>D. textile trader</w:t>
      </w:r>
    </w:p>
    <w:p>
      <w:pPr>
        <w:jc w:val="both"/>
      </w:pPr>
      <w:r>
        <w:rPr>
          <w:b/>
        </w:rPr>
        <w:t>14.</w:t>
      </w:r>
      <w:r>
        <w:t xml:space="preserve"> Professors Theophilus Ossei-Anto and Christian Anthony-Krueger have both contributed to</w:t>
      </w:r>
    </w:p>
    <w:p>
      <w:pPr>
        <w:jc w:val="both"/>
      </w:pPr>
      <w:r>
        <w:t>A. the building of the Akosombo Dam</w:t>
      </w:r>
    </w:p>
    <w:p>
      <w:pPr>
        <w:jc w:val="both"/>
      </w:pPr>
      <w:r>
        <w:t>B. the printing of currency notes</w:t>
      </w:r>
    </w:p>
    <w:p>
      <w:pPr>
        <w:jc w:val="both"/>
      </w:pPr>
      <w:r>
        <w:t>C. the teaching and learning of science in Ghana</w:t>
      </w:r>
    </w:p>
    <w:p>
      <w:pPr>
        <w:jc w:val="both"/>
      </w:pPr>
      <w:r>
        <w:t>D. the export of cocoa beans</w:t>
      </w:r>
    </w:p>
    <w:p>
      <w:pPr>
        <w:jc w:val="both"/>
      </w:pPr>
      <w:r>
        <w:rPr>
          <w:b/>
        </w:rPr>
        <w:t>15.</w:t>
      </w:r>
      <w:r>
        <w:t xml:space="preserve"> Studying the lives of Ghanaian scientists is useful to pupils chiefly because it</w:t>
      </w:r>
    </w:p>
    <w:p>
      <w:pPr>
        <w:jc w:val="both"/>
      </w:pPr>
      <w:r>
        <w:t>A. helps them to pass examinations without studying</w:t>
      </w:r>
    </w:p>
    <w:p>
      <w:pPr>
        <w:jc w:val="both"/>
      </w:pPr>
      <w:r>
        <w:t>B. shows them that Ghanaians can succeed in science and gives them models to follow</w:t>
      </w:r>
    </w:p>
    <w:p>
      <w:pPr>
        <w:jc w:val="both"/>
      </w:pPr>
      <w:r>
        <w:t>C. shows that only professors can study science</w:t>
      </w:r>
    </w:p>
    <w:p>
      <w:pPr>
        <w:jc w:val="both"/>
      </w:pPr>
      <w:r>
        <w:t>D. proves that science began in Ghana</w:t>
      </w:r>
    </w:p>
    <w:p>
      <w:pPr>
        <w:jc w:val="both"/>
      </w:pPr>
      <w:r>
        <w:rPr>
          <w:b/>
        </w:rPr>
        <w:t>16.</w:t>
      </w:r>
      <w:r>
        <w:t xml:space="preserve"> A science educator is a person who</w:t>
      </w:r>
    </w:p>
    <w:p>
      <w:pPr>
        <w:jc w:val="both"/>
      </w:pPr>
      <w:r>
        <w:t>A. sells science textbooks</w:t>
      </w:r>
    </w:p>
    <w:p>
      <w:pPr>
        <w:jc w:val="both"/>
      </w:pPr>
      <w:r>
        <w:t>B. repairs laboratory apparatus</w:t>
      </w:r>
    </w:p>
    <w:p>
      <w:pPr>
        <w:jc w:val="both"/>
      </w:pPr>
      <w:r>
        <w:t>C. studies and improves the way science is taught and learnt</w:t>
      </w:r>
    </w:p>
    <w:p>
      <w:pPr>
        <w:jc w:val="both"/>
      </w:pPr>
      <w:r>
        <w:t>D. builds laboratories for a living</w:t>
      </w:r>
    </w:p>
    <w:p>
      <w:pPr>
        <w:jc w:val="both"/>
      </w:pPr>
      <w:r>
        <w:rPr>
          <w:b/>
        </w:rPr>
        <w:t>17.</w:t>
      </w:r>
      <w:r>
        <w:t xml:space="preserve"> Which institution in Ghana is BEST known for training engineers and scientists?</w:t>
      </w:r>
    </w:p>
    <w:p>
      <w:pPr>
        <w:jc w:val="both"/>
      </w:pPr>
      <w:r>
        <w:t>A. The Ghana Standards Authority library</w:t>
      </w:r>
    </w:p>
    <w:p>
      <w:pPr>
        <w:jc w:val="both"/>
      </w:pPr>
      <w:r>
        <w:t>B. The National Theatre</w:t>
      </w:r>
    </w:p>
    <w:p>
      <w:pPr>
        <w:jc w:val="both"/>
      </w:pPr>
      <w:r>
        <w:t>C. The Ghana Police Training School</w:t>
      </w:r>
    </w:p>
    <w:p>
      <w:pPr>
        <w:jc w:val="both"/>
      </w:pPr>
      <w:r>
        <w:t>D. Kwame Nkrumah University of Science and Technology</w:t>
      </w:r>
    </w:p>
    <w:p>
      <w:pPr>
        <w:jc w:val="both"/>
      </w:pPr>
      <w:r>
        <w:rPr>
          <w:b/>
        </w:rPr>
        <w:t>18.</w:t>
      </w:r>
      <w:r>
        <w:t xml:space="preserve"> Alexander Fleming is remembered for the discovery of</w:t>
      </w:r>
    </w:p>
    <w:p>
      <w:pPr>
        <w:jc w:val="both"/>
      </w:pPr>
      <w:r>
        <w:t>A. the electric bulb</w:t>
      </w:r>
    </w:p>
    <w:p>
      <w:pPr>
        <w:jc w:val="both"/>
      </w:pPr>
      <w:r>
        <w:t>B. the law of gravity</w:t>
      </w:r>
    </w:p>
    <w:p>
      <w:pPr>
        <w:jc w:val="both"/>
      </w:pPr>
      <w:r>
        <w:t>C. penicillin, the first antibiotic</w:t>
      </w:r>
    </w:p>
    <w:p>
      <w:pPr>
        <w:jc w:val="both"/>
      </w:pPr>
      <w:r>
        <w:t>D. the structure of the atom</w:t>
      </w:r>
    </w:p>
    <w:p>
      <w:pPr>
        <w:jc w:val="both"/>
      </w:pPr>
      <w:r>
        <w:rPr>
          <w:b/>
        </w:rPr>
        <w:t>19.</w:t>
      </w:r>
      <w:r>
        <w:t xml:space="preserve"> Penicillin has improved human life chiefly because it</w:t>
      </w:r>
    </w:p>
    <w:p>
      <w:pPr>
        <w:jc w:val="both"/>
      </w:pPr>
      <w:r>
        <w:t>A. cures bacterial infections that once killed many people</w:t>
      </w:r>
    </w:p>
    <w:p>
      <w:pPr>
        <w:jc w:val="both"/>
      </w:pPr>
      <w:r>
        <w:t>B. supplies vitamins to the body</w:t>
      </w:r>
    </w:p>
    <w:p>
      <w:pPr>
        <w:jc w:val="both"/>
      </w:pPr>
      <w:r>
        <w:t>C. prevents all accidents on the roads</w:t>
      </w:r>
    </w:p>
    <w:p>
      <w:pPr>
        <w:jc w:val="both"/>
      </w:pPr>
      <w:r>
        <w:t>D. removes waste from the environment</w:t>
      </w:r>
    </w:p>
    <w:p>
      <w:pPr>
        <w:jc w:val="both"/>
      </w:pPr>
      <w:r>
        <w:rPr>
          <w:b/>
        </w:rPr>
        <w:t>20.</w:t>
      </w:r>
      <w:r>
        <w:t xml:space="preserve"> Albert Einstein is famous for his work in</w:t>
      </w:r>
    </w:p>
    <w:p>
      <w:pPr>
        <w:jc w:val="both"/>
      </w:pPr>
      <w:r>
        <w:t>A. the classification of plants</w:t>
      </w:r>
    </w:p>
    <w:p>
      <w:pPr>
        <w:jc w:val="both"/>
      </w:pPr>
      <w:r>
        <w:t>B. physics, especially the theory of relativity</w:t>
      </w:r>
    </w:p>
    <w:p>
      <w:pPr>
        <w:jc w:val="both"/>
      </w:pPr>
      <w:r>
        <w:t>C. the discovery of vaccines</w:t>
      </w:r>
    </w:p>
    <w:p>
      <w:pPr>
        <w:jc w:val="both"/>
      </w:pPr>
      <w:r>
        <w:t>D. the invention of the telephone</w:t>
      </w:r>
    </w:p>
    <w:p>
      <w:pPr>
        <w:jc w:val="both"/>
      </w:pPr>
      <w:r>
        <w:rPr>
          <w:b/>
        </w:rPr>
        <w:t>21.</w:t>
      </w:r>
      <w:r>
        <w:t xml:space="preserve"> Charles Darwin is remembered for his explanation of</w:t>
      </w:r>
    </w:p>
    <w:p>
      <w:pPr>
        <w:jc w:val="both"/>
      </w:pPr>
      <w:r>
        <w:t>A. how electricity flows in a wire</w:t>
      </w:r>
    </w:p>
    <w:p>
      <w:pPr>
        <w:jc w:val="both"/>
      </w:pPr>
      <w:r>
        <w:t>B. how living things change over time by natural selection</w:t>
      </w:r>
    </w:p>
    <w:p>
      <w:pPr>
        <w:jc w:val="both"/>
      </w:pPr>
      <w:r>
        <w:t>C. how the heart pumps blood</w:t>
      </w:r>
    </w:p>
    <w:p>
      <w:pPr>
        <w:jc w:val="both"/>
      </w:pPr>
      <w:r>
        <w:t>D. how rain is formed</w:t>
      </w:r>
    </w:p>
    <w:p>
      <w:pPr>
        <w:jc w:val="both"/>
      </w:pPr>
      <w:r>
        <w:rPr>
          <w:b/>
        </w:rPr>
        <w:t>22.</w:t>
      </w:r>
      <w:r>
        <w:t xml:space="preserve"> Stephen Hawking was a scientist noted for his study of</w:t>
      </w:r>
    </w:p>
    <w:p>
      <w:pPr>
        <w:jc w:val="both"/>
      </w:pPr>
      <w:r>
        <w:t>A. the design of motor cars</w:t>
      </w:r>
    </w:p>
    <w:p>
      <w:pPr>
        <w:jc w:val="both"/>
      </w:pPr>
      <w:r>
        <w:t>B. the growth of crops</w:t>
      </w:r>
    </w:p>
    <w:p>
      <w:pPr>
        <w:jc w:val="both"/>
      </w:pPr>
      <w:r>
        <w:t>C. the universe, including black holes</w:t>
      </w:r>
    </w:p>
    <w:p>
      <w:pPr>
        <w:jc w:val="both"/>
      </w:pPr>
      <w:r>
        <w:t>D. the treatment of malaria</w:t>
      </w:r>
    </w:p>
    <w:p>
      <w:pPr>
        <w:jc w:val="both"/>
      </w:pPr>
      <w:r>
        <w:rPr>
          <w:b/>
        </w:rPr>
        <w:t>23.</w:t>
      </w:r>
      <w:r>
        <w:t xml:space="preserve"> Louis Pasteur's work on germs led directly to</w:t>
      </w:r>
    </w:p>
    <w:p>
      <w:pPr>
        <w:jc w:val="both"/>
      </w:pPr>
      <w:r>
        <w:t>A. the discovery of gold in rocks</w:t>
      </w:r>
    </w:p>
    <w:p>
      <w:pPr>
        <w:jc w:val="both"/>
      </w:pPr>
      <w:r>
        <w:t>B. the pasteurisation of milk and the use of vaccines</w:t>
      </w:r>
    </w:p>
    <w:p>
      <w:pPr>
        <w:jc w:val="both"/>
      </w:pPr>
      <w:r>
        <w:t>C. the building of the first computer</w:t>
      </w:r>
    </w:p>
    <w:p>
      <w:pPr>
        <w:jc w:val="both"/>
      </w:pPr>
      <w:r>
        <w:t>D. the invention of the aeroplane</w:t>
      </w:r>
    </w:p>
    <w:p>
      <w:pPr>
        <w:jc w:val="both"/>
      </w:pPr>
      <w:r>
        <w:rPr>
          <w:b/>
        </w:rPr>
        <w:t>24.</w:t>
      </w:r>
      <w:r>
        <w:t xml:space="preserve"> The MAIN lesson pupils can learn from the lives of great scientists is that</w:t>
      </w:r>
    </w:p>
    <w:p>
      <w:pPr>
        <w:jc w:val="both"/>
      </w:pPr>
      <w:r>
        <w:t>A. a scientist must be born outside Africa</w:t>
      </w:r>
    </w:p>
    <w:p>
      <w:pPr>
        <w:jc w:val="both"/>
      </w:pPr>
      <w:r>
        <w:t>B. discoveries are made only by accident</w:t>
      </w:r>
    </w:p>
    <w:p>
      <w:pPr>
        <w:jc w:val="both"/>
      </w:pPr>
      <w:r>
        <w:t>C. science needs no experiments at all</w:t>
      </w:r>
    </w:p>
    <w:p>
      <w:pPr>
        <w:jc w:val="both"/>
      </w:pPr>
      <w:r>
        <w:t>D. careful observation, hard work and curiosity lead to discovery</w:t>
      </w:r>
    </w:p>
    <w:p>
      <w:pPr>
        <w:jc w:val="both"/>
      </w:pPr>
      <w:r>
        <w:rPr>
          <w:b/>
        </w:rPr>
        <w:t>25.</w:t>
      </w:r>
      <w:r>
        <w:t xml:space="preserve"> A pupil preparing a presentation on a named scientist should include</w:t>
      </w:r>
    </w:p>
    <w:p>
      <w:pPr>
        <w:jc w:val="both"/>
      </w:pPr>
      <w:r>
        <w:t>A. the scientist's field of work, the discovery made and how it has helped people</w:t>
      </w:r>
    </w:p>
    <w:p>
      <w:pPr>
        <w:jc w:val="both"/>
      </w:pPr>
      <w:r>
        <w:t>B. only the scientist's date of birth</w:t>
      </w:r>
    </w:p>
    <w:p>
      <w:pPr>
        <w:jc w:val="both"/>
      </w:pPr>
      <w:r>
        <w:t>C. a list of the scientist's relatives</w:t>
      </w:r>
    </w:p>
    <w:p>
      <w:pPr>
        <w:jc w:val="both"/>
      </w:pPr>
      <w:r>
        <w:t>D. the scientist's favourite food</w:t>
      </w:r>
    </w:p>
    <w:p>
      <w:pPr>
        <w:jc w:val="both"/>
      </w:pPr>
      <w:r>
        <w:rPr>
          <w:b/>
        </w:rPr>
        <w:t>26.</w:t>
      </w:r>
      <w:r>
        <w:t xml:space="preserve"> Technology is BEST described as</w:t>
      </w:r>
    </w:p>
    <w:p>
      <w:pPr>
        <w:jc w:val="both"/>
      </w:pPr>
      <w:r>
        <w:t>A. the study of living things only</w:t>
      </w:r>
    </w:p>
    <w:p>
      <w:pPr>
        <w:jc w:val="both"/>
      </w:pPr>
      <w:r>
        <w:t>B. the use of scientific knowledge to make useful things and solve problems</w:t>
      </w:r>
    </w:p>
    <w:p>
      <w:pPr>
        <w:jc w:val="both"/>
      </w:pPr>
      <w:r>
        <w:t>C. the collection of old machines</w:t>
      </w:r>
    </w:p>
    <w:p>
      <w:pPr>
        <w:jc w:val="both"/>
      </w:pPr>
      <w:r>
        <w:t>D. the writing of science examinations</w:t>
      </w:r>
    </w:p>
    <w:p>
      <w:pPr>
        <w:jc w:val="both"/>
      </w:pPr>
      <w:r>
        <w:rPr>
          <w:b/>
        </w:rPr>
        <w:t>27.</w:t>
      </w:r>
      <w:r>
        <w:t xml:space="preserve"> The use of mobile phones for money transfer in Ghana is an example of the impact of science and technology on</w:t>
      </w:r>
    </w:p>
    <w:p>
      <w:pPr>
        <w:jc w:val="both"/>
      </w:pPr>
      <w:r>
        <w:t>A. the movement of the planets</w:t>
      </w:r>
    </w:p>
    <w:p>
      <w:pPr>
        <w:jc w:val="both"/>
      </w:pPr>
      <w:r>
        <w:t>B. the growth of trees in the forest</w:t>
      </w:r>
    </w:p>
    <w:p>
      <w:pPr>
        <w:jc w:val="both"/>
      </w:pPr>
      <w:r>
        <w:t>C. trade and daily life in the community</w:t>
      </w:r>
    </w:p>
    <w:p>
      <w:pPr>
        <w:jc w:val="both"/>
      </w:pPr>
      <w:r>
        <w:t>D. the rainfall of the country</w:t>
      </w:r>
    </w:p>
    <w:p>
      <w:pPr>
        <w:jc w:val="both"/>
      </w:pPr>
      <w:r>
        <w:rPr>
          <w:b/>
        </w:rPr>
        <w:t>28.</w:t>
      </w:r>
      <w:r>
        <w:t xml:space="preserve"> A refrigerator improves life in the home chiefly because it</w:t>
      </w:r>
    </w:p>
    <w:p>
      <w:pPr>
        <w:jc w:val="both"/>
      </w:pPr>
      <w:r>
        <w:t>A. cooks food without fire</w:t>
      </w:r>
    </w:p>
    <w:p>
      <w:pPr>
        <w:jc w:val="both"/>
      </w:pPr>
      <w:r>
        <w:t>B. removes salt from food</w:t>
      </w:r>
    </w:p>
    <w:p>
      <w:pPr>
        <w:jc w:val="both"/>
      </w:pPr>
      <w:r>
        <w:t>C. makes food richer in protein</w:t>
      </w:r>
    </w:p>
    <w:p>
      <w:pPr>
        <w:jc w:val="both"/>
      </w:pPr>
      <w:r>
        <w:t>D. keeps food cold so that it does not spoil quickly</w:t>
      </w:r>
    </w:p>
    <w:p>
      <w:pPr>
        <w:jc w:val="both"/>
      </w:pPr>
      <w:r>
        <w:rPr>
          <w:b/>
        </w:rPr>
        <w:t>29.</w:t>
      </w:r>
      <w:r>
        <w:t xml:space="preserve"> The use of solar panels in schools without a reliable supply of electricity shows that science and technology can</w:t>
      </w:r>
    </w:p>
    <w:p>
      <w:pPr>
        <w:jc w:val="both"/>
      </w:pPr>
      <w:r>
        <w:t>A. remove the need for teachers</w:t>
      </w:r>
    </w:p>
    <w:p>
      <w:pPr>
        <w:jc w:val="both"/>
      </w:pPr>
      <w:r>
        <w:t>B. make the Sun shine more brightly</w:t>
      </w:r>
    </w:p>
    <w:p>
      <w:pPr>
        <w:jc w:val="both"/>
      </w:pPr>
      <w:r>
        <w:t>C. provide practical solutions to local problems</w:t>
      </w:r>
    </w:p>
    <w:p>
      <w:pPr>
        <w:jc w:val="both"/>
      </w:pPr>
      <w:r>
        <w:t>D. increase the number of power cuts</w:t>
      </w:r>
    </w:p>
    <w:p>
      <w:pPr>
        <w:jc w:val="both"/>
      </w:pPr>
      <w:r>
        <w:rPr>
          <w:b/>
        </w:rPr>
        <w:t>30.</w:t>
      </w:r>
      <w:r>
        <w:t xml:space="preserve"> The use of tractors, improved seeds and irrigation on farms has MAINLY led to</w:t>
      </w:r>
    </w:p>
    <w:p>
      <w:pPr>
        <w:jc w:val="both"/>
      </w:pPr>
      <w:r>
        <w:t>A. higher yields and more food for the population</w:t>
      </w:r>
    </w:p>
    <w:p>
      <w:pPr>
        <w:jc w:val="both"/>
      </w:pPr>
      <w:r>
        <w:t>B. a fall in the quality of all crops</w:t>
      </w:r>
    </w:p>
    <w:p>
      <w:pPr>
        <w:jc w:val="both"/>
      </w:pPr>
      <w:r>
        <w:t>C. the end of rainfall in farming areas</w:t>
      </w:r>
    </w:p>
    <w:p>
      <w:pPr>
        <w:jc w:val="both"/>
      </w:pPr>
      <w:r>
        <w:t>D. the loss of all farming jobs</w:t>
      </w:r>
    </w:p>
    <w:p>
      <w:pPr>
        <w:jc w:val="both"/>
      </w:pPr>
      <w:r>
        <w:rPr>
          <w:b/>
        </w:rPr>
        <w:t>31.</w:t>
      </w:r>
      <w:r>
        <w:t xml:space="preserve"> Which of the following shows the impact of science in the school?</w:t>
      </w:r>
    </w:p>
    <w:p>
      <w:pPr>
        <w:jc w:val="both"/>
      </w:pPr>
      <w:r>
        <w:t>A. The sweeping of the compound each morning</w:t>
      </w:r>
    </w:p>
    <w:p>
      <w:pPr>
        <w:jc w:val="both"/>
      </w:pPr>
      <w:r>
        <w:t>B. The wearing of school uniform</w:t>
      </w:r>
    </w:p>
    <w:p>
      <w:pPr>
        <w:jc w:val="both"/>
      </w:pPr>
      <w:r>
        <w:t>C. The use of computers and projectors in teaching</w:t>
      </w:r>
    </w:p>
    <w:p>
      <w:pPr>
        <w:jc w:val="both"/>
      </w:pPr>
      <w:r>
        <w:t>D. The singing of the national anthem</w:t>
      </w:r>
    </w:p>
    <w:p>
      <w:pPr>
        <w:jc w:val="both"/>
      </w:pPr>
      <w:r>
        <w:rPr>
          <w:b/>
        </w:rPr>
        <w:t>32.</w:t>
      </w:r>
      <w:r>
        <w:t xml:space="preserve"> A NEGATIVE effect of some modern technology on the community is</w:t>
      </w:r>
    </w:p>
    <w:p>
      <w:pPr>
        <w:jc w:val="both"/>
      </w:pPr>
      <w:r>
        <w:t>A. easier travel from town to town</w:t>
      </w:r>
    </w:p>
    <w:p>
      <w:pPr>
        <w:jc w:val="both"/>
      </w:pPr>
      <w:r>
        <w:t>B. pollution of the air and water by factories and vehicles</w:t>
      </w:r>
    </w:p>
    <w:p>
      <w:pPr>
        <w:jc w:val="both"/>
      </w:pPr>
      <w:r>
        <w:t>C. faster communication between people</w:t>
      </w:r>
    </w:p>
    <w:p>
      <w:pPr>
        <w:jc w:val="both"/>
      </w:pPr>
      <w:r>
        <w:t>D. better treatment of diseases</w:t>
      </w:r>
    </w:p>
    <w:p>
      <w:pPr>
        <w:jc w:val="both"/>
      </w:pPr>
      <w:r>
        <w:rPr>
          <w:b/>
        </w:rPr>
        <w:t>33.</w:t>
      </w:r>
      <w:r>
        <w:t xml:space="preserve"> Innovation in science means</w:t>
      </w:r>
    </w:p>
    <w:p>
      <w:pPr>
        <w:jc w:val="both"/>
      </w:pPr>
      <w:r>
        <w:t>A. memorising scientific facts</w:t>
      </w:r>
    </w:p>
    <w:p>
      <w:pPr>
        <w:jc w:val="both"/>
      </w:pPr>
      <w:r>
        <w:t>B. copying a classmate's work</w:t>
      </w:r>
    </w:p>
    <w:p>
      <w:pPr>
        <w:jc w:val="both"/>
      </w:pPr>
      <w:r>
        <w:t>C. repeating exactly what others have done</w:t>
      </w:r>
    </w:p>
    <w:p>
      <w:pPr>
        <w:jc w:val="both"/>
      </w:pPr>
      <w:r>
        <w:t>D. putting a new or improved idea into practical use</w:t>
      </w:r>
    </w:p>
    <w:p>
      <w:pPr>
        <w:jc w:val="both"/>
      </w:pPr>
      <w:r>
        <w:rPr>
          <w:b/>
        </w:rPr>
        <w:t>34.</w:t>
      </w:r>
      <w:r>
        <w:t xml:space="preserve"> Ghana needs to train more agricultural scientists MAINLY in order to</w:t>
      </w:r>
    </w:p>
    <w:p>
      <w:pPr>
        <w:jc w:val="both"/>
      </w:pPr>
      <w:r>
        <w:t>A. stop the export of cocoa</w:t>
      </w:r>
    </w:p>
    <w:p>
      <w:pPr>
        <w:jc w:val="both"/>
      </w:pPr>
      <w:r>
        <w:t>B. reduce the number of farms in the country</w:t>
      </w:r>
    </w:p>
    <w:p>
      <w:pPr>
        <w:jc w:val="both"/>
      </w:pPr>
      <w:r>
        <w:t>C. increase food production and reduce the importation of food</w:t>
      </w:r>
    </w:p>
    <w:p>
      <w:pPr>
        <w:jc w:val="both"/>
      </w:pPr>
      <w:r>
        <w:t>D. increase the price of fertiliser</w:t>
      </w:r>
    </w:p>
    <w:p>
      <w:pPr>
        <w:jc w:val="both"/>
      </w:pPr>
      <w:r>
        <w:rPr>
          <w:b/>
        </w:rPr>
        <w:t>35.</w:t>
      </w:r>
      <w:r>
        <w:t xml:space="preserve"> Training more medical and laboratory scientists in Ghana would MOST directly</w:t>
      </w:r>
    </w:p>
    <w:p>
      <w:pPr>
        <w:jc w:val="both"/>
      </w:pPr>
      <w:r>
        <w:t>A. improve the diagnosis and treatment of diseases in the country</w:t>
      </w:r>
    </w:p>
    <w:p>
      <w:pPr>
        <w:jc w:val="both"/>
      </w:pPr>
      <w:r>
        <w:t>B. lower the quality of local foods</w:t>
      </w:r>
    </w:p>
    <w:p>
      <w:pPr>
        <w:jc w:val="both"/>
      </w:pPr>
      <w:r>
        <w:t>C. reduce the number of schools</w:t>
      </w:r>
    </w:p>
    <w:p>
      <w:pPr>
        <w:jc w:val="both"/>
      </w:pPr>
      <w:r>
        <w:t>D. increase the rainfall of the country</w:t>
      </w:r>
    </w:p>
    <w:p>
      <w:pPr>
        <w:jc w:val="both"/>
      </w:pPr>
      <w:r>
        <w:rPr>
          <w:b/>
        </w:rPr>
        <w:t>36.</w:t>
      </w:r>
      <w:r>
        <w:t xml:space="preserve"> A reason for Ghana to focus on careers in renewable energy is that they would help the country to</w:t>
      </w:r>
    </w:p>
    <w:p>
      <w:pPr>
        <w:jc w:val="both"/>
      </w:pPr>
      <w:r>
        <w:t>A. use up its crude oil more quickly</w:t>
      </w:r>
    </w:p>
    <w:p>
      <w:pPr>
        <w:jc w:val="both"/>
      </w:pPr>
      <w:r>
        <w:t>B. produce cleaner electricity and depend less on imported fuel</w:t>
      </w:r>
    </w:p>
    <w:p>
      <w:pPr>
        <w:jc w:val="both"/>
      </w:pPr>
      <w:r>
        <w:t>C. stop the use of all machines</w:t>
      </w:r>
    </w:p>
    <w:p>
      <w:pPr>
        <w:jc w:val="both"/>
      </w:pPr>
      <w:r>
        <w:t>D. increase the smoke in the cities</w:t>
      </w:r>
    </w:p>
    <w:p>
      <w:pPr>
        <w:jc w:val="both"/>
      </w:pPr>
      <w:r>
        <w:rPr>
          <w:b/>
        </w:rPr>
        <w:t>37.</w:t>
      </w:r>
      <w:r>
        <w:t xml:space="preserve"> A pupil who wishes to become an engineer should pay particular attention to</w:t>
      </w:r>
    </w:p>
    <w:p>
      <w:pPr>
        <w:jc w:val="both"/>
      </w:pPr>
      <w:r>
        <w:t>A. science and mathematics</w:t>
      </w:r>
    </w:p>
    <w:p>
      <w:pPr>
        <w:jc w:val="both"/>
      </w:pPr>
      <w:r>
        <w:t>B. handwriting only</w:t>
      </w:r>
    </w:p>
    <w:p>
      <w:pPr>
        <w:jc w:val="both"/>
      </w:pPr>
      <w:r>
        <w:t>C. games and sports only</w:t>
      </w:r>
    </w:p>
    <w:p>
      <w:pPr>
        <w:jc w:val="both"/>
      </w:pPr>
      <w:r>
        <w:t>D. memorising long poems</w:t>
      </w:r>
    </w:p>
    <w:p>
      <w:pPr>
        <w:jc w:val="both"/>
      </w:pPr>
      <w:r>
        <w:rPr>
          <w:b/>
        </w:rPr>
        <w:t>38.</w:t>
      </w:r>
      <w:r>
        <w:t xml:space="preserve"> The BEST way for a Basic 7 pupil to prepare for a career in science is to</w:t>
      </w:r>
    </w:p>
    <w:p>
      <w:pPr>
        <w:jc w:val="both"/>
      </w:pPr>
      <w:r>
        <w:t>A. take part in practical work, read widely and ask questions</w:t>
      </w:r>
    </w:p>
    <w:p>
      <w:pPr>
        <w:jc w:val="both"/>
      </w:pPr>
      <w:r>
        <w:t>B. wait until senior high school before studying science</w:t>
      </w:r>
    </w:p>
    <w:p>
      <w:pPr>
        <w:jc w:val="both"/>
      </w:pPr>
      <w:r>
        <w:t>C. avoid difficult topics</w:t>
      </w:r>
    </w:p>
    <w:p>
      <w:pPr>
        <w:jc w:val="both"/>
      </w:pPr>
      <w:r>
        <w:t>D. copy answers from friends</w:t>
      </w:r>
    </w:p>
    <w:p>
      <w:pPr>
        <w:jc w:val="both"/>
      </w:pPr>
      <w:r>
        <w:rPr>
          <w:b/>
        </w:rPr>
        <w:t>39.</w:t>
      </w:r>
      <w:r>
        <w:t xml:space="preserve"> A school science club wishing to learn about careers in science would benefit MOST from</w:t>
      </w:r>
    </w:p>
    <w:p>
      <w:pPr>
        <w:jc w:val="both"/>
      </w:pPr>
      <w:r>
        <w:t>A. reading only the names of scientists</w:t>
      </w:r>
    </w:p>
    <w:p>
      <w:pPr>
        <w:jc w:val="both"/>
      </w:pPr>
      <w:r>
        <w:t>B. collecting money from pupils</w:t>
      </w:r>
    </w:p>
    <w:p>
      <w:pPr>
        <w:jc w:val="both"/>
      </w:pPr>
      <w:r>
        <w:t>C. holding a football competition each week</w:t>
      </w:r>
    </w:p>
    <w:p>
      <w:pPr>
        <w:jc w:val="both"/>
      </w:pPr>
      <w:r>
        <w:t>D. inviting scientists and visiting laboratories, farms and factories</w:t>
      </w:r>
    </w:p>
    <w:p>
      <w:pPr>
        <w:jc w:val="both"/>
      </w:pPr>
      <w:r>
        <w:rPr>
          <w:b/>
        </w:rPr>
        <w:t>40.</w:t>
      </w:r>
      <w:r>
        <w:t xml:space="preserve"> The MAIN purpose of building a portfolio on the impact of science and technology is to</w:t>
      </w:r>
    </w:p>
    <w:p>
      <w:pPr>
        <w:jc w:val="both"/>
      </w:pPr>
      <w:r>
        <w:t>A. gather and organise evidence of what has been found out, for presentation</w:t>
      </w:r>
    </w:p>
    <w:p>
      <w:pPr>
        <w:jc w:val="both"/>
      </w:pPr>
      <w:r>
        <w:t>B. keep the findings away from other pupils</w:t>
      </w:r>
    </w:p>
    <w:p>
      <w:pPr>
        <w:jc w:val="both"/>
      </w:pPr>
      <w:r>
        <w:t>C. replace the class textbook</w:t>
      </w:r>
    </w:p>
    <w:p>
      <w:pPr>
        <w:jc w:val="both"/>
      </w:pPr>
      <w:r>
        <w:t>D. avoid doing any research</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places where people with careers in science are at work,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1896141"/>
            <wp:docPr id="1" name="Picture 1"/>
            <wp:cNvGraphicFramePr>
              <a:graphicFrameLocks noChangeAspect="1"/>
            </wp:cNvGraphicFramePr>
            <a:graphic>
              <a:graphicData uri="http://schemas.openxmlformats.org/drawingml/2006/picture">
                <pic:pic>
                  <pic:nvPicPr>
                    <pic:cNvPr id="0" name="pencil_fig120.png"/>
                    <pic:cNvPicPr/>
                  </pic:nvPicPr>
                  <pic:blipFill>
                    <a:blip r:embed="rId9"/>
                    <a:stretch>
                      <a:fillRect/>
                    </a:stretch>
                  </pic:blipFill>
                  <pic:spPr>
                    <a:xfrm>
                      <a:off x="0" y="0"/>
                      <a:ext cx="5120640" cy="1896141"/>
                    </a:xfrm>
                    <a:prstGeom prst="rect"/>
                  </pic:spPr>
                </pic:pic>
              </a:graphicData>
            </a:graphic>
          </wp:inline>
        </w:drawing>
      </w:r>
    </w:p>
    <w:p>
      <w:pPr>
        <w:spacing w:after="160"/>
        <w:jc w:val="center"/>
      </w:pPr>
      <w:r>
        <w:rPr>
          <w:i/>
          <w:sz w:val="19"/>
        </w:rPr>
        <w:t>Fig. 1: Four places where scientists and technologists work.</w:t>
      </w:r>
    </w:p>
    <w:p>
      <w:pPr>
        <w:jc w:val="both"/>
      </w:pPr>
      <w:r>
        <w:rPr>
          <w:i/>
        </w:rPr>
        <w:t>Fig. 1: Four places where scientists and technologists work.</w:t>
      </w:r>
    </w:p>
    <w:p>
      <w:pPr>
        <w:jc w:val="both"/>
      </w:pPr>
      <w:r>
        <w:rPr>
          <w:b/>
        </w:rPr>
        <w:t>(a)</w:t>
      </w:r>
      <w:r>
        <w:t xml:space="preserve"> Name ONE science career associated with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ONE way in which EACH of the four careers improves the condition of people in Ghana.  </w:t>
      </w:r>
      <w:r>
        <w:rPr>
          <w:b/>
        </w:rPr>
        <w:t>[4 marks]</w:t>
      </w:r>
    </w:p>
    <w:p>
      <w:pPr>
        <w:jc w:val="both"/>
      </w:pPr>
      <w:r>
        <w:rPr>
          <w:b/>
        </w:rPr>
        <w:t>(c)</w:t>
      </w:r>
      <w:r>
        <w:t xml:space="preserve"> Name TWO school subjects a pupil must study well in order to follow any of these careers, and give a reason.  </w:t>
      </w:r>
      <w:r>
        <w:rPr>
          <w:b/>
        </w:rPr>
        <w:t>[2 marks]</w:t>
      </w:r>
    </w:p>
    <w:p>
      <w:pPr>
        <w:jc w:val="both"/>
      </w:pPr>
      <w:r>
        <w:rPr>
          <w:b/>
        </w:rPr>
        <w:t>(d)</w:t>
      </w:r>
      <w:r>
        <w:t xml:space="preserve"> Explain the difference between a </w:t>
      </w:r>
      <w:r>
        <w:rPr>
          <w:b/>
        </w:rPr>
        <w:t>scientist</w:t>
      </w:r>
      <w:r>
        <w:t xml:space="preserve"> and a </w:t>
      </w:r>
      <w:r>
        <w:rPr>
          <w:b/>
        </w:rPr>
        <w:t>science educator</w:t>
      </w:r>
      <w:r>
        <w:t xml:space="preserve">.  </w:t>
      </w:r>
      <w:r>
        <w:rPr>
          <w:b/>
        </w:rPr>
        <w:t>[2 marks]</w:t>
      </w:r>
    </w:p>
    <w:p>
      <w:pPr>
        <w:pBdr>
          <w:bottom w:val="single" w:sz="6" w:space="1" w:color="999999"/>
        </w:pBdr>
        <w:spacing w:before="40" w:after="120"/>
      </w:pPr>
    </w:p>
    <w:p>
      <w:pPr>
        <w:spacing w:before="160" w:after="80"/>
      </w:pPr>
      <w:r>
        <w:rPr>
          <w:b/>
          <w:sz w:val="24"/>
        </w:rPr>
        <w:t>Question 2  [10 marks]</w:t>
      </w:r>
    </w:p>
    <w:p>
      <w:pPr>
        <w:jc w:val="both"/>
      </w:pPr>
      <w:r>
        <w:t xml:space="preserve">Fig. 2 shows, in four stages lettered </w:t>
      </w:r>
      <w:r>
        <w:rPr>
          <w:b/>
        </w:rPr>
        <w:t>P</w:t>
      </w:r>
      <w:r>
        <w:t xml:space="preserve">, </w:t>
      </w:r>
      <w:r>
        <w:rPr>
          <w:b/>
        </w:rPr>
        <w:t>Q</w:t>
      </w:r>
      <w:r>
        <w:t xml:space="preserve">, </w:t>
      </w:r>
      <w:r>
        <w:rPr>
          <w:b/>
        </w:rPr>
        <w:t>R</w:t>
      </w:r>
      <w:r>
        <w:t xml:space="preserve"> and </w:t>
      </w:r>
      <w:r>
        <w:rPr>
          <w:b/>
        </w:rPr>
        <w:t>S</w:t>
      </w:r>
      <w:r>
        <w:t>, how one famous scientific discovery reached the patient.</w:t>
      </w:r>
    </w:p>
    <w:p>
      <w:pPr>
        <w:jc w:val="center"/>
      </w:pPr>
      <w:r>
        <w:drawing>
          <wp:inline xmlns:a="http://schemas.openxmlformats.org/drawingml/2006/main" xmlns:pic="http://schemas.openxmlformats.org/drawingml/2006/picture">
            <wp:extent cx="5120640" cy="1839241"/>
            <wp:docPr id="2" name="Picture 2"/>
            <wp:cNvGraphicFramePr>
              <a:graphicFrameLocks noChangeAspect="1"/>
            </wp:cNvGraphicFramePr>
            <a:graphic>
              <a:graphicData uri="http://schemas.openxmlformats.org/drawingml/2006/picture">
                <pic:pic>
                  <pic:nvPicPr>
                    <pic:cNvPr id="0" name="pencil_fig121.png"/>
                    <pic:cNvPicPr/>
                  </pic:nvPicPr>
                  <pic:blipFill>
                    <a:blip r:embed="rId10"/>
                    <a:stretch>
                      <a:fillRect/>
                    </a:stretch>
                  </pic:blipFill>
                  <pic:spPr>
                    <a:xfrm>
                      <a:off x="0" y="0"/>
                      <a:ext cx="5120640" cy="1839241"/>
                    </a:xfrm>
                    <a:prstGeom prst="rect"/>
                  </pic:spPr>
                </pic:pic>
              </a:graphicData>
            </a:graphic>
          </wp:inline>
        </w:drawing>
      </w:r>
    </w:p>
    <w:p>
      <w:pPr>
        <w:spacing w:after="160"/>
        <w:jc w:val="center"/>
      </w:pPr>
      <w:r>
        <w:rPr>
          <w:i/>
          <w:sz w:val="19"/>
        </w:rPr>
        <w:t>Fig. 2: From a laboratory dish to a cured patient.</w:t>
      </w:r>
    </w:p>
    <w:p>
      <w:pPr>
        <w:jc w:val="both"/>
      </w:pPr>
      <w:r>
        <w:rPr>
          <w:i/>
        </w:rPr>
        <w:t>Fig. 2: From a laboratory dish to a cured patient.</w:t>
      </w:r>
    </w:p>
    <w:p>
      <w:pPr>
        <w:jc w:val="both"/>
      </w:pPr>
      <w:r>
        <w:rPr>
          <w:b/>
        </w:rPr>
        <w:t>(a)</w:t>
      </w:r>
      <w:r>
        <w:t xml:space="preserve"> In stage </w:t>
      </w:r>
      <w:r>
        <w:rPr>
          <w:b/>
        </w:rPr>
        <w:t>P</w:t>
      </w:r>
      <w:r>
        <w:t>, a mould is growing on the dish and no germs are growing near it.</w:t>
      </w:r>
    </w:p>
    <w:p>
      <w:pPr>
        <w:jc w:val="both"/>
      </w:pPr>
      <w:r>
        <w:t xml:space="preserve">(i) Name the scientist who made this observation.  </w:t>
      </w:r>
      <w:r>
        <w:rPr>
          <w:b/>
        </w:rPr>
        <w:t>[1 mark]</w:t>
      </w:r>
    </w:p>
    <w:p>
      <w:pPr>
        <w:jc w:val="both"/>
      </w:pPr>
      <w:r>
        <w:t xml:space="preserve">(ii) Name the medicine that came from it.  </w:t>
      </w:r>
      <w:r>
        <w:rPr>
          <w:b/>
        </w:rPr>
        <w:t>[1 mark]</w:t>
      </w:r>
    </w:p>
    <w:p>
      <w:pPr>
        <w:jc w:val="both"/>
      </w:pPr>
      <w:r>
        <w:t xml:space="preserve">(iii) State what the clear space around the mould showed.  </w:t>
      </w:r>
      <w:r>
        <w:rPr>
          <w:b/>
        </w:rPr>
        <w:t>[1 mark]</w:t>
      </w:r>
    </w:p>
    <w:p>
      <w:pPr>
        <w:jc w:val="both"/>
      </w:pPr>
      <w:r>
        <w:rPr>
          <w:b/>
        </w:rPr>
        <w:t>(b)</w:t>
      </w:r>
      <w:r>
        <w:t xml:space="preserve"> Describe briefly what is happening at stages </w:t>
      </w:r>
      <w:r>
        <w:rPr>
          <w:b/>
        </w:rPr>
        <w:t>Q</w:t>
      </w:r>
      <w:r>
        <w:t xml:space="preserve">, </w:t>
      </w:r>
      <w:r>
        <w:rPr>
          <w:b/>
        </w:rPr>
        <w:t>R</w:t>
      </w:r>
      <w:r>
        <w:t xml:space="preserve"> and </w:t>
      </w:r>
      <w:r>
        <w:rPr>
          <w:b/>
        </w:rPr>
        <w:t>S</w:t>
      </w:r>
      <w:r>
        <w:t xml:space="preserve">.  </w:t>
      </w:r>
      <w:r>
        <w:rPr>
          <w:b/>
        </w:rPr>
        <w:t>[3 marks]</w:t>
      </w:r>
    </w:p>
    <w:p>
      <w:pPr>
        <w:jc w:val="both"/>
      </w:pPr>
      <w:r>
        <w:rPr>
          <w:b/>
        </w:rPr>
        <w:t>(c)</w:t>
      </w:r>
      <w:r>
        <w:t xml:space="preserve"> Use Fig. 2 to explain the link between science and industry.  </w:t>
      </w:r>
      <w:r>
        <w:rPr>
          <w:b/>
        </w:rPr>
        <w:t>[2 marks]</w:t>
      </w:r>
    </w:p>
    <w:p>
      <w:pPr>
        <w:jc w:val="both"/>
      </w:pPr>
      <w:r>
        <w:rPr>
          <w:b/>
        </w:rPr>
        <w:t>(d)</w:t>
      </w:r>
      <w:r>
        <w:t xml:space="preserve"> Fleming noticed something that others might have thrown away. State TWO qualities of a good scientist that this shows.  </w:t>
      </w:r>
      <w:r>
        <w:rPr>
          <w:b/>
        </w:rPr>
        <w:t>[2 marks]</w:t>
      </w:r>
    </w:p>
    <w:p>
      <w:pPr>
        <w:pBdr>
          <w:bottom w:val="single" w:sz="6" w:space="1" w:color="999999"/>
        </w:pBdr>
        <w:spacing w:before="40" w:after="120"/>
      </w:pPr>
    </w:p>
    <w:p>
      <w:pPr>
        <w:spacing w:before="160" w:after="80"/>
      </w:pPr>
      <w:r>
        <w:rPr>
          <w:b/>
          <w:sz w:val="24"/>
        </w:rPr>
        <w:t>Question 3  [10 marks]</w:t>
      </w:r>
    </w:p>
    <w:p>
      <w:pPr>
        <w:jc w:val="both"/>
      </w:pPr>
      <w:r>
        <w:t>A Basic 7 class was asked to research Ghanaian scientists and science educators and to present their findings.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Ghanaian</w:t>
            </w:r>
          </w:p>
        </w:tc>
        <w:tc>
          <w:tcPr>
            <w:tcW w:type="dxa" w:w="4873"/>
            <w:shd w:val="clear" w:color="auto" w:fill="EFEFEF"/>
          </w:tcPr>
          <w:p>
            <w:pPr>
              <w:spacing w:after="20"/>
            </w:pPr>
            <w:r>
              <w:rPr>
                <w:b/>
                <w:sz w:val="20"/>
              </w:rPr>
              <w:t>Field of work</w:t>
            </w:r>
          </w:p>
        </w:tc>
      </w:tr>
      <w:tr>
        <w:tc>
          <w:tcPr>
            <w:tcW w:type="dxa" w:w="4873"/>
          </w:tcPr>
          <w:p>
            <w:pPr>
              <w:spacing w:after="20"/>
            </w:pPr>
            <w:r>
              <w:rPr>
                <w:sz w:val="20"/>
              </w:rPr>
              <w:t>Prof. Francis Allotey</w:t>
            </w:r>
          </w:p>
        </w:tc>
        <w:tc>
          <w:tcPr>
            <w:tcW w:type="dxa" w:w="4873"/>
          </w:tcPr>
          <w:p>
            <w:pPr>
              <w:spacing w:after="20"/>
            </w:pPr>
            <w:r>
              <w:rPr>
                <w:sz w:val="20"/>
              </w:rPr>
              <w:t>.........</w:t>
            </w:r>
          </w:p>
        </w:tc>
      </w:tr>
      <w:tr>
        <w:tc>
          <w:tcPr>
            <w:tcW w:type="dxa" w:w="4873"/>
          </w:tcPr>
          <w:p>
            <w:pPr>
              <w:spacing w:after="20"/>
            </w:pPr>
            <w:r>
              <w:rPr>
                <w:sz w:val="20"/>
              </w:rPr>
              <w:t>Prof. Ibok Oduro</w:t>
            </w:r>
          </w:p>
        </w:tc>
        <w:tc>
          <w:tcPr>
            <w:tcW w:type="dxa" w:w="4873"/>
          </w:tcPr>
          <w:p>
            <w:pPr>
              <w:spacing w:after="20"/>
            </w:pPr>
            <w:r>
              <w:rPr>
                <w:sz w:val="20"/>
              </w:rPr>
              <w:t>.........</w:t>
            </w:r>
          </w:p>
        </w:tc>
      </w:tr>
      <w:tr>
        <w:tc>
          <w:tcPr>
            <w:tcW w:type="dxa" w:w="4873"/>
          </w:tcPr>
          <w:p>
            <w:pPr>
              <w:spacing w:after="20"/>
            </w:pPr>
            <w:r>
              <w:rPr>
                <w:sz w:val="20"/>
              </w:rPr>
              <w:t>Prof. Ewurama Addy</w:t>
            </w:r>
          </w:p>
        </w:tc>
        <w:tc>
          <w:tcPr>
            <w:tcW w:type="dxa" w:w="4873"/>
          </w:tcPr>
          <w:p>
            <w:pPr>
              <w:spacing w:after="20"/>
            </w:pPr>
            <w:r>
              <w:rPr>
                <w:sz w:val="20"/>
              </w:rPr>
              <w:t>.........</w:t>
            </w:r>
          </w:p>
        </w:tc>
      </w:tr>
      <w:tr>
        <w:tc>
          <w:tcPr>
            <w:tcW w:type="dxa" w:w="4873"/>
          </w:tcPr>
          <w:p>
            <w:pPr>
              <w:spacing w:after="20"/>
            </w:pPr>
            <w:r>
              <w:rPr>
                <w:sz w:val="20"/>
              </w:rPr>
              <w:t>Prof. Jophus Anamuah-Mensah</w:t>
            </w:r>
          </w:p>
        </w:tc>
        <w:tc>
          <w:tcPr>
            <w:tcW w:type="dxa" w:w="4873"/>
          </w:tcPr>
          <w:p>
            <w:pPr>
              <w:spacing w:after="20"/>
            </w:pPr>
            <w:r>
              <w:rPr>
                <w:sz w:val="20"/>
              </w:rPr>
              <w:t>.........</w:t>
            </w:r>
          </w:p>
        </w:tc>
      </w:tr>
    </w:tbl>
    <w:p>
      <w:pPr>
        <w:spacing w:after="40"/>
      </w:pPr>
    </w:p>
    <w:p>
      <w:pPr>
        <w:jc w:val="both"/>
      </w:pPr>
      <w:r>
        <w:rPr>
          <w:b/>
        </w:rPr>
        <w:t>(b)</w:t>
      </w:r>
      <w:r>
        <w:t xml:space="preserve"> Name TWO other Ghanaian science educators mentioned in your course, and state ONE way in which the work of a science educator helps a country.  </w:t>
      </w:r>
      <w:r>
        <w:rPr>
          <w:b/>
        </w:rPr>
        <w:t>[3 marks]</w:t>
      </w:r>
    </w:p>
    <w:p>
      <w:pPr>
        <w:jc w:val="both"/>
      </w:pPr>
      <w:r>
        <w:rPr>
          <w:b/>
        </w:rPr>
        <w:t>(c)</w:t>
      </w:r>
      <w:r>
        <w:t xml:space="preserve"> Give THREE reasons why pupils should study the lives of Ghanaian scientists as well as those of foreign scientists.  </w:t>
      </w:r>
      <w:r>
        <w:rPr>
          <w:b/>
        </w:rPr>
        <w:t>[3 marks]</w:t>
      </w:r>
    </w:p>
    <w:p>
      <w:pPr>
        <w:pBdr>
          <w:bottom w:val="single" w:sz="6" w:space="1" w:color="999999"/>
        </w:pBdr>
        <w:spacing w:before="40" w:after="120"/>
      </w:pPr>
    </w:p>
    <w:p>
      <w:pPr>
        <w:spacing w:before="160" w:after="80"/>
      </w:pPr>
      <w:r>
        <w:rPr>
          <w:b/>
          <w:sz w:val="24"/>
        </w:rPr>
        <w:t>Question 4  [10 marks]</w:t>
      </w:r>
    </w:p>
    <w:p>
      <w:pPr>
        <w:jc w:val="both"/>
      </w:pPr>
      <w:r>
        <w:t>Science, technology and innovation have changed life in the home, the school and the community.</w:t>
      </w:r>
    </w:p>
    <w:p>
      <w:pPr>
        <w:jc w:val="both"/>
      </w:pPr>
      <w:r>
        <w:rPr>
          <w:b/>
        </w:rPr>
        <w:t>(a)</w:t>
      </w:r>
      <w:r>
        <w:t xml:space="preserve"> Give ONE example of the impact of science and technology in (i) the home, (ii) the school and (iii) the community.  </w:t>
      </w:r>
      <w:r>
        <w:rPr>
          <w:b/>
        </w:rPr>
        <w:t>[3 marks]</w:t>
      </w:r>
    </w:p>
    <w:p>
      <w:pPr>
        <w:jc w:val="both"/>
      </w:pPr>
      <w:r>
        <w:rPr>
          <w:b/>
        </w:rPr>
        <w:t>(b)</w:t>
      </w:r>
      <w:r>
        <w:t xml:space="preserve"> Explain how the mobile phone has improved life in a Ghanaian village.  </w:t>
      </w:r>
      <w:r>
        <w:rPr>
          <w:b/>
        </w:rPr>
        <w:t>[3 marks]</w:t>
      </w:r>
    </w:p>
    <w:p>
      <w:pPr>
        <w:jc w:val="both"/>
      </w:pPr>
      <w:r>
        <w:rPr>
          <w:b/>
        </w:rPr>
        <w:t>(c)</w:t>
      </w:r>
      <w:r>
        <w:t xml:space="preserve"> State TWO harmful effects that some modern technology has had on the environment or on people.  </w:t>
      </w:r>
      <w:r>
        <w:rPr>
          <w:b/>
        </w:rPr>
        <w:t>[2 marks]</w:t>
      </w:r>
    </w:p>
    <w:p>
      <w:pPr>
        <w:jc w:val="both"/>
      </w:pPr>
      <w:r>
        <w:rPr>
          <w:b/>
        </w:rPr>
        <w:t>(d)</w:t>
      </w:r>
      <w:r>
        <w:t xml:space="preserve"> What is meant by </w:t>
      </w:r>
      <w:r>
        <w:rPr>
          <w:b/>
        </w:rPr>
        <w:t>innovation</w:t>
      </w:r>
      <w:r>
        <w:t xml:space="preserve">, and give ONE example from Ghana.  </w:t>
      </w:r>
      <w:r>
        <w:rPr>
          <w:b/>
        </w:rPr>
        <w:t>[2 marks]</w:t>
      </w:r>
    </w:p>
    <w:p>
      <w:pPr>
        <w:pBdr>
          <w:bottom w:val="single" w:sz="6" w:space="1" w:color="999999"/>
        </w:pBdr>
        <w:spacing w:before="40" w:after="120"/>
      </w:pPr>
    </w:p>
    <w:p>
      <w:pPr>
        <w:spacing w:before="160" w:after="80"/>
      </w:pPr>
      <w:r>
        <w:rPr>
          <w:b/>
          <w:sz w:val="24"/>
        </w:rPr>
        <w:t>Question 5  [10 marks]</w:t>
      </w:r>
    </w:p>
    <w:p>
      <w:pPr>
        <w:jc w:val="both"/>
      </w:pPr>
      <w:r>
        <w:t>At a careers day, pupils were asked which science and technology careers Ghana should focus on.</w:t>
      </w:r>
    </w:p>
    <w:p>
      <w:pPr>
        <w:jc w:val="both"/>
      </w:pPr>
      <w:r>
        <w:rPr>
          <w:b/>
        </w:rPr>
        <w:t>(a)</w:t>
      </w:r>
      <w:r>
        <w:t xml:space="preserve"> Name TWO science or technology careers Ghana should focus on, and give ONE reason for EACH.  </w:t>
      </w:r>
      <w:r>
        <w:rPr>
          <w:b/>
        </w:rPr>
        <w:t>[4 marks]</w:t>
      </w:r>
    </w:p>
    <w:p>
      <w:pPr>
        <w:jc w:val="both"/>
      </w:pPr>
      <w:r>
        <w:rPr>
          <w:b/>
        </w:rPr>
        <w:t>(b)</w:t>
      </w:r>
      <w:r>
        <w:t xml:space="preserve"> State THREE things a Basic 7 pupil can do NOW to prepare for a career in science.  </w:t>
      </w:r>
      <w:r>
        <w:rPr>
          <w:b/>
        </w:rPr>
        <w:t>[3 marks]</w:t>
      </w:r>
    </w:p>
    <w:p>
      <w:pPr>
        <w:jc w:val="both"/>
      </w:pPr>
      <w:r>
        <w:rPr>
          <w:b/>
        </w:rPr>
        <w:t>(c)</w:t>
      </w:r>
      <w:r>
        <w:t xml:space="preserve"> Some pupils believe that science careers are only for boys. Write a reply to this belief, using evidence from your course.  </w:t>
      </w:r>
      <w:r>
        <w:rPr>
          <w:b/>
        </w:rPr>
        <w:t>[3 marks]</w:t>
      </w:r>
    </w:p>
    <w:p>
      <w:pPr>
        <w:pBdr>
          <w:bottom w:val="single" w:sz="6" w:space="1" w:color="999999"/>
        </w:pBdr>
        <w:spacing w:before="40" w:after="120"/>
      </w:pPr>
    </w:p>
    <w:p>
      <w:pPr>
        <w:spacing w:before="160" w:after="80"/>
      </w:pPr>
      <w:r>
        <w:rPr>
          <w:b/>
          <w:sz w:val="24"/>
        </w:rPr>
        <w:t>Question 6  [8 marks]</w:t>
      </w:r>
    </w:p>
    <w:p>
      <w:pPr>
        <w:jc w:val="both"/>
      </w:pPr>
      <w:r>
        <w:t>Your class is to build a portfolio on the impact of science, technology and innovation in your community, and to present it at the school's Science Week.</w:t>
      </w:r>
    </w:p>
    <w:p>
      <w:pPr>
        <w:jc w:val="both"/>
      </w:pPr>
      <w:r>
        <w:rPr>
          <w:b/>
        </w:rPr>
        <w:t>(a)</w:t>
      </w:r>
      <w:r>
        <w:t xml:space="preserve"> What is a </w:t>
      </w:r>
      <w:r>
        <w:rPr>
          <w:b/>
        </w:rPr>
        <w:t>portfolio</w:t>
      </w:r>
      <w:r>
        <w:t xml:space="preserve"> in this sense, and state ONE reason for keeping one.  </w:t>
      </w:r>
      <w:r>
        <w:rPr>
          <w:b/>
        </w:rPr>
        <w:t>[2 marks]</w:t>
      </w:r>
    </w:p>
    <w:p>
      <w:pPr>
        <w:jc w:val="both"/>
      </w:pPr>
      <w:r>
        <w:rPr>
          <w:b/>
        </w:rPr>
        <w:t>(b)</w:t>
      </w:r>
      <w:r>
        <w:t xml:space="preserve"> State FOUR kinds of material the class should collect for the portfolio.  </w:t>
      </w:r>
      <w:r>
        <w:rPr>
          <w:b/>
        </w:rPr>
        <w:t>[4 marks]</w:t>
      </w:r>
    </w:p>
    <w:p>
      <w:pPr>
        <w:jc w:val="both"/>
      </w:pPr>
      <w:r>
        <w:rPr>
          <w:b/>
        </w:rPr>
        <w:t>(c)</w:t>
      </w:r>
      <w:r>
        <w:t xml:space="preserve"> State TWO things that would make the class presentation effective.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18.1 Careers in Science and What Each Worker Does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18.2 Ghanaian Scientists and Science Educators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18.2 Ghanaian Scientists and Science Educators</w:t>
            </w:r>
          </w:p>
        </w:tc>
        <w:tc>
          <w:tcPr>
            <w:tcW w:type="dxa" w:w="2436"/>
          </w:tcPr>
          <w:p>
            <w:pPr>
              <w:spacing w:after="20"/>
            </w:pPr>
            <w:r>
              <w:rPr>
                <w:sz w:val="20"/>
              </w:rPr>
              <w:t>Evaluate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18.2 Ghanaian Scientists and Science Educators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18.2 Ghanaian Scientists and Science Educators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18.3 Internationally Recognised Scientists and Their Work</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18.3 Internationally Recognised Scientists and Their Work</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18.3 Internationally Recognised Scientists and Their Work</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18.3 Internationally Recognised Scientists and Their Work</w:t>
            </w:r>
          </w:p>
        </w:tc>
        <w:tc>
          <w:tcPr>
            <w:tcW w:type="dxa" w:w="2436"/>
          </w:tcPr>
          <w:p>
            <w:pPr>
              <w:spacing w:after="20"/>
            </w:pPr>
            <w:r>
              <w:rPr>
                <w:sz w:val="20"/>
              </w:rPr>
              <w:t>Evaluate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18.3 Internationally Recognised Scientists and Their Work</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18.4 The Impact of Science, Technology and Innovation</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18.4 The Impact of Science, Technology and Innovation</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18.4 The Impact of Science, Technology and Innovation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18.4 The Impact of Science, Technology and Innovation</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18.4 The Impact of Science, Technology and Innovation</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18.5 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18.5 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18.5 Science and Technology Careers Ghana Must Focus On</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18.5 Science and Technology Careers Ghana Must Focus On</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the laboratory, is the workplace of a laboratory scientist or technician, a biologist or a chemist. B, the hospital ward, is the workplace of a doctor, a nurse or another health worker. C, the crop farm, is the workplace of an agricultural scientist, an agronomist or a soil scientist. D, the building site, is the workplace of a civil engineer, an architect or a surveyor.</w:t>
            </w:r>
          </w:p>
        </w:tc>
        <w:tc>
          <w:tcPr>
            <w:tcW w:type="dxa" w:w="2436"/>
          </w:tcPr>
          <w:p>
            <w:pPr>
              <w:spacing w:after="20"/>
            </w:pPr>
            <w:r>
              <w:rPr>
                <w:sz w:val="20"/>
              </w:rPr>
              <w:t>Careers in Science and What Each Worker Does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The laboratory scientist tests samples of blood, water and food, so that diseases are detected early and what we eat and drink is safe. The doctor or nurse treats the sick, immunises children and saves lives. The agricultural scientist develops better varieties and better methods, so that more food is produced and hunger is reduced. The civil engineer designs safe roads, bridges, dams and buildings, so that people travel safely and have water and shelter.</w:t>
            </w:r>
          </w:p>
        </w:tc>
        <w:tc>
          <w:tcPr>
            <w:tcW w:type="dxa" w:w="2436"/>
          </w:tcPr>
          <w:p>
            <w:pPr>
              <w:spacing w:after="20"/>
            </w:pPr>
            <w:r>
              <w:rPr>
                <w:sz w:val="20"/>
              </w:rPr>
              <w:t>Careers in Science and What Each Worker Does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Integrated science and mathematics are the two essential subjects, because every science career rests on scientific knowledge and on the ability to measure, calculate and interpret figures accurately. English language is also needed in order to read, write reports and explain findings.</w:t>
            </w:r>
          </w:p>
        </w:tc>
        <w:tc>
          <w:tcPr>
            <w:tcW w:type="dxa" w:w="2436"/>
          </w:tcPr>
          <w:p>
            <w:pPr>
              <w:spacing w:after="20"/>
            </w:pPr>
            <w:r>
              <w:rPr>
                <w:sz w:val="20"/>
              </w:rPr>
              <w:t>Careers in Science and What Each Worker Does</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A scientist investigates nature, carries out research and makes discoveries in a particular field, such as physics, chemistry or biology. A science educator studies and improves the way science is taught and learnt, trains teachers, writes textbooks and develops the curriculum, so that the science is passed on effectively to the next generation.</w:t>
            </w:r>
          </w:p>
        </w:tc>
        <w:tc>
          <w:tcPr>
            <w:tcW w:type="dxa" w:w="2436"/>
          </w:tcPr>
          <w:p>
            <w:pPr>
              <w:spacing w:after="20"/>
            </w:pPr>
            <w:r>
              <w:rPr>
                <w:sz w:val="20"/>
              </w:rPr>
              <w:t>Careers in Science and What Each Worker Does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Alexander Fleming. (ii) Penicillin. (iii) The clear space showed that a substance produced by the mould had killed, or stopped the growth of, the bacteria around it.</w:t>
            </w:r>
          </w:p>
        </w:tc>
        <w:tc>
          <w:tcPr>
            <w:tcW w:type="dxa" w:w="2436"/>
          </w:tcPr>
          <w:p>
            <w:pPr>
              <w:spacing w:after="20"/>
            </w:pPr>
            <w:r>
              <w:rPr>
                <w:sz w:val="20"/>
              </w:rPr>
              <w:t>Internationally Recognised Scientists and Their Work</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At Q the substance is being tested and studied in the laboratory, and the results are carefully recorded, to find out whether it is safe and how it works. At R the medicine is being manufactured in a factory on a large scale and packed for use. At S the medicine has been used to treat a patient, who has recovered and leaves the clinic well.</w:t>
            </w:r>
          </w:p>
        </w:tc>
        <w:tc>
          <w:tcPr>
            <w:tcW w:type="dxa" w:w="2436"/>
          </w:tcPr>
          <w:p>
            <w:pPr>
              <w:spacing w:after="20"/>
            </w:pPr>
            <w:r>
              <w:rPr>
                <w:sz w:val="20"/>
              </w:rPr>
              <w:t>Internationally Recognised Scientists and Their Work</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Science supplies the discovery and the knowledge - the observation, the testing and the understanding of how the substance works. Industry takes that knowledge and produces the medicine in large quantities, cheaply and to a standard, so that it reaches ordinary people. Without industry the discovery would stay in the laboratory; without science industry would have nothing worth making.</w:t>
            </w:r>
          </w:p>
        </w:tc>
        <w:tc>
          <w:tcPr>
            <w:tcW w:type="dxa" w:w="2436"/>
          </w:tcPr>
          <w:p>
            <w:pPr>
              <w:spacing w:after="20"/>
            </w:pPr>
            <w:r>
              <w:rPr>
                <w:sz w:val="20"/>
              </w:rPr>
              <w:t>The Impact of Science, Technology and Innovation</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He was observant - he noticed a small, unexpected detail; he was curious and open-minded - he asked why the germs had died instead of discarding the dish; he was patient and careful, following the observation up with years of work; and he recorded and reported his findings so that others could use them.</w:t>
            </w:r>
          </w:p>
        </w:tc>
        <w:tc>
          <w:tcPr>
            <w:tcW w:type="dxa" w:w="2436"/>
          </w:tcPr>
          <w:p>
            <w:pPr>
              <w:spacing w:after="20"/>
            </w:pPr>
            <w:r>
              <w:rPr>
                <w:sz w:val="20"/>
              </w:rPr>
              <w:t>Internationally Recognised Scientists and Their Work</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Prof. Francis Allotey worked in mathematics and physics. Prof. Ibok Oduro works in food science and the processing of local food crops. Prof. Ewurama Addy works in biochemistry and the biological sciences. Prof. Jophus Anamuah-Mensah is a science educator, that is, a specialist in science education.</w:t>
            </w:r>
          </w:p>
        </w:tc>
        <w:tc>
          <w:tcPr>
            <w:tcW w:type="dxa" w:w="2436"/>
          </w:tcPr>
          <w:p>
            <w:pPr>
              <w:spacing w:after="20"/>
            </w:pPr>
            <w:r>
              <w:rPr>
                <w:sz w:val="20"/>
              </w:rPr>
              <w:t>Ghanaian Scientists and Science Educators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Prof. Theophilus Ossei-Anto and Prof. Christian Anthony-Krueger are two Ghanaian science educators. The work of a science educator helps a country by improving the way science is taught in the schools - training teachers, developing the curriculum and writing textbooks - so that more pupils understand science, enjoy it and go on to science careers.</w:t>
            </w:r>
          </w:p>
        </w:tc>
        <w:tc>
          <w:tcPr>
            <w:tcW w:type="dxa" w:w="2436"/>
          </w:tcPr>
          <w:p>
            <w:pPr>
              <w:spacing w:after="20"/>
            </w:pPr>
            <w:r>
              <w:rPr>
                <w:sz w:val="20"/>
              </w:rPr>
              <w:t>Ghanaian Scientists and Science Educators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It shows pupils that Ghanaians have succeeded in science at the highest level, so that they believe they can do the same; it provides models close to home, in a culture and a language the pupils share; it shows that science is being used on Ghana's own problems - local foods, local crops, local diseases; and it builds national pride and encourages pupils to work in and for their own country.</w:t>
            </w:r>
          </w:p>
        </w:tc>
        <w:tc>
          <w:tcPr>
            <w:tcW w:type="dxa" w:w="2436"/>
          </w:tcPr>
          <w:p>
            <w:pPr>
              <w:spacing w:after="20"/>
            </w:pPr>
            <w:r>
              <w:rPr>
                <w:sz w:val="20"/>
              </w:rPr>
              <w:t>Ghanaian Scientists and Science Educators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In the home: the refrigerator keeps food from spoiling; the gas cooker, the electric iron, the fan and the mobile phone make work and communication easier. (ii) In the school: computers, projectors and the internet are used in teaching and learning; the science laboratory allows practical work. (iii) In the community: treated pipe-borne water, electricity, mobile money, clinics with X-ray machines and tarred roads with street lights.</w:t>
            </w:r>
          </w:p>
        </w:tc>
        <w:tc>
          <w:tcPr>
            <w:tcW w:type="dxa" w:w="2436"/>
          </w:tcPr>
          <w:p>
            <w:pPr>
              <w:spacing w:after="20"/>
            </w:pPr>
            <w:r>
              <w:rPr>
                <w:sz w:val="20"/>
              </w:rPr>
              <w:t>The Impact of Science, Technology and Innovation</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It allows people to speak at once to relatives, traders and health workers far away, instead of travelling for hours or waiting for letters; farmers and traders can find out the prices in distant markets before they travel, so they are not cheated; money can be sent and received through mobile money without a bank; emergencies can be reported and an ambulance or the police called at once; and pupils and teachers can reach information and learning materials.</w:t>
            </w:r>
          </w:p>
        </w:tc>
        <w:tc>
          <w:tcPr>
            <w:tcW w:type="dxa" w:w="2436"/>
          </w:tcPr>
          <w:p>
            <w:pPr>
              <w:spacing w:after="20"/>
            </w:pPr>
            <w:r>
              <w:rPr>
                <w:sz w:val="20"/>
              </w:rPr>
              <w:t>The Impact of Science, Technology and Innovation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Factories and vehicles pollute the air with smoke and gases, and discharge waste into rivers; plastic packaging and electronic waste litter the environment and are hard to dispose of; machines have replaced some workers, who lose their jobs; too much time on phones and televisions keeps pupils from study, sleep and exercise; and mining machinery destroys farmland and water bodies.</w:t>
            </w:r>
          </w:p>
        </w:tc>
        <w:tc>
          <w:tcPr>
            <w:tcW w:type="dxa" w:w="2436"/>
          </w:tcPr>
          <w:p>
            <w:pPr>
              <w:spacing w:after="20"/>
            </w:pPr>
            <w:r>
              <w:rPr>
                <w:sz w:val="20"/>
              </w:rPr>
              <w:t>The Impact of Science, Technology and Innovation</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Innovation means putting a new or improved idea into practical use so that it solves a real problem. Examples from Ghana include mobile money transfer, the use of drones to carry blood and medicines to remote clinics, locally assembled vehicles, solar lamps and improved local food products such as high-quality cassava flour.</w:t>
            </w:r>
          </w:p>
        </w:tc>
        <w:tc>
          <w:tcPr>
            <w:tcW w:type="dxa" w:w="2436"/>
          </w:tcPr>
          <w:p>
            <w:pPr>
              <w:spacing w:after="20"/>
            </w:pPr>
            <w:r>
              <w:rPr>
                <w:sz w:val="20"/>
              </w:rPr>
              <w:t>The Impact of Science, Technology and Innovation</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Agricultural science, because Ghana needs to grow and process more of its own food and reduce the money spent on imported rice, poultry and sugar. Medical and laboratory science, because the country needs more doctors, nurses and laboratory scientists to diagnose and treat disease. Engineering, because roads, bridges, water systems and factories must be designed, built and maintained. Renewable energy technology, because cleaner electricity from the Sun and wind would reduce dependence on imported fuel. Information and communication technology, because it supports every other field and creates jobs for young people.</w:t>
            </w:r>
          </w:p>
        </w:tc>
        <w:tc>
          <w:tcPr>
            <w:tcW w:type="dxa" w:w="2436"/>
          </w:tcPr>
          <w:p>
            <w:pPr>
              <w:spacing w:after="20"/>
            </w:pPr>
            <w:r>
              <w:rPr>
                <w:sz w:val="20"/>
              </w:rPr>
              <w:t>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5 (b)</w:t>
            </w:r>
          </w:p>
        </w:tc>
        <w:tc>
          <w:tcPr>
            <w:tcW w:type="dxa" w:w="2436"/>
          </w:tcPr>
          <w:p>
            <w:pPr>
              <w:spacing w:after="20"/>
            </w:pPr>
            <w:r>
              <w:rPr>
                <w:sz w:val="20"/>
              </w:rPr>
              <w:t>Work hard at integrated science and mathematics and ask questions until each topic is understood; take part fully in practical work and in the school science club, and carry out simple investigations at home; read widely about science and about the lives of scientists, in books and on the internet; keep a notebook or portfolio of findings; visit laboratories, farms, factories and hospitals and talk to people doing the work; and avoid absenteeism and poor study habits.</w:t>
            </w:r>
          </w:p>
        </w:tc>
        <w:tc>
          <w:tcPr>
            <w:tcW w:type="dxa" w:w="2436"/>
          </w:tcPr>
          <w:p>
            <w:pPr>
              <w:spacing w:after="20"/>
            </w:pPr>
            <w:r>
              <w:rPr>
                <w:sz w:val="20"/>
              </w:rPr>
              <w:t>Science and Technology Careers Ghana Must Focus On</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The belief is wrong. Science calls for observation, reasoning and hard work, none of which depends on whether a person is a boy or a girl. Ghana has distinguished women scientists, such as Prof. Ibok Oduro in food science and Prof. Ewurama Addy in the biological sciences, and women serve as doctors, nurses, pharmacists, engineers and laboratory scientists throughout the country. Keeping girls out of science would waste half the talent of the nation, so girls should be encouraged equally.</w:t>
            </w:r>
          </w:p>
        </w:tc>
        <w:tc>
          <w:tcPr>
            <w:tcW w:type="dxa" w:w="2436"/>
          </w:tcPr>
          <w:p>
            <w:pPr>
              <w:spacing w:after="20"/>
            </w:pPr>
            <w:r>
              <w:rPr>
                <w:sz w:val="20"/>
              </w:rPr>
              <w:t>Science and Technology Careers Ghana Must Focus On</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portfolio is an organised collection of a pupil's own work on a topic - notes, pictures, cuttings, photographs, drawings, interview records and reports - gathered over a period of time. It is kept so that the evidence of the research is preserved in one place, can be shown and explained to others, and shows how the pupil's work and understanding have grown.</w:t>
            </w:r>
          </w:p>
        </w:tc>
        <w:tc>
          <w:tcPr>
            <w:tcW w:type="dxa" w:w="2436"/>
          </w:tcPr>
          <w:p>
            <w:pPr>
              <w:spacing w:after="20"/>
            </w:pPr>
            <w:r>
              <w:rPr>
                <w:sz w:val="20"/>
              </w:rPr>
              <w:t>The Impact of Science, Technology and Innovation</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Written notes from books, the internet and the library; photographs or drawings of the technology seen in use in the community; records of interviews with scientists, health workers, engineers, farmers and artisans; newspaper cuttings and leaflets; tables or charts of data the class has collected, such as the number of homes with electricity or mobile phones; and a short written report with the class's own conclusions and recommendations.</w:t>
            </w:r>
          </w:p>
        </w:tc>
        <w:tc>
          <w:tcPr>
            <w:tcW w:type="dxa" w:w="2436"/>
          </w:tcPr>
          <w:p>
            <w:pPr>
              <w:spacing w:after="20"/>
            </w:pPr>
            <w:r>
              <w:rPr>
                <w:sz w:val="20"/>
              </w:rPr>
              <w:t>The Impact of Science, Technology and Innovation</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Speak clearly, audibly and in an orderly sequence, keeping to the point and to the time allowed; use the charts, pictures and specimens from the portfolio so that the audience can see the evidence; share the speaking among the members so that all take part; practise beforehand; and be ready to answer questions and to say where the information was obtained.</w:t>
            </w:r>
          </w:p>
        </w:tc>
        <w:tc>
          <w:tcPr>
            <w:tcW w:type="dxa" w:w="2436"/>
          </w:tcPr>
          <w:p>
            <w:pPr>
              <w:spacing w:after="20"/>
            </w:pPr>
            <w:r>
              <w:rPr>
                <w:sz w:val="20"/>
              </w:rPr>
              <w:t>The Impact of Science, Technology and Innovation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 of a career must be the name of the worker or of the field, for example 'pharmacist' or 'pharmacy'; 'he works in a hospital' is not the name of a career. (3) Where a scientist is named, the field of work and the contribution must agree; a correct name with the wrong work earns no mark. (4) Titles such as Professor and Doctor need not be written, and spelling of the names is marked generously provided the person is clearly recognisable.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laboratory scientist or technician (accept biologist, chemist)</w:t>
      </w:r>
      <w:r>
        <w:rPr>
          <w:sz w:val="23"/>
        </w:rPr>
        <w:t xml:space="preserve"> (1 mark).</w:t>
      </w:r>
    </w:p>
    <w:p>
      <w:pPr>
        <w:pStyle w:val="ListBullet"/>
      </w:pPr>
      <w:r>
        <w:rPr>
          <w:sz w:val="23"/>
        </w:rPr>
        <w:t xml:space="preserve">B - </w:t>
      </w:r>
      <w:r>
        <w:rPr>
          <w:b/>
          <w:sz w:val="23"/>
        </w:rPr>
        <w:t>doctor or nurse (accept any named health worker)</w:t>
      </w:r>
      <w:r>
        <w:rPr>
          <w:sz w:val="23"/>
        </w:rPr>
        <w:t xml:space="preserve"> (1 mark).</w:t>
      </w:r>
    </w:p>
    <w:p>
      <w:pPr>
        <w:pStyle w:val="ListBullet"/>
      </w:pPr>
      <w:r>
        <w:rPr>
          <w:sz w:val="23"/>
        </w:rPr>
        <w:t xml:space="preserve">C - </w:t>
      </w:r>
      <w:r>
        <w:rPr>
          <w:b/>
          <w:sz w:val="23"/>
        </w:rPr>
        <w:t>agricultural scientist (accept agronomist, soil scientist)</w:t>
      </w:r>
      <w:r>
        <w:rPr>
          <w:sz w:val="23"/>
        </w:rPr>
        <w:t xml:space="preserve"> (1 mark).</w:t>
      </w:r>
    </w:p>
    <w:p>
      <w:pPr>
        <w:pStyle w:val="ListBullet"/>
      </w:pPr>
      <w:r>
        <w:rPr>
          <w:sz w:val="23"/>
        </w:rPr>
        <w:t xml:space="preserve">D - </w:t>
      </w:r>
      <w:r>
        <w:rPr>
          <w:b/>
          <w:sz w:val="23"/>
        </w:rPr>
        <w:t>civil engineer (accept architect, surveyor)</w:t>
      </w:r>
      <w:r>
        <w:rPr>
          <w:sz w:val="23"/>
        </w:rPr>
        <w:t xml:space="preserve"> (1 mark).</w:t>
      </w:r>
    </w:p>
    <w:p>
      <w:pPr>
        <w:pStyle w:val="ListBullet"/>
      </w:pPr>
      <w:r>
        <w:rPr>
          <w:i/>
          <w:sz w:val="23"/>
        </w:rPr>
        <w:t>Marking note: 'He works in a laboratory' is not the name of a career.</w:t>
      </w:r>
    </w:p>
    <w:p>
      <w:pPr>
        <w:jc w:val="both"/>
      </w:pPr>
      <w:r>
        <w:rPr>
          <w:b/>
        </w:rPr>
        <w:t>(b)</w:t>
      </w:r>
      <w:r>
        <w:t xml:space="preserve"> [4 marks]</w:t>
      </w:r>
    </w:p>
    <w:p>
      <w:pPr>
        <w:pStyle w:val="ListBullet"/>
      </w:pPr>
      <w:r>
        <w:rPr>
          <w:sz w:val="23"/>
        </w:rPr>
        <w:t xml:space="preserve">A - </w:t>
      </w:r>
      <w:r>
        <w:rPr>
          <w:b/>
          <w:sz w:val="23"/>
        </w:rPr>
        <w:t>tests samples so that disease is detected and food and water are safe</w:t>
      </w:r>
      <w:r>
        <w:rPr>
          <w:sz w:val="23"/>
        </w:rPr>
        <w:t xml:space="preserve"> (1 mark).</w:t>
      </w:r>
    </w:p>
    <w:p>
      <w:pPr>
        <w:pStyle w:val="ListBullet"/>
      </w:pPr>
      <w:r>
        <w:rPr>
          <w:sz w:val="23"/>
        </w:rPr>
        <w:t xml:space="preserve">B - </w:t>
      </w:r>
      <w:r>
        <w:rPr>
          <w:b/>
          <w:sz w:val="23"/>
        </w:rPr>
        <w:t>treats the sick and immunises people, saving lives</w:t>
      </w:r>
      <w:r>
        <w:rPr>
          <w:sz w:val="23"/>
        </w:rPr>
        <w:t xml:space="preserve"> (1 mark).</w:t>
      </w:r>
    </w:p>
    <w:p>
      <w:pPr>
        <w:pStyle w:val="ListBullet"/>
      </w:pPr>
      <w:r>
        <w:rPr>
          <w:sz w:val="23"/>
        </w:rPr>
        <w:t xml:space="preserve">C - </w:t>
      </w:r>
      <w:r>
        <w:rPr>
          <w:b/>
          <w:sz w:val="23"/>
        </w:rPr>
        <w:t>improves crops and methods, so more food is produced</w:t>
      </w:r>
      <w:r>
        <w:rPr>
          <w:sz w:val="23"/>
        </w:rPr>
        <w:t xml:space="preserve"> (1 mark).</w:t>
      </w:r>
    </w:p>
    <w:p>
      <w:pPr>
        <w:pStyle w:val="ListBullet"/>
      </w:pPr>
      <w:r>
        <w:rPr>
          <w:sz w:val="23"/>
        </w:rPr>
        <w:t xml:space="preserve">D - </w:t>
      </w:r>
      <w:r>
        <w:rPr>
          <w:b/>
          <w:sz w:val="23"/>
        </w:rPr>
        <w:t>designs safe roads, bridges, dams and buildings</w:t>
      </w:r>
      <w:r>
        <w:rPr>
          <w:sz w:val="23"/>
        </w:rPr>
        <w:t xml:space="preserve"> (1 mark).</w:t>
      </w:r>
    </w:p>
    <w:p>
      <w:pPr>
        <w:pStyle w:val="ListBullet"/>
      </w:pPr>
      <w:r>
        <w:rPr>
          <w:i/>
          <w:sz w:val="23"/>
        </w:rPr>
        <w:t>Marking note: 'He earns money' is not a benefit to the people.</w:t>
      </w:r>
    </w:p>
    <w:p>
      <w:pPr>
        <w:jc w:val="both"/>
      </w:pPr>
      <w:r>
        <w:rPr>
          <w:b/>
        </w:rPr>
        <w:t>(c)</w:t>
      </w:r>
      <w:r>
        <w:t xml:space="preserve"> [2 marks]</w:t>
      </w:r>
    </w:p>
    <w:p>
      <w:pPr>
        <w:pStyle w:val="ListBullet"/>
      </w:pPr>
      <w:r>
        <w:rPr>
          <w:b/>
          <w:sz w:val="23"/>
        </w:rPr>
        <w:t>Integrated science and mathematics (accept English for one)</w:t>
      </w:r>
      <w:r>
        <w:rPr>
          <w:sz w:val="23"/>
        </w:rPr>
        <w:t xml:space="preserve"> (1 mark).</w:t>
      </w:r>
    </w:p>
    <w:p>
      <w:pPr>
        <w:pStyle w:val="ListBullet"/>
      </w:pPr>
      <w:r>
        <w:rPr>
          <w:b/>
          <w:sz w:val="23"/>
        </w:rPr>
        <w:t>Reason: science supplies the knowledge and mathematics the measurement and calculation that all these careers require</w:t>
      </w:r>
      <w:r>
        <w:rPr>
          <w:sz w:val="23"/>
        </w:rPr>
        <w:t xml:space="preserve"> (1 mark).</w:t>
      </w:r>
    </w:p>
    <w:p>
      <w:pPr>
        <w:pStyle w:val="ListBullet"/>
      </w:pPr>
      <w:r>
        <w:rPr>
          <w:i/>
          <w:sz w:val="23"/>
        </w:rPr>
        <w:t>Marking note: Subjects named with no reason earn 1 mark only.</w:t>
      </w:r>
    </w:p>
    <w:p>
      <w:pPr>
        <w:jc w:val="both"/>
      </w:pPr>
      <w:r>
        <w:rPr>
          <w:b/>
        </w:rPr>
        <w:t>(d)</w:t>
      </w:r>
      <w:r>
        <w:t xml:space="preserve"> [2 marks]</w:t>
      </w:r>
    </w:p>
    <w:p>
      <w:pPr>
        <w:pStyle w:val="ListBullet"/>
      </w:pPr>
      <w:r>
        <w:rPr>
          <w:b/>
          <w:sz w:val="23"/>
        </w:rPr>
        <w:t>A scientist carries out research and makes discoveries in a field of science</w:t>
      </w:r>
      <w:r>
        <w:rPr>
          <w:sz w:val="23"/>
        </w:rPr>
        <w:t xml:space="preserve"> (1 mark).</w:t>
      </w:r>
    </w:p>
    <w:p>
      <w:pPr>
        <w:pStyle w:val="ListBullet"/>
      </w:pPr>
      <w:r>
        <w:rPr>
          <w:b/>
          <w:sz w:val="23"/>
        </w:rPr>
        <w:t>A science educator studies and improves the teaching and learning of science (trains teachers, writes books, develops the curriculum)</w:t>
      </w:r>
      <w:r>
        <w:rPr>
          <w:sz w:val="23"/>
        </w:rPr>
        <w:t xml:space="preserve"> (1 mark).</w:t>
      </w:r>
    </w:p>
    <w:p>
      <w:pPr>
        <w:pStyle w:val="ListBullet"/>
      </w:pPr>
      <w:r>
        <w:rPr>
          <w:i/>
          <w:sz w:val="23"/>
        </w:rPr>
        <w:t>Marking note: 'One is cleverer than the other' earns no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(i) </w:t>
      </w:r>
      <w:r>
        <w:rPr>
          <w:b/>
          <w:sz w:val="23"/>
        </w:rPr>
        <w:t>Alexander Fleming</w:t>
      </w:r>
      <w:r>
        <w:rPr>
          <w:sz w:val="23"/>
        </w:rPr>
        <w:t xml:space="preserve"> (1 mark).</w:t>
      </w:r>
    </w:p>
    <w:p>
      <w:pPr>
        <w:pStyle w:val="ListBullet"/>
      </w:pPr>
      <w:r>
        <w:rPr>
          <w:sz w:val="23"/>
        </w:rPr>
        <w:t xml:space="preserve">(ii) </w:t>
      </w:r>
      <w:r>
        <w:rPr>
          <w:b/>
          <w:sz w:val="23"/>
        </w:rPr>
        <w:t>Penicillin</w:t>
      </w:r>
      <w:r>
        <w:rPr>
          <w:sz w:val="23"/>
        </w:rPr>
        <w:t xml:space="preserve"> (1 mark).</w:t>
      </w:r>
    </w:p>
    <w:p>
      <w:pPr>
        <w:pStyle w:val="ListBullet"/>
      </w:pPr>
      <w:r>
        <w:rPr>
          <w:sz w:val="23"/>
        </w:rPr>
        <w:t xml:space="preserve">(iii) </w:t>
      </w:r>
      <w:r>
        <w:rPr>
          <w:b/>
          <w:sz w:val="23"/>
        </w:rPr>
        <w:t>A substance from the mould had killed or stopped the growth of the bacteria</w:t>
      </w:r>
      <w:r>
        <w:rPr>
          <w:sz w:val="23"/>
        </w:rPr>
        <w:t xml:space="preserve"> (1 mark).</w:t>
      </w:r>
    </w:p>
    <w:p>
      <w:pPr>
        <w:pStyle w:val="ListBullet"/>
      </w:pPr>
      <w:r>
        <w:rPr>
          <w:i/>
          <w:sz w:val="23"/>
        </w:rPr>
        <w:t>Marking note: 'Antibiotic' alone is accepted for (ii) only if penicillin is named.</w:t>
      </w:r>
    </w:p>
    <w:p>
      <w:pPr>
        <w:jc w:val="both"/>
      </w:pPr>
      <w:r>
        <w:rPr>
          <w:b/>
        </w:rPr>
        <w:t>(b)</w:t>
      </w:r>
      <w:r>
        <w:t xml:space="preserve"> [3 marks]</w:t>
      </w:r>
    </w:p>
    <w:p>
      <w:pPr>
        <w:pStyle w:val="ListBullet"/>
      </w:pPr>
      <w:r>
        <w:rPr>
          <w:sz w:val="23"/>
        </w:rPr>
        <w:t xml:space="preserve">Q - </w:t>
      </w:r>
      <w:r>
        <w:rPr>
          <w:b/>
          <w:sz w:val="23"/>
        </w:rPr>
        <w:t>the substance is tested and studied in the laboratory and the results recorded</w:t>
      </w:r>
      <w:r>
        <w:rPr>
          <w:sz w:val="23"/>
        </w:rPr>
        <w:t xml:space="preserve"> (1 mark).</w:t>
      </w:r>
    </w:p>
    <w:p>
      <w:pPr>
        <w:pStyle w:val="ListBullet"/>
      </w:pPr>
      <w:r>
        <w:rPr>
          <w:sz w:val="23"/>
        </w:rPr>
        <w:t xml:space="preserve">R - </w:t>
      </w:r>
      <w:r>
        <w:rPr>
          <w:b/>
          <w:sz w:val="23"/>
        </w:rPr>
        <w:t>the medicine is manufactured in a factory and packed</w:t>
      </w:r>
      <w:r>
        <w:rPr>
          <w:sz w:val="23"/>
        </w:rPr>
        <w:t xml:space="preserve"> (1 mark).</w:t>
      </w:r>
    </w:p>
    <w:p>
      <w:pPr>
        <w:pStyle w:val="ListBullet"/>
      </w:pPr>
      <w:r>
        <w:rPr>
          <w:sz w:val="23"/>
        </w:rPr>
        <w:t xml:space="preserve">S - </w:t>
      </w:r>
      <w:r>
        <w:rPr>
          <w:b/>
          <w:sz w:val="23"/>
        </w:rPr>
        <w:t>the patient is treated and recovers</w:t>
      </w:r>
      <w:r>
        <w:rPr>
          <w:sz w:val="23"/>
        </w:rPr>
        <w:t xml:space="preserve"> (1 mark).</w:t>
      </w:r>
    </w:p>
    <w:p>
      <w:pPr>
        <w:pStyle w:val="ListBullet"/>
      </w:pPr>
      <w:r>
        <w:rPr>
          <w:i/>
          <w:sz w:val="23"/>
        </w:rPr>
        <w:t>Marking note: Credit any clear wording of each stage.</w:t>
      </w:r>
    </w:p>
    <w:p>
      <w:pPr>
        <w:jc w:val="both"/>
      </w:pPr>
      <w:r>
        <w:rPr>
          <w:b/>
        </w:rPr>
        <w:t>(c)</w:t>
      </w:r>
      <w:r>
        <w:t xml:space="preserve"> [2 marks]</w:t>
      </w:r>
    </w:p>
    <w:p>
      <w:pPr>
        <w:pStyle w:val="ListBullet"/>
      </w:pPr>
      <w:r>
        <w:rPr>
          <w:b/>
          <w:sz w:val="23"/>
        </w:rPr>
        <w:t>Science makes the discovery and tests it</w:t>
      </w:r>
      <w:r>
        <w:rPr>
          <w:sz w:val="23"/>
        </w:rPr>
        <w:t xml:space="preserve"> (1 mark).</w:t>
      </w:r>
    </w:p>
    <w:p>
      <w:pPr>
        <w:pStyle w:val="ListBullet"/>
      </w:pPr>
      <w:r>
        <w:rPr>
          <w:b/>
          <w:sz w:val="23"/>
        </w:rPr>
        <w:t>Industry manufactures it in large quantities so that it reaches the people</w:t>
      </w:r>
      <w:r>
        <w:rPr>
          <w:sz w:val="23"/>
        </w:rPr>
        <w:t xml:space="preserve"> (1 mark).</w:t>
      </w:r>
    </w:p>
    <w:p>
      <w:pPr>
        <w:pStyle w:val="ListBullet"/>
      </w:pPr>
      <w:r>
        <w:rPr>
          <w:i/>
          <w:sz w:val="23"/>
        </w:rPr>
        <w:t>Marking note: A general statement with no reference to the stages earns 1 mark at most.</w:t>
      </w:r>
    </w:p>
    <w:p>
      <w:pPr>
        <w:jc w:val="both"/>
      </w:pPr>
      <w:r>
        <w:rPr>
          <w:b/>
        </w:rPr>
        <w:t>(d)</w:t>
      </w:r>
      <w:r>
        <w:t xml:space="preserve"> [2 marks]</w:t>
      </w:r>
    </w:p>
    <w:p>
      <w:pPr>
        <w:pStyle w:val="ListBullet"/>
      </w:pPr>
      <w:r>
        <w:rPr>
          <w:sz w:val="23"/>
        </w:rPr>
        <w:t xml:space="preserve">Any TWO of: </w:t>
      </w:r>
      <w:r>
        <w:rPr>
          <w:b/>
          <w:sz w:val="23"/>
        </w:rPr>
        <w:t>keen observation</w:t>
      </w:r>
      <w:r>
        <w:rPr>
          <w:sz w:val="23"/>
        </w:rPr>
        <w:t xml:space="preserve">; </w:t>
      </w:r>
      <w:r>
        <w:rPr>
          <w:b/>
          <w:sz w:val="23"/>
        </w:rPr>
        <w:t>curiosity and an open mind</w:t>
      </w:r>
      <w:r>
        <w:rPr>
          <w:sz w:val="23"/>
        </w:rPr>
        <w:t xml:space="preserve">; </w:t>
      </w:r>
      <w:r>
        <w:rPr>
          <w:b/>
          <w:sz w:val="23"/>
        </w:rPr>
        <w:t>patience and careful follow-up work</w:t>
      </w:r>
      <w:r>
        <w:rPr>
          <w:sz w:val="23"/>
        </w:rPr>
        <w:t xml:space="preserve">; </w:t>
      </w:r>
      <w:r>
        <w:rPr>
          <w:b/>
          <w:sz w:val="23"/>
        </w:rPr>
        <w:t>careful recording and reporting of findings</w:t>
      </w:r>
      <w:r>
        <w:rPr>
          <w:sz w:val="23"/>
        </w:rPr>
        <w:t xml:space="preserve"> (1 mark each).</w:t>
      </w:r>
    </w:p>
    <w:p>
      <w:pPr>
        <w:pStyle w:val="ListBullet"/>
      </w:pPr>
      <w:r>
        <w:rPr>
          <w:i/>
          <w:sz w:val="23"/>
        </w:rPr>
        <w:t>Marking note: 'He was clever' is too vague for a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Allotey - </w:t>
      </w:r>
      <w:r>
        <w:rPr>
          <w:b/>
          <w:sz w:val="23"/>
        </w:rPr>
        <w:t>mathematics and physics</w:t>
      </w:r>
      <w:r>
        <w:rPr>
          <w:sz w:val="23"/>
        </w:rPr>
        <w:t xml:space="preserve"> (1 mark).</w:t>
      </w:r>
    </w:p>
    <w:p>
      <w:pPr>
        <w:pStyle w:val="ListBullet"/>
      </w:pPr>
      <w:r>
        <w:rPr>
          <w:sz w:val="23"/>
        </w:rPr>
        <w:t xml:space="preserve">Oduro - </w:t>
      </w:r>
      <w:r>
        <w:rPr>
          <w:b/>
          <w:sz w:val="23"/>
        </w:rPr>
        <w:t>food science (food and crop processing)</w:t>
      </w:r>
      <w:r>
        <w:rPr>
          <w:sz w:val="23"/>
        </w:rPr>
        <w:t xml:space="preserve"> (1 mark).</w:t>
      </w:r>
    </w:p>
    <w:p>
      <w:pPr>
        <w:pStyle w:val="ListBullet"/>
      </w:pPr>
      <w:r>
        <w:rPr>
          <w:sz w:val="23"/>
        </w:rPr>
        <w:t xml:space="preserve">Addy - </w:t>
      </w:r>
      <w:r>
        <w:rPr>
          <w:b/>
          <w:sz w:val="23"/>
        </w:rPr>
        <w:t>biochemistry and the biological sciences</w:t>
      </w:r>
      <w:r>
        <w:rPr>
          <w:sz w:val="23"/>
        </w:rPr>
        <w:t xml:space="preserve"> (1 mark).</w:t>
      </w:r>
    </w:p>
    <w:p>
      <w:pPr>
        <w:pStyle w:val="ListBullet"/>
      </w:pPr>
      <w:r>
        <w:rPr>
          <w:sz w:val="23"/>
        </w:rPr>
        <w:t xml:space="preserve">Anamuah-Mensah - </w:t>
      </w:r>
      <w:r>
        <w:rPr>
          <w:b/>
          <w:sz w:val="23"/>
        </w:rPr>
        <w:t>science education</w:t>
      </w:r>
      <w:r>
        <w:rPr>
          <w:sz w:val="23"/>
        </w:rPr>
        <w:t xml:space="preserve"> (1 mark).</w:t>
      </w:r>
    </w:p>
    <w:p>
      <w:pPr>
        <w:pStyle w:val="ListBullet"/>
      </w:pPr>
      <w:r>
        <w:rPr>
          <w:i/>
          <w:sz w:val="23"/>
        </w:rPr>
        <w:t>Marking note: A field written against the wrong person earns no mark.</w:t>
      </w:r>
    </w:p>
    <w:p>
      <w:pPr>
        <w:jc w:val="both"/>
      </w:pPr>
      <w:r>
        <w:rPr>
          <w:b/>
        </w:rPr>
        <w:t>(b)</w:t>
      </w:r>
      <w:r>
        <w:t xml:space="preserve"> [3 marks]</w:t>
      </w:r>
    </w:p>
    <w:p>
      <w:pPr>
        <w:pStyle w:val="ListBullet"/>
      </w:pPr>
      <w:r>
        <w:rPr>
          <w:b/>
          <w:sz w:val="23"/>
        </w:rPr>
        <w:t>Prof. Theophilus Ossei-Anto</w:t>
      </w:r>
      <w:r>
        <w:rPr>
          <w:sz w:val="23"/>
        </w:rPr>
        <w:t xml:space="preserve"> (1 mark); </w:t>
      </w:r>
      <w:r>
        <w:rPr>
          <w:b/>
          <w:sz w:val="23"/>
        </w:rPr>
        <w:t>Prof. Christian Anthony-Krueger</w:t>
      </w:r>
      <w:r>
        <w:rPr>
          <w:sz w:val="23"/>
        </w:rPr>
        <w:t xml:space="preserve"> (1 mark).</w:t>
      </w:r>
    </w:p>
    <w:p>
      <w:pPr>
        <w:pStyle w:val="ListBullet"/>
      </w:pPr>
      <w:r>
        <w:rPr>
          <w:b/>
          <w:sz w:val="23"/>
        </w:rPr>
        <w:t>They improve the teaching and learning of science, so that more pupils understand it and take up science careers</w:t>
      </w:r>
      <w:r>
        <w:rPr>
          <w:sz w:val="23"/>
        </w:rPr>
        <w:t xml:space="preserve"> (1 mark).</w:t>
      </w:r>
    </w:p>
    <w:p>
      <w:pPr>
        <w:pStyle w:val="ListBullet"/>
      </w:pPr>
      <w:r>
        <w:rPr>
          <w:i/>
          <w:sz w:val="23"/>
        </w:rPr>
        <w:t>Marking note: Any other correctly named Ghanaian science educator is accepted.</w:t>
      </w:r>
    </w:p>
    <w:p>
      <w:pPr>
        <w:jc w:val="both"/>
      </w:pPr>
      <w:r>
        <w:rPr>
          <w:b/>
        </w:rPr>
        <w:t>(c)</w:t>
      </w:r>
      <w:r>
        <w:t xml:space="preserve"> [3 marks]</w:t>
      </w:r>
    </w:p>
    <w:p>
      <w:pPr>
        <w:pStyle w:val="ListBullet"/>
      </w:pPr>
      <w:r>
        <w:rPr>
          <w:sz w:val="23"/>
        </w:rPr>
        <w:t xml:space="preserve">Any THREE of: </w:t>
      </w:r>
      <w:r>
        <w:rPr>
          <w:b/>
          <w:sz w:val="23"/>
        </w:rPr>
        <w:t>it shows that Ghanaians can succeed in science</w:t>
      </w:r>
      <w:r>
        <w:rPr>
          <w:sz w:val="23"/>
        </w:rPr>
        <w:t xml:space="preserve">; </w:t>
      </w:r>
      <w:r>
        <w:rPr>
          <w:b/>
          <w:sz w:val="23"/>
        </w:rPr>
        <w:t>it gives models the pupils can relate to</w:t>
      </w:r>
      <w:r>
        <w:rPr>
          <w:sz w:val="23"/>
        </w:rPr>
        <w:t xml:space="preserve">; </w:t>
      </w:r>
      <w:r>
        <w:rPr>
          <w:b/>
          <w:sz w:val="23"/>
        </w:rPr>
        <w:t>it shows science applied to Ghana's own problems</w:t>
      </w:r>
      <w:r>
        <w:rPr>
          <w:sz w:val="23"/>
        </w:rPr>
        <w:t xml:space="preserve">; </w:t>
      </w:r>
      <w:r>
        <w:rPr>
          <w:b/>
          <w:sz w:val="23"/>
        </w:rPr>
        <w:t>it builds national pride and encourages pupils to serve their country</w:t>
      </w:r>
      <w:r>
        <w:rPr>
          <w:sz w:val="23"/>
        </w:rPr>
        <w:t xml:space="preserve"> (1 mark each).</w:t>
      </w:r>
    </w:p>
    <w:p>
      <w:pPr>
        <w:pStyle w:val="ListBullet"/>
      </w:pPr>
      <w:r>
        <w:rPr>
          <w:i/>
          <w:sz w:val="23"/>
        </w:rPr>
        <w:t>Marking note: Two answers that both say 'to encourage us' count once.</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One sound home example, such as a refrigerator or a mobile phone</w:t>
      </w:r>
      <w:r>
        <w:rPr>
          <w:sz w:val="23"/>
        </w:rPr>
        <w:t xml:space="preserve"> (1 mark).</w:t>
      </w:r>
    </w:p>
    <w:p>
      <w:pPr>
        <w:pStyle w:val="ListBullet"/>
      </w:pPr>
      <w:r>
        <w:rPr>
          <w:sz w:val="23"/>
        </w:rPr>
        <w:t xml:space="preserve">(ii) </w:t>
      </w:r>
      <w:r>
        <w:rPr>
          <w:b/>
          <w:sz w:val="23"/>
        </w:rPr>
        <w:t>One sound school example, such as computers or laboratory apparatus</w:t>
      </w:r>
      <w:r>
        <w:rPr>
          <w:sz w:val="23"/>
        </w:rPr>
        <w:t xml:space="preserve"> (1 mark).</w:t>
      </w:r>
    </w:p>
    <w:p>
      <w:pPr>
        <w:pStyle w:val="ListBullet"/>
      </w:pPr>
      <w:r>
        <w:rPr>
          <w:sz w:val="23"/>
        </w:rPr>
        <w:t xml:space="preserve">(iii) </w:t>
      </w:r>
      <w:r>
        <w:rPr>
          <w:b/>
          <w:sz w:val="23"/>
        </w:rPr>
        <w:t>One sound community example, such as treated water, electricity or mobile money</w:t>
      </w:r>
      <w:r>
        <w:rPr>
          <w:sz w:val="23"/>
        </w:rPr>
        <w:t xml:space="preserve"> (1 mark).</w:t>
      </w:r>
    </w:p>
    <w:p>
      <w:pPr>
        <w:pStyle w:val="ListBullet"/>
      </w:pPr>
      <w:r>
        <w:rPr>
          <w:i/>
          <w:sz w:val="23"/>
        </w:rPr>
        <w:t>Marking note: The same example may not be used twice.</w:t>
      </w:r>
    </w:p>
    <w:p>
      <w:pPr>
        <w:jc w:val="both"/>
      </w:pPr>
      <w:r>
        <w:rPr>
          <w:b/>
        </w:rPr>
        <w:t>(b)</w:t>
      </w:r>
      <w:r>
        <w:t xml:space="preserve"> [3 marks]</w:t>
      </w:r>
    </w:p>
    <w:p>
      <w:pPr>
        <w:pStyle w:val="ListBullet"/>
      </w:pPr>
      <w:r>
        <w:rPr>
          <w:sz w:val="23"/>
        </w:rPr>
        <w:t xml:space="preserve">Any THREE of: </w:t>
      </w:r>
      <w:r>
        <w:rPr>
          <w:b/>
          <w:sz w:val="23"/>
        </w:rPr>
        <w:t>people communicate quickly over long distances</w:t>
      </w:r>
      <w:r>
        <w:rPr>
          <w:sz w:val="23"/>
        </w:rPr>
        <w:t xml:space="preserve">; </w:t>
      </w:r>
      <w:r>
        <w:rPr>
          <w:b/>
          <w:sz w:val="23"/>
        </w:rPr>
        <w:t>farmers and traders check market prices before travelling</w:t>
      </w:r>
      <w:r>
        <w:rPr>
          <w:sz w:val="23"/>
        </w:rPr>
        <w:t xml:space="preserve">; </w:t>
      </w:r>
      <w:r>
        <w:rPr>
          <w:b/>
          <w:sz w:val="23"/>
        </w:rPr>
        <w:t>money is sent and received by mobile money</w:t>
      </w:r>
      <w:r>
        <w:rPr>
          <w:sz w:val="23"/>
        </w:rPr>
        <w:t xml:space="preserve">; </w:t>
      </w:r>
      <w:r>
        <w:rPr>
          <w:b/>
          <w:sz w:val="23"/>
        </w:rPr>
        <w:t>emergencies can be reported at once</w:t>
      </w:r>
      <w:r>
        <w:rPr>
          <w:sz w:val="23"/>
        </w:rPr>
        <w:t xml:space="preserve">; </w:t>
      </w:r>
      <w:r>
        <w:rPr>
          <w:b/>
          <w:sz w:val="23"/>
        </w:rPr>
        <w:t>information for learning becomes available</w:t>
      </w:r>
      <w:r>
        <w:rPr>
          <w:sz w:val="23"/>
        </w:rPr>
        <w:t xml:space="preserve"> (1 mark each).</w:t>
      </w:r>
    </w:p>
    <w:p>
      <w:pPr>
        <w:pStyle w:val="ListBullet"/>
      </w:pPr>
      <w:r>
        <w:rPr>
          <w:i/>
          <w:sz w:val="23"/>
        </w:rPr>
        <w:t>Marking note: 'It is nice to have' earns no mark.</w:t>
      </w:r>
    </w:p>
    <w:p>
      <w:pPr>
        <w:jc w:val="both"/>
      </w:pPr>
      <w:r>
        <w:rPr>
          <w:b/>
        </w:rPr>
        <w:t>(c)</w:t>
      </w:r>
      <w:r>
        <w:t xml:space="preserve"> [2 marks]</w:t>
      </w:r>
    </w:p>
    <w:p>
      <w:pPr>
        <w:pStyle w:val="ListBullet"/>
      </w:pPr>
      <w:r>
        <w:rPr>
          <w:sz w:val="23"/>
        </w:rPr>
        <w:t xml:space="preserve">Any TWO of: </w:t>
      </w:r>
      <w:r>
        <w:rPr>
          <w:b/>
          <w:sz w:val="23"/>
        </w:rPr>
        <w:t>air and water pollution from factories and vehicles</w:t>
      </w:r>
      <w:r>
        <w:rPr>
          <w:sz w:val="23"/>
        </w:rPr>
        <w:t xml:space="preserve">; </w:t>
      </w:r>
      <w:r>
        <w:rPr>
          <w:b/>
          <w:sz w:val="23"/>
        </w:rPr>
        <w:t>plastic and electronic waste</w:t>
      </w:r>
      <w:r>
        <w:rPr>
          <w:sz w:val="23"/>
        </w:rPr>
        <w:t xml:space="preserve">; </w:t>
      </w:r>
      <w:r>
        <w:rPr>
          <w:b/>
          <w:sz w:val="23"/>
        </w:rPr>
        <w:t>loss of jobs to machines</w:t>
      </w:r>
      <w:r>
        <w:rPr>
          <w:sz w:val="23"/>
        </w:rPr>
        <w:t xml:space="preserve">; </w:t>
      </w:r>
      <w:r>
        <w:rPr>
          <w:b/>
          <w:sz w:val="23"/>
        </w:rPr>
        <w:t>too much screen time harming study and health</w:t>
      </w:r>
      <w:r>
        <w:rPr>
          <w:sz w:val="23"/>
        </w:rPr>
        <w:t xml:space="preserve">; </w:t>
      </w:r>
      <w:r>
        <w:rPr>
          <w:b/>
          <w:sz w:val="23"/>
        </w:rPr>
        <w:t>destruction of land and rivers by mining machinery</w:t>
      </w:r>
      <w:r>
        <w:rPr>
          <w:sz w:val="23"/>
        </w:rPr>
        <w:t xml:space="preserve"> (1 mark each).</w:t>
      </w:r>
    </w:p>
    <w:p>
      <w:pPr>
        <w:pStyle w:val="ListBullet"/>
      </w:pPr>
      <w:r>
        <w:rPr>
          <w:i/>
          <w:sz w:val="23"/>
        </w:rPr>
        <w:t>Marking note: A harmful effect must be stated, not merely a device named.</w:t>
      </w:r>
    </w:p>
    <w:p>
      <w:pPr>
        <w:jc w:val="both"/>
      </w:pPr>
      <w:r>
        <w:rPr>
          <w:b/>
        </w:rPr>
        <w:t>(d)</w:t>
      </w:r>
      <w:r>
        <w:t xml:space="preserve"> [2 marks]</w:t>
      </w:r>
    </w:p>
    <w:p>
      <w:pPr>
        <w:pStyle w:val="ListBullet"/>
      </w:pPr>
      <w:r>
        <w:rPr>
          <w:b/>
          <w:sz w:val="23"/>
        </w:rPr>
        <w:t>Putting a new or improved idea into practical use to solve a problem</w:t>
      </w:r>
      <w:r>
        <w:rPr>
          <w:sz w:val="23"/>
        </w:rPr>
        <w:t xml:space="preserve"> (1 mark).</w:t>
      </w:r>
    </w:p>
    <w:p>
      <w:pPr>
        <w:pStyle w:val="ListBullet"/>
      </w:pPr>
      <w:r>
        <w:rPr>
          <w:b/>
          <w:sz w:val="23"/>
        </w:rPr>
        <w:t>One sound Ghanaian example, such as mobile money, delivery drones or solar lamps</w:t>
      </w:r>
      <w:r>
        <w:rPr>
          <w:sz w:val="23"/>
        </w:rPr>
        <w:t xml:space="preserve"> (1 mark).</w:t>
      </w:r>
    </w:p>
    <w:p>
      <w:pPr>
        <w:pStyle w:val="ListBullet"/>
      </w:pPr>
      <w:r>
        <w:rPr>
          <w:i/>
          <w:sz w:val="23"/>
        </w:rPr>
        <w:t>Marking note: A copy of an existing article is not an innovation.</w:t>
      </w:r>
    </w:p>
    <w:p>
      <w:pPr>
        <w:spacing w:before="160" w:after="80"/>
      </w:pPr>
      <w:r>
        <w:rPr>
          <w:b/>
          <w:sz w:val="24"/>
        </w:rPr>
        <w:t>Question 5 (10 marks)</w:t>
      </w:r>
    </w:p>
    <w:p>
      <w:pPr>
        <w:jc w:val="both"/>
      </w:pPr>
      <w:r>
        <w:rPr>
          <w:b/>
        </w:rPr>
        <w:t>(a)</w:t>
      </w:r>
      <w:r>
        <w:t xml:space="preserve"> [4 marks]</w:t>
      </w:r>
    </w:p>
    <w:p>
      <w:pPr>
        <w:pStyle w:val="ListBullet"/>
      </w:pPr>
      <w:r>
        <w:rPr>
          <w:b/>
          <w:sz w:val="23"/>
        </w:rPr>
        <w:t>First career named</w:t>
      </w:r>
      <w:r>
        <w:rPr>
          <w:sz w:val="23"/>
        </w:rPr>
        <w:t xml:space="preserve"> (1 mark) </w:t>
      </w:r>
      <w:r>
        <w:rPr>
          <w:b/>
          <w:sz w:val="23"/>
        </w:rPr>
        <w:t>with a sound reason</w:t>
      </w:r>
      <w:r>
        <w:rPr>
          <w:sz w:val="23"/>
        </w:rPr>
        <w:t xml:space="preserve"> (1 mark).</w:t>
      </w:r>
    </w:p>
    <w:p>
      <w:pPr>
        <w:pStyle w:val="ListBullet"/>
      </w:pPr>
      <w:r>
        <w:rPr>
          <w:b/>
          <w:sz w:val="23"/>
        </w:rPr>
        <w:t>Second career named</w:t>
      </w:r>
      <w:r>
        <w:rPr>
          <w:sz w:val="23"/>
        </w:rPr>
        <w:t xml:space="preserve"> (1 mark) </w:t>
      </w:r>
      <w:r>
        <w:rPr>
          <w:b/>
          <w:sz w:val="23"/>
        </w:rPr>
        <w:t>with a sound reason</w:t>
      </w:r>
      <w:r>
        <w:rPr>
          <w:sz w:val="23"/>
        </w:rPr>
        <w:t xml:space="preserve"> (1 mark).</w:t>
      </w:r>
    </w:p>
    <w:p>
      <w:pPr>
        <w:pStyle w:val="ListBullet"/>
      </w:pPr>
      <w:r>
        <w:rPr>
          <w:i/>
          <w:sz w:val="23"/>
        </w:rPr>
        <w:t>Marking note: A career named with no reason earns 1 mark only.</w:t>
      </w:r>
    </w:p>
    <w:p>
      <w:pPr>
        <w:jc w:val="both"/>
      </w:pPr>
      <w:r>
        <w:rPr>
          <w:b/>
        </w:rPr>
        <w:t>(b)</w:t>
      </w:r>
      <w:r>
        <w:t xml:space="preserve"> [3 marks]</w:t>
      </w:r>
    </w:p>
    <w:p>
      <w:pPr>
        <w:pStyle w:val="ListBullet"/>
      </w:pPr>
      <w:r>
        <w:rPr>
          <w:sz w:val="23"/>
        </w:rPr>
        <w:t xml:space="preserve">Any THREE of: </w:t>
      </w:r>
      <w:r>
        <w:rPr>
          <w:b/>
          <w:sz w:val="23"/>
        </w:rPr>
        <w:t>study science and mathematics seriously and ask questions</w:t>
      </w:r>
      <w:r>
        <w:rPr>
          <w:sz w:val="23"/>
        </w:rPr>
        <w:t xml:space="preserve">; </w:t>
      </w:r>
      <w:r>
        <w:rPr>
          <w:b/>
          <w:sz w:val="23"/>
        </w:rPr>
        <w:t>take part in practical work and the science club</w:t>
      </w:r>
      <w:r>
        <w:rPr>
          <w:sz w:val="23"/>
        </w:rPr>
        <w:t xml:space="preserve">; </w:t>
      </w:r>
      <w:r>
        <w:rPr>
          <w:b/>
          <w:sz w:val="23"/>
        </w:rPr>
        <w:t>read about science and about scientists</w:t>
      </w:r>
      <w:r>
        <w:rPr>
          <w:sz w:val="23"/>
        </w:rPr>
        <w:t xml:space="preserve">; </w:t>
      </w:r>
      <w:r>
        <w:rPr>
          <w:b/>
          <w:sz w:val="23"/>
        </w:rPr>
        <w:t>keep a portfolio of findings</w:t>
      </w:r>
      <w:r>
        <w:rPr>
          <w:sz w:val="23"/>
        </w:rPr>
        <w:t xml:space="preserve">; </w:t>
      </w:r>
      <w:r>
        <w:rPr>
          <w:b/>
          <w:sz w:val="23"/>
        </w:rPr>
        <w:t>visit places of work and talk to scientists</w:t>
      </w:r>
      <w:r>
        <w:rPr>
          <w:sz w:val="23"/>
        </w:rPr>
        <w:t xml:space="preserve"> (1 mark each).</w:t>
      </w:r>
    </w:p>
    <w:p>
      <w:pPr>
        <w:pStyle w:val="ListBullet"/>
      </w:pPr>
      <w:r>
        <w:rPr>
          <w:i/>
          <w:sz w:val="23"/>
        </w:rPr>
        <w:t>Marking note: 'Pray to become a scientist' earns no mark.</w:t>
      </w:r>
    </w:p>
    <w:p>
      <w:pPr>
        <w:jc w:val="both"/>
      </w:pPr>
      <w:r>
        <w:rPr>
          <w:b/>
        </w:rPr>
        <w:t>(c)</w:t>
      </w:r>
      <w:r>
        <w:t xml:space="preserve"> [3 marks]</w:t>
      </w:r>
    </w:p>
    <w:p>
      <w:pPr>
        <w:pStyle w:val="ListBullet"/>
      </w:pPr>
      <w:r>
        <w:rPr>
          <w:b/>
          <w:sz w:val="23"/>
        </w:rPr>
        <w:t>The belief is wrong; science needs observation and hard work, which do not depend on sex</w:t>
      </w:r>
      <w:r>
        <w:rPr>
          <w:sz w:val="23"/>
        </w:rPr>
        <w:t xml:space="preserve"> (1 mark).</w:t>
      </w:r>
    </w:p>
    <w:p>
      <w:pPr>
        <w:pStyle w:val="ListBullet"/>
      </w:pPr>
      <w:r>
        <w:rPr>
          <w:b/>
          <w:sz w:val="23"/>
        </w:rPr>
        <w:t>Evidence: named Ghanaian women scientists, such as Prof. Ibok Oduro or Prof. Ewurama Addy (accept women doctors, engineers and so on)</w:t>
      </w:r>
      <w:r>
        <w:rPr>
          <w:sz w:val="23"/>
        </w:rPr>
        <w:t xml:space="preserve"> (1 mark).</w:t>
      </w:r>
    </w:p>
    <w:p>
      <w:pPr>
        <w:pStyle w:val="ListBullet"/>
      </w:pPr>
      <w:r>
        <w:rPr>
          <w:b/>
          <w:sz w:val="23"/>
        </w:rPr>
        <w:t>Excluding girls wastes half the nation's talent, so girls should be encouraged equally</w:t>
      </w:r>
      <w:r>
        <w:rPr>
          <w:sz w:val="23"/>
        </w:rPr>
        <w:t xml:space="preserve"> (1 mark).</w:t>
      </w:r>
    </w:p>
    <w:p>
      <w:pPr>
        <w:pStyle w:val="ListBullet"/>
      </w:pPr>
      <w:r>
        <w:rPr>
          <w:i/>
          <w:sz w:val="23"/>
        </w:rPr>
        <w:t>Marking note: A reply that agrees with the belief earns no mark.</w:t>
      </w:r>
    </w:p>
    <w:p>
      <w:pPr>
        <w:spacing w:before="160" w:after="80"/>
      </w:pPr>
      <w:r>
        <w:rPr>
          <w:b/>
          <w:sz w:val="24"/>
        </w:rPr>
        <w:t>Question 6 (8 marks)</w:t>
      </w:r>
    </w:p>
    <w:p>
      <w:pPr>
        <w:jc w:val="both"/>
      </w:pPr>
      <w:r>
        <w:rPr>
          <w:b/>
        </w:rPr>
        <w:t>(a)</w:t>
      </w:r>
      <w:r>
        <w:t xml:space="preserve"> [2 marks]</w:t>
      </w:r>
    </w:p>
    <w:p>
      <w:pPr>
        <w:pStyle w:val="ListBullet"/>
      </w:pPr>
      <w:r>
        <w:rPr>
          <w:b/>
          <w:sz w:val="23"/>
        </w:rPr>
        <w:t>An organised collection of one's own work and evidence on a topic</w:t>
      </w:r>
      <w:r>
        <w:rPr>
          <w:sz w:val="23"/>
        </w:rPr>
        <w:t xml:space="preserve"> (1 mark).</w:t>
      </w:r>
    </w:p>
    <w:p>
      <w:pPr>
        <w:pStyle w:val="ListBullet"/>
      </w:pPr>
      <w:r>
        <w:rPr>
          <w:b/>
          <w:sz w:val="23"/>
        </w:rPr>
        <w:t>One reason: it keeps the evidence in one place for presentation and shows how the work has developed</w:t>
      </w:r>
      <w:r>
        <w:rPr>
          <w:sz w:val="23"/>
        </w:rPr>
        <w:t xml:space="preserve"> (1 mark).</w:t>
      </w:r>
    </w:p>
    <w:p>
      <w:pPr>
        <w:pStyle w:val="ListBullet"/>
      </w:pPr>
      <w:r>
        <w:rPr>
          <w:i/>
          <w:sz w:val="23"/>
        </w:rPr>
        <w:t>Marking note: 'A bag for books' earns no mark.</w:t>
      </w:r>
    </w:p>
    <w:p>
      <w:pPr>
        <w:jc w:val="both"/>
      </w:pPr>
      <w:r>
        <w:rPr>
          <w:b/>
        </w:rPr>
        <w:t>(b)</w:t>
      </w:r>
      <w:r>
        <w:t xml:space="preserve"> [4 marks]</w:t>
      </w:r>
    </w:p>
    <w:p>
      <w:pPr>
        <w:pStyle w:val="ListBullet"/>
      </w:pPr>
      <w:r>
        <w:rPr>
          <w:sz w:val="23"/>
        </w:rPr>
        <w:t xml:space="preserve">Any FOUR of: </w:t>
      </w:r>
      <w:r>
        <w:rPr>
          <w:b/>
          <w:sz w:val="23"/>
        </w:rPr>
        <w:t>notes from books and the internet</w:t>
      </w:r>
      <w:r>
        <w:rPr>
          <w:sz w:val="23"/>
        </w:rPr>
        <w:t xml:space="preserve">; </w:t>
      </w:r>
      <w:r>
        <w:rPr>
          <w:b/>
          <w:sz w:val="23"/>
        </w:rPr>
        <w:t>photographs or drawings of technology in use</w:t>
      </w:r>
      <w:r>
        <w:rPr>
          <w:sz w:val="23"/>
        </w:rPr>
        <w:t xml:space="preserve">; </w:t>
      </w:r>
      <w:r>
        <w:rPr>
          <w:b/>
          <w:sz w:val="23"/>
        </w:rPr>
        <w:t>records of interviews with people at work</w:t>
      </w:r>
      <w:r>
        <w:rPr>
          <w:sz w:val="23"/>
        </w:rPr>
        <w:t xml:space="preserve">; </w:t>
      </w:r>
      <w:r>
        <w:rPr>
          <w:b/>
          <w:sz w:val="23"/>
        </w:rPr>
        <w:t>newspaper cuttings and leaflets</w:t>
      </w:r>
      <w:r>
        <w:rPr>
          <w:sz w:val="23"/>
        </w:rPr>
        <w:t xml:space="preserve">; </w:t>
      </w:r>
      <w:r>
        <w:rPr>
          <w:b/>
          <w:sz w:val="23"/>
        </w:rPr>
        <w:t>tables or charts of data the class collected</w:t>
      </w:r>
      <w:r>
        <w:rPr>
          <w:sz w:val="23"/>
        </w:rPr>
        <w:t xml:space="preserve">; </w:t>
      </w:r>
      <w:r>
        <w:rPr>
          <w:b/>
          <w:sz w:val="23"/>
        </w:rPr>
        <w:t>a written report with conclusions</w:t>
      </w:r>
      <w:r>
        <w:rPr>
          <w:sz w:val="23"/>
        </w:rPr>
        <w:t xml:space="preserve"> (1 mark each).</w:t>
      </w:r>
    </w:p>
    <w:p>
      <w:pPr>
        <w:pStyle w:val="ListBullet"/>
      </w:pPr>
      <w:r>
        <w:rPr>
          <w:i/>
          <w:sz w:val="23"/>
        </w:rPr>
        <w:t>Marking note: 'Everything about science' earns no mark.</w:t>
      </w:r>
    </w:p>
    <w:p>
      <w:pPr>
        <w:jc w:val="both"/>
      </w:pPr>
      <w:r>
        <w:rPr>
          <w:b/>
        </w:rPr>
        <w:t>(c)</w:t>
      </w:r>
      <w:r>
        <w:t xml:space="preserve"> [2 marks]</w:t>
      </w:r>
    </w:p>
    <w:p>
      <w:pPr>
        <w:pStyle w:val="ListBullet"/>
      </w:pPr>
      <w:r>
        <w:rPr>
          <w:sz w:val="23"/>
        </w:rPr>
        <w:t xml:space="preserve">Any TWO of: </w:t>
      </w:r>
      <w:r>
        <w:rPr>
          <w:b/>
          <w:sz w:val="23"/>
        </w:rPr>
        <w:t>speak clearly and in an orderly sequence, keeping to time</w:t>
      </w:r>
      <w:r>
        <w:rPr>
          <w:sz w:val="23"/>
        </w:rPr>
        <w:t xml:space="preserve">; </w:t>
      </w:r>
      <w:r>
        <w:rPr>
          <w:b/>
          <w:sz w:val="23"/>
        </w:rPr>
        <w:t>show charts, pictures and specimens as evidence</w:t>
      </w:r>
      <w:r>
        <w:rPr>
          <w:sz w:val="23"/>
        </w:rPr>
        <w:t xml:space="preserve">; </w:t>
      </w:r>
      <w:r>
        <w:rPr>
          <w:b/>
          <w:sz w:val="23"/>
        </w:rPr>
        <w:t>share the work among the members</w:t>
      </w:r>
      <w:r>
        <w:rPr>
          <w:sz w:val="23"/>
        </w:rPr>
        <w:t xml:space="preserve">; </w:t>
      </w:r>
      <w:r>
        <w:rPr>
          <w:b/>
          <w:sz w:val="23"/>
        </w:rPr>
        <w:t>practise beforehand and be ready for questions</w:t>
      </w:r>
      <w:r>
        <w:rPr>
          <w:sz w:val="23"/>
        </w:rPr>
        <w:t xml:space="preserve"> (1 mark each).</w:t>
      </w:r>
    </w:p>
    <w:p>
      <w:pPr>
        <w:pStyle w:val="ListBullet"/>
      </w:pPr>
      <w:r>
        <w:rPr>
          <w:i/>
          <w:sz w:val="23"/>
        </w:rPr>
        <w:t>Marking note: 'Wear fine clothes'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3: Science and Industry | </w:t>
      </w:r>
      <w:r>
        <w:rPr>
          <w:b/>
        </w:rPr>
        <w:t>Class:</w:t>
      </w:r>
      <w:r>
        <w:t xml:space="preserve"> Basic 7 (JHS 1)</w:t>
      </w:r>
    </w:p>
    <w:p>
      <w:pPr>
        <w:jc w:val="both"/>
      </w:pPr>
      <w:r>
        <w:rPr>
          <w:b/>
        </w:rPr>
        <w:t>Content Standard:</w:t>
      </w:r>
      <w:r>
        <w:t xml:space="preserve"> </w:t>
      </w:r>
      <w:r>
        <w:rPr>
          <w:b/>
        </w:rPr>
        <w:t>B7/JHS1.5.3.1</w:t>
      </w:r>
      <w:r>
        <w:t xml:space="preserve"> - Realise how careers in science can improve human life, and research about Ghanaian and internationally recognised scientists and science educators and model after them.</w:t>
      </w:r>
    </w:p>
    <w:p>
      <w:pPr>
        <w:jc w:val="both"/>
      </w:pPr>
      <w:r>
        <w:t>Source: NaCCA Science Common Core Programme Curriculum (B7/JHS1-B9/JHS3), 2021 edition, Strand 5: Humans and the Environment, Sub-Strand 3: Science and Industry, Basic 7, page 84 of the published PDF. Content standard B7/JHS1.5.3.1 carries the single indicator B7/JHS1.5.3.1.1, printed in the curriculum as 'B.7. 5.3.1.1', discover and explain how careers in science can improve human conditions and relate these careers to the work of great national and international scientists and science educators, with the exemplars: describe various careers in science and relate them to the work of national scientists, for example Prof. Ibok Oduro, Prof. Francis Allotey, Prof. Ewurama Addy, and science educationists such as Prof. Anamuah-Mensah, Prof. Theophilus Ossei-Anto and Prof. Christian Anthony-Krueger; describe various careers in science and relate them to the work of international scientists such as Albert Einstein, Alexander Fleming, Charles Darwin and Stephen Hawking through presentations; research and build a portfolio on the impact of science, technology and innovation in homes, schools, communities and the universe and make a presentation; and identify the science and technology careers that Ghana must focus on and give reasons.</w:t>
      </w:r>
    </w:p>
    <w:p>
      <w:pPr>
        <w:jc w:val="both"/>
      </w:pPr>
      <w:r>
        <w:t>Note: This sub-strand has a single content standard with a single indicator, so every item in the paper is set on I1. The paper is spread over the indicator's four exemplars: careers in science (topic 18.1, Question 1); the national scientists and science educators named in the curriculum (topic 18.2, Question 3); the international scientists named in the curriculum (topic 18.3, Question 2); the portfolio on the impact of science, technology and innovation (topic 18.4, Question 4 and Question 6); and the careers Ghana must focus on, with reasons (topic 18.5, Question 5). The curriculum prints this indicator's code as 'B.7. 5.3.1.1'; it is reproduced here in the regular form B7/JHS1.5.3.1.1. Schools that use the shorter coded form will find the content standard written as B7.5.3.1.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18.1 Careers in Science and What Each Worker Does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18.3 Internationally Recognised Scientists and Their Work</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18.2 Ghanaian Scientists and Science Educators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18.5 Science and Technology Careers Ghana Must Focus On</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3: Science and Industry</w:t>
            </w:r>
          </w:p>
        </w:tc>
        <w:tc>
          <w:tcPr>
            <w:tcW w:type="dxa" w:w="1392"/>
          </w:tcPr>
          <w:p>
            <w:pPr>
              <w:spacing w:after="20"/>
            </w:pPr>
            <w:r>
              <w:rPr>
                <w:sz w:val="20"/>
              </w:rPr>
              <w:t>B7/JHS1.5.3.1.1</w:t>
            </w:r>
          </w:p>
        </w:tc>
        <w:tc>
          <w:tcPr>
            <w:tcW w:type="dxa" w:w="1392"/>
          </w:tcPr>
          <w:p>
            <w:pPr>
              <w:spacing w:after="20"/>
            </w:pPr>
            <w:r>
              <w:rPr>
                <w:sz w:val="20"/>
              </w:rPr>
              <w:t>I1 - Discover and explain how careers in science can improve human conditions and relate these careers to the work of great national and international scientists and science educators.</w:t>
            </w:r>
          </w:p>
        </w:tc>
        <w:tc>
          <w:tcPr>
            <w:tcW w:type="dxa" w:w="1392"/>
          </w:tcPr>
          <w:p>
            <w:pPr>
              <w:spacing w:after="20"/>
            </w:pPr>
            <w:r>
              <w:rPr>
                <w:sz w:val="20"/>
              </w:rPr>
              <w:t>18.4 The Impact of Science, Technology and Innovation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18.1 Careers in Science and What Each Worker Does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CC, DL</w:t>
            </w:r>
          </w:p>
        </w:tc>
      </w:tr>
      <w:tr>
        <w:tc>
          <w:tcPr>
            <w:tcW w:type="dxa" w:w="1949"/>
          </w:tcPr>
          <w:p>
            <w:pPr>
              <w:spacing w:after="20"/>
            </w:pPr>
            <w:r>
              <w:rPr>
                <w:sz w:val="20"/>
              </w:rPr>
              <w:t>18.2 Ghanaian Scientists and Science Educators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DL, CC</w:t>
            </w:r>
          </w:p>
        </w:tc>
      </w:tr>
      <w:tr>
        <w:tc>
          <w:tcPr>
            <w:tcW w:type="dxa" w:w="1949"/>
          </w:tcPr>
          <w:p>
            <w:pPr>
              <w:spacing w:after="20"/>
            </w:pPr>
            <w:r>
              <w:rPr>
                <w:sz w:val="20"/>
              </w:rPr>
              <w:t>18.3 Internationally Recognised Scientists and Their Work</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DL, CP</w:t>
            </w:r>
          </w:p>
        </w:tc>
      </w:tr>
      <w:tr>
        <w:tc>
          <w:tcPr>
            <w:tcW w:type="dxa" w:w="1949"/>
          </w:tcPr>
          <w:p>
            <w:pPr>
              <w:spacing w:after="20"/>
            </w:pPr>
            <w:r>
              <w:rPr>
                <w:sz w:val="20"/>
              </w:rPr>
              <w:t>18.4 The Impact of Science, Technology and Innovation</w:t>
            </w:r>
          </w:p>
        </w:tc>
        <w:tc>
          <w:tcPr>
            <w:tcW w:type="dxa" w:w="1949"/>
          </w:tcPr>
          <w:p>
            <w:pPr>
              <w:spacing w:after="20"/>
            </w:pPr>
            <w:r>
              <w:rPr>
                <w:sz w:val="20"/>
              </w:rPr>
              <w:t>16</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CI, DL</w:t>
            </w:r>
          </w:p>
        </w:tc>
      </w:tr>
      <w:tr>
        <w:tc>
          <w:tcPr>
            <w:tcW w:type="dxa" w:w="1949"/>
          </w:tcPr>
          <w:p>
            <w:pPr>
              <w:spacing w:after="20"/>
            </w:pPr>
            <w:r>
              <w:rPr>
                <w:sz w:val="20"/>
              </w:rPr>
              <w:t>18.5 Science and Technology Careers Ghana Must Focus On</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11</w:t>
            </w:r>
          </w:p>
        </w:tc>
        <w:tc>
          <w:tcPr>
            <w:tcW w:type="dxa" w:w="1949"/>
          </w:tcPr>
          <w:p>
            <w:pPr>
              <w:spacing w:after="20"/>
            </w:pPr>
            <w:r>
              <w:rPr>
                <w:sz w:val="20"/>
              </w:rPr>
              <w:t>21</w:t>
            </w:r>
          </w:p>
        </w:tc>
        <w:tc>
          <w:tcPr>
            <w:tcW w:type="dxa" w:w="1949"/>
          </w:tcPr>
          <w:p>
            <w:pPr>
              <w:spacing w:after="20"/>
            </w:pPr>
            <w:r>
              <w:rPr>
                <w:sz w:val="20"/>
              </w:rPr>
              <w:t>32</w:t>
            </w:r>
          </w:p>
        </w:tc>
        <w:tc>
          <w:tcPr>
            <w:tcW w:type="dxa" w:w="1949"/>
          </w:tcPr>
          <w:p>
            <w:pPr>
              <w:spacing w:after="20"/>
            </w:pPr>
            <w:r>
              <w:rPr>
                <w:sz w:val="20"/>
              </w:rPr>
              <w:t>32.0%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14</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(B7/JHS1.5.3.1)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The single indicator fully covered</w:t>
            </w:r>
          </w:p>
        </w:tc>
        <w:tc>
          <w:tcPr>
            <w:tcW w:type="dxa" w:w="4873"/>
          </w:tcPr>
          <w:p>
            <w:pPr>
              <w:spacing w:after="20"/>
            </w:pPr>
            <w:r>
              <w:rPr>
                <w:sz w:val="20"/>
              </w:rPr>
              <w:t>Yes - all four exemplars are examined: careers (Question 1), national scientists and science educators (Question 3), international scientists (Question 2), the portfolio on impact (Questions 4 and 6) and the careers Ghana must focus on, with reasons (Question 5)</w:t>
            </w:r>
          </w:p>
        </w:tc>
      </w:tr>
      <w:tr>
        <w:tc>
          <w:tcPr>
            <w:tcW w:type="dxa" w:w="4873"/>
          </w:tcPr>
          <w:p>
            <w:pPr>
              <w:spacing w:after="20"/>
            </w:pPr>
            <w:r>
              <w:rPr>
                <w:sz w:val="20"/>
              </w:rPr>
              <w:t>Only the scientists named in the curriculum are required</w:t>
            </w:r>
          </w:p>
        </w:tc>
        <w:tc>
          <w:tcPr>
            <w:tcW w:type="dxa" w:w="4873"/>
          </w:tcPr>
          <w:p>
            <w:pPr>
              <w:spacing w:after="20"/>
            </w:pPr>
            <w:r>
              <w:rPr>
                <w:sz w:val="20"/>
              </w:rPr>
              <w:t>Yes - Allotey, Oduro, Addy, Anamuah-Mensah, Ossei-Anto, Anthony-Krueger, Fleming, Einstein, Darwin and Hawking; no candidate is required to know any person not named in the curriculum</w:t>
            </w:r>
          </w:p>
        </w:tc>
      </w:tr>
      <w:tr>
        <w:tc>
          <w:tcPr>
            <w:tcW w:type="dxa" w:w="4873"/>
          </w:tcPr>
          <w:p>
            <w:pPr>
              <w:spacing w:after="20"/>
            </w:pPr>
            <w:r>
              <w:rPr>
                <w:sz w:val="20"/>
              </w:rPr>
              <w:t>Claims about named scientists kept to their field of work</w:t>
            </w:r>
          </w:p>
        </w:tc>
        <w:tc>
          <w:tcPr>
            <w:tcW w:type="dxa" w:w="4873"/>
          </w:tcPr>
          <w:p>
            <w:pPr>
              <w:spacing w:after="20"/>
            </w:pPr>
            <w:r>
              <w:rPr>
                <w:sz w:val="20"/>
              </w:rPr>
              <w:t>Yes - candidates are asked for the field and the contribution, not for dates or personal details</w:t>
            </w:r>
          </w:p>
        </w:tc>
      </w:tr>
      <w:tr>
        <w:tc>
          <w:tcPr>
            <w:tcW w:type="dxa" w:w="4873"/>
          </w:tcPr>
          <w:p>
            <w:pPr>
              <w:spacing w:after="20"/>
            </w:pPr>
            <w:r>
              <w:rPr>
                <w:sz w:val="20"/>
              </w:rPr>
              <w:t>Gender equity addressed</w:t>
            </w:r>
          </w:p>
        </w:tc>
        <w:tc>
          <w:tcPr>
            <w:tcW w:type="dxa" w:w="4873"/>
          </w:tcPr>
          <w:p>
            <w:pPr>
              <w:spacing w:after="20"/>
            </w:pPr>
            <w:r>
              <w:rPr>
                <w:sz w:val="20"/>
              </w:rPr>
              <w:t>Yes - Question 5(c), supported by the women scientists named in the curriculum</w:t>
            </w:r>
          </w:p>
        </w:tc>
      </w:tr>
      <w:tr>
        <w:tc>
          <w:tcPr>
            <w:tcW w:type="dxa" w:w="4873"/>
          </w:tcPr>
          <w:p>
            <w:pPr>
              <w:spacing w:after="20"/>
            </w:pPr>
            <w:r>
              <w:rPr>
                <w:sz w:val="20"/>
              </w:rPr>
              <w:t>Ghanaian contexts used</w:t>
            </w:r>
          </w:p>
        </w:tc>
        <w:tc>
          <w:tcPr>
            <w:tcW w:type="dxa" w:w="4873"/>
          </w:tcPr>
          <w:p>
            <w:pPr>
              <w:spacing w:after="20"/>
            </w:pPr>
            <w:r>
              <w:rPr>
                <w:sz w:val="20"/>
              </w:rPr>
              <w:t>A Basic 7 research class, a village served by mobile money, a school Science Week and a careers day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workplaces in Fig. 1 are lettered A to D and the stages in Fig. 2 P to S. The captions name the PLACE or the obvious action, while the questions ask for the career, the scientist, the medicine and the reasoning</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Keep the factual load fair. The curriculum names the scientists pupils should know, and nothing beyond the field of work and the main contribution should be demanded. Dates of birth and personal details are not science.</w:t>
      </w:r>
    </w:p>
    <w:p>
      <w:pPr>
        <w:pStyle w:val="ListBullet"/>
      </w:pPr>
      <w:r>
        <w:rPr>
          <w:sz w:val="23"/>
        </w:rPr>
        <w:t>Pair every name with a piece of work. 'Allotey - mathematics and physics' and 'Fleming - penicillin' are what earn marks; a list of names learnt by heart, with no work attached, earns nothing in Question 2 or Question 3.</w:t>
      </w:r>
    </w:p>
    <w:p>
      <w:pPr>
        <w:pStyle w:val="ListBullet"/>
      </w:pPr>
      <w:r>
        <w:rPr>
          <w:sz w:val="23"/>
        </w:rPr>
        <w:t>Careers should be taught through the workplace, as in Fig. 1. Ask pupils what they have seen a laboratory technician, a nurse, an extension officer or a mason actually doing, and the answers to Question 1 come from their own experience.</w:t>
      </w:r>
    </w:p>
    <w:p>
      <w:pPr>
        <w:pStyle w:val="ListBullet"/>
      </w:pPr>
      <w:r>
        <w:rPr>
          <w:sz w:val="23"/>
        </w:rPr>
        <w:t>Fleming's dish is the best lesson in this sub-strand: an accident that was noticed. Use it to teach observation, curiosity and follow-up rather than as a story to be recited.</w:t>
      </w:r>
    </w:p>
    <w:p>
      <w:pPr>
        <w:pStyle w:val="ListBullet"/>
      </w:pPr>
      <w:r>
        <w:rPr>
          <w:sz w:val="23"/>
        </w:rPr>
        <w:t>Insist on reasons in Question 5. 'Ghana should focus on engineering' is half an answer; 'because our roads, bridges and water systems must be designed and maintained by our own people' completes it.</w:t>
      </w:r>
    </w:p>
    <w:p>
      <w:pPr>
        <w:pStyle w:val="ListBullet"/>
      </w:pPr>
      <w:r>
        <w:rPr>
          <w:sz w:val="23"/>
        </w:rPr>
        <w:t>Girls must be addressed directly. The curriculum names two Ghanaian women scientists; put their pictures on the classroom wall beside Einstein's and the message of Question 5(c) is made without a word.</w:t>
      </w:r>
    </w:p>
    <w:p>
      <w:pPr>
        <w:pStyle w:val="ListBullet"/>
      </w:pPr>
      <w:r>
        <w:rPr>
          <w:sz w:val="23"/>
        </w:rPr>
        <w:t>Follow-up work: invite a local scientist, nurse, engineer or extension officer to the class, let the pupils interview the visitor and file the record in the portfolio of Question 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