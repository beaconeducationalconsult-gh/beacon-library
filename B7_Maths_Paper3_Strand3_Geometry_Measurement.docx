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 SCHOOL</w:t>
      </w:r>
    </w:p>
    <w:p>
      <w:pPr>
        <w:spacing w:after="80"/>
        <w:jc w:val="center"/>
      </w:pPr>
      <w:r>
        <w:rPr>
          <w:b/>
          <w:sz w:val="28"/>
        </w:rPr>
        <w:t>MATHEMATICS</w:t>
      </w:r>
    </w:p>
    <w:p>
      <w:pPr>
        <w:spacing w:after="80"/>
        <w:jc w:val="center"/>
      </w:pPr>
      <w:r>
        <w:rPr>
          <w:b/>
          <w:sz w:val="24"/>
        </w:rPr>
        <w:t>END OF TERM 1 MOCK EXAMINATION — PAPER 3 (BECE-STYLE)</w:t>
      </w:r>
    </w:p>
    <w:p>
      <w:pPr>
        <w:spacing w:after="80"/>
        <w:jc w:val="center"/>
      </w:pPr>
      <w:r>
        <w:rPr>
          <w:b w:val="0"/>
        </w:rPr>
        <w:t>Academic Year: 2026/2027</w:t>
      </w:r>
    </w:p>
    <w:p/>
    <w:p>
      <w:pPr>
        <w:spacing w:after="80"/>
      </w:pPr>
      <w:r>
        <w:rPr>
          <w:b/>
        </w:rPr>
        <w:t>Class: JHS 1 (Basic 7)          Time: 2 hours          Total Marks: 100</w:t>
      </w:r>
    </w:p>
    <w:p>
      <w:pPr>
        <w:spacing w:after="80"/>
      </w:pPr>
      <w:r>
        <w:rPr>
          <w:b w:val="0"/>
        </w:rPr>
        <w:t>Curriculum Coverage: NaCCA CCP Mathematics B7 — Strand 3: Geometry and Measurement (Shape and Space; Measurement; Position and Transformation)</w:t>
      </w:r>
    </w:p>
    <w:p/>
    <w:p>
      <w:pPr>
        <w:spacing w:after="80"/>
      </w:pPr>
      <w:r>
        <w:rPr>
          <w:b/>
        </w:rPr>
        <w:t>INSTRUCTIONS TO CANDIDATES</w:t>
      </w:r>
    </w:p>
    <w:p>
      <w:pPr>
        <w:spacing w:after="40"/>
      </w:pPr>
      <w:r>
        <w:rPr>
          <w:b w:val="0"/>
        </w:rPr>
        <w:t>1.</w:t>
        <w:tab/>
        <w:t>This paper consists of two sections: Section A (Objective Test) and Section B (Written Response).</w:t>
      </w:r>
    </w:p>
    <w:p>
      <w:pPr>
        <w:spacing w:after="40"/>
      </w:pPr>
      <w:r>
        <w:rPr>
          <w:b w:val="0"/>
        </w:rPr>
        <w:t>2.</w:t>
        <w:tab/>
        <w:t>Answer ALL questions in Section A and ALL questions in Section B.</w:t>
      </w:r>
    </w:p>
    <w:p>
      <w:pPr>
        <w:spacing w:after="40"/>
      </w:pPr>
      <w:r>
        <w:rPr>
          <w:b w:val="0"/>
        </w:rPr>
        <w:t>3.</w:t>
        <w:tab/>
        <w:t>In Section A, choose the correct option from A to D and write the letter in the space provided.</w:t>
      </w:r>
    </w:p>
    <w:p>
      <w:pPr>
        <w:spacing w:after="40"/>
      </w:pPr>
      <w:r>
        <w:rPr>
          <w:b w:val="0"/>
        </w:rPr>
        <w:t>4.</w:t>
        <w:tab/>
        <w:t>In Section B, show ALL your working clearly. Marks are awarded for correct methods as well as answers.</w:t>
      </w:r>
    </w:p>
    <w:p>
      <w:pPr>
        <w:spacing w:after="40"/>
      </w:pPr>
      <w:r>
        <w:rPr>
          <w:b w:val="0"/>
        </w:rPr>
        <w:t>5.</w:t>
        <w:tab/>
        <w:t>Where required, take π = 22/7. You may use a ruler and a pair of compasses where appropriate.</w:t>
      </w:r>
    </w:p>
    <w:p>
      <w:pPr>
        <w:spacing w:after="40"/>
      </w:pPr>
      <w:r>
        <w:rPr>
          <w:b w:val="0"/>
        </w:rPr>
        <w:t>6.</w:t>
        <w:tab/>
        <w:t>Write neatly and use the correct units (e.g. cm, m, cm², m²) where required.</w:t>
      </w:r>
    </w:p>
    <w:p/>
    <w:p>
      <w:pPr>
        <w:pStyle w:val="Heading2"/>
        <w:jc w:val="center"/>
      </w:pPr>
      <w:r>
        <w:t>SECTION A: OBJECTIVE TEST (30 marks)</w:t>
      </w:r>
    </w:p>
    <w:p>
      <w:pPr>
        <w:spacing w:after="160"/>
      </w:pPr>
      <w:r>
        <w:rPr>
          <w:b w:val="0"/>
        </w:rPr>
        <w:t>Answer ALL questions in this section. Each question carries 1 mark.</w:t>
      </w:r>
    </w:p>
    <w:p>
      <w:pPr>
        <w:spacing w:after="40"/>
      </w:pPr>
      <w:r>
        <w:rPr>
          <w:b w:val="0"/>
        </w:rPr>
        <w:t>1.</w:t>
        <w:tab/>
        <w:t>An angle of 125° is classified as</w:t>
      </w:r>
    </w:p>
    <w:p>
      <w:pPr>
        <w:spacing w:after="20"/>
      </w:pPr>
      <w:r>
        <w:rPr>
          <w:b w:val="0"/>
        </w:rPr>
        <w:tab/>
        <w:t>A.</w:t>
        <w:tab/>
        <w:t>acute</w:t>
      </w:r>
    </w:p>
    <w:p>
      <w:pPr>
        <w:spacing w:after="20"/>
      </w:pPr>
      <w:r>
        <w:rPr>
          <w:b w:val="0"/>
        </w:rPr>
        <w:tab/>
        <w:t>B.</w:t>
        <w:tab/>
        <w:t>right</w:t>
      </w:r>
    </w:p>
    <w:p>
      <w:pPr>
        <w:spacing w:after="20"/>
      </w:pPr>
      <w:r>
        <w:rPr>
          <w:b w:val="0"/>
        </w:rPr>
        <w:tab/>
        <w:t>C.</w:t>
        <w:tab/>
        <w:t>obtuse</w:t>
      </w:r>
    </w:p>
    <w:p>
      <w:pPr>
        <w:spacing w:after="20"/>
      </w:pPr>
      <w:r>
        <w:rPr>
          <w:b w:val="0"/>
        </w:rPr>
        <w:tab/>
        <w:t>D.</w:t>
        <w:tab/>
        <w:t>reflex</w:t>
      </w:r>
    </w:p>
    <w:p>
      <w:pPr>
        <w:spacing w:after="40"/>
      </w:pPr>
    </w:p>
    <w:p>
      <w:pPr>
        <w:spacing w:after="40"/>
      </w:pPr>
      <w:r>
        <w:rPr>
          <w:b w:val="0"/>
        </w:rPr>
        <w:t>2.</w:t>
        <w:tab/>
        <w:t>An angle of 250° is classified as</w:t>
      </w:r>
    </w:p>
    <w:p>
      <w:pPr>
        <w:spacing w:after="20"/>
      </w:pPr>
      <w:r>
        <w:rPr>
          <w:b w:val="0"/>
        </w:rPr>
        <w:tab/>
        <w:t>A.</w:t>
        <w:tab/>
        <w:t>reflex</w:t>
      </w:r>
    </w:p>
    <w:p>
      <w:pPr>
        <w:spacing w:after="20"/>
      </w:pPr>
      <w:r>
        <w:rPr>
          <w:b w:val="0"/>
        </w:rPr>
        <w:tab/>
        <w:t>B.</w:t>
        <w:tab/>
        <w:t>obtuse</w:t>
      </w:r>
    </w:p>
    <w:p>
      <w:pPr>
        <w:spacing w:after="20"/>
      </w:pPr>
      <w:r>
        <w:rPr>
          <w:b w:val="0"/>
        </w:rPr>
        <w:tab/>
        <w:t>C.</w:t>
        <w:tab/>
        <w:t>acute</w:t>
      </w:r>
    </w:p>
    <w:p>
      <w:pPr>
        <w:spacing w:after="20"/>
      </w:pPr>
      <w:r>
        <w:rPr>
          <w:b w:val="0"/>
        </w:rPr>
        <w:tab/>
        <w:t>D.</w:t>
        <w:tab/>
        <w:t>right</w:t>
      </w:r>
    </w:p>
    <w:p>
      <w:pPr>
        <w:spacing w:after="40"/>
      </w:pPr>
    </w:p>
    <w:p>
      <w:pPr>
        <w:spacing w:after="40"/>
      </w:pPr>
      <w:r>
        <w:rPr>
          <w:b w:val="0"/>
        </w:rPr>
        <w:t>3.</w:t>
        <w:tab/>
        <w:t>Find the complement of 35°.</w:t>
      </w:r>
    </w:p>
    <w:p>
      <w:pPr>
        <w:spacing w:after="20"/>
      </w:pPr>
      <w:r>
        <w:rPr>
          <w:b w:val="0"/>
        </w:rPr>
        <w:tab/>
        <w:t>A.</w:t>
        <w:tab/>
        <w:t>145°</w:t>
      </w:r>
    </w:p>
    <w:p>
      <w:pPr>
        <w:spacing w:after="20"/>
      </w:pPr>
      <w:r>
        <w:rPr>
          <w:b w:val="0"/>
        </w:rPr>
        <w:tab/>
        <w:t>B.</w:t>
        <w:tab/>
        <w:t>55°</w:t>
      </w:r>
    </w:p>
    <w:p>
      <w:pPr>
        <w:spacing w:after="20"/>
      </w:pPr>
      <w:r>
        <w:rPr>
          <w:b w:val="0"/>
        </w:rPr>
        <w:tab/>
        <w:t>C.</w:t>
        <w:tab/>
        <w:t>65°</w:t>
      </w:r>
    </w:p>
    <w:p>
      <w:pPr>
        <w:spacing w:after="20"/>
      </w:pPr>
      <w:r>
        <w:rPr>
          <w:b w:val="0"/>
        </w:rPr>
        <w:tab/>
        <w:t>D.</w:t>
        <w:tab/>
        <w:t>35°</w:t>
      </w:r>
    </w:p>
    <w:p>
      <w:pPr>
        <w:spacing w:after="40"/>
      </w:pPr>
    </w:p>
    <w:p>
      <w:pPr>
        <w:spacing w:after="40"/>
      </w:pPr>
      <w:r>
        <w:rPr>
          <w:b w:val="0"/>
        </w:rPr>
        <w:t>4.</w:t>
        <w:tab/>
        <w:t>Find the supplement of 110°.</w:t>
      </w:r>
    </w:p>
    <w:p>
      <w:pPr>
        <w:spacing w:after="20"/>
      </w:pPr>
      <w:r>
        <w:rPr>
          <w:b w:val="0"/>
        </w:rPr>
        <w:tab/>
        <w:t>A.</w:t>
        <w:tab/>
        <w:t>250°</w:t>
      </w:r>
    </w:p>
    <w:p>
      <w:pPr>
        <w:spacing w:after="20"/>
      </w:pPr>
      <w:r>
        <w:rPr>
          <w:b w:val="0"/>
        </w:rPr>
        <w:tab/>
        <w:t>B.</w:t>
        <w:tab/>
        <w:t>80°</w:t>
      </w:r>
    </w:p>
    <w:p>
      <w:pPr>
        <w:spacing w:after="20"/>
      </w:pPr>
      <w:r>
        <w:rPr>
          <w:b w:val="0"/>
        </w:rPr>
        <w:tab/>
        <w:t>C.</w:t>
        <w:tab/>
        <w:t>290°</w:t>
      </w:r>
    </w:p>
    <w:p>
      <w:pPr>
        <w:spacing w:after="20"/>
      </w:pPr>
      <w:r>
        <w:rPr>
          <w:b w:val="0"/>
        </w:rPr>
        <w:tab/>
        <w:t>D.</w:t>
        <w:tab/>
        <w:t>70°</w:t>
      </w:r>
    </w:p>
    <w:p>
      <w:pPr>
        <w:spacing w:after="40"/>
      </w:pPr>
    </w:p>
    <w:p>
      <w:pPr>
        <w:spacing w:after="40"/>
      </w:pPr>
      <w:r>
        <w:rPr>
          <w:b w:val="0"/>
        </w:rPr>
        <w:t>5.</w:t>
        <w:tab/>
        <w:t>Two complementary angles are such that one is twice the other. Find the smaller angle.</w:t>
      </w:r>
    </w:p>
    <w:p>
      <w:pPr>
        <w:spacing w:after="20"/>
      </w:pPr>
      <w:r>
        <w:rPr>
          <w:b w:val="0"/>
        </w:rPr>
        <w:tab/>
        <w:t>A.</w:t>
        <w:tab/>
        <w:t>30°</w:t>
      </w:r>
    </w:p>
    <w:p>
      <w:pPr>
        <w:spacing w:after="20"/>
      </w:pPr>
      <w:r>
        <w:rPr>
          <w:b w:val="0"/>
        </w:rPr>
        <w:tab/>
        <w:t>B.</w:t>
        <w:tab/>
        <w:t>45°</w:t>
      </w:r>
    </w:p>
    <w:p>
      <w:pPr>
        <w:spacing w:after="20"/>
      </w:pPr>
      <w:r>
        <w:rPr>
          <w:b w:val="0"/>
        </w:rPr>
        <w:tab/>
        <w:t>C.</w:t>
        <w:tab/>
        <w:t>60°</w:t>
      </w:r>
    </w:p>
    <w:p>
      <w:pPr>
        <w:spacing w:after="20"/>
      </w:pPr>
      <w:r>
        <w:rPr>
          <w:b w:val="0"/>
        </w:rPr>
        <w:tab/>
        <w:t>D.</w:t>
        <w:tab/>
        <w:t>20°</w:t>
      </w:r>
    </w:p>
    <w:p>
      <w:pPr>
        <w:spacing w:after="40"/>
      </w:pPr>
    </w:p>
    <w:p>
      <w:pPr>
        <w:spacing w:after="40"/>
      </w:pPr>
      <w:r>
        <w:rPr>
          <w:b w:val="0"/>
        </w:rPr>
        <w:t>6.</w:t>
        <w:tab/>
        <w:t>Two straight lines intersect. If one of the angles formed is 65°, what is the size of the angle vertically opposite to it?</w:t>
      </w:r>
    </w:p>
    <w:p>
      <w:pPr>
        <w:spacing w:after="20"/>
      </w:pPr>
      <w:r>
        <w:rPr>
          <w:b w:val="0"/>
        </w:rPr>
        <w:tab/>
        <w:t>A.</w:t>
        <w:tab/>
        <w:t>115°</w:t>
      </w:r>
    </w:p>
    <w:p>
      <w:pPr>
        <w:spacing w:after="20"/>
      </w:pPr>
      <w:r>
        <w:rPr>
          <w:b w:val="0"/>
        </w:rPr>
        <w:tab/>
        <w:t>B.</w:t>
        <w:tab/>
        <w:t>25°</w:t>
      </w:r>
    </w:p>
    <w:p>
      <w:pPr>
        <w:spacing w:after="20"/>
      </w:pPr>
      <w:r>
        <w:rPr>
          <w:b w:val="0"/>
        </w:rPr>
        <w:tab/>
        <w:t>C.</w:t>
        <w:tab/>
        <w:t>65°</w:t>
      </w:r>
    </w:p>
    <w:p>
      <w:pPr>
        <w:spacing w:after="20"/>
      </w:pPr>
      <w:r>
        <w:rPr>
          <w:b w:val="0"/>
        </w:rPr>
        <w:tab/>
        <w:t>D.</w:t>
        <w:tab/>
        <w:t>295°</w:t>
      </w:r>
    </w:p>
    <w:p>
      <w:pPr>
        <w:spacing w:after="40"/>
      </w:pPr>
    </w:p>
    <w:p>
      <w:pPr>
        <w:spacing w:after="40"/>
      </w:pPr>
      <w:r>
        <w:rPr>
          <w:b w:val="0"/>
        </w:rPr>
        <w:t>7.</w:t>
        <w:tab/>
        <w:t>Two angles lie on a straight line. If one of them is 118°, find the other angle.</w:t>
      </w:r>
    </w:p>
    <w:p>
      <w:pPr>
        <w:spacing w:after="20"/>
      </w:pPr>
      <w:r>
        <w:rPr>
          <w:b w:val="0"/>
        </w:rPr>
        <w:tab/>
        <w:t>A.</w:t>
        <w:tab/>
        <w:t>62°</w:t>
      </w:r>
    </w:p>
    <w:p>
      <w:pPr>
        <w:spacing w:after="20"/>
      </w:pPr>
      <w:r>
        <w:rPr>
          <w:b w:val="0"/>
        </w:rPr>
        <w:tab/>
        <w:t>B.</w:t>
        <w:tab/>
        <w:t>242°</w:t>
      </w:r>
    </w:p>
    <w:p>
      <w:pPr>
        <w:spacing w:after="20"/>
      </w:pPr>
      <w:r>
        <w:rPr>
          <w:b w:val="0"/>
        </w:rPr>
        <w:tab/>
        <w:t>C.</w:t>
        <w:tab/>
        <w:t>118°</w:t>
      </w:r>
    </w:p>
    <w:p>
      <w:pPr>
        <w:spacing w:after="20"/>
      </w:pPr>
      <w:r>
        <w:rPr>
          <w:b w:val="0"/>
        </w:rPr>
        <w:tab/>
        <w:t>D.</w:t>
        <w:tab/>
        <w:t>28°</w:t>
      </w:r>
    </w:p>
    <w:p>
      <w:pPr>
        <w:spacing w:after="40"/>
      </w:pPr>
    </w:p>
    <w:p>
      <w:pPr>
        <w:spacing w:after="40"/>
      </w:pPr>
      <w:r>
        <w:rPr>
          <w:b w:val="0"/>
        </w:rPr>
        <w:t>8.</w:t>
        <w:tab/>
        <w:t>A line which cuts a line segment into two equal parts at right angles is called a</w:t>
      </w:r>
    </w:p>
    <w:p>
      <w:pPr>
        <w:spacing w:after="20"/>
      </w:pPr>
      <w:r>
        <w:rPr>
          <w:b w:val="0"/>
        </w:rPr>
        <w:tab/>
        <w:t>A.</w:t>
        <w:tab/>
        <w:t>diagonal</w:t>
      </w:r>
    </w:p>
    <w:p>
      <w:pPr>
        <w:spacing w:after="20"/>
      </w:pPr>
      <w:r>
        <w:rPr>
          <w:b w:val="0"/>
        </w:rPr>
        <w:tab/>
        <w:t>B.</w:t>
        <w:tab/>
        <w:t>tangent</w:t>
      </w:r>
    </w:p>
    <w:p>
      <w:pPr>
        <w:spacing w:after="20"/>
      </w:pPr>
      <w:r>
        <w:rPr>
          <w:b w:val="0"/>
        </w:rPr>
        <w:tab/>
        <w:t>C.</w:t>
        <w:tab/>
        <w:t>chord</w:t>
      </w:r>
    </w:p>
    <w:p>
      <w:pPr>
        <w:spacing w:after="20"/>
      </w:pPr>
      <w:r>
        <w:rPr>
          <w:b w:val="0"/>
        </w:rPr>
        <w:tab/>
        <w:t>D.</w:t>
        <w:tab/>
        <w:t>perpendicular bisector</w:t>
      </w:r>
    </w:p>
    <w:p>
      <w:pPr>
        <w:spacing w:after="40"/>
      </w:pPr>
    </w:p>
    <w:p>
      <w:pPr>
        <w:spacing w:after="40"/>
      </w:pPr>
      <w:r>
        <w:rPr>
          <w:b w:val="0"/>
        </w:rPr>
        <w:t>9.</w:t>
        <w:tab/>
        <w:t>Which of the following is an example of perpendicular lines in the environment?</w:t>
      </w:r>
    </w:p>
    <w:p>
      <w:pPr>
        <w:spacing w:after="20"/>
      </w:pPr>
      <w:r>
        <w:rPr>
          <w:b w:val="0"/>
        </w:rPr>
        <w:tab/>
        <w:t>A.</w:t>
        <w:tab/>
        <w:t>The two long sides of a ruler</w:t>
      </w:r>
    </w:p>
    <w:p>
      <w:pPr>
        <w:spacing w:after="20"/>
      </w:pPr>
      <w:r>
        <w:rPr>
          <w:b w:val="0"/>
        </w:rPr>
        <w:tab/>
        <w:t>B.</w:t>
        <w:tab/>
        <w:t>The adjacent edges of a textbook</w:t>
      </w:r>
    </w:p>
    <w:p>
      <w:pPr>
        <w:spacing w:after="20"/>
      </w:pPr>
      <w:r>
        <w:rPr>
          <w:b w:val="0"/>
        </w:rPr>
        <w:tab/>
        <w:t>C.</w:t>
        <w:tab/>
        <w:t>The two rails of a railway line</w:t>
      </w:r>
    </w:p>
    <w:p>
      <w:pPr>
        <w:spacing w:after="20"/>
      </w:pPr>
      <w:r>
        <w:rPr>
          <w:b w:val="0"/>
        </w:rPr>
        <w:tab/>
        <w:t>D.</w:t>
        <w:tab/>
        <w:t>The two edges of a straight road</w:t>
      </w:r>
    </w:p>
    <w:p>
      <w:pPr>
        <w:spacing w:after="40"/>
      </w:pPr>
    </w:p>
    <w:p>
      <w:pPr>
        <w:spacing w:after="40"/>
      </w:pPr>
      <w:r>
        <w:rPr>
          <w:b w:val="0"/>
        </w:rPr>
        <w:t>10.</w:t>
        <w:tab/>
        <w:t>Find the perimeter of a rectangle with length 8 cm and width 5 cm.</w:t>
      </w:r>
    </w:p>
    <w:p>
      <w:pPr>
        <w:spacing w:after="20"/>
      </w:pPr>
      <w:r>
        <w:rPr>
          <w:b w:val="0"/>
        </w:rPr>
        <w:tab/>
        <w:t>A.</w:t>
        <w:tab/>
        <w:t>13 cm</w:t>
      </w:r>
    </w:p>
    <w:p>
      <w:pPr>
        <w:spacing w:after="20"/>
      </w:pPr>
      <w:r>
        <w:rPr>
          <w:b w:val="0"/>
        </w:rPr>
        <w:tab/>
        <w:t>B.</w:t>
        <w:tab/>
        <w:t>40 cm</w:t>
      </w:r>
    </w:p>
    <w:p>
      <w:pPr>
        <w:spacing w:after="20"/>
      </w:pPr>
      <w:r>
        <w:rPr>
          <w:b w:val="0"/>
        </w:rPr>
        <w:tab/>
        <w:t>C.</w:t>
        <w:tab/>
        <w:t>26 cm</w:t>
      </w:r>
    </w:p>
    <w:p>
      <w:pPr>
        <w:spacing w:after="20"/>
      </w:pPr>
      <w:r>
        <w:rPr>
          <w:b w:val="0"/>
        </w:rPr>
        <w:tab/>
        <w:t>D.</w:t>
        <w:tab/>
        <w:t>16 cm</w:t>
      </w:r>
    </w:p>
    <w:p>
      <w:pPr>
        <w:spacing w:after="40"/>
      </w:pPr>
    </w:p>
    <w:p>
      <w:pPr>
        <w:spacing w:after="40"/>
      </w:pPr>
      <w:r>
        <w:rPr>
          <w:b w:val="0"/>
        </w:rPr>
        <w:t>11.</w:t>
        <w:tab/>
        <w:t>A rectangular table measures 1 m 20 cm by 80 cm. Find its perimeter.</w:t>
      </w:r>
    </w:p>
    <w:p>
      <w:pPr>
        <w:spacing w:after="20"/>
      </w:pPr>
      <w:r>
        <w:rPr>
          <w:b w:val="0"/>
        </w:rPr>
        <w:tab/>
        <w:t>A.</w:t>
        <w:tab/>
        <w:t>4 m</w:t>
      </w:r>
    </w:p>
    <w:p>
      <w:pPr>
        <w:spacing w:after="20"/>
      </w:pPr>
      <w:r>
        <w:rPr>
          <w:b w:val="0"/>
        </w:rPr>
        <w:tab/>
        <w:t>B.</w:t>
        <w:tab/>
        <w:t>400 m</w:t>
      </w:r>
    </w:p>
    <w:p>
      <w:pPr>
        <w:spacing w:after="20"/>
      </w:pPr>
      <w:r>
        <w:rPr>
          <w:b w:val="0"/>
        </w:rPr>
        <w:tab/>
        <w:t>C.</w:t>
        <w:tab/>
        <w:t>200 cm</w:t>
      </w:r>
    </w:p>
    <w:p>
      <w:pPr>
        <w:spacing w:after="20"/>
      </w:pPr>
      <w:r>
        <w:rPr>
          <w:b w:val="0"/>
        </w:rPr>
        <w:tab/>
        <w:t>D.</w:t>
        <w:tab/>
        <w:t>2 m</w:t>
      </w:r>
    </w:p>
    <w:p>
      <w:pPr>
        <w:spacing w:after="40"/>
      </w:pPr>
    </w:p>
    <w:p>
      <w:pPr>
        <w:spacing w:after="40"/>
      </w:pPr>
      <w:r>
        <w:rPr>
          <w:b w:val="0"/>
        </w:rPr>
        <w:t>12.</w:t>
        <w:tab/>
        <w:t>Find the perimeter of a square of side 6.5 cm.</w:t>
      </w:r>
    </w:p>
    <w:p>
      <w:pPr>
        <w:spacing w:after="20"/>
      </w:pPr>
      <w:r>
        <w:rPr>
          <w:b w:val="0"/>
        </w:rPr>
        <w:tab/>
        <w:t>A.</w:t>
        <w:tab/>
        <w:t>13 cm</w:t>
      </w:r>
    </w:p>
    <w:p>
      <w:pPr>
        <w:spacing w:after="20"/>
      </w:pPr>
      <w:r>
        <w:rPr>
          <w:b w:val="0"/>
        </w:rPr>
        <w:tab/>
        <w:t>B.</w:t>
        <w:tab/>
        <w:t>26 cm</w:t>
      </w:r>
    </w:p>
    <w:p>
      <w:pPr>
        <w:spacing w:after="20"/>
      </w:pPr>
      <w:r>
        <w:rPr>
          <w:b w:val="0"/>
        </w:rPr>
        <w:tab/>
        <w:t>C.</w:t>
        <w:tab/>
        <w:t>42.25 cm</w:t>
      </w:r>
    </w:p>
    <w:p>
      <w:pPr>
        <w:spacing w:after="20"/>
      </w:pPr>
      <w:r>
        <w:rPr>
          <w:b w:val="0"/>
        </w:rPr>
        <w:tab/>
        <w:t>D.</w:t>
        <w:tab/>
        <w:t>19.5 cm</w:t>
      </w:r>
    </w:p>
    <w:p>
      <w:pPr>
        <w:spacing w:after="40"/>
      </w:pPr>
    </w:p>
    <w:p>
      <w:pPr>
        <w:spacing w:after="40"/>
      </w:pPr>
      <w:r>
        <w:rPr>
          <w:b w:val="0"/>
        </w:rPr>
        <w:t>13.</w:t>
        <w:tab/>
        <w:t>Find the circumference of a circle of diameter 28 cm. [Take π = 22/7]</w:t>
      </w:r>
    </w:p>
    <w:p>
      <w:pPr>
        <w:spacing w:after="20"/>
      </w:pPr>
      <w:r>
        <w:rPr>
          <w:b w:val="0"/>
        </w:rPr>
        <w:tab/>
        <w:t>A.</w:t>
        <w:tab/>
        <w:t>44 cm</w:t>
      </w:r>
    </w:p>
    <w:p>
      <w:pPr>
        <w:spacing w:after="20"/>
      </w:pPr>
      <w:r>
        <w:rPr>
          <w:b w:val="0"/>
        </w:rPr>
        <w:tab/>
        <w:t>B.</w:t>
        <w:tab/>
        <w:t>616 cm</w:t>
      </w:r>
    </w:p>
    <w:p>
      <w:pPr>
        <w:spacing w:after="20"/>
      </w:pPr>
      <w:r>
        <w:rPr>
          <w:b w:val="0"/>
        </w:rPr>
        <w:tab/>
        <w:t>C.</w:t>
        <w:tab/>
        <w:t>14 cm</w:t>
      </w:r>
    </w:p>
    <w:p>
      <w:pPr>
        <w:spacing w:after="20"/>
      </w:pPr>
      <w:r>
        <w:rPr>
          <w:b w:val="0"/>
        </w:rPr>
        <w:tab/>
        <w:t>D.</w:t>
        <w:tab/>
        <w:t>88 cm</w:t>
      </w:r>
    </w:p>
    <w:p>
      <w:pPr>
        <w:spacing w:after="40"/>
      </w:pPr>
    </w:p>
    <w:p>
      <w:pPr>
        <w:spacing w:after="40"/>
      </w:pPr>
      <w:r>
        <w:rPr>
          <w:b w:val="0"/>
        </w:rPr>
        <w:t>14.</w:t>
        <w:tab/>
        <w:t>Find the circumference of a circle of radius 3.5 cm. [Take π = 22/7]</w:t>
      </w:r>
    </w:p>
    <w:p>
      <w:pPr>
        <w:spacing w:after="20"/>
      </w:pPr>
      <w:r>
        <w:rPr>
          <w:b w:val="0"/>
        </w:rPr>
        <w:tab/>
        <w:t>A.</w:t>
        <w:tab/>
        <w:t>11 cm</w:t>
      </w:r>
    </w:p>
    <w:p>
      <w:pPr>
        <w:spacing w:after="20"/>
      </w:pPr>
      <w:r>
        <w:rPr>
          <w:b w:val="0"/>
        </w:rPr>
        <w:tab/>
        <w:t>B.</w:t>
        <w:tab/>
        <w:t>44 cm</w:t>
      </w:r>
    </w:p>
    <w:p>
      <w:pPr>
        <w:spacing w:after="20"/>
      </w:pPr>
      <w:r>
        <w:rPr>
          <w:b w:val="0"/>
        </w:rPr>
        <w:tab/>
        <w:t>C.</w:t>
        <w:tab/>
        <w:t>22 cm</w:t>
      </w:r>
    </w:p>
    <w:p>
      <w:pPr>
        <w:spacing w:after="20"/>
      </w:pPr>
      <w:r>
        <w:rPr>
          <w:b w:val="0"/>
        </w:rPr>
        <w:tab/>
        <w:t>D.</w:t>
        <w:tab/>
        <w:t>7 cm</w:t>
      </w:r>
    </w:p>
    <w:p>
      <w:pPr>
        <w:spacing w:after="40"/>
      </w:pPr>
    </w:p>
    <w:p>
      <w:pPr>
        <w:spacing w:after="40"/>
      </w:pPr>
      <w:r>
        <w:rPr>
          <w:b w:val="0"/>
        </w:rPr>
        <w:t>15.</w:t>
        <w:tab/>
        <w:t>The circumference of a circle is 44 cm. Find its diameter. [Take π = 22/7]</w:t>
      </w:r>
    </w:p>
    <w:p>
      <w:pPr>
        <w:spacing w:after="20"/>
      </w:pPr>
      <w:r>
        <w:rPr>
          <w:b w:val="0"/>
        </w:rPr>
        <w:tab/>
        <w:t>A.</w:t>
        <w:tab/>
        <w:t>14 cm</w:t>
      </w:r>
    </w:p>
    <w:p>
      <w:pPr>
        <w:spacing w:after="20"/>
      </w:pPr>
      <w:r>
        <w:rPr>
          <w:b w:val="0"/>
        </w:rPr>
        <w:tab/>
        <w:t>B.</w:t>
        <w:tab/>
        <w:t>7 cm</w:t>
      </w:r>
    </w:p>
    <w:p>
      <w:pPr>
        <w:spacing w:after="20"/>
      </w:pPr>
      <w:r>
        <w:rPr>
          <w:b w:val="0"/>
        </w:rPr>
        <w:tab/>
        <w:t>C.</w:t>
        <w:tab/>
        <w:t>88 cm</w:t>
      </w:r>
    </w:p>
    <w:p>
      <w:pPr>
        <w:spacing w:after="20"/>
      </w:pPr>
      <w:r>
        <w:rPr>
          <w:b w:val="0"/>
        </w:rPr>
        <w:tab/>
        <w:t>D.</w:t>
        <w:tab/>
        <w:t>44 cm</w:t>
      </w:r>
    </w:p>
    <w:p>
      <w:pPr>
        <w:spacing w:after="40"/>
      </w:pPr>
    </w:p>
    <w:p>
      <w:pPr>
        <w:spacing w:after="40"/>
      </w:pPr>
      <w:r>
        <w:rPr>
          <w:b w:val="0"/>
        </w:rPr>
        <w:t>16.</w:t>
        <w:tab/>
        <w:t>Find the area of a triangle with base 10 cm and height 6 cm.</w:t>
      </w:r>
    </w:p>
    <w:p>
      <w:pPr>
        <w:spacing w:after="20"/>
      </w:pPr>
      <w:r>
        <w:rPr>
          <w:b w:val="0"/>
        </w:rPr>
        <w:tab/>
        <w:t>A.</w:t>
        <w:tab/>
        <w:t>60 cm²</w:t>
      </w:r>
    </w:p>
    <w:p>
      <w:pPr>
        <w:spacing w:after="20"/>
      </w:pPr>
      <w:r>
        <w:rPr>
          <w:b w:val="0"/>
        </w:rPr>
        <w:tab/>
        <w:t>B.</w:t>
        <w:tab/>
        <w:t>16 cm²</w:t>
      </w:r>
    </w:p>
    <w:p>
      <w:pPr>
        <w:spacing w:after="20"/>
      </w:pPr>
      <w:r>
        <w:rPr>
          <w:b w:val="0"/>
        </w:rPr>
        <w:tab/>
        <w:t>C.</w:t>
        <w:tab/>
        <w:t>30 cm²</w:t>
      </w:r>
    </w:p>
    <w:p>
      <w:pPr>
        <w:spacing w:after="20"/>
      </w:pPr>
      <w:r>
        <w:rPr>
          <w:b w:val="0"/>
        </w:rPr>
        <w:tab/>
        <w:t>D.</w:t>
        <w:tab/>
        <w:t>32 cm²</w:t>
      </w:r>
    </w:p>
    <w:p>
      <w:pPr>
        <w:spacing w:after="40"/>
      </w:pPr>
    </w:p>
    <w:p>
      <w:pPr>
        <w:spacing w:after="40"/>
      </w:pPr>
      <w:r>
        <w:rPr>
          <w:b w:val="0"/>
        </w:rPr>
        <w:t>17.</w:t>
        <w:tab/>
        <w:t>The area of a triangle is half the area of a … with the same base and height.</w:t>
      </w:r>
    </w:p>
    <w:p>
      <w:pPr>
        <w:spacing w:after="20"/>
      </w:pPr>
      <w:r>
        <w:rPr>
          <w:b w:val="0"/>
        </w:rPr>
        <w:tab/>
        <w:t>A.</w:t>
        <w:tab/>
        <w:t>circle</w:t>
      </w:r>
    </w:p>
    <w:p>
      <w:pPr>
        <w:spacing w:after="20"/>
      </w:pPr>
      <w:r>
        <w:rPr>
          <w:b w:val="0"/>
        </w:rPr>
        <w:tab/>
        <w:t>B.</w:t>
        <w:tab/>
        <w:t>pentagon</w:t>
      </w:r>
    </w:p>
    <w:p>
      <w:pPr>
        <w:spacing w:after="20"/>
      </w:pPr>
      <w:r>
        <w:rPr>
          <w:b w:val="0"/>
        </w:rPr>
        <w:tab/>
        <w:t>C.</w:t>
        <w:tab/>
        <w:t>cube</w:t>
      </w:r>
    </w:p>
    <w:p>
      <w:pPr>
        <w:spacing w:after="20"/>
      </w:pPr>
      <w:r>
        <w:rPr>
          <w:b w:val="0"/>
        </w:rPr>
        <w:tab/>
        <w:t>D.</w:t>
        <w:tab/>
        <w:t>rectangle</w:t>
      </w:r>
    </w:p>
    <w:p>
      <w:pPr>
        <w:spacing w:after="40"/>
      </w:pPr>
    </w:p>
    <w:p>
      <w:pPr>
        <w:spacing w:after="40"/>
      </w:pPr>
      <w:r>
        <w:rPr>
          <w:b w:val="0"/>
        </w:rPr>
        <w:t>18.</w:t>
        <w:tab/>
        <w:t>A triangular vegetable garden has a base of 12 m and a height of 8 m. Find its area.</w:t>
      </w:r>
    </w:p>
    <w:p>
      <w:pPr>
        <w:spacing w:after="20"/>
      </w:pPr>
      <w:r>
        <w:rPr>
          <w:b w:val="0"/>
        </w:rPr>
        <w:tab/>
        <w:t>A.</w:t>
        <w:tab/>
        <w:t>96 m²</w:t>
      </w:r>
    </w:p>
    <w:p>
      <w:pPr>
        <w:spacing w:after="20"/>
      </w:pPr>
      <w:r>
        <w:rPr>
          <w:b w:val="0"/>
        </w:rPr>
        <w:tab/>
        <w:t>B.</w:t>
        <w:tab/>
        <w:t>20 m²</w:t>
      </w:r>
    </w:p>
    <w:p>
      <w:pPr>
        <w:spacing w:after="20"/>
      </w:pPr>
      <w:r>
        <w:rPr>
          <w:b w:val="0"/>
        </w:rPr>
        <w:tab/>
        <w:t>C.</w:t>
        <w:tab/>
        <w:t>48 m²</w:t>
      </w:r>
    </w:p>
    <w:p>
      <w:pPr>
        <w:spacing w:after="20"/>
      </w:pPr>
      <w:r>
        <w:rPr>
          <w:b w:val="0"/>
        </w:rPr>
        <w:tab/>
        <w:t>D.</w:t>
        <w:tab/>
        <w:t>40 m²</w:t>
      </w:r>
    </w:p>
    <w:p>
      <w:pPr>
        <w:spacing w:after="40"/>
      </w:pPr>
    </w:p>
    <w:p>
      <w:pPr>
        <w:spacing w:after="40"/>
      </w:pPr>
      <w:r>
        <w:rPr>
          <w:b w:val="0"/>
        </w:rPr>
        <w:t>19.</w:t>
        <w:tab/>
        <w:t>The bearing of a market from a school is 060°. What is the bearing of the school from the market?</w:t>
      </w:r>
    </w:p>
    <w:p>
      <w:pPr>
        <w:spacing w:after="20"/>
      </w:pPr>
      <w:r>
        <w:rPr>
          <w:b w:val="0"/>
        </w:rPr>
        <w:tab/>
        <w:t>A.</w:t>
        <w:tab/>
        <w:t>120°</w:t>
      </w:r>
    </w:p>
    <w:p>
      <w:pPr>
        <w:spacing w:after="20"/>
      </w:pPr>
      <w:r>
        <w:rPr>
          <w:b w:val="0"/>
        </w:rPr>
        <w:tab/>
        <w:t>B.</w:t>
        <w:tab/>
        <w:t>240°</w:t>
      </w:r>
    </w:p>
    <w:p>
      <w:pPr>
        <w:spacing w:after="20"/>
      </w:pPr>
      <w:r>
        <w:rPr>
          <w:b w:val="0"/>
        </w:rPr>
        <w:tab/>
        <w:t>C.</w:t>
        <w:tab/>
        <w:t>300°</w:t>
      </w:r>
    </w:p>
    <w:p>
      <w:pPr>
        <w:spacing w:after="20"/>
      </w:pPr>
      <w:r>
        <w:rPr>
          <w:b w:val="0"/>
        </w:rPr>
        <w:tab/>
        <w:t>D.</w:t>
        <w:tab/>
        <w:t>150°</w:t>
      </w:r>
    </w:p>
    <w:p>
      <w:pPr>
        <w:spacing w:after="40"/>
      </w:pPr>
    </w:p>
    <w:p>
      <w:pPr>
        <w:spacing w:after="40"/>
      </w:pPr>
      <w:r>
        <w:rPr>
          <w:b w:val="0"/>
        </w:rPr>
        <w:t>20.</w:t>
        <w:tab/>
        <w:t>The bearing of town Y from town X is 200°. Find the back bearing.</w:t>
      </w:r>
    </w:p>
    <w:p>
      <w:pPr>
        <w:spacing w:after="20"/>
      </w:pPr>
      <w:r>
        <w:rPr>
          <w:b w:val="0"/>
        </w:rPr>
        <w:tab/>
        <w:t>A.</w:t>
        <w:tab/>
        <w:t>020°</w:t>
      </w:r>
    </w:p>
    <w:p>
      <w:pPr>
        <w:spacing w:after="20"/>
      </w:pPr>
      <w:r>
        <w:rPr>
          <w:b w:val="0"/>
        </w:rPr>
        <w:tab/>
        <w:t>B.</w:t>
        <w:tab/>
        <w:t>160°</w:t>
      </w:r>
    </w:p>
    <w:p>
      <w:pPr>
        <w:spacing w:after="20"/>
      </w:pPr>
      <w:r>
        <w:rPr>
          <w:b w:val="0"/>
        </w:rPr>
        <w:tab/>
        <w:t>C.</w:t>
        <w:tab/>
        <w:t>340°</w:t>
      </w:r>
    </w:p>
    <w:p>
      <w:pPr>
        <w:spacing w:after="20"/>
      </w:pPr>
      <w:r>
        <w:rPr>
          <w:b w:val="0"/>
        </w:rPr>
        <w:tab/>
        <w:t>D.</w:t>
        <w:tab/>
        <w:t>080°</w:t>
      </w:r>
    </w:p>
    <w:p>
      <w:pPr>
        <w:spacing w:after="40"/>
      </w:pPr>
    </w:p>
    <w:p>
      <w:pPr>
        <w:spacing w:after="40"/>
      </w:pPr>
      <w:r>
        <w:rPr>
          <w:b w:val="0"/>
        </w:rPr>
        <w:t>21.</w:t>
        <w:tab/>
        <w:t>Which of the following is a vector quantity?</w:t>
      </w:r>
    </w:p>
    <w:p>
      <w:pPr>
        <w:spacing w:after="20"/>
      </w:pPr>
      <w:r>
        <w:rPr>
          <w:b w:val="0"/>
        </w:rPr>
        <w:tab/>
        <w:t>A.</w:t>
        <w:tab/>
        <w:t>Speed</w:t>
      </w:r>
    </w:p>
    <w:p>
      <w:pPr>
        <w:spacing w:after="20"/>
      </w:pPr>
      <w:r>
        <w:rPr>
          <w:b w:val="0"/>
        </w:rPr>
        <w:tab/>
        <w:t>B.</w:t>
        <w:tab/>
        <w:t>Mass</w:t>
      </w:r>
    </w:p>
    <w:p>
      <w:pPr>
        <w:spacing w:after="20"/>
      </w:pPr>
      <w:r>
        <w:rPr>
          <w:b w:val="0"/>
        </w:rPr>
        <w:tab/>
        <w:t>C.</w:t>
        <w:tab/>
        <w:t>Time</w:t>
      </w:r>
    </w:p>
    <w:p>
      <w:pPr>
        <w:spacing w:after="20"/>
      </w:pPr>
      <w:r>
        <w:rPr>
          <w:b w:val="0"/>
        </w:rPr>
        <w:tab/>
        <w:t>D.</w:t>
        <w:tab/>
        <w:t>Velocity</w:t>
      </w:r>
    </w:p>
    <w:p>
      <w:pPr>
        <w:spacing w:after="40"/>
      </w:pPr>
    </w:p>
    <w:p>
      <w:pPr>
        <w:spacing w:after="40"/>
      </w:pPr>
      <w:r>
        <w:rPr>
          <w:b w:val="0"/>
        </w:rPr>
        <w:t>22.</w:t>
        <w:tab/>
        <w:t>Find the magnitude of the vector (3, 4).</w:t>
      </w:r>
    </w:p>
    <w:p>
      <w:pPr>
        <w:spacing w:after="20"/>
      </w:pPr>
      <w:r>
        <w:rPr>
          <w:b w:val="0"/>
        </w:rPr>
        <w:tab/>
        <w:t>A.</w:t>
        <w:tab/>
        <w:t>7 units</w:t>
      </w:r>
    </w:p>
    <w:p>
      <w:pPr>
        <w:spacing w:after="20"/>
      </w:pPr>
      <w:r>
        <w:rPr>
          <w:b w:val="0"/>
        </w:rPr>
        <w:tab/>
        <w:t>B.</w:t>
        <w:tab/>
        <w:t>12 units</w:t>
      </w:r>
    </w:p>
    <w:p>
      <w:pPr>
        <w:spacing w:after="20"/>
      </w:pPr>
      <w:r>
        <w:rPr>
          <w:b w:val="0"/>
        </w:rPr>
        <w:tab/>
        <w:t>C.</w:t>
        <w:tab/>
        <w:t>5 units</w:t>
      </w:r>
    </w:p>
    <w:p>
      <w:pPr>
        <w:spacing w:after="20"/>
      </w:pPr>
      <w:r>
        <w:rPr>
          <w:b w:val="0"/>
        </w:rPr>
        <w:tab/>
        <w:t>D.</w:t>
        <w:tab/>
        <w:t>25 units</w:t>
      </w:r>
    </w:p>
    <w:p>
      <w:pPr>
        <w:spacing w:after="40"/>
      </w:pPr>
    </w:p>
    <w:p>
      <w:pPr>
        <w:spacing w:after="40"/>
      </w:pPr>
      <w:r>
        <w:rPr>
          <w:b w:val="0"/>
        </w:rPr>
        <w:t>23.</w:t>
        <w:tab/>
        <w:t>How many lines of symmetry does a square have?</w:t>
      </w:r>
    </w:p>
    <w:p>
      <w:pPr>
        <w:spacing w:after="20"/>
      </w:pPr>
      <w:r>
        <w:rPr>
          <w:b w:val="0"/>
        </w:rPr>
        <w:tab/>
        <w:t>A.</w:t>
        <w:tab/>
        <w:t>2</w:t>
      </w:r>
    </w:p>
    <w:p>
      <w:pPr>
        <w:spacing w:after="20"/>
      </w:pPr>
      <w:r>
        <w:rPr>
          <w:b w:val="0"/>
        </w:rPr>
        <w:tab/>
        <w:t>B.</w:t>
        <w:tab/>
        <w:t>4</w:t>
      </w:r>
    </w:p>
    <w:p>
      <w:pPr>
        <w:spacing w:after="20"/>
      </w:pPr>
      <w:r>
        <w:rPr>
          <w:b w:val="0"/>
        </w:rPr>
        <w:tab/>
        <w:t>C.</w:t>
        <w:tab/>
        <w:t>8</w:t>
      </w:r>
    </w:p>
    <w:p>
      <w:pPr>
        <w:spacing w:after="20"/>
      </w:pPr>
      <w:r>
        <w:rPr>
          <w:b w:val="0"/>
        </w:rPr>
        <w:tab/>
        <w:t>D.</w:t>
        <w:tab/>
        <w:t>1</w:t>
      </w:r>
    </w:p>
    <w:p>
      <w:pPr>
        <w:spacing w:after="40"/>
      </w:pPr>
    </w:p>
    <w:p>
      <w:pPr>
        <w:spacing w:after="40"/>
      </w:pPr>
      <w:r>
        <w:rPr>
          <w:b w:val="0"/>
        </w:rPr>
        <w:t>24.</w:t>
        <w:tab/>
        <w:t>Which of the following letters has a vertical line of symmetry?</w:t>
      </w:r>
    </w:p>
    <w:p>
      <w:pPr>
        <w:spacing w:after="20"/>
      </w:pPr>
      <w:r>
        <w:rPr>
          <w:b w:val="0"/>
        </w:rPr>
        <w:tab/>
        <w:t>A.</w:t>
        <w:tab/>
        <w:t>F</w:t>
      </w:r>
    </w:p>
    <w:p>
      <w:pPr>
        <w:spacing w:after="20"/>
      </w:pPr>
      <w:r>
        <w:rPr>
          <w:b w:val="0"/>
        </w:rPr>
        <w:tab/>
        <w:t>B.</w:t>
        <w:tab/>
        <w:t>G</w:t>
      </w:r>
    </w:p>
    <w:p>
      <w:pPr>
        <w:spacing w:after="20"/>
      </w:pPr>
      <w:r>
        <w:rPr>
          <w:b w:val="0"/>
        </w:rPr>
        <w:tab/>
        <w:t>C.</w:t>
        <w:tab/>
        <w:t>A</w:t>
      </w:r>
    </w:p>
    <w:p>
      <w:pPr>
        <w:spacing w:after="20"/>
      </w:pPr>
      <w:r>
        <w:rPr>
          <w:b w:val="0"/>
        </w:rPr>
        <w:tab/>
        <w:t>D.</w:t>
        <w:tab/>
        <w:t>P</w:t>
      </w:r>
    </w:p>
    <w:p>
      <w:pPr>
        <w:spacing w:after="40"/>
      </w:pPr>
    </w:p>
    <w:p>
      <w:pPr>
        <w:spacing w:after="40"/>
      </w:pPr>
      <w:r>
        <w:rPr>
          <w:b w:val="0"/>
        </w:rPr>
        <w:t>25.</w:t>
        <w:tab/>
        <w:t>The point (2, 3) is reflected in the line x = 5. What are the coordinates of its image?</w:t>
      </w:r>
    </w:p>
    <w:p>
      <w:pPr>
        <w:spacing w:after="20"/>
      </w:pPr>
      <w:r>
        <w:rPr>
          <w:b w:val="0"/>
        </w:rPr>
        <w:tab/>
        <w:t>A.</w:t>
        <w:tab/>
        <w:t>(8, 3)</w:t>
      </w:r>
    </w:p>
    <w:p>
      <w:pPr>
        <w:spacing w:after="20"/>
      </w:pPr>
      <w:r>
        <w:rPr>
          <w:b w:val="0"/>
        </w:rPr>
        <w:tab/>
        <w:t>B.</w:t>
        <w:tab/>
        <w:t>(2, 8)</w:t>
      </w:r>
    </w:p>
    <w:p>
      <w:pPr>
        <w:spacing w:after="20"/>
      </w:pPr>
      <w:r>
        <w:rPr>
          <w:b w:val="0"/>
        </w:rPr>
        <w:tab/>
        <w:t>C.</w:t>
        <w:tab/>
        <w:t>(3, 2)</w:t>
      </w:r>
    </w:p>
    <w:p>
      <w:pPr>
        <w:spacing w:after="20"/>
      </w:pPr>
      <w:r>
        <w:rPr>
          <w:b w:val="0"/>
        </w:rPr>
        <w:tab/>
        <w:t>D.</w:t>
        <w:tab/>
        <w:t>(5, 3)</w:t>
      </w:r>
    </w:p>
    <w:p>
      <w:pPr>
        <w:spacing w:after="40"/>
      </w:pPr>
    </w:p>
    <w:p>
      <w:pPr>
        <w:spacing w:after="40"/>
      </w:pPr>
      <w:r>
        <w:rPr>
          <w:b w:val="0"/>
        </w:rPr>
        <w:t>26.</w:t>
        <w:tab/>
        <w:t>The point (1, 2) is translated by the vector (4, 3). What are the coordinates of its image?</w:t>
      </w:r>
    </w:p>
    <w:p>
      <w:pPr>
        <w:spacing w:after="20"/>
      </w:pPr>
      <w:r>
        <w:rPr>
          <w:b w:val="0"/>
        </w:rPr>
        <w:tab/>
        <w:t>A.</w:t>
        <w:tab/>
        <w:t>(4, 3)</w:t>
      </w:r>
    </w:p>
    <w:p>
      <w:pPr>
        <w:spacing w:after="20"/>
      </w:pPr>
      <w:r>
        <w:rPr>
          <w:b w:val="0"/>
        </w:rPr>
        <w:tab/>
        <w:t>B.</w:t>
        <w:tab/>
        <w:t>(5, 5)</w:t>
      </w:r>
    </w:p>
    <w:p>
      <w:pPr>
        <w:spacing w:after="20"/>
      </w:pPr>
      <w:r>
        <w:rPr>
          <w:b w:val="0"/>
        </w:rPr>
        <w:tab/>
        <w:t>C.</w:t>
        <w:tab/>
        <w:t>(3, 4)</w:t>
      </w:r>
    </w:p>
    <w:p>
      <w:pPr>
        <w:spacing w:after="20"/>
      </w:pPr>
      <w:r>
        <w:rPr>
          <w:b w:val="0"/>
        </w:rPr>
        <w:tab/>
        <w:t>D.</w:t>
        <w:tab/>
        <w:t>(5, 6)</w:t>
      </w:r>
    </w:p>
    <w:p>
      <w:pPr>
        <w:spacing w:after="40"/>
      </w:pPr>
    </w:p>
    <w:p>
      <w:pPr>
        <w:spacing w:after="40"/>
      </w:pPr>
      <w:r>
        <w:rPr>
          <w:b w:val="0"/>
        </w:rPr>
        <w:t>27.</w:t>
        <w:tab/>
        <w:t>A translation by the vector (5, 2) moves a shape</w:t>
      </w:r>
    </w:p>
    <w:p>
      <w:pPr>
        <w:spacing w:after="20"/>
      </w:pPr>
      <w:r>
        <w:rPr>
          <w:b w:val="0"/>
        </w:rPr>
        <w:tab/>
        <w:t>A.</w:t>
        <w:tab/>
        <w:t>5 units up and 2 units to the right</w:t>
      </w:r>
    </w:p>
    <w:p>
      <w:pPr>
        <w:spacing w:after="20"/>
      </w:pPr>
      <w:r>
        <w:rPr>
          <w:b w:val="0"/>
        </w:rPr>
        <w:tab/>
        <w:t>B.</w:t>
        <w:tab/>
        <w:t>2 units to the left and 5 units down</w:t>
      </w:r>
    </w:p>
    <w:p>
      <w:pPr>
        <w:spacing w:after="20"/>
      </w:pPr>
      <w:r>
        <w:rPr>
          <w:b w:val="0"/>
        </w:rPr>
        <w:tab/>
        <w:t>C.</w:t>
        <w:tab/>
        <w:t>5 units to the right and 2 units up</w:t>
      </w:r>
    </w:p>
    <w:p>
      <w:pPr>
        <w:spacing w:after="20"/>
      </w:pPr>
      <w:r>
        <w:rPr>
          <w:b w:val="0"/>
        </w:rPr>
        <w:tab/>
        <w:t>D.</w:t>
        <w:tab/>
        <w:t>5 units to the left and 2 units down</w:t>
      </w:r>
    </w:p>
    <w:p>
      <w:pPr>
        <w:spacing w:after="40"/>
      </w:pPr>
    </w:p>
    <w:p>
      <w:pPr>
        <w:spacing w:after="40"/>
      </w:pPr>
      <w:r>
        <w:rPr>
          <w:b w:val="0"/>
        </w:rPr>
        <w:t>28.</w:t>
        <w:tab/>
        <w:t>After a reflection, the image and the object are</w:t>
      </w:r>
    </w:p>
    <w:p>
      <w:pPr>
        <w:spacing w:after="20"/>
      </w:pPr>
      <w:r>
        <w:rPr>
          <w:b w:val="0"/>
        </w:rPr>
        <w:tab/>
        <w:t>A.</w:t>
        <w:tab/>
        <w:t>congruent</w:t>
      </w:r>
    </w:p>
    <w:p>
      <w:pPr>
        <w:spacing w:after="20"/>
      </w:pPr>
      <w:r>
        <w:rPr>
          <w:b w:val="0"/>
        </w:rPr>
        <w:tab/>
        <w:t>B.</w:t>
        <w:tab/>
        <w:t>bigger than the object</w:t>
      </w:r>
    </w:p>
    <w:p>
      <w:pPr>
        <w:spacing w:after="20"/>
      </w:pPr>
      <w:r>
        <w:rPr>
          <w:b w:val="0"/>
        </w:rPr>
        <w:tab/>
        <w:t>C.</w:t>
        <w:tab/>
        <w:t>smaller than the object</w:t>
      </w:r>
    </w:p>
    <w:p>
      <w:pPr>
        <w:spacing w:after="20"/>
      </w:pPr>
      <w:r>
        <w:rPr>
          <w:b w:val="0"/>
        </w:rPr>
        <w:tab/>
        <w:t>D.</w:t>
        <w:tab/>
        <w:t>irregular</w:t>
      </w:r>
    </w:p>
    <w:p>
      <w:pPr>
        <w:spacing w:after="40"/>
      </w:pPr>
    </w:p>
    <w:p>
      <w:pPr>
        <w:spacing w:after="40"/>
      </w:pPr>
      <w:r>
        <w:rPr>
          <w:b w:val="0"/>
        </w:rPr>
        <w:t>29.</w:t>
        <w:tab/>
        <w:t>Two shapes are similar if they</w:t>
      </w:r>
    </w:p>
    <w:p>
      <w:pPr>
        <w:spacing w:after="20"/>
      </w:pPr>
      <w:r>
        <w:rPr>
          <w:b w:val="0"/>
        </w:rPr>
        <w:tab/>
        <w:t>A.</w:t>
        <w:tab/>
        <w:t>have the same size only</w:t>
      </w:r>
    </w:p>
    <w:p>
      <w:pPr>
        <w:spacing w:after="20"/>
      </w:pPr>
      <w:r>
        <w:rPr>
          <w:b w:val="0"/>
        </w:rPr>
        <w:tab/>
        <w:t>B.</w:t>
        <w:tab/>
        <w:t>have the same shape but not necessarily the same size</w:t>
      </w:r>
    </w:p>
    <w:p>
      <w:pPr>
        <w:spacing w:after="20"/>
      </w:pPr>
      <w:r>
        <w:rPr>
          <w:b w:val="0"/>
        </w:rPr>
        <w:tab/>
        <w:t>C.</w:t>
        <w:tab/>
        <w:t>are exactly the same in shape and size</w:t>
      </w:r>
    </w:p>
    <w:p>
      <w:pPr>
        <w:spacing w:after="20"/>
      </w:pPr>
      <w:r>
        <w:rPr>
          <w:b w:val="0"/>
        </w:rPr>
        <w:tab/>
        <w:t>D.</w:t>
        <w:tab/>
        <w:t>differ in both shape and size</w:t>
      </w:r>
    </w:p>
    <w:p>
      <w:pPr>
        <w:spacing w:after="40"/>
      </w:pPr>
    </w:p>
    <w:p>
      <w:pPr>
        <w:spacing w:after="40"/>
      </w:pPr>
      <w:r>
        <w:rPr>
          <w:b w:val="0"/>
        </w:rPr>
        <w:t>30.</w:t>
        <w:tab/>
        <w:t>The same design repeated along a strip of kente cloth is an example of</w:t>
      </w:r>
    </w:p>
    <w:p>
      <w:pPr>
        <w:spacing w:after="20"/>
      </w:pPr>
      <w:r>
        <w:rPr>
          <w:b w:val="0"/>
        </w:rPr>
        <w:tab/>
        <w:t>A.</w:t>
        <w:tab/>
        <w:t>enlargement</w:t>
      </w:r>
    </w:p>
    <w:p>
      <w:pPr>
        <w:spacing w:after="20"/>
      </w:pPr>
      <w:r>
        <w:rPr>
          <w:b w:val="0"/>
        </w:rPr>
        <w:tab/>
        <w:t>B.</w:t>
        <w:tab/>
        <w:t>translation</w:t>
      </w:r>
    </w:p>
    <w:p>
      <w:pPr>
        <w:spacing w:after="20"/>
      </w:pPr>
      <w:r>
        <w:rPr>
          <w:b w:val="0"/>
        </w:rPr>
        <w:tab/>
        <w:t>C.</w:t>
        <w:tab/>
        <w:t>reflection</w:t>
      </w:r>
    </w:p>
    <w:p>
      <w:pPr>
        <w:spacing w:after="20"/>
      </w:pPr>
      <w:r>
        <w:rPr>
          <w:b w:val="0"/>
        </w:rPr>
        <w:tab/>
        <w:t>D.</w:t>
        <w:tab/>
        <w:t>bisection</w:t>
      </w:r>
    </w:p>
    <w:p>
      <w:pPr>
        <w:spacing w:after="40"/>
      </w:pPr>
    </w:p>
    <w:p>
      <w:r>
        <w:br w:type="page"/>
      </w:r>
    </w:p>
    <w:p>
      <w:pPr>
        <w:pStyle w:val="Heading2"/>
        <w:jc w:val="center"/>
      </w:pPr>
      <w:r>
        <w:t>SECTION B: WRITTEN RESPONSE (70 marks)</w:t>
      </w:r>
    </w:p>
    <w:p>
      <w:pPr>
        <w:spacing w:after="160"/>
      </w:pPr>
      <w:r>
        <w:rPr>
          <w:b w:val="0"/>
        </w:rPr>
        <w:t>Answer ALL questions in this section. Show all your working clearly.</w:t>
      </w:r>
    </w:p>
    <w:p>
      <w:pPr>
        <w:spacing w:after="40"/>
      </w:pPr>
      <w:r>
        <w:rPr>
          <w:b/>
        </w:rPr>
        <w:t>Question 1</w:t>
      </w:r>
    </w:p>
    <w:p>
      <w:pPr>
        <w:spacing w:after="40"/>
      </w:pPr>
      <w:r>
        <w:rPr>
          <w:b w:val="0"/>
        </w:rPr>
        <w:t>(a)</w:t>
        <w:tab/>
        <w:t>Classify each of the following angles as acute, right, obtuse or reflex:  ................  [3 marks]</w:t>
      </w:r>
    </w:p>
    <w:p>
      <w:pPr>
        <w:spacing w:after="40"/>
      </w:pPr>
      <w:r>
        <w:rPr>
          <w:b w:val="0"/>
        </w:rPr>
        <w:t>(i)</w:t>
        <w:tab/>
        <w:t>47°</w:t>
      </w:r>
    </w:p>
    <w:p>
      <w:pPr>
        <w:spacing w:after="40"/>
      </w:pPr>
      <w:r>
        <w:rPr>
          <w:b w:val="0"/>
        </w:rPr>
        <w:t>(ii)</w:t>
        <w:tab/>
        <w:t>138°</w:t>
      </w:r>
    </w:p>
    <w:p>
      <w:pPr>
        <w:spacing w:after="40"/>
      </w:pPr>
      <w:r>
        <w:rPr>
          <w:b w:val="0"/>
        </w:rPr>
        <w:t>(iii)</w:t>
        <w:tab/>
        <w:t>291°</w:t>
      </w:r>
    </w:p>
    <w:p>
      <w:pPr>
        <w:spacing w:after="40"/>
      </w:pPr>
      <w:r>
        <w:rPr>
          <w:b w:val="0"/>
        </w:rPr>
        <w:t>(b)</w:t>
        <w:tab/>
        <w:t>Find the complement of 54°.  ...............................  [1 marks]</w:t>
      </w:r>
    </w:p>
    <w:p>
      <w:pPr>
        <w:spacing w:after="40"/>
      </w:pPr>
      <w:r>
        <w:rPr>
          <w:b w:val="0"/>
        </w:rPr>
        <w:t>(c)</w:t>
        <w:tab/>
        <w:t>Find the supplement of 127°.  ...............................  [2 marks]</w:t>
      </w:r>
    </w:p>
    <w:p>
      <w:pPr>
        <w:spacing w:after="40"/>
      </w:pPr>
      <w:r>
        <w:rPr>
          <w:b w:val="0"/>
        </w:rPr>
        <w:t>(d)</w:t>
        <w:tab/>
        <w:t>Two angles are supplementary. One of them is three times the other. Find the size of each angle.  ........  [4 marks]</w:t>
      </w:r>
    </w:p>
    <w:p>
      <w:pPr>
        <w:spacing w:after="80"/>
      </w:pPr>
    </w:p>
    <w:p>
      <w:pPr>
        <w:spacing w:after="40"/>
      </w:pPr>
      <w:r>
        <w:rPr>
          <w:b/>
        </w:rPr>
        <w:t>Question 2</w:t>
      </w:r>
    </w:p>
    <w:p>
      <w:pPr>
        <w:spacing w:after="40"/>
      </w:pPr>
      <w:r>
        <w:rPr>
          <w:b w:val="0"/>
        </w:rPr>
        <w:t>(a)</w:t>
        <w:tab/>
        <w:t>Name the instrument used to (i) measure an angle (ii) draw a circle.  ..................  [2 marks]</w:t>
      </w:r>
    </w:p>
    <w:p>
      <w:pPr>
        <w:spacing w:after="40"/>
      </w:pPr>
      <w:r>
        <w:rPr>
          <w:b w:val="0"/>
        </w:rPr>
        <w:t>(b)</w:t>
        <w:tab/>
        <w:t>Describe, step by step, how to construct the perpendicular bisector of a line segment AB of length 8 cm using a pair of compasses and a ruler.  ..  [4 marks]</w:t>
      </w:r>
    </w:p>
    <w:p>
      <w:pPr>
        <w:spacing w:after="40"/>
      </w:pPr>
      <w:r>
        <w:rPr>
          <w:b w:val="0"/>
        </w:rPr>
        <w:t>(c)</w:t>
        <w:tab/>
        <w:t>What name is given to the line constructed in (b)?  ........................  [1 marks]</w:t>
      </w:r>
    </w:p>
    <w:p>
      <w:pPr>
        <w:spacing w:after="40"/>
      </w:pPr>
      <w:r>
        <w:rPr>
          <w:b w:val="0"/>
        </w:rPr>
        <w:t>(d)</w:t>
        <w:tab/>
        <w:t>From the list 30°, 45°, 50°, 60°, 90°, name the angle that CANNOT be constructed using a pair of compasses and ruler only.  ..  [1 marks]</w:t>
      </w:r>
    </w:p>
    <w:p>
      <w:pPr>
        <w:spacing w:after="40"/>
      </w:pPr>
      <w:r>
        <w:rPr>
          <w:b w:val="0"/>
        </w:rPr>
        <w:t>(e)</w:t>
        <w:tab/>
        <w:t>Give two examples of perpendicular lines in your school environment.  ..................  [2 marks]</w:t>
      </w:r>
    </w:p>
    <w:p>
      <w:pPr>
        <w:spacing w:after="80"/>
      </w:pPr>
    </w:p>
    <w:p>
      <w:pPr>
        <w:spacing w:after="40"/>
      </w:pPr>
      <w:r>
        <w:rPr>
          <w:b/>
        </w:rPr>
        <w:t>Question 3</w:t>
      </w:r>
    </w:p>
    <w:p>
      <w:pPr>
        <w:spacing w:after="40"/>
      </w:pPr>
      <w:r>
        <w:rPr>
          <w:b w:val="0"/>
        </w:rPr>
        <w:t>(a)</w:t>
        <w:tab/>
        <w:t>Find the perimeter of a rectangle with length 12 cm and width 7.5 cm.  .................  [2 marks]</w:t>
      </w:r>
    </w:p>
    <w:p>
      <w:pPr>
        <w:spacing w:after="40"/>
      </w:pPr>
      <w:r>
        <w:rPr>
          <w:b w:val="0"/>
        </w:rPr>
        <w:t>(b)</w:t>
        <w:tab/>
        <w:t>Ama walked once round a rectangular school garden measuring 25 m by 18 m. How far did she walk?  .........  [2 marks]</w:t>
      </w:r>
    </w:p>
    <w:p>
      <w:pPr>
        <w:spacing w:after="40"/>
      </w:pPr>
      <w:r>
        <w:rPr>
          <w:b w:val="0"/>
        </w:rPr>
        <w:t>(c)</w:t>
        <w:tab/>
        <w:t>A square field has sides of length 1 m 25 cm each. Find its perimeter in metres.  ..............  [2 marks]</w:t>
      </w:r>
    </w:p>
    <w:p>
      <w:pPr>
        <w:spacing w:after="40"/>
      </w:pPr>
      <w:r>
        <w:rPr>
          <w:b w:val="0"/>
        </w:rPr>
        <w:t>(d)</w:t>
        <w:tab/>
        <w:t>Find the circumference of a circle of diameter 21 cm. [Take π = 22/7]  .................  [2 marks]</w:t>
      </w:r>
    </w:p>
    <w:p>
      <w:pPr>
        <w:spacing w:after="40"/>
      </w:pPr>
      <w:r>
        <w:rPr>
          <w:b w:val="0"/>
        </w:rPr>
        <w:t>(e)</w:t>
        <w:tab/>
        <w:t>The circumference of a circular table top is 88 cm. Find its radius. [Take π = 22/7]  ............  [2 marks]</w:t>
      </w:r>
    </w:p>
    <w:p>
      <w:pPr>
        <w:spacing w:after="80"/>
      </w:pPr>
    </w:p>
    <w:p>
      <w:pPr>
        <w:spacing w:after="40"/>
      </w:pPr>
      <w:r>
        <w:rPr>
          <w:b/>
        </w:rPr>
        <w:t>Question 4</w:t>
      </w:r>
    </w:p>
    <w:p>
      <w:pPr>
        <w:spacing w:after="40"/>
      </w:pPr>
      <w:r>
        <w:rPr>
          <w:b w:val="0"/>
        </w:rPr>
        <w:t>(a)</w:t>
        <w:tab/>
        <w:t>Explain, with the aid of a sketch, why the area of a triangle is half the area of a rectangle with the same base and height.  ..  [2 marks]</w:t>
      </w:r>
    </w:p>
    <w:p>
      <w:pPr>
        <w:spacing w:after="40"/>
      </w:pPr>
      <w:r>
        <w:rPr>
          <w:b w:val="0"/>
        </w:rPr>
        <w:t>(b)</w:t>
        <w:tab/>
        <w:t>Find the area of a triangle with base 14 cm and height 9 cm.  ....................  [2 marks]</w:t>
      </w:r>
    </w:p>
    <w:p>
      <w:pPr>
        <w:spacing w:after="40"/>
      </w:pPr>
      <w:r>
        <w:rPr>
          <w:b w:val="0"/>
        </w:rPr>
        <w:t>(c)</w:t>
        <w:tab/>
        <w:t>A triangular piece of kente cloth has a base of 2.4 m and a height of 1.5 m. Find its area.  ..........  [2 marks]</w:t>
      </w:r>
    </w:p>
    <w:p>
      <w:pPr>
        <w:spacing w:after="40"/>
      </w:pPr>
      <w:r>
        <w:rPr>
          <w:b w:val="0"/>
        </w:rPr>
        <w:t>(d)</w:t>
        <w:tab/>
        <w:t>The area of a triangle is 45 cm² and its base is 10 cm. Find its height.  ................  [4 marks]</w:t>
      </w:r>
    </w:p>
    <w:p>
      <w:pPr>
        <w:spacing w:after="80"/>
      </w:pPr>
    </w:p>
    <w:p>
      <w:pPr>
        <w:spacing w:after="40"/>
      </w:pPr>
      <w:r>
        <w:rPr>
          <w:b/>
        </w:rPr>
        <w:t>Question 5</w:t>
      </w:r>
    </w:p>
    <w:p>
      <w:pPr>
        <w:spacing w:after="40"/>
      </w:pPr>
      <w:r>
        <w:rPr>
          <w:b w:val="0"/>
        </w:rPr>
        <w:t>(a)</w:t>
        <w:tab/>
        <w:t>The bearing of a market C from a school S is 070°. Find the bearing of S from C.  ..............  [2 marks]</w:t>
      </w:r>
    </w:p>
    <w:p>
      <w:pPr>
        <w:spacing w:after="40"/>
      </w:pPr>
      <w:r>
        <w:rPr>
          <w:b w:val="0"/>
        </w:rPr>
        <w:t>(b)</w:t>
        <w:tab/>
        <w:t>The bearing of town Y from town X is 215°. Find the back bearing.  ...................  [2 marks]</w:t>
      </w:r>
    </w:p>
    <w:p>
      <w:pPr>
        <w:spacing w:after="40"/>
      </w:pPr>
      <w:r>
        <w:rPr>
          <w:b w:val="0"/>
        </w:rPr>
        <w:t>(c)</w:t>
        <w:tab/>
        <w:t>Classify each of the following as a scalar or a vector quantity:  ...................  [2 marks]</w:t>
      </w:r>
    </w:p>
    <w:p>
      <w:pPr>
        <w:spacing w:after="40"/>
      </w:pPr>
      <w:r>
        <w:rPr>
          <w:b w:val="0"/>
        </w:rPr>
        <w:t>(i)</w:t>
        <w:tab/>
        <w:t>5 kg of rice</w:t>
      </w:r>
    </w:p>
    <w:p>
      <w:pPr>
        <w:spacing w:after="40"/>
      </w:pPr>
      <w:r>
        <w:rPr>
          <w:b w:val="0"/>
        </w:rPr>
        <w:t>(ii)</w:t>
        <w:tab/>
        <w:t>A walk of 3 km due north</w:t>
      </w:r>
    </w:p>
    <w:p>
      <w:pPr>
        <w:spacing w:after="40"/>
      </w:pPr>
      <w:r>
        <w:rPr>
          <w:b w:val="0"/>
        </w:rPr>
        <w:t>(d)</w:t>
        <w:tab/>
        <w:t>Write the vector “6 units east and 2 units north” in column form.  ...................  [2 marks]</w:t>
      </w:r>
    </w:p>
    <w:p>
      <w:pPr>
        <w:spacing w:after="40"/>
      </w:pPr>
      <w:r>
        <w:rPr>
          <w:b w:val="0"/>
        </w:rPr>
        <w:t>(e)</w:t>
        <w:tab/>
        <w:t>Find the magnitude of the vector (6, 8).  ...........................  [2 marks]</w:t>
      </w:r>
    </w:p>
    <w:p>
      <w:pPr>
        <w:spacing w:after="80"/>
      </w:pPr>
    </w:p>
    <w:p>
      <w:pPr>
        <w:spacing w:after="40"/>
      </w:pPr>
      <w:r>
        <w:rPr>
          <w:b/>
        </w:rPr>
        <w:t>Question 6</w:t>
      </w:r>
    </w:p>
    <w:p>
      <w:pPr>
        <w:spacing w:after="40"/>
      </w:pPr>
      <w:r>
        <w:rPr>
          <w:b w:val="0"/>
        </w:rPr>
        <w:t>(a)</w:t>
        <w:tab/>
        <w:t>How many lines of symmetry has  ..............................  [2 marks]</w:t>
      </w:r>
    </w:p>
    <w:p>
      <w:pPr>
        <w:spacing w:after="40"/>
      </w:pPr>
      <w:r>
        <w:rPr>
          <w:b w:val="0"/>
        </w:rPr>
        <w:t>(i)</w:t>
        <w:tab/>
        <w:t>a rectangle?</w:t>
      </w:r>
    </w:p>
    <w:p>
      <w:pPr>
        <w:spacing w:after="40"/>
      </w:pPr>
      <w:r>
        <w:rPr>
          <w:b w:val="0"/>
        </w:rPr>
        <w:t>(ii)</w:t>
        <w:tab/>
        <w:t>an equilateral triangle?</w:t>
      </w:r>
    </w:p>
    <w:p>
      <w:pPr>
        <w:spacing w:after="40"/>
      </w:pPr>
      <w:r>
        <w:rPr>
          <w:b w:val="0"/>
        </w:rPr>
        <w:t>(b)</w:t>
        <w:tab/>
        <w:t>Name one object or symbol in Ghana that has reflectional (fold) symmetry.  ................  [1 marks]</w:t>
      </w:r>
    </w:p>
    <w:p>
      <w:pPr>
        <w:spacing w:after="40"/>
      </w:pPr>
      <w:r>
        <w:rPr>
          <w:b w:val="0"/>
        </w:rPr>
        <w:t>(c)</w:t>
        <w:tab/>
        <w:t>Triangle PQR has vertices P(1, 1), Q(4, 1) and R(1, 3). Find the coordinates of the image of PQR under reflection in the line x = 6.  ..  [3 marks]</w:t>
      </w:r>
    </w:p>
    <w:p>
      <w:pPr>
        <w:spacing w:after="40"/>
      </w:pPr>
      <w:r>
        <w:rPr>
          <w:b w:val="0"/>
        </w:rPr>
        <w:t>(d)</w:t>
        <w:tab/>
        <w:t>Triangle PQR is translated by the vector (2, 3). Find the coordinates of the image of Q.  ...........  [2 marks]</w:t>
      </w:r>
    </w:p>
    <w:p>
      <w:pPr>
        <w:spacing w:after="40"/>
      </w:pPr>
      <w:r>
        <w:rPr>
          <w:b w:val="0"/>
        </w:rPr>
        <w:t>(e)</w:t>
        <w:tab/>
        <w:t>State the relationship between a triangle and its image under (i) reflection (ii) translation.  .........  [2 marks]</w:t>
      </w:r>
    </w:p>
    <w:p>
      <w:pPr>
        <w:spacing w:after="80"/>
      </w:pPr>
    </w:p>
    <w:p>
      <w:pPr>
        <w:spacing w:after="40"/>
      </w:pPr>
      <w:r>
        <w:rPr>
          <w:b/>
        </w:rPr>
        <w:t>Question 7</w:t>
      </w:r>
    </w:p>
    <w:p>
      <w:pPr>
        <w:spacing w:after="40"/>
      </w:pPr>
      <w:r>
        <w:rPr>
          <w:b w:val="0"/>
        </w:rPr>
        <w:t>A school compound is rectangular, 60 m long and 40 m wide.</w:t>
      </w:r>
    </w:p>
    <w:p>
      <w:pPr>
        <w:spacing w:after="40"/>
      </w:pPr>
      <w:r>
        <w:rPr>
          <w:b w:val="0"/>
        </w:rPr>
        <w:t>(a)</w:t>
        <w:tab/>
        <w:t>Find the perimeter of the compound.  .............................  [2 marks]</w:t>
      </w:r>
    </w:p>
    <w:p>
      <w:pPr>
        <w:spacing w:after="40"/>
      </w:pPr>
      <w:r>
        <w:rPr>
          <w:b w:val="0"/>
        </w:rPr>
        <w:t>(b)</w:t>
        <w:tab/>
        <w:t>A rope is fixed round a circular flower garden of diameter 14 m inside the compound. Find the length of rope needed to go round the garden once. [Take π = 22/7]  ..  [2 marks]</w:t>
      </w:r>
    </w:p>
    <w:p>
      <w:pPr>
        <w:spacing w:after="40"/>
      </w:pPr>
      <w:r>
        <w:rPr>
          <w:b w:val="0"/>
        </w:rPr>
        <w:t>(c)</w:t>
        <w:tab/>
        <w:t>A triangular vegetable bed in the compound has a base of 8 m and a height of 6 m. Find its area.  ........  [2 marks]</w:t>
      </w:r>
    </w:p>
    <w:p>
      <w:pPr>
        <w:spacing w:after="40"/>
      </w:pPr>
      <w:r>
        <w:rPr>
          <w:b w:val="0"/>
        </w:rPr>
        <w:t>(d)</w:t>
        <w:tab/>
        <w:t>From the gate, the caretaker walks 30 m due east and then 15 m due north to reach the flagpole. Write his total displacement as a column vector.  ..  [2 marks]</w:t>
      </w:r>
    </w:p>
    <w:p>
      <w:pPr>
        <w:spacing w:after="40"/>
      </w:pPr>
      <w:r>
        <w:rPr>
          <w:b w:val="0"/>
        </w:rPr>
        <w:t>(e)</w:t>
        <w:tab/>
        <w:t>On a plan of the compound, the office is marked at the point A(2, 5). The library is the image of A under the translation vector (4, 2). Find the coordinates of the library.  ..  [2 marks]</w:t>
      </w:r>
    </w:p>
    <w:p>
      <w:pPr>
        <w:spacing w:after="80"/>
      </w:pPr>
    </w:p>
    <w:p>
      <w:pPr>
        <w:spacing w:after="80"/>
        <w:jc w:val="center"/>
      </w:pPr>
      <w:r>
        <w:rPr>
          <w:b/>
        </w:rPr>
        <w:t>END OF PAPER</w:t>
      </w:r>
    </w:p>
    <w:p>
      <w:r>
        <w:br w:type="page"/>
      </w:r>
    </w:p>
    <w:p>
      <w:pPr>
        <w:pStyle w:val="Heading1"/>
        <w:jc w:val="center"/>
      </w:pPr>
      <w:r>
        <w:t>ANSWER KEY — SECTION 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52"/>
          </w:tcPr>
          <w:p>
            <w:r>
              <w:rPr>
                <w:b/>
                <w:sz w:val="18"/>
              </w:rPr>
              <w:t>Question</w:t>
            </w:r>
          </w:p>
        </w:tc>
        <w:tc>
          <w:tcPr>
            <w:tcW w:type="dxa" w:w="1008"/>
          </w:tcPr>
          <w:p>
            <w:r>
              <w:rPr>
                <w:b/>
                <w:sz w:val="18"/>
              </w:rPr>
              <w:t>Answer</w:t>
            </w:r>
          </w:p>
        </w:tc>
        <w:tc>
          <w:tcPr>
            <w:tcW w:type="dxa" w:w="3744"/>
          </w:tcPr>
          <w:p>
            <w:r>
              <w:rPr>
                <w:b/>
                <w:sz w:val="18"/>
              </w:rPr>
              <w:t>Curriculum Area</w:t>
            </w:r>
          </w:p>
        </w:tc>
        <w:tc>
          <w:tcPr>
            <w:tcW w:type="dxa" w:w="1440"/>
          </w:tcPr>
          <w:p>
            <w:r>
              <w:rPr>
                <w:b/>
                <w:sz w:val="18"/>
              </w:rPr>
              <w:t>Indicator</w:t>
            </w:r>
          </w:p>
        </w:tc>
        <w:tc>
          <w:tcPr>
            <w:tcW w:type="dxa" w:w="1584"/>
          </w:tcPr>
          <w:p>
            <w:r>
              <w:rPr>
                <w:b/>
                <w:sz w:val="18"/>
              </w:rPr>
              <w:t>Cognitive Level</w:t>
            </w:r>
          </w:p>
        </w:tc>
      </w:tr>
      <w:tr>
        <w:tc>
          <w:tcPr>
            <w:tcW w:type="dxa" w:w="1152"/>
          </w:tcPr>
          <w:p>
            <w:r>
              <w:rPr>
                <w:sz w:val="18"/>
              </w:rPr>
              <w:t>1</w:t>
            </w:r>
          </w:p>
        </w:tc>
        <w:tc>
          <w:tcPr>
            <w:tcW w:type="dxa" w:w="1008"/>
          </w:tcPr>
          <w:p>
            <w:r>
              <w:rPr>
                <w:sz w:val="18"/>
              </w:rPr>
              <w:t>C</w:t>
            </w:r>
          </w:p>
        </w:tc>
        <w:tc>
          <w:tcPr>
            <w:tcW w:type="dxa" w:w="3744"/>
          </w:tcPr>
          <w:p>
            <w:r>
              <w:rPr>
                <w:sz w:val="18"/>
              </w:rPr>
              <w:t>Classifying angles</w:t>
            </w:r>
          </w:p>
        </w:tc>
        <w:tc>
          <w:tcPr>
            <w:tcW w:type="dxa" w:w="1440"/>
          </w:tcPr>
          <w:p>
            <w:r>
              <w:rPr>
                <w:sz w:val="18"/>
              </w:rPr>
              <w:t>B7.3.1.1.1</w:t>
            </w:r>
          </w:p>
        </w:tc>
        <w:tc>
          <w:tcPr>
            <w:tcW w:type="dxa" w:w="1584"/>
          </w:tcPr>
          <w:p>
            <w:r>
              <w:rPr>
                <w:sz w:val="18"/>
              </w:rPr>
              <w:t>Remember</w:t>
            </w:r>
          </w:p>
        </w:tc>
      </w:tr>
      <w:tr>
        <w:tc>
          <w:tcPr>
            <w:tcW w:type="dxa" w:w="1152"/>
          </w:tcPr>
          <w:p>
            <w:r>
              <w:rPr>
                <w:sz w:val="18"/>
              </w:rPr>
              <w:t>2</w:t>
            </w:r>
          </w:p>
        </w:tc>
        <w:tc>
          <w:tcPr>
            <w:tcW w:type="dxa" w:w="1008"/>
          </w:tcPr>
          <w:p>
            <w:r>
              <w:rPr>
                <w:sz w:val="18"/>
              </w:rPr>
              <w:t>A</w:t>
            </w:r>
          </w:p>
        </w:tc>
        <w:tc>
          <w:tcPr>
            <w:tcW w:type="dxa" w:w="3744"/>
          </w:tcPr>
          <w:p>
            <w:r>
              <w:rPr>
                <w:sz w:val="18"/>
              </w:rPr>
              <w:t>Classifying angles</w:t>
            </w:r>
          </w:p>
        </w:tc>
        <w:tc>
          <w:tcPr>
            <w:tcW w:type="dxa" w:w="1440"/>
          </w:tcPr>
          <w:p>
            <w:r>
              <w:rPr>
                <w:sz w:val="18"/>
              </w:rPr>
              <w:t>B7.3.1.1.1</w:t>
            </w:r>
          </w:p>
        </w:tc>
        <w:tc>
          <w:tcPr>
            <w:tcW w:type="dxa" w:w="1584"/>
          </w:tcPr>
          <w:p>
            <w:r>
              <w:rPr>
                <w:sz w:val="18"/>
              </w:rPr>
              <w:t>Remember</w:t>
            </w:r>
          </w:p>
        </w:tc>
      </w:tr>
      <w:tr>
        <w:tc>
          <w:tcPr>
            <w:tcW w:type="dxa" w:w="1152"/>
          </w:tcPr>
          <w:p>
            <w:r>
              <w:rPr>
                <w:sz w:val="18"/>
              </w:rPr>
              <w:t>3</w:t>
            </w:r>
          </w:p>
        </w:tc>
        <w:tc>
          <w:tcPr>
            <w:tcW w:type="dxa" w:w="1008"/>
          </w:tcPr>
          <w:p>
            <w:r>
              <w:rPr>
                <w:sz w:val="18"/>
              </w:rPr>
              <w:t>B</w:t>
            </w:r>
          </w:p>
        </w:tc>
        <w:tc>
          <w:tcPr>
            <w:tcW w:type="dxa" w:w="3744"/>
          </w:tcPr>
          <w:p>
            <w:r>
              <w:rPr>
                <w:sz w:val="18"/>
              </w:rPr>
              <w:t>Complementary angles</w:t>
            </w:r>
          </w:p>
        </w:tc>
        <w:tc>
          <w:tcPr>
            <w:tcW w:type="dxa" w:w="1440"/>
          </w:tcPr>
          <w:p>
            <w:r>
              <w:rPr>
                <w:sz w:val="18"/>
              </w:rPr>
              <w:t>B7.3.1.1.2</w:t>
            </w:r>
          </w:p>
        </w:tc>
        <w:tc>
          <w:tcPr>
            <w:tcW w:type="dxa" w:w="1584"/>
          </w:tcPr>
          <w:p>
            <w:r>
              <w:rPr>
                <w:sz w:val="18"/>
              </w:rPr>
              <w:t>Apply</w:t>
            </w:r>
          </w:p>
        </w:tc>
      </w:tr>
      <w:tr>
        <w:tc>
          <w:tcPr>
            <w:tcW w:type="dxa" w:w="1152"/>
          </w:tcPr>
          <w:p>
            <w:r>
              <w:rPr>
                <w:sz w:val="18"/>
              </w:rPr>
              <w:t>4</w:t>
            </w:r>
          </w:p>
        </w:tc>
        <w:tc>
          <w:tcPr>
            <w:tcW w:type="dxa" w:w="1008"/>
          </w:tcPr>
          <w:p>
            <w:r>
              <w:rPr>
                <w:sz w:val="18"/>
              </w:rPr>
              <w:t>D</w:t>
            </w:r>
          </w:p>
        </w:tc>
        <w:tc>
          <w:tcPr>
            <w:tcW w:type="dxa" w:w="3744"/>
          </w:tcPr>
          <w:p>
            <w:r>
              <w:rPr>
                <w:sz w:val="18"/>
              </w:rPr>
              <w:t>Supplementary angles</w:t>
            </w:r>
          </w:p>
        </w:tc>
        <w:tc>
          <w:tcPr>
            <w:tcW w:type="dxa" w:w="1440"/>
          </w:tcPr>
          <w:p>
            <w:r>
              <w:rPr>
                <w:sz w:val="18"/>
              </w:rPr>
              <w:t>B7.3.1.1.2</w:t>
            </w:r>
          </w:p>
        </w:tc>
        <w:tc>
          <w:tcPr>
            <w:tcW w:type="dxa" w:w="1584"/>
          </w:tcPr>
          <w:p>
            <w:r>
              <w:rPr>
                <w:sz w:val="18"/>
              </w:rPr>
              <w:t>Apply</w:t>
            </w:r>
          </w:p>
        </w:tc>
      </w:tr>
      <w:tr>
        <w:tc>
          <w:tcPr>
            <w:tcW w:type="dxa" w:w="1152"/>
          </w:tcPr>
          <w:p>
            <w:r>
              <w:rPr>
                <w:sz w:val="18"/>
              </w:rPr>
              <w:t>5</w:t>
            </w:r>
          </w:p>
        </w:tc>
        <w:tc>
          <w:tcPr>
            <w:tcW w:type="dxa" w:w="1008"/>
          </w:tcPr>
          <w:p>
            <w:r>
              <w:rPr>
                <w:sz w:val="18"/>
              </w:rPr>
              <w:t>A</w:t>
            </w:r>
          </w:p>
        </w:tc>
        <w:tc>
          <w:tcPr>
            <w:tcW w:type="dxa" w:w="3744"/>
          </w:tcPr>
          <w:p>
            <w:r>
              <w:rPr>
                <w:sz w:val="18"/>
              </w:rPr>
              <w:t>Complementary angles problem</w:t>
            </w:r>
          </w:p>
        </w:tc>
        <w:tc>
          <w:tcPr>
            <w:tcW w:type="dxa" w:w="1440"/>
          </w:tcPr>
          <w:p>
            <w:r>
              <w:rPr>
                <w:sz w:val="18"/>
              </w:rPr>
              <w:t>B7.3.1.1.2</w:t>
            </w:r>
          </w:p>
        </w:tc>
        <w:tc>
          <w:tcPr>
            <w:tcW w:type="dxa" w:w="1584"/>
          </w:tcPr>
          <w:p>
            <w:r>
              <w:rPr>
                <w:sz w:val="18"/>
              </w:rPr>
              <w:t>Analyse</w:t>
            </w:r>
          </w:p>
        </w:tc>
      </w:tr>
      <w:tr>
        <w:tc>
          <w:tcPr>
            <w:tcW w:type="dxa" w:w="1152"/>
          </w:tcPr>
          <w:p>
            <w:r>
              <w:rPr>
                <w:sz w:val="18"/>
              </w:rPr>
              <w:t>6</w:t>
            </w:r>
          </w:p>
        </w:tc>
        <w:tc>
          <w:tcPr>
            <w:tcW w:type="dxa" w:w="1008"/>
          </w:tcPr>
          <w:p>
            <w:r>
              <w:rPr>
                <w:sz w:val="18"/>
              </w:rPr>
              <w:t>C</w:t>
            </w:r>
          </w:p>
        </w:tc>
        <w:tc>
          <w:tcPr>
            <w:tcW w:type="dxa" w:w="3744"/>
          </w:tcPr>
          <w:p>
            <w:r>
              <w:rPr>
                <w:sz w:val="18"/>
              </w:rPr>
              <w:t>Vertically opposite angles</w:t>
            </w:r>
          </w:p>
        </w:tc>
        <w:tc>
          <w:tcPr>
            <w:tcW w:type="dxa" w:w="1440"/>
          </w:tcPr>
          <w:p>
            <w:r>
              <w:rPr>
                <w:sz w:val="18"/>
              </w:rPr>
              <w:t>B7.3.1.1.3</w:t>
            </w:r>
          </w:p>
        </w:tc>
        <w:tc>
          <w:tcPr>
            <w:tcW w:type="dxa" w:w="1584"/>
          </w:tcPr>
          <w:p>
            <w:r>
              <w:rPr>
                <w:sz w:val="18"/>
              </w:rPr>
              <w:t>Understand</w:t>
            </w:r>
          </w:p>
        </w:tc>
      </w:tr>
      <w:tr>
        <w:tc>
          <w:tcPr>
            <w:tcW w:type="dxa" w:w="1152"/>
          </w:tcPr>
          <w:p>
            <w:r>
              <w:rPr>
                <w:sz w:val="18"/>
              </w:rPr>
              <w:t>7</w:t>
            </w:r>
          </w:p>
        </w:tc>
        <w:tc>
          <w:tcPr>
            <w:tcW w:type="dxa" w:w="1008"/>
          </w:tcPr>
          <w:p>
            <w:r>
              <w:rPr>
                <w:sz w:val="18"/>
              </w:rPr>
              <w:t>A</w:t>
            </w:r>
          </w:p>
        </w:tc>
        <w:tc>
          <w:tcPr>
            <w:tcW w:type="dxa" w:w="3744"/>
          </w:tcPr>
          <w:p>
            <w:r>
              <w:rPr>
                <w:sz w:val="18"/>
              </w:rPr>
              <w:t>Adjacent angles on a straight line</w:t>
            </w:r>
          </w:p>
        </w:tc>
        <w:tc>
          <w:tcPr>
            <w:tcW w:type="dxa" w:w="1440"/>
          </w:tcPr>
          <w:p>
            <w:r>
              <w:rPr>
                <w:sz w:val="18"/>
              </w:rPr>
              <w:t>B7.3.1.1.3</w:t>
            </w:r>
          </w:p>
        </w:tc>
        <w:tc>
          <w:tcPr>
            <w:tcW w:type="dxa" w:w="1584"/>
          </w:tcPr>
          <w:p>
            <w:r>
              <w:rPr>
                <w:sz w:val="18"/>
              </w:rPr>
              <w:t>Apply</w:t>
            </w:r>
          </w:p>
        </w:tc>
      </w:tr>
      <w:tr>
        <w:tc>
          <w:tcPr>
            <w:tcW w:type="dxa" w:w="1152"/>
          </w:tcPr>
          <w:p>
            <w:r>
              <w:rPr>
                <w:sz w:val="18"/>
              </w:rPr>
              <w:t>8</w:t>
            </w:r>
          </w:p>
        </w:tc>
        <w:tc>
          <w:tcPr>
            <w:tcW w:type="dxa" w:w="1008"/>
          </w:tcPr>
          <w:p>
            <w:r>
              <w:rPr>
                <w:sz w:val="18"/>
              </w:rPr>
              <w:t>D</w:t>
            </w:r>
          </w:p>
        </w:tc>
        <w:tc>
          <w:tcPr>
            <w:tcW w:type="dxa" w:w="3744"/>
          </w:tcPr>
          <w:p>
            <w:r>
              <w:rPr>
                <w:sz w:val="18"/>
              </w:rPr>
              <w:t>Perpendicular bisector</w:t>
            </w:r>
          </w:p>
        </w:tc>
        <w:tc>
          <w:tcPr>
            <w:tcW w:type="dxa" w:w="1440"/>
          </w:tcPr>
          <w:p>
            <w:r>
              <w:rPr>
                <w:sz w:val="18"/>
              </w:rPr>
              <w:t>B7.3.1.2.2</w:t>
            </w:r>
          </w:p>
        </w:tc>
        <w:tc>
          <w:tcPr>
            <w:tcW w:type="dxa" w:w="1584"/>
          </w:tcPr>
          <w:p>
            <w:r>
              <w:rPr>
                <w:sz w:val="18"/>
              </w:rPr>
              <w:t>Understand</w:t>
            </w:r>
          </w:p>
        </w:tc>
      </w:tr>
      <w:tr>
        <w:tc>
          <w:tcPr>
            <w:tcW w:type="dxa" w:w="1152"/>
          </w:tcPr>
          <w:p>
            <w:r>
              <w:rPr>
                <w:sz w:val="18"/>
              </w:rPr>
              <w:t>9</w:t>
            </w:r>
          </w:p>
        </w:tc>
        <w:tc>
          <w:tcPr>
            <w:tcW w:type="dxa" w:w="1008"/>
          </w:tcPr>
          <w:p>
            <w:r>
              <w:rPr>
                <w:sz w:val="18"/>
              </w:rPr>
              <w:t>B</w:t>
            </w:r>
          </w:p>
        </w:tc>
        <w:tc>
          <w:tcPr>
            <w:tcW w:type="dxa" w:w="3744"/>
          </w:tcPr>
          <w:p>
            <w:r>
              <w:rPr>
                <w:sz w:val="18"/>
              </w:rPr>
              <w:t>Perpendicular lines in the environment</w:t>
            </w:r>
          </w:p>
        </w:tc>
        <w:tc>
          <w:tcPr>
            <w:tcW w:type="dxa" w:w="1440"/>
          </w:tcPr>
          <w:p>
            <w:r>
              <w:rPr>
                <w:sz w:val="18"/>
              </w:rPr>
              <w:t>B7.3.1.2.7</w:t>
            </w:r>
          </w:p>
        </w:tc>
        <w:tc>
          <w:tcPr>
            <w:tcW w:type="dxa" w:w="1584"/>
          </w:tcPr>
          <w:p>
            <w:r>
              <w:rPr>
                <w:sz w:val="18"/>
              </w:rPr>
              <w:t>Understand</w:t>
            </w:r>
          </w:p>
        </w:tc>
      </w:tr>
      <w:tr>
        <w:tc>
          <w:tcPr>
            <w:tcW w:type="dxa" w:w="1152"/>
          </w:tcPr>
          <w:p>
            <w:r>
              <w:rPr>
                <w:sz w:val="18"/>
              </w:rPr>
              <w:t>10</w:t>
            </w:r>
          </w:p>
        </w:tc>
        <w:tc>
          <w:tcPr>
            <w:tcW w:type="dxa" w:w="1008"/>
          </w:tcPr>
          <w:p>
            <w:r>
              <w:rPr>
                <w:sz w:val="18"/>
              </w:rPr>
              <w:t>C</w:t>
            </w:r>
          </w:p>
        </w:tc>
        <w:tc>
          <w:tcPr>
            <w:tcW w:type="dxa" w:w="3744"/>
          </w:tcPr>
          <w:p>
            <w:r>
              <w:rPr>
                <w:sz w:val="18"/>
              </w:rPr>
              <w:t>Perimeter of a rectangle</w:t>
            </w:r>
          </w:p>
        </w:tc>
        <w:tc>
          <w:tcPr>
            <w:tcW w:type="dxa" w:w="1440"/>
          </w:tcPr>
          <w:p>
            <w:r>
              <w:rPr>
                <w:sz w:val="18"/>
              </w:rPr>
              <w:t>B7.3.2.1</w:t>
            </w:r>
          </w:p>
        </w:tc>
        <w:tc>
          <w:tcPr>
            <w:tcW w:type="dxa" w:w="1584"/>
          </w:tcPr>
          <w:p>
            <w:r>
              <w:rPr>
                <w:sz w:val="18"/>
              </w:rPr>
              <w:t>Apply</w:t>
            </w:r>
          </w:p>
        </w:tc>
      </w:tr>
      <w:tr>
        <w:tc>
          <w:tcPr>
            <w:tcW w:type="dxa" w:w="1152"/>
          </w:tcPr>
          <w:p>
            <w:r>
              <w:rPr>
                <w:sz w:val="18"/>
              </w:rPr>
              <w:t>11</w:t>
            </w:r>
          </w:p>
        </w:tc>
        <w:tc>
          <w:tcPr>
            <w:tcW w:type="dxa" w:w="1008"/>
          </w:tcPr>
          <w:p>
            <w:r>
              <w:rPr>
                <w:sz w:val="18"/>
              </w:rPr>
              <w:t>A</w:t>
            </w:r>
          </w:p>
        </w:tc>
        <w:tc>
          <w:tcPr>
            <w:tcW w:type="dxa" w:w="3744"/>
          </w:tcPr>
          <w:p>
            <w:r>
              <w:rPr>
                <w:sz w:val="18"/>
              </w:rPr>
              <w:t>Perimeter with two units</w:t>
            </w:r>
          </w:p>
        </w:tc>
        <w:tc>
          <w:tcPr>
            <w:tcW w:type="dxa" w:w="1440"/>
          </w:tcPr>
          <w:p>
            <w:r>
              <w:rPr>
                <w:sz w:val="18"/>
              </w:rPr>
              <w:t>B7.3.2.1.1</w:t>
            </w:r>
          </w:p>
        </w:tc>
        <w:tc>
          <w:tcPr>
            <w:tcW w:type="dxa" w:w="1584"/>
          </w:tcPr>
          <w:p>
            <w:r>
              <w:rPr>
                <w:sz w:val="18"/>
              </w:rPr>
              <w:t>Apply</w:t>
            </w:r>
          </w:p>
        </w:tc>
      </w:tr>
      <w:tr>
        <w:tc>
          <w:tcPr>
            <w:tcW w:type="dxa" w:w="1152"/>
          </w:tcPr>
          <w:p>
            <w:r>
              <w:rPr>
                <w:sz w:val="18"/>
              </w:rPr>
              <w:t>12</w:t>
            </w:r>
          </w:p>
        </w:tc>
        <w:tc>
          <w:tcPr>
            <w:tcW w:type="dxa" w:w="1008"/>
          </w:tcPr>
          <w:p>
            <w:r>
              <w:rPr>
                <w:sz w:val="18"/>
              </w:rPr>
              <w:t>B</w:t>
            </w:r>
          </w:p>
        </w:tc>
        <w:tc>
          <w:tcPr>
            <w:tcW w:type="dxa" w:w="3744"/>
          </w:tcPr>
          <w:p>
            <w:r>
              <w:rPr>
                <w:sz w:val="18"/>
              </w:rPr>
              <w:t>Perimeter of a square</w:t>
            </w:r>
          </w:p>
        </w:tc>
        <w:tc>
          <w:tcPr>
            <w:tcW w:type="dxa" w:w="1440"/>
          </w:tcPr>
          <w:p>
            <w:r>
              <w:rPr>
                <w:sz w:val="18"/>
              </w:rPr>
              <w:t>B7.3.2.1</w:t>
            </w:r>
          </w:p>
        </w:tc>
        <w:tc>
          <w:tcPr>
            <w:tcW w:type="dxa" w:w="1584"/>
          </w:tcPr>
          <w:p>
            <w:r>
              <w:rPr>
                <w:sz w:val="18"/>
              </w:rPr>
              <w:t>Apply</w:t>
            </w:r>
          </w:p>
        </w:tc>
      </w:tr>
      <w:tr>
        <w:tc>
          <w:tcPr>
            <w:tcW w:type="dxa" w:w="1152"/>
          </w:tcPr>
          <w:p>
            <w:r>
              <w:rPr>
                <w:sz w:val="18"/>
              </w:rPr>
              <w:t>13</w:t>
            </w:r>
          </w:p>
        </w:tc>
        <w:tc>
          <w:tcPr>
            <w:tcW w:type="dxa" w:w="1008"/>
          </w:tcPr>
          <w:p>
            <w:r>
              <w:rPr>
                <w:sz w:val="18"/>
              </w:rPr>
              <w:t>D</w:t>
            </w:r>
          </w:p>
        </w:tc>
        <w:tc>
          <w:tcPr>
            <w:tcW w:type="dxa" w:w="3744"/>
          </w:tcPr>
          <w:p>
            <w:r>
              <w:rPr>
                <w:sz w:val="18"/>
              </w:rPr>
              <w:t>Circumference from diameter</w:t>
            </w:r>
          </w:p>
        </w:tc>
        <w:tc>
          <w:tcPr>
            <w:tcW w:type="dxa" w:w="1440"/>
          </w:tcPr>
          <w:p>
            <w:r>
              <w:rPr>
                <w:sz w:val="18"/>
              </w:rPr>
              <w:t>B7.3.2.1.2</w:t>
            </w:r>
          </w:p>
        </w:tc>
        <w:tc>
          <w:tcPr>
            <w:tcW w:type="dxa" w:w="1584"/>
          </w:tcPr>
          <w:p>
            <w:r>
              <w:rPr>
                <w:sz w:val="18"/>
              </w:rPr>
              <w:t>Apply</w:t>
            </w:r>
          </w:p>
        </w:tc>
      </w:tr>
      <w:tr>
        <w:tc>
          <w:tcPr>
            <w:tcW w:type="dxa" w:w="1152"/>
          </w:tcPr>
          <w:p>
            <w:r>
              <w:rPr>
                <w:sz w:val="18"/>
              </w:rPr>
              <w:t>14</w:t>
            </w:r>
          </w:p>
        </w:tc>
        <w:tc>
          <w:tcPr>
            <w:tcW w:type="dxa" w:w="1008"/>
          </w:tcPr>
          <w:p>
            <w:r>
              <w:rPr>
                <w:sz w:val="18"/>
              </w:rPr>
              <w:t>C</w:t>
            </w:r>
          </w:p>
        </w:tc>
        <w:tc>
          <w:tcPr>
            <w:tcW w:type="dxa" w:w="3744"/>
          </w:tcPr>
          <w:p>
            <w:r>
              <w:rPr>
                <w:sz w:val="18"/>
              </w:rPr>
              <w:t>Circumference from radius</w:t>
            </w:r>
          </w:p>
        </w:tc>
        <w:tc>
          <w:tcPr>
            <w:tcW w:type="dxa" w:w="1440"/>
          </w:tcPr>
          <w:p>
            <w:r>
              <w:rPr>
                <w:sz w:val="18"/>
              </w:rPr>
              <w:t>B7.3.2.1.2</w:t>
            </w:r>
          </w:p>
        </w:tc>
        <w:tc>
          <w:tcPr>
            <w:tcW w:type="dxa" w:w="1584"/>
          </w:tcPr>
          <w:p>
            <w:r>
              <w:rPr>
                <w:sz w:val="18"/>
              </w:rPr>
              <w:t>Apply</w:t>
            </w:r>
          </w:p>
        </w:tc>
      </w:tr>
      <w:tr>
        <w:tc>
          <w:tcPr>
            <w:tcW w:type="dxa" w:w="1152"/>
          </w:tcPr>
          <w:p>
            <w:r>
              <w:rPr>
                <w:sz w:val="18"/>
              </w:rPr>
              <w:t>15</w:t>
            </w:r>
          </w:p>
        </w:tc>
        <w:tc>
          <w:tcPr>
            <w:tcW w:type="dxa" w:w="1008"/>
          </w:tcPr>
          <w:p>
            <w:r>
              <w:rPr>
                <w:sz w:val="18"/>
              </w:rPr>
              <w:t>A</w:t>
            </w:r>
          </w:p>
        </w:tc>
        <w:tc>
          <w:tcPr>
            <w:tcW w:type="dxa" w:w="3744"/>
          </w:tcPr>
          <w:p>
            <w:r>
              <w:rPr>
                <w:sz w:val="18"/>
              </w:rPr>
              <w:t>Diameter from circumference</w:t>
            </w:r>
          </w:p>
        </w:tc>
        <w:tc>
          <w:tcPr>
            <w:tcW w:type="dxa" w:w="1440"/>
          </w:tcPr>
          <w:p>
            <w:r>
              <w:rPr>
                <w:sz w:val="18"/>
              </w:rPr>
              <w:t>B7.3.2.1.2</w:t>
            </w:r>
          </w:p>
        </w:tc>
        <w:tc>
          <w:tcPr>
            <w:tcW w:type="dxa" w:w="1584"/>
          </w:tcPr>
          <w:p>
            <w:r>
              <w:rPr>
                <w:sz w:val="18"/>
              </w:rPr>
              <w:t>Apply</w:t>
            </w:r>
          </w:p>
        </w:tc>
      </w:tr>
      <w:tr>
        <w:tc>
          <w:tcPr>
            <w:tcW w:type="dxa" w:w="1152"/>
          </w:tcPr>
          <w:p>
            <w:r>
              <w:rPr>
                <w:sz w:val="18"/>
              </w:rPr>
              <w:t>16</w:t>
            </w:r>
          </w:p>
        </w:tc>
        <w:tc>
          <w:tcPr>
            <w:tcW w:type="dxa" w:w="1008"/>
          </w:tcPr>
          <w:p>
            <w:r>
              <w:rPr>
                <w:sz w:val="18"/>
              </w:rPr>
              <w:t>C</w:t>
            </w:r>
          </w:p>
        </w:tc>
        <w:tc>
          <w:tcPr>
            <w:tcW w:type="dxa" w:w="3744"/>
          </w:tcPr>
          <w:p>
            <w:r>
              <w:rPr>
                <w:sz w:val="18"/>
              </w:rPr>
              <w:t>Area of a triangle</w:t>
            </w:r>
          </w:p>
        </w:tc>
        <w:tc>
          <w:tcPr>
            <w:tcW w:type="dxa" w:w="1440"/>
          </w:tcPr>
          <w:p>
            <w:r>
              <w:rPr>
                <w:sz w:val="18"/>
              </w:rPr>
              <w:t>B7.3.2.2.2</w:t>
            </w:r>
          </w:p>
        </w:tc>
        <w:tc>
          <w:tcPr>
            <w:tcW w:type="dxa" w:w="1584"/>
          </w:tcPr>
          <w:p>
            <w:r>
              <w:rPr>
                <w:sz w:val="18"/>
              </w:rPr>
              <w:t>Apply</w:t>
            </w:r>
          </w:p>
        </w:tc>
      </w:tr>
      <w:tr>
        <w:tc>
          <w:tcPr>
            <w:tcW w:type="dxa" w:w="1152"/>
          </w:tcPr>
          <w:p>
            <w:r>
              <w:rPr>
                <w:sz w:val="18"/>
              </w:rPr>
              <w:t>17</w:t>
            </w:r>
          </w:p>
        </w:tc>
        <w:tc>
          <w:tcPr>
            <w:tcW w:type="dxa" w:w="1008"/>
          </w:tcPr>
          <w:p>
            <w:r>
              <w:rPr>
                <w:sz w:val="18"/>
              </w:rPr>
              <w:t>D</w:t>
            </w:r>
          </w:p>
        </w:tc>
        <w:tc>
          <w:tcPr>
            <w:tcW w:type="dxa" w:w="3744"/>
          </w:tcPr>
          <w:p>
            <w:r>
              <w:rPr>
                <w:sz w:val="18"/>
              </w:rPr>
              <w:t>Deriving the area formula</w:t>
            </w:r>
          </w:p>
        </w:tc>
        <w:tc>
          <w:tcPr>
            <w:tcW w:type="dxa" w:w="1440"/>
          </w:tcPr>
          <w:p>
            <w:r>
              <w:rPr>
                <w:sz w:val="18"/>
              </w:rPr>
              <w:t>B7.3.2.2.1</w:t>
            </w:r>
          </w:p>
        </w:tc>
        <w:tc>
          <w:tcPr>
            <w:tcW w:type="dxa" w:w="1584"/>
          </w:tcPr>
          <w:p>
            <w:r>
              <w:rPr>
                <w:sz w:val="18"/>
              </w:rPr>
              <w:t>Understand</w:t>
            </w:r>
          </w:p>
        </w:tc>
      </w:tr>
      <w:tr>
        <w:tc>
          <w:tcPr>
            <w:tcW w:type="dxa" w:w="1152"/>
          </w:tcPr>
          <w:p>
            <w:r>
              <w:rPr>
                <w:sz w:val="18"/>
              </w:rPr>
              <w:t>18</w:t>
            </w:r>
          </w:p>
        </w:tc>
        <w:tc>
          <w:tcPr>
            <w:tcW w:type="dxa" w:w="1008"/>
          </w:tcPr>
          <w:p>
            <w:r>
              <w:rPr>
                <w:sz w:val="18"/>
              </w:rPr>
              <w:t>C</w:t>
            </w:r>
          </w:p>
        </w:tc>
        <w:tc>
          <w:tcPr>
            <w:tcW w:type="dxa" w:w="3744"/>
          </w:tcPr>
          <w:p>
            <w:r>
              <w:rPr>
                <w:sz w:val="18"/>
              </w:rPr>
              <w:t>Area of a triangle (word problem)</w:t>
            </w:r>
          </w:p>
        </w:tc>
        <w:tc>
          <w:tcPr>
            <w:tcW w:type="dxa" w:w="1440"/>
          </w:tcPr>
          <w:p>
            <w:r>
              <w:rPr>
                <w:sz w:val="18"/>
              </w:rPr>
              <w:t>B7.3.2.2.2</w:t>
            </w:r>
          </w:p>
        </w:tc>
        <w:tc>
          <w:tcPr>
            <w:tcW w:type="dxa" w:w="1584"/>
          </w:tcPr>
          <w:p>
            <w:r>
              <w:rPr>
                <w:sz w:val="18"/>
              </w:rPr>
              <w:t>Apply</w:t>
            </w:r>
          </w:p>
        </w:tc>
      </w:tr>
      <w:tr>
        <w:tc>
          <w:tcPr>
            <w:tcW w:type="dxa" w:w="1152"/>
          </w:tcPr>
          <w:p>
            <w:r>
              <w:rPr>
                <w:sz w:val="18"/>
              </w:rPr>
              <w:t>19</w:t>
            </w:r>
          </w:p>
        </w:tc>
        <w:tc>
          <w:tcPr>
            <w:tcW w:type="dxa" w:w="1008"/>
          </w:tcPr>
          <w:p>
            <w:r>
              <w:rPr>
                <w:sz w:val="18"/>
              </w:rPr>
              <w:t>B</w:t>
            </w:r>
          </w:p>
        </w:tc>
        <w:tc>
          <w:tcPr>
            <w:tcW w:type="dxa" w:w="3744"/>
          </w:tcPr>
          <w:p>
            <w:r>
              <w:rPr>
                <w:sz w:val="18"/>
              </w:rPr>
              <w:t>Back bearing</w:t>
            </w:r>
          </w:p>
        </w:tc>
        <w:tc>
          <w:tcPr>
            <w:tcW w:type="dxa" w:w="1440"/>
          </w:tcPr>
          <w:p>
            <w:r>
              <w:rPr>
                <w:sz w:val="18"/>
              </w:rPr>
              <w:t>B7.3.2.3.2</w:t>
            </w:r>
          </w:p>
        </w:tc>
        <w:tc>
          <w:tcPr>
            <w:tcW w:type="dxa" w:w="1584"/>
          </w:tcPr>
          <w:p>
            <w:r>
              <w:rPr>
                <w:sz w:val="18"/>
              </w:rPr>
              <w:t>Apply</w:t>
            </w:r>
          </w:p>
        </w:tc>
      </w:tr>
      <w:tr>
        <w:tc>
          <w:tcPr>
            <w:tcW w:type="dxa" w:w="1152"/>
          </w:tcPr>
          <w:p>
            <w:r>
              <w:rPr>
                <w:sz w:val="18"/>
              </w:rPr>
              <w:t>20</w:t>
            </w:r>
          </w:p>
        </w:tc>
        <w:tc>
          <w:tcPr>
            <w:tcW w:type="dxa" w:w="1008"/>
          </w:tcPr>
          <w:p>
            <w:r>
              <w:rPr>
                <w:sz w:val="18"/>
              </w:rPr>
              <w:t>A</w:t>
            </w:r>
          </w:p>
        </w:tc>
        <w:tc>
          <w:tcPr>
            <w:tcW w:type="dxa" w:w="3744"/>
          </w:tcPr>
          <w:p>
            <w:r>
              <w:rPr>
                <w:sz w:val="18"/>
              </w:rPr>
              <w:t>Back bearing</w:t>
            </w:r>
          </w:p>
        </w:tc>
        <w:tc>
          <w:tcPr>
            <w:tcW w:type="dxa" w:w="1440"/>
          </w:tcPr>
          <w:p>
            <w:r>
              <w:rPr>
                <w:sz w:val="18"/>
              </w:rPr>
              <w:t>B7.3.2.3.2</w:t>
            </w:r>
          </w:p>
        </w:tc>
        <w:tc>
          <w:tcPr>
            <w:tcW w:type="dxa" w:w="1584"/>
          </w:tcPr>
          <w:p>
            <w:r>
              <w:rPr>
                <w:sz w:val="18"/>
              </w:rPr>
              <w:t>Apply</w:t>
            </w:r>
          </w:p>
        </w:tc>
      </w:tr>
      <w:tr>
        <w:tc>
          <w:tcPr>
            <w:tcW w:type="dxa" w:w="1152"/>
          </w:tcPr>
          <w:p>
            <w:r>
              <w:rPr>
                <w:sz w:val="18"/>
              </w:rPr>
              <w:t>21</w:t>
            </w:r>
          </w:p>
        </w:tc>
        <w:tc>
          <w:tcPr>
            <w:tcW w:type="dxa" w:w="1008"/>
          </w:tcPr>
          <w:p>
            <w:r>
              <w:rPr>
                <w:sz w:val="18"/>
              </w:rPr>
              <w:t>D</w:t>
            </w:r>
          </w:p>
        </w:tc>
        <w:tc>
          <w:tcPr>
            <w:tcW w:type="dxa" w:w="3744"/>
          </w:tcPr>
          <w:p>
            <w:r>
              <w:rPr>
                <w:sz w:val="18"/>
              </w:rPr>
              <w:t>Scalar and vector quantities</w:t>
            </w:r>
          </w:p>
        </w:tc>
        <w:tc>
          <w:tcPr>
            <w:tcW w:type="dxa" w:w="1440"/>
          </w:tcPr>
          <w:p>
            <w:r>
              <w:rPr>
                <w:sz w:val="18"/>
              </w:rPr>
              <w:t>B7.3.2.3.3</w:t>
            </w:r>
          </w:p>
        </w:tc>
        <w:tc>
          <w:tcPr>
            <w:tcW w:type="dxa" w:w="1584"/>
          </w:tcPr>
          <w:p>
            <w:r>
              <w:rPr>
                <w:sz w:val="18"/>
              </w:rPr>
              <w:t>Understand</w:t>
            </w:r>
          </w:p>
        </w:tc>
      </w:tr>
      <w:tr>
        <w:tc>
          <w:tcPr>
            <w:tcW w:type="dxa" w:w="1152"/>
          </w:tcPr>
          <w:p>
            <w:r>
              <w:rPr>
                <w:sz w:val="18"/>
              </w:rPr>
              <w:t>22</w:t>
            </w:r>
          </w:p>
        </w:tc>
        <w:tc>
          <w:tcPr>
            <w:tcW w:type="dxa" w:w="1008"/>
          </w:tcPr>
          <w:p>
            <w:r>
              <w:rPr>
                <w:sz w:val="18"/>
              </w:rPr>
              <w:t>C</w:t>
            </w:r>
          </w:p>
        </w:tc>
        <w:tc>
          <w:tcPr>
            <w:tcW w:type="dxa" w:w="3744"/>
          </w:tcPr>
          <w:p>
            <w:r>
              <w:rPr>
                <w:sz w:val="18"/>
              </w:rPr>
              <w:t>Magnitude of a vector</w:t>
            </w:r>
          </w:p>
        </w:tc>
        <w:tc>
          <w:tcPr>
            <w:tcW w:type="dxa" w:w="1440"/>
          </w:tcPr>
          <w:p>
            <w:r>
              <w:rPr>
                <w:sz w:val="18"/>
              </w:rPr>
              <w:t>B7.3.2.3.4</w:t>
            </w:r>
          </w:p>
        </w:tc>
        <w:tc>
          <w:tcPr>
            <w:tcW w:type="dxa" w:w="1584"/>
          </w:tcPr>
          <w:p>
            <w:r>
              <w:rPr>
                <w:sz w:val="18"/>
              </w:rPr>
              <w:t>Apply</w:t>
            </w:r>
          </w:p>
        </w:tc>
      </w:tr>
      <w:tr>
        <w:tc>
          <w:tcPr>
            <w:tcW w:type="dxa" w:w="1152"/>
          </w:tcPr>
          <w:p>
            <w:r>
              <w:rPr>
                <w:sz w:val="18"/>
              </w:rPr>
              <w:t>23</w:t>
            </w:r>
          </w:p>
        </w:tc>
        <w:tc>
          <w:tcPr>
            <w:tcW w:type="dxa" w:w="1008"/>
          </w:tcPr>
          <w:p>
            <w:r>
              <w:rPr>
                <w:sz w:val="18"/>
              </w:rPr>
              <w:t>B</w:t>
            </w:r>
          </w:p>
        </w:tc>
        <w:tc>
          <w:tcPr>
            <w:tcW w:type="dxa" w:w="3744"/>
          </w:tcPr>
          <w:p>
            <w:r>
              <w:rPr>
                <w:sz w:val="18"/>
              </w:rPr>
              <w:t>Reflectional symmetry</w:t>
            </w:r>
          </w:p>
        </w:tc>
        <w:tc>
          <w:tcPr>
            <w:tcW w:type="dxa" w:w="1440"/>
          </w:tcPr>
          <w:p>
            <w:r>
              <w:rPr>
                <w:sz w:val="18"/>
              </w:rPr>
              <w:t>B7.3.3.1.1</w:t>
            </w:r>
          </w:p>
        </w:tc>
        <w:tc>
          <w:tcPr>
            <w:tcW w:type="dxa" w:w="1584"/>
          </w:tcPr>
          <w:p>
            <w:r>
              <w:rPr>
                <w:sz w:val="18"/>
              </w:rPr>
              <w:t>Remember</w:t>
            </w:r>
          </w:p>
        </w:tc>
      </w:tr>
      <w:tr>
        <w:tc>
          <w:tcPr>
            <w:tcW w:type="dxa" w:w="1152"/>
          </w:tcPr>
          <w:p>
            <w:r>
              <w:rPr>
                <w:sz w:val="18"/>
              </w:rPr>
              <w:t>24</w:t>
            </w:r>
          </w:p>
        </w:tc>
        <w:tc>
          <w:tcPr>
            <w:tcW w:type="dxa" w:w="1008"/>
          </w:tcPr>
          <w:p>
            <w:r>
              <w:rPr>
                <w:sz w:val="18"/>
              </w:rPr>
              <w:t>C</w:t>
            </w:r>
          </w:p>
        </w:tc>
        <w:tc>
          <w:tcPr>
            <w:tcW w:type="dxa" w:w="3744"/>
          </w:tcPr>
          <w:p>
            <w:r>
              <w:rPr>
                <w:sz w:val="18"/>
              </w:rPr>
              <w:t>Reflectional symmetry</w:t>
            </w:r>
          </w:p>
        </w:tc>
        <w:tc>
          <w:tcPr>
            <w:tcW w:type="dxa" w:w="1440"/>
          </w:tcPr>
          <w:p>
            <w:r>
              <w:rPr>
                <w:sz w:val="18"/>
              </w:rPr>
              <w:t>B7.3.3.1.1</w:t>
            </w:r>
          </w:p>
        </w:tc>
        <w:tc>
          <w:tcPr>
            <w:tcW w:type="dxa" w:w="1584"/>
          </w:tcPr>
          <w:p>
            <w:r>
              <w:rPr>
                <w:sz w:val="18"/>
              </w:rPr>
              <w:t>Understand</w:t>
            </w:r>
          </w:p>
        </w:tc>
      </w:tr>
      <w:tr>
        <w:tc>
          <w:tcPr>
            <w:tcW w:type="dxa" w:w="1152"/>
          </w:tcPr>
          <w:p>
            <w:r>
              <w:rPr>
                <w:sz w:val="18"/>
              </w:rPr>
              <w:t>25</w:t>
            </w:r>
          </w:p>
        </w:tc>
        <w:tc>
          <w:tcPr>
            <w:tcW w:type="dxa" w:w="1008"/>
          </w:tcPr>
          <w:p>
            <w:r>
              <w:rPr>
                <w:sz w:val="18"/>
              </w:rPr>
              <w:t>A</w:t>
            </w:r>
          </w:p>
        </w:tc>
        <w:tc>
          <w:tcPr>
            <w:tcW w:type="dxa" w:w="3744"/>
          </w:tcPr>
          <w:p>
            <w:r>
              <w:rPr>
                <w:sz w:val="18"/>
              </w:rPr>
              <w:t>Reflection in a line</w:t>
            </w:r>
          </w:p>
        </w:tc>
        <w:tc>
          <w:tcPr>
            <w:tcW w:type="dxa" w:w="1440"/>
          </w:tcPr>
          <w:p>
            <w:r>
              <w:rPr>
                <w:sz w:val="18"/>
              </w:rPr>
              <w:t>B7.3.3.1.2</w:t>
            </w:r>
          </w:p>
        </w:tc>
        <w:tc>
          <w:tcPr>
            <w:tcW w:type="dxa" w:w="1584"/>
          </w:tcPr>
          <w:p>
            <w:r>
              <w:rPr>
                <w:sz w:val="18"/>
              </w:rPr>
              <w:t>Apply</w:t>
            </w:r>
          </w:p>
        </w:tc>
      </w:tr>
      <w:tr>
        <w:tc>
          <w:tcPr>
            <w:tcW w:type="dxa" w:w="1152"/>
          </w:tcPr>
          <w:p>
            <w:r>
              <w:rPr>
                <w:sz w:val="18"/>
              </w:rPr>
              <w:t>26</w:t>
            </w:r>
          </w:p>
        </w:tc>
        <w:tc>
          <w:tcPr>
            <w:tcW w:type="dxa" w:w="1008"/>
          </w:tcPr>
          <w:p>
            <w:r>
              <w:rPr>
                <w:sz w:val="18"/>
              </w:rPr>
              <w:t>B</w:t>
            </w:r>
          </w:p>
        </w:tc>
        <w:tc>
          <w:tcPr>
            <w:tcW w:type="dxa" w:w="3744"/>
          </w:tcPr>
          <w:p>
            <w:r>
              <w:rPr>
                <w:sz w:val="18"/>
              </w:rPr>
              <w:t>Translation by a vector</w:t>
            </w:r>
          </w:p>
        </w:tc>
        <w:tc>
          <w:tcPr>
            <w:tcW w:type="dxa" w:w="1440"/>
          </w:tcPr>
          <w:p>
            <w:r>
              <w:rPr>
                <w:sz w:val="18"/>
              </w:rPr>
              <w:t>B7.3.3.1.3</w:t>
            </w:r>
          </w:p>
        </w:tc>
        <w:tc>
          <w:tcPr>
            <w:tcW w:type="dxa" w:w="1584"/>
          </w:tcPr>
          <w:p>
            <w:r>
              <w:rPr>
                <w:sz w:val="18"/>
              </w:rPr>
              <w:t>Apply</w:t>
            </w:r>
          </w:p>
        </w:tc>
      </w:tr>
      <w:tr>
        <w:tc>
          <w:tcPr>
            <w:tcW w:type="dxa" w:w="1152"/>
          </w:tcPr>
          <w:p>
            <w:r>
              <w:rPr>
                <w:sz w:val="18"/>
              </w:rPr>
              <w:t>27</w:t>
            </w:r>
          </w:p>
        </w:tc>
        <w:tc>
          <w:tcPr>
            <w:tcW w:type="dxa" w:w="1008"/>
          </w:tcPr>
          <w:p>
            <w:r>
              <w:rPr>
                <w:sz w:val="18"/>
              </w:rPr>
              <w:t>C</w:t>
            </w:r>
          </w:p>
        </w:tc>
        <w:tc>
          <w:tcPr>
            <w:tcW w:type="dxa" w:w="3744"/>
          </w:tcPr>
          <w:p>
            <w:r>
              <w:rPr>
                <w:sz w:val="18"/>
              </w:rPr>
              <w:t>Describing a translation</w:t>
            </w:r>
          </w:p>
        </w:tc>
        <w:tc>
          <w:tcPr>
            <w:tcW w:type="dxa" w:w="1440"/>
          </w:tcPr>
          <w:p>
            <w:r>
              <w:rPr>
                <w:sz w:val="18"/>
              </w:rPr>
              <w:t>B7.3.3.1.3</w:t>
            </w:r>
          </w:p>
        </w:tc>
        <w:tc>
          <w:tcPr>
            <w:tcW w:type="dxa" w:w="1584"/>
          </w:tcPr>
          <w:p>
            <w:r>
              <w:rPr>
                <w:sz w:val="18"/>
              </w:rPr>
              <w:t>Understand</w:t>
            </w:r>
          </w:p>
        </w:tc>
      </w:tr>
      <w:tr>
        <w:tc>
          <w:tcPr>
            <w:tcW w:type="dxa" w:w="1152"/>
          </w:tcPr>
          <w:p>
            <w:r>
              <w:rPr>
                <w:sz w:val="18"/>
              </w:rPr>
              <w:t>28</w:t>
            </w:r>
          </w:p>
        </w:tc>
        <w:tc>
          <w:tcPr>
            <w:tcW w:type="dxa" w:w="1008"/>
          </w:tcPr>
          <w:p>
            <w:r>
              <w:rPr>
                <w:sz w:val="18"/>
              </w:rPr>
              <w:t>A</w:t>
            </w:r>
          </w:p>
        </w:tc>
        <w:tc>
          <w:tcPr>
            <w:tcW w:type="dxa" w:w="3744"/>
          </w:tcPr>
          <w:p>
            <w:r>
              <w:rPr>
                <w:sz w:val="18"/>
              </w:rPr>
              <w:t>Congruence under reflection</w:t>
            </w:r>
          </w:p>
        </w:tc>
        <w:tc>
          <w:tcPr>
            <w:tcW w:type="dxa" w:w="1440"/>
          </w:tcPr>
          <w:p>
            <w:r>
              <w:rPr>
                <w:sz w:val="18"/>
              </w:rPr>
              <w:t>B7.3.3.1.4</w:t>
            </w:r>
          </w:p>
        </w:tc>
        <w:tc>
          <w:tcPr>
            <w:tcW w:type="dxa" w:w="1584"/>
          </w:tcPr>
          <w:p>
            <w:r>
              <w:rPr>
                <w:sz w:val="18"/>
              </w:rPr>
              <w:t>Understand</w:t>
            </w:r>
          </w:p>
        </w:tc>
      </w:tr>
      <w:tr>
        <w:tc>
          <w:tcPr>
            <w:tcW w:type="dxa" w:w="1152"/>
          </w:tcPr>
          <w:p>
            <w:r>
              <w:rPr>
                <w:sz w:val="18"/>
              </w:rPr>
              <w:t>29</w:t>
            </w:r>
          </w:p>
        </w:tc>
        <w:tc>
          <w:tcPr>
            <w:tcW w:type="dxa" w:w="1008"/>
          </w:tcPr>
          <w:p>
            <w:r>
              <w:rPr>
                <w:sz w:val="18"/>
              </w:rPr>
              <w:t>B</w:t>
            </w:r>
          </w:p>
        </w:tc>
        <w:tc>
          <w:tcPr>
            <w:tcW w:type="dxa" w:w="3744"/>
          </w:tcPr>
          <w:p>
            <w:r>
              <w:rPr>
                <w:sz w:val="18"/>
              </w:rPr>
              <w:t>Similarity</w:t>
            </w:r>
          </w:p>
        </w:tc>
        <w:tc>
          <w:tcPr>
            <w:tcW w:type="dxa" w:w="1440"/>
          </w:tcPr>
          <w:p>
            <w:r>
              <w:rPr>
                <w:sz w:val="18"/>
              </w:rPr>
              <w:t>B7.3.3.1.4</w:t>
            </w:r>
          </w:p>
        </w:tc>
        <w:tc>
          <w:tcPr>
            <w:tcW w:type="dxa" w:w="1584"/>
          </w:tcPr>
          <w:p>
            <w:r>
              <w:rPr>
                <w:sz w:val="18"/>
              </w:rPr>
              <w:t>Understand</w:t>
            </w:r>
          </w:p>
        </w:tc>
      </w:tr>
      <w:tr>
        <w:tc>
          <w:tcPr>
            <w:tcW w:type="dxa" w:w="1152"/>
          </w:tcPr>
          <w:p>
            <w:r>
              <w:rPr>
                <w:sz w:val="18"/>
              </w:rPr>
              <w:t>30</w:t>
            </w:r>
          </w:p>
        </w:tc>
        <w:tc>
          <w:tcPr>
            <w:tcW w:type="dxa" w:w="1008"/>
          </w:tcPr>
          <w:p>
            <w:r>
              <w:rPr>
                <w:sz w:val="18"/>
              </w:rPr>
              <w:t>B</w:t>
            </w:r>
          </w:p>
        </w:tc>
        <w:tc>
          <w:tcPr>
            <w:tcW w:type="dxa" w:w="3744"/>
          </w:tcPr>
          <w:p>
            <w:r>
              <w:rPr>
                <w:sz w:val="18"/>
              </w:rPr>
              <w:t>Transformation in real life</w:t>
            </w:r>
          </w:p>
        </w:tc>
        <w:tc>
          <w:tcPr>
            <w:tcW w:type="dxa" w:w="1440"/>
          </w:tcPr>
          <w:p>
            <w:r>
              <w:rPr>
                <w:sz w:val="18"/>
              </w:rPr>
              <w:t>B7.3.3.1.4</w:t>
            </w:r>
          </w:p>
        </w:tc>
        <w:tc>
          <w:tcPr>
            <w:tcW w:type="dxa" w:w="1584"/>
          </w:tcPr>
          <w:p>
            <w:r>
              <w:rPr>
                <w:sz w:val="18"/>
              </w:rPr>
              <w:t>Understand</w:t>
            </w:r>
          </w:p>
        </w:tc>
      </w:tr>
    </w:tbl>
    <w:p>
      <w:r>
        <w:br w:type="page"/>
      </w:r>
    </w:p>
    <w:p>
      <w:pPr>
        <w:pStyle w:val="Heading1"/>
        <w:jc w:val="center"/>
      </w:pPr>
      <w:r>
        <w:t>MARKING SCHEME — SECTION B</w:t>
      </w:r>
    </w:p>
    <w:p>
      <w:pPr>
        <w:spacing w:after="40"/>
      </w:pPr>
      <w:r>
        <w:rPr>
          <w:b/>
        </w:rPr>
        <w:t>Question 1</w:t>
      </w:r>
    </w:p>
    <w:p>
      <w:pPr>
        <w:spacing w:after="20"/>
      </w:pPr>
      <w:r>
        <w:rPr>
          <w:b w:val="0"/>
        </w:rPr>
        <w:t>(a)</w:t>
        <w:tab/>
        <w:t>(i) acute   (ii) obtuse   (iii) reflex</w:t>
      </w:r>
    </w:p>
    <w:p>
      <w:pPr>
        <w:spacing w:after="60"/>
      </w:pPr>
      <w:r>
        <w:rPr>
          <w:b w:val="0"/>
        </w:rPr>
        <w:tab/>
        <w:t>[1 mark each]</w:t>
      </w:r>
    </w:p>
    <w:p>
      <w:pPr>
        <w:spacing w:after="20"/>
      </w:pPr>
      <w:r>
        <w:rPr>
          <w:b w:val="0"/>
        </w:rPr>
        <w:t>(b)</w:t>
        <w:tab/>
        <w:t>90° − 54° = 36°</w:t>
      </w:r>
    </w:p>
    <w:p>
      <w:pPr>
        <w:spacing w:after="60"/>
      </w:pPr>
      <w:r>
        <w:rPr>
          <w:b w:val="0"/>
        </w:rPr>
        <w:tab/>
        <w:t>[1 mark]</w:t>
      </w:r>
    </w:p>
    <w:p>
      <w:pPr>
        <w:spacing w:after="20"/>
      </w:pPr>
      <w:r>
        <w:rPr>
          <w:b w:val="0"/>
        </w:rPr>
        <w:t>(c)</w:t>
        <w:tab/>
        <w:t>180° − 127° = 53°</w:t>
      </w:r>
    </w:p>
    <w:p>
      <w:pPr>
        <w:spacing w:after="60"/>
      </w:pPr>
      <w:r>
        <w:rPr>
          <w:b w:val="0"/>
        </w:rPr>
        <w:tab/>
        <w:t>[1 mark for method; 1 mark for 53°]</w:t>
      </w:r>
    </w:p>
    <w:p>
      <w:pPr>
        <w:spacing w:after="20"/>
      </w:pPr>
      <w:r>
        <w:rPr>
          <w:b w:val="0"/>
        </w:rPr>
        <w:t>(d)</w:t>
        <w:tab/>
        <w:t>Let the smaller angle be x:  x + 3x = 180° ⇒ 4x = 180° ⇒ x = 45°.  Angles: 45° and 135°</w:t>
      </w:r>
    </w:p>
    <w:p>
      <w:pPr>
        <w:spacing w:after="60"/>
      </w:pPr>
      <w:r>
        <w:rPr>
          <w:b w:val="0"/>
        </w:rPr>
        <w:tab/>
        <w:t>[1 mark for x + 3x = 180°; 1 mark for 4x = 180°; 1 mark for 45°; 1 mark for 135°]</w:t>
      </w:r>
    </w:p>
    <w:p>
      <w:pPr>
        <w:spacing w:after="40"/>
      </w:pPr>
    </w:p>
    <w:p>
      <w:pPr>
        <w:spacing w:after="40"/>
      </w:pPr>
      <w:r>
        <w:rPr>
          <w:b/>
        </w:rPr>
        <w:t>Question 2</w:t>
      </w:r>
    </w:p>
    <w:p>
      <w:pPr>
        <w:spacing w:after="20"/>
      </w:pPr>
      <w:r>
        <w:rPr>
          <w:b w:val="0"/>
        </w:rPr>
        <w:t>(a)</w:t>
        <w:tab/>
        <w:t>(i) Protractor   (ii) Pair of compasses</w:t>
      </w:r>
    </w:p>
    <w:p>
      <w:pPr>
        <w:spacing w:after="60"/>
      </w:pPr>
      <w:r>
        <w:rPr>
          <w:b w:val="0"/>
        </w:rPr>
        <w:tab/>
        <w:t>[1 mark each]</w:t>
      </w:r>
    </w:p>
    <w:p>
      <w:pPr>
        <w:spacing w:after="20"/>
      </w:pPr>
      <w:r>
        <w:rPr>
          <w:b w:val="0"/>
        </w:rPr>
        <w:t>(b)</w:t>
        <w:tab/>
        <w:t>Steps: (1) Draw AB = 8 cm. (2) Open compasses to more than half of AB. (3) With centre A, draw arcs above and below AB. (4) With the same radius and centre B, draw arcs to cut the first arcs. (5) Join the two points of intersection — this line is the perpendicular bisector.</w:t>
      </w:r>
    </w:p>
    <w:p>
      <w:pPr>
        <w:spacing w:after="60"/>
      </w:pPr>
      <w:r>
        <w:rPr>
          <w:b w:val="0"/>
        </w:rPr>
        <w:tab/>
        <w:t>[4 marks: 1 for each correct key step]</w:t>
      </w:r>
    </w:p>
    <w:p>
      <w:pPr>
        <w:spacing w:after="20"/>
      </w:pPr>
      <w:r>
        <w:rPr>
          <w:b w:val="0"/>
        </w:rPr>
        <w:t>(c)</w:t>
        <w:tab/>
        <w:t>Perpendicular bisector</w:t>
      </w:r>
    </w:p>
    <w:p>
      <w:pPr>
        <w:spacing w:after="60"/>
      </w:pPr>
      <w:r>
        <w:rPr>
          <w:b w:val="0"/>
        </w:rPr>
        <w:tab/>
        <w:t>[1 mark]</w:t>
      </w:r>
    </w:p>
    <w:p>
      <w:pPr>
        <w:spacing w:after="20"/>
      </w:pPr>
      <w:r>
        <w:rPr>
          <w:b w:val="0"/>
        </w:rPr>
        <w:t>(d)</w:t>
        <w:tab/>
        <w:t>50°</w:t>
      </w:r>
    </w:p>
    <w:p>
      <w:pPr>
        <w:spacing w:after="60"/>
      </w:pPr>
      <w:r>
        <w:rPr>
          <w:b w:val="0"/>
        </w:rPr>
        <w:tab/>
        <w:t>[1 mark]</w:t>
      </w:r>
    </w:p>
    <w:p>
      <w:pPr>
        <w:spacing w:after="20"/>
      </w:pPr>
      <w:r>
        <w:rPr>
          <w:b w:val="0"/>
        </w:rPr>
        <w:t>(e)</w:t>
        <w:tab/>
        <w:t>Any two valid examples, e.g. adjacent edges of the classroom blackboard; a wall meeting the floor; adjacent edges of a textbook; a goal post meeting the ground</w:t>
      </w:r>
    </w:p>
    <w:p>
      <w:pPr>
        <w:spacing w:after="60"/>
      </w:pPr>
      <w:r>
        <w:rPr>
          <w:b w:val="0"/>
        </w:rPr>
        <w:tab/>
        <w:t>[1 mark each]</w:t>
      </w:r>
    </w:p>
    <w:p>
      <w:pPr>
        <w:spacing w:after="40"/>
      </w:pPr>
    </w:p>
    <w:p>
      <w:pPr>
        <w:spacing w:after="40"/>
      </w:pPr>
      <w:r>
        <w:rPr>
          <w:b/>
        </w:rPr>
        <w:t>Question 3</w:t>
      </w:r>
    </w:p>
    <w:p>
      <w:pPr>
        <w:spacing w:after="20"/>
      </w:pPr>
      <w:r>
        <w:rPr>
          <w:b w:val="0"/>
        </w:rPr>
        <w:t>(a)</w:t>
        <w:tab/>
        <w:t>P = 2(12 + 7.5) = 2 × 19.5 = 39 cm</w:t>
      </w:r>
    </w:p>
    <w:p>
      <w:pPr>
        <w:spacing w:after="60"/>
      </w:pPr>
      <w:r>
        <w:rPr>
          <w:b w:val="0"/>
        </w:rPr>
        <w:tab/>
        <w:t>[1 mark for method; 1 mark for 39 cm]</w:t>
      </w:r>
    </w:p>
    <w:p>
      <w:pPr>
        <w:spacing w:after="20"/>
      </w:pPr>
      <w:r>
        <w:rPr>
          <w:b w:val="0"/>
        </w:rPr>
        <w:t>(b)</w:t>
        <w:tab/>
        <w:t>P = 2(25 + 18) = 86 m. She walked 86 m.</w:t>
      </w:r>
    </w:p>
    <w:p>
      <w:pPr>
        <w:spacing w:after="60"/>
      </w:pPr>
      <w:r>
        <w:rPr>
          <w:b w:val="0"/>
        </w:rPr>
        <w:tab/>
        <w:t>[1 mark for method; 1 mark for 86 m]</w:t>
      </w:r>
    </w:p>
    <w:p>
      <w:pPr>
        <w:spacing w:after="20"/>
      </w:pPr>
      <w:r>
        <w:rPr>
          <w:b w:val="0"/>
        </w:rPr>
        <w:t>(c)</w:t>
        <w:tab/>
        <w:t>1 m 25 cm = 1.25 m.  P = 4 × 1.25 = 5 m</w:t>
      </w:r>
    </w:p>
    <w:p>
      <w:pPr>
        <w:spacing w:after="60"/>
      </w:pPr>
      <w:r>
        <w:rPr>
          <w:b w:val="0"/>
        </w:rPr>
        <w:tab/>
        <w:t>[1 mark for conversion; 1 mark for 5 m]</w:t>
      </w:r>
    </w:p>
    <w:p>
      <w:pPr>
        <w:spacing w:after="20"/>
      </w:pPr>
      <w:r>
        <w:rPr>
          <w:b w:val="0"/>
        </w:rPr>
        <w:t>(d)</w:t>
        <w:tab/>
        <w:t>C = πd = 22/7 × 21 = 66 cm</w:t>
      </w:r>
    </w:p>
    <w:p>
      <w:pPr>
        <w:spacing w:after="60"/>
      </w:pPr>
      <w:r>
        <w:rPr>
          <w:b w:val="0"/>
        </w:rPr>
        <w:tab/>
        <w:t>[1 mark for substitution; 1 mark for 66 cm]</w:t>
      </w:r>
    </w:p>
    <w:p>
      <w:pPr>
        <w:spacing w:after="20"/>
      </w:pPr>
      <w:r>
        <w:rPr>
          <w:b w:val="0"/>
        </w:rPr>
        <w:t>(e)</w:t>
        <w:tab/>
        <w:t>C = 2πr ⇒ 88 = 2 × 22/7 × r ⇒ r = (88 × 7) ÷ 44 = 14 cm</w:t>
      </w:r>
    </w:p>
    <w:p>
      <w:pPr>
        <w:spacing w:after="60"/>
      </w:pPr>
      <w:r>
        <w:rPr>
          <w:b w:val="0"/>
        </w:rPr>
        <w:tab/>
        <w:t>[1 mark for setting up; 1 mark for 14 cm]</w:t>
      </w:r>
    </w:p>
    <w:p>
      <w:pPr>
        <w:spacing w:after="40"/>
      </w:pPr>
    </w:p>
    <w:p>
      <w:pPr>
        <w:spacing w:after="40"/>
      </w:pPr>
      <w:r>
        <w:rPr>
          <w:b/>
        </w:rPr>
        <w:t>Question 4</w:t>
      </w:r>
    </w:p>
    <w:p>
      <w:pPr>
        <w:spacing w:after="20"/>
      </w:pPr>
      <w:r>
        <w:rPr>
          <w:b w:val="0"/>
        </w:rPr>
        <w:t>(a)</w:t>
        <w:tab/>
        <w:t>A rectangle with the same base and height can be split by its diagonal into two equal (congruent) triangles; so each triangle is half of the rectangle: A = ½ × base × height</w:t>
      </w:r>
    </w:p>
    <w:p>
      <w:pPr>
        <w:spacing w:after="60"/>
      </w:pPr>
      <w:r>
        <w:rPr>
          <w:b w:val="0"/>
        </w:rPr>
        <w:tab/>
        <w:t>[2 marks: 1 for the halving idea/sketch; 1 for stating the formula]</w:t>
      </w:r>
    </w:p>
    <w:p>
      <w:pPr>
        <w:spacing w:after="20"/>
      </w:pPr>
      <w:r>
        <w:rPr>
          <w:b w:val="0"/>
        </w:rPr>
        <w:t>(b)</w:t>
        <w:tab/>
        <w:t>A = ½ × 14 × 9 = 63 cm²</w:t>
      </w:r>
    </w:p>
    <w:p>
      <w:pPr>
        <w:spacing w:after="60"/>
      </w:pPr>
      <w:r>
        <w:rPr>
          <w:b w:val="0"/>
        </w:rPr>
        <w:tab/>
        <w:t>[1 mark for method; 1 mark for 63 cm²]</w:t>
      </w:r>
    </w:p>
    <w:p>
      <w:pPr>
        <w:spacing w:after="20"/>
      </w:pPr>
      <w:r>
        <w:rPr>
          <w:b w:val="0"/>
        </w:rPr>
        <w:t>(c)</w:t>
        <w:tab/>
        <w:t>A = ½ × 2.4 × 1.5 = 1.8 m²</w:t>
      </w:r>
    </w:p>
    <w:p>
      <w:pPr>
        <w:spacing w:after="60"/>
      </w:pPr>
      <w:r>
        <w:rPr>
          <w:b w:val="0"/>
        </w:rPr>
        <w:tab/>
        <w:t>[1 mark for method; 1 mark for 1.8 m²]</w:t>
      </w:r>
    </w:p>
    <w:p>
      <w:pPr>
        <w:spacing w:after="20"/>
      </w:pPr>
      <w:r>
        <w:rPr>
          <w:b w:val="0"/>
        </w:rPr>
        <w:t>(d)</w:t>
        <w:tab/>
        <w:t>45 = ½ × 10 × h ⇒ 45 = 5h ⇒ h = 9 cm</w:t>
      </w:r>
    </w:p>
    <w:p>
      <w:pPr>
        <w:spacing w:after="60"/>
      </w:pPr>
      <w:r>
        <w:rPr>
          <w:b w:val="0"/>
        </w:rPr>
        <w:tab/>
        <w:t>[1 mark for substitution; 2 marks for 5h = 45; 1 mark for h = 9 cm]</w:t>
      </w:r>
    </w:p>
    <w:p>
      <w:pPr>
        <w:spacing w:after="40"/>
      </w:pPr>
    </w:p>
    <w:p>
      <w:pPr>
        <w:spacing w:after="40"/>
      </w:pPr>
      <w:r>
        <w:rPr>
          <w:b/>
        </w:rPr>
        <w:t>Question 5</w:t>
      </w:r>
    </w:p>
    <w:p>
      <w:pPr>
        <w:spacing w:after="20"/>
      </w:pPr>
      <w:r>
        <w:rPr>
          <w:b w:val="0"/>
        </w:rPr>
        <w:t>(a)</w:t>
        <w:tab/>
        <w:t>070° + 180° = 250°</w:t>
      </w:r>
    </w:p>
    <w:p>
      <w:pPr>
        <w:spacing w:after="60"/>
      </w:pPr>
      <w:r>
        <w:rPr>
          <w:b w:val="0"/>
        </w:rPr>
        <w:tab/>
        <w:t>[1 mark for method; 1 mark for 250°]</w:t>
      </w:r>
    </w:p>
    <w:p>
      <w:pPr>
        <w:spacing w:after="20"/>
      </w:pPr>
      <w:r>
        <w:rPr>
          <w:b w:val="0"/>
        </w:rPr>
        <w:t>(b)</w:t>
        <w:tab/>
        <w:t>215° − 180° = 035°</w:t>
      </w:r>
    </w:p>
    <w:p>
      <w:pPr>
        <w:spacing w:after="60"/>
      </w:pPr>
      <w:r>
        <w:rPr>
          <w:b w:val="0"/>
        </w:rPr>
        <w:tab/>
        <w:t>[1 mark for method; 1 mark for 035°]</w:t>
      </w:r>
    </w:p>
    <w:p>
      <w:pPr>
        <w:spacing w:after="20"/>
      </w:pPr>
      <w:r>
        <w:rPr>
          <w:b w:val="0"/>
        </w:rPr>
        <w:t>(c)</w:t>
        <w:tab/>
        <w:t>(i) Scalar   (ii) Vector</w:t>
      </w:r>
    </w:p>
    <w:p>
      <w:pPr>
        <w:spacing w:after="60"/>
      </w:pPr>
      <w:r>
        <w:rPr>
          <w:b w:val="0"/>
        </w:rPr>
        <w:tab/>
        <w:t>[1 mark each]</w:t>
      </w:r>
    </w:p>
    <w:p>
      <w:pPr>
        <w:spacing w:after="20"/>
      </w:pPr>
      <w:r>
        <w:rPr>
          <w:b w:val="0"/>
        </w:rPr>
        <w:t>(d)</w:t>
        <w:tab/>
        <w:t>(6, 2) written as a column vector</w:t>
      </w:r>
    </w:p>
    <w:p>
      <w:pPr>
        <w:spacing w:after="60"/>
      </w:pPr>
      <w:r>
        <w:rPr>
          <w:b w:val="0"/>
        </w:rPr>
        <w:tab/>
        <w:t>[2 marks: 1 for correct components; 1 for column form]</w:t>
      </w:r>
    </w:p>
    <w:p>
      <w:pPr>
        <w:spacing w:after="20"/>
      </w:pPr>
      <w:r>
        <w:rPr>
          <w:b w:val="0"/>
        </w:rPr>
        <w:t>(e)</w:t>
        <w:tab/>
        <w:t>√(6² + 8²) = √(36 + 64) = √100 = 10 units</w:t>
      </w:r>
    </w:p>
    <w:p>
      <w:pPr>
        <w:spacing w:after="60"/>
      </w:pPr>
      <w:r>
        <w:rPr>
          <w:b w:val="0"/>
        </w:rPr>
        <w:tab/>
        <w:t>[1 mark for 36 + 64; 1 mark for 10 units]</w:t>
      </w:r>
    </w:p>
    <w:p>
      <w:pPr>
        <w:spacing w:after="40"/>
      </w:pPr>
    </w:p>
    <w:p>
      <w:pPr>
        <w:spacing w:after="40"/>
      </w:pPr>
      <w:r>
        <w:rPr>
          <w:b/>
        </w:rPr>
        <w:t>Question 6</w:t>
      </w:r>
    </w:p>
    <w:p>
      <w:pPr>
        <w:spacing w:after="20"/>
      </w:pPr>
      <w:r>
        <w:rPr>
          <w:b w:val="0"/>
        </w:rPr>
        <w:t>(a)</w:t>
        <w:tab/>
        <w:t>(i) 2   (ii) 3</w:t>
      </w:r>
    </w:p>
    <w:p>
      <w:pPr>
        <w:spacing w:after="60"/>
      </w:pPr>
      <w:r>
        <w:rPr>
          <w:b w:val="0"/>
        </w:rPr>
        <w:tab/>
        <w:t>[1 mark each]</w:t>
      </w:r>
    </w:p>
    <w:p>
      <w:pPr>
        <w:spacing w:after="20"/>
      </w:pPr>
      <w:r>
        <w:rPr>
          <w:b w:val="0"/>
        </w:rPr>
        <w:t>(b)</w:t>
        <w:tab/>
        <w:t>Any valid example, e.g. an adinkra symbol (such as Duafe), a butterfly, the letter M, a heart shape</w:t>
      </w:r>
    </w:p>
    <w:p>
      <w:pPr>
        <w:spacing w:after="60"/>
      </w:pPr>
      <w:r>
        <w:rPr>
          <w:b w:val="0"/>
        </w:rPr>
        <w:tab/>
        <w:t>[1 mark]</w:t>
      </w:r>
    </w:p>
    <w:p>
      <w:pPr>
        <w:spacing w:after="20"/>
      </w:pPr>
      <w:r>
        <w:rPr>
          <w:b w:val="0"/>
        </w:rPr>
        <w:t>(c)</w:t>
        <w:tab/>
        <w:t>P'(11, 1), Q'(8, 1), R'(11, 3)  [image x-coordinate = 12 − x]</w:t>
      </w:r>
    </w:p>
    <w:p>
      <w:pPr>
        <w:spacing w:after="60"/>
      </w:pPr>
      <w:r>
        <w:rPr>
          <w:b w:val="0"/>
        </w:rPr>
        <w:tab/>
        <w:t>[1 mark for each correct image point]</w:t>
      </w:r>
    </w:p>
    <w:p>
      <w:pPr>
        <w:spacing w:after="20"/>
      </w:pPr>
      <w:r>
        <w:rPr>
          <w:b w:val="0"/>
        </w:rPr>
        <w:t>(d)</w:t>
        <w:tab/>
        <w:t>Q(4, 1) + (2, 3) = (6, 4)</w:t>
      </w:r>
    </w:p>
    <w:p>
      <w:pPr>
        <w:spacing w:after="60"/>
      </w:pPr>
      <w:r>
        <w:rPr>
          <w:b w:val="0"/>
        </w:rPr>
        <w:tab/>
        <w:t>[1 mark for method; 1 mark for (6, 4)]</w:t>
      </w:r>
    </w:p>
    <w:p>
      <w:pPr>
        <w:spacing w:after="20"/>
      </w:pPr>
      <w:r>
        <w:rPr>
          <w:b w:val="0"/>
        </w:rPr>
        <w:t>(e)</w:t>
        <w:tab/>
        <w:t>(i) Congruent (same shape and size)   (ii) Congruent (same shape and size)</w:t>
      </w:r>
    </w:p>
    <w:p>
      <w:pPr>
        <w:spacing w:after="60"/>
      </w:pPr>
      <w:r>
        <w:rPr>
          <w:b w:val="0"/>
        </w:rPr>
        <w:tab/>
        <w:t>[1 mark each. Accept 'the image is the same size and shape as the object']</w:t>
      </w:r>
    </w:p>
    <w:p>
      <w:pPr>
        <w:spacing w:after="40"/>
      </w:pPr>
    </w:p>
    <w:p>
      <w:pPr>
        <w:spacing w:after="40"/>
      </w:pPr>
      <w:r>
        <w:rPr>
          <w:b/>
        </w:rPr>
        <w:t>Question 7</w:t>
      </w:r>
    </w:p>
    <w:p>
      <w:pPr>
        <w:spacing w:after="20"/>
      </w:pPr>
      <w:r>
        <w:rPr>
          <w:b w:val="0"/>
        </w:rPr>
        <w:t>(a)</w:t>
        <w:tab/>
        <w:t>P = 2(60 + 40) = 200 m</w:t>
      </w:r>
    </w:p>
    <w:p>
      <w:pPr>
        <w:spacing w:after="60"/>
      </w:pPr>
      <w:r>
        <w:rPr>
          <w:b w:val="0"/>
        </w:rPr>
        <w:tab/>
        <w:t>[1 mark for method; 1 mark for 200 m]</w:t>
      </w:r>
    </w:p>
    <w:p>
      <w:pPr>
        <w:spacing w:after="20"/>
      </w:pPr>
      <w:r>
        <w:rPr>
          <w:b w:val="0"/>
        </w:rPr>
        <w:t>(b)</w:t>
        <w:tab/>
        <w:t>C = πd = 22/7 × 14 = 44 m</w:t>
      </w:r>
    </w:p>
    <w:p>
      <w:pPr>
        <w:spacing w:after="60"/>
      </w:pPr>
      <w:r>
        <w:rPr>
          <w:b w:val="0"/>
        </w:rPr>
        <w:tab/>
        <w:t>[1 mark for substitution; 1 mark for 44 m]</w:t>
      </w:r>
    </w:p>
    <w:p>
      <w:pPr>
        <w:spacing w:after="20"/>
      </w:pPr>
      <w:r>
        <w:rPr>
          <w:b w:val="0"/>
        </w:rPr>
        <w:t>(c)</w:t>
        <w:tab/>
        <w:t>A = ½ × 8 × 6 = 24 m²</w:t>
      </w:r>
    </w:p>
    <w:p>
      <w:pPr>
        <w:spacing w:after="60"/>
      </w:pPr>
      <w:r>
        <w:rPr>
          <w:b w:val="0"/>
        </w:rPr>
        <w:tab/>
        <w:t>[1 mark for method; 1 mark for 24 m²]</w:t>
      </w:r>
    </w:p>
    <w:p>
      <w:pPr>
        <w:spacing w:after="20"/>
      </w:pPr>
      <w:r>
        <w:rPr>
          <w:b w:val="0"/>
        </w:rPr>
        <w:t>(d)</w:t>
        <w:tab/>
        <w:t>(30, 15) written as a column vector</w:t>
      </w:r>
    </w:p>
    <w:p>
      <w:pPr>
        <w:spacing w:after="60"/>
      </w:pPr>
      <w:r>
        <w:rPr>
          <w:b w:val="0"/>
        </w:rPr>
        <w:tab/>
        <w:t>[2 marks: 1 for components; 1 for column form]</w:t>
      </w:r>
    </w:p>
    <w:p>
      <w:pPr>
        <w:spacing w:after="20"/>
      </w:pPr>
      <w:r>
        <w:rPr>
          <w:b w:val="0"/>
        </w:rPr>
        <w:t>(e)</w:t>
        <w:tab/>
        <w:t>(2 + 4, 5 + 2) = (6, 7)</w:t>
      </w:r>
    </w:p>
    <w:p>
      <w:pPr>
        <w:spacing w:after="60"/>
      </w:pPr>
      <w:r>
        <w:rPr>
          <w:b w:val="0"/>
        </w:rPr>
        <w:tab/>
        <w:t>[1 mark for method; 1 mark for (6, 7)]</w:t>
      </w:r>
    </w:p>
    <w:p>
      <w:pPr>
        <w:spacing w:after="40"/>
      </w:pPr>
    </w:p>
    <w:p>
      <w:r>
        <w:br w:type="page"/>
      </w:r>
    </w:p>
    <w:p>
      <w:pPr>
        <w:pStyle w:val="Heading1"/>
        <w:jc w:val="center"/>
      </w:pPr>
      <w:r>
        <w:t>CURRICULUM ASSESSMENT BLUEPRINT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08"/>
          </w:tcPr>
          <w:p>
            <w:r>
              <w:rPr>
                <w:b/>
                <w:sz w:val="18"/>
              </w:rPr>
              <w:t>Question</w:t>
            </w:r>
          </w:p>
        </w:tc>
        <w:tc>
          <w:tcPr>
            <w:tcW w:type="dxa" w:w="2016"/>
          </w:tcPr>
          <w:p>
            <w:r>
              <w:rPr>
                <w:b/>
                <w:sz w:val="18"/>
              </w:rPr>
              <w:t>Strand</w:t>
            </w:r>
          </w:p>
        </w:tc>
        <w:tc>
          <w:tcPr>
            <w:tcW w:type="dxa" w:w="2592"/>
          </w:tcPr>
          <w:p>
            <w:r>
              <w:rPr>
                <w:b/>
                <w:sz w:val="18"/>
              </w:rPr>
              <w:t>Sub-strand</w:t>
            </w:r>
          </w:p>
        </w:tc>
        <w:tc>
          <w:tcPr>
            <w:tcW w:type="dxa" w:w="2304"/>
          </w:tcPr>
          <w:p>
            <w:r>
              <w:rPr>
                <w:b/>
                <w:sz w:val="18"/>
              </w:rPr>
              <w:t>Content Standard / Indicator</w:t>
            </w:r>
          </w:p>
        </w:tc>
        <w:tc>
          <w:tcPr>
            <w:tcW w:type="dxa" w:w="1296"/>
          </w:tcPr>
          <w:p>
            <w:r>
              <w:rPr>
                <w:b/>
                <w:sz w:val="18"/>
              </w:rPr>
              <w:t>Cognitive Level</w:t>
            </w:r>
          </w:p>
        </w:tc>
        <w:tc>
          <w:tcPr>
            <w:tcW w:type="dxa" w:w="864"/>
          </w:tcPr>
          <w:p>
            <w:r>
              <w:rPr>
                <w:b/>
                <w:sz w:val="18"/>
              </w:rPr>
              <w:t>Marks</w:t>
            </w:r>
          </w:p>
        </w:tc>
      </w:tr>
      <w:tr>
        <w:tc>
          <w:tcPr>
            <w:tcW w:type="dxa" w:w="1008"/>
          </w:tcPr>
          <w:p>
            <w:r>
              <w:rPr>
                <w:sz w:val="18"/>
              </w:rPr>
              <w:t>A1</w:t>
            </w:r>
          </w:p>
        </w:tc>
        <w:tc>
          <w:tcPr>
            <w:tcW w:type="dxa" w:w="2016"/>
          </w:tcPr>
          <w:p>
            <w:r>
              <w:rPr>
                <w:sz w:val="18"/>
              </w:rPr>
              <w:t>3. Geometry and Measurement</w:t>
            </w:r>
          </w:p>
        </w:tc>
        <w:tc>
          <w:tcPr>
            <w:tcW w:type="dxa" w:w="2592"/>
          </w:tcPr>
          <w:p>
            <w:r>
              <w:rPr>
                <w:sz w:val="18"/>
              </w:rPr>
              <w:t>Classifying angles</w:t>
            </w:r>
          </w:p>
        </w:tc>
        <w:tc>
          <w:tcPr>
            <w:tcW w:type="dxa" w:w="2304"/>
          </w:tcPr>
          <w:p>
            <w:r>
              <w:rPr>
                <w:sz w:val="18"/>
              </w:rPr>
              <w:t>B7.3.1.1.1</w:t>
            </w:r>
          </w:p>
        </w:tc>
        <w:tc>
          <w:tcPr>
            <w:tcW w:type="dxa" w:w="1296"/>
          </w:tcPr>
          <w:p>
            <w:r>
              <w:rPr>
                <w:sz w:val="18"/>
              </w:rPr>
              <w:t>Remember</w:t>
            </w:r>
          </w:p>
        </w:tc>
        <w:tc>
          <w:tcPr>
            <w:tcW w:type="dxa" w:w="864"/>
          </w:tcPr>
          <w:p>
            <w:r>
              <w:rPr>
                <w:sz w:val="18"/>
              </w:rPr>
              <w:t>1</w:t>
            </w:r>
          </w:p>
        </w:tc>
      </w:tr>
      <w:tr>
        <w:tc>
          <w:tcPr>
            <w:tcW w:type="dxa" w:w="1008"/>
          </w:tcPr>
          <w:p>
            <w:r>
              <w:rPr>
                <w:sz w:val="18"/>
              </w:rPr>
              <w:t>A2</w:t>
            </w:r>
          </w:p>
        </w:tc>
        <w:tc>
          <w:tcPr>
            <w:tcW w:type="dxa" w:w="2016"/>
          </w:tcPr>
          <w:p>
            <w:r>
              <w:rPr>
                <w:sz w:val="18"/>
              </w:rPr>
              <w:t>3. Geometry and Measurement</w:t>
            </w:r>
          </w:p>
        </w:tc>
        <w:tc>
          <w:tcPr>
            <w:tcW w:type="dxa" w:w="2592"/>
          </w:tcPr>
          <w:p>
            <w:r>
              <w:rPr>
                <w:sz w:val="18"/>
              </w:rPr>
              <w:t>Classifying angles</w:t>
            </w:r>
          </w:p>
        </w:tc>
        <w:tc>
          <w:tcPr>
            <w:tcW w:type="dxa" w:w="2304"/>
          </w:tcPr>
          <w:p>
            <w:r>
              <w:rPr>
                <w:sz w:val="18"/>
              </w:rPr>
              <w:t>B7.3.1.1.1</w:t>
            </w:r>
          </w:p>
        </w:tc>
        <w:tc>
          <w:tcPr>
            <w:tcW w:type="dxa" w:w="1296"/>
          </w:tcPr>
          <w:p>
            <w:r>
              <w:rPr>
                <w:sz w:val="18"/>
              </w:rPr>
              <w:t>Remember</w:t>
            </w:r>
          </w:p>
        </w:tc>
        <w:tc>
          <w:tcPr>
            <w:tcW w:type="dxa" w:w="864"/>
          </w:tcPr>
          <w:p>
            <w:r>
              <w:rPr>
                <w:sz w:val="18"/>
              </w:rPr>
              <w:t>1</w:t>
            </w:r>
          </w:p>
        </w:tc>
      </w:tr>
      <w:tr>
        <w:tc>
          <w:tcPr>
            <w:tcW w:type="dxa" w:w="1008"/>
          </w:tcPr>
          <w:p>
            <w:r>
              <w:rPr>
                <w:sz w:val="18"/>
              </w:rPr>
              <w:t>A3</w:t>
            </w:r>
          </w:p>
        </w:tc>
        <w:tc>
          <w:tcPr>
            <w:tcW w:type="dxa" w:w="2016"/>
          </w:tcPr>
          <w:p>
            <w:r>
              <w:rPr>
                <w:sz w:val="18"/>
              </w:rPr>
              <w:t>3. Geometry and Measurement</w:t>
            </w:r>
          </w:p>
        </w:tc>
        <w:tc>
          <w:tcPr>
            <w:tcW w:type="dxa" w:w="2592"/>
          </w:tcPr>
          <w:p>
            <w:r>
              <w:rPr>
                <w:sz w:val="18"/>
              </w:rPr>
              <w:t>Complementary angles</w:t>
            </w:r>
          </w:p>
        </w:tc>
        <w:tc>
          <w:tcPr>
            <w:tcW w:type="dxa" w:w="2304"/>
          </w:tcPr>
          <w:p>
            <w:r>
              <w:rPr>
                <w:sz w:val="18"/>
              </w:rPr>
              <w:t>B7.3.1.1.2</w:t>
            </w:r>
          </w:p>
        </w:tc>
        <w:tc>
          <w:tcPr>
            <w:tcW w:type="dxa" w:w="1296"/>
          </w:tcPr>
          <w:p>
            <w:r>
              <w:rPr>
                <w:sz w:val="18"/>
              </w:rPr>
              <w:t>Apply</w:t>
            </w:r>
          </w:p>
        </w:tc>
        <w:tc>
          <w:tcPr>
            <w:tcW w:type="dxa" w:w="864"/>
          </w:tcPr>
          <w:p>
            <w:r>
              <w:rPr>
                <w:sz w:val="18"/>
              </w:rPr>
              <w:t>1</w:t>
            </w:r>
          </w:p>
        </w:tc>
      </w:tr>
      <w:tr>
        <w:tc>
          <w:tcPr>
            <w:tcW w:type="dxa" w:w="1008"/>
          </w:tcPr>
          <w:p>
            <w:r>
              <w:rPr>
                <w:sz w:val="18"/>
              </w:rPr>
              <w:t>A4</w:t>
            </w:r>
          </w:p>
        </w:tc>
        <w:tc>
          <w:tcPr>
            <w:tcW w:type="dxa" w:w="2016"/>
          </w:tcPr>
          <w:p>
            <w:r>
              <w:rPr>
                <w:sz w:val="18"/>
              </w:rPr>
              <w:t>3. Geometry and Measurement</w:t>
            </w:r>
          </w:p>
        </w:tc>
        <w:tc>
          <w:tcPr>
            <w:tcW w:type="dxa" w:w="2592"/>
          </w:tcPr>
          <w:p>
            <w:r>
              <w:rPr>
                <w:sz w:val="18"/>
              </w:rPr>
              <w:t>Supplementary angles</w:t>
            </w:r>
          </w:p>
        </w:tc>
        <w:tc>
          <w:tcPr>
            <w:tcW w:type="dxa" w:w="2304"/>
          </w:tcPr>
          <w:p>
            <w:r>
              <w:rPr>
                <w:sz w:val="18"/>
              </w:rPr>
              <w:t>B7.3.1.1.2</w:t>
            </w:r>
          </w:p>
        </w:tc>
        <w:tc>
          <w:tcPr>
            <w:tcW w:type="dxa" w:w="1296"/>
          </w:tcPr>
          <w:p>
            <w:r>
              <w:rPr>
                <w:sz w:val="18"/>
              </w:rPr>
              <w:t>Apply</w:t>
            </w:r>
          </w:p>
        </w:tc>
        <w:tc>
          <w:tcPr>
            <w:tcW w:type="dxa" w:w="864"/>
          </w:tcPr>
          <w:p>
            <w:r>
              <w:rPr>
                <w:sz w:val="18"/>
              </w:rPr>
              <w:t>1</w:t>
            </w:r>
          </w:p>
        </w:tc>
      </w:tr>
      <w:tr>
        <w:tc>
          <w:tcPr>
            <w:tcW w:type="dxa" w:w="1008"/>
          </w:tcPr>
          <w:p>
            <w:r>
              <w:rPr>
                <w:sz w:val="18"/>
              </w:rPr>
              <w:t>A5</w:t>
            </w:r>
          </w:p>
        </w:tc>
        <w:tc>
          <w:tcPr>
            <w:tcW w:type="dxa" w:w="2016"/>
          </w:tcPr>
          <w:p>
            <w:r>
              <w:rPr>
                <w:sz w:val="18"/>
              </w:rPr>
              <w:t>3. Geometry and Measurement</w:t>
            </w:r>
          </w:p>
        </w:tc>
        <w:tc>
          <w:tcPr>
            <w:tcW w:type="dxa" w:w="2592"/>
          </w:tcPr>
          <w:p>
            <w:r>
              <w:rPr>
                <w:sz w:val="18"/>
              </w:rPr>
              <w:t>Complementary angles problem</w:t>
            </w:r>
          </w:p>
        </w:tc>
        <w:tc>
          <w:tcPr>
            <w:tcW w:type="dxa" w:w="2304"/>
          </w:tcPr>
          <w:p>
            <w:r>
              <w:rPr>
                <w:sz w:val="18"/>
              </w:rPr>
              <w:t>B7.3.1.1.2</w:t>
            </w:r>
          </w:p>
        </w:tc>
        <w:tc>
          <w:tcPr>
            <w:tcW w:type="dxa" w:w="1296"/>
          </w:tcPr>
          <w:p>
            <w:r>
              <w:rPr>
                <w:sz w:val="18"/>
              </w:rPr>
              <w:t>Analyse</w:t>
            </w:r>
          </w:p>
        </w:tc>
        <w:tc>
          <w:tcPr>
            <w:tcW w:type="dxa" w:w="864"/>
          </w:tcPr>
          <w:p>
            <w:r>
              <w:rPr>
                <w:sz w:val="18"/>
              </w:rPr>
              <w:t>1</w:t>
            </w:r>
          </w:p>
        </w:tc>
      </w:tr>
      <w:tr>
        <w:tc>
          <w:tcPr>
            <w:tcW w:type="dxa" w:w="1008"/>
          </w:tcPr>
          <w:p>
            <w:r>
              <w:rPr>
                <w:sz w:val="18"/>
              </w:rPr>
              <w:t>A6</w:t>
            </w:r>
          </w:p>
        </w:tc>
        <w:tc>
          <w:tcPr>
            <w:tcW w:type="dxa" w:w="2016"/>
          </w:tcPr>
          <w:p>
            <w:r>
              <w:rPr>
                <w:sz w:val="18"/>
              </w:rPr>
              <w:t>3. Geometry and Measurement</w:t>
            </w:r>
          </w:p>
        </w:tc>
        <w:tc>
          <w:tcPr>
            <w:tcW w:type="dxa" w:w="2592"/>
          </w:tcPr>
          <w:p>
            <w:r>
              <w:rPr>
                <w:sz w:val="18"/>
              </w:rPr>
              <w:t>Vertically opposite angles</w:t>
            </w:r>
          </w:p>
        </w:tc>
        <w:tc>
          <w:tcPr>
            <w:tcW w:type="dxa" w:w="2304"/>
          </w:tcPr>
          <w:p>
            <w:r>
              <w:rPr>
                <w:sz w:val="18"/>
              </w:rPr>
              <w:t>B7.3.1.1.3</w:t>
            </w:r>
          </w:p>
        </w:tc>
        <w:tc>
          <w:tcPr>
            <w:tcW w:type="dxa" w:w="1296"/>
          </w:tcPr>
          <w:p>
            <w:r>
              <w:rPr>
                <w:sz w:val="18"/>
              </w:rPr>
              <w:t>Understand</w:t>
            </w:r>
          </w:p>
        </w:tc>
        <w:tc>
          <w:tcPr>
            <w:tcW w:type="dxa" w:w="864"/>
          </w:tcPr>
          <w:p>
            <w:r>
              <w:rPr>
                <w:sz w:val="18"/>
              </w:rPr>
              <w:t>1</w:t>
            </w:r>
          </w:p>
        </w:tc>
      </w:tr>
      <w:tr>
        <w:tc>
          <w:tcPr>
            <w:tcW w:type="dxa" w:w="1008"/>
          </w:tcPr>
          <w:p>
            <w:r>
              <w:rPr>
                <w:sz w:val="18"/>
              </w:rPr>
              <w:t>A7</w:t>
            </w:r>
          </w:p>
        </w:tc>
        <w:tc>
          <w:tcPr>
            <w:tcW w:type="dxa" w:w="2016"/>
          </w:tcPr>
          <w:p>
            <w:r>
              <w:rPr>
                <w:sz w:val="18"/>
              </w:rPr>
              <w:t>3. Geometry and Measurement</w:t>
            </w:r>
          </w:p>
        </w:tc>
        <w:tc>
          <w:tcPr>
            <w:tcW w:type="dxa" w:w="2592"/>
          </w:tcPr>
          <w:p>
            <w:r>
              <w:rPr>
                <w:sz w:val="18"/>
              </w:rPr>
              <w:t>Adjacent angles on a straight line</w:t>
            </w:r>
          </w:p>
        </w:tc>
        <w:tc>
          <w:tcPr>
            <w:tcW w:type="dxa" w:w="2304"/>
          </w:tcPr>
          <w:p>
            <w:r>
              <w:rPr>
                <w:sz w:val="18"/>
              </w:rPr>
              <w:t>B7.3.1.1.3</w:t>
            </w:r>
          </w:p>
        </w:tc>
        <w:tc>
          <w:tcPr>
            <w:tcW w:type="dxa" w:w="1296"/>
          </w:tcPr>
          <w:p>
            <w:r>
              <w:rPr>
                <w:sz w:val="18"/>
              </w:rPr>
              <w:t>Apply</w:t>
            </w:r>
          </w:p>
        </w:tc>
        <w:tc>
          <w:tcPr>
            <w:tcW w:type="dxa" w:w="864"/>
          </w:tcPr>
          <w:p>
            <w:r>
              <w:rPr>
                <w:sz w:val="18"/>
              </w:rPr>
              <w:t>1</w:t>
            </w:r>
          </w:p>
        </w:tc>
      </w:tr>
      <w:tr>
        <w:tc>
          <w:tcPr>
            <w:tcW w:type="dxa" w:w="1008"/>
          </w:tcPr>
          <w:p>
            <w:r>
              <w:rPr>
                <w:sz w:val="18"/>
              </w:rPr>
              <w:t>A8</w:t>
            </w:r>
          </w:p>
        </w:tc>
        <w:tc>
          <w:tcPr>
            <w:tcW w:type="dxa" w:w="2016"/>
          </w:tcPr>
          <w:p>
            <w:r>
              <w:rPr>
                <w:sz w:val="18"/>
              </w:rPr>
              <w:t>3. Geometry and Measurement</w:t>
            </w:r>
          </w:p>
        </w:tc>
        <w:tc>
          <w:tcPr>
            <w:tcW w:type="dxa" w:w="2592"/>
          </w:tcPr>
          <w:p>
            <w:r>
              <w:rPr>
                <w:sz w:val="18"/>
              </w:rPr>
              <w:t>Perpendicular bisector</w:t>
            </w:r>
          </w:p>
        </w:tc>
        <w:tc>
          <w:tcPr>
            <w:tcW w:type="dxa" w:w="2304"/>
          </w:tcPr>
          <w:p>
            <w:r>
              <w:rPr>
                <w:sz w:val="18"/>
              </w:rPr>
              <w:t>B7.3.1.2.2</w:t>
            </w:r>
          </w:p>
        </w:tc>
        <w:tc>
          <w:tcPr>
            <w:tcW w:type="dxa" w:w="1296"/>
          </w:tcPr>
          <w:p>
            <w:r>
              <w:rPr>
                <w:sz w:val="18"/>
              </w:rPr>
              <w:t>Understand</w:t>
            </w:r>
          </w:p>
        </w:tc>
        <w:tc>
          <w:tcPr>
            <w:tcW w:type="dxa" w:w="864"/>
          </w:tcPr>
          <w:p>
            <w:r>
              <w:rPr>
                <w:sz w:val="18"/>
              </w:rPr>
              <w:t>1</w:t>
            </w:r>
          </w:p>
        </w:tc>
      </w:tr>
      <w:tr>
        <w:tc>
          <w:tcPr>
            <w:tcW w:type="dxa" w:w="1008"/>
          </w:tcPr>
          <w:p>
            <w:r>
              <w:rPr>
                <w:sz w:val="18"/>
              </w:rPr>
              <w:t>A9</w:t>
            </w:r>
          </w:p>
        </w:tc>
        <w:tc>
          <w:tcPr>
            <w:tcW w:type="dxa" w:w="2016"/>
          </w:tcPr>
          <w:p>
            <w:r>
              <w:rPr>
                <w:sz w:val="18"/>
              </w:rPr>
              <w:t>3. Geometry and Measurement</w:t>
            </w:r>
          </w:p>
        </w:tc>
        <w:tc>
          <w:tcPr>
            <w:tcW w:type="dxa" w:w="2592"/>
          </w:tcPr>
          <w:p>
            <w:r>
              <w:rPr>
                <w:sz w:val="18"/>
              </w:rPr>
              <w:t>Perpendicular lines in the environment</w:t>
            </w:r>
          </w:p>
        </w:tc>
        <w:tc>
          <w:tcPr>
            <w:tcW w:type="dxa" w:w="2304"/>
          </w:tcPr>
          <w:p>
            <w:r>
              <w:rPr>
                <w:sz w:val="18"/>
              </w:rPr>
              <w:t>B7.3.1.2.7</w:t>
            </w:r>
          </w:p>
        </w:tc>
        <w:tc>
          <w:tcPr>
            <w:tcW w:type="dxa" w:w="1296"/>
          </w:tcPr>
          <w:p>
            <w:r>
              <w:rPr>
                <w:sz w:val="18"/>
              </w:rPr>
              <w:t>Understand</w:t>
            </w:r>
          </w:p>
        </w:tc>
        <w:tc>
          <w:tcPr>
            <w:tcW w:type="dxa" w:w="864"/>
          </w:tcPr>
          <w:p>
            <w:r>
              <w:rPr>
                <w:sz w:val="18"/>
              </w:rPr>
              <w:t>1</w:t>
            </w:r>
          </w:p>
        </w:tc>
      </w:tr>
      <w:tr>
        <w:tc>
          <w:tcPr>
            <w:tcW w:type="dxa" w:w="1008"/>
          </w:tcPr>
          <w:p>
            <w:r>
              <w:rPr>
                <w:sz w:val="18"/>
              </w:rPr>
              <w:t>A10</w:t>
            </w:r>
          </w:p>
        </w:tc>
        <w:tc>
          <w:tcPr>
            <w:tcW w:type="dxa" w:w="2016"/>
          </w:tcPr>
          <w:p>
            <w:r>
              <w:rPr>
                <w:sz w:val="18"/>
              </w:rPr>
              <w:t>3. Geometry and Measurement</w:t>
            </w:r>
          </w:p>
        </w:tc>
        <w:tc>
          <w:tcPr>
            <w:tcW w:type="dxa" w:w="2592"/>
          </w:tcPr>
          <w:p>
            <w:r>
              <w:rPr>
                <w:sz w:val="18"/>
              </w:rPr>
              <w:t>Perimeter of a rectangle</w:t>
            </w:r>
          </w:p>
        </w:tc>
        <w:tc>
          <w:tcPr>
            <w:tcW w:type="dxa" w:w="2304"/>
          </w:tcPr>
          <w:p>
            <w:r>
              <w:rPr>
                <w:sz w:val="18"/>
              </w:rPr>
              <w:t>B7.3.2.1</w:t>
            </w:r>
          </w:p>
        </w:tc>
        <w:tc>
          <w:tcPr>
            <w:tcW w:type="dxa" w:w="1296"/>
          </w:tcPr>
          <w:p>
            <w:r>
              <w:rPr>
                <w:sz w:val="18"/>
              </w:rPr>
              <w:t>Apply</w:t>
            </w:r>
          </w:p>
        </w:tc>
        <w:tc>
          <w:tcPr>
            <w:tcW w:type="dxa" w:w="864"/>
          </w:tcPr>
          <w:p>
            <w:r>
              <w:rPr>
                <w:sz w:val="18"/>
              </w:rPr>
              <w:t>1</w:t>
            </w:r>
          </w:p>
        </w:tc>
      </w:tr>
      <w:tr>
        <w:tc>
          <w:tcPr>
            <w:tcW w:type="dxa" w:w="1008"/>
          </w:tcPr>
          <w:p>
            <w:r>
              <w:rPr>
                <w:sz w:val="18"/>
              </w:rPr>
              <w:t>A11</w:t>
            </w:r>
          </w:p>
        </w:tc>
        <w:tc>
          <w:tcPr>
            <w:tcW w:type="dxa" w:w="2016"/>
          </w:tcPr>
          <w:p>
            <w:r>
              <w:rPr>
                <w:sz w:val="18"/>
              </w:rPr>
              <w:t>3. Geometry and Measurement</w:t>
            </w:r>
          </w:p>
        </w:tc>
        <w:tc>
          <w:tcPr>
            <w:tcW w:type="dxa" w:w="2592"/>
          </w:tcPr>
          <w:p>
            <w:r>
              <w:rPr>
                <w:sz w:val="18"/>
              </w:rPr>
              <w:t>Perimeter with two units</w:t>
            </w:r>
          </w:p>
        </w:tc>
        <w:tc>
          <w:tcPr>
            <w:tcW w:type="dxa" w:w="2304"/>
          </w:tcPr>
          <w:p>
            <w:r>
              <w:rPr>
                <w:sz w:val="18"/>
              </w:rPr>
              <w:t>B7.3.2.1.1</w:t>
            </w:r>
          </w:p>
        </w:tc>
        <w:tc>
          <w:tcPr>
            <w:tcW w:type="dxa" w:w="1296"/>
          </w:tcPr>
          <w:p>
            <w:r>
              <w:rPr>
                <w:sz w:val="18"/>
              </w:rPr>
              <w:t>Apply</w:t>
            </w:r>
          </w:p>
        </w:tc>
        <w:tc>
          <w:tcPr>
            <w:tcW w:type="dxa" w:w="864"/>
          </w:tcPr>
          <w:p>
            <w:r>
              <w:rPr>
                <w:sz w:val="18"/>
              </w:rPr>
              <w:t>1</w:t>
            </w:r>
          </w:p>
        </w:tc>
      </w:tr>
      <w:tr>
        <w:tc>
          <w:tcPr>
            <w:tcW w:type="dxa" w:w="1008"/>
          </w:tcPr>
          <w:p>
            <w:r>
              <w:rPr>
                <w:sz w:val="18"/>
              </w:rPr>
              <w:t>A12</w:t>
            </w:r>
          </w:p>
        </w:tc>
        <w:tc>
          <w:tcPr>
            <w:tcW w:type="dxa" w:w="2016"/>
          </w:tcPr>
          <w:p>
            <w:r>
              <w:rPr>
                <w:sz w:val="18"/>
              </w:rPr>
              <w:t>3. Geometry and Measurement</w:t>
            </w:r>
          </w:p>
        </w:tc>
        <w:tc>
          <w:tcPr>
            <w:tcW w:type="dxa" w:w="2592"/>
          </w:tcPr>
          <w:p>
            <w:r>
              <w:rPr>
                <w:sz w:val="18"/>
              </w:rPr>
              <w:t>Perimeter of a square</w:t>
            </w:r>
          </w:p>
        </w:tc>
        <w:tc>
          <w:tcPr>
            <w:tcW w:type="dxa" w:w="2304"/>
          </w:tcPr>
          <w:p>
            <w:r>
              <w:rPr>
                <w:sz w:val="18"/>
              </w:rPr>
              <w:t>B7.3.2.1</w:t>
            </w:r>
          </w:p>
        </w:tc>
        <w:tc>
          <w:tcPr>
            <w:tcW w:type="dxa" w:w="1296"/>
          </w:tcPr>
          <w:p>
            <w:r>
              <w:rPr>
                <w:sz w:val="18"/>
              </w:rPr>
              <w:t>Apply</w:t>
            </w:r>
          </w:p>
        </w:tc>
        <w:tc>
          <w:tcPr>
            <w:tcW w:type="dxa" w:w="864"/>
          </w:tcPr>
          <w:p>
            <w:r>
              <w:rPr>
                <w:sz w:val="18"/>
              </w:rPr>
              <w:t>1</w:t>
            </w:r>
          </w:p>
        </w:tc>
      </w:tr>
      <w:tr>
        <w:tc>
          <w:tcPr>
            <w:tcW w:type="dxa" w:w="1008"/>
          </w:tcPr>
          <w:p>
            <w:r>
              <w:rPr>
                <w:sz w:val="18"/>
              </w:rPr>
              <w:t>A13</w:t>
            </w:r>
          </w:p>
        </w:tc>
        <w:tc>
          <w:tcPr>
            <w:tcW w:type="dxa" w:w="2016"/>
          </w:tcPr>
          <w:p>
            <w:r>
              <w:rPr>
                <w:sz w:val="18"/>
              </w:rPr>
              <w:t>3. Geometry and Measurement</w:t>
            </w:r>
          </w:p>
        </w:tc>
        <w:tc>
          <w:tcPr>
            <w:tcW w:type="dxa" w:w="2592"/>
          </w:tcPr>
          <w:p>
            <w:r>
              <w:rPr>
                <w:sz w:val="18"/>
              </w:rPr>
              <w:t>Circumference from diameter</w:t>
            </w:r>
          </w:p>
        </w:tc>
        <w:tc>
          <w:tcPr>
            <w:tcW w:type="dxa" w:w="2304"/>
          </w:tcPr>
          <w:p>
            <w:r>
              <w:rPr>
                <w:sz w:val="18"/>
              </w:rPr>
              <w:t>B7.3.2.1.2</w:t>
            </w:r>
          </w:p>
        </w:tc>
        <w:tc>
          <w:tcPr>
            <w:tcW w:type="dxa" w:w="1296"/>
          </w:tcPr>
          <w:p>
            <w:r>
              <w:rPr>
                <w:sz w:val="18"/>
              </w:rPr>
              <w:t>Apply</w:t>
            </w:r>
          </w:p>
        </w:tc>
        <w:tc>
          <w:tcPr>
            <w:tcW w:type="dxa" w:w="864"/>
          </w:tcPr>
          <w:p>
            <w:r>
              <w:rPr>
                <w:sz w:val="18"/>
              </w:rPr>
              <w:t>1</w:t>
            </w:r>
          </w:p>
        </w:tc>
      </w:tr>
      <w:tr>
        <w:tc>
          <w:tcPr>
            <w:tcW w:type="dxa" w:w="1008"/>
          </w:tcPr>
          <w:p>
            <w:r>
              <w:rPr>
                <w:sz w:val="18"/>
              </w:rPr>
              <w:t>A14</w:t>
            </w:r>
          </w:p>
        </w:tc>
        <w:tc>
          <w:tcPr>
            <w:tcW w:type="dxa" w:w="2016"/>
          </w:tcPr>
          <w:p>
            <w:r>
              <w:rPr>
                <w:sz w:val="18"/>
              </w:rPr>
              <w:t>3. Geometry and Measurement</w:t>
            </w:r>
          </w:p>
        </w:tc>
        <w:tc>
          <w:tcPr>
            <w:tcW w:type="dxa" w:w="2592"/>
          </w:tcPr>
          <w:p>
            <w:r>
              <w:rPr>
                <w:sz w:val="18"/>
              </w:rPr>
              <w:t>Circumference from radius</w:t>
            </w:r>
          </w:p>
        </w:tc>
        <w:tc>
          <w:tcPr>
            <w:tcW w:type="dxa" w:w="2304"/>
          </w:tcPr>
          <w:p>
            <w:r>
              <w:rPr>
                <w:sz w:val="18"/>
              </w:rPr>
              <w:t>B7.3.2.1.2</w:t>
            </w:r>
          </w:p>
        </w:tc>
        <w:tc>
          <w:tcPr>
            <w:tcW w:type="dxa" w:w="1296"/>
          </w:tcPr>
          <w:p>
            <w:r>
              <w:rPr>
                <w:sz w:val="18"/>
              </w:rPr>
              <w:t>Apply</w:t>
            </w:r>
          </w:p>
        </w:tc>
        <w:tc>
          <w:tcPr>
            <w:tcW w:type="dxa" w:w="864"/>
          </w:tcPr>
          <w:p>
            <w:r>
              <w:rPr>
                <w:sz w:val="18"/>
              </w:rPr>
              <w:t>1</w:t>
            </w:r>
          </w:p>
        </w:tc>
      </w:tr>
      <w:tr>
        <w:tc>
          <w:tcPr>
            <w:tcW w:type="dxa" w:w="1008"/>
          </w:tcPr>
          <w:p>
            <w:r>
              <w:rPr>
                <w:sz w:val="18"/>
              </w:rPr>
              <w:t>A15</w:t>
            </w:r>
          </w:p>
        </w:tc>
        <w:tc>
          <w:tcPr>
            <w:tcW w:type="dxa" w:w="2016"/>
          </w:tcPr>
          <w:p>
            <w:r>
              <w:rPr>
                <w:sz w:val="18"/>
              </w:rPr>
              <w:t>3. Geometry and Measurement</w:t>
            </w:r>
          </w:p>
        </w:tc>
        <w:tc>
          <w:tcPr>
            <w:tcW w:type="dxa" w:w="2592"/>
          </w:tcPr>
          <w:p>
            <w:r>
              <w:rPr>
                <w:sz w:val="18"/>
              </w:rPr>
              <w:t>Diameter from circumference</w:t>
            </w:r>
          </w:p>
        </w:tc>
        <w:tc>
          <w:tcPr>
            <w:tcW w:type="dxa" w:w="2304"/>
          </w:tcPr>
          <w:p>
            <w:r>
              <w:rPr>
                <w:sz w:val="18"/>
              </w:rPr>
              <w:t>B7.3.2.1.2</w:t>
            </w:r>
          </w:p>
        </w:tc>
        <w:tc>
          <w:tcPr>
            <w:tcW w:type="dxa" w:w="1296"/>
          </w:tcPr>
          <w:p>
            <w:r>
              <w:rPr>
                <w:sz w:val="18"/>
              </w:rPr>
              <w:t>Apply</w:t>
            </w:r>
          </w:p>
        </w:tc>
        <w:tc>
          <w:tcPr>
            <w:tcW w:type="dxa" w:w="864"/>
          </w:tcPr>
          <w:p>
            <w:r>
              <w:rPr>
                <w:sz w:val="18"/>
              </w:rPr>
              <w:t>1</w:t>
            </w:r>
          </w:p>
        </w:tc>
      </w:tr>
      <w:tr>
        <w:tc>
          <w:tcPr>
            <w:tcW w:type="dxa" w:w="1008"/>
          </w:tcPr>
          <w:p>
            <w:r>
              <w:rPr>
                <w:sz w:val="18"/>
              </w:rPr>
              <w:t>A16</w:t>
            </w:r>
          </w:p>
        </w:tc>
        <w:tc>
          <w:tcPr>
            <w:tcW w:type="dxa" w:w="2016"/>
          </w:tcPr>
          <w:p>
            <w:r>
              <w:rPr>
                <w:sz w:val="18"/>
              </w:rPr>
              <w:t>3. Geometry and Measurement</w:t>
            </w:r>
          </w:p>
        </w:tc>
        <w:tc>
          <w:tcPr>
            <w:tcW w:type="dxa" w:w="2592"/>
          </w:tcPr>
          <w:p>
            <w:r>
              <w:rPr>
                <w:sz w:val="18"/>
              </w:rPr>
              <w:t>Area of a triangle</w:t>
            </w:r>
          </w:p>
        </w:tc>
        <w:tc>
          <w:tcPr>
            <w:tcW w:type="dxa" w:w="2304"/>
          </w:tcPr>
          <w:p>
            <w:r>
              <w:rPr>
                <w:sz w:val="18"/>
              </w:rPr>
              <w:t>B7.3.2.2.2</w:t>
            </w:r>
          </w:p>
        </w:tc>
        <w:tc>
          <w:tcPr>
            <w:tcW w:type="dxa" w:w="1296"/>
          </w:tcPr>
          <w:p>
            <w:r>
              <w:rPr>
                <w:sz w:val="18"/>
              </w:rPr>
              <w:t>Apply</w:t>
            </w:r>
          </w:p>
        </w:tc>
        <w:tc>
          <w:tcPr>
            <w:tcW w:type="dxa" w:w="864"/>
          </w:tcPr>
          <w:p>
            <w:r>
              <w:rPr>
                <w:sz w:val="18"/>
              </w:rPr>
              <w:t>1</w:t>
            </w:r>
          </w:p>
        </w:tc>
      </w:tr>
      <w:tr>
        <w:tc>
          <w:tcPr>
            <w:tcW w:type="dxa" w:w="1008"/>
          </w:tcPr>
          <w:p>
            <w:r>
              <w:rPr>
                <w:sz w:val="18"/>
              </w:rPr>
              <w:t>A17</w:t>
            </w:r>
          </w:p>
        </w:tc>
        <w:tc>
          <w:tcPr>
            <w:tcW w:type="dxa" w:w="2016"/>
          </w:tcPr>
          <w:p>
            <w:r>
              <w:rPr>
                <w:sz w:val="18"/>
              </w:rPr>
              <w:t>3. Geometry and Measurement</w:t>
            </w:r>
          </w:p>
        </w:tc>
        <w:tc>
          <w:tcPr>
            <w:tcW w:type="dxa" w:w="2592"/>
          </w:tcPr>
          <w:p>
            <w:r>
              <w:rPr>
                <w:sz w:val="18"/>
              </w:rPr>
              <w:t>Deriving the area formula</w:t>
            </w:r>
          </w:p>
        </w:tc>
        <w:tc>
          <w:tcPr>
            <w:tcW w:type="dxa" w:w="2304"/>
          </w:tcPr>
          <w:p>
            <w:r>
              <w:rPr>
                <w:sz w:val="18"/>
              </w:rPr>
              <w:t>B7.3.2.2.1</w:t>
            </w:r>
          </w:p>
        </w:tc>
        <w:tc>
          <w:tcPr>
            <w:tcW w:type="dxa" w:w="1296"/>
          </w:tcPr>
          <w:p>
            <w:r>
              <w:rPr>
                <w:sz w:val="18"/>
              </w:rPr>
              <w:t>Understand</w:t>
            </w:r>
          </w:p>
        </w:tc>
        <w:tc>
          <w:tcPr>
            <w:tcW w:type="dxa" w:w="864"/>
          </w:tcPr>
          <w:p>
            <w:r>
              <w:rPr>
                <w:sz w:val="18"/>
              </w:rPr>
              <w:t>1</w:t>
            </w:r>
          </w:p>
        </w:tc>
      </w:tr>
      <w:tr>
        <w:tc>
          <w:tcPr>
            <w:tcW w:type="dxa" w:w="1008"/>
          </w:tcPr>
          <w:p>
            <w:r>
              <w:rPr>
                <w:sz w:val="18"/>
              </w:rPr>
              <w:t>A18</w:t>
            </w:r>
          </w:p>
        </w:tc>
        <w:tc>
          <w:tcPr>
            <w:tcW w:type="dxa" w:w="2016"/>
          </w:tcPr>
          <w:p>
            <w:r>
              <w:rPr>
                <w:sz w:val="18"/>
              </w:rPr>
              <w:t>3. Geometry and Measurement</w:t>
            </w:r>
          </w:p>
        </w:tc>
        <w:tc>
          <w:tcPr>
            <w:tcW w:type="dxa" w:w="2592"/>
          </w:tcPr>
          <w:p>
            <w:r>
              <w:rPr>
                <w:sz w:val="18"/>
              </w:rPr>
              <w:t>Area of a triangle (word problem)</w:t>
            </w:r>
          </w:p>
        </w:tc>
        <w:tc>
          <w:tcPr>
            <w:tcW w:type="dxa" w:w="2304"/>
          </w:tcPr>
          <w:p>
            <w:r>
              <w:rPr>
                <w:sz w:val="18"/>
              </w:rPr>
              <w:t>B7.3.2.2.2</w:t>
            </w:r>
          </w:p>
        </w:tc>
        <w:tc>
          <w:tcPr>
            <w:tcW w:type="dxa" w:w="1296"/>
          </w:tcPr>
          <w:p>
            <w:r>
              <w:rPr>
                <w:sz w:val="18"/>
              </w:rPr>
              <w:t>Apply</w:t>
            </w:r>
          </w:p>
        </w:tc>
        <w:tc>
          <w:tcPr>
            <w:tcW w:type="dxa" w:w="864"/>
          </w:tcPr>
          <w:p>
            <w:r>
              <w:rPr>
                <w:sz w:val="18"/>
              </w:rPr>
              <w:t>1</w:t>
            </w:r>
          </w:p>
        </w:tc>
      </w:tr>
      <w:tr>
        <w:tc>
          <w:tcPr>
            <w:tcW w:type="dxa" w:w="1008"/>
          </w:tcPr>
          <w:p>
            <w:r>
              <w:rPr>
                <w:sz w:val="18"/>
              </w:rPr>
              <w:t>A19</w:t>
            </w:r>
          </w:p>
        </w:tc>
        <w:tc>
          <w:tcPr>
            <w:tcW w:type="dxa" w:w="2016"/>
          </w:tcPr>
          <w:p>
            <w:r>
              <w:rPr>
                <w:sz w:val="18"/>
              </w:rPr>
              <w:t>3. Geometry and Measurement</w:t>
            </w:r>
          </w:p>
        </w:tc>
        <w:tc>
          <w:tcPr>
            <w:tcW w:type="dxa" w:w="2592"/>
          </w:tcPr>
          <w:p>
            <w:r>
              <w:rPr>
                <w:sz w:val="18"/>
              </w:rPr>
              <w:t>Back bearing</w:t>
            </w:r>
          </w:p>
        </w:tc>
        <w:tc>
          <w:tcPr>
            <w:tcW w:type="dxa" w:w="2304"/>
          </w:tcPr>
          <w:p>
            <w:r>
              <w:rPr>
                <w:sz w:val="18"/>
              </w:rPr>
              <w:t>B7.3.2.3.2</w:t>
            </w:r>
          </w:p>
        </w:tc>
        <w:tc>
          <w:tcPr>
            <w:tcW w:type="dxa" w:w="1296"/>
          </w:tcPr>
          <w:p>
            <w:r>
              <w:rPr>
                <w:sz w:val="18"/>
              </w:rPr>
              <w:t>Apply</w:t>
            </w:r>
          </w:p>
        </w:tc>
        <w:tc>
          <w:tcPr>
            <w:tcW w:type="dxa" w:w="864"/>
          </w:tcPr>
          <w:p>
            <w:r>
              <w:rPr>
                <w:sz w:val="18"/>
              </w:rPr>
              <w:t>1</w:t>
            </w:r>
          </w:p>
        </w:tc>
      </w:tr>
      <w:tr>
        <w:tc>
          <w:tcPr>
            <w:tcW w:type="dxa" w:w="1008"/>
          </w:tcPr>
          <w:p>
            <w:r>
              <w:rPr>
                <w:sz w:val="18"/>
              </w:rPr>
              <w:t>A20</w:t>
            </w:r>
          </w:p>
        </w:tc>
        <w:tc>
          <w:tcPr>
            <w:tcW w:type="dxa" w:w="2016"/>
          </w:tcPr>
          <w:p>
            <w:r>
              <w:rPr>
                <w:sz w:val="18"/>
              </w:rPr>
              <w:t>3. Geometry and Measurement</w:t>
            </w:r>
          </w:p>
        </w:tc>
        <w:tc>
          <w:tcPr>
            <w:tcW w:type="dxa" w:w="2592"/>
          </w:tcPr>
          <w:p>
            <w:r>
              <w:rPr>
                <w:sz w:val="18"/>
              </w:rPr>
              <w:t>Back bearing</w:t>
            </w:r>
          </w:p>
        </w:tc>
        <w:tc>
          <w:tcPr>
            <w:tcW w:type="dxa" w:w="2304"/>
          </w:tcPr>
          <w:p>
            <w:r>
              <w:rPr>
                <w:sz w:val="18"/>
              </w:rPr>
              <w:t>B7.3.2.3.2</w:t>
            </w:r>
          </w:p>
        </w:tc>
        <w:tc>
          <w:tcPr>
            <w:tcW w:type="dxa" w:w="1296"/>
          </w:tcPr>
          <w:p>
            <w:r>
              <w:rPr>
                <w:sz w:val="18"/>
              </w:rPr>
              <w:t>Apply</w:t>
            </w:r>
          </w:p>
        </w:tc>
        <w:tc>
          <w:tcPr>
            <w:tcW w:type="dxa" w:w="864"/>
          </w:tcPr>
          <w:p>
            <w:r>
              <w:rPr>
                <w:sz w:val="18"/>
              </w:rPr>
              <w:t>1</w:t>
            </w:r>
          </w:p>
        </w:tc>
      </w:tr>
      <w:tr>
        <w:tc>
          <w:tcPr>
            <w:tcW w:type="dxa" w:w="1008"/>
          </w:tcPr>
          <w:p>
            <w:r>
              <w:rPr>
                <w:sz w:val="18"/>
              </w:rPr>
              <w:t>A21</w:t>
            </w:r>
          </w:p>
        </w:tc>
        <w:tc>
          <w:tcPr>
            <w:tcW w:type="dxa" w:w="2016"/>
          </w:tcPr>
          <w:p>
            <w:r>
              <w:rPr>
                <w:sz w:val="18"/>
              </w:rPr>
              <w:t>3. Geometry and Measurement</w:t>
            </w:r>
          </w:p>
        </w:tc>
        <w:tc>
          <w:tcPr>
            <w:tcW w:type="dxa" w:w="2592"/>
          </w:tcPr>
          <w:p>
            <w:r>
              <w:rPr>
                <w:sz w:val="18"/>
              </w:rPr>
              <w:t>Scalar and vector quantities</w:t>
            </w:r>
          </w:p>
        </w:tc>
        <w:tc>
          <w:tcPr>
            <w:tcW w:type="dxa" w:w="2304"/>
          </w:tcPr>
          <w:p>
            <w:r>
              <w:rPr>
                <w:sz w:val="18"/>
              </w:rPr>
              <w:t>B7.3.2.3.3</w:t>
            </w:r>
          </w:p>
        </w:tc>
        <w:tc>
          <w:tcPr>
            <w:tcW w:type="dxa" w:w="1296"/>
          </w:tcPr>
          <w:p>
            <w:r>
              <w:rPr>
                <w:sz w:val="18"/>
              </w:rPr>
              <w:t>Understand</w:t>
            </w:r>
          </w:p>
        </w:tc>
        <w:tc>
          <w:tcPr>
            <w:tcW w:type="dxa" w:w="864"/>
          </w:tcPr>
          <w:p>
            <w:r>
              <w:rPr>
                <w:sz w:val="18"/>
              </w:rPr>
              <w:t>1</w:t>
            </w:r>
          </w:p>
        </w:tc>
      </w:tr>
      <w:tr>
        <w:tc>
          <w:tcPr>
            <w:tcW w:type="dxa" w:w="1008"/>
          </w:tcPr>
          <w:p>
            <w:r>
              <w:rPr>
                <w:sz w:val="18"/>
              </w:rPr>
              <w:t>A22</w:t>
            </w:r>
          </w:p>
        </w:tc>
        <w:tc>
          <w:tcPr>
            <w:tcW w:type="dxa" w:w="2016"/>
          </w:tcPr>
          <w:p>
            <w:r>
              <w:rPr>
                <w:sz w:val="18"/>
              </w:rPr>
              <w:t>3. Geometry and Measurement</w:t>
            </w:r>
          </w:p>
        </w:tc>
        <w:tc>
          <w:tcPr>
            <w:tcW w:type="dxa" w:w="2592"/>
          </w:tcPr>
          <w:p>
            <w:r>
              <w:rPr>
                <w:sz w:val="18"/>
              </w:rPr>
              <w:t>Magnitude of a vector</w:t>
            </w:r>
          </w:p>
        </w:tc>
        <w:tc>
          <w:tcPr>
            <w:tcW w:type="dxa" w:w="2304"/>
          </w:tcPr>
          <w:p>
            <w:r>
              <w:rPr>
                <w:sz w:val="18"/>
              </w:rPr>
              <w:t>B7.3.2.3.4</w:t>
            </w:r>
          </w:p>
        </w:tc>
        <w:tc>
          <w:tcPr>
            <w:tcW w:type="dxa" w:w="1296"/>
          </w:tcPr>
          <w:p>
            <w:r>
              <w:rPr>
                <w:sz w:val="18"/>
              </w:rPr>
              <w:t>Apply</w:t>
            </w:r>
          </w:p>
        </w:tc>
        <w:tc>
          <w:tcPr>
            <w:tcW w:type="dxa" w:w="864"/>
          </w:tcPr>
          <w:p>
            <w:r>
              <w:rPr>
                <w:sz w:val="18"/>
              </w:rPr>
              <w:t>1</w:t>
            </w:r>
          </w:p>
        </w:tc>
      </w:tr>
      <w:tr>
        <w:tc>
          <w:tcPr>
            <w:tcW w:type="dxa" w:w="1008"/>
          </w:tcPr>
          <w:p>
            <w:r>
              <w:rPr>
                <w:sz w:val="18"/>
              </w:rPr>
              <w:t>A23</w:t>
            </w:r>
          </w:p>
        </w:tc>
        <w:tc>
          <w:tcPr>
            <w:tcW w:type="dxa" w:w="2016"/>
          </w:tcPr>
          <w:p>
            <w:r>
              <w:rPr>
                <w:sz w:val="18"/>
              </w:rPr>
              <w:t>3. Geometry and Measurement</w:t>
            </w:r>
          </w:p>
        </w:tc>
        <w:tc>
          <w:tcPr>
            <w:tcW w:type="dxa" w:w="2592"/>
          </w:tcPr>
          <w:p>
            <w:r>
              <w:rPr>
                <w:sz w:val="18"/>
              </w:rPr>
              <w:t>Reflectional symmetry</w:t>
            </w:r>
          </w:p>
        </w:tc>
        <w:tc>
          <w:tcPr>
            <w:tcW w:type="dxa" w:w="2304"/>
          </w:tcPr>
          <w:p>
            <w:r>
              <w:rPr>
                <w:sz w:val="18"/>
              </w:rPr>
              <w:t>B7.3.3.1.1</w:t>
            </w:r>
          </w:p>
        </w:tc>
        <w:tc>
          <w:tcPr>
            <w:tcW w:type="dxa" w:w="1296"/>
          </w:tcPr>
          <w:p>
            <w:r>
              <w:rPr>
                <w:sz w:val="18"/>
              </w:rPr>
              <w:t>Remember</w:t>
            </w:r>
          </w:p>
        </w:tc>
        <w:tc>
          <w:tcPr>
            <w:tcW w:type="dxa" w:w="864"/>
          </w:tcPr>
          <w:p>
            <w:r>
              <w:rPr>
                <w:sz w:val="18"/>
              </w:rPr>
              <w:t>1</w:t>
            </w:r>
          </w:p>
        </w:tc>
      </w:tr>
      <w:tr>
        <w:tc>
          <w:tcPr>
            <w:tcW w:type="dxa" w:w="1008"/>
          </w:tcPr>
          <w:p>
            <w:r>
              <w:rPr>
                <w:sz w:val="18"/>
              </w:rPr>
              <w:t>A24</w:t>
            </w:r>
          </w:p>
        </w:tc>
        <w:tc>
          <w:tcPr>
            <w:tcW w:type="dxa" w:w="2016"/>
          </w:tcPr>
          <w:p>
            <w:r>
              <w:rPr>
                <w:sz w:val="18"/>
              </w:rPr>
              <w:t>3. Geometry and Measurement</w:t>
            </w:r>
          </w:p>
        </w:tc>
        <w:tc>
          <w:tcPr>
            <w:tcW w:type="dxa" w:w="2592"/>
          </w:tcPr>
          <w:p>
            <w:r>
              <w:rPr>
                <w:sz w:val="18"/>
              </w:rPr>
              <w:t>Reflectional symmetry</w:t>
            </w:r>
          </w:p>
        </w:tc>
        <w:tc>
          <w:tcPr>
            <w:tcW w:type="dxa" w:w="2304"/>
          </w:tcPr>
          <w:p>
            <w:r>
              <w:rPr>
                <w:sz w:val="18"/>
              </w:rPr>
              <w:t>B7.3.3.1.1</w:t>
            </w:r>
          </w:p>
        </w:tc>
        <w:tc>
          <w:tcPr>
            <w:tcW w:type="dxa" w:w="1296"/>
          </w:tcPr>
          <w:p>
            <w:r>
              <w:rPr>
                <w:sz w:val="18"/>
              </w:rPr>
              <w:t>Understand</w:t>
            </w:r>
          </w:p>
        </w:tc>
        <w:tc>
          <w:tcPr>
            <w:tcW w:type="dxa" w:w="864"/>
          </w:tcPr>
          <w:p>
            <w:r>
              <w:rPr>
                <w:sz w:val="18"/>
              </w:rPr>
              <w:t>1</w:t>
            </w:r>
          </w:p>
        </w:tc>
      </w:tr>
      <w:tr>
        <w:tc>
          <w:tcPr>
            <w:tcW w:type="dxa" w:w="1008"/>
          </w:tcPr>
          <w:p>
            <w:r>
              <w:rPr>
                <w:sz w:val="18"/>
              </w:rPr>
              <w:t>A25</w:t>
            </w:r>
          </w:p>
        </w:tc>
        <w:tc>
          <w:tcPr>
            <w:tcW w:type="dxa" w:w="2016"/>
          </w:tcPr>
          <w:p>
            <w:r>
              <w:rPr>
                <w:sz w:val="18"/>
              </w:rPr>
              <w:t>3. Geometry and Measurement</w:t>
            </w:r>
          </w:p>
        </w:tc>
        <w:tc>
          <w:tcPr>
            <w:tcW w:type="dxa" w:w="2592"/>
          </w:tcPr>
          <w:p>
            <w:r>
              <w:rPr>
                <w:sz w:val="18"/>
              </w:rPr>
              <w:t>Reflection in a line</w:t>
            </w:r>
          </w:p>
        </w:tc>
        <w:tc>
          <w:tcPr>
            <w:tcW w:type="dxa" w:w="2304"/>
          </w:tcPr>
          <w:p>
            <w:r>
              <w:rPr>
                <w:sz w:val="18"/>
              </w:rPr>
              <w:t>B7.3.3.1.2</w:t>
            </w:r>
          </w:p>
        </w:tc>
        <w:tc>
          <w:tcPr>
            <w:tcW w:type="dxa" w:w="1296"/>
          </w:tcPr>
          <w:p>
            <w:r>
              <w:rPr>
                <w:sz w:val="18"/>
              </w:rPr>
              <w:t>Apply</w:t>
            </w:r>
          </w:p>
        </w:tc>
        <w:tc>
          <w:tcPr>
            <w:tcW w:type="dxa" w:w="864"/>
          </w:tcPr>
          <w:p>
            <w:r>
              <w:rPr>
                <w:sz w:val="18"/>
              </w:rPr>
              <w:t>1</w:t>
            </w:r>
          </w:p>
        </w:tc>
      </w:tr>
      <w:tr>
        <w:tc>
          <w:tcPr>
            <w:tcW w:type="dxa" w:w="1008"/>
          </w:tcPr>
          <w:p>
            <w:r>
              <w:rPr>
                <w:sz w:val="18"/>
              </w:rPr>
              <w:t>A26</w:t>
            </w:r>
          </w:p>
        </w:tc>
        <w:tc>
          <w:tcPr>
            <w:tcW w:type="dxa" w:w="2016"/>
          </w:tcPr>
          <w:p>
            <w:r>
              <w:rPr>
                <w:sz w:val="18"/>
              </w:rPr>
              <w:t>3. Geometry and Measurement</w:t>
            </w:r>
          </w:p>
        </w:tc>
        <w:tc>
          <w:tcPr>
            <w:tcW w:type="dxa" w:w="2592"/>
          </w:tcPr>
          <w:p>
            <w:r>
              <w:rPr>
                <w:sz w:val="18"/>
              </w:rPr>
              <w:t>Translation by a vector</w:t>
            </w:r>
          </w:p>
        </w:tc>
        <w:tc>
          <w:tcPr>
            <w:tcW w:type="dxa" w:w="2304"/>
          </w:tcPr>
          <w:p>
            <w:r>
              <w:rPr>
                <w:sz w:val="18"/>
              </w:rPr>
              <w:t>B7.3.3.1.3</w:t>
            </w:r>
          </w:p>
        </w:tc>
        <w:tc>
          <w:tcPr>
            <w:tcW w:type="dxa" w:w="1296"/>
          </w:tcPr>
          <w:p>
            <w:r>
              <w:rPr>
                <w:sz w:val="18"/>
              </w:rPr>
              <w:t>Apply</w:t>
            </w:r>
          </w:p>
        </w:tc>
        <w:tc>
          <w:tcPr>
            <w:tcW w:type="dxa" w:w="864"/>
          </w:tcPr>
          <w:p>
            <w:r>
              <w:rPr>
                <w:sz w:val="18"/>
              </w:rPr>
              <w:t>1</w:t>
            </w:r>
          </w:p>
        </w:tc>
      </w:tr>
      <w:tr>
        <w:tc>
          <w:tcPr>
            <w:tcW w:type="dxa" w:w="1008"/>
          </w:tcPr>
          <w:p>
            <w:r>
              <w:rPr>
                <w:sz w:val="18"/>
              </w:rPr>
              <w:t>A27</w:t>
            </w:r>
          </w:p>
        </w:tc>
        <w:tc>
          <w:tcPr>
            <w:tcW w:type="dxa" w:w="2016"/>
          </w:tcPr>
          <w:p>
            <w:r>
              <w:rPr>
                <w:sz w:val="18"/>
              </w:rPr>
              <w:t>3. Geometry and Measurement</w:t>
            </w:r>
          </w:p>
        </w:tc>
        <w:tc>
          <w:tcPr>
            <w:tcW w:type="dxa" w:w="2592"/>
          </w:tcPr>
          <w:p>
            <w:r>
              <w:rPr>
                <w:sz w:val="18"/>
              </w:rPr>
              <w:t>Describing a translation</w:t>
            </w:r>
          </w:p>
        </w:tc>
        <w:tc>
          <w:tcPr>
            <w:tcW w:type="dxa" w:w="2304"/>
          </w:tcPr>
          <w:p>
            <w:r>
              <w:rPr>
                <w:sz w:val="18"/>
              </w:rPr>
              <w:t>B7.3.3.1.3</w:t>
            </w:r>
          </w:p>
        </w:tc>
        <w:tc>
          <w:tcPr>
            <w:tcW w:type="dxa" w:w="1296"/>
          </w:tcPr>
          <w:p>
            <w:r>
              <w:rPr>
                <w:sz w:val="18"/>
              </w:rPr>
              <w:t>Understand</w:t>
            </w:r>
          </w:p>
        </w:tc>
        <w:tc>
          <w:tcPr>
            <w:tcW w:type="dxa" w:w="864"/>
          </w:tcPr>
          <w:p>
            <w:r>
              <w:rPr>
                <w:sz w:val="18"/>
              </w:rPr>
              <w:t>1</w:t>
            </w:r>
          </w:p>
        </w:tc>
      </w:tr>
      <w:tr>
        <w:tc>
          <w:tcPr>
            <w:tcW w:type="dxa" w:w="1008"/>
          </w:tcPr>
          <w:p>
            <w:r>
              <w:rPr>
                <w:sz w:val="18"/>
              </w:rPr>
              <w:t>A28</w:t>
            </w:r>
          </w:p>
        </w:tc>
        <w:tc>
          <w:tcPr>
            <w:tcW w:type="dxa" w:w="2016"/>
          </w:tcPr>
          <w:p>
            <w:r>
              <w:rPr>
                <w:sz w:val="18"/>
              </w:rPr>
              <w:t>3. Geometry and Measurement</w:t>
            </w:r>
          </w:p>
        </w:tc>
        <w:tc>
          <w:tcPr>
            <w:tcW w:type="dxa" w:w="2592"/>
          </w:tcPr>
          <w:p>
            <w:r>
              <w:rPr>
                <w:sz w:val="18"/>
              </w:rPr>
              <w:t>Congruence under reflection</w:t>
            </w:r>
          </w:p>
        </w:tc>
        <w:tc>
          <w:tcPr>
            <w:tcW w:type="dxa" w:w="2304"/>
          </w:tcPr>
          <w:p>
            <w:r>
              <w:rPr>
                <w:sz w:val="18"/>
              </w:rPr>
              <w:t>B7.3.3.1.4</w:t>
            </w:r>
          </w:p>
        </w:tc>
        <w:tc>
          <w:tcPr>
            <w:tcW w:type="dxa" w:w="1296"/>
          </w:tcPr>
          <w:p>
            <w:r>
              <w:rPr>
                <w:sz w:val="18"/>
              </w:rPr>
              <w:t>Understand</w:t>
            </w:r>
          </w:p>
        </w:tc>
        <w:tc>
          <w:tcPr>
            <w:tcW w:type="dxa" w:w="864"/>
          </w:tcPr>
          <w:p>
            <w:r>
              <w:rPr>
                <w:sz w:val="18"/>
              </w:rPr>
              <w:t>1</w:t>
            </w:r>
          </w:p>
        </w:tc>
      </w:tr>
      <w:tr>
        <w:tc>
          <w:tcPr>
            <w:tcW w:type="dxa" w:w="1008"/>
          </w:tcPr>
          <w:p>
            <w:r>
              <w:rPr>
                <w:sz w:val="18"/>
              </w:rPr>
              <w:t>A29</w:t>
            </w:r>
          </w:p>
        </w:tc>
        <w:tc>
          <w:tcPr>
            <w:tcW w:type="dxa" w:w="2016"/>
          </w:tcPr>
          <w:p>
            <w:r>
              <w:rPr>
                <w:sz w:val="18"/>
              </w:rPr>
              <w:t>3. Geometry and Measurement</w:t>
            </w:r>
          </w:p>
        </w:tc>
        <w:tc>
          <w:tcPr>
            <w:tcW w:type="dxa" w:w="2592"/>
          </w:tcPr>
          <w:p>
            <w:r>
              <w:rPr>
                <w:sz w:val="18"/>
              </w:rPr>
              <w:t>Similarity</w:t>
            </w:r>
          </w:p>
        </w:tc>
        <w:tc>
          <w:tcPr>
            <w:tcW w:type="dxa" w:w="2304"/>
          </w:tcPr>
          <w:p>
            <w:r>
              <w:rPr>
                <w:sz w:val="18"/>
              </w:rPr>
              <w:t>B7.3.3.1.4</w:t>
            </w:r>
          </w:p>
        </w:tc>
        <w:tc>
          <w:tcPr>
            <w:tcW w:type="dxa" w:w="1296"/>
          </w:tcPr>
          <w:p>
            <w:r>
              <w:rPr>
                <w:sz w:val="18"/>
              </w:rPr>
              <w:t>Understand</w:t>
            </w:r>
          </w:p>
        </w:tc>
        <w:tc>
          <w:tcPr>
            <w:tcW w:type="dxa" w:w="864"/>
          </w:tcPr>
          <w:p>
            <w:r>
              <w:rPr>
                <w:sz w:val="18"/>
              </w:rPr>
              <w:t>1</w:t>
            </w:r>
          </w:p>
        </w:tc>
      </w:tr>
      <w:tr>
        <w:tc>
          <w:tcPr>
            <w:tcW w:type="dxa" w:w="1008"/>
          </w:tcPr>
          <w:p>
            <w:r>
              <w:rPr>
                <w:sz w:val="18"/>
              </w:rPr>
              <w:t>A30</w:t>
            </w:r>
          </w:p>
        </w:tc>
        <w:tc>
          <w:tcPr>
            <w:tcW w:type="dxa" w:w="2016"/>
          </w:tcPr>
          <w:p>
            <w:r>
              <w:rPr>
                <w:sz w:val="18"/>
              </w:rPr>
              <w:t>3. Geometry and Measurement</w:t>
            </w:r>
          </w:p>
        </w:tc>
        <w:tc>
          <w:tcPr>
            <w:tcW w:type="dxa" w:w="2592"/>
          </w:tcPr>
          <w:p>
            <w:r>
              <w:rPr>
                <w:sz w:val="18"/>
              </w:rPr>
              <w:t>Transformation in real life</w:t>
            </w:r>
          </w:p>
        </w:tc>
        <w:tc>
          <w:tcPr>
            <w:tcW w:type="dxa" w:w="2304"/>
          </w:tcPr>
          <w:p>
            <w:r>
              <w:rPr>
                <w:sz w:val="18"/>
              </w:rPr>
              <w:t>B7.3.3.1.4</w:t>
            </w:r>
          </w:p>
        </w:tc>
        <w:tc>
          <w:tcPr>
            <w:tcW w:type="dxa" w:w="1296"/>
          </w:tcPr>
          <w:p>
            <w:r>
              <w:rPr>
                <w:sz w:val="18"/>
              </w:rPr>
              <w:t>Understand</w:t>
            </w:r>
          </w:p>
        </w:tc>
        <w:tc>
          <w:tcPr>
            <w:tcW w:type="dxa" w:w="864"/>
          </w:tcPr>
          <w:p>
            <w:r>
              <w:rPr>
                <w:sz w:val="18"/>
              </w:rPr>
              <w:t>1</w:t>
            </w:r>
          </w:p>
        </w:tc>
      </w:tr>
      <w:tr>
        <w:tc>
          <w:tcPr>
            <w:tcW w:type="dxa" w:w="1008"/>
          </w:tcPr>
          <w:p>
            <w:r>
              <w:rPr>
                <w:sz w:val="18"/>
              </w:rPr>
              <w:t>B1</w:t>
            </w:r>
          </w:p>
        </w:tc>
        <w:tc>
          <w:tcPr>
            <w:tcW w:type="dxa" w:w="2016"/>
          </w:tcPr>
          <w:p>
            <w:r>
              <w:rPr>
                <w:sz w:val="18"/>
              </w:rPr>
              <w:t>3. Geometry and Measurement</w:t>
            </w:r>
          </w:p>
        </w:tc>
        <w:tc>
          <w:tcPr>
            <w:tcW w:type="dxa" w:w="2592"/>
          </w:tcPr>
          <w:p>
            <w:r>
              <w:rPr>
                <w:sz w:val="18"/>
              </w:rPr>
              <w:t>Shape and Space (angles)</w:t>
            </w:r>
          </w:p>
        </w:tc>
        <w:tc>
          <w:tcPr>
            <w:tcW w:type="dxa" w:w="2304"/>
          </w:tcPr>
          <w:p>
            <w:r>
              <w:rPr>
                <w:sz w:val="18"/>
              </w:rPr>
              <w:t>B7.3.1.1.1; B7.3.1.1.2</w:t>
            </w:r>
          </w:p>
        </w:tc>
        <w:tc>
          <w:tcPr>
            <w:tcW w:type="dxa" w:w="1296"/>
          </w:tcPr>
          <w:p>
            <w:r>
              <w:rPr>
                <w:sz w:val="18"/>
              </w:rPr>
              <w:t>Apply</w:t>
            </w:r>
          </w:p>
        </w:tc>
        <w:tc>
          <w:tcPr>
            <w:tcW w:type="dxa" w:w="864"/>
          </w:tcPr>
          <w:p>
            <w:r>
              <w:rPr>
                <w:sz w:val="18"/>
              </w:rPr>
              <w:t>10</w:t>
            </w:r>
          </w:p>
        </w:tc>
      </w:tr>
      <w:tr>
        <w:tc>
          <w:tcPr>
            <w:tcW w:type="dxa" w:w="1008"/>
          </w:tcPr>
          <w:p>
            <w:r>
              <w:rPr>
                <w:sz w:val="18"/>
              </w:rPr>
              <w:t>B2</w:t>
            </w:r>
          </w:p>
        </w:tc>
        <w:tc>
          <w:tcPr>
            <w:tcW w:type="dxa" w:w="2016"/>
          </w:tcPr>
          <w:p>
            <w:r>
              <w:rPr>
                <w:sz w:val="18"/>
              </w:rPr>
              <w:t>3. Geometry and Measurement</w:t>
            </w:r>
          </w:p>
        </w:tc>
        <w:tc>
          <w:tcPr>
            <w:tcW w:type="dxa" w:w="2592"/>
          </w:tcPr>
          <w:p>
            <w:r>
              <w:rPr>
                <w:sz w:val="18"/>
              </w:rPr>
              <w:t>Construction</w:t>
            </w:r>
          </w:p>
        </w:tc>
        <w:tc>
          <w:tcPr>
            <w:tcW w:type="dxa" w:w="2304"/>
          </w:tcPr>
          <w:p>
            <w:r>
              <w:rPr>
                <w:sz w:val="18"/>
              </w:rPr>
              <w:t>B7.3.1.2.1; B7.3.1.2.2; B7.3.1.2.7</w:t>
            </w:r>
          </w:p>
        </w:tc>
        <w:tc>
          <w:tcPr>
            <w:tcW w:type="dxa" w:w="1296"/>
          </w:tcPr>
          <w:p>
            <w:r>
              <w:rPr>
                <w:sz w:val="18"/>
              </w:rPr>
              <w:t>Apply</w:t>
            </w:r>
          </w:p>
        </w:tc>
        <w:tc>
          <w:tcPr>
            <w:tcW w:type="dxa" w:w="864"/>
          </w:tcPr>
          <w:p>
            <w:r>
              <w:rPr>
                <w:sz w:val="18"/>
              </w:rPr>
              <w:t>10</w:t>
            </w:r>
          </w:p>
        </w:tc>
      </w:tr>
      <w:tr>
        <w:tc>
          <w:tcPr>
            <w:tcW w:type="dxa" w:w="1008"/>
          </w:tcPr>
          <w:p>
            <w:r>
              <w:rPr>
                <w:sz w:val="18"/>
              </w:rPr>
              <w:t>B3</w:t>
            </w:r>
          </w:p>
        </w:tc>
        <w:tc>
          <w:tcPr>
            <w:tcW w:type="dxa" w:w="2016"/>
          </w:tcPr>
          <w:p>
            <w:r>
              <w:rPr>
                <w:sz w:val="18"/>
              </w:rPr>
              <w:t>3. Geometry and Measurement</w:t>
            </w:r>
          </w:p>
        </w:tc>
        <w:tc>
          <w:tcPr>
            <w:tcW w:type="dxa" w:w="2592"/>
          </w:tcPr>
          <w:p>
            <w:r>
              <w:rPr>
                <w:sz w:val="18"/>
              </w:rPr>
              <w:t>Perimeter and circumference</w:t>
            </w:r>
          </w:p>
        </w:tc>
        <w:tc>
          <w:tcPr>
            <w:tcW w:type="dxa" w:w="2304"/>
          </w:tcPr>
          <w:p>
            <w:r>
              <w:rPr>
                <w:sz w:val="18"/>
              </w:rPr>
              <w:t>B7.3.2.1.1; B7.3.2.1.2</w:t>
            </w:r>
          </w:p>
        </w:tc>
        <w:tc>
          <w:tcPr>
            <w:tcW w:type="dxa" w:w="1296"/>
          </w:tcPr>
          <w:p>
            <w:r>
              <w:rPr>
                <w:sz w:val="18"/>
              </w:rPr>
              <w:t>Apply</w:t>
            </w:r>
          </w:p>
        </w:tc>
        <w:tc>
          <w:tcPr>
            <w:tcW w:type="dxa" w:w="864"/>
          </w:tcPr>
          <w:p>
            <w:r>
              <w:rPr>
                <w:sz w:val="18"/>
              </w:rPr>
              <w:t>10</w:t>
            </w:r>
          </w:p>
        </w:tc>
      </w:tr>
      <w:tr>
        <w:tc>
          <w:tcPr>
            <w:tcW w:type="dxa" w:w="1008"/>
          </w:tcPr>
          <w:p>
            <w:r>
              <w:rPr>
                <w:sz w:val="18"/>
              </w:rPr>
              <w:t>B4</w:t>
            </w:r>
          </w:p>
        </w:tc>
        <w:tc>
          <w:tcPr>
            <w:tcW w:type="dxa" w:w="2016"/>
          </w:tcPr>
          <w:p>
            <w:r>
              <w:rPr>
                <w:sz w:val="18"/>
              </w:rPr>
              <w:t>3. Geometry and Measurement</w:t>
            </w:r>
          </w:p>
        </w:tc>
        <w:tc>
          <w:tcPr>
            <w:tcW w:type="dxa" w:w="2592"/>
          </w:tcPr>
          <w:p>
            <w:r>
              <w:rPr>
                <w:sz w:val="18"/>
              </w:rPr>
              <w:t>Area of a triangle</w:t>
            </w:r>
          </w:p>
        </w:tc>
        <w:tc>
          <w:tcPr>
            <w:tcW w:type="dxa" w:w="2304"/>
          </w:tcPr>
          <w:p>
            <w:r>
              <w:rPr>
                <w:sz w:val="18"/>
              </w:rPr>
              <w:t>B7.3.2.2.1; B7.3.2.2.2</w:t>
            </w:r>
          </w:p>
        </w:tc>
        <w:tc>
          <w:tcPr>
            <w:tcW w:type="dxa" w:w="1296"/>
          </w:tcPr>
          <w:p>
            <w:r>
              <w:rPr>
                <w:sz w:val="18"/>
              </w:rPr>
              <w:t>Apply</w:t>
            </w:r>
          </w:p>
        </w:tc>
        <w:tc>
          <w:tcPr>
            <w:tcW w:type="dxa" w:w="864"/>
          </w:tcPr>
          <w:p>
            <w:r>
              <w:rPr>
                <w:sz w:val="18"/>
              </w:rPr>
              <w:t>10</w:t>
            </w:r>
          </w:p>
        </w:tc>
      </w:tr>
      <w:tr>
        <w:tc>
          <w:tcPr>
            <w:tcW w:type="dxa" w:w="1008"/>
          </w:tcPr>
          <w:p>
            <w:r>
              <w:rPr>
                <w:sz w:val="18"/>
              </w:rPr>
              <w:t>B5</w:t>
            </w:r>
          </w:p>
        </w:tc>
        <w:tc>
          <w:tcPr>
            <w:tcW w:type="dxa" w:w="2016"/>
          </w:tcPr>
          <w:p>
            <w:r>
              <w:rPr>
                <w:sz w:val="18"/>
              </w:rPr>
              <w:t>3. Geometry and Measurement</w:t>
            </w:r>
          </w:p>
        </w:tc>
        <w:tc>
          <w:tcPr>
            <w:tcW w:type="dxa" w:w="2592"/>
          </w:tcPr>
          <w:p>
            <w:r>
              <w:rPr>
                <w:sz w:val="18"/>
              </w:rPr>
              <w:t>Bearings and vectors</w:t>
            </w:r>
          </w:p>
        </w:tc>
        <w:tc>
          <w:tcPr>
            <w:tcW w:type="dxa" w:w="2304"/>
          </w:tcPr>
          <w:p>
            <w:r>
              <w:rPr>
                <w:sz w:val="18"/>
              </w:rPr>
              <w:t>B7.3.2.3.1; B7.3.2.3.2; B7.3.2.3.3; B7.3.2.3.4</w:t>
            </w:r>
          </w:p>
        </w:tc>
        <w:tc>
          <w:tcPr>
            <w:tcW w:type="dxa" w:w="1296"/>
          </w:tcPr>
          <w:p>
            <w:r>
              <w:rPr>
                <w:sz w:val="18"/>
              </w:rPr>
              <w:t>Apply</w:t>
            </w:r>
          </w:p>
        </w:tc>
        <w:tc>
          <w:tcPr>
            <w:tcW w:type="dxa" w:w="864"/>
          </w:tcPr>
          <w:p>
            <w:r>
              <w:rPr>
                <w:sz w:val="18"/>
              </w:rPr>
              <w:t>10</w:t>
            </w:r>
          </w:p>
        </w:tc>
      </w:tr>
      <w:tr>
        <w:tc>
          <w:tcPr>
            <w:tcW w:type="dxa" w:w="1008"/>
          </w:tcPr>
          <w:p>
            <w:r>
              <w:rPr>
                <w:sz w:val="18"/>
              </w:rPr>
              <w:t>B6</w:t>
            </w:r>
          </w:p>
        </w:tc>
        <w:tc>
          <w:tcPr>
            <w:tcW w:type="dxa" w:w="2016"/>
          </w:tcPr>
          <w:p>
            <w:r>
              <w:rPr>
                <w:sz w:val="18"/>
              </w:rPr>
              <w:t>3. Geometry and Measurement</w:t>
            </w:r>
          </w:p>
        </w:tc>
        <w:tc>
          <w:tcPr>
            <w:tcW w:type="dxa" w:w="2592"/>
          </w:tcPr>
          <w:p>
            <w:r>
              <w:rPr>
                <w:sz w:val="18"/>
              </w:rPr>
              <w:t>Reflection and translation</w:t>
            </w:r>
          </w:p>
        </w:tc>
        <w:tc>
          <w:tcPr>
            <w:tcW w:type="dxa" w:w="2304"/>
          </w:tcPr>
          <w:p>
            <w:r>
              <w:rPr>
                <w:sz w:val="18"/>
              </w:rPr>
              <w:t>B7.3.3.1.1; B7.3.3.1.2; B7.3.3.1.3; B7.3.3.1.4</w:t>
            </w:r>
          </w:p>
        </w:tc>
        <w:tc>
          <w:tcPr>
            <w:tcW w:type="dxa" w:w="1296"/>
          </w:tcPr>
          <w:p>
            <w:r>
              <w:rPr>
                <w:sz w:val="18"/>
              </w:rPr>
              <w:t>Apply</w:t>
            </w:r>
          </w:p>
        </w:tc>
        <w:tc>
          <w:tcPr>
            <w:tcW w:type="dxa" w:w="864"/>
          </w:tcPr>
          <w:p>
            <w:r>
              <w:rPr>
                <w:sz w:val="18"/>
              </w:rPr>
              <w:t>10</w:t>
            </w:r>
          </w:p>
        </w:tc>
      </w:tr>
      <w:tr>
        <w:tc>
          <w:tcPr>
            <w:tcW w:type="dxa" w:w="1008"/>
          </w:tcPr>
          <w:p>
            <w:r>
              <w:rPr>
                <w:sz w:val="18"/>
              </w:rPr>
              <w:t>B7</w:t>
            </w:r>
          </w:p>
        </w:tc>
        <w:tc>
          <w:tcPr>
            <w:tcW w:type="dxa" w:w="2016"/>
          </w:tcPr>
          <w:p>
            <w:r>
              <w:rPr>
                <w:sz w:val="18"/>
              </w:rPr>
              <w:t>3. Geometry and Measurement</w:t>
            </w:r>
          </w:p>
        </w:tc>
        <w:tc>
          <w:tcPr>
            <w:tcW w:type="dxa" w:w="2592"/>
          </w:tcPr>
          <w:p>
            <w:r>
              <w:rPr>
                <w:sz w:val="18"/>
              </w:rPr>
              <w:t>Geometry &amp; Measurement (integrated)</w:t>
            </w:r>
          </w:p>
        </w:tc>
        <w:tc>
          <w:tcPr>
            <w:tcW w:type="dxa" w:w="2304"/>
          </w:tcPr>
          <w:p>
            <w:r>
              <w:rPr>
                <w:sz w:val="18"/>
              </w:rPr>
              <w:t>B7.3.2.1; B7.3.2.2.2; B7.3.2.3.4; B7.3.3.1.3</w:t>
            </w:r>
          </w:p>
        </w:tc>
        <w:tc>
          <w:tcPr>
            <w:tcW w:type="dxa" w:w="1296"/>
          </w:tcPr>
          <w:p>
            <w:r>
              <w:rPr>
                <w:sz w:val="18"/>
              </w:rPr>
              <w:t>Analyse</w:t>
            </w:r>
          </w:p>
        </w:tc>
        <w:tc>
          <w:tcPr>
            <w:tcW w:type="dxa" w:w="864"/>
          </w:tcPr>
          <w:p>
            <w:r>
              <w:rPr>
                <w:sz w:val="18"/>
              </w:rPr>
              <w:t>10</w:t>
            </w:r>
          </w:p>
        </w:tc>
      </w:tr>
    </w:tbl>
    <w:p/>
    <w:p>
      <w:pPr>
        <w:spacing w:after="80"/>
      </w:pPr>
      <w:r>
        <w:rPr>
          <w:b/>
        </w:rPr>
        <w:t>COVERAGE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608"/>
          </w:tcPr>
          <w:p>
            <w:r>
              <w:rPr>
                <w:b/>
                <w:sz w:val="18"/>
              </w:rPr>
              <w:t>Curriculum Area</w:t>
            </w:r>
          </w:p>
        </w:tc>
        <w:tc>
          <w:tcPr>
            <w:tcW w:type="dxa" w:w="1728"/>
          </w:tcPr>
          <w:p>
            <w:r>
              <w:rPr>
                <w:b/>
                <w:sz w:val="18"/>
              </w:rPr>
              <w:t>Questions</w:t>
            </w:r>
          </w:p>
        </w:tc>
        <w:tc>
          <w:tcPr>
            <w:tcW w:type="dxa" w:w="1152"/>
          </w:tcPr>
          <w:p>
            <w:r>
              <w:rPr>
                <w:b/>
                <w:sz w:val="18"/>
              </w:rPr>
              <w:t>Marks</w:t>
            </w:r>
          </w:p>
        </w:tc>
        <w:tc>
          <w:tcPr>
            <w:tcW w:type="dxa" w:w="1296"/>
          </w:tcPr>
          <w:p>
            <w:r>
              <w:rPr>
                <w:b/>
                <w:sz w:val="18"/>
              </w:rPr>
              <w:t>% of Paper</w:t>
            </w:r>
          </w:p>
        </w:tc>
      </w:tr>
      <w:tr>
        <w:tc>
          <w:tcPr>
            <w:tcW w:type="dxa" w:w="4608"/>
          </w:tcPr>
          <w:p>
            <w:r>
              <w:rPr>
                <w:sz w:val="18"/>
              </w:rPr>
              <w:t>Shape and Space (angles, construction)</w:t>
            </w:r>
          </w:p>
        </w:tc>
        <w:tc>
          <w:tcPr>
            <w:tcW w:type="dxa" w:w="1728"/>
          </w:tcPr>
          <w:p>
            <w:r>
              <w:rPr>
                <w:sz w:val="18"/>
              </w:rPr>
              <w:t>A1–A9, B1, B2</w:t>
            </w:r>
          </w:p>
        </w:tc>
        <w:tc>
          <w:tcPr>
            <w:tcW w:type="dxa" w:w="1152"/>
          </w:tcPr>
          <w:p>
            <w:r>
              <w:rPr>
                <w:sz w:val="18"/>
              </w:rPr>
              <w:t>29</w:t>
            </w:r>
          </w:p>
        </w:tc>
        <w:tc>
          <w:tcPr>
            <w:tcW w:type="dxa" w:w="1296"/>
          </w:tcPr>
          <w:p>
            <w:r>
              <w:rPr>
                <w:sz w:val="18"/>
              </w:rPr>
              <w:t>29%</w:t>
            </w:r>
          </w:p>
        </w:tc>
      </w:tr>
      <w:tr>
        <w:tc>
          <w:tcPr>
            <w:tcW w:type="dxa" w:w="4608"/>
          </w:tcPr>
          <w:p>
            <w:r>
              <w:rPr>
                <w:sz w:val="18"/>
              </w:rPr>
              <w:t>Measurement (perimeter, circumference, area, bearings, vectors)</w:t>
            </w:r>
          </w:p>
        </w:tc>
        <w:tc>
          <w:tcPr>
            <w:tcW w:type="dxa" w:w="1728"/>
          </w:tcPr>
          <w:p>
            <w:r>
              <w:rPr>
                <w:sz w:val="18"/>
              </w:rPr>
              <w:t>A10–A22, B3, B4, B5</w:t>
            </w:r>
          </w:p>
        </w:tc>
        <w:tc>
          <w:tcPr>
            <w:tcW w:type="dxa" w:w="1152"/>
          </w:tcPr>
          <w:p>
            <w:r>
              <w:rPr>
                <w:sz w:val="18"/>
              </w:rPr>
              <w:t>43</w:t>
            </w:r>
          </w:p>
        </w:tc>
        <w:tc>
          <w:tcPr>
            <w:tcW w:type="dxa" w:w="1296"/>
          </w:tcPr>
          <w:p>
            <w:r>
              <w:rPr>
                <w:sz w:val="18"/>
              </w:rPr>
              <w:t>43%</w:t>
            </w:r>
          </w:p>
        </w:tc>
      </w:tr>
      <w:tr>
        <w:tc>
          <w:tcPr>
            <w:tcW w:type="dxa" w:w="4608"/>
          </w:tcPr>
          <w:p>
            <w:r>
              <w:rPr>
                <w:sz w:val="18"/>
              </w:rPr>
              <w:t>Position and Transformation</w:t>
            </w:r>
          </w:p>
        </w:tc>
        <w:tc>
          <w:tcPr>
            <w:tcW w:type="dxa" w:w="1728"/>
          </w:tcPr>
          <w:p>
            <w:r>
              <w:rPr>
                <w:sz w:val="18"/>
              </w:rPr>
              <w:t>A23–A30, B6</w:t>
            </w:r>
          </w:p>
        </w:tc>
        <w:tc>
          <w:tcPr>
            <w:tcW w:type="dxa" w:w="1152"/>
          </w:tcPr>
          <w:p>
            <w:r>
              <w:rPr>
                <w:sz w:val="18"/>
              </w:rPr>
              <w:t>18</w:t>
            </w:r>
          </w:p>
        </w:tc>
        <w:tc>
          <w:tcPr>
            <w:tcW w:type="dxa" w:w="1296"/>
          </w:tcPr>
          <w:p>
            <w:r>
              <w:rPr>
                <w:sz w:val="18"/>
              </w:rPr>
              <w:t>18%</w:t>
            </w:r>
          </w:p>
        </w:tc>
      </w:tr>
      <w:tr>
        <w:tc>
          <w:tcPr>
            <w:tcW w:type="dxa" w:w="4608"/>
          </w:tcPr>
          <w:p>
            <w:r>
              <w:rPr>
                <w:sz w:val="18"/>
              </w:rPr>
              <w:t>Integrated (Geometry &amp; Measurement problem solving)</w:t>
            </w:r>
          </w:p>
        </w:tc>
        <w:tc>
          <w:tcPr>
            <w:tcW w:type="dxa" w:w="1728"/>
          </w:tcPr>
          <w:p>
            <w:r>
              <w:rPr>
                <w:sz w:val="18"/>
              </w:rPr>
              <w:t>B7</w:t>
            </w:r>
          </w:p>
        </w:tc>
        <w:tc>
          <w:tcPr>
            <w:tcW w:type="dxa" w:w="1152"/>
          </w:tcPr>
          <w:p>
            <w:r>
              <w:rPr>
                <w:sz w:val="18"/>
              </w:rPr>
              <w:t>10</w:t>
            </w:r>
          </w:p>
        </w:tc>
        <w:tc>
          <w:tcPr>
            <w:tcW w:type="dxa" w:w="1296"/>
          </w:tcPr>
          <w:p>
            <w:r>
              <w:rPr>
                <w:sz w:val="18"/>
              </w:rPr>
              <w:t>10%</w:t>
            </w:r>
          </w:p>
        </w:tc>
      </w:tr>
      <w:tr>
        <w:tc>
          <w:tcPr>
            <w:tcW w:type="dxa" w:w="4608"/>
          </w:tcPr>
          <w:p>
            <w:r>
              <w:rPr>
                <w:sz w:val="18"/>
              </w:rPr>
              <w:t>TOTAL</w:t>
            </w:r>
          </w:p>
        </w:tc>
        <w:tc>
          <w:tcPr>
            <w:tcW w:type="dxa" w:w="1728"/>
          </w:tcPr>
          <w:p>
            <w:r>
              <w:rPr>
                <w:sz w:val="18"/>
              </w:rPr>
              <w:t>37</w:t>
            </w:r>
          </w:p>
        </w:tc>
        <w:tc>
          <w:tcPr>
            <w:tcW w:type="dxa" w:w="1152"/>
          </w:tcPr>
          <w:p>
            <w:r>
              <w:rPr>
                <w:sz w:val="18"/>
              </w:rPr>
              <w:t>100</w:t>
            </w:r>
          </w:p>
        </w:tc>
        <w:tc>
          <w:tcPr>
            <w:tcW w:type="dxa" w:w="1296"/>
          </w:tcPr>
          <w:p>
            <w:r>
              <w:rPr>
                <w:sz w:val="18"/>
              </w:rPr>
              <w:t>100%</w:t>
            </w:r>
          </w:p>
        </w:tc>
      </w:tr>
    </w:tbl>
    <w:p/>
    <w:p>
      <w:pPr>
        <w:pStyle w:val="Heading2"/>
        <w:jc w:val="left"/>
      </w:pPr>
      <w:r>
        <w:t>COGNITIVE-LEVEL DISTRIBUTION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736"/>
          </w:tcPr>
          <w:p>
            <w:r>
              <w:rPr>
                <w:b/>
                <w:sz w:val="18"/>
              </w:rPr>
              <w:t>Cognitive Level (Bloom's)</w:t>
            </w:r>
          </w:p>
        </w:tc>
        <w:tc>
          <w:tcPr>
            <w:tcW w:type="dxa" w:w="3456"/>
          </w:tcPr>
          <w:p>
            <w:r>
              <w:rPr>
                <w:b/>
                <w:sz w:val="18"/>
              </w:rPr>
              <w:t>Section A</w:t>
            </w:r>
          </w:p>
        </w:tc>
        <w:tc>
          <w:tcPr>
            <w:tcW w:type="dxa" w:w="1440"/>
          </w:tcPr>
          <w:p>
            <w:r>
              <w:rPr>
                <w:b/>
                <w:sz w:val="18"/>
              </w:rPr>
              <w:t>Section B</w:t>
            </w:r>
          </w:p>
        </w:tc>
        <w:tc>
          <w:tcPr>
            <w:tcW w:type="dxa" w:w="1152"/>
          </w:tcPr>
          <w:p>
            <w:r>
              <w:rPr>
                <w:b/>
                <w:sz w:val="18"/>
              </w:rPr>
              <w:t>Total Marks</w:t>
            </w:r>
          </w:p>
        </w:tc>
        <w:tc>
          <w:tcPr>
            <w:tcW w:type="dxa" w:w="1152"/>
          </w:tcPr>
          <w:p>
            <w:r>
              <w:rPr>
                <w:b/>
                <w:sz w:val="18"/>
              </w:rPr>
              <w:t>% of Paper</w:t>
            </w:r>
          </w:p>
        </w:tc>
      </w:tr>
      <w:tr>
        <w:tc>
          <w:tcPr>
            <w:tcW w:type="dxa" w:w="2736"/>
          </w:tcPr>
          <w:p>
            <w:r>
              <w:rPr>
                <w:sz w:val="18"/>
              </w:rPr>
              <w:t>Remember</w:t>
            </w:r>
          </w:p>
        </w:tc>
        <w:tc>
          <w:tcPr>
            <w:tcW w:type="dxa" w:w="3456"/>
          </w:tcPr>
          <w:p>
            <w:r>
              <w:rPr>
                <w:sz w:val="18"/>
              </w:rPr>
              <w:t>3 (A1, A2, A23)</w:t>
            </w:r>
          </w:p>
        </w:tc>
        <w:tc>
          <w:tcPr>
            <w:tcW w:type="dxa" w:w="1440"/>
          </w:tcPr>
          <w:p>
            <w:r>
              <w:rPr>
                <w:sz w:val="18"/>
              </w:rPr>
              <w:t>0</w:t>
            </w:r>
          </w:p>
        </w:tc>
        <w:tc>
          <w:tcPr>
            <w:tcW w:type="dxa" w:w="1152"/>
          </w:tcPr>
          <w:p>
            <w:r>
              <w:rPr>
                <w:sz w:val="18"/>
              </w:rPr>
              <w:t>3</w:t>
            </w:r>
          </w:p>
        </w:tc>
        <w:tc>
          <w:tcPr>
            <w:tcW w:type="dxa" w:w="1152"/>
          </w:tcPr>
          <w:p>
            <w:r>
              <w:rPr>
                <w:sz w:val="18"/>
              </w:rPr>
              <w:t>3%</w:t>
            </w:r>
          </w:p>
        </w:tc>
      </w:tr>
      <w:tr>
        <w:tc>
          <w:tcPr>
            <w:tcW w:type="dxa" w:w="2736"/>
          </w:tcPr>
          <w:p>
            <w:r>
              <w:rPr>
                <w:sz w:val="18"/>
              </w:rPr>
              <w:t>Understand</w:t>
            </w:r>
          </w:p>
        </w:tc>
        <w:tc>
          <w:tcPr>
            <w:tcW w:type="dxa" w:w="3456"/>
          </w:tcPr>
          <w:p>
            <w:r>
              <w:rPr>
                <w:sz w:val="18"/>
              </w:rPr>
              <w:t>10 (A6, A8, A9, A17, A21, A24, A27, A28, A29, A30)</w:t>
            </w:r>
          </w:p>
        </w:tc>
        <w:tc>
          <w:tcPr>
            <w:tcW w:type="dxa" w:w="1440"/>
          </w:tcPr>
          <w:p>
            <w:r>
              <w:rPr>
                <w:sz w:val="18"/>
              </w:rPr>
              <w:t>0</w:t>
            </w:r>
          </w:p>
        </w:tc>
        <w:tc>
          <w:tcPr>
            <w:tcW w:type="dxa" w:w="1152"/>
          </w:tcPr>
          <w:p>
            <w:r>
              <w:rPr>
                <w:sz w:val="18"/>
              </w:rPr>
              <w:t>10</w:t>
            </w:r>
          </w:p>
        </w:tc>
        <w:tc>
          <w:tcPr>
            <w:tcW w:type="dxa" w:w="1152"/>
          </w:tcPr>
          <w:p>
            <w:r>
              <w:rPr>
                <w:sz w:val="18"/>
              </w:rPr>
              <w:t>10%</w:t>
            </w:r>
          </w:p>
        </w:tc>
      </w:tr>
      <w:tr>
        <w:tc>
          <w:tcPr>
            <w:tcW w:type="dxa" w:w="2736"/>
          </w:tcPr>
          <w:p>
            <w:r>
              <w:rPr>
                <w:sz w:val="18"/>
              </w:rPr>
              <w:t>Apply</w:t>
            </w:r>
          </w:p>
        </w:tc>
        <w:tc>
          <w:tcPr>
            <w:tcW w:type="dxa" w:w="3456"/>
          </w:tcPr>
          <w:p>
            <w:r>
              <w:rPr>
                <w:sz w:val="18"/>
              </w:rPr>
              <w:t>16</w:t>
            </w:r>
          </w:p>
        </w:tc>
        <w:tc>
          <w:tcPr>
            <w:tcW w:type="dxa" w:w="1440"/>
          </w:tcPr>
          <w:p>
            <w:r>
              <w:rPr>
                <w:sz w:val="18"/>
              </w:rPr>
              <w:t>6 (B1–B6)</w:t>
            </w:r>
          </w:p>
        </w:tc>
        <w:tc>
          <w:tcPr>
            <w:tcW w:type="dxa" w:w="1152"/>
          </w:tcPr>
          <w:p>
            <w:r>
              <w:rPr>
                <w:sz w:val="18"/>
              </w:rPr>
              <w:t>76</w:t>
            </w:r>
          </w:p>
        </w:tc>
        <w:tc>
          <w:tcPr>
            <w:tcW w:type="dxa" w:w="1152"/>
          </w:tcPr>
          <w:p>
            <w:r>
              <w:rPr>
                <w:sz w:val="18"/>
              </w:rPr>
              <w:t>76%</w:t>
            </w:r>
          </w:p>
        </w:tc>
      </w:tr>
      <w:tr>
        <w:tc>
          <w:tcPr>
            <w:tcW w:type="dxa" w:w="2736"/>
          </w:tcPr>
          <w:p>
            <w:r>
              <w:rPr>
                <w:sz w:val="18"/>
              </w:rPr>
              <w:t>Analyse</w:t>
            </w:r>
          </w:p>
        </w:tc>
        <w:tc>
          <w:tcPr>
            <w:tcW w:type="dxa" w:w="3456"/>
          </w:tcPr>
          <w:p>
            <w:r>
              <w:rPr>
                <w:sz w:val="18"/>
              </w:rPr>
              <w:t>1 (A5)</w:t>
            </w:r>
          </w:p>
        </w:tc>
        <w:tc>
          <w:tcPr>
            <w:tcW w:type="dxa" w:w="1440"/>
          </w:tcPr>
          <w:p>
            <w:r>
              <w:rPr>
                <w:sz w:val="18"/>
              </w:rPr>
              <w:t>1 (B7)</w:t>
            </w:r>
          </w:p>
        </w:tc>
        <w:tc>
          <w:tcPr>
            <w:tcW w:type="dxa" w:w="1152"/>
          </w:tcPr>
          <w:p>
            <w:r>
              <w:rPr>
                <w:sz w:val="18"/>
              </w:rPr>
              <w:t>11</w:t>
            </w:r>
          </w:p>
        </w:tc>
        <w:tc>
          <w:tcPr>
            <w:tcW w:type="dxa" w:w="1152"/>
          </w:tcPr>
          <w:p>
            <w:r>
              <w:rPr>
                <w:sz w:val="18"/>
              </w:rPr>
              <w:t>11%</w:t>
            </w:r>
          </w:p>
        </w:tc>
      </w:tr>
    </w:tbl>
    <w:p>
      <w:pPr>
        <w:spacing w:after="160"/>
      </w:pPr>
      <w:r>
        <w:rPr>
          <w:b w:val="0"/>
        </w:rPr>
        <w:t>Strand 3 is procedural (measuring, calculating, constructing, transforming), so Apply dominates; reasoning is assessed through A5 (complementary pair), Q1(d), Q4(a) and the integrated Q7.</w:t>
      </w:r>
    </w:p>
    <w:p>
      <w:pPr>
        <w:spacing w:after="40"/>
      </w:pPr>
      <w:r>
        <w:rPr>
          <w:b/>
        </w:rPr>
        <w:t>DIFFICULTY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1440"/>
          </w:tcPr>
          <w:p>
            <w:r>
              <w:rPr>
                <w:b/>
                <w:sz w:val="18"/>
              </w:rPr>
              <w:t>Difficulty</w:t>
            </w:r>
          </w:p>
        </w:tc>
        <w:tc>
          <w:tcPr>
            <w:tcW w:type="dxa" w:w="6624"/>
          </w:tcPr>
          <w:p>
            <w:r>
              <w:rPr>
                <w:b/>
                <w:sz w:val="18"/>
              </w:rPr>
              <w:t>Questions</w:t>
            </w:r>
          </w:p>
        </w:tc>
        <w:tc>
          <w:tcPr>
            <w:tcW w:type="dxa" w:w="1008"/>
          </w:tcPr>
          <w:p>
            <w:r>
              <w:rPr>
                <w:b/>
                <w:sz w:val="18"/>
              </w:rPr>
              <w:t>%</w:t>
            </w:r>
          </w:p>
        </w:tc>
      </w:tr>
      <w:tr>
        <w:tc>
          <w:tcPr>
            <w:tcW w:type="dxa" w:w="1440"/>
          </w:tcPr>
          <w:p>
            <w:r>
              <w:rPr>
                <w:sz w:val="18"/>
              </w:rPr>
              <w:t>Easy</w:t>
            </w:r>
          </w:p>
        </w:tc>
        <w:tc>
          <w:tcPr>
            <w:tcW w:type="dxa" w:w="6624"/>
          </w:tcPr>
          <w:p>
            <w:r>
              <w:rPr>
                <w:sz w:val="18"/>
              </w:rPr>
              <w:t>A1, A2, A3, A6, A8, A10, A12, A16, A23, A28, B1(a–b)</w:t>
            </w:r>
          </w:p>
        </w:tc>
        <w:tc>
          <w:tcPr>
            <w:tcW w:type="dxa" w:w="1008"/>
          </w:tcPr>
          <w:p>
            <w:r>
              <w:rPr>
                <w:sz w:val="18"/>
              </w:rPr>
              <w:t>~27%</w:t>
            </w:r>
          </w:p>
        </w:tc>
      </w:tr>
      <w:tr>
        <w:tc>
          <w:tcPr>
            <w:tcW w:type="dxa" w:w="1440"/>
          </w:tcPr>
          <w:p>
            <w:r>
              <w:rPr>
                <w:sz w:val="18"/>
              </w:rPr>
              <w:t>Moderate</w:t>
            </w:r>
          </w:p>
        </w:tc>
        <w:tc>
          <w:tcPr>
            <w:tcW w:type="dxa" w:w="6624"/>
          </w:tcPr>
          <w:p>
            <w:r>
              <w:rPr>
                <w:sz w:val="18"/>
              </w:rPr>
              <w:t>A4, A7, A9, A11, A13, A14, A15, A17, A19, A24, A26, A27, A29, B2, B3(a–d), B4(a–c), B5(a–d), B6(a–b, d–e), B7(a–c)</w:t>
            </w:r>
          </w:p>
        </w:tc>
        <w:tc>
          <w:tcPr>
            <w:tcW w:type="dxa" w:w="1008"/>
          </w:tcPr>
          <w:p>
            <w:r>
              <w:rPr>
                <w:sz w:val="18"/>
              </w:rPr>
              <w:t>~51%</w:t>
            </w:r>
          </w:p>
        </w:tc>
      </w:tr>
      <w:tr>
        <w:tc>
          <w:tcPr>
            <w:tcW w:type="dxa" w:w="1440"/>
          </w:tcPr>
          <w:p>
            <w:r>
              <w:rPr>
                <w:sz w:val="18"/>
              </w:rPr>
              <w:t>Challenging</w:t>
            </w:r>
          </w:p>
        </w:tc>
        <w:tc>
          <w:tcPr>
            <w:tcW w:type="dxa" w:w="6624"/>
          </w:tcPr>
          <w:p>
            <w:r>
              <w:rPr>
                <w:sz w:val="18"/>
              </w:rPr>
              <w:t>A5, A18, A20, A21, A22, A25, A30, B1(d), B3(e), B4(d), B5(e), B6(c), B7(d–e)</w:t>
            </w:r>
          </w:p>
        </w:tc>
        <w:tc>
          <w:tcPr>
            <w:tcW w:type="dxa" w:w="1008"/>
          </w:tcPr>
          <w:p>
            <w:r>
              <w:rPr>
                <w:sz w:val="18"/>
              </w:rPr>
              <w:t>~22%</w:t>
            </w:r>
          </w:p>
        </w:tc>
      </w:tr>
    </w:tbl>
    <w:p>
      <w:r>
        <w:br w:type="page"/>
      </w:r>
    </w:p>
    <w:p>
      <w:pPr>
        <w:pStyle w:val="Heading1"/>
        <w:jc w:val="center"/>
      </w:pPr>
      <w:r>
        <w:t>QUALITY-CONTROL SUMMARY</w:t>
      </w:r>
    </w:p>
    <w:p>
      <w:pPr>
        <w:spacing w:after="60"/>
      </w:pPr>
      <w:r>
        <w:rPr>
          <w:b w:val="0"/>
        </w:rPr>
        <w:t>1. Curriculum alignment: every question is traceable to a supplied NaCCA CCP B7 Strand 3 content standard/indicator (see blueprint). No content outside Strand 3 was introduced.</w:t>
      </w:r>
    </w:p>
    <w:p>
      <w:pPr>
        <w:spacing w:after="60"/>
      </w:pPr>
      <w:r>
        <w:rPr>
          <w:b w:val="0"/>
        </w:rPr>
        <w:t>2. Class appropriateness: B7 scope respected — angle facts (complementary/supplementary/vertically opposite/adjacent), constructions (perpendicular bisector, bisecting angles, 30°–90° angles), perimeter and circumference (π = 22/7), area of a triangle, bearings and back bearings, column vectors and magnitude, reflection and translation in the first quadrant.</w:t>
      </w:r>
    </w:p>
    <w:p>
      <w:pPr>
        <w:spacing w:after="60"/>
      </w:pPr>
      <w:r>
        <w:rPr>
          <w:b w:val="0"/>
        </w:rPr>
        <w:t>3. Originality: original BECE-style examination; no WAEC, textbook or copyrighted questions reproduced; not to be presented as an official BECE paper.</w:t>
      </w:r>
    </w:p>
    <w:p>
      <w:pPr>
        <w:spacing w:after="60"/>
      </w:pPr>
      <w:r>
        <w:rPr>
          <w:b w:val="0"/>
        </w:rPr>
        <w:t>4. MCQ quality: 30 items, four options each, one defensible answer, distractors from common errors (e.g. A10 half-perimeter, A13 radius/diameter mix-up, A16 forgetting the ½, A20 subtracting from 360°, A22 adding components instead of Pythagoras).</w:t>
      </w:r>
    </w:p>
    <w:p>
      <w:pPr>
        <w:spacing w:after="60"/>
      </w:pPr>
      <w:r>
        <w:rPr>
          <w:b w:val="0"/>
        </w:rPr>
        <w:t>5. Answer-key distribution: A=8, B=8, C=9, D=5 — varied positions, no predictable pattern.</w:t>
      </w:r>
    </w:p>
    <w:p>
      <w:pPr>
        <w:spacing w:after="60"/>
      </w:pPr>
      <w:r>
        <w:rPr>
          <w:b w:val="0"/>
        </w:rPr>
        <w:t>6. Arithmetic verified: every answer independently recomputed (e.g. 22/7 × 28 = 88; r = 88 × 7 ÷ 44 = 14; reflection in x = 6 gives x' = 12 − x, so P(1,1)→(11,1); (1,2) + (4,3) = (5,5); √(6² + 8²) = 10).</w:t>
      </w:r>
    </w:p>
    <w:p>
      <w:pPr>
        <w:spacing w:after="60"/>
      </w:pPr>
      <w:r>
        <w:rPr>
          <w:b w:val="0"/>
        </w:rPr>
        <w:t>7. Marks: Section A = 30; Section B = 7 × 10 = 70; total = 100. All internal allocations add up correctly.</w:t>
      </w:r>
    </w:p>
    <w:p>
      <w:pPr>
        <w:spacing w:after="60"/>
      </w:pPr>
      <w:r>
        <w:rPr>
          <w:b w:val="0"/>
        </w:rPr>
        <w:t>8. Cognitive demand: classification and definitions (Remember/Understand), calculation and construction (Apply), and analysis (A5, Q1(d), Q4(a), Q7).</w:t>
      </w:r>
    </w:p>
    <w:p>
      <w:pPr>
        <w:spacing w:after="60"/>
      </w:pPr>
      <w:r>
        <w:rPr>
          <w:b w:val="0"/>
        </w:rPr>
        <w:t>9. Ghanaian contexts used naturally: kente cloth design (translation), adinkra symbols (symmetry), school compound and garden, market and town bearings, learners' names (Ama).</w:t>
      </w:r>
    </w:p>
    <w:p>
      <w:pPr>
        <w:spacing w:after="60"/>
      </w:pPr>
      <w:r>
        <w:rPr>
          <w:b w:val="0"/>
        </w:rPr>
        <w:t>10. Language: clear Ghanaian school English; terminology consistent with the NaCCA curriculum ('number plane', 'back bearing', 'column vector', 'reflectional symmetry', 'learners').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