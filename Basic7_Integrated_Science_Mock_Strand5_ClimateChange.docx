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30"/>
        </w:rPr>
        <w:t>[SCHOOL NAME]</w:t>
      </w:r>
    </w:p>
    <w:p>
      <w:pPr>
        <w:spacing w:before="0" w:after="40"/>
        <w:jc w:val="center"/>
      </w:pPr>
      <w:r>
        <w:rPr>
          <w:rFonts w:ascii="Calibri" w:hAnsi="Calibri"/>
          <w:b/>
          <w:i w:val="0"/>
          <w:sz w:val="26"/>
        </w:rPr>
        <w:t>INTEGRATED SCIENCE (SCIENCE)</w:t>
      </w:r>
    </w:p>
    <w:p>
      <w:pPr>
        <w:spacing w:before="0" w:after="40"/>
        <w:jc w:val="center"/>
      </w:pPr>
      <w:r>
        <w:rPr>
          <w:rFonts w:ascii="Calibri" w:hAnsi="Calibri"/>
          <w:b/>
          <w:i w:val="0"/>
          <w:sz w:val="24"/>
        </w:rPr>
        <w:t>END-OF-TERM MOCK EXAMINATION</w:t>
      </w:r>
    </w:p>
    <w:p>
      <w:pPr>
        <w:spacing w:before="0" w:after="160"/>
        <w:jc w:val="center"/>
      </w:pPr>
      <w:r>
        <w:rPr>
          <w:rFonts w:ascii="Calibri" w:hAnsi="Calibri"/>
          <w:b w:val="0"/>
          <w:i/>
          <w:sz w:val="20"/>
        </w:rPr>
        <w:t>2025/2026 Academic Year</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
              <w:rPr>
                <w:rFonts w:ascii="Calibri" w:hAnsi="Calibri"/>
                <w:b/>
                <w:i w:val="0"/>
                <w:sz w:val="20"/>
              </w:rPr>
              <w:t>Class: Basic 7 (JHS 1)</w:t>
            </w:r>
          </w:p>
        </w:tc>
        <w:tc>
          <w:tcPr>
            <w:tcW w:type="dxa" w:w="3408"/>
          </w:tcPr>
          <w:p>
            <w:r/>
            <w:r>
              <w:rPr>
                <w:rFonts w:ascii="Calibri" w:hAnsi="Calibri"/>
                <w:b/>
                <w:i w:val="0"/>
                <w:sz w:val="20"/>
              </w:rPr>
              <w:t>Time: 2 hours (Suggested: Section A - 40 min; Section B - 80 min)</w:t>
            </w:r>
          </w:p>
        </w:tc>
        <w:tc>
          <w:tcPr>
            <w:tcW w:type="dxa" w:w="3408"/>
          </w:tcPr>
          <w:p>
            <w:r/>
            <w:r>
              <w:rPr>
                <w:rFonts w:ascii="Calibri" w:hAnsi="Calibri"/>
                <w:b/>
                <w:i w:val="0"/>
                <w:sz w:val="20"/>
              </w:rPr>
              <w:t>Total Marks: 100</w:t>
            </w:r>
          </w:p>
        </w:tc>
      </w:tr>
    </w:tbl>
    <w:p>
      <w:pPr>
        <w:spacing w:before="0" w:after="120"/>
      </w:pPr>
    </w:p>
    <w:p>
      <w:pPr>
        <w:spacing w:before="0" w:after="60"/>
      </w:pPr>
      <w:r>
        <w:rPr>
          <w:rFonts w:ascii="Calibri" w:hAnsi="Calibri"/>
          <w:b/>
          <w:i w:val="0"/>
          <w:sz w:val="22"/>
        </w:rPr>
        <w:t>INSTRUCTIONS</w:t>
      </w:r>
    </w:p>
    <w:p>
      <w:pPr>
        <w:spacing w:before="0" w:after="40"/>
      </w:pPr>
      <w:r>
        <w:rPr>
          <w:rFonts w:ascii="Calibri" w:hAnsi="Calibri"/>
          <w:b w:val="0"/>
          <w:i w:val="0"/>
          <w:sz w:val="21"/>
        </w:rPr>
        <w:t>1. Write your name and class clearly in the spaces provided on your answer sheet.</w:t>
      </w:r>
    </w:p>
    <w:p>
      <w:pPr>
        <w:spacing w:before="0" w:after="40"/>
      </w:pPr>
      <w:r>
        <w:rPr>
          <w:rFonts w:ascii="Calibri" w:hAnsi="Calibri"/>
          <w:b w:val="0"/>
          <w:i w:val="0"/>
          <w:sz w:val="21"/>
        </w:rPr>
        <w:t>2. This paper has TWO sections: Section A and Section B.</w:t>
      </w:r>
    </w:p>
    <w:p>
      <w:pPr>
        <w:spacing w:before="0" w:after="40"/>
      </w:pPr>
      <w:r>
        <w:rPr>
          <w:rFonts w:ascii="Calibri" w:hAnsi="Calibri"/>
          <w:b w:val="0"/>
          <w:i w:val="0"/>
          <w:sz w:val="21"/>
        </w:rPr>
        <w:t>3. Answer ALL the questions in both sections.</w:t>
      </w:r>
    </w:p>
    <w:p>
      <w:pPr>
        <w:spacing w:before="0" w:after="40"/>
      </w:pPr>
      <w:r>
        <w:rPr>
          <w:rFonts w:ascii="Calibri" w:hAnsi="Calibri"/>
          <w:b w:val="0"/>
          <w:i w:val="0"/>
          <w:sz w:val="21"/>
        </w:rPr>
        <w:t>4. Section A has 40 multiple-choice questions. Each question carries 1 mark. Choose the best answer (A, B, C or D) and record it on the answer sheet provided.</w:t>
      </w:r>
    </w:p>
    <w:p>
      <w:pPr>
        <w:spacing w:before="0" w:after="40"/>
      </w:pPr>
      <w:r>
        <w:rPr>
          <w:rFonts w:ascii="Calibri" w:hAnsi="Calibri"/>
          <w:b w:val="0"/>
          <w:i w:val="0"/>
          <w:sz w:val="21"/>
        </w:rPr>
        <w:t>5. Section B has 7 theory questions totalling 60 marks. Write your answers clearly and neatly in your answer booklet. Draw and label diagrams or tables where you are asked to.</w:t>
      </w:r>
    </w:p>
    <w:p>
      <w:pPr>
        <w:spacing w:before="0" w:after="40"/>
      </w:pPr>
      <w:r>
        <w:rPr>
          <w:rFonts w:ascii="Calibri" w:hAnsi="Calibri"/>
          <w:b w:val="0"/>
          <w:i w:val="0"/>
          <w:sz w:val="21"/>
        </w:rPr>
        <w:t>6. Read every question carefully before you answer it.</w:t>
      </w:r>
    </w:p>
    <w:p>
      <w:pPr>
        <w:spacing w:before="0" w:after="40"/>
      </w:pPr>
      <w:r>
        <w:rPr>
          <w:rFonts w:ascii="Calibri" w:hAnsi="Calibri"/>
          <w:b w:val="0"/>
          <w:i w:val="0"/>
          <w:sz w:val="21"/>
        </w:rPr>
        <w:t>7. Do not use correction fluid. Cancel any mistake neatly with a single line.</w:t>
      </w:r>
    </w:p>
    <w:p>
      <w:pPr>
        <w:spacing w:before="0" w:after="40"/>
      </w:pPr>
      <w:r>
        <w:rPr>
          <w:rFonts w:ascii="Calibri" w:hAnsi="Calibri"/>
          <w:b w:val="0"/>
          <w:i w:val="0"/>
          <w:sz w:val="21"/>
        </w:rPr>
        <w:t>8. Hand in your answer sheet and your answer booklet at the end of the examination.</w:t>
      </w:r>
    </w:p>
    <w:p>
      <w:pPr>
        <w:spacing w:after="120" w:before="40"/>
      </w:pPr>
      <w:r>
        <w:rPr>
          <w:rFonts w:ascii="Calibri" w:hAnsi="Calibri"/>
          <w:b w:val="0"/>
          <w:i w:val="0"/>
          <w:color w:val="999999"/>
          <w:sz w:val="18"/>
        </w:rPr>
        <w:t>______________________________________________________________________________</w:t>
      </w:r>
    </w:p>
    <w:p>
      <w:pPr>
        <w:spacing w:before="0" w:after="40"/>
        <w:jc w:val="center"/>
      </w:pPr>
      <w:r>
        <w:rPr>
          <w:rFonts w:ascii="Calibri" w:hAnsi="Calibri"/>
          <w:b/>
          <w:i w:val="0"/>
          <w:sz w:val="24"/>
        </w:rPr>
        <w:t>SECTION A - OBJECTIVE TEST (40 marks)</w:t>
      </w:r>
    </w:p>
    <w:p>
      <w:pPr>
        <w:spacing w:before="0" w:after="160"/>
        <w:jc w:val="center"/>
      </w:pPr>
      <w:r>
        <w:rPr>
          <w:rFonts w:ascii="Calibri" w:hAnsi="Calibri"/>
          <w:b w:val="0"/>
          <w:i/>
          <w:sz w:val="20"/>
        </w:rPr>
        <w:t>Answer ALL questions. Each question carries 1 mark. Choose the BEST answer and write its letter (A, B, C or D) against the question number on your answer sheet.</w:t>
      </w:r>
    </w:p>
    <w:p>
      <w:pPr>
        <w:spacing w:after="20" w:before="80"/>
      </w:pPr>
      <w:r>
        <w:rPr>
          <w:rFonts w:ascii="Calibri" w:hAnsi="Calibri"/>
          <w:b w:val="0"/>
          <w:i w:val="0"/>
          <w:sz w:val="21"/>
        </w:rPr>
        <w:t>1. A village gets its cooking fuel from the trees around it. The wood will keep coming only if</w:t>
      </w:r>
    </w:p>
    <w:p>
      <w:pPr>
        <w:spacing w:after="0" w:before="0"/>
        <w:ind w:left="403"/>
      </w:pPr>
      <w:r>
        <w:rPr>
          <w:rFonts w:ascii="Calibri" w:hAnsi="Calibri"/>
          <w:b w:val="0"/>
          <w:i w:val="0"/>
          <w:sz w:val="21"/>
        </w:rPr>
        <w:t>A. the trees are replaced as fast as they are cut</w:t>
      </w:r>
    </w:p>
    <w:p>
      <w:pPr>
        <w:spacing w:after="0" w:before="0"/>
        <w:ind w:left="403"/>
      </w:pPr>
      <w:r>
        <w:rPr>
          <w:rFonts w:ascii="Calibri" w:hAnsi="Calibri"/>
          <w:b w:val="0"/>
          <w:i w:val="0"/>
          <w:sz w:val="21"/>
        </w:rPr>
        <w:t>B. the wood is burnt in an open fire</w:t>
      </w:r>
    </w:p>
    <w:p>
      <w:pPr>
        <w:spacing w:after="0" w:before="0"/>
        <w:ind w:left="403"/>
      </w:pPr>
      <w:r>
        <w:rPr>
          <w:rFonts w:ascii="Calibri" w:hAnsi="Calibri"/>
          <w:b w:val="0"/>
          <w:i w:val="0"/>
          <w:sz w:val="21"/>
        </w:rPr>
        <w:t>C. the village buys charcoal from the town</w:t>
      </w:r>
    </w:p>
    <w:p>
      <w:pPr>
        <w:spacing w:after="0" w:before="0"/>
        <w:ind w:left="403"/>
      </w:pPr>
      <w:r>
        <w:rPr>
          <w:rFonts w:ascii="Calibri" w:hAnsi="Calibri"/>
          <w:b w:val="0"/>
          <w:i w:val="0"/>
          <w:sz w:val="21"/>
        </w:rPr>
        <w:t>D. the village cuts more trees each year</w:t>
      </w:r>
    </w:p>
    <w:p>
      <w:pPr>
        <w:spacing w:after="20" w:before="80"/>
      </w:pPr>
      <w:r>
        <w:rPr>
          <w:rFonts w:ascii="Calibri" w:hAnsi="Calibri"/>
          <w:b w:val="0"/>
          <w:i w:val="0"/>
          <w:sz w:val="21"/>
        </w:rPr>
        <w:t>2. Which of these sources of energy will never run out?</w:t>
      </w:r>
    </w:p>
    <w:p>
      <w:pPr>
        <w:spacing w:after="0" w:before="0"/>
        <w:ind w:left="403"/>
      </w:pPr>
      <w:r>
        <w:rPr>
          <w:rFonts w:ascii="Calibri" w:hAnsi="Calibri"/>
          <w:b w:val="0"/>
          <w:i w:val="0"/>
          <w:sz w:val="21"/>
        </w:rPr>
        <w:t>A. kerosene</w:t>
      </w:r>
    </w:p>
    <w:p>
      <w:pPr>
        <w:spacing w:after="0" w:before="0"/>
        <w:ind w:left="403"/>
      </w:pPr>
      <w:r>
        <w:rPr>
          <w:rFonts w:ascii="Calibri" w:hAnsi="Calibri"/>
          <w:b w:val="0"/>
          <w:i w:val="0"/>
          <w:sz w:val="21"/>
        </w:rPr>
        <w:t>B. coal</w:t>
      </w:r>
    </w:p>
    <w:p>
      <w:pPr>
        <w:spacing w:after="0" w:before="0"/>
        <w:ind w:left="403"/>
      </w:pPr>
      <w:r>
        <w:rPr>
          <w:rFonts w:ascii="Calibri" w:hAnsi="Calibri"/>
          <w:b w:val="0"/>
          <w:i w:val="0"/>
          <w:sz w:val="21"/>
        </w:rPr>
        <w:t>C. petrol</w:t>
      </w:r>
    </w:p>
    <w:p>
      <w:pPr>
        <w:spacing w:after="0" w:before="0"/>
        <w:ind w:left="403"/>
      </w:pPr>
      <w:r>
        <w:rPr>
          <w:rFonts w:ascii="Calibri" w:hAnsi="Calibri"/>
          <w:b w:val="0"/>
          <w:i w:val="0"/>
          <w:sz w:val="21"/>
        </w:rPr>
        <w:t>D. wind</w:t>
      </w:r>
    </w:p>
    <w:p>
      <w:pPr>
        <w:spacing w:after="20" w:before="80"/>
      </w:pPr>
      <w:r>
        <w:rPr>
          <w:rFonts w:ascii="Calibri" w:hAnsi="Calibri"/>
          <w:b w:val="0"/>
          <w:i w:val="0"/>
          <w:sz w:val="21"/>
        </w:rPr>
        <w:t>3. A source of energy that will not run out is called</w:t>
      </w:r>
    </w:p>
    <w:p>
      <w:pPr>
        <w:spacing w:after="0" w:before="0"/>
        <w:ind w:left="403"/>
      </w:pPr>
      <w:r>
        <w:rPr>
          <w:rFonts w:ascii="Calibri" w:hAnsi="Calibri"/>
          <w:b w:val="0"/>
          <w:i w:val="0"/>
          <w:sz w:val="21"/>
        </w:rPr>
        <w:t>A. expensive</w:t>
      </w:r>
    </w:p>
    <w:p>
      <w:pPr>
        <w:spacing w:after="0" w:before="0"/>
        <w:ind w:left="403"/>
      </w:pPr>
      <w:r>
        <w:rPr>
          <w:rFonts w:ascii="Calibri" w:hAnsi="Calibri"/>
          <w:b w:val="0"/>
          <w:i w:val="0"/>
          <w:sz w:val="21"/>
        </w:rPr>
        <w:t>B. renewable</w:t>
      </w:r>
    </w:p>
    <w:p>
      <w:pPr>
        <w:spacing w:after="0" w:before="0"/>
        <w:ind w:left="403"/>
      </w:pPr>
      <w:r>
        <w:rPr>
          <w:rFonts w:ascii="Calibri" w:hAnsi="Calibri"/>
          <w:b w:val="0"/>
          <w:i w:val="0"/>
          <w:sz w:val="21"/>
        </w:rPr>
        <w:t>C. stored</w:t>
      </w:r>
    </w:p>
    <w:p>
      <w:pPr>
        <w:spacing w:after="0" w:before="0"/>
        <w:ind w:left="403"/>
      </w:pPr>
      <w:r>
        <w:rPr>
          <w:rFonts w:ascii="Calibri" w:hAnsi="Calibri"/>
          <w:b w:val="0"/>
          <w:i w:val="0"/>
          <w:sz w:val="21"/>
        </w:rPr>
        <w:t>D. wasted</w:t>
      </w:r>
    </w:p>
    <w:p>
      <w:pPr>
        <w:spacing w:after="20" w:before="80"/>
      </w:pPr>
      <w:r>
        <w:rPr>
          <w:rFonts w:ascii="Calibri" w:hAnsi="Calibri"/>
          <w:b w:val="0"/>
          <w:i w:val="0"/>
          <w:sz w:val="21"/>
        </w:rPr>
        <w:t>4. Biogas is made when</w:t>
      </w:r>
    </w:p>
    <w:p>
      <w:pPr>
        <w:spacing w:after="0" w:before="0"/>
        <w:ind w:left="403"/>
      </w:pPr>
      <w:r>
        <w:rPr>
          <w:rFonts w:ascii="Calibri" w:hAnsi="Calibri"/>
          <w:b w:val="0"/>
          <w:i w:val="0"/>
          <w:sz w:val="21"/>
        </w:rPr>
        <w:t>A. animal dung and food waste rot without air</w:t>
      </w:r>
    </w:p>
    <w:p>
      <w:pPr>
        <w:spacing w:after="0" w:before="0"/>
        <w:ind w:left="403"/>
      </w:pPr>
      <w:r>
        <w:rPr>
          <w:rFonts w:ascii="Calibri" w:hAnsi="Calibri"/>
          <w:b w:val="0"/>
          <w:i w:val="0"/>
          <w:sz w:val="21"/>
        </w:rPr>
        <w:t>B. petrol is mixed with water</w:t>
      </w:r>
    </w:p>
    <w:p>
      <w:pPr>
        <w:spacing w:after="0" w:before="0"/>
        <w:ind w:left="403"/>
      </w:pPr>
      <w:r>
        <w:rPr>
          <w:rFonts w:ascii="Calibri" w:hAnsi="Calibri"/>
          <w:b w:val="0"/>
          <w:i w:val="0"/>
          <w:sz w:val="21"/>
        </w:rPr>
        <w:t>C. salt is dissolved in water</w:t>
      </w:r>
    </w:p>
    <w:p>
      <w:pPr>
        <w:spacing w:after="0" w:before="0"/>
        <w:ind w:left="403"/>
      </w:pPr>
      <w:r>
        <w:rPr>
          <w:rFonts w:ascii="Calibri" w:hAnsi="Calibri"/>
          <w:b w:val="0"/>
          <w:i w:val="0"/>
          <w:sz w:val="21"/>
        </w:rPr>
        <w:t>D. wood is burnt in a stove</w:t>
      </w:r>
    </w:p>
    <w:p>
      <w:pPr>
        <w:spacing w:after="20" w:before="80"/>
      </w:pPr>
      <w:r>
        <w:rPr>
          <w:rFonts w:ascii="Calibri" w:hAnsi="Calibri"/>
          <w:b w:val="0"/>
          <w:i w:val="0"/>
          <w:sz w:val="21"/>
        </w:rPr>
        <w:t>5. Which of these is NOT a sustainable source of energy?</w:t>
      </w:r>
    </w:p>
    <w:p>
      <w:pPr>
        <w:spacing w:after="0" w:before="0"/>
        <w:ind w:left="403"/>
      </w:pPr>
      <w:r>
        <w:rPr>
          <w:rFonts w:ascii="Calibri" w:hAnsi="Calibri"/>
          <w:b w:val="0"/>
          <w:i w:val="0"/>
          <w:sz w:val="21"/>
        </w:rPr>
        <w:t>A. the wind</w:t>
      </w:r>
    </w:p>
    <w:p>
      <w:pPr>
        <w:spacing w:after="0" w:before="0"/>
        <w:ind w:left="403"/>
      </w:pPr>
      <w:r>
        <w:rPr>
          <w:rFonts w:ascii="Calibri" w:hAnsi="Calibri"/>
          <w:b w:val="0"/>
          <w:i w:val="0"/>
          <w:sz w:val="21"/>
        </w:rPr>
        <w:t>B. water behind a dam</w:t>
      </w:r>
    </w:p>
    <w:p>
      <w:pPr>
        <w:spacing w:after="0" w:before="0"/>
        <w:ind w:left="403"/>
      </w:pPr>
      <w:r>
        <w:rPr>
          <w:rFonts w:ascii="Calibri" w:hAnsi="Calibri"/>
          <w:b w:val="0"/>
          <w:i w:val="0"/>
          <w:sz w:val="21"/>
        </w:rPr>
        <w:t>C. diesel</w:t>
      </w:r>
    </w:p>
    <w:p>
      <w:pPr>
        <w:spacing w:after="0" w:before="0"/>
        <w:ind w:left="403"/>
      </w:pPr>
      <w:r>
        <w:rPr>
          <w:rFonts w:ascii="Calibri" w:hAnsi="Calibri"/>
          <w:b w:val="0"/>
          <w:i w:val="0"/>
          <w:sz w:val="21"/>
        </w:rPr>
        <w:t>D. the sun</w:t>
      </w:r>
    </w:p>
    <w:p>
      <w:pPr>
        <w:spacing w:after="20" w:before="80"/>
      </w:pPr>
      <w:r>
        <w:rPr>
          <w:rFonts w:ascii="Calibri" w:hAnsi="Calibri"/>
          <w:b w:val="0"/>
          <w:i w:val="0"/>
          <w:sz w:val="21"/>
        </w:rPr>
        <w:t>6. The heat inside the earth can be used as a source of</w:t>
      </w:r>
    </w:p>
    <w:p>
      <w:pPr>
        <w:spacing w:after="0" w:before="0"/>
        <w:ind w:left="403"/>
      </w:pPr>
      <w:r>
        <w:rPr>
          <w:rFonts w:ascii="Calibri" w:hAnsi="Calibri"/>
          <w:b w:val="0"/>
          <w:i w:val="0"/>
          <w:sz w:val="21"/>
        </w:rPr>
        <w:t>A. biogas</w:t>
      </w:r>
    </w:p>
    <w:p>
      <w:pPr>
        <w:spacing w:after="0" w:before="0"/>
        <w:ind w:left="403"/>
      </w:pPr>
      <w:r>
        <w:rPr>
          <w:rFonts w:ascii="Calibri" w:hAnsi="Calibri"/>
          <w:b w:val="0"/>
          <w:i w:val="0"/>
          <w:sz w:val="21"/>
        </w:rPr>
        <w:t>B. wind energy</w:t>
      </w:r>
    </w:p>
    <w:p>
      <w:pPr>
        <w:spacing w:after="0" w:before="0"/>
        <w:ind w:left="403"/>
      </w:pPr>
      <w:r>
        <w:rPr>
          <w:rFonts w:ascii="Calibri" w:hAnsi="Calibri"/>
          <w:b w:val="0"/>
          <w:i w:val="0"/>
          <w:sz w:val="21"/>
        </w:rPr>
        <w:t>C. solar energy</w:t>
      </w:r>
    </w:p>
    <w:p>
      <w:pPr>
        <w:spacing w:after="0" w:before="0"/>
        <w:ind w:left="403"/>
      </w:pPr>
      <w:r>
        <w:rPr>
          <w:rFonts w:ascii="Calibri" w:hAnsi="Calibri"/>
          <w:b w:val="0"/>
          <w:i w:val="0"/>
          <w:sz w:val="21"/>
        </w:rPr>
        <w:t>D. geothermal energy</w:t>
      </w:r>
    </w:p>
    <w:p>
      <w:pPr>
        <w:spacing w:after="20" w:before="80"/>
      </w:pPr>
      <w:r>
        <w:rPr>
          <w:rFonts w:ascii="Calibri" w:hAnsi="Calibri"/>
          <w:b w:val="0"/>
          <w:i w:val="0"/>
          <w:sz w:val="21"/>
        </w:rPr>
        <w:t>7. A village dam that generates electricity is using</w:t>
      </w:r>
    </w:p>
    <w:p>
      <w:pPr>
        <w:spacing w:after="0" w:before="0"/>
        <w:ind w:left="403"/>
      </w:pPr>
      <w:r>
        <w:rPr>
          <w:rFonts w:ascii="Calibri" w:hAnsi="Calibri"/>
          <w:b w:val="0"/>
          <w:i w:val="0"/>
          <w:sz w:val="21"/>
        </w:rPr>
        <w:t>A. energy from burning coal</w:t>
      </w:r>
    </w:p>
    <w:p>
      <w:pPr>
        <w:spacing w:after="0" w:before="0"/>
        <w:ind w:left="403"/>
      </w:pPr>
      <w:r>
        <w:rPr>
          <w:rFonts w:ascii="Calibri" w:hAnsi="Calibri"/>
          <w:b w:val="0"/>
          <w:i w:val="0"/>
          <w:sz w:val="21"/>
        </w:rPr>
        <w:t>B. energy from the wind</w:t>
      </w:r>
    </w:p>
    <w:p>
      <w:pPr>
        <w:spacing w:after="0" w:before="0"/>
        <w:ind w:left="403"/>
      </w:pPr>
      <w:r>
        <w:rPr>
          <w:rFonts w:ascii="Calibri" w:hAnsi="Calibri"/>
          <w:b w:val="0"/>
          <w:i w:val="0"/>
          <w:sz w:val="21"/>
        </w:rPr>
        <w:t>C. energy from the sun</w:t>
      </w:r>
    </w:p>
    <w:p>
      <w:pPr>
        <w:spacing w:after="0" w:before="0"/>
        <w:ind w:left="403"/>
      </w:pPr>
      <w:r>
        <w:rPr>
          <w:rFonts w:ascii="Calibri" w:hAnsi="Calibri"/>
          <w:b w:val="0"/>
          <w:i w:val="0"/>
          <w:sz w:val="21"/>
        </w:rPr>
        <w:t>D. energy from moving water</w:t>
      </w:r>
    </w:p>
    <w:p>
      <w:pPr>
        <w:spacing w:after="20" w:before="80"/>
      </w:pPr>
      <w:r>
        <w:rPr>
          <w:rFonts w:ascii="Calibri" w:hAnsi="Calibri"/>
          <w:b w:val="0"/>
          <w:i w:val="0"/>
          <w:sz w:val="21"/>
        </w:rPr>
        <w:t>8. Firewood becomes a non-renewable source of energy when</w:t>
      </w:r>
    </w:p>
    <w:p>
      <w:pPr>
        <w:spacing w:after="0" w:before="0"/>
        <w:ind w:left="403"/>
      </w:pPr>
      <w:r>
        <w:rPr>
          <w:rFonts w:ascii="Calibri" w:hAnsi="Calibri"/>
          <w:b w:val="0"/>
          <w:i w:val="0"/>
          <w:sz w:val="21"/>
        </w:rPr>
        <w:t>A. it is burnt in a stove</w:t>
      </w:r>
    </w:p>
    <w:p>
      <w:pPr>
        <w:spacing w:after="0" w:before="0"/>
        <w:ind w:left="403"/>
      </w:pPr>
      <w:r>
        <w:rPr>
          <w:rFonts w:ascii="Calibri" w:hAnsi="Calibri"/>
          <w:b w:val="0"/>
          <w:i w:val="0"/>
          <w:sz w:val="21"/>
        </w:rPr>
        <w:t>B. the wood is very dry</w:t>
      </w:r>
    </w:p>
    <w:p>
      <w:pPr>
        <w:spacing w:after="0" w:before="0"/>
        <w:ind w:left="403"/>
      </w:pPr>
      <w:r>
        <w:rPr>
          <w:rFonts w:ascii="Calibri" w:hAnsi="Calibri"/>
          <w:b w:val="0"/>
          <w:i w:val="0"/>
          <w:sz w:val="21"/>
        </w:rPr>
        <w:t>C. trees are cut down faster than they can grow back</w:t>
      </w:r>
    </w:p>
    <w:p>
      <w:pPr>
        <w:spacing w:after="0" w:before="0"/>
        <w:ind w:left="403"/>
      </w:pPr>
      <w:r>
        <w:rPr>
          <w:rFonts w:ascii="Calibri" w:hAnsi="Calibri"/>
          <w:b w:val="0"/>
          <w:i w:val="0"/>
          <w:sz w:val="21"/>
        </w:rPr>
        <w:t>D. it is carried a long way</w:t>
      </w:r>
    </w:p>
    <w:p>
      <w:pPr>
        <w:spacing w:after="20" w:before="80"/>
      </w:pPr>
      <w:r>
        <w:rPr>
          <w:rFonts w:ascii="Calibri" w:hAnsi="Calibri"/>
          <w:b w:val="0"/>
          <w:i w:val="0"/>
          <w:sz w:val="21"/>
        </w:rPr>
        <w:t>9. A family has sunshine for most of the year. The best choice for lighting their home is</w:t>
      </w:r>
    </w:p>
    <w:p>
      <w:pPr>
        <w:spacing w:after="0" w:before="0"/>
        <w:ind w:left="403"/>
      </w:pPr>
      <w:r>
        <w:rPr>
          <w:rFonts w:ascii="Calibri" w:hAnsi="Calibri"/>
          <w:b w:val="0"/>
          <w:i w:val="0"/>
          <w:sz w:val="21"/>
        </w:rPr>
        <w:t>A. a large pile of firewood</w:t>
      </w:r>
    </w:p>
    <w:p>
      <w:pPr>
        <w:spacing w:after="0" w:before="0"/>
        <w:ind w:left="403"/>
      </w:pPr>
      <w:r>
        <w:rPr>
          <w:rFonts w:ascii="Calibri" w:hAnsi="Calibri"/>
          <w:b w:val="0"/>
          <w:i w:val="0"/>
          <w:sz w:val="21"/>
        </w:rPr>
        <w:t>B. solar panels</w:t>
      </w:r>
    </w:p>
    <w:p>
      <w:pPr>
        <w:spacing w:after="0" w:before="0"/>
        <w:ind w:left="403"/>
      </w:pPr>
      <w:r>
        <w:rPr>
          <w:rFonts w:ascii="Calibri" w:hAnsi="Calibri"/>
          <w:b w:val="0"/>
          <w:i w:val="0"/>
          <w:sz w:val="21"/>
        </w:rPr>
        <w:t>C. a drum of diesel</w:t>
      </w:r>
    </w:p>
    <w:p>
      <w:pPr>
        <w:spacing w:after="0" w:before="0"/>
        <w:ind w:left="403"/>
      </w:pPr>
      <w:r>
        <w:rPr>
          <w:rFonts w:ascii="Calibri" w:hAnsi="Calibri"/>
          <w:b w:val="0"/>
          <w:i w:val="0"/>
          <w:sz w:val="21"/>
        </w:rPr>
        <w:t>D. a bag of charcoal</w:t>
      </w:r>
    </w:p>
    <w:p>
      <w:pPr>
        <w:spacing w:after="20" w:before="80"/>
      </w:pPr>
      <w:r>
        <w:rPr>
          <w:rFonts w:ascii="Calibri" w:hAnsi="Calibri"/>
          <w:b w:val="0"/>
          <w:i w:val="0"/>
          <w:sz w:val="21"/>
        </w:rPr>
        <w:t>10. The main advantage of a renewable source of energy is that it</w:t>
      </w:r>
    </w:p>
    <w:p>
      <w:pPr>
        <w:spacing w:after="0" w:before="0"/>
        <w:ind w:left="403"/>
      </w:pPr>
      <w:r>
        <w:rPr>
          <w:rFonts w:ascii="Calibri" w:hAnsi="Calibri"/>
          <w:b w:val="0"/>
          <w:i w:val="0"/>
          <w:sz w:val="21"/>
        </w:rPr>
        <w:t>A. is replaced naturally and will not run out</w:t>
      </w:r>
    </w:p>
    <w:p>
      <w:pPr>
        <w:spacing w:after="0" w:before="0"/>
        <w:ind w:left="403"/>
      </w:pPr>
      <w:r>
        <w:rPr>
          <w:rFonts w:ascii="Calibri" w:hAnsi="Calibri"/>
          <w:b w:val="0"/>
          <w:i w:val="0"/>
          <w:sz w:val="21"/>
        </w:rPr>
        <w:t>B. needs no equipment at all</w:t>
      </w:r>
    </w:p>
    <w:p>
      <w:pPr>
        <w:spacing w:after="0" w:before="0"/>
        <w:ind w:left="403"/>
      </w:pPr>
      <w:r>
        <w:rPr>
          <w:rFonts w:ascii="Calibri" w:hAnsi="Calibri"/>
          <w:b w:val="0"/>
          <w:i w:val="0"/>
          <w:sz w:val="21"/>
        </w:rPr>
        <w:t>C. is always the cheapest</w:t>
      </w:r>
    </w:p>
    <w:p>
      <w:pPr>
        <w:spacing w:after="0" w:before="0"/>
        <w:ind w:left="403"/>
      </w:pPr>
      <w:r>
        <w:rPr>
          <w:rFonts w:ascii="Calibri" w:hAnsi="Calibri"/>
          <w:b w:val="0"/>
          <w:i w:val="0"/>
          <w:sz w:val="21"/>
        </w:rPr>
        <w:t>D. comes only from other countries</w:t>
      </w:r>
    </w:p>
    <w:p>
      <w:pPr>
        <w:spacing w:after="20" w:before="80"/>
      </w:pPr>
      <w:r>
        <w:rPr>
          <w:rFonts w:ascii="Calibri" w:hAnsi="Calibri"/>
          <w:b w:val="0"/>
          <w:i w:val="0"/>
          <w:sz w:val="21"/>
        </w:rPr>
        <w:t>11. Which gas is given out when charcoal burns?</w:t>
      </w:r>
    </w:p>
    <w:p>
      <w:pPr>
        <w:spacing w:after="0" w:before="0"/>
        <w:ind w:left="403"/>
      </w:pPr>
      <w:r>
        <w:rPr>
          <w:rFonts w:ascii="Calibri" w:hAnsi="Calibri"/>
          <w:b w:val="0"/>
          <w:i w:val="0"/>
          <w:sz w:val="21"/>
        </w:rPr>
        <w:t>A. oxygen</w:t>
      </w:r>
    </w:p>
    <w:p>
      <w:pPr>
        <w:spacing w:after="0" w:before="0"/>
        <w:ind w:left="403"/>
      </w:pPr>
      <w:r>
        <w:rPr>
          <w:rFonts w:ascii="Calibri" w:hAnsi="Calibri"/>
          <w:b w:val="0"/>
          <w:i w:val="0"/>
          <w:sz w:val="21"/>
        </w:rPr>
        <w:t>B. carbon dioxide</w:t>
      </w:r>
    </w:p>
    <w:p>
      <w:pPr>
        <w:spacing w:after="0" w:before="0"/>
        <w:ind w:left="403"/>
      </w:pPr>
      <w:r>
        <w:rPr>
          <w:rFonts w:ascii="Calibri" w:hAnsi="Calibri"/>
          <w:b w:val="0"/>
          <w:i w:val="0"/>
          <w:sz w:val="21"/>
        </w:rPr>
        <w:t>C. helium</w:t>
      </w:r>
    </w:p>
    <w:p>
      <w:pPr>
        <w:spacing w:after="0" w:before="0"/>
        <w:ind w:left="403"/>
      </w:pPr>
      <w:r>
        <w:rPr>
          <w:rFonts w:ascii="Calibri" w:hAnsi="Calibri"/>
          <w:b w:val="0"/>
          <w:i w:val="0"/>
          <w:sz w:val="21"/>
        </w:rPr>
        <w:t>D. nitrogen</w:t>
      </w:r>
    </w:p>
    <w:p>
      <w:pPr>
        <w:spacing w:after="20" w:before="80"/>
      </w:pPr>
      <w:r>
        <w:rPr>
          <w:rFonts w:ascii="Calibri" w:hAnsi="Calibri"/>
          <w:b w:val="0"/>
          <w:i w:val="0"/>
          <w:sz w:val="21"/>
        </w:rPr>
        <w:t>12. Methane is given out when</w:t>
      </w:r>
    </w:p>
    <w:p>
      <w:pPr>
        <w:spacing w:after="0" w:before="0"/>
        <w:ind w:left="403"/>
      </w:pPr>
      <w:r>
        <w:rPr>
          <w:rFonts w:ascii="Calibri" w:hAnsi="Calibri"/>
          <w:b w:val="0"/>
          <w:i w:val="0"/>
          <w:sz w:val="21"/>
        </w:rPr>
        <w:t>A. the wind blows</w:t>
      </w:r>
    </w:p>
    <w:p>
      <w:pPr>
        <w:spacing w:after="0" w:before="0"/>
        <w:ind w:left="403"/>
      </w:pPr>
      <w:r>
        <w:rPr>
          <w:rFonts w:ascii="Calibri" w:hAnsi="Calibri"/>
          <w:b w:val="0"/>
          <w:i w:val="0"/>
          <w:sz w:val="21"/>
        </w:rPr>
        <w:t>B. water boils</w:t>
      </w:r>
    </w:p>
    <w:p>
      <w:pPr>
        <w:spacing w:after="0" w:before="0"/>
        <w:ind w:left="403"/>
      </w:pPr>
      <w:r>
        <w:rPr>
          <w:rFonts w:ascii="Calibri" w:hAnsi="Calibri"/>
          <w:b w:val="0"/>
          <w:i w:val="0"/>
          <w:sz w:val="21"/>
        </w:rPr>
        <w:t>C. wood is chopped</w:t>
      </w:r>
    </w:p>
    <w:p>
      <w:pPr>
        <w:spacing w:after="0" w:before="0"/>
        <w:ind w:left="403"/>
      </w:pPr>
      <w:r>
        <w:rPr>
          <w:rFonts w:ascii="Calibri" w:hAnsi="Calibri"/>
          <w:b w:val="0"/>
          <w:i w:val="0"/>
          <w:sz w:val="21"/>
        </w:rPr>
        <w:t>D. waste rots and when cattle digest their food</w:t>
      </w:r>
    </w:p>
    <w:p>
      <w:pPr>
        <w:spacing w:after="20" w:before="80"/>
      </w:pPr>
      <w:r>
        <w:rPr>
          <w:rFonts w:ascii="Calibri" w:hAnsi="Calibri"/>
          <w:b w:val="0"/>
          <w:i w:val="0"/>
          <w:sz w:val="21"/>
        </w:rPr>
        <w:t>13. The greenhouse effect is caused by gases that</w:t>
      </w:r>
    </w:p>
    <w:p>
      <w:pPr>
        <w:spacing w:after="0" w:before="0"/>
        <w:ind w:left="403"/>
      </w:pPr>
      <w:r>
        <w:rPr>
          <w:rFonts w:ascii="Calibri" w:hAnsi="Calibri"/>
          <w:b w:val="0"/>
          <w:i w:val="0"/>
          <w:sz w:val="21"/>
        </w:rPr>
        <w:t>A. trap heat near the surface of the earth</w:t>
      </w:r>
    </w:p>
    <w:p>
      <w:pPr>
        <w:spacing w:after="0" w:before="0"/>
        <w:ind w:left="403"/>
      </w:pPr>
      <w:r>
        <w:rPr>
          <w:rFonts w:ascii="Calibri" w:hAnsi="Calibri"/>
          <w:b w:val="0"/>
          <w:i w:val="0"/>
          <w:sz w:val="21"/>
        </w:rPr>
        <w:t>B. block all the sunlight from reaching us</w:t>
      </w:r>
    </w:p>
    <w:p>
      <w:pPr>
        <w:spacing w:after="0" w:before="0"/>
        <w:ind w:left="403"/>
      </w:pPr>
      <w:r>
        <w:rPr>
          <w:rFonts w:ascii="Calibri" w:hAnsi="Calibri"/>
          <w:b w:val="0"/>
          <w:i w:val="0"/>
          <w:sz w:val="21"/>
        </w:rPr>
        <w:t>C. make the rain fall</w:t>
      </w:r>
    </w:p>
    <w:p>
      <w:pPr>
        <w:spacing w:after="0" w:before="0"/>
        <w:ind w:left="403"/>
      </w:pPr>
      <w:r>
        <w:rPr>
          <w:rFonts w:ascii="Calibri" w:hAnsi="Calibri"/>
          <w:b w:val="0"/>
          <w:i w:val="0"/>
          <w:sz w:val="21"/>
        </w:rPr>
        <w:t>D. blow the clouds away</w:t>
      </w:r>
    </w:p>
    <w:p>
      <w:pPr>
        <w:spacing w:after="20" w:before="80"/>
      </w:pPr>
      <w:r>
        <w:rPr>
          <w:rFonts w:ascii="Calibri" w:hAnsi="Calibri"/>
          <w:b w:val="0"/>
          <w:i w:val="0"/>
          <w:sz w:val="21"/>
        </w:rPr>
        <w:t>14. If there were no greenhouse gases in the air at all, the earth would be</w:t>
      </w:r>
    </w:p>
    <w:p>
      <w:pPr>
        <w:spacing w:after="0" w:before="0"/>
        <w:ind w:left="403"/>
      </w:pPr>
      <w:r>
        <w:rPr>
          <w:rFonts w:ascii="Calibri" w:hAnsi="Calibri"/>
          <w:b w:val="0"/>
          <w:i w:val="0"/>
          <w:sz w:val="21"/>
        </w:rPr>
        <w:t>A. much colder than it is now</w:t>
      </w:r>
    </w:p>
    <w:p>
      <w:pPr>
        <w:spacing w:after="0" w:before="0"/>
        <w:ind w:left="403"/>
      </w:pPr>
      <w:r>
        <w:rPr>
          <w:rFonts w:ascii="Calibri" w:hAnsi="Calibri"/>
          <w:b w:val="0"/>
          <w:i w:val="0"/>
          <w:sz w:val="21"/>
        </w:rPr>
        <w:t>B. much hotter than it is now</w:t>
      </w:r>
    </w:p>
    <w:p>
      <w:pPr>
        <w:spacing w:after="0" w:before="0"/>
        <w:ind w:left="403"/>
      </w:pPr>
      <w:r>
        <w:rPr>
          <w:rFonts w:ascii="Calibri" w:hAnsi="Calibri"/>
          <w:b w:val="0"/>
          <w:i w:val="0"/>
          <w:sz w:val="21"/>
        </w:rPr>
        <w:t>C. exactly the same</w:t>
      </w:r>
    </w:p>
    <w:p>
      <w:pPr>
        <w:spacing w:after="0" w:before="0"/>
        <w:ind w:left="403"/>
      </w:pPr>
      <w:r>
        <w:rPr>
          <w:rFonts w:ascii="Calibri" w:hAnsi="Calibri"/>
          <w:b w:val="0"/>
          <w:i w:val="0"/>
          <w:sz w:val="21"/>
        </w:rPr>
        <w:t>D. completely covered in water</w:t>
      </w:r>
    </w:p>
    <w:p>
      <w:pPr>
        <w:spacing w:after="20" w:before="80"/>
      </w:pPr>
      <w:r>
        <w:rPr>
          <w:rFonts w:ascii="Calibri" w:hAnsi="Calibri"/>
          <w:b w:val="0"/>
          <w:i w:val="0"/>
          <w:sz w:val="21"/>
        </w:rPr>
        <w:t>15. Cutting down a forest increases the carbon dioxide in the air because</w:t>
      </w:r>
    </w:p>
    <w:p>
      <w:pPr>
        <w:spacing w:after="0" w:before="0"/>
        <w:ind w:left="403"/>
      </w:pPr>
      <w:r>
        <w:rPr>
          <w:rFonts w:ascii="Calibri" w:hAnsi="Calibri"/>
          <w:b w:val="0"/>
          <w:i w:val="0"/>
          <w:sz w:val="21"/>
        </w:rPr>
        <w:t>A. the trees give out carbon dioxide</w:t>
      </w:r>
    </w:p>
    <w:p>
      <w:pPr>
        <w:spacing w:after="0" w:before="0"/>
        <w:ind w:left="403"/>
      </w:pPr>
      <w:r>
        <w:rPr>
          <w:rFonts w:ascii="Calibri" w:hAnsi="Calibri"/>
          <w:b w:val="0"/>
          <w:i w:val="0"/>
          <w:sz w:val="21"/>
        </w:rPr>
        <w:t>B. there are fewer trees left to take it in</w:t>
      </w:r>
    </w:p>
    <w:p>
      <w:pPr>
        <w:spacing w:after="0" w:before="0"/>
        <w:ind w:left="403"/>
      </w:pPr>
      <w:r>
        <w:rPr>
          <w:rFonts w:ascii="Calibri" w:hAnsi="Calibri"/>
          <w:b w:val="0"/>
          <w:i w:val="0"/>
          <w:sz w:val="21"/>
        </w:rPr>
        <w:t>C. the soil gives out carbon dioxide</w:t>
      </w:r>
    </w:p>
    <w:p>
      <w:pPr>
        <w:spacing w:after="0" w:before="0"/>
        <w:ind w:left="403"/>
      </w:pPr>
      <w:r>
        <w:rPr>
          <w:rFonts w:ascii="Calibri" w:hAnsi="Calibri"/>
          <w:b w:val="0"/>
          <w:i w:val="0"/>
          <w:sz w:val="21"/>
        </w:rPr>
        <w:t>D. the rain stops falling</w:t>
      </w:r>
    </w:p>
    <w:p>
      <w:pPr>
        <w:spacing w:after="20" w:before="80"/>
      </w:pPr>
      <w:r>
        <w:rPr>
          <w:rFonts w:ascii="Calibri" w:hAnsi="Calibri"/>
          <w:b w:val="0"/>
          <w:i w:val="0"/>
          <w:sz w:val="21"/>
        </w:rPr>
        <w:t>16. Bush burning adds to the greenhouse effect because it</w:t>
      </w:r>
    </w:p>
    <w:p>
      <w:pPr>
        <w:spacing w:after="0" w:before="0"/>
        <w:ind w:left="403"/>
      </w:pPr>
      <w:r>
        <w:rPr>
          <w:rFonts w:ascii="Calibri" w:hAnsi="Calibri"/>
          <w:b w:val="0"/>
          <w:i w:val="0"/>
          <w:sz w:val="21"/>
        </w:rPr>
        <w:t>A. stops the wind from blowing</w:t>
      </w:r>
    </w:p>
    <w:p>
      <w:pPr>
        <w:spacing w:after="0" w:before="0"/>
        <w:ind w:left="403"/>
      </w:pPr>
      <w:r>
        <w:rPr>
          <w:rFonts w:ascii="Calibri" w:hAnsi="Calibri"/>
          <w:b w:val="0"/>
          <w:i w:val="0"/>
          <w:sz w:val="21"/>
        </w:rPr>
        <w:t>B. makes the soil harder</w:t>
      </w:r>
    </w:p>
    <w:p>
      <w:pPr>
        <w:spacing w:after="0" w:before="0"/>
        <w:ind w:left="403"/>
      </w:pPr>
      <w:r>
        <w:rPr>
          <w:rFonts w:ascii="Calibri" w:hAnsi="Calibri"/>
          <w:b w:val="0"/>
          <w:i w:val="0"/>
          <w:sz w:val="21"/>
        </w:rPr>
        <w:t>C. releases the carbon dioxide that was stored in the plants</w:t>
      </w:r>
    </w:p>
    <w:p>
      <w:pPr>
        <w:spacing w:after="0" w:before="0"/>
        <w:ind w:left="403"/>
      </w:pPr>
      <w:r>
        <w:rPr>
          <w:rFonts w:ascii="Calibri" w:hAnsi="Calibri"/>
          <w:b w:val="0"/>
          <w:i w:val="0"/>
          <w:sz w:val="21"/>
        </w:rPr>
        <w:t>D. cools the air around the farm</w:t>
      </w:r>
    </w:p>
    <w:p>
      <w:pPr>
        <w:spacing w:after="20" w:before="80"/>
      </w:pPr>
      <w:r>
        <w:rPr>
          <w:rFonts w:ascii="Calibri" w:hAnsi="Calibri"/>
          <w:b w:val="0"/>
          <w:i w:val="0"/>
          <w:sz w:val="21"/>
        </w:rPr>
        <w:t>17. A coastal town in Ghana is flooded more often than it used to be. The most likely cause is</w:t>
      </w:r>
    </w:p>
    <w:p>
      <w:pPr>
        <w:spacing w:after="0" w:before="0"/>
        <w:ind w:left="403"/>
      </w:pPr>
      <w:r>
        <w:rPr>
          <w:rFonts w:ascii="Calibri" w:hAnsi="Calibri"/>
          <w:b w:val="0"/>
          <w:i w:val="0"/>
          <w:sz w:val="21"/>
        </w:rPr>
        <w:t>A. the sea level rising as the earth gets warmer</w:t>
      </w:r>
    </w:p>
    <w:p>
      <w:pPr>
        <w:spacing w:after="0" w:before="0"/>
        <w:ind w:left="403"/>
      </w:pPr>
      <w:r>
        <w:rPr>
          <w:rFonts w:ascii="Calibri" w:hAnsi="Calibri"/>
          <w:b w:val="0"/>
          <w:i w:val="0"/>
          <w:sz w:val="21"/>
        </w:rPr>
        <w:t>B. more rain falling everywhere</w:t>
      </w:r>
    </w:p>
    <w:p>
      <w:pPr>
        <w:spacing w:after="0" w:before="0"/>
        <w:ind w:left="403"/>
      </w:pPr>
      <w:r>
        <w:rPr>
          <w:rFonts w:ascii="Calibri" w:hAnsi="Calibri"/>
          <w:b w:val="0"/>
          <w:i w:val="0"/>
          <w:sz w:val="21"/>
        </w:rPr>
        <w:t>C. the tides stopping</w:t>
      </w:r>
    </w:p>
    <w:p>
      <w:pPr>
        <w:spacing w:after="0" w:before="0"/>
        <w:ind w:left="403"/>
      </w:pPr>
      <w:r>
        <w:rPr>
          <w:rFonts w:ascii="Calibri" w:hAnsi="Calibri"/>
          <w:b w:val="0"/>
          <w:i w:val="0"/>
          <w:sz w:val="21"/>
        </w:rPr>
        <w:t>D. the town sinking into the sand</w:t>
      </w:r>
    </w:p>
    <w:p>
      <w:pPr>
        <w:spacing w:after="20" w:before="80"/>
      </w:pPr>
      <w:r>
        <w:rPr>
          <w:rFonts w:ascii="Calibri" w:hAnsi="Calibri"/>
          <w:b w:val="0"/>
          <w:i w:val="0"/>
          <w:sz w:val="21"/>
        </w:rPr>
        <w:t>18. Which of these would reduce the amount of carbon dioxide in the air?</w:t>
      </w:r>
    </w:p>
    <w:p>
      <w:pPr>
        <w:spacing w:after="0" w:before="0"/>
        <w:ind w:left="403"/>
      </w:pPr>
      <w:r>
        <w:rPr>
          <w:rFonts w:ascii="Calibri" w:hAnsi="Calibri"/>
          <w:b w:val="0"/>
          <w:i w:val="0"/>
          <w:sz w:val="21"/>
        </w:rPr>
        <w:t>A. cutting down the forest</w:t>
      </w:r>
    </w:p>
    <w:p>
      <w:pPr>
        <w:spacing w:after="0" w:before="0"/>
        <w:ind w:left="403"/>
      </w:pPr>
      <w:r>
        <w:rPr>
          <w:rFonts w:ascii="Calibri" w:hAnsi="Calibri"/>
          <w:b w:val="0"/>
          <w:i w:val="0"/>
          <w:sz w:val="21"/>
        </w:rPr>
        <w:t>B. planting trees</w:t>
      </w:r>
    </w:p>
    <w:p>
      <w:pPr>
        <w:spacing w:after="0" w:before="0"/>
        <w:ind w:left="403"/>
      </w:pPr>
      <w:r>
        <w:rPr>
          <w:rFonts w:ascii="Calibri" w:hAnsi="Calibri"/>
          <w:b w:val="0"/>
          <w:i w:val="0"/>
          <w:sz w:val="21"/>
        </w:rPr>
        <w:t>C. driving more cars</w:t>
      </w:r>
    </w:p>
    <w:p>
      <w:pPr>
        <w:spacing w:after="0" w:before="0"/>
        <w:ind w:left="403"/>
      </w:pPr>
      <w:r>
        <w:rPr>
          <w:rFonts w:ascii="Calibri" w:hAnsi="Calibri"/>
          <w:b w:val="0"/>
          <w:i w:val="0"/>
          <w:sz w:val="21"/>
        </w:rPr>
        <w:t>D. burning more charcoal</w:t>
      </w:r>
    </w:p>
    <w:p>
      <w:pPr>
        <w:spacing w:after="20" w:before="80"/>
      </w:pPr>
      <w:r>
        <w:rPr>
          <w:rFonts w:ascii="Calibri" w:hAnsi="Calibri"/>
          <w:b w:val="0"/>
          <w:i w:val="0"/>
          <w:sz w:val="21"/>
        </w:rPr>
        <w:t>19. A farmer notices that the rains now come at different times from when he was a boy. This is most likely due to</w:t>
      </w:r>
    </w:p>
    <w:p>
      <w:pPr>
        <w:spacing w:after="0" w:before="0"/>
        <w:ind w:left="403"/>
      </w:pPr>
      <w:r>
        <w:rPr>
          <w:rFonts w:ascii="Calibri" w:hAnsi="Calibri"/>
          <w:b w:val="0"/>
          <w:i w:val="0"/>
          <w:sz w:val="21"/>
        </w:rPr>
        <w:t>A. climate change</w:t>
      </w:r>
    </w:p>
    <w:p>
      <w:pPr>
        <w:spacing w:after="0" w:before="0"/>
        <w:ind w:left="403"/>
      </w:pPr>
      <w:r>
        <w:rPr>
          <w:rFonts w:ascii="Calibri" w:hAnsi="Calibri"/>
          <w:b w:val="0"/>
          <w:i w:val="0"/>
          <w:sz w:val="21"/>
        </w:rPr>
        <w:t>B. the soil becoming too rich</w:t>
      </w:r>
    </w:p>
    <w:p>
      <w:pPr>
        <w:spacing w:after="0" w:before="0"/>
        <w:ind w:left="403"/>
      </w:pPr>
      <w:r>
        <w:rPr>
          <w:rFonts w:ascii="Calibri" w:hAnsi="Calibri"/>
          <w:b w:val="0"/>
          <w:i w:val="0"/>
          <w:sz w:val="21"/>
        </w:rPr>
        <w:t>C. the farmer planting the wrong seeds</w:t>
      </w:r>
    </w:p>
    <w:p>
      <w:pPr>
        <w:spacing w:after="0" w:before="0"/>
        <w:ind w:left="403"/>
      </w:pPr>
      <w:r>
        <w:rPr>
          <w:rFonts w:ascii="Calibri" w:hAnsi="Calibri"/>
          <w:b w:val="0"/>
          <w:i w:val="0"/>
          <w:sz w:val="21"/>
        </w:rPr>
        <w:t>D. too many clouds over the farm</w:t>
      </w:r>
    </w:p>
    <w:p>
      <w:pPr>
        <w:spacing w:after="20" w:before="80"/>
      </w:pPr>
      <w:r>
        <w:rPr>
          <w:rFonts w:ascii="Calibri" w:hAnsi="Calibri"/>
          <w:b w:val="0"/>
          <w:i w:val="0"/>
          <w:sz w:val="21"/>
        </w:rPr>
        <w:t>20. Using a tro-tro instead of many private cars reduces the greenhouse effect because</w:t>
      </w:r>
    </w:p>
    <w:p>
      <w:pPr>
        <w:spacing w:after="0" w:before="0"/>
        <w:ind w:left="403"/>
      </w:pPr>
      <w:r>
        <w:rPr>
          <w:rFonts w:ascii="Calibri" w:hAnsi="Calibri"/>
          <w:b w:val="0"/>
          <w:i w:val="0"/>
          <w:sz w:val="21"/>
        </w:rPr>
        <w:t>A. the passengers walk part of the way</w:t>
      </w:r>
    </w:p>
    <w:p>
      <w:pPr>
        <w:spacing w:after="0" w:before="0"/>
        <w:ind w:left="403"/>
      </w:pPr>
      <w:r>
        <w:rPr>
          <w:rFonts w:ascii="Calibri" w:hAnsi="Calibri"/>
          <w:b w:val="0"/>
          <w:i w:val="0"/>
          <w:sz w:val="21"/>
        </w:rPr>
        <w:t>B. the tro-tro travels a shorter road</w:t>
      </w:r>
    </w:p>
    <w:p>
      <w:pPr>
        <w:spacing w:after="0" w:before="0"/>
        <w:ind w:left="403"/>
      </w:pPr>
      <w:r>
        <w:rPr>
          <w:rFonts w:ascii="Calibri" w:hAnsi="Calibri"/>
          <w:b w:val="0"/>
          <w:i w:val="0"/>
          <w:sz w:val="21"/>
        </w:rPr>
        <w:t>C. the tro-tro is painted green</w:t>
      </w:r>
    </w:p>
    <w:p>
      <w:pPr>
        <w:spacing w:after="0" w:before="0"/>
        <w:ind w:left="403"/>
      </w:pPr>
      <w:r>
        <w:rPr>
          <w:rFonts w:ascii="Calibri" w:hAnsi="Calibri"/>
          <w:b w:val="0"/>
          <w:i w:val="0"/>
          <w:sz w:val="21"/>
        </w:rPr>
        <w:t>D. less fuel is burnt for each person carried</w:t>
      </w:r>
    </w:p>
    <w:p>
      <w:pPr>
        <w:spacing w:after="20" w:before="80"/>
      </w:pPr>
      <w:r>
        <w:rPr>
          <w:rFonts w:ascii="Calibri" w:hAnsi="Calibri"/>
          <w:b w:val="0"/>
          <w:i w:val="0"/>
          <w:sz w:val="21"/>
        </w:rPr>
        <w:t>21. A solar cooker works by</w:t>
      </w:r>
    </w:p>
    <w:p>
      <w:pPr>
        <w:spacing w:after="0" w:before="0"/>
        <w:ind w:left="403"/>
      </w:pPr>
      <w:r>
        <w:rPr>
          <w:rFonts w:ascii="Calibri" w:hAnsi="Calibri"/>
          <w:b w:val="0"/>
          <w:i w:val="0"/>
          <w:sz w:val="21"/>
        </w:rPr>
        <w:t>A. boiling water over a fire</w:t>
      </w:r>
    </w:p>
    <w:p>
      <w:pPr>
        <w:spacing w:after="0" w:before="0"/>
        <w:ind w:left="403"/>
      </w:pPr>
      <w:r>
        <w:rPr>
          <w:rFonts w:ascii="Calibri" w:hAnsi="Calibri"/>
          <w:b w:val="0"/>
          <w:i w:val="0"/>
          <w:sz w:val="21"/>
        </w:rPr>
        <w:t>B. burning charcoal inside a box</w:t>
      </w:r>
    </w:p>
    <w:p>
      <w:pPr>
        <w:spacing w:after="0" w:before="0"/>
        <w:ind w:left="403"/>
      </w:pPr>
      <w:r>
        <w:rPr>
          <w:rFonts w:ascii="Calibri" w:hAnsi="Calibri"/>
          <w:b w:val="0"/>
          <w:i w:val="0"/>
          <w:sz w:val="21"/>
        </w:rPr>
        <w:t>C. using electricity from a battery</w:t>
      </w:r>
    </w:p>
    <w:p>
      <w:pPr>
        <w:spacing w:after="0" w:before="0"/>
        <w:ind w:left="403"/>
      </w:pPr>
      <w:r>
        <w:rPr>
          <w:rFonts w:ascii="Calibri" w:hAnsi="Calibri"/>
          <w:b w:val="0"/>
          <w:i w:val="0"/>
          <w:sz w:val="21"/>
        </w:rPr>
        <w:t>D. using heat from the sun to cook food</w:t>
      </w:r>
    </w:p>
    <w:p>
      <w:pPr>
        <w:spacing w:after="20" w:before="80"/>
      </w:pPr>
      <w:r>
        <w:rPr>
          <w:rFonts w:ascii="Calibri" w:hAnsi="Calibri"/>
          <w:b w:val="0"/>
          <w:i w:val="0"/>
          <w:sz w:val="21"/>
        </w:rPr>
        <w:t>22. A solar water heater is usually painted dark because</w:t>
      </w:r>
    </w:p>
    <w:p>
      <w:pPr>
        <w:spacing w:after="0" w:before="0"/>
        <w:ind w:left="403"/>
      </w:pPr>
      <w:r>
        <w:rPr>
          <w:rFonts w:ascii="Calibri" w:hAnsi="Calibri"/>
          <w:b w:val="0"/>
          <w:i w:val="0"/>
          <w:sz w:val="21"/>
        </w:rPr>
        <w:t>A. a dark surface reflects all the heat away</w:t>
      </w:r>
    </w:p>
    <w:p>
      <w:pPr>
        <w:spacing w:after="0" w:before="0"/>
        <w:ind w:left="403"/>
      </w:pPr>
      <w:r>
        <w:rPr>
          <w:rFonts w:ascii="Calibri" w:hAnsi="Calibri"/>
          <w:b w:val="0"/>
          <w:i w:val="0"/>
          <w:sz w:val="21"/>
        </w:rPr>
        <w:t>B. dark paint is the cheapest</w:t>
      </w:r>
    </w:p>
    <w:p>
      <w:pPr>
        <w:spacing w:after="0" w:before="0"/>
        <w:ind w:left="403"/>
      </w:pPr>
      <w:r>
        <w:rPr>
          <w:rFonts w:ascii="Calibri" w:hAnsi="Calibri"/>
          <w:b w:val="0"/>
          <w:i w:val="0"/>
          <w:sz w:val="21"/>
        </w:rPr>
        <w:t>C. dark paint keeps the water clean</w:t>
      </w:r>
    </w:p>
    <w:p>
      <w:pPr>
        <w:spacing w:after="0" w:before="0"/>
        <w:ind w:left="403"/>
      </w:pPr>
      <w:r>
        <w:rPr>
          <w:rFonts w:ascii="Calibri" w:hAnsi="Calibri"/>
          <w:b w:val="0"/>
          <w:i w:val="0"/>
          <w:sz w:val="21"/>
        </w:rPr>
        <w:t>D. a dark surface takes in more of the sun's heat</w:t>
      </w:r>
    </w:p>
    <w:p>
      <w:pPr>
        <w:spacing w:after="20" w:before="80"/>
      </w:pPr>
      <w:r>
        <w:rPr>
          <w:rFonts w:ascii="Calibri" w:hAnsi="Calibri"/>
          <w:b w:val="0"/>
          <w:i w:val="0"/>
          <w:sz w:val="21"/>
        </w:rPr>
        <w:t>23. A wind pump is useful in a village because it</w:t>
      </w:r>
    </w:p>
    <w:p>
      <w:pPr>
        <w:spacing w:after="0" w:before="0"/>
        <w:ind w:left="403"/>
      </w:pPr>
      <w:r>
        <w:rPr>
          <w:rFonts w:ascii="Calibri" w:hAnsi="Calibri"/>
          <w:b w:val="0"/>
          <w:i w:val="0"/>
          <w:sz w:val="21"/>
        </w:rPr>
        <w:t>A. makes the wind blow harder</w:t>
      </w:r>
    </w:p>
    <w:p>
      <w:pPr>
        <w:spacing w:after="0" w:before="0"/>
        <w:ind w:left="403"/>
      </w:pPr>
      <w:r>
        <w:rPr>
          <w:rFonts w:ascii="Calibri" w:hAnsi="Calibri"/>
          <w:b w:val="0"/>
          <w:i w:val="0"/>
          <w:sz w:val="21"/>
        </w:rPr>
        <w:t>B. draws water without burning any fuel</w:t>
      </w:r>
    </w:p>
    <w:p>
      <w:pPr>
        <w:spacing w:after="0" w:before="0"/>
        <w:ind w:left="403"/>
      </w:pPr>
      <w:r>
        <w:rPr>
          <w:rFonts w:ascii="Calibri" w:hAnsi="Calibri"/>
          <w:b w:val="0"/>
          <w:i w:val="0"/>
          <w:sz w:val="21"/>
        </w:rPr>
        <w:t>C. works only at night</w:t>
      </w:r>
    </w:p>
    <w:p>
      <w:pPr>
        <w:spacing w:after="0" w:before="0"/>
        <w:ind w:left="403"/>
      </w:pPr>
      <w:r>
        <w:rPr>
          <w:rFonts w:ascii="Calibri" w:hAnsi="Calibri"/>
          <w:b w:val="0"/>
          <w:i w:val="0"/>
          <w:sz w:val="21"/>
        </w:rPr>
        <w:t>D. needs petrol brought from the city</w:t>
      </w:r>
    </w:p>
    <w:p>
      <w:pPr>
        <w:spacing w:after="20" w:before="80"/>
      </w:pPr>
      <w:r>
        <w:rPr>
          <w:rFonts w:ascii="Calibri" w:hAnsi="Calibri"/>
          <w:b w:val="0"/>
          <w:i w:val="0"/>
          <w:sz w:val="21"/>
        </w:rPr>
        <w:t>24. An improved cookstove saves wood mainly because it</w:t>
      </w:r>
    </w:p>
    <w:p>
      <w:pPr>
        <w:spacing w:after="0" w:before="0"/>
        <w:ind w:left="403"/>
      </w:pPr>
      <w:r>
        <w:rPr>
          <w:rFonts w:ascii="Calibri" w:hAnsi="Calibri"/>
          <w:b w:val="0"/>
          <w:i w:val="0"/>
          <w:sz w:val="21"/>
        </w:rPr>
        <w:t>A. burns the wood very quickly</w:t>
      </w:r>
    </w:p>
    <w:p>
      <w:pPr>
        <w:spacing w:after="0" w:before="0"/>
        <w:ind w:left="403"/>
      </w:pPr>
      <w:r>
        <w:rPr>
          <w:rFonts w:ascii="Calibri" w:hAnsi="Calibri"/>
          <w:b w:val="0"/>
          <w:i w:val="0"/>
          <w:sz w:val="21"/>
        </w:rPr>
        <w:t>B. is made of metal</w:t>
      </w:r>
    </w:p>
    <w:p>
      <w:pPr>
        <w:spacing w:after="0" w:before="0"/>
        <w:ind w:left="403"/>
      </w:pPr>
      <w:r>
        <w:rPr>
          <w:rFonts w:ascii="Calibri" w:hAnsi="Calibri"/>
          <w:b w:val="0"/>
          <w:i w:val="0"/>
          <w:sz w:val="21"/>
        </w:rPr>
        <w:t>C. is smaller than an open fire</w:t>
      </w:r>
    </w:p>
    <w:p>
      <w:pPr>
        <w:spacing w:after="0" w:before="0"/>
        <w:ind w:left="403"/>
      </w:pPr>
      <w:r>
        <w:rPr>
          <w:rFonts w:ascii="Calibri" w:hAnsi="Calibri"/>
          <w:b w:val="0"/>
          <w:i w:val="0"/>
          <w:sz w:val="21"/>
        </w:rPr>
        <w:t>D. keeps the heat in and sends it up to the pot</w:t>
      </w:r>
    </w:p>
    <w:p>
      <w:pPr>
        <w:spacing w:after="20" w:before="80"/>
      </w:pPr>
      <w:r>
        <w:rPr>
          <w:rFonts w:ascii="Calibri" w:hAnsi="Calibri"/>
          <w:b w:val="0"/>
          <w:i w:val="0"/>
          <w:sz w:val="21"/>
        </w:rPr>
        <w:t>25. Drying cassava in a solar dryer is better than drying it on the ground because</w:t>
      </w:r>
    </w:p>
    <w:p>
      <w:pPr>
        <w:spacing w:after="0" w:before="0"/>
        <w:ind w:left="403"/>
      </w:pPr>
      <w:r>
        <w:rPr>
          <w:rFonts w:ascii="Calibri" w:hAnsi="Calibri"/>
          <w:b w:val="0"/>
          <w:i w:val="0"/>
          <w:sz w:val="21"/>
        </w:rPr>
        <w:t>A. the cassava takes longer to dry</w:t>
      </w:r>
    </w:p>
    <w:p>
      <w:pPr>
        <w:spacing w:after="0" w:before="0"/>
        <w:ind w:left="403"/>
      </w:pPr>
      <w:r>
        <w:rPr>
          <w:rFonts w:ascii="Calibri" w:hAnsi="Calibri"/>
          <w:b w:val="0"/>
          <w:i w:val="0"/>
          <w:sz w:val="21"/>
        </w:rPr>
        <w:t>B. the cassava is protected from dust, flies and rain</w:t>
      </w:r>
    </w:p>
    <w:p>
      <w:pPr>
        <w:spacing w:after="0" w:before="0"/>
        <w:ind w:left="403"/>
      </w:pPr>
      <w:r>
        <w:rPr>
          <w:rFonts w:ascii="Calibri" w:hAnsi="Calibri"/>
          <w:b w:val="0"/>
          <w:i w:val="0"/>
          <w:sz w:val="21"/>
        </w:rPr>
        <w:t>C. the cassava needs no sunshine at all</w:t>
      </w:r>
    </w:p>
    <w:p>
      <w:pPr>
        <w:spacing w:after="0" w:before="0"/>
        <w:ind w:left="403"/>
      </w:pPr>
      <w:r>
        <w:rPr>
          <w:rFonts w:ascii="Calibri" w:hAnsi="Calibri"/>
          <w:b w:val="0"/>
          <w:i w:val="0"/>
          <w:sz w:val="21"/>
        </w:rPr>
        <w:t>D. the cassava cooks as it dries</w:t>
      </w:r>
    </w:p>
    <w:p>
      <w:pPr>
        <w:spacing w:after="20" w:before="80"/>
      </w:pPr>
      <w:r>
        <w:rPr>
          <w:rFonts w:ascii="Calibri" w:hAnsi="Calibri"/>
          <w:b w:val="0"/>
          <w:i w:val="0"/>
          <w:sz w:val="21"/>
        </w:rPr>
        <w:t>26. A family wants to make use of the food waste from their kitchen. The best choice is</w:t>
      </w:r>
    </w:p>
    <w:p>
      <w:pPr>
        <w:spacing w:after="0" w:before="0"/>
        <w:ind w:left="403"/>
      </w:pPr>
      <w:r>
        <w:rPr>
          <w:rFonts w:ascii="Calibri" w:hAnsi="Calibri"/>
          <w:b w:val="0"/>
          <w:i w:val="0"/>
          <w:sz w:val="21"/>
        </w:rPr>
        <w:t>A. a wind turbine</w:t>
      </w:r>
    </w:p>
    <w:p>
      <w:pPr>
        <w:spacing w:after="0" w:before="0"/>
        <w:ind w:left="403"/>
      </w:pPr>
      <w:r>
        <w:rPr>
          <w:rFonts w:ascii="Calibri" w:hAnsi="Calibri"/>
          <w:b w:val="0"/>
          <w:i w:val="0"/>
          <w:sz w:val="21"/>
        </w:rPr>
        <w:t>B. a charcoal kiln</w:t>
      </w:r>
    </w:p>
    <w:p>
      <w:pPr>
        <w:spacing w:after="0" w:before="0"/>
        <w:ind w:left="403"/>
      </w:pPr>
      <w:r>
        <w:rPr>
          <w:rFonts w:ascii="Calibri" w:hAnsi="Calibri"/>
          <w:b w:val="0"/>
          <w:i w:val="0"/>
          <w:sz w:val="21"/>
        </w:rPr>
        <w:t>C. a biogas digester</w:t>
      </w:r>
    </w:p>
    <w:p>
      <w:pPr>
        <w:spacing w:after="0" w:before="0"/>
        <w:ind w:left="403"/>
      </w:pPr>
      <w:r>
        <w:rPr>
          <w:rFonts w:ascii="Calibri" w:hAnsi="Calibri"/>
          <w:b w:val="0"/>
          <w:i w:val="0"/>
          <w:sz w:val="21"/>
        </w:rPr>
        <w:t>D. a kerosene stove</w:t>
      </w:r>
    </w:p>
    <w:p>
      <w:pPr>
        <w:spacing w:after="20" w:before="80"/>
      </w:pPr>
      <w:r>
        <w:rPr>
          <w:rFonts w:ascii="Calibri" w:hAnsi="Calibri"/>
          <w:b w:val="0"/>
          <w:i w:val="0"/>
          <w:sz w:val="21"/>
        </w:rPr>
        <w:t>27. Switching off the lights when leaving a room saves energy because</w:t>
      </w:r>
    </w:p>
    <w:p>
      <w:pPr>
        <w:spacing w:after="0" w:before="0"/>
        <w:ind w:left="403"/>
      </w:pPr>
      <w:r>
        <w:rPr>
          <w:rFonts w:ascii="Calibri" w:hAnsi="Calibri"/>
          <w:b w:val="0"/>
          <w:i w:val="0"/>
          <w:sz w:val="21"/>
        </w:rPr>
        <w:t>A. the electricity is not being used while nobody needs it</w:t>
      </w:r>
    </w:p>
    <w:p>
      <w:pPr>
        <w:spacing w:after="0" w:before="0"/>
        <w:ind w:left="403"/>
      </w:pPr>
      <w:r>
        <w:rPr>
          <w:rFonts w:ascii="Calibri" w:hAnsi="Calibri"/>
          <w:b w:val="0"/>
          <w:i w:val="0"/>
          <w:sz w:val="21"/>
        </w:rPr>
        <w:t>B. the room stays cooler</w:t>
      </w:r>
    </w:p>
    <w:p>
      <w:pPr>
        <w:spacing w:after="0" w:before="0"/>
        <w:ind w:left="403"/>
      </w:pPr>
      <w:r>
        <w:rPr>
          <w:rFonts w:ascii="Calibri" w:hAnsi="Calibri"/>
          <w:b w:val="0"/>
          <w:i w:val="0"/>
          <w:sz w:val="21"/>
        </w:rPr>
        <w:t>C. the switch wears out more slowly</w:t>
      </w:r>
    </w:p>
    <w:p>
      <w:pPr>
        <w:spacing w:after="0" w:before="0"/>
        <w:ind w:left="403"/>
      </w:pPr>
      <w:r>
        <w:rPr>
          <w:rFonts w:ascii="Calibri" w:hAnsi="Calibri"/>
          <w:b w:val="0"/>
          <w:i w:val="0"/>
          <w:sz w:val="21"/>
        </w:rPr>
        <w:t>D. the bulbs last for ever</w:t>
      </w:r>
    </w:p>
    <w:p>
      <w:pPr>
        <w:spacing w:after="20" w:before="80"/>
      </w:pPr>
      <w:r>
        <w:rPr>
          <w:rFonts w:ascii="Calibri" w:hAnsi="Calibri"/>
          <w:b w:val="0"/>
          <w:i w:val="0"/>
          <w:sz w:val="21"/>
        </w:rPr>
        <w:t>28. Insulating the roof of a house saves energy because</w:t>
      </w:r>
    </w:p>
    <w:p>
      <w:pPr>
        <w:spacing w:after="0" w:before="0"/>
        <w:ind w:left="403"/>
      </w:pPr>
      <w:r>
        <w:rPr>
          <w:rFonts w:ascii="Calibri" w:hAnsi="Calibri"/>
          <w:b w:val="0"/>
          <w:i w:val="0"/>
          <w:sz w:val="21"/>
        </w:rPr>
        <w:t>A. the house becomes darker</w:t>
      </w:r>
    </w:p>
    <w:p>
      <w:pPr>
        <w:spacing w:after="0" w:before="0"/>
        <w:ind w:left="403"/>
      </w:pPr>
      <w:r>
        <w:rPr>
          <w:rFonts w:ascii="Calibri" w:hAnsi="Calibri"/>
          <w:b w:val="0"/>
          <w:i w:val="0"/>
          <w:sz w:val="21"/>
        </w:rPr>
        <w:t>B. less heat enters the house, so less electricity is used on a fan</w:t>
      </w:r>
    </w:p>
    <w:p>
      <w:pPr>
        <w:spacing w:after="0" w:before="0"/>
        <w:ind w:left="403"/>
      </w:pPr>
      <w:r>
        <w:rPr>
          <w:rFonts w:ascii="Calibri" w:hAnsi="Calibri"/>
          <w:b w:val="0"/>
          <w:i w:val="0"/>
          <w:sz w:val="21"/>
        </w:rPr>
        <w:t>C. the rain runs off faster</w:t>
      </w:r>
    </w:p>
    <w:p>
      <w:pPr>
        <w:spacing w:after="0" w:before="0"/>
        <w:ind w:left="403"/>
      </w:pPr>
      <w:r>
        <w:rPr>
          <w:rFonts w:ascii="Calibri" w:hAnsi="Calibri"/>
          <w:b w:val="0"/>
          <w:i w:val="0"/>
          <w:sz w:val="21"/>
        </w:rPr>
        <w:t>D. the roof becomes heavier</w:t>
      </w:r>
    </w:p>
    <w:p>
      <w:pPr>
        <w:spacing w:after="20" w:before="80"/>
      </w:pPr>
      <w:r>
        <w:rPr>
          <w:rFonts w:ascii="Calibri" w:hAnsi="Calibri"/>
          <w:b w:val="0"/>
          <w:i w:val="0"/>
          <w:sz w:val="21"/>
        </w:rPr>
        <w:t>29. A solar panel should be placed</w:t>
      </w:r>
    </w:p>
    <w:p>
      <w:pPr>
        <w:spacing w:after="0" w:before="0"/>
        <w:ind w:left="403"/>
      </w:pPr>
      <w:r>
        <w:rPr>
          <w:rFonts w:ascii="Calibri" w:hAnsi="Calibri"/>
          <w:b w:val="0"/>
          <w:i w:val="0"/>
          <w:sz w:val="21"/>
        </w:rPr>
        <w:t>A. on the north wall of the building</w:t>
      </w:r>
    </w:p>
    <w:p>
      <w:pPr>
        <w:spacing w:after="0" w:before="0"/>
        <w:ind w:left="403"/>
      </w:pPr>
      <w:r>
        <w:rPr>
          <w:rFonts w:ascii="Calibri" w:hAnsi="Calibri"/>
          <w:b w:val="0"/>
          <w:i w:val="0"/>
          <w:sz w:val="21"/>
        </w:rPr>
        <w:t>B. flat on the ground in the shade</w:t>
      </w:r>
    </w:p>
    <w:p>
      <w:pPr>
        <w:spacing w:after="0" w:before="0"/>
        <w:ind w:left="403"/>
      </w:pPr>
      <w:r>
        <w:rPr>
          <w:rFonts w:ascii="Calibri" w:hAnsi="Calibri"/>
          <w:b w:val="0"/>
          <w:i w:val="0"/>
          <w:sz w:val="21"/>
        </w:rPr>
        <w:t>C. where it faces the sun and is not shaded by trees</w:t>
      </w:r>
    </w:p>
    <w:p>
      <w:pPr>
        <w:spacing w:after="0" w:before="0"/>
        <w:ind w:left="403"/>
      </w:pPr>
      <w:r>
        <w:rPr>
          <w:rFonts w:ascii="Calibri" w:hAnsi="Calibri"/>
          <w:b w:val="0"/>
          <w:i w:val="0"/>
          <w:sz w:val="21"/>
        </w:rPr>
        <w:t>D. inside the house near a window</w:t>
      </w:r>
    </w:p>
    <w:p>
      <w:pPr>
        <w:spacing w:after="20" w:before="80"/>
      </w:pPr>
      <w:r>
        <w:rPr>
          <w:rFonts w:ascii="Calibri" w:hAnsi="Calibri"/>
          <w:b w:val="0"/>
          <w:i w:val="0"/>
          <w:sz w:val="21"/>
        </w:rPr>
        <w:t>30. Before designing a project, a group should first</w:t>
      </w:r>
    </w:p>
    <w:p>
      <w:pPr>
        <w:spacing w:after="0" w:before="0"/>
        <w:ind w:left="403"/>
      </w:pPr>
      <w:r>
        <w:rPr>
          <w:rFonts w:ascii="Calibri" w:hAnsi="Calibri"/>
          <w:b w:val="0"/>
          <w:i w:val="0"/>
          <w:sz w:val="21"/>
        </w:rPr>
        <w:t>A. find out what the problem is and what is available</w:t>
      </w:r>
    </w:p>
    <w:p>
      <w:pPr>
        <w:spacing w:after="0" w:before="0"/>
        <w:ind w:left="403"/>
      </w:pPr>
      <w:r>
        <w:rPr>
          <w:rFonts w:ascii="Calibri" w:hAnsi="Calibri"/>
          <w:b w:val="0"/>
          <w:i w:val="0"/>
          <w:sz w:val="21"/>
        </w:rPr>
        <w:t>B. write the final report</w:t>
      </w:r>
    </w:p>
    <w:p>
      <w:pPr>
        <w:spacing w:after="0" w:before="0"/>
        <w:ind w:left="403"/>
      </w:pPr>
      <w:r>
        <w:rPr>
          <w:rFonts w:ascii="Calibri" w:hAnsi="Calibri"/>
          <w:b w:val="0"/>
          <w:i w:val="0"/>
          <w:sz w:val="21"/>
        </w:rPr>
        <w:t>C. invite visitors to come and see it</w:t>
      </w:r>
    </w:p>
    <w:p>
      <w:pPr>
        <w:spacing w:after="0" w:before="0"/>
        <w:ind w:left="403"/>
      </w:pPr>
      <w:r>
        <w:rPr>
          <w:rFonts w:ascii="Calibri" w:hAnsi="Calibri"/>
          <w:b w:val="0"/>
          <w:i w:val="0"/>
          <w:sz w:val="21"/>
        </w:rPr>
        <w:t>D. buy all the materials</w:t>
      </w:r>
    </w:p>
    <w:p>
      <w:pPr>
        <w:spacing w:after="20" w:before="80"/>
      </w:pPr>
      <w:r>
        <w:rPr>
          <w:rFonts w:ascii="Calibri" w:hAnsi="Calibri"/>
          <w:b w:val="0"/>
          <w:i w:val="0"/>
          <w:sz w:val="21"/>
        </w:rPr>
        <w:t>31. A good project plan should include</w:t>
      </w:r>
    </w:p>
    <w:p>
      <w:pPr>
        <w:spacing w:after="0" w:before="0"/>
        <w:ind w:left="403"/>
      </w:pPr>
      <w:r>
        <w:rPr>
          <w:rFonts w:ascii="Calibri" w:hAnsi="Calibri"/>
          <w:b w:val="0"/>
          <w:i w:val="0"/>
          <w:sz w:val="21"/>
        </w:rPr>
        <w:t>A. only a list of the people</w:t>
      </w:r>
    </w:p>
    <w:p>
      <w:pPr>
        <w:spacing w:after="0" w:before="0"/>
        <w:ind w:left="403"/>
      </w:pPr>
      <w:r>
        <w:rPr>
          <w:rFonts w:ascii="Calibri" w:hAnsi="Calibri"/>
          <w:b w:val="0"/>
          <w:i w:val="0"/>
          <w:sz w:val="21"/>
        </w:rPr>
        <w:t>B. only how much it costs</w:t>
      </w:r>
    </w:p>
    <w:p>
      <w:pPr>
        <w:spacing w:after="0" w:before="0"/>
        <w:ind w:left="403"/>
      </w:pPr>
      <w:r>
        <w:rPr>
          <w:rFonts w:ascii="Calibri" w:hAnsi="Calibri"/>
          <w:b w:val="0"/>
          <w:i w:val="0"/>
          <w:sz w:val="21"/>
        </w:rPr>
        <w:t>C. the materials, the steps and how the project will be tested</w:t>
      </w:r>
    </w:p>
    <w:p>
      <w:pPr>
        <w:spacing w:after="0" w:before="0"/>
        <w:ind w:left="403"/>
      </w:pPr>
      <w:r>
        <w:rPr>
          <w:rFonts w:ascii="Calibri" w:hAnsi="Calibri"/>
          <w:b w:val="0"/>
          <w:i w:val="0"/>
          <w:sz w:val="21"/>
        </w:rPr>
        <w:t>D. only the name of the project</w:t>
      </w:r>
    </w:p>
    <w:p>
      <w:pPr>
        <w:spacing w:after="20" w:before="80"/>
      </w:pPr>
      <w:r>
        <w:rPr>
          <w:rFonts w:ascii="Calibri" w:hAnsi="Calibri"/>
          <w:b w:val="0"/>
          <w:i w:val="0"/>
          <w:sz w:val="21"/>
        </w:rPr>
        <w:t>32. A school wants to light a classroom that is not connected to the national grid. The best project is</w:t>
      </w:r>
    </w:p>
    <w:p>
      <w:pPr>
        <w:spacing w:after="0" w:before="0"/>
        <w:ind w:left="403"/>
      </w:pPr>
      <w:r>
        <w:rPr>
          <w:rFonts w:ascii="Calibri" w:hAnsi="Calibri"/>
          <w:b w:val="0"/>
          <w:i w:val="0"/>
          <w:sz w:val="21"/>
        </w:rPr>
        <w:t>A. more kerosene lanterns</w:t>
      </w:r>
    </w:p>
    <w:p>
      <w:pPr>
        <w:spacing w:after="0" w:before="0"/>
        <w:ind w:left="403"/>
      </w:pPr>
      <w:r>
        <w:rPr>
          <w:rFonts w:ascii="Calibri" w:hAnsi="Calibri"/>
          <w:b w:val="0"/>
          <w:i w:val="0"/>
          <w:sz w:val="21"/>
        </w:rPr>
        <w:t>B. solar panels with a battery</w:t>
      </w:r>
    </w:p>
    <w:p>
      <w:pPr>
        <w:spacing w:after="0" w:before="0"/>
        <w:ind w:left="403"/>
      </w:pPr>
      <w:r>
        <w:rPr>
          <w:rFonts w:ascii="Calibri" w:hAnsi="Calibri"/>
          <w:b w:val="0"/>
          <w:i w:val="0"/>
          <w:sz w:val="21"/>
        </w:rPr>
        <w:t>C. a large pile of firewood</w:t>
      </w:r>
    </w:p>
    <w:p>
      <w:pPr>
        <w:spacing w:after="0" w:before="0"/>
        <w:ind w:left="403"/>
      </w:pPr>
      <w:r>
        <w:rPr>
          <w:rFonts w:ascii="Calibri" w:hAnsi="Calibri"/>
          <w:b w:val="0"/>
          <w:i w:val="0"/>
          <w:sz w:val="21"/>
        </w:rPr>
        <w:t>D. a diesel generator</w:t>
      </w:r>
    </w:p>
    <w:p>
      <w:pPr>
        <w:spacing w:after="20" w:before="80"/>
      </w:pPr>
      <w:r>
        <w:rPr>
          <w:rFonts w:ascii="Calibri" w:hAnsi="Calibri"/>
          <w:b w:val="0"/>
          <w:i w:val="0"/>
          <w:sz w:val="21"/>
        </w:rPr>
        <w:t>33. Testing a project means</w:t>
      </w:r>
    </w:p>
    <w:p>
      <w:pPr>
        <w:spacing w:after="0" w:before="0"/>
        <w:ind w:left="403"/>
      </w:pPr>
      <w:r>
        <w:rPr>
          <w:rFonts w:ascii="Calibri" w:hAnsi="Calibri"/>
          <w:b w:val="0"/>
          <w:i w:val="0"/>
          <w:sz w:val="21"/>
        </w:rPr>
        <w:t>A. making it more expensive</w:t>
      </w:r>
    </w:p>
    <w:p>
      <w:pPr>
        <w:spacing w:after="0" w:before="0"/>
        <w:ind w:left="403"/>
      </w:pPr>
      <w:r>
        <w:rPr>
          <w:rFonts w:ascii="Calibri" w:hAnsi="Calibri"/>
          <w:b w:val="0"/>
          <w:i w:val="0"/>
          <w:sz w:val="21"/>
        </w:rPr>
        <w:t>B. showing it to the head teacher</w:t>
      </w:r>
    </w:p>
    <w:p>
      <w:pPr>
        <w:spacing w:after="0" w:before="0"/>
        <w:ind w:left="403"/>
      </w:pPr>
      <w:r>
        <w:rPr>
          <w:rFonts w:ascii="Calibri" w:hAnsi="Calibri"/>
          <w:b w:val="0"/>
          <w:i w:val="0"/>
          <w:sz w:val="21"/>
        </w:rPr>
        <w:t>C. checking whether it does what it was built to do</w:t>
      </w:r>
    </w:p>
    <w:p>
      <w:pPr>
        <w:spacing w:after="0" w:before="0"/>
        <w:ind w:left="403"/>
      </w:pPr>
      <w:r>
        <w:rPr>
          <w:rFonts w:ascii="Calibri" w:hAnsi="Calibri"/>
          <w:b w:val="0"/>
          <w:i w:val="0"/>
          <w:sz w:val="21"/>
        </w:rPr>
        <w:t>D. writing it up neatly</w:t>
      </w:r>
    </w:p>
    <w:p>
      <w:pPr>
        <w:spacing w:after="20" w:before="80"/>
      </w:pPr>
      <w:r>
        <w:rPr>
          <w:rFonts w:ascii="Calibri" w:hAnsi="Calibri"/>
          <w:b w:val="0"/>
          <w:i w:val="0"/>
          <w:sz w:val="21"/>
        </w:rPr>
        <w:t>34. A project that is left with nobody to look after it will</w:t>
      </w:r>
    </w:p>
    <w:p>
      <w:pPr>
        <w:spacing w:after="0" w:before="0"/>
        <w:ind w:left="403"/>
      </w:pPr>
      <w:r>
        <w:rPr>
          <w:rFonts w:ascii="Calibri" w:hAnsi="Calibri"/>
          <w:b w:val="0"/>
          <w:i w:val="0"/>
          <w:sz w:val="21"/>
        </w:rPr>
        <w:t>A. produce more energy each year</w:t>
      </w:r>
    </w:p>
    <w:p>
      <w:pPr>
        <w:spacing w:after="0" w:before="0"/>
        <w:ind w:left="403"/>
      </w:pPr>
      <w:r>
        <w:rPr>
          <w:rFonts w:ascii="Calibri" w:hAnsi="Calibri"/>
          <w:b w:val="0"/>
          <w:i w:val="0"/>
          <w:sz w:val="21"/>
        </w:rPr>
        <w:t>B. go on working for ever</w:t>
      </w:r>
    </w:p>
    <w:p>
      <w:pPr>
        <w:spacing w:after="0" w:before="0"/>
        <w:ind w:left="403"/>
      </w:pPr>
      <w:r>
        <w:rPr>
          <w:rFonts w:ascii="Calibri" w:hAnsi="Calibri"/>
          <w:b w:val="0"/>
          <w:i w:val="0"/>
          <w:sz w:val="21"/>
        </w:rPr>
        <w:t>C. repair itself when it breaks</w:t>
      </w:r>
    </w:p>
    <w:p>
      <w:pPr>
        <w:spacing w:after="0" w:before="0"/>
        <w:ind w:left="403"/>
      </w:pPr>
      <w:r>
        <w:rPr>
          <w:rFonts w:ascii="Calibri" w:hAnsi="Calibri"/>
          <w:b w:val="0"/>
          <w:i w:val="0"/>
          <w:sz w:val="21"/>
        </w:rPr>
        <w:t>D. break down and stop working after a time</w:t>
      </w:r>
    </w:p>
    <w:p>
      <w:pPr>
        <w:spacing w:after="20" w:before="80"/>
      </w:pPr>
      <w:r>
        <w:rPr>
          <w:rFonts w:ascii="Calibri" w:hAnsi="Calibri"/>
          <w:b w:val="0"/>
          <w:i w:val="0"/>
          <w:sz w:val="21"/>
        </w:rPr>
        <w:t>35. Which is the best way to know whether a school biogas digester is working?</w:t>
      </w:r>
    </w:p>
    <w:p>
      <w:pPr>
        <w:spacing w:after="0" w:before="0"/>
        <w:ind w:left="403"/>
      </w:pPr>
      <w:r>
        <w:rPr>
          <w:rFonts w:ascii="Calibri" w:hAnsi="Calibri"/>
          <w:b w:val="0"/>
          <w:i w:val="0"/>
          <w:sz w:val="21"/>
        </w:rPr>
        <w:t>A. the burner lights and stays lit while the food cooks</w:t>
      </w:r>
    </w:p>
    <w:p>
      <w:pPr>
        <w:spacing w:after="0" w:before="0"/>
        <w:ind w:left="403"/>
      </w:pPr>
      <w:r>
        <w:rPr>
          <w:rFonts w:ascii="Calibri" w:hAnsi="Calibri"/>
          <w:b w:val="0"/>
          <w:i w:val="0"/>
          <w:sz w:val="21"/>
        </w:rPr>
        <w:t>B. the tank was bought from the city</w:t>
      </w:r>
    </w:p>
    <w:p>
      <w:pPr>
        <w:spacing w:after="0" w:before="0"/>
        <w:ind w:left="403"/>
      </w:pPr>
      <w:r>
        <w:rPr>
          <w:rFonts w:ascii="Calibri" w:hAnsi="Calibri"/>
          <w:b w:val="0"/>
          <w:i w:val="0"/>
          <w:sz w:val="21"/>
        </w:rPr>
        <w:t>C. the pupils like the colour of the tank</w:t>
      </w:r>
    </w:p>
    <w:p>
      <w:pPr>
        <w:spacing w:after="0" w:before="0"/>
        <w:ind w:left="403"/>
      </w:pPr>
      <w:r>
        <w:rPr>
          <w:rFonts w:ascii="Calibri" w:hAnsi="Calibri"/>
          <w:b w:val="0"/>
          <w:i w:val="0"/>
          <w:sz w:val="21"/>
        </w:rPr>
        <w:t>D. the digester looks clean from the outside</w:t>
      </w:r>
    </w:p>
    <w:p>
      <w:pPr>
        <w:spacing w:after="20" w:before="80"/>
      </w:pPr>
      <w:r>
        <w:rPr>
          <w:rFonts w:ascii="Calibri" w:hAnsi="Calibri"/>
          <w:b w:val="0"/>
          <w:i w:val="0"/>
          <w:sz w:val="21"/>
        </w:rPr>
        <w:t>36. A group is choosing a site for a wind pump. They should first</w:t>
      </w:r>
    </w:p>
    <w:p>
      <w:pPr>
        <w:spacing w:after="0" w:before="0"/>
        <w:ind w:left="403"/>
      </w:pPr>
      <w:r>
        <w:rPr>
          <w:rFonts w:ascii="Calibri" w:hAnsi="Calibri"/>
          <w:b w:val="0"/>
          <w:i w:val="0"/>
          <w:sz w:val="21"/>
        </w:rPr>
        <w:t>A. choose the nearest hill</w:t>
      </w:r>
    </w:p>
    <w:p>
      <w:pPr>
        <w:spacing w:after="0" w:before="0"/>
        <w:ind w:left="403"/>
      </w:pPr>
      <w:r>
        <w:rPr>
          <w:rFonts w:ascii="Calibri" w:hAnsi="Calibri"/>
          <w:b w:val="0"/>
          <w:i w:val="0"/>
          <w:sz w:val="21"/>
        </w:rPr>
        <w:t>B. choose the site closest to the road</w:t>
      </w:r>
    </w:p>
    <w:p>
      <w:pPr>
        <w:spacing w:after="0" w:before="0"/>
        <w:ind w:left="403"/>
      </w:pPr>
      <w:r>
        <w:rPr>
          <w:rFonts w:ascii="Calibri" w:hAnsi="Calibri"/>
          <w:b w:val="0"/>
          <w:i w:val="0"/>
          <w:sz w:val="21"/>
        </w:rPr>
        <w:t>C. check that the wind blows strongly and often there</w:t>
      </w:r>
    </w:p>
    <w:p>
      <w:pPr>
        <w:spacing w:after="0" w:before="0"/>
        <w:ind w:left="403"/>
      </w:pPr>
      <w:r>
        <w:rPr>
          <w:rFonts w:ascii="Calibri" w:hAnsi="Calibri"/>
          <w:b w:val="0"/>
          <w:i w:val="0"/>
          <w:sz w:val="21"/>
        </w:rPr>
        <w:t>D. paint the pump first</w:t>
      </w:r>
    </w:p>
    <w:p>
      <w:pPr>
        <w:spacing w:after="20" w:before="80"/>
      </w:pPr>
      <w:r>
        <w:rPr>
          <w:rFonts w:ascii="Calibri" w:hAnsi="Calibri"/>
          <w:b w:val="0"/>
          <w:i w:val="0"/>
          <w:sz w:val="21"/>
        </w:rPr>
        <w:t>37. Keeping spare parts and training someone to repair a project is called</w:t>
      </w:r>
    </w:p>
    <w:p>
      <w:pPr>
        <w:spacing w:after="0" w:before="0"/>
        <w:ind w:left="403"/>
      </w:pPr>
      <w:r>
        <w:rPr>
          <w:rFonts w:ascii="Calibri" w:hAnsi="Calibri"/>
          <w:b w:val="0"/>
          <w:i w:val="0"/>
          <w:sz w:val="21"/>
        </w:rPr>
        <w:t>A. designing</w:t>
      </w:r>
    </w:p>
    <w:p>
      <w:pPr>
        <w:spacing w:after="0" w:before="0"/>
        <w:ind w:left="403"/>
      </w:pPr>
      <w:r>
        <w:rPr>
          <w:rFonts w:ascii="Calibri" w:hAnsi="Calibri"/>
          <w:b w:val="0"/>
          <w:i w:val="0"/>
          <w:sz w:val="21"/>
        </w:rPr>
        <w:t>B. maintenance</w:t>
      </w:r>
    </w:p>
    <w:p>
      <w:pPr>
        <w:spacing w:after="0" w:before="0"/>
        <w:ind w:left="403"/>
      </w:pPr>
      <w:r>
        <w:rPr>
          <w:rFonts w:ascii="Calibri" w:hAnsi="Calibri"/>
          <w:b w:val="0"/>
          <w:i w:val="0"/>
          <w:sz w:val="21"/>
        </w:rPr>
        <w:t>C. research</w:t>
      </w:r>
    </w:p>
    <w:p>
      <w:pPr>
        <w:spacing w:after="0" w:before="0"/>
        <w:ind w:left="403"/>
      </w:pPr>
      <w:r>
        <w:rPr>
          <w:rFonts w:ascii="Calibri" w:hAnsi="Calibri"/>
          <w:b w:val="0"/>
          <w:i w:val="0"/>
          <w:sz w:val="21"/>
        </w:rPr>
        <w:t>D. testing</w:t>
      </w:r>
    </w:p>
    <w:p>
      <w:pPr>
        <w:spacing w:after="20" w:before="80"/>
      </w:pPr>
      <w:r>
        <w:rPr>
          <w:rFonts w:ascii="Calibri" w:hAnsi="Calibri"/>
          <w:b w:val="0"/>
          <w:i w:val="0"/>
          <w:sz w:val="21"/>
        </w:rPr>
        <w:t>38. A project should use local materials where possible because</w:t>
      </w:r>
    </w:p>
    <w:p>
      <w:pPr>
        <w:spacing w:after="0" w:before="0"/>
        <w:ind w:left="403"/>
      </w:pPr>
      <w:r>
        <w:rPr>
          <w:rFonts w:ascii="Calibri" w:hAnsi="Calibri"/>
          <w:b w:val="0"/>
          <w:i w:val="0"/>
          <w:sz w:val="21"/>
        </w:rPr>
        <w:t>A. they are given out free by the assembly</w:t>
      </w:r>
    </w:p>
    <w:p>
      <w:pPr>
        <w:spacing w:after="0" w:before="0"/>
        <w:ind w:left="403"/>
      </w:pPr>
      <w:r>
        <w:rPr>
          <w:rFonts w:ascii="Calibri" w:hAnsi="Calibri"/>
          <w:b w:val="0"/>
          <w:i w:val="0"/>
          <w:sz w:val="21"/>
        </w:rPr>
        <w:t>B. they always last longer than anything else</w:t>
      </w:r>
    </w:p>
    <w:p>
      <w:pPr>
        <w:spacing w:after="0" w:before="0"/>
        <w:ind w:left="403"/>
      </w:pPr>
      <w:r>
        <w:rPr>
          <w:rFonts w:ascii="Calibri" w:hAnsi="Calibri"/>
          <w:b w:val="0"/>
          <w:i w:val="0"/>
          <w:sz w:val="21"/>
        </w:rPr>
        <w:t>C. they look better than imported materials</w:t>
      </w:r>
    </w:p>
    <w:p>
      <w:pPr>
        <w:spacing w:after="0" w:before="0"/>
        <w:ind w:left="403"/>
      </w:pPr>
      <w:r>
        <w:rPr>
          <w:rFonts w:ascii="Calibri" w:hAnsi="Calibri"/>
          <w:b w:val="0"/>
          <w:i w:val="0"/>
          <w:sz w:val="21"/>
        </w:rPr>
        <w:t>D. they are cheaper, easy to replace, and people already know how to work with them</w:t>
      </w:r>
    </w:p>
    <w:p>
      <w:pPr>
        <w:spacing w:after="20" w:before="80"/>
      </w:pPr>
      <w:r>
        <w:rPr>
          <w:rFonts w:ascii="Calibri" w:hAnsi="Calibri"/>
          <w:b w:val="0"/>
          <w:i w:val="0"/>
          <w:sz w:val="21"/>
        </w:rPr>
        <w:t>39. A group has finished building their energy project. The BEST way to show the school that it works is to</w:t>
      </w:r>
    </w:p>
    <w:p>
      <w:pPr>
        <w:spacing w:after="0" w:before="0"/>
        <w:ind w:left="403"/>
      </w:pPr>
      <w:r>
        <w:rPr>
          <w:rFonts w:ascii="Calibri" w:hAnsi="Calibri"/>
          <w:b w:val="0"/>
          <w:i w:val="0"/>
          <w:sz w:val="21"/>
        </w:rPr>
        <w:t>A. take a photograph of the group standing next to it</w:t>
      </w:r>
    </w:p>
    <w:p>
      <w:pPr>
        <w:spacing w:after="0" w:before="0"/>
        <w:ind w:left="403"/>
      </w:pPr>
      <w:r>
        <w:rPr>
          <w:rFonts w:ascii="Calibri" w:hAnsi="Calibri"/>
          <w:b w:val="0"/>
          <w:i w:val="0"/>
          <w:sz w:val="21"/>
        </w:rPr>
        <w:t>B. tell only the pupils in their own class</w:t>
      </w:r>
    </w:p>
    <w:p>
      <w:pPr>
        <w:spacing w:after="0" w:before="0"/>
        <w:ind w:left="403"/>
      </w:pPr>
      <w:r>
        <w:rPr>
          <w:rFonts w:ascii="Calibri" w:hAnsi="Calibri"/>
          <w:b w:val="0"/>
          <w:i w:val="0"/>
          <w:sz w:val="21"/>
        </w:rPr>
        <w:t>C. run it in front of everyone and explain what it does and how much it saves</w:t>
      </w:r>
    </w:p>
    <w:p>
      <w:pPr>
        <w:spacing w:after="0" w:before="0"/>
        <w:ind w:left="403"/>
      </w:pPr>
      <w:r>
        <w:rPr>
          <w:rFonts w:ascii="Calibri" w:hAnsi="Calibri"/>
          <w:b w:val="0"/>
          <w:i w:val="0"/>
          <w:sz w:val="21"/>
        </w:rPr>
        <w:t>D. write a long report and lock it in a cupboard</w:t>
      </w:r>
    </w:p>
    <w:p>
      <w:pPr>
        <w:spacing w:after="20" w:before="80"/>
      </w:pPr>
      <w:r>
        <w:rPr>
          <w:rFonts w:ascii="Calibri" w:hAnsi="Calibri"/>
          <w:b w:val="0"/>
          <w:i w:val="0"/>
          <w:sz w:val="21"/>
        </w:rPr>
        <w:t>40. Which of these uses the sun's energy DIRECTLY, without first changing it into electricity?</w:t>
      </w:r>
    </w:p>
    <w:p>
      <w:pPr>
        <w:spacing w:after="0" w:before="0"/>
        <w:ind w:left="403"/>
      </w:pPr>
      <w:r>
        <w:rPr>
          <w:rFonts w:ascii="Calibri" w:hAnsi="Calibri"/>
          <w:b w:val="0"/>
          <w:i w:val="0"/>
          <w:sz w:val="21"/>
        </w:rPr>
        <w:t>A. an LED lamp</w:t>
      </w:r>
    </w:p>
    <w:p>
      <w:pPr>
        <w:spacing w:after="0" w:before="0"/>
        <w:ind w:left="403"/>
      </w:pPr>
      <w:r>
        <w:rPr>
          <w:rFonts w:ascii="Calibri" w:hAnsi="Calibri"/>
          <w:b w:val="0"/>
          <w:i w:val="0"/>
          <w:sz w:val="21"/>
        </w:rPr>
        <w:t>B. a solar panel</w:t>
      </w:r>
    </w:p>
    <w:p>
      <w:pPr>
        <w:spacing w:after="0" w:before="0"/>
        <w:ind w:left="403"/>
      </w:pPr>
      <w:r>
        <w:rPr>
          <w:rFonts w:ascii="Calibri" w:hAnsi="Calibri"/>
          <w:b w:val="0"/>
          <w:i w:val="0"/>
          <w:sz w:val="21"/>
        </w:rPr>
        <w:t>C. a solar dryer</w:t>
      </w:r>
    </w:p>
    <w:p>
      <w:pPr>
        <w:spacing w:after="0" w:before="0"/>
        <w:ind w:left="403"/>
      </w:pPr>
      <w:r>
        <w:rPr>
          <w:rFonts w:ascii="Calibri" w:hAnsi="Calibri"/>
          <w:b w:val="0"/>
          <w:i w:val="0"/>
          <w:sz w:val="21"/>
        </w:rPr>
        <w:t>D. a radio set</w:t>
      </w:r>
    </w:p>
    <w:p>
      <w:r>
        <w:br w:type="page"/>
      </w:r>
    </w:p>
    <w:p>
      <w:pPr>
        <w:spacing w:before="0" w:after="40"/>
        <w:jc w:val="center"/>
      </w:pPr>
      <w:r>
        <w:rPr>
          <w:rFonts w:ascii="Calibri" w:hAnsi="Calibri"/>
          <w:b/>
          <w:i w:val="0"/>
          <w:sz w:val="24"/>
        </w:rPr>
        <w:t>SECTION B - THEORY (60 marks)</w:t>
      </w:r>
    </w:p>
    <w:p>
      <w:pPr>
        <w:spacing w:before="0" w:after="160"/>
        <w:jc w:val="center"/>
      </w:pPr>
      <w:r>
        <w:rPr>
          <w:rFonts w:ascii="Calibri" w:hAnsi="Calibri"/>
          <w:b w:val="0"/>
          <w:i/>
          <w:sz w:val="20"/>
        </w:rPr>
        <w:t>Answer ALL questions. Write your answers in your answer booklet. The marks for each question are shown in brackets.</w:t>
      </w:r>
    </w:p>
    <w:p>
      <w:pPr>
        <w:spacing w:before="160" w:after="40"/>
      </w:pPr>
      <w:r>
        <w:rPr>
          <w:rFonts w:ascii="Calibri" w:hAnsi="Calibri"/>
          <w:b/>
          <w:i w:val="0"/>
          <w:sz w:val="22"/>
        </w:rPr>
        <w:t>Question 1</w:t>
      </w:r>
      <w:r>
        <w:rPr>
          <w:rFonts w:ascii="Calibri" w:hAnsi="Calibri"/>
          <w:b/>
          <w:i/>
          <w:sz w:val="20"/>
        </w:rPr>
        <w:t xml:space="preserve">  [9 marks]</w:t>
      </w:r>
    </w:p>
    <w:p>
      <w:pPr>
        <w:spacing w:before="0" w:after="80"/>
      </w:pPr>
      <w:r>
        <w:rPr>
          <w:rFonts w:ascii="Calibri" w:hAnsi="Calibri"/>
          <w:b w:val="0"/>
          <w:i w:val="0"/>
          <w:sz w:val="21"/>
        </w:rPr>
        <w:t>Two families live in the same village. One cooks with firewood, and the other cooks with gas from a biogas digester fed by the waste from their goat pen.</w:t>
      </w:r>
    </w:p>
    <w:p>
      <w:pPr>
        <w:spacing w:after="60" w:before="40"/>
        <w:ind w:left="360"/>
      </w:pPr>
      <w:r>
        <w:rPr>
          <w:rFonts w:ascii="Calibri" w:hAnsi="Calibri"/>
          <w:b w:val="0"/>
          <w:i w:val="0"/>
          <w:sz w:val="21"/>
        </w:rPr>
        <w:t xml:space="preserve">(a) Name FOUR sources of energy that will not run out.  </w:t>
      </w:r>
      <w:r>
        <w:rPr>
          <w:rFonts w:ascii="Calibri" w:hAnsi="Calibri"/>
          <w:b/>
          <w:i w:val="0"/>
          <w:sz w:val="20"/>
        </w:rPr>
        <w:t>[4 marks]</w:t>
      </w:r>
    </w:p>
    <w:p>
      <w:pPr>
        <w:spacing w:after="60" w:before="40"/>
        <w:ind w:left="360"/>
      </w:pPr>
      <w:r>
        <w:rPr>
          <w:rFonts w:ascii="Calibri" w:hAnsi="Calibri"/>
          <w:b w:val="0"/>
          <w:i w:val="0"/>
          <w:sz w:val="21"/>
        </w:rPr>
        <w:t xml:space="preserve">(b) Explain what makes a source of energy renewable.  </w:t>
      </w:r>
      <w:r>
        <w:rPr>
          <w:rFonts w:ascii="Calibri" w:hAnsi="Calibri"/>
          <w:b/>
          <w:i w:val="0"/>
          <w:sz w:val="20"/>
        </w:rPr>
        <w:t>[3 marks]</w:t>
      </w:r>
    </w:p>
    <w:p>
      <w:pPr>
        <w:spacing w:after="60" w:before="40"/>
        <w:ind w:left="360"/>
      </w:pPr>
      <w:r>
        <w:rPr>
          <w:rFonts w:ascii="Calibri" w:hAnsi="Calibri"/>
          <w:b w:val="0"/>
          <w:i w:val="0"/>
          <w:sz w:val="21"/>
        </w:rPr>
        <w:t xml:space="preserve">(c) Give TWO reasons why the village would be better off if more families used biogas.  </w:t>
      </w:r>
      <w:r>
        <w:rPr>
          <w:rFonts w:ascii="Calibri" w:hAnsi="Calibri"/>
          <w:b/>
          <w:i w:val="0"/>
          <w:sz w:val="20"/>
        </w:rPr>
        <w:t>[2 marks]</w:t>
      </w:r>
    </w:p>
    <w:p>
      <w:pPr>
        <w:spacing w:before="160" w:after="40"/>
      </w:pPr>
      <w:r>
        <w:rPr>
          <w:rFonts w:ascii="Calibri" w:hAnsi="Calibri"/>
          <w:b/>
          <w:i w:val="0"/>
          <w:sz w:val="22"/>
        </w:rPr>
        <w:t>Question 2</w:t>
      </w:r>
      <w:r>
        <w:rPr>
          <w:rFonts w:ascii="Calibri" w:hAnsi="Calibri"/>
          <w:b/>
          <w:i/>
          <w:sz w:val="20"/>
        </w:rPr>
        <w:t xml:space="preserve">  [8 marks]</w:t>
      </w:r>
    </w:p>
    <w:p>
      <w:pPr>
        <w:spacing w:before="0" w:after="80"/>
      </w:pPr>
      <w:r>
        <w:rPr>
          <w:rFonts w:ascii="Calibri" w:hAnsi="Calibri"/>
          <w:b w:val="0"/>
          <w:i w:val="0"/>
          <w:sz w:val="21"/>
        </w:rPr>
        <w:t>A family in the village is deciding whether to keep cooking with charcoal or to change to something else.</w:t>
      </w:r>
    </w:p>
    <w:p>
      <w:pPr>
        <w:spacing w:after="60" w:before="40"/>
        <w:ind w:left="360"/>
      </w:pPr>
      <w:r>
        <w:rPr>
          <w:rFonts w:ascii="Calibri" w:hAnsi="Calibri"/>
          <w:b w:val="0"/>
          <w:i w:val="0"/>
          <w:sz w:val="21"/>
        </w:rPr>
        <w:t xml:space="preserve">(a) State TWO reasons why charcoal is not a sustainable source of energy.  </w:t>
      </w:r>
      <w:r>
        <w:rPr>
          <w:rFonts w:ascii="Calibri" w:hAnsi="Calibri"/>
          <w:b/>
          <w:i w:val="0"/>
          <w:sz w:val="20"/>
        </w:rPr>
        <w:t>[2 marks]</w:t>
      </w:r>
    </w:p>
    <w:p>
      <w:pPr>
        <w:spacing w:after="60" w:before="40"/>
        <w:ind w:left="360"/>
      </w:pPr>
      <w:r>
        <w:rPr>
          <w:rFonts w:ascii="Calibri" w:hAnsi="Calibri"/>
          <w:b w:val="0"/>
          <w:i w:val="0"/>
          <w:sz w:val="21"/>
        </w:rPr>
        <w:t xml:space="preserve">(b) Name THREE sustainable sources of energy the family could use instead of charcoal.  </w:t>
      </w:r>
      <w:r>
        <w:rPr>
          <w:rFonts w:ascii="Calibri" w:hAnsi="Calibri"/>
          <w:b/>
          <w:i w:val="0"/>
          <w:sz w:val="20"/>
        </w:rPr>
        <w:t>[3 marks]</w:t>
      </w:r>
    </w:p>
    <w:p>
      <w:pPr>
        <w:spacing w:after="60" w:before="40"/>
        <w:ind w:left="360"/>
      </w:pPr>
      <w:r>
        <w:rPr>
          <w:rFonts w:ascii="Calibri" w:hAnsi="Calibri"/>
          <w:b w:val="0"/>
          <w:i w:val="0"/>
          <w:sz w:val="21"/>
        </w:rPr>
        <w:t xml:space="preserve">(c) Explain ONE difficulty the family might face in changing to a sustainable source of energy.  </w:t>
      </w:r>
      <w:r>
        <w:rPr>
          <w:rFonts w:ascii="Calibri" w:hAnsi="Calibri"/>
          <w:b/>
          <w:i w:val="0"/>
          <w:sz w:val="20"/>
        </w:rPr>
        <w:t>[3 marks]</w:t>
      </w:r>
    </w:p>
    <w:p>
      <w:pPr>
        <w:spacing w:before="160" w:after="40"/>
      </w:pPr>
      <w:r>
        <w:rPr>
          <w:rFonts w:ascii="Calibri" w:hAnsi="Calibri"/>
          <w:b/>
          <w:i w:val="0"/>
          <w:sz w:val="22"/>
        </w:rPr>
        <w:t>Question 3</w:t>
      </w:r>
      <w:r>
        <w:rPr>
          <w:rFonts w:ascii="Calibri" w:hAnsi="Calibri"/>
          <w:b/>
          <w:i/>
          <w:sz w:val="20"/>
        </w:rPr>
        <w:t xml:space="preserve">  [9 marks]</w:t>
      </w:r>
    </w:p>
    <w:p>
      <w:pPr>
        <w:spacing w:before="0" w:after="80"/>
      </w:pPr>
      <w:r>
        <w:rPr>
          <w:rFonts w:ascii="Calibri" w:hAnsi="Calibri"/>
          <w:b w:val="0"/>
          <w:i w:val="0"/>
          <w:sz w:val="21"/>
        </w:rPr>
        <w:t>Some of the gases in the air act like the glass of a greenhouse.</w:t>
      </w:r>
    </w:p>
    <w:p>
      <w:pPr>
        <w:spacing w:after="60" w:before="40"/>
        <w:ind w:left="360"/>
      </w:pPr>
      <w:r>
        <w:rPr>
          <w:rFonts w:ascii="Calibri" w:hAnsi="Calibri"/>
          <w:b w:val="0"/>
          <w:i w:val="0"/>
          <w:sz w:val="21"/>
        </w:rPr>
        <w:t xml:space="preserve">(a) Name TWO greenhouse gases.  </w:t>
      </w:r>
      <w:r>
        <w:rPr>
          <w:rFonts w:ascii="Calibri" w:hAnsi="Calibri"/>
          <w:b/>
          <w:i w:val="0"/>
          <w:sz w:val="20"/>
        </w:rPr>
        <w:t>[2 marks]</w:t>
      </w:r>
    </w:p>
    <w:p>
      <w:pPr>
        <w:spacing w:after="60" w:before="40"/>
        <w:ind w:left="360"/>
      </w:pPr>
      <w:r>
        <w:rPr>
          <w:rFonts w:ascii="Calibri" w:hAnsi="Calibri"/>
          <w:b w:val="0"/>
          <w:i w:val="0"/>
          <w:sz w:val="21"/>
        </w:rPr>
        <w:t xml:space="preserve">(b) Explain how these gases warm the earth.  </w:t>
      </w:r>
      <w:r>
        <w:rPr>
          <w:rFonts w:ascii="Calibri" w:hAnsi="Calibri"/>
          <w:b/>
          <w:i w:val="0"/>
          <w:sz w:val="20"/>
        </w:rPr>
        <w:t>[4 marks]</w:t>
      </w:r>
    </w:p>
    <w:p>
      <w:pPr>
        <w:spacing w:after="60" w:before="40"/>
        <w:ind w:left="360"/>
      </w:pPr>
      <w:r>
        <w:rPr>
          <w:rFonts w:ascii="Calibri" w:hAnsi="Calibri"/>
          <w:b w:val="0"/>
          <w:i w:val="0"/>
          <w:sz w:val="21"/>
        </w:rPr>
        <w:t xml:space="preserve">(c) Explain why the greenhouse effect is both helpful and harmful.  </w:t>
      </w:r>
      <w:r>
        <w:rPr>
          <w:rFonts w:ascii="Calibri" w:hAnsi="Calibri"/>
          <w:b/>
          <w:i w:val="0"/>
          <w:sz w:val="20"/>
        </w:rPr>
        <w:t>[3 marks]</w:t>
      </w:r>
    </w:p>
    <w:p>
      <w:pPr>
        <w:spacing w:before="160" w:after="40"/>
      </w:pPr>
      <w:r>
        <w:rPr>
          <w:rFonts w:ascii="Calibri" w:hAnsi="Calibri"/>
          <w:b/>
          <w:i w:val="0"/>
          <w:sz w:val="22"/>
        </w:rPr>
        <w:t>Question 4</w:t>
      </w:r>
      <w:r>
        <w:rPr>
          <w:rFonts w:ascii="Calibri" w:hAnsi="Calibri"/>
          <w:b/>
          <w:i/>
          <w:sz w:val="20"/>
        </w:rPr>
        <w:t xml:space="preserve">  [8 marks]</w:t>
      </w:r>
    </w:p>
    <w:p>
      <w:pPr>
        <w:spacing w:before="0" w:after="80"/>
      </w:pPr>
      <w:r>
        <w:rPr>
          <w:rFonts w:ascii="Calibri" w:hAnsi="Calibri"/>
          <w:b w:val="0"/>
          <w:i w:val="0"/>
          <w:sz w:val="21"/>
        </w:rPr>
        <w:t>The table below shows some human activities that add greenhouse gases to the air. Complete it by filling in the spaces numbered (i) to (iv).</w:t>
      </w:r>
    </w:p>
    <w:tbl>
      <w:tblPr>
        <w:tblStyle w:val="TableGrid"/>
        <w:tblW w:type="auto" w:w="0"/>
        <w:jc w:val="center"/>
        <w:tblLook w:firstColumn="1" w:firstRow="1" w:lastColumn="0" w:lastRow="0" w:noHBand="0" w:noVBand="1" w:val="04A0"/>
      </w:tblPr>
      <w:tblGrid>
        <w:gridCol w:w="3408"/>
        <w:gridCol w:w="3408"/>
        <w:gridCol w:w="3408"/>
      </w:tblGrid>
      <w:tr>
        <w:tc>
          <w:tcPr>
            <w:tcW w:type="dxa" w:w="2736"/>
          </w:tcPr>
          <w:p>
            <w:pPr>
              <w:jc w:val="center"/>
            </w:pPr>
            <w:r/>
            <w:r>
              <w:rPr>
                <w:rFonts w:ascii="Calibri" w:hAnsi="Calibri"/>
                <w:b/>
                <w:i w:val="0"/>
                <w:sz w:val="17"/>
              </w:rPr>
              <w:t>Human Activity</w:t>
            </w:r>
          </w:p>
        </w:tc>
        <w:tc>
          <w:tcPr>
            <w:tcW w:type="dxa" w:w="2160"/>
          </w:tcPr>
          <w:p>
            <w:pPr>
              <w:jc w:val="center"/>
            </w:pPr>
            <w:r/>
            <w:r>
              <w:rPr>
                <w:rFonts w:ascii="Calibri" w:hAnsi="Calibri"/>
                <w:b/>
                <w:i w:val="0"/>
                <w:sz w:val="17"/>
              </w:rPr>
              <w:t>Greenhouse Gas Released</w:t>
            </w:r>
          </w:p>
        </w:tc>
        <w:tc>
          <w:tcPr>
            <w:tcW w:type="dxa" w:w="3744"/>
          </w:tcPr>
          <w:p>
            <w:pPr>
              <w:jc w:val="center"/>
            </w:pPr>
            <w:r/>
            <w:r>
              <w:rPr>
                <w:rFonts w:ascii="Calibri" w:hAnsi="Calibri"/>
                <w:b/>
                <w:i w:val="0"/>
                <w:sz w:val="17"/>
              </w:rPr>
              <w:t>How It Can Be Reduced</w:t>
            </w:r>
          </w:p>
        </w:tc>
      </w:tr>
      <w:tr>
        <w:tc>
          <w:tcPr>
            <w:tcW w:type="dxa" w:w="2736"/>
          </w:tcPr>
          <w:p>
            <w:pPr>
              <w:spacing w:after="20"/>
            </w:pPr>
            <w:r/>
            <w:r>
              <w:rPr>
                <w:rFonts w:ascii="Calibri" w:hAnsi="Calibri"/>
                <w:b w:val="0"/>
                <w:i w:val="0"/>
                <w:sz w:val="17"/>
              </w:rPr>
              <w:t>Burning firewood and charcoal</w:t>
            </w:r>
          </w:p>
        </w:tc>
        <w:tc>
          <w:tcPr>
            <w:tcW w:type="dxa" w:w="2160"/>
          </w:tcPr>
          <w:p>
            <w:pPr>
              <w:spacing w:after="20"/>
            </w:pPr>
            <w:r/>
            <w:r>
              <w:rPr>
                <w:rFonts w:ascii="Calibri" w:hAnsi="Calibri"/>
                <w:b w:val="0"/>
                <w:i w:val="0"/>
                <w:sz w:val="17"/>
              </w:rPr>
              <w:t>(i)</w:t>
            </w:r>
          </w:p>
        </w:tc>
        <w:tc>
          <w:tcPr>
            <w:tcW w:type="dxa" w:w="3744"/>
          </w:tcPr>
          <w:p>
            <w:pPr>
              <w:spacing w:after="20"/>
            </w:pPr>
            <w:r/>
            <w:r>
              <w:rPr>
                <w:rFonts w:ascii="Calibri" w:hAnsi="Calibri"/>
                <w:b w:val="0"/>
                <w:i w:val="0"/>
                <w:sz w:val="17"/>
              </w:rPr>
              <w:t>Use an improved cookstove, biogas or LPG</w:t>
            </w:r>
          </w:p>
        </w:tc>
      </w:tr>
      <w:tr>
        <w:tc>
          <w:tcPr>
            <w:tcW w:type="dxa" w:w="2736"/>
          </w:tcPr>
          <w:p>
            <w:pPr>
              <w:spacing w:after="20"/>
            </w:pPr>
            <w:r/>
            <w:r>
              <w:rPr>
                <w:rFonts w:ascii="Calibri" w:hAnsi="Calibri"/>
                <w:b w:val="0"/>
                <w:i w:val="0"/>
                <w:sz w:val="17"/>
              </w:rPr>
              <w:t>(ii)</w:t>
            </w:r>
          </w:p>
        </w:tc>
        <w:tc>
          <w:tcPr>
            <w:tcW w:type="dxa" w:w="2160"/>
          </w:tcPr>
          <w:p>
            <w:pPr>
              <w:spacing w:after="20"/>
            </w:pPr>
            <w:r/>
            <w:r>
              <w:rPr>
                <w:rFonts w:ascii="Calibri" w:hAnsi="Calibri"/>
                <w:b w:val="0"/>
                <w:i w:val="0"/>
                <w:sz w:val="17"/>
              </w:rPr>
              <w:t>carbon dioxide</w:t>
            </w:r>
          </w:p>
        </w:tc>
        <w:tc>
          <w:tcPr>
            <w:tcW w:type="dxa" w:w="3744"/>
          </w:tcPr>
          <w:p>
            <w:pPr>
              <w:spacing w:after="20"/>
            </w:pPr>
            <w:r/>
            <w:r>
              <w:rPr>
                <w:rFonts w:ascii="Calibri" w:hAnsi="Calibri"/>
                <w:b w:val="0"/>
                <w:i w:val="0"/>
                <w:sz w:val="17"/>
              </w:rPr>
              <w:t>Stop bush burning and plant trees</w:t>
            </w:r>
          </w:p>
        </w:tc>
      </w:tr>
      <w:tr>
        <w:tc>
          <w:tcPr>
            <w:tcW w:type="dxa" w:w="2736"/>
          </w:tcPr>
          <w:p>
            <w:pPr>
              <w:spacing w:after="20"/>
            </w:pPr>
            <w:r/>
            <w:r>
              <w:rPr>
                <w:rFonts w:ascii="Calibri" w:hAnsi="Calibri"/>
                <w:b w:val="0"/>
                <w:i w:val="0"/>
                <w:sz w:val="17"/>
              </w:rPr>
              <w:t>Keeping cattle and rotting waste</w:t>
            </w:r>
          </w:p>
        </w:tc>
        <w:tc>
          <w:tcPr>
            <w:tcW w:type="dxa" w:w="2160"/>
          </w:tcPr>
          <w:p>
            <w:pPr>
              <w:spacing w:after="20"/>
            </w:pPr>
            <w:r/>
            <w:r>
              <w:rPr>
                <w:rFonts w:ascii="Calibri" w:hAnsi="Calibri"/>
                <w:b w:val="0"/>
                <w:i w:val="0"/>
                <w:sz w:val="17"/>
              </w:rPr>
              <w:t>(iii)</w:t>
            </w:r>
          </w:p>
        </w:tc>
        <w:tc>
          <w:tcPr>
            <w:tcW w:type="dxa" w:w="3744"/>
          </w:tcPr>
          <w:p>
            <w:pPr>
              <w:spacing w:after="20"/>
            </w:pPr>
            <w:r/>
            <w:r>
              <w:rPr>
                <w:rFonts w:ascii="Calibri" w:hAnsi="Calibri"/>
                <w:b w:val="0"/>
                <w:i w:val="0"/>
                <w:sz w:val="17"/>
              </w:rPr>
              <w:t>Put the waste into a biogas digester</w:t>
            </w:r>
          </w:p>
        </w:tc>
      </w:tr>
      <w:tr>
        <w:tc>
          <w:tcPr>
            <w:tcW w:type="dxa" w:w="2736"/>
          </w:tcPr>
          <w:p>
            <w:pPr>
              <w:spacing w:after="20"/>
            </w:pPr>
            <w:r/>
            <w:r>
              <w:rPr>
                <w:rFonts w:ascii="Calibri" w:hAnsi="Calibri"/>
                <w:b w:val="0"/>
                <w:i w:val="0"/>
                <w:sz w:val="17"/>
              </w:rPr>
              <w:t>Burning petrol in cars and generators</w:t>
            </w:r>
          </w:p>
        </w:tc>
        <w:tc>
          <w:tcPr>
            <w:tcW w:type="dxa" w:w="2160"/>
          </w:tcPr>
          <w:p>
            <w:pPr>
              <w:spacing w:after="20"/>
            </w:pPr>
            <w:r/>
            <w:r>
              <w:rPr>
                <w:rFonts w:ascii="Calibri" w:hAnsi="Calibri"/>
                <w:b w:val="0"/>
                <w:i w:val="0"/>
                <w:sz w:val="17"/>
              </w:rPr>
              <w:t>carbon dioxide</w:t>
            </w:r>
          </w:p>
        </w:tc>
        <w:tc>
          <w:tcPr>
            <w:tcW w:type="dxa" w:w="3744"/>
          </w:tcPr>
          <w:p>
            <w:pPr>
              <w:spacing w:after="20"/>
            </w:pPr>
            <w:r/>
            <w:r>
              <w:rPr>
                <w:rFonts w:ascii="Calibri" w:hAnsi="Calibri"/>
                <w:b w:val="0"/>
                <w:i w:val="0"/>
                <w:sz w:val="17"/>
              </w:rPr>
              <w:t>(iv)</w:t>
            </w:r>
          </w:p>
        </w:tc>
      </w:tr>
    </w:tbl>
    <w:p>
      <w:pPr>
        <w:spacing w:before="0" w:after="120"/>
        <w:jc w:val="center"/>
      </w:pPr>
      <w:r>
        <w:rPr>
          <w:rFonts w:ascii="Calibri" w:hAnsi="Calibri"/>
          <w:b w:val="0"/>
          <w:i/>
          <w:sz w:val="18"/>
        </w:rPr>
        <w:t>Table 1: Human activities that add greenhouse gases to the air</w:t>
      </w:r>
    </w:p>
    <w:p>
      <w:pPr>
        <w:spacing w:before="0" w:after="40"/>
      </w:pPr>
    </w:p>
    <w:p>
      <w:pPr>
        <w:spacing w:after="60" w:before="40"/>
        <w:ind w:left="360"/>
      </w:pPr>
      <w:r>
        <w:rPr>
          <w:rFonts w:ascii="Calibri" w:hAnsi="Calibri"/>
          <w:b w:val="0"/>
          <w:i w:val="0"/>
          <w:sz w:val="21"/>
        </w:rPr>
        <w:t xml:space="preserve">(i) The gas released when firewood and charcoal burn.  </w:t>
      </w:r>
      <w:r>
        <w:rPr>
          <w:rFonts w:ascii="Calibri" w:hAnsi="Calibri"/>
          <w:b/>
          <w:i w:val="0"/>
          <w:sz w:val="20"/>
        </w:rPr>
        <w:t>[2 marks]</w:t>
      </w:r>
    </w:p>
    <w:p>
      <w:pPr>
        <w:spacing w:after="60" w:before="40"/>
        <w:ind w:left="360"/>
      </w:pPr>
      <w:r>
        <w:rPr>
          <w:rFonts w:ascii="Calibri" w:hAnsi="Calibri"/>
          <w:b w:val="0"/>
          <w:i w:val="0"/>
          <w:sz w:val="21"/>
        </w:rPr>
        <w:t xml:space="preserve">(ii) A human activity that releases carbon dioxide from plants.  </w:t>
      </w:r>
      <w:r>
        <w:rPr>
          <w:rFonts w:ascii="Calibri" w:hAnsi="Calibri"/>
          <w:b/>
          <w:i w:val="0"/>
          <w:sz w:val="20"/>
        </w:rPr>
        <w:t>[2 marks]</w:t>
      </w:r>
    </w:p>
    <w:p>
      <w:pPr>
        <w:spacing w:after="60" w:before="40"/>
        <w:ind w:left="360"/>
      </w:pPr>
      <w:r>
        <w:rPr>
          <w:rFonts w:ascii="Calibri" w:hAnsi="Calibri"/>
          <w:b w:val="0"/>
          <w:i w:val="0"/>
          <w:sz w:val="21"/>
        </w:rPr>
        <w:t xml:space="preserve">(iii) The gas released by rotting waste and by cattle.  </w:t>
      </w:r>
      <w:r>
        <w:rPr>
          <w:rFonts w:ascii="Calibri" w:hAnsi="Calibri"/>
          <w:b/>
          <w:i w:val="0"/>
          <w:sz w:val="20"/>
        </w:rPr>
        <w:t>[2 marks]</w:t>
      </w:r>
    </w:p>
    <w:p>
      <w:pPr>
        <w:spacing w:after="60" w:before="40"/>
        <w:ind w:left="360"/>
      </w:pPr>
      <w:r>
        <w:rPr>
          <w:rFonts w:ascii="Calibri" w:hAnsi="Calibri"/>
          <w:b w:val="0"/>
          <w:i w:val="0"/>
          <w:sz w:val="21"/>
        </w:rPr>
        <w:t xml:space="preserve">(iv) One way to reduce the gas released by burning petrol in cars and generators.  </w:t>
      </w:r>
      <w:r>
        <w:rPr>
          <w:rFonts w:ascii="Calibri" w:hAnsi="Calibri"/>
          <w:b/>
          <w:i w:val="0"/>
          <w:sz w:val="20"/>
        </w:rPr>
        <w:t>[2 marks]</w:t>
      </w:r>
    </w:p>
    <w:p>
      <w:pPr>
        <w:spacing w:before="160" w:after="40"/>
      </w:pPr>
      <w:r>
        <w:rPr>
          <w:rFonts w:ascii="Calibri" w:hAnsi="Calibri"/>
          <w:b/>
          <w:i w:val="0"/>
          <w:sz w:val="22"/>
        </w:rPr>
        <w:t>Question 5</w:t>
      </w:r>
      <w:r>
        <w:rPr>
          <w:rFonts w:ascii="Calibri" w:hAnsi="Calibri"/>
          <w:b/>
          <w:i/>
          <w:sz w:val="20"/>
        </w:rPr>
        <w:t xml:space="preserve">  [9 marks]</w:t>
      </w:r>
    </w:p>
    <w:p>
      <w:pPr>
        <w:spacing w:before="0" w:after="80"/>
      </w:pPr>
      <w:r>
        <w:rPr>
          <w:rFonts w:ascii="Calibri" w:hAnsi="Calibri"/>
          <w:b w:val="0"/>
          <w:i w:val="0"/>
          <w:sz w:val="21"/>
        </w:rPr>
        <w:t>A school wants to cut down the amount of energy it uses and the harm it does to the environment.</w:t>
      </w:r>
    </w:p>
    <w:p>
      <w:pPr>
        <w:spacing w:after="60" w:before="40"/>
        <w:ind w:left="360"/>
      </w:pPr>
      <w:r>
        <w:rPr>
          <w:rFonts w:ascii="Calibri" w:hAnsi="Calibri"/>
          <w:b w:val="0"/>
          <w:i w:val="0"/>
          <w:sz w:val="21"/>
        </w:rPr>
        <w:t xml:space="preserve">(a) Name THREE sustainable energy choices the school could make.  </w:t>
      </w:r>
      <w:r>
        <w:rPr>
          <w:rFonts w:ascii="Calibri" w:hAnsi="Calibri"/>
          <w:b/>
          <w:i w:val="0"/>
          <w:sz w:val="20"/>
        </w:rPr>
        <w:t>[3 marks]</w:t>
      </w:r>
    </w:p>
    <w:p>
      <w:pPr>
        <w:spacing w:after="60" w:before="40"/>
        <w:ind w:left="360"/>
      </w:pPr>
      <w:r>
        <w:rPr>
          <w:rFonts w:ascii="Calibri" w:hAnsi="Calibri"/>
          <w:b w:val="0"/>
          <w:i w:val="0"/>
          <w:sz w:val="21"/>
        </w:rPr>
        <w:t xml:space="preserve">(b) For TWO of the choices you named in (a), explain the scientific idea behind the way it works.  </w:t>
      </w:r>
      <w:r>
        <w:rPr>
          <w:rFonts w:ascii="Calibri" w:hAnsi="Calibri"/>
          <w:b/>
          <w:i w:val="0"/>
          <w:sz w:val="20"/>
        </w:rPr>
        <w:t>[4 marks]</w:t>
      </w:r>
    </w:p>
    <w:p>
      <w:pPr>
        <w:spacing w:after="60" w:before="40"/>
        <w:ind w:left="360"/>
      </w:pPr>
      <w:r>
        <w:rPr>
          <w:rFonts w:ascii="Calibri" w:hAnsi="Calibri"/>
          <w:b w:val="0"/>
          <w:i w:val="0"/>
          <w:sz w:val="21"/>
        </w:rPr>
        <w:t xml:space="preserve">(c) Explain ONE way the school could check whether the change has actually saved energy.  </w:t>
      </w:r>
      <w:r>
        <w:rPr>
          <w:rFonts w:ascii="Calibri" w:hAnsi="Calibri"/>
          <w:b/>
          <w:i w:val="0"/>
          <w:sz w:val="20"/>
        </w:rPr>
        <w:t>[2 marks]</w:t>
      </w:r>
    </w:p>
    <w:p>
      <w:pPr>
        <w:spacing w:before="160" w:after="40"/>
      </w:pPr>
      <w:r>
        <w:rPr>
          <w:rFonts w:ascii="Calibri" w:hAnsi="Calibri"/>
          <w:b/>
          <w:i w:val="0"/>
          <w:sz w:val="22"/>
        </w:rPr>
        <w:t>Question 6</w:t>
      </w:r>
      <w:r>
        <w:rPr>
          <w:rFonts w:ascii="Calibri" w:hAnsi="Calibri"/>
          <w:b/>
          <w:i/>
          <w:sz w:val="20"/>
        </w:rPr>
        <w:t xml:space="preserve">  [8 marks]</w:t>
      </w:r>
    </w:p>
    <w:p>
      <w:pPr>
        <w:spacing w:before="0" w:after="80"/>
      </w:pPr>
      <w:r>
        <w:rPr>
          <w:rFonts w:ascii="Calibri" w:hAnsi="Calibri"/>
          <w:b w:val="0"/>
          <w:i w:val="0"/>
          <w:sz w:val="21"/>
        </w:rPr>
        <w:t>A fishmonger at a lakeside town dries her fish in the open, on the ground, where dust and flies spoil much of it.</w:t>
      </w:r>
    </w:p>
    <w:p>
      <w:pPr>
        <w:spacing w:after="60" w:before="40"/>
        <w:ind w:left="360"/>
      </w:pPr>
      <w:r>
        <w:rPr>
          <w:rFonts w:ascii="Calibri" w:hAnsi="Calibri"/>
          <w:b w:val="0"/>
          <w:i w:val="0"/>
          <w:sz w:val="21"/>
        </w:rPr>
        <w:t xml:space="preserve">(a) Explain how a solar dryer would help the fishmonger.  </w:t>
      </w:r>
      <w:r>
        <w:rPr>
          <w:rFonts w:ascii="Calibri" w:hAnsi="Calibri"/>
          <w:b/>
          <w:i w:val="0"/>
          <w:sz w:val="20"/>
        </w:rPr>
        <w:t>[4 marks]</w:t>
      </w:r>
    </w:p>
    <w:p>
      <w:pPr>
        <w:spacing w:after="60" w:before="40"/>
        <w:ind w:left="360"/>
      </w:pPr>
      <w:r>
        <w:rPr>
          <w:rFonts w:ascii="Calibri" w:hAnsi="Calibri"/>
          <w:b w:val="0"/>
          <w:i w:val="0"/>
          <w:sz w:val="21"/>
        </w:rPr>
        <w:t xml:space="preserve">(b) Evaluate whether the whole community benefits when she dries her fish this way, or only she does.  </w:t>
      </w:r>
      <w:r>
        <w:rPr>
          <w:rFonts w:ascii="Calibri" w:hAnsi="Calibri"/>
          <w:b/>
          <w:i w:val="0"/>
          <w:sz w:val="20"/>
        </w:rPr>
        <w:t>[4 marks]</w:t>
      </w:r>
    </w:p>
    <w:p>
      <w:pPr>
        <w:spacing w:before="160" w:after="40"/>
      </w:pPr>
      <w:r>
        <w:rPr>
          <w:rFonts w:ascii="Calibri" w:hAnsi="Calibri"/>
          <w:b/>
          <w:i w:val="0"/>
          <w:sz w:val="22"/>
        </w:rPr>
        <w:t>Question 7</w:t>
      </w:r>
      <w:r>
        <w:rPr>
          <w:rFonts w:ascii="Calibri" w:hAnsi="Calibri"/>
          <w:b/>
          <w:i/>
          <w:sz w:val="20"/>
        </w:rPr>
        <w:t xml:space="preserve">  [9 marks]</w:t>
      </w:r>
    </w:p>
    <w:p>
      <w:pPr>
        <w:spacing w:before="0" w:after="80"/>
      </w:pPr>
      <w:r>
        <w:rPr>
          <w:rFonts w:ascii="Calibri" w:hAnsi="Calibri"/>
          <w:b w:val="0"/>
          <w:i w:val="0"/>
          <w:sz w:val="21"/>
        </w:rPr>
        <w:t>Your class has been asked to design a project that will bring energy to a clinic in a village that has no electricity, using only what can be found nearby.</w:t>
      </w:r>
    </w:p>
    <w:p>
      <w:pPr>
        <w:spacing w:after="60" w:before="40"/>
        <w:ind w:left="360"/>
      </w:pPr>
      <w:r>
        <w:rPr>
          <w:rFonts w:ascii="Calibri" w:hAnsi="Calibri"/>
          <w:b w:val="0"/>
          <w:i w:val="0"/>
          <w:sz w:val="21"/>
        </w:rPr>
        <w:t xml:space="preserve">(a) State THREE things the class must find out before it designs anything.  </w:t>
      </w:r>
      <w:r>
        <w:rPr>
          <w:rFonts w:ascii="Calibri" w:hAnsi="Calibri"/>
          <w:b/>
          <w:i w:val="0"/>
          <w:sz w:val="20"/>
        </w:rPr>
        <w:t>[3 marks]</w:t>
      </w:r>
    </w:p>
    <w:p>
      <w:pPr>
        <w:spacing w:after="60" w:before="40"/>
        <w:ind w:left="360"/>
      </w:pPr>
      <w:r>
        <w:rPr>
          <w:rFonts w:ascii="Calibri" w:hAnsi="Calibri"/>
          <w:b w:val="0"/>
          <w:i w:val="0"/>
          <w:sz w:val="21"/>
        </w:rPr>
        <w:t xml:space="preserve">(b) Design the project. Say what it will be, what materials are needed, and the steps you would follow to build it.  </w:t>
      </w:r>
      <w:r>
        <w:rPr>
          <w:rFonts w:ascii="Calibri" w:hAnsi="Calibri"/>
          <w:b/>
          <w:i w:val="0"/>
          <w:sz w:val="20"/>
        </w:rPr>
        <w:t>[3 marks]</w:t>
      </w:r>
    </w:p>
    <w:p>
      <w:pPr>
        <w:spacing w:after="60" w:before="40"/>
        <w:ind w:left="360"/>
      </w:pPr>
      <w:r>
        <w:rPr>
          <w:rFonts w:ascii="Calibri" w:hAnsi="Calibri"/>
          <w:b w:val="0"/>
          <w:i w:val="0"/>
          <w:sz w:val="21"/>
        </w:rPr>
        <w:t xml:space="preserve">(c) Explain how the class will know that the project has succeeded, and how it will be kept running.  </w:t>
      </w:r>
      <w:r>
        <w:rPr>
          <w:rFonts w:ascii="Calibri" w:hAnsi="Calibri"/>
          <w:b/>
          <w:i w:val="0"/>
          <w:sz w:val="20"/>
        </w:rPr>
        <w:t>[3 marks]</w:t>
      </w:r>
    </w:p>
    <w:p>
      <w:r>
        <w:br w:type="page"/>
      </w:r>
    </w:p>
    <w:p>
      <w:pPr>
        <w:spacing w:before="0" w:after="120"/>
        <w:jc w:val="center"/>
      </w:pPr>
      <w:r>
        <w:rPr>
          <w:rFonts w:ascii="Calibri" w:hAnsi="Calibri"/>
          <w:b/>
          <w:i w:val="0"/>
          <w:sz w:val="26"/>
        </w:rPr>
        <w:t>ANSWER KEY</w:t>
      </w:r>
    </w:p>
    <w:p>
      <w:pPr>
        <w:spacing w:before="0" w:after="80"/>
      </w:pPr>
      <w:r>
        <w:rPr>
          <w:rFonts w:ascii="Calibri" w:hAnsi="Calibri"/>
          <w:b/>
          <w:i w:val="0"/>
          <w:sz w:val="22"/>
        </w:rPr>
        <w:t>SECTION A - OBJECTIVE TEST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1008"/>
          </w:tcPr>
          <w:p>
            <w:pPr>
              <w:jc w:val="center"/>
            </w:pPr>
            <w:r/>
            <w:r>
              <w:rPr>
                <w:rFonts w:ascii="Calibri" w:hAnsi="Calibri"/>
                <w:b/>
                <w:i w:val="0"/>
                <w:sz w:val="18"/>
              </w:rPr>
              <w:t>Answer</w:t>
            </w:r>
          </w:p>
        </w:tc>
        <w:tc>
          <w:tcPr>
            <w:tcW w:type="dxa" w:w="5184"/>
          </w:tcPr>
          <w:p>
            <w:pPr>
              <w:jc w:val="center"/>
            </w:pPr>
            <w:r/>
            <w:r>
              <w:rPr>
                <w:rFonts w:ascii="Calibri" w:hAnsi="Calibri"/>
                <w:b/>
                <w:i w:val="0"/>
                <w:sz w:val="18"/>
              </w:rPr>
              <w:t>Curriculum Area (Topic)</w:t>
            </w:r>
          </w:p>
        </w:tc>
        <w:tc>
          <w:tcPr>
            <w:tcW w:type="dxa" w:w="2160"/>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19.1 What is Sustainable Energy?</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19.1 What is Sustainable Energy?</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19.1 What is Sustainable Energy?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19.1 What is Sustainable Energy?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19.1 What is Sustainable Energy?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19.1 What is Sustainable Energy?</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7</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19.1 What is Sustainable Energy?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8</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19.1 What is Sustainable Energy?</w:t>
            </w:r>
          </w:p>
        </w:tc>
        <w:tc>
          <w:tcPr>
            <w:tcW w:type="dxa" w:w="2160"/>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9</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19.1 What is Sustainable Energy?</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10</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19.1 What is Sustainable Energy?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11</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19.2 Greenhouse Effects on the Environment</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12</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19.2 Greenhouse Effects on the Environment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13</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19.2 Greenhouse Effects on the Environment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14</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19.2 Greenhouse Effects on the Environment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15</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19.2 Greenhouse Effects on the Environment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16</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19.2 Greenhouse Effects on the Environment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17</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19.2 Greenhouse Effects on the Environment</w:t>
            </w:r>
          </w:p>
        </w:tc>
        <w:tc>
          <w:tcPr>
            <w:tcW w:type="dxa" w:w="2160"/>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18</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19.2 Greenhouse Effects on the Environment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19</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19.2 Greenhouse Effects on the Environment</w:t>
            </w:r>
          </w:p>
        </w:tc>
        <w:tc>
          <w:tcPr>
            <w:tcW w:type="dxa" w:w="2160"/>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20</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19.2 Greenhouse Effects on the Environment</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21</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19.3 Sustainable Energy Choices and Scientific Ideas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22</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19.3 Sustainable Energy Choices and Scientific Ideas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23</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19.3 Sustainable Energy Choices and Scientific Ideas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24</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19.3 Sustainable Energy Choices and Scientific Ideas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25</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19.3 Sustainable Energy Choices and Scientific Ideas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26</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19.3 Sustainable Energy Choices and Scientific Ideas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27</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19.3 Sustainable Energy Choices and Scientific Ideas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28</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19.3 Sustainable Energy Choices and Scientific Ideas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29</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19.3 Sustainable Energy Choices and Scientific Ideas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30</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19.4 Designing Local Energy Solutions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31</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19.4 Designing Local Energy Solutions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32</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19.4 Designing Local Energy Solutions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33</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19.4 Designing Local Energy Solutions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34</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19.4 Designing Local Energy Solutions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35</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19.4 Designing Local Energy Solutions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36</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19.4 Designing Local Energy Solutions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37</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19.4 Designing Local Energy Solutions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38</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19.4 Designing Local Energy Solutions</w:t>
            </w:r>
          </w:p>
        </w:tc>
        <w:tc>
          <w:tcPr>
            <w:tcW w:type="dxa" w:w="2160"/>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39</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19.4 Designing Local Energy Solutions</w:t>
            </w:r>
          </w:p>
        </w:tc>
        <w:tc>
          <w:tcPr>
            <w:tcW w:type="dxa" w:w="2160"/>
          </w:tcPr>
          <w:p>
            <w:pPr>
              <w:spacing w:after="20"/>
            </w:pPr>
            <w:r/>
            <w:r>
              <w:rPr>
                <w:rFonts w:ascii="Calibri" w:hAnsi="Calibri"/>
                <w:b w:val="0"/>
                <w:i w:val="0"/>
                <w:sz w:val="18"/>
              </w:rPr>
              <w:t>Evaluate</w:t>
            </w:r>
          </w:p>
        </w:tc>
      </w:tr>
      <w:tr>
        <w:tc>
          <w:tcPr>
            <w:tcW w:type="dxa" w:w="1152"/>
          </w:tcPr>
          <w:p>
            <w:pPr>
              <w:spacing w:after="20"/>
            </w:pPr>
            <w:r/>
            <w:r>
              <w:rPr>
                <w:rFonts w:ascii="Calibri" w:hAnsi="Calibri"/>
                <w:b w:val="0"/>
                <w:i w:val="0"/>
                <w:sz w:val="18"/>
              </w:rPr>
              <w:t>40</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19.3 Sustainable Energy Choices and Scientific Ideas</w:t>
            </w:r>
          </w:p>
        </w:tc>
        <w:tc>
          <w:tcPr>
            <w:tcW w:type="dxa" w:w="2160"/>
          </w:tcPr>
          <w:p>
            <w:pPr>
              <w:spacing w:after="20"/>
            </w:pPr>
            <w:r/>
            <w:r>
              <w:rPr>
                <w:rFonts w:ascii="Calibri" w:hAnsi="Calibri"/>
                <w:b w:val="0"/>
                <w:i w:val="0"/>
                <w:sz w:val="18"/>
              </w:rPr>
              <w:t>Apply</w:t>
            </w:r>
          </w:p>
        </w:tc>
      </w:tr>
    </w:tbl>
    <w:p>
      <w:pPr>
        <w:spacing w:before="0" w:after="80"/>
      </w:pPr>
    </w:p>
    <w:p>
      <w:pPr>
        <w:spacing w:before="0" w:after="80"/>
      </w:pPr>
      <w:r>
        <w:rPr>
          <w:rFonts w:ascii="Calibri" w:hAnsi="Calibri"/>
          <w:b w:val="0"/>
          <w:i/>
          <w:sz w:val="18"/>
        </w:rPr>
        <w:t>Correct-answer distribution: A = 10, B = 10, C = 10, D = 10 (40 items).</w:t>
      </w:r>
    </w:p>
    <w:p>
      <w:pPr>
        <w:spacing w:before="0" w:after="160"/>
      </w:pPr>
    </w:p>
    <w:p>
      <w:pPr>
        <w:spacing w:before="0" w:after="80"/>
      </w:pPr>
      <w:r>
        <w:rPr>
          <w:rFonts w:ascii="Calibri" w:hAnsi="Calibri"/>
          <w:b/>
          <w:i w:val="0"/>
          <w:sz w:val="22"/>
        </w:rPr>
        <w:t>SECTION B - THEORY (summary answers; see the Marking Scheme for full detail)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6048"/>
          </w:tcPr>
          <w:p>
            <w:pPr>
              <w:jc w:val="center"/>
            </w:pPr>
            <w:r/>
            <w:r>
              <w:rPr>
                <w:rFonts w:ascii="Calibri" w:hAnsi="Calibri"/>
                <w:b/>
                <w:i w:val="0"/>
                <w:sz w:val="18"/>
              </w:rPr>
              <w:t>Expected Answer</w:t>
            </w:r>
          </w:p>
        </w:tc>
        <w:tc>
          <w:tcPr>
            <w:tcW w:type="dxa" w:w="1728"/>
          </w:tcPr>
          <w:p>
            <w:pPr>
              <w:jc w:val="center"/>
            </w:pPr>
            <w:r/>
            <w:r>
              <w:rPr>
                <w:rFonts w:ascii="Calibri" w:hAnsi="Calibri"/>
                <w:b/>
                <w:i w:val="0"/>
                <w:sz w:val="18"/>
              </w:rPr>
              <w:t>Curriculum Area</w:t>
            </w:r>
          </w:p>
        </w:tc>
        <w:tc>
          <w:tcPr>
            <w:tcW w:type="dxa" w:w="1728"/>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 (a)</w:t>
            </w:r>
          </w:p>
        </w:tc>
        <w:tc>
          <w:tcPr>
            <w:tcW w:type="dxa" w:w="6048"/>
          </w:tcPr>
          <w:p>
            <w:pPr>
              <w:spacing w:after="20"/>
            </w:pPr>
            <w:r/>
            <w:r>
              <w:rPr>
                <w:rFonts w:ascii="Calibri" w:hAnsi="Calibri"/>
                <w:b w:val="0"/>
                <w:i w:val="0"/>
                <w:sz w:val="18"/>
              </w:rPr>
              <w:t>Any four: the sun or solar energy; the wind; moving water or water behind a dam; biogas from animal dung and food waste; crops and crop waste grown again each season; the heat inside the earth.</w:t>
            </w:r>
          </w:p>
        </w:tc>
        <w:tc>
          <w:tcPr>
            <w:tcW w:type="dxa" w:w="1728"/>
          </w:tcPr>
          <w:p>
            <w:pPr>
              <w:spacing w:after="20"/>
            </w:pPr>
            <w:r/>
            <w:r>
              <w:rPr>
                <w:rFonts w:ascii="Calibri" w:hAnsi="Calibri"/>
                <w:b w:val="0"/>
                <w:i w:val="0"/>
                <w:sz w:val="18"/>
              </w:rPr>
              <w:t>19.1</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 (b)</w:t>
            </w:r>
          </w:p>
        </w:tc>
        <w:tc>
          <w:tcPr>
            <w:tcW w:type="dxa" w:w="6048"/>
          </w:tcPr>
          <w:p>
            <w:pPr>
              <w:spacing w:after="20"/>
            </w:pPr>
            <w:r/>
            <w:r>
              <w:rPr>
                <w:rFonts w:ascii="Calibri" w:hAnsi="Calibri"/>
                <w:b w:val="0"/>
                <w:i w:val="0"/>
                <w:sz w:val="18"/>
              </w:rPr>
              <w:t>A renewable source is one that is replaced naturally as fast as people use it, so it never runs out. It is also a source that can go on being used without spoiling the air, the land or the climate for people in the future.</w:t>
            </w:r>
          </w:p>
        </w:tc>
        <w:tc>
          <w:tcPr>
            <w:tcW w:type="dxa" w:w="1728"/>
          </w:tcPr>
          <w:p>
            <w:pPr>
              <w:spacing w:after="20"/>
            </w:pPr>
            <w:r/>
            <w:r>
              <w:rPr>
                <w:rFonts w:ascii="Calibri" w:hAnsi="Calibri"/>
                <w:b w:val="0"/>
                <w:i w:val="0"/>
                <w:sz w:val="18"/>
              </w:rPr>
              <w:t>19.1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 (c)</w:t>
            </w:r>
          </w:p>
        </w:tc>
        <w:tc>
          <w:tcPr>
            <w:tcW w:type="dxa" w:w="6048"/>
          </w:tcPr>
          <w:p>
            <w:pPr>
              <w:spacing w:after="20"/>
            </w:pPr>
            <w:r/>
            <w:r>
              <w:rPr>
                <w:rFonts w:ascii="Calibri" w:hAnsi="Calibri"/>
                <w:b w:val="0"/>
                <w:i w:val="0"/>
                <w:sz w:val="18"/>
              </w:rPr>
              <w:t>Any two: fewer trees are cut down, so the woodland around the village is saved; the goat waste is used instead of being left to rot; the gas burns without smoke, so the kitchen and the family's lungs stay cleaner; the slurry left over is a good manure for the farm; the family spends less on charcoal or firewood; the gas is free once the digester is built.</w:t>
            </w:r>
          </w:p>
        </w:tc>
        <w:tc>
          <w:tcPr>
            <w:tcW w:type="dxa" w:w="1728"/>
          </w:tcPr>
          <w:p>
            <w:pPr>
              <w:spacing w:after="20"/>
            </w:pPr>
            <w:r/>
            <w:r>
              <w:rPr>
                <w:rFonts w:ascii="Calibri" w:hAnsi="Calibri"/>
                <w:b w:val="0"/>
                <w:i w:val="0"/>
                <w:sz w:val="18"/>
              </w:rPr>
              <w:t>19.1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(a)</w:t>
            </w:r>
          </w:p>
        </w:tc>
        <w:tc>
          <w:tcPr>
            <w:tcW w:type="dxa" w:w="6048"/>
          </w:tcPr>
          <w:p>
            <w:pPr>
              <w:spacing w:after="20"/>
            </w:pPr>
            <w:r/>
            <w:r>
              <w:rPr>
                <w:rFonts w:ascii="Calibri" w:hAnsi="Calibri"/>
                <w:b w:val="0"/>
                <w:i w:val="0"/>
                <w:sz w:val="18"/>
              </w:rPr>
              <w:t>Any two: it is made from trees, and trees take many years to grow back; making it destroys the forest around the village; the wood is being used faster than it can be replaced; burning it gives out smoke and carbon dioxide.</w:t>
            </w:r>
          </w:p>
        </w:tc>
        <w:tc>
          <w:tcPr>
            <w:tcW w:type="dxa" w:w="1728"/>
          </w:tcPr>
          <w:p>
            <w:pPr>
              <w:spacing w:after="20"/>
            </w:pPr>
            <w:r/>
            <w:r>
              <w:rPr>
                <w:rFonts w:ascii="Calibri" w:hAnsi="Calibri"/>
                <w:b w:val="0"/>
                <w:i w:val="0"/>
                <w:sz w:val="18"/>
              </w:rPr>
              <w:t>19.1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(b)</w:t>
            </w:r>
          </w:p>
        </w:tc>
        <w:tc>
          <w:tcPr>
            <w:tcW w:type="dxa" w:w="6048"/>
          </w:tcPr>
          <w:p>
            <w:pPr>
              <w:spacing w:after="20"/>
            </w:pPr>
            <w:r/>
            <w:r>
              <w:rPr>
                <w:rFonts w:ascii="Calibri" w:hAnsi="Calibri"/>
                <w:b w:val="0"/>
                <w:i w:val="0"/>
                <w:sz w:val="18"/>
              </w:rPr>
              <w:t>Any three: the sun, using a solar cooker or solar panels; biogas from the goat pen and the kitchen waste; LPG; an improved cookstove, which cuts the wood used very sharply; wind or water power if the village has them.</w:t>
            </w:r>
          </w:p>
        </w:tc>
        <w:tc>
          <w:tcPr>
            <w:tcW w:type="dxa" w:w="1728"/>
          </w:tcPr>
          <w:p>
            <w:pPr>
              <w:spacing w:after="20"/>
            </w:pPr>
            <w:r/>
            <w:r>
              <w:rPr>
                <w:rFonts w:ascii="Calibri" w:hAnsi="Calibri"/>
                <w:b w:val="0"/>
                <w:i w:val="0"/>
                <w:sz w:val="18"/>
              </w:rPr>
              <w:t>19.1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(c)</w:t>
            </w:r>
          </w:p>
        </w:tc>
        <w:tc>
          <w:tcPr>
            <w:tcW w:type="dxa" w:w="6048"/>
          </w:tcPr>
          <w:p>
            <w:pPr>
              <w:spacing w:after="20"/>
            </w:pPr>
            <w:r/>
            <w:r>
              <w:rPr>
                <w:rFonts w:ascii="Calibri" w:hAnsi="Calibri"/>
                <w:b w:val="0"/>
                <w:i w:val="0"/>
                <w:sz w:val="18"/>
              </w:rPr>
              <w:t>Accept any one real difficulty, explained. The digester or the cooker costs money to buy or build. A biogas digester needs dung and water every day, and a family with no animals has none. A solar cooker works only when the sun is out, so it cannot cook the evening meal or work in the rainy season. LPG cylinders must be refilled, and the dealer may be far away. Nobody in the family may know how to look after the new equipment.</w:t>
            </w:r>
          </w:p>
        </w:tc>
        <w:tc>
          <w:tcPr>
            <w:tcW w:type="dxa" w:w="1728"/>
          </w:tcPr>
          <w:p>
            <w:pPr>
              <w:spacing w:after="20"/>
            </w:pPr>
            <w:r/>
            <w:r>
              <w:rPr>
                <w:rFonts w:ascii="Calibri" w:hAnsi="Calibri"/>
                <w:b w:val="0"/>
                <w:i w:val="0"/>
                <w:sz w:val="18"/>
              </w:rPr>
              <w:t>19.1</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 (a)</w:t>
            </w:r>
          </w:p>
        </w:tc>
        <w:tc>
          <w:tcPr>
            <w:tcW w:type="dxa" w:w="6048"/>
          </w:tcPr>
          <w:p>
            <w:pPr>
              <w:spacing w:after="20"/>
            </w:pPr>
            <w:r/>
            <w:r>
              <w:rPr>
                <w:rFonts w:ascii="Calibri" w:hAnsi="Calibri"/>
                <w:b w:val="0"/>
                <w:i w:val="0"/>
                <w:sz w:val="18"/>
              </w:rPr>
              <w:t>Any two: carbon dioxide, methane, nitrous oxide, water vapour.</w:t>
            </w:r>
          </w:p>
        </w:tc>
        <w:tc>
          <w:tcPr>
            <w:tcW w:type="dxa" w:w="1728"/>
          </w:tcPr>
          <w:p>
            <w:pPr>
              <w:spacing w:after="20"/>
            </w:pPr>
            <w:r/>
            <w:r>
              <w:rPr>
                <w:rFonts w:ascii="Calibri" w:hAnsi="Calibri"/>
                <w:b w:val="0"/>
                <w:i w:val="0"/>
                <w:sz w:val="18"/>
              </w:rPr>
              <w:t>19.2</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 (b)</w:t>
            </w:r>
          </w:p>
        </w:tc>
        <w:tc>
          <w:tcPr>
            <w:tcW w:type="dxa" w:w="6048"/>
          </w:tcPr>
          <w:p>
            <w:pPr>
              <w:spacing w:after="20"/>
            </w:pPr>
            <w:r/>
            <w:r>
              <w:rPr>
                <w:rFonts w:ascii="Calibri" w:hAnsi="Calibri"/>
                <w:b w:val="0"/>
                <w:i w:val="0"/>
                <w:sz w:val="18"/>
              </w:rPr>
              <w:t>Heat from the sun reaches the earth and warms the ground. The warm ground gives the heat back out again as infrared radiation. Greenhouse gases in the air let the sun's heat pass down but they absorb much of the heat going back up, and send some of it back towards the ground instead of letting it escape into space. So the heat is held near the surface, and the air near the ground stays warmer than it would otherwise be.</w:t>
            </w:r>
          </w:p>
        </w:tc>
        <w:tc>
          <w:tcPr>
            <w:tcW w:type="dxa" w:w="1728"/>
          </w:tcPr>
          <w:p>
            <w:pPr>
              <w:spacing w:after="20"/>
            </w:pPr>
            <w:r/>
            <w:r>
              <w:rPr>
                <w:rFonts w:ascii="Calibri" w:hAnsi="Calibri"/>
                <w:b w:val="0"/>
                <w:i w:val="0"/>
                <w:sz w:val="18"/>
              </w:rPr>
              <w:t>19.2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(c)</w:t>
            </w:r>
          </w:p>
        </w:tc>
        <w:tc>
          <w:tcPr>
            <w:tcW w:type="dxa" w:w="6048"/>
          </w:tcPr>
          <w:p>
            <w:pPr>
              <w:spacing w:after="20"/>
            </w:pPr>
            <w:r/>
            <w:r>
              <w:rPr>
                <w:rFonts w:ascii="Calibri" w:hAnsi="Calibri"/>
                <w:b w:val="0"/>
                <w:i w:val="0"/>
                <w:sz w:val="18"/>
              </w:rPr>
              <w:t>HELPFUL: without any greenhouse gases the earth would be far too cold for living things, so the natural greenhouse effect keeps the planet warm enough to live on. HARMFUL: people are now adding far more of these gases - by burning fuel, cutting down the forest and keeping cattle - so too much heat is being trapped and the earth is warming too fast. That extra warming brings floods at the coast, unreliable rain, crop failure and hunger.</w:t>
            </w:r>
          </w:p>
        </w:tc>
        <w:tc>
          <w:tcPr>
            <w:tcW w:type="dxa" w:w="1728"/>
          </w:tcPr>
          <w:p>
            <w:pPr>
              <w:spacing w:after="20"/>
            </w:pPr>
            <w:r/>
            <w:r>
              <w:rPr>
                <w:rFonts w:ascii="Calibri" w:hAnsi="Calibri"/>
                <w:b w:val="0"/>
                <w:i w:val="0"/>
                <w:sz w:val="18"/>
              </w:rPr>
              <w:t>19.2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(i)</w:t>
            </w:r>
          </w:p>
        </w:tc>
        <w:tc>
          <w:tcPr>
            <w:tcW w:type="dxa" w:w="6048"/>
          </w:tcPr>
          <w:p>
            <w:pPr>
              <w:spacing w:after="20"/>
            </w:pPr>
            <w:r/>
            <w:r>
              <w:rPr>
                <w:rFonts w:ascii="Calibri" w:hAnsi="Calibri"/>
                <w:b w:val="0"/>
                <w:i w:val="0"/>
                <w:sz w:val="18"/>
              </w:rPr>
              <w:t>Carbon dioxide.</w:t>
            </w:r>
          </w:p>
        </w:tc>
        <w:tc>
          <w:tcPr>
            <w:tcW w:type="dxa" w:w="1728"/>
          </w:tcPr>
          <w:p>
            <w:pPr>
              <w:spacing w:after="20"/>
            </w:pPr>
            <w:r/>
            <w:r>
              <w:rPr>
                <w:rFonts w:ascii="Calibri" w:hAnsi="Calibri"/>
                <w:b w:val="0"/>
                <w:i w:val="0"/>
                <w:sz w:val="18"/>
              </w:rPr>
              <w:t>19.2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(ii)</w:t>
            </w:r>
          </w:p>
        </w:tc>
        <w:tc>
          <w:tcPr>
            <w:tcW w:type="dxa" w:w="6048"/>
          </w:tcPr>
          <w:p>
            <w:pPr>
              <w:spacing w:after="20"/>
            </w:pPr>
            <w:r/>
            <w:r>
              <w:rPr>
                <w:rFonts w:ascii="Calibri" w:hAnsi="Calibri"/>
                <w:b w:val="0"/>
                <w:i w:val="0"/>
                <w:sz w:val="18"/>
              </w:rPr>
              <w:t>Cutting down and burning the forest. Also accept bush burning, or clearing land for farming by burning.</w:t>
            </w:r>
          </w:p>
        </w:tc>
        <w:tc>
          <w:tcPr>
            <w:tcW w:type="dxa" w:w="1728"/>
          </w:tcPr>
          <w:p>
            <w:pPr>
              <w:spacing w:after="20"/>
            </w:pPr>
            <w:r/>
            <w:r>
              <w:rPr>
                <w:rFonts w:ascii="Calibri" w:hAnsi="Calibri"/>
                <w:b w:val="0"/>
                <w:i w:val="0"/>
                <w:sz w:val="18"/>
              </w:rPr>
              <w:t>19.2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(iii)</w:t>
            </w:r>
          </w:p>
        </w:tc>
        <w:tc>
          <w:tcPr>
            <w:tcW w:type="dxa" w:w="6048"/>
          </w:tcPr>
          <w:p>
            <w:pPr>
              <w:spacing w:after="20"/>
            </w:pPr>
            <w:r/>
            <w:r>
              <w:rPr>
                <w:rFonts w:ascii="Calibri" w:hAnsi="Calibri"/>
                <w:b w:val="0"/>
                <w:i w:val="0"/>
                <w:sz w:val="18"/>
              </w:rPr>
              <w:t>Methane.</w:t>
            </w:r>
          </w:p>
        </w:tc>
        <w:tc>
          <w:tcPr>
            <w:tcW w:type="dxa" w:w="1728"/>
          </w:tcPr>
          <w:p>
            <w:pPr>
              <w:spacing w:after="20"/>
            </w:pPr>
            <w:r/>
            <w:r>
              <w:rPr>
                <w:rFonts w:ascii="Calibri" w:hAnsi="Calibri"/>
                <w:b w:val="0"/>
                <w:i w:val="0"/>
                <w:sz w:val="18"/>
              </w:rPr>
              <w:t>19.2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(iv)</w:t>
            </w:r>
          </w:p>
        </w:tc>
        <w:tc>
          <w:tcPr>
            <w:tcW w:type="dxa" w:w="6048"/>
          </w:tcPr>
          <w:p>
            <w:pPr>
              <w:spacing w:after="20"/>
            </w:pPr>
            <w:r/>
            <w:r>
              <w:rPr>
                <w:rFonts w:ascii="Calibri" w:hAnsi="Calibri"/>
                <w:b w:val="0"/>
                <w:i w:val="0"/>
                <w:sz w:val="18"/>
              </w:rPr>
              <w:t>Walk, ride a bicycle, use a tro-tro, or share transport instead of driving alone. Also accept: use the generator less, keep the engine serviced, or switch to solar power instead of a generator.</w:t>
            </w:r>
          </w:p>
        </w:tc>
        <w:tc>
          <w:tcPr>
            <w:tcW w:type="dxa" w:w="1728"/>
          </w:tcPr>
          <w:p>
            <w:pPr>
              <w:spacing w:after="20"/>
            </w:pPr>
            <w:r/>
            <w:r>
              <w:rPr>
                <w:rFonts w:ascii="Calibri" w:hAnsi="Calibri"/>
                <w:b w:val="0"/>
                <w:i w:val="0"/>
                <w:sz w:val="18"/>
              </w:rPr>
              <w:t>19.2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(a)</w:t>
            </w:r>
          </w:p>
        </w:tc>
        <w:tc>
          <w:tcPr>
            <w:tcW w:type="dxa" w:w="6048"/>
          </w:tcPr>
          <w:p>
            <w:pPr>
              <w:spacing w:after="20"/>
            </w:pPr>
            <w:r/>
            <w:r>
              <w:rPr>
                <w:rFonts w:ascii="Calibri" w:hAnsi="Calibri"/>
                <w:b w:val="0"/>
                <w:i w:val="0"/>
                <w:sz w:val="18"/>
              </w:rPr>
              <w:t>Any three: fit solar panels on the roof; use a solar water heater; cook with an improved cookstove or LPG instead of firewood; install a biogas digester for the dining-hall waste; use LED bulbs instead of filament bulbs; use a wind pump to draw water; switch off lights, fans and computers when they are not needed; insulate the roof; plant trees round the compound for shade.</w:t>
            </w:r>
          </w:p>
        </w:tc>
        <w:tc>
          <w:tcPr>
            <w:tcW w:type="dxa" w:w="1728"/>
          </w:tcPr>
          <w:p>
            <w:pPr>
              <w:spacing w:after="20"/>
            </w:pPr>
            <w:r/>
            <w:r>
              <w:rPr>
                <w:rFonts w:ascii="Calibri" w:hAnsi="Calibri"/>
                <w:b w:val="0"/>
                <w:i w:val="0"/>
                <w:sz w:val="18"/>
              </w:rPr>
              <w:t>19.3</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5 (b)</w:t>
            </w:r>
          </w:p>
        </w:tc>
        <w:tc>
          <w:tcPr>
            <w:tcW w:type="dxa" w:w="6048"/>
          </w:tcPr>
          <w:p>
            <w:pPr>
              <w:spacing w:after="20"/>
            </w:pPr>
            <w:r/>
            <w:r>
              <w:rPr>
                <w:rFonts w:ascii="Calibri" w:hAnsi="Calibri"/>
                <w:b w:val="0"/>
                <w:i w:val="0"/>
                <w:sz w:val="18"/>
              </w:rPr>
              <w:t>Accept any two correctly explained. Solar panels: materials in the panel take in light energy from the sun and change it straight into electrical energy, with nothing burnt and no smoke. Improved cookstove: a wall round the fire keeps the heat in and sends it up to the pot, and the controlled air lets the wood burn more completely. LED bulb: it gives out light without first getting hot, so far less electricity is wasted as heat. Biogas digester: bacteria rot the waste without air and give off methane, which burns as a fuel.</w:t>
            </w:r>
          </w:p>
        </w:tc>
        <w:tc>
          <w:tcPr>
            <w:tcW w:type="dxa" w:w="1728"/>
          </w:tcPr>
          <w:p>
            <w:pPr>
              <w:spacing w:after="20"/>
            </w:pPr>
            <w:r/>
            <w:r>
              <w:rPr>
                <w:rFonts w:ascii="Calibri" w:hAnsi="Calibri"/>
                <w:b w:val="0"/>
                <w:i w:val="0"/>
                <w:sz w:val="18"/>
              </w:rPr>
              <w:t>19.3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(c)</w:t>
            </w:r>
          </w:p>
        </w:tc>
        <w:tc>
          <w:tcPr>
            <w:tcW w:type="dxa" w:w="6048"/>
          </w:tcPr>
          <w:p>
            <w:pPr>
              <w:spacing w:after="20"/>
            </w:pPr>
            <w:r/>
            <w:r>
              <w:rPr>
                <w:rFonts w:ascii="Calibri" w:hAnsi="Calibri"/>
                <w:b w:val="0"/>
                <w:i w:val="0"/>
                <w:sz w:val="18"/>
              </w:rPr>
              <w:t>Accept any sensible check: read the electricity meter before and after and compare the bills; count how many bags of firewood the kitchen buys each term and compare with last term; keep a daily record of how long the lights are on; check that the LED bulbs are still working after a term.</w:t>
            </w:r>
          </w:p>
        </w:tc>
        <w:tc>
          <w:tcPr>
            <w:tcW w:type="dxa" w:w="1728"/>
          </w:tcPr>
          <w:p>
            <w:pPr>
              <w:spacing w:after="20"/>
            </w:pPr>
            <w:r/>
            <w:r>
              <w:rPr>
                <w:rFonts w:ascii="Calibri" w:hAnsi="Calibri"/>
                <w:b w:val="0"/>
                <w:i w:val="0"/>
                <w:sz w:val="18"/>
              </w:rPr>
              <w:t>19.3</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6 (a)</w:t>
            </w:r>
          </w:p>
        </w:tc>
        <w:tc>
          <w:tcPr>
            <w:tcW w:type="dxa" w:w="6048"/>
          </w:tcPr>
          <w:p>
            <w:pPr>
              <w:spacing w:after="20"/>
            </w:pPr>
            <w:r/>
            <w:r>
              <w:rPr>
                <w:rFonts w:ascii="Calibri" w:hAnsi="Calibri"/>
                <w:b w:val="0"/>
                <w:i w:val="0"/>
                <w:sz w:val="18"/>
              </w:rPr>
              <w:t>A solar dryer is a closed box or cabinet, often with a clear cover, that lets the sun's heat in and keeps it there, so the air inside gets hotter than the air outside and the water in the fish evaporates faster. Because the fish is inside a covered box, it is protected from dust, flies and sudden rain, so much less of it is spoiled. The fish dries evenly and more quickly, keeps its quality, and so fetches a better price at the market.</w:t>
            </w:r>
          </w:p>
        </w:tc>
        <w:tc>
          <w:tcPr>
            <w:tcW w:type="dxa" w:w="1728"/>
          </w:tcPr>
          <w:p>
            <w:pPr>
              <w:spacing w:after="20"/>
            </w:pPr>
            <w:r/>
            <w:r>
              <w:rPr>
                <w:rFonts w:ascii="Calibri" w:hAnsi="Calibri"/>
                <w:b w:val="0"/>
                <w:i w:val="0"/>
                <w:sz w:val="18"/>
              </w:rPr>
              <w:t>19.3</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6 (b)</w:t>
            </w:r>
          </w:p>
        </w:tc>
        <w:tc>
          <w:tcPr>
            <w:tcW w:type="dxa" w:w="6048"/>
          </w:tcPr>
          <w:p>
            <w:pPr>
              <w:spacing w:after="20"/>
            </w:pPr>
            <w:r/>
            <w:r>
              <w:rPr>
                <w:rFonts w:ascii="Calibri" w:hAnsi="Calibri"/>
                <w:b w:val="0"/>
                <w:i w:val="0"/>
                <w:sz w:val="18"/>
              </w:rPr>
              <w:t>The whole community benefits, not only she does. Less fish is spoiled, so more food reaches the market and families nearby have fish to buy; good dried fish travels further, so it can be sold in other towns and brings money into the town; because the fish keeps, it can be eaten in the lean season when the catch is poor; and less spoiled fish is thrown away, so there is less waste and fewer flies breeding near the market.</w:t>
            </w:r>
          </w:p>
        </w:tc>
        <w:tc>
          <w:tcPr>
            <w:tcW w:type="dxa" w:w="1728"/>
          </w:tcPr>
          <w:p>
            <w:pPr>
              <w:spacing w:after="20"/>
            </w:pPr>
            <w:r/>
            <w:r>
              <w:rPr>
                <w:rFonts w:ascii="Calibri" w:hAnsi="Calibri"/>
                <w:b w:val="0"/>
                <w:i w:val="0"/>
                <w:sz w:val="18"/>
              </w:rPr>
              <w:t>19.3</w:t>
            </w:r>
          </w:p>
        </w:tc>
        <w:tc>
          <w:tcPr>
            <w:tcW w:type="dxa" w:w="1728"/>
          </w:tcPr>
          <w:p>
            <w:pPr>
              <w:spacing w:after="20"/>
            </w:pPr>
            <w:r/>
            <w:r>
              <w:rPr>
                <w:rFonts w:ascii="Calibri" w:hAnsi="Calibri"/>
                <w:b w:val="0"/>
                <w:i w:val="0"/>
                <w:sz w:val="18"/>
              </w:rPr>
              <w:t>Evaluate</w:t>
            </w:r>
          </w:p>
        </w:tc>
      </w:tr>
      <w:tr>
        <w:tc>
          <w:tcPr>
            <w:tcW w:type="dxa" w:w="1152"/>
          </w:tcPr>
          <w:p>
            <w:pPr>
              <w:spacing w:after="20"/>
            </w:pPr>
            <w:r/>
            <w:r>
              <w:rPr>
                <w:rFonts w:ascii="Calibri" w:hAnsi="Calibri"/>
                <w:b w:val="0"/>
                <w:i w:val="0"/>
                <w:sz w:val="18"/>
              </w:rPr>
              <w:t>7 (a)</w:t>
            </w:r>
          </w:p>
        </w:tc>
        <w:tc>
          <w:tcPr>
            <w:tcW w:type="dxa" w:w="6048"/>
          </w:tcPr>
          <w:p>
            <w:pPr>
              <w:spacing w:after="20"/>
            </w:pPr>
            <w:r/>
            <w:r>
              <w:rPr>
                <w:rFonts w:ascii="Calibri" w:hAnsi="Calibri"/>
                <w:b w:val="0"/>
                <w:i w:val="0"/>
                <w:sz w:val="18"/>
              </w:rPr>
              <w:t>Any three: what the clinic actually needs the energy for - light at night, a refrigerator for vaccines, or power for a small machine; how much sunshine, wind or flowing water the village has; what materials can be found nearby and what must be bought; how much money is available; whether anyone in the village can repair the equipment; where the project would be safe from damage and theft.</w:t>
            </w:r>
          </w:p>
        </w:tc>
        <w:tc>
          <w:tcPr>
            <w:tcW w:type="dxa" w:w="1728"/>
          </w:tcPr>
          <w:p>
            <w:pPr>
              <w:spacing w:after="20"/>
            </w:pPr>
            <w:r/>
            <w:r>
              <w:rPr>
                <w:rFonts w:ascii="Calibri" w:hAnsi="Calibri"/>
                <w:b w:val="0"/>
                <w:i w:val="0"/>
                <w:sz w:val="18"/>
              </w:rPr>
              <w:t>19.4</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7 (b)</w:t>
            </w:r>
          </w:p>
        </w:tc>
        <w:tc>
          <w:tcPr>
            <w:tcW w:type="dxa" w:w="6048"/>
          </w:tcPr>
          <w:p>
            <w:pPr>
              <w:spacing w:after="20"/>
            </w:pPr>
            <w:r/>
            <w:r>
              <w:rPr>
                <w:rFonts w:ascii="Calibri" w:hAnsi="Calibri"/>
                <w:b w:val="0"/>
                <w:i w:val="0"/>
                <w:sz w:val="18"/>
              </w:rPr>
              <w:t>Accept any sensible project. For example, a solar system for the clinic: mount solar panels on the clinic roof facing the sun where no tree shades them; fix a frame, a charge controller, a battery and wiring; connect LED lamps inside and a small refrigerator for vaccines; test each lamp and the refrigerator; label the switches. MATERIALS: solar panels, a battery, a charge controller, cable, switches, LED lamps, a frame and fixings. STEPS: survey the roof, collect the parts, fit the frame, mount the panels, wire the controller and battery, run the cable inside, fit the lamps, test, and hand over with instructions.</w:t>
            </w:r>
          </w:p>
        </w:tc>
        <w:tc>
          <w:tcPr>
            <w:tcW w:type="dxa" w:w="1728"/>
          </w:tcPr>
          <w:p>
            <w:pPr>
              <w:spacing w:after="20"/>
            </w:pPr>
            <w:r/>
            <w:r>
              <w:rPr>
                <w:rFonts w:ascii="Calibri" w:hAnsi="Calibri"/>
                <w:b w:val="0"/>
                <w:i w:val="0"/>
                <w:sz w:val="18"/>
              </w:rPr>
              <w:t>19.4</w:t>
            </w:r>
          </w:p>
        </w:tc>
        <w:tc>
          <w:tcPr>
            <w:tcW w:type="dxa" w:w="1728"/>
          </w:tcPr>
          <w:p>
            <w:pPr>
              <w:spacing w:after="20"/>
            </w:pPr>
            <w:r/>
            <w:r>
              <w:rPr>
                <w:rFonts w:ascii="Calibri" w:hAnsi="Calibri"/>
                <w:b w:val="0"/>
                <w:i w:val="0"/>
                <w:sz w:val="18"/>
              </w:rPr>
              <w:t>Create</w:t>
            </w:r>
          </w:p>
        </w:tc>
      </w:tr>
      <w:tr>
        <w:tc>
          <w:tcPr>
            <w:tcW w:type="dxa" w:w="1152"/>
          </w:tcPr>
          <w:p>
            <w:pPr>
              <w:spacing w:after="20"/>
            </w:pPr>
            <w:r/>
            <w:r>
              <w:rPr>
                <w:rFonts w:ascii="Calibri" w:hAnsi="Calibri"/>
                <w:b w:val="0"/>
                <w:i w:val="0"/>
                <w:sz w:val="18"/>
              </w:rPr>
              <w:t>7 (c)</w:t>
            </w:r>
          </w:p>
        </w:tc>
        <w:tc>
          <w:tcPr>
            <w:tcW w:type="dxa" w:w="6048"/>
          </w:tcPr>
          <w:p>
            <w:pPr>
              <w:spacing w:after="20"/>
            </w:pPr>
            <w:r/>
            <w:r>
              <w:rPr>
                <w:rFonts w:ascii="Calibri" w:hAnsi="Calibri"/>
                <w:b w:val="0"/>
                <w:i w:val="0"/>
                <w:sz w:val="18"/>
              </w:rPr>
              <w:t>KNOWING IT WORKS: check that the clinic has light at night and that the refrigerator keeps vaccines cold; read a meter or keep a daily record for a few weeks; compare the clinic's bills or its kerosene use with what it was before. KEEPING IT RUNNING: name a person at the clinic and one pupil or teacher to check it; clean the panels; keep a few spare parts and the number of someone who can repair it; fix a card of instructions near the switch; show the next class how it works.</w:t>
            </w:r>
          </w:p>
        </w:tc>
        <w:tc>
          <w:tcPr>
            <w:tcW w:type="dxa" w:w="1728"/>
          </w:tcPr>
          <w:p>
            <w:pPr>
              <w:spacing w:after="20"/>
            </w:pPr>
            <w:r/>
            <w:r>
              <w:rPr>
                <w:rFonts w:ascii="Calibri" w:hAnsi="Calibri"/>
                <w:b w:val="0"/>
                <w:i w:val="0"/>
                <w:sz w:val="18"/>
              </w:rPr>
              <w:t>19.4</w:t>
            </w:r>
          </w:p>
        </w:tc>
        <w:tc>
          <w:tcPr>
            <w:tcW w:type="dxa" w:w="1728"/>
          </w:tcPr>
          <w:p>
            <w:pPr>
              <w:spacing w:after="20"/>
            </w:pPr>
            <w:r/>
            <w:r>
              <w:rPr>
                <w:rFonts w:ascii="Calibri" w:hAnsi="Calibri"/>
                <w:b w:val="0"/>
                <w:i w:val="0"/>
                <w:sz w:val="18"/>
              </w:rPr>
              <w:t>Apply</w:t>
            </w:r>
          </w:p>
        </w:tc>
      </w:tr>
    </w:tbl>
    <w:p>
      <w:r>
        <w:br w:type="page"/>
      </w:r>
    </w:p>
    <w:p>
      <w:pPr>
        <w:spacing w:before="0" w:after="80"/>
        <w:jc w:val="center"/>
      </w:pPr>
      <w:r>
        <w:rPr>
          <w:rFonts w:ascii="Calibri" w:hAnsi="Calibri"/>
          <w:b/>
          <w:i w:val="0"/>
          <w:sz w:val="26"/>
        </w:rPr>
        <w:t>MARKING SCHEME - SECTION B (60 marks)</w:t>
      </w:r>
    </w:p>
    <w:p>
      <w:pPr>
        <w:spacing w:before="0" w:after="160"/>
      </w:pPr>
      <w:r>
        <w:rPr>
          <w:rFonts w:ascii="Calibri" w:hAnsi="Calibri"/>
          <w:b w:val="0"/>
          <w:i/>
          <w:sz w:val="19"/>
        </w:rPr>
        <w:t>General rules: (1) Accept any other correct and relevant answer. (2) Award marks for correct points, not for repeating the question. (3) For procedures, award method marks. (4) Do not deduct marks for spelling unless the meaning is changed. (5) Where a candidate gives more answers than are asked for, mark only the first ones up to the number required.</w:t>
      </w:r>
    </w:p>
    <w:p>
      <w:pPr>
        <w:spacing w:before="160" w:after="60"/>
      </w:pPr>
      <w:r>
        <w:rPr>
          <w:rFonts w:ascii="Calibri" w:hAnsi="Calibri"/>
          <w:b/>
          <w:i w:val="0"/>
          <w:sz w:val="22"/>
        </w:rPr>
        <w:t>Question 1  (9 marks)</w:t>
      </w:r>
    </w:p>
    <w:p>
      <w:pPr>
        <w:spacing w:after="40"/>
      </w:pPr>
      <w:r>
        <w:rPr>
          <w:rFonts w:ascii="Calibri" w:hAnsi="Calibri"/>
          <w:b/>
          <w:i w:val="0"/>
          <w:sz w:val="21"/>
        </w:rPr>
        <w:t xml:space="preserve">(a) </w:t>
      </w:r>
      <w:r>
        <w:rPr>
          <w:rFonts w:ascii="Calibri" w:hAnsi="Calibri"/>
          <w:b/>
          <w:i w:val="0"/>
          <w:sz w:val="20"/>
        </w:rPr>
        <w:t>[4 marks]</w:t>
      </w:r>
    </w:p>
    <w:p>
      <w:pPr>
        <w:spacing w:after="20"/>
        <w:ind w:left="504"/>
      </w:pPr>
      <w:r>
        <w:rPr>
          <w:rFonts w:ascii="Calibri" w:hAnsi="Calibri"/>
          <w:b w:val="0"/>
          <w:i w:val="0"/>
          <w:sz w:val="21"/>
        </w:rPr>
        <w:t>- Any four: the sun or solar energy; the wind; moving water or water behind a dam; biogas from animal dung and food waste; crops and crop waste grown again each season; the heat inside the earth.</w:t>
      </w:r>
    </w:p>
    <w:p>
      <w:pPr>
        <w:spacing w:after="120"/>
        <w:ind w:left="504"/>
      </w:pPr>
      <w:r>
        <w:rPr>
          <w:rFonts w:ascii="Calibri" w:hAnsi="Calibri"/>
          <w:b w:val="0"/>
          <w:i/>
          <w:sz w:val="19"/>
        </w:rPr>
        <w:t>Marking note: 1 mark each for any FOUR correct sources (4 marks). Do NOT accept firewood, charcoal, petrol, diesel, kerosene, coal or LPG - none of these will last. Do NOT accept 'electricity' on its own, because it depends on the source it is made from.</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A renewable source is one that is replaced naturally as fast as people use it, so it never runs out.</w:t>
      </w:r>
    </w:p>
    <w:p>
      <w:pPr>
        <w:spacing w:after="20"/>
        <w:ind w:left="504"/>
      </w:pPr>
      <w:r>
        <w:rPr>
          <w:rFonts w:ascii="Calibri" w:hAnsi="Calibri"/>
          <w:b w:val="0"/>
          <w:i w:val="0"/>
          <w:sz w:val="21"/>
        </w:rPr>
        <w:t>- It is also a source that can go on being used without spoiling the air, the land or the climate for people in the future.</w:t>
      </w:r>
    </w:p>
    <w:p>
      <w:pPr>
        <w:spacing w:after="120"/>
        <w:ind w:left="504"/>
      </w:pPr>
      <w:r>
        <w:rPr>
          <w:rFonts w:ascii="Calibri" w:hAnsi="Calibri"/>
          <w:b w:val="0"/>
          <w:i/>
          <w:sz w:val="19"/>
        </w:rPr>
        <w:t>Marking note: Up to 3 marks. 1 mark for 'it is replaced naturally'; 1 mark for 'as fast as it is used, so it does not run out'; and 1 mark for 'without harming the environment'. An answer that only says 'it is good energy' earns 0.</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Any two: fewer trees are cut down, so the woodland around the village is saved; the goat waste is used instead of being left to rot; the gas burns without smoke, so the kitchen and the family's lungs stay cleaner; the slurry left over is a good manure for the farm; the family spends less on charcoal or firewood; the gas is free once the digester is built.</w:t>
      </w:r>
    </w:p>
    <w:p>
      <w:pPr>
        <w:spacing w:after="120"/>
        <w:ind w:left="504"/>
      </w:pPr>
      <w:r>
        <w:rPr>
          <w:rFonts w:ascii="Calibri" w:hAnsi="Calibri"/>
          <w:b w:val="0"/>
          <w:i/>
          <w:sz w:val="19"/>
        </w:rPr>
        <w:t>Marking note: 1 mark each for any TWO correct reasons (2 marks). Credit 'the trees are saved', 'the waste is used', 'no smoke', 'free manure' and 'it costs less'. Do NOT credit a reason that just repeats 'it is renewable'.</w:t>
      </w:r>
    </w:p>
    <w:p>
      <w:pPr>
        <w:spacing w:before="160" w:after="60"/>
      </w:pPr>
      <w:r>
        <w:rPr>
          <w:rFonts w:ascii="Calibri" w:hAnsi="Calibri"/>
          <w:b/>
          <w:i w:val="0"/>
          <w:sz w:val="22"/>
        </w:rPr>
        <w:t>Question 2  (8 marks)</w:t>
      </w:r>
    </w:p>
    <w:p>
      <w:pPr>
        <w:spacing w:after="40"/>
      </w:pPr>
      <w:r>
        <w:rPr>
          <w:rFonts w:ascii="Calibri" w:hAnsi="Calibri"/>
          <w:b/>
          <w:i w:val="0"/>
          <w:sz w:val="21"/>
        </w:rPr>
        <w:t xml:space="preserve">(a) </w:t>
      </w:r>
      <w:r>
        <w:rPr>
          <w:rFonts w:ascii="Calibri" w:hAnsi="Calibri"/>
          <w:b/>
          <w:i w:val="0"/>
          <w:sz w:val="20"/>
        </w:rPr>
        <w:t>[2 marks]</w:t>
      </w:r>
    </w:p>
    <w:p>
      <w:pPr>
        <w:spacing w:after="20"/>
        <w:ind w:left="504"/>
      </w:pPr>
      <w:r>
        <w:rPr>
          <w:rFonts w:ascii="Calibri" w:hAnsi="Calibri"/>
          <w:b w:val="0"/>
          <w:i w:val="0"/>
          <w:sz w:val="21"/>
        </w:rPr>
        <w:t>- Any two: it is made from trees, and trees take many years to grow back; making it destroys the forest around the village; the wood is being used faster than it can be replaced; burning it gives out smoke and carbon dioxide.</w:t>
      </w:r>
    </w:p>
    <w:p>
      <w:pPr>
        <w:spacing w:after="120"/>
        <w:ind w:left="504"/>
      </w:pPr>
      <w:r>
        <w:rPr>
          <w:rFonts w:ascii="Calibri" w:hAnsi="Calibri"/>
          <w:b w:val="0"/>
          <w:i/>
          <w:sz w:val="19"/>
        </w:rPr>
        <w:t>Marking note: 1 mark each for any TWO correct reasons (2 marks). The reason must be about the SOURCE running out or being used up, not merely that it is dirty or expensive.</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Any three: the sun, using a solar cooker or solar panels; biogas from the goat pen and the kitchen waste; LPG; an improved cookstove, which is not a source but cuts the wood used very sharply; wind or water power if the village has them.</w:t>
      </w:r>
    </w:p>
    <w:p>
      <w:pPr>
        <w:spacing w:after="120"/>
        <w:ind w:left="504"/>
      </w:pPr>
      <w:r>
        <w:rPr>
          <w:rFonts w:ascii="Calibri" w:hAnsi="Calibri"/>
          <w:b w:val="0"/>
          <w:i/>
          <w:sz w:val="19"/>
        </w:rPr>
        <w:t>Marking note: 1 mark each for any THREE correct alternatives (3 marks). Credit the improved cookstove only if the pupil is clear that it reduces the wood used rather than replacing the source. Do NOT accept firewood or charcoal, which is what they are moving away from.</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Accept any one real difficulty, explained. The digester or the cooker costs money to buy or build, and the family may not have it. A biogas digester needs dung and water every day, and a family with no animals has none. A solar cooker works only when the sun is out, so it cannot cook the evening meal or work in the rainy season. LPG cylinders must be refilled, and the dealer may be far away. Nobody in the family may know how to look after the new equipment.</w:t>
      </w:r>
    </w:p>
    <w:p>
      <w:pPr>
        <w:spacing w:after="120"/>
        <w:ind w:left="504"/>
      </w:pPr>
      <w:r>
        <w:rPr>
          <w:rFonts w:ascii="Calibri" w:hAnsi="Calibri"/>
          <w:b w:val="0"/>
          <w:i/>
          <w:sz w:val="19"/>
        </w:rPr>
        <w:t>Marking note: Up to 3 marks. 1 mark for naming a real difficulty; 1 mark for explaining why it is a problem for THIS family; and 1 mark for a difficulty that shows real thought, such as the season, the distance to a supplier, or the daily work of feeding a digester. Cap at 1 if the difficulty is vague or would apply to anything at all.</w:t>
      </w:r>
    </w:p>
    <w:p>
      <w:pPr>
        <w:spacing w:before="160" w:after="60"/>
      </w:pPr>
      <w:r>
        <w:rPr>
          <w:rFonts w:ascii="Calibri" w:hAnsi="Calibri"/>
          <w:b/>
          <w:i w:val="0"/>
          <w:sz w:val="22"/>
        </w:rPr>
        <w:t>Question 3  (9 marks)</w:t>
      </w:r>
    </w:p>
    <w:p>
      <w:pPr>
        <w:spacing w:after="40"/>
      </w:pPr>
      <w:r>
        <w:rPr>
          <w:rFonts w:ascii="Calibri" w:hAnsi="Calibri"/>
          <w:b/>
          <w:i w:val="0"/>
          <w:sz w:val="21"/>
        </w:rPr>
        <w:t xml:space="preserve">(a) </w:t>
      </w:r>
      <w:r>
        <w:rPr>
          <w:rFonts w:ascii="Calibri" w:hAnsi="Calibri"/>
          <w:b/>
          <w:i w:val="0"/>
          <w:sz w:val="20"/>
        </w:rPr>
        <w:t>[2 marks]</w:t>
      </w:r>
    </w:p>
    <w:p>
      <w:pPr>
        <w:spacing w:after="20"/>
        <w:ind w:left="504"/>
      </w:pPr>
      <w:r>
        <w:rPr>
          <w:rFonts w:ascii="Calibri" w:hAnsi="Calibri"/>
          <w:b w:val="0"/>
          <w:i w:val="0"/>
          <w:sz w:val="21"/>
        </w:rPr>
        <w:t>- Any two: carbon dioxide, methane, nitrous oxide, water vapour.</w:t>
      </w:r>
    </w:p>
    <w:p>
      <w:pPr>
        <w:spacing w:after="120"/>
        <w:ind w:left="504"/>
      </w:pPr>
      <w:r>
        <w:rPr>
          <w:rFonts w:ascii="Calibri" w:hAnsi="Calibri"/>
          <w:b w:val="0"/>
          <w:i/>
          <w:sz w:val="19"/>
        </w:rPr>
        <w:t>Marking note: 1 mark each for any TWO correct gases (2 marks). Do NOT accept oxygen or nitrogen, which make up most of the air but do not trap heat in this way.</w:t>
      </w:r>
    </w:p>
    <w:p>
      <w:pPr>
        <w:spacing w:after="40"/>
      </w:pPr>
      <w:r>
        <w:rPr>
          <w:rFonts w:ascii="Calibri" w:hAnsi="Calibri"/>
          <w:b/>
          <w:i w:val="0"/>
          <w:sz w:val="21"/>
        </w:rPr>
        <w:t xml:space="preserve">(b) </w:t>
      </w:r>
      <w:r>
        <w:rPr>
          <w:rFonts w:ascii="Calibri" w:hAnsi="Calibri"/>
          <w:b/>
          <w:i w:val="0"/>
          <w:sz w:val="20"/>
        </w:rPr>
        <w:t>[4 marks]</w:t>
      </w:r>
    </w:p>
    <w:p>
      <w:pPr>
        <w:spacing w:after="20"/>
        <w:ind w:left="504"/>
      </w:pPr>
      <w:r>
        <w:rPr>
          <w:rFonts w:ascii="Calibri" w:hAnsi="Calibri"/>
          <w:b w:val="0"/>
          <w:i w:val="0"/>
          <w:sz w:val="21"/>
        </w:rPr>
        <w:t>- Heat from the sun reaches the earth and warms the ground. The warm ground gives the heat back out again, as infrared radiation.</w:t>
      </w:r>
    </w:p>
    <w:p>
      <w:pPr>
        <w:spacing w:after="20"/>
        <w:ind w:left="504"/>
      </w:pPr>
      <w:r>
        <w:rPr>
          <w:rFonts w:ascii="Calibri" w:hAnsi="Calibri"/>
          <w:b w:val="0"/>
          <w:i w:val="0"/>
          <w:sz w:val="21"/>
        </w:rPr>
        <w:t>- Greenhouse gases in the air let the sun's heat pass down but they absorb much of the heat going back up, and they send some of it back towards the ground instead of letting it escape into space.</w:t>
      </w:r>
    </w:p>
    <w:p>
      <w:pPr>
        <w:spacing w:after="20"/>
        <w:ind w:left="504"/>
      </w:pPr>
      <w:r>
        <w:rPr>
          <w:rFonts w:ascii="Calibri" w:hAnsi="Calibri"/>
          <w:b w:val="0"/>
          <w:i w:val="0"/>
          <w:sz w:val="21"/>
        </w:rPr>
        <w:t>- So the heat is held near the surface, and the air near the ground stays warmer than it would otherwise be.</w:t>
      </w:r>
    </w:p>
    <w:p>
      <w:pPr>
        <w:spacing w:after="120"/>
        <w:ind w:left="504"/>
      </w:pPr>
      <w:r>
        <w:rPr>
          <w:rFonts w:ascii="Calibri" w:hAnsi="Calibri"/>
          <w:b w:val="0"/>
          <w:i/>
          <w:sz w:val="19"/>
        </w:rPr>
        <w:t>Marking note: Up to 4 marks. 1 mark for heat from the sun reaching the earth; 1 mark for the earth giving heat back out; 1 mark for the gases absorbing that heat; and 1 mark for the heat being sent back down or trapped near the surface. An answer that only says 'they trap heat' earns 1.</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HELPFUL: without any greenhouse gases the earth would be far too cold for living things, so the natural greenhouse effect keeps the planet warm enough for us to live on.</w:t>
      </w:r>
    </w:p>
    <w:p>
      <w:pPr>
        <w:spacing w:after="20"/>
        <w:ind w:left="504"/>
      </w:pPr>
      <w:r>
        <w:rPr>
          <w:rFonts w:ascii="Calibri" w:hAnsi="Calibri"/>
          <w:b w:val="0"/>
          <w:i w:val="0"/>
          <w:sz w:val="21"/>
        </w:rPr>
        <w:t>- HARMFUL: people are now adding far more of these gases - by burning fuel, cutting down the forest and keeping cattle - so too much heat is being trapped and the earth is warming too fast.</w:t>
      </w:r>
    </w:p>
    <w:p>
      <w:pPr>
        <w:spacing w:after="20"/>
        <w:ind w:left="504"/>
      </w:pPr>
      <w:r>
        <w:rPr>
          <w:rFonts w:ascii="Calibri" w:hAnsi="Calibri"/>
          <w:b w:val="0"/>
          <w:i w:val="0"/>
          <w:sz w:val="21"/>
        </w:rPr>
        <w:t>- That extra warming brings floods at the coast, unreliable rain, crop failure and hunger, so it is the EXTRA greenhouse effect that harms us, not the effect itself.</w:t>
      </w:r>
    </w:p>
    <w:p>
      <w:pPr>
        <w:spacing w:after="120"/>
        <w:ind w:left="504"/>
      </w:pPr>
      <w:r>
        <w:rPr>
          <w:rFonts w:ascii="Calibri" w:hAnsi="Calibri"/>
          <w:b w:val="0"/>
          <w:i/>
          <w:sz w:val="19"/>
        </w:rPr>
        <w:t>Marking note: Up to 3 marks. 1 mark for the helpful part - the earth would be too cold without it; 1 mark for the harmful part - extra gas traps too much heat; and 1 mark for a consequence such as flooding, unreliable rain or crop failure. A pupil who says only that the greenhouse effect is bad earns at most 1.</w:t>
      </w:r>
    </w:p>
    <w:p>
      <w:pPr>
        <w:spacing w:before="160" w:after="60"/>
      </w:pPr>
      <w:r>
        <w:rPr>
          <w:rFonts w:ascii="Calibri" w:hAnsi="Calibri"/>
          <w:b/>
          <w:i w:val="0"/>
          <w:sz w:val="22"/>
        </w:rPr>
        <w:t>Question 4  (8 marks)</w:t>
      </w:r>
    </w:p>
    <w:p>
      <w:pPr>
        <w:spacing w:after="40"/>
      </w:pPr>
      <w:r>
        <w:rPr>
          <w:rFonts w:ascii="Calibri" w:hAnsi="Calibri"/>
          <w:b/>
          <w:i w:val="0"/>
          <w:sz w:val="21"/>
        </w:rPr>
        <w:t xml:space="preserve">(i) </w:t>
      </w:r>
      <w:r>
        <w:rPr>
          <w:rFonts w:ascii="Calibri" w:hAnsi="Calibri"/>
          <w:b/>
          <w:i w:val="0"/>
          <w:sz w:val="20"/>
        </w:rPr>
        <w:t>[2 marks]</w:t>
      </w:r>
    </w:p>
    <w:p>
      <w:pPr>
        <w:spacing w:after="20"/>
        <w:ind w:left="504"/>
      </w:pPr>
      <w:r>
        <w:rPr>
          <w:rFonts w:ascii="Calibri" w:hAnsi="Calibri"/>
          <w:b w:val="0"/>
          <w:i w:val="0"/>
          <w:sz w:val="21"/>
        </w:rPr>
        <w:t>- Carbon dioxide.</w:t>
      </w:r>
    </w:p>
    <w:p>
      <w:pPr>
        <w:spacing w:after="120"/>
        <w:ind w:left="504"/>
      </w:pPr>
      <w:r>
        <w:rPr>
          <w:rFonts w:ascii="Calibri" w:hAnsi="Calibri"/>
          <w:b w:val="0"/>
          <w:i/>
          <w:sz w:val="19"/>
        </w:rPr>
        <w:t>Marking note: 2 marks for carbon dioxide. 1 mark if the name is misspelled in a way that could be another word. Do NOT accept 'smoke' or 'carbon monoxide'.</w:t>
      </w:r>
    </w:p>
    <w:p>
      <w:pPr>
        <w:spacing w:after="40"/>
      </w:pPr>
      <w:r>
        <w:rPr>
          <w:rFonts w:ascii="Calibri" w:hAnsi="Calibri"/>
          <w:b/>
          <w:i w:val="0"/>
          <w:sz w:val="21"/>
        </w:rPr>
        <w:t xml:space="preserve">(ii) </w:t>
      </w:r>
      <w:r>
        <w:rPr>
          <w:rFonts w:ascii="Calibri" w:hAnsi="Calibri"/>
          <w:b/>
          <w:i w:val="0"/>
          <w:sz w:val="20"/>
        </w:rPr>
        <w:t>[2 marks]</w:t>
      </w:r>
    </w:p>
    <w:p>
      <w:pPr>
        <w:spacing w:after="20"/>
        <w:ind w:left="504"/>
      </w:pPr>
      <w:r>
        <w:rPr>
          <w:rFonts w:ascii="Calibri" w:hAnsi="Calibri"/>
          <w:b w:val="0"/>
          <w:i w:val="0"/>
          <w:sz w:val="21"/>
        </w:rPr>
        <w:t>- Cutting down and burning the forest.</w:t>
      </w:r>
    </w:p>
    <w:p>
      <w:pPr>
        <w:spacing w:after="20"/>
        <w:ind w:left="504"/>
      </w:pPr>
      <w:r>
        <w:rPr>
          <w:rFonts w:ascii="Calibri" w:hAnsi="Calibri"/>
          <w:b w:val="0"/>
          <w:i w:val="0"/>
          <w:sz w:val="21"/>
        </w:rPr>
        <w:t>- Also accept bush burning, or clearing land for farming by burning.</w:t>
      </w:r>
    </w:p>
    <w:p>
      <w:pPr>
        <w:spacing w:after="120"/>
        <w:ind w:left="504"/>
      </w:pPr>
      <w:r>
        <w:rPr>
          <w:rFonts w:ascii="Calibri" w:hAnsi="Calibri"/>
          <w:b w:val="0"/>
          <w:i/>
          <w:sz w:val="19"/>
        </w:rPr>
        <w:t>Marking note: 2 marks for cutting down and burning the forest or bush burning. 1 mark for 'cutting down trees' alone, since it is the burning that releases the stored carbon quickly. Do NOT accept 'planting trees', which does the opposite.</w:t>
      </w:r>
    </w:p>
    <w:p>
      <w:pPr>
        <w:spacing w:after="40"/>
      </w:pPr>
      <w:r>
        <w:rPr>
          <w:rFonts w:ascii="Calibri" w:hAnsi="Calibri"/>
          <w:b/>
          <w:i w:val="0"/>
          <w:sz w:val="21"/>
        </w:rPr>
        <w:t xml:space="preserve">(iii) </w:t>
      </w:r>
      <w:r>
        <w:rPr>
          <w:rFonts w:ascii="Calibri" w:hAnsi="Calibri"/>
          <w:b/>
          <w:i w:val="0"/>
          <w:sz w:val="20"/>
        </w:rPr>
        <w:t>[2 marks]</w:t>
      </w:r>
    </w:p>
    <w:p>
      <w:pPr>
        <w:spacing w:after="20"/>
        <w:ind w:left="504"/>
      </w:pPr>
      <w:r>
        <w:rPr>
          <w:rFonts w:ascii="Calibri" w:hAnsi="Calibri"/>
          <w:b w:val="0"/>
          <w:i w:val="0"/>
          <w:sz w:val="21"/>
        </w:rPr>
        <w:t>- Methane.</w:t>
      </w:r>
    </w:p>
    <w:p>
      <w:pPr>
        <w:spacing w:after="120"/>
        <w:ind w:left="504"/>
      </w:pPr>
      <w:r>
        <w:rPr>
          <w:rFonts w:ascii="Calibri" w:hAnsi="Calibri"/>
          <w:b w:val="0"/>
          <w:i/>
          <w:sz w:val="19"/>
        </w:rPr>
        <w:t>Marking note: 2 marks for methane. 1 mark if the name is misspelled in a way that could be another word. Do NOT accept carbon dioxide here - the clue in the table is rotting waste and cattle, which give out methane.</w:t>
      </w:r>
    </w:p>
    <w:p>
      <w:pPr>
        <w:spacing w:after="40"/>
      </w:pPr>
      <w:r>
        <w:rPr>
          <w:rFonts w:ascii="Calibri" w:hAnsi="Calibri"/>
          <w:b/>
          <w:i w:val="0"/>
          <w:sz w:val="21"/>
        </w:rPr>
        <w:t xml:space="preserve">(iv) </w:t>
      </w:r>
      <w:r>
        <w:rPr>
          <w:rFonts w:ascii="Calibri" w:hAnsi="Calibri"/>
          <w:b/>
          <w:i w:val="0"/>
          <w:sz w:val="20"/>
        </w:rPr>
        <w:t>[2 marks]</w:t>
      </w:r>
    </w:p>
    <w:p>
      <w:pPr>
        <w:spacing w:after="20"/>
        <w:ind w:left="504"/>
      </w:pPr>
      <w:r>
        <w:rPr>
          <w:rFonts w:ascii="Calibri" w:hAnsi="Calibri"/>
          <w:b w:val="0"/>
          <w:i w:val="0"/>
          <w:sz w:val="21"/>
        </w:rPr>
        <w:t>- Walk, ride a bicycle, use a tro-tro, or share transport instead of driving alone.</w:t>
      </w:r>
    </w:p>
    <w:p>
      <w:pPr>
        <w:spacing w:after="20"/>
        <w:ind w:left="504"/>
      </w:pPr>
      <w:r>
        <w:rPr>
          <w:rFonts w:ascii="Calibri" w:hAnsi="Calibri"/>
          <w:b w:val="0"/>
          <w:i w:val="0"/>
          <w:sz w:val="21"/>
        </w:rPr>
        <w:t>- Also accept: use the generator less, keep the engine serviced, or switch to solar power instead of a generator.</w:t>
      </w:r>
    </w:p>
    <w:p>
      <w:pPr>
        <w:spacing w:after="120"/>
        <w:ind w:left="504"/>
      </w:pPr>
      <w:r>
        <w:rPr>
          <w:rFonts w:ascii="Calibri" w:hAnsi="Calibri"/>
          <w:b w:val="0"/>
          <w:i/>
          <w:sz w:val="19"/>
        </w:rPr>
        <w:t>Marking note: Up to 2 marks. 1 mark for a sensible way of burning less petrol; the second mark for a reason or a second example. Do NOT accept 'stop using cars altogether', which is not a practical answer for most people.</w:t>
      </w:r>
    </w:p>
    <w:p>
      <w:pPr>
        <w:spacing w:before="160" w:after="60"/>
      </w:pPr>
      <w:r>
        <w:rPr>
          <w:rFonts w:ascii="Calibri" w:hAnsi="Calibri"/>
          <w:b/>
          <w:i w:val="0"/>
          <w:sz w:val="22"/>
        </w:rPr>
        <w:t>Question 5  (9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Any three: fit solar panels on the roof; use a solar water heater; cook with an improved cookstove or LPG instead of firewood; install a biogas digester for the dining-hall waste; use LED bulbs instead of filament bulbs; use a wind pump to draw water; switch off lights, fans and computers when they are not needed; insulate the roof; plant trees round the compound for shade.</w:t>
      </w:r>
    </w:p>
    <w:p>
      <w:pPr>
        <w:spacing w:after="120"/>
        <w:ind w:left="504"/>
      </w:pPr>
      <w:r>
        <w:rPr>
          <w:rFonts w:ascii="Calibri" w:hAnsi="Calibri"/>
          <w:b w:val="0"/>
          <w:i/>
          <w:sz w:val="19"/>
        </w:rPr>
        <w:t>Marking note: 1 mark each for any THREE correct choices (3 marks). Do NOT accept 'use electricity' on its own - the point is where the energy comes from. Do NOT accept the same choice written twice in different words.</w:t>
      </w:r>
    </w:p>
    <w:p>
      <w:pPr>
        <w:spacing w:after="40"/>
      </w:pPr>
      <w:r>
        <w:rPr>
          <w:rFonts w:ascii="Calibri" w:hAnsi="Calibri"/>
          <w:b/>
          <w:i w:val="0"/>
          <w:sz w:val="21"/>
        </w:rPr>
        <w:t xml:space="preserve">(b) </w:t>
      </w:r>
      <w:r>
        <w:rPr>
          <w:rFonts w:ascii="Calibri" w:hAnsi="Calibri"/>
          <w:b/>
          <w:i w:val="0"/>
          <w:sz w:val="20"/>
        </w:rPr>
        <w:t>[4 marks]</w:t>
      </w:r>
    </w:p>
    <w:p>
      <w:pPr>
        <w:spacing w:after="20"/>
        <w:ind w:left="504"/>
      </w:pPr>
      <w:r>
        <w:rPr>
          <w:rFonts w:ascii="Calibri" w:hAnsi="Calibri"/>
          <w:b w:val="0"/>
          <w:i w:val="0"/>
          <w:sz w:val="21"/>
        </w:rPr>
        <w:t>- Accept any two correctly explained. Solar panels: materials in the panel take in light energy from the sun and change it straight into electrical energy, with nothing burnt and no smoke. Improved cookstove: a wall round the fire keeps the heat in and sends it up to the pot, and the controlled air lets the wood burn more completely, so less wood boils the same pot. LED bulb: it gives out light without first getting hot, so far less of the electricity is wasted as heat. Biogas digester: bacteria rot the waste without air and give off methane, which burns as a fuel.</w:t>
      </w:r>
    </w:p>
    <w:p>
      <w:pPr>
        <w:spacing w:after="120"/>
        <w:ind w:left="504"/>
      </w:pPr>
      <w:r>
        <w:rPr>
          <w:rFonts w:ascii="Calibri" w:hAnsi="Calibri"/>
          <w:b w:val="0"/>
          <w:i/>
          <w:sz w:val="19"/>
        </w:rPr>
        <w:t>Marking note: Up to 4 marks: 2 marks for each of the two explanations. For each, 1 mark for the science and 1 mark for saying why it saves energy or helps the environment. A description with no scientific idea earns only 1.</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Accept any sensible check, for example: read the electricity meter before and after and compare the bills; count how many bags of firewood the kitchen buys each term and compare with last term; keep a daily record of how long the lights are on; check that the LED bulbs are still working after a term.</w:t>
      </w:r>
    </w:p>
    <w:p>
      <w:pPr>
        <w:spacing w:after="120"/>
        <w:ind w:left="504"/>
      </w:pPr>
      <w:r>
        <w:rPr>
          <w:rFonts w:ascii="Calibri" w:hAnsi="Calibri"/>
          <w:b w:val="0"/>
          <w:i/>
          <w:sz w:val="19"/>
        </w:rPr>
        <w:t>Marking note: Up to 2 marks. 1 mark for a check that MEASURES something real, and 1 mark for comparing it with what happened before - the comparison is what shows a saving. A pupil who says only 'we will see if it works' earns 0.</w:t>
      </w:r>
    </w:p>
    <w:p>
      <w:pPr>
        <w:spacing w:before="160" w:after="60"/>
      </w:pPr>
      <w:r>
        <w:rPr>
          <w:rFonts w:ascii="Calibri" w:hAnsi="Calibri"/>
          <w:b/>
          <w:i w:val="0"/>
          <w:sz w:val="22"/>
        </w:rPr>
        <w:t>Question 6  (8 marks)</w:t>
      </w:r>
    </w:p>
    <w:p>
      <w:pPr>
        <w:spacing w:after="40"/>
      </w:pPr>
      <w:r>
        <w:rPr>
          <w:rFonts w:ascii="Calibri" w:hAnsi="Calibri"/>
          <w:b/>
          <w:i w:val="0"/>
          <w:sz w:val="21"/>
        </w:rPr>
        <w:t xml:space="preserve">(a) </w:t>
      </w:r>
      <w:r>
        <w:rPr>
          <w:rFonts w:ascii="Calibri" w:hAnsi="Calibri"/>
          <w:b/>
          <w:i w:val="0"/>
          <w:sz w:val="20"/>
        </w:rPr>
        <w:t>[4 marks]</w:t>
      </w:r>
    </w:p>
    <w:p>
      <w:pPr>
        <w:spacing w:after="20"/>
        <w:ind w:left="504"/>
      </w:pPr>
      <w:r>
        <w:rPr>
          <w:rFonts w:ascii="Calibri" w:hAnsi="Calibri"/>
          <w:b w:val="0"/>
          <w:i w:val="0"/>
          <w:sz w:val="21"/>
        </w:rPr>
        <w:t>- A solar dryer is a closed box or cabinet, often with a clear cover, that lets the sun's heat in and keeps it there, so the air inside gets hotter than the air outside and the water in the fish evaporates faster.</w:t>
      </w:r>
    </w:p>
    <w:p>
      <w:pPr>
        <w:spacing w:after="20"/>
        <w:ind w:left="504"/>
      </w:pPr>
      <w:r>
        <w:rPr>
          <w:rFonts w:ascii="Calibri" w:hAnsi="Calibri"/>
          <w:b w:val="0"/>
          <w:i w:val="0"/>
          <w:sz w:val="21"/>
        </w:rPr>
        <w:t>- Because the fish is inside a covered box, it is protected from dust, flies and sudden rain, so much less of it is spoiled.</w:t>
      </w:r>
    </w:p>
    <w:p>
      <w:pPr>
        <w:spacing w:after="20"/>
        <w:ind w:left="504"/>
      </w:pPr>
      <w:r>
        <w:rPr>
          <w:rFonts w:ascii="Calibri" w:hAnsi="Calibri"/>
          <w:b w:val="0"/>
          <w:i w:val="0"/>
          <w:sz w:val="21"/>
        </w:rPr>
        <w:t>- The fish dries evenly and more quickly, keeps its quality, and so fetches a better price at the market.</w:t>
      </w:r>
    </w:p>
    <w:p>
      <w:pPr>
        <w:spacing w:after="120"/>
        <w:ind w:left="504"/>
      </w:pPr>
      <w:r>
        <w:rPr>
          <w:rFonts w:ascii="Calibri" w:hAnsi="Calibri"/>
          <w:b w:val="0"/>
          <w:i/>
          <w:sz w:val="19"/>
        </w:rPr>
        <w:t>Marking note: Up to 4 marks. 1 mark for the sun's heat being trapped or the air inside getting hotter; 1 mark for the water evaporating from the fish; 1 mark for protection from dust, flies and rain; and 1 mark for the result - better fish and a better price. Cap at 2 if the pupil only says 'it dries the fish faster'.</w:t>
      </w:r>
    </w:p>
    <w:p>
      <w:pPr>
        <w:spacing w:after="40"/>
      </w:pPr>
      <w:r>
        <w:rPr>
          <w:rFonts w:ascii="Calibri" w:hAnsi="Calibri"/>
          <w:b/>
          <w:i w:val="0"/>
          <w:sz w:val="21"/>
        </w:rPr>
        <w:t xml:space="preserve">(b) </w:t>
      </w:r>
      <w:r>
        <w:rPr>
          <w:rFonts w:ascii="Calibri" w:hAnsi="Calibri"/>
          <w:b/>
          <w:i w:val="0"/>
          <w:sz w:val="20"/>
        </w:rPr>
        <w:t>[4 marks]</w:t>
      </w:r>
    </w:p>
    <w:p>
      <w:pPr>
        <w:spacing w:after="20"/>
        <w:ind w:left="504"/>
      </w:pPr>
      <w:r>
        <w:rPr>
          <w:rFonts w:ascii="Calibri" w:hAnsi="Calibri"/>
          <w:b w:val="0"/>
          <w:i w:val="0"/>
          <w:sz w:val="21"/>
        </w:rPr>
        <w:t>- The whole community benefits, not only she does. Less fish is spoiled, so more food reaches the market and families nearby have fish to buy; good dried fish travels further, so it can be sold in other towns and brings money into the town; because the fish keeps, it can be eaten in the lean season when the catch is poor; and less spoiled fish is thrown away, so there is less waste and fewer flies breeding near the market.</w:t>
      </w:r>
    </w:p>
    <w:p>
      <w:pPr>
        <w:spacing w:after="20"/>
        <w:ind w:left="504"/>
      </w:pPr>
      <w:r>
        <w:rPr>
          <w:rFonts w:ascii="Calibri" w:hAnsi="Calibri"/>
          <w:b w:val="0"/>
          <w:i w:val="0"/>
          <w:sz w:val="21"/>
        </w:rPr>
        <w:t>- A strong answer may add that she herself gains the most directly, since her income rises, but that the benefit spreads well beyond her.</w:t>
      </w:r>
    </w:p>
    <w:p>
      <w:pPr>
        <w:spacing w:after="120"/>
        <w:ind w:left="504"/>
      </w:pPr>
      <w:r>
        <w:rPr>
          <w:rFonts w:ascii="Calibri" w:hAnsi="Calibri"/>
          <w:b w:val="0"/>
          <w:i/>
          <w:sz w:val="19"/>
        </w:rPr>
        <w:t>Marking note: Up to 4 marks. 1 mark for taking a clear position; 1 mark for a benefit to people other than the fishmonger; 1 mark for a second such benefit, such as food in the lean season or money coming into the town; and 1 mark for an extra point such as less waste or fewer flies. A pupil who says only she benefits can earn 1 mark for the position but no more, unless the argument is genuinely developed.</w:t>
      </w:r>
    </w:p>
    <w:p>
      <w:pPr>
        <w:spacing w:before="160" w:after="60"/>
      </w:pPr>
      <w:r>
        <w:rPr>
          <w:rFonts w:ascii="Calibri" w:hAnsi="Calibri"/>
          <w:b/>
          <w:i w:val="0"/>
          <w:sz w:val="22"/>
        </w:rPr>
        <w:t>Question 7  (9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Any three: what the clinic actually needs the energy for - light at night, a refrigerator for vaccines, or power for a small machine; how much sunshine, wind or flowing water the village has; what materials can be found nearby and what must be bought; how much money is available; whether anyone in the village can repair the equipment; where the project would be safe from damage and theft.</w:t>
      </w:r>
    </w:p>
    <w:p>
      <w:pPr>
        <w:spacing w:after="120"/>
        <w:ind w:left="504"/>
      </w:pPr>
      <w:r>
        <w:rPr>
          <w:rFonts w:ascii="Calibri" w:hAnsi="Calibri"/>
          <w:b w:val="0"/>
          <w:i/>
          <w:sz w:val="19"/>
        </w:rPr>
        <w:t>Marking note: 1 mark each for any THREE sensible things to find out (3 marks). Credit questions about need, about what the site can supply, about materials and money, and about who will repair it. Do NOT credit 'how long it will take to build', which is not what the question asks.</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Accept any sensible project. For example, a solar system for the clinic: mount solar panels on the clinic roof facing the sun where no tree shades them; fix a frame, a charge controller, a battery and wiring; connect LED lamps inside and a small refrigerator for vaccines; test each lamp and the refrigerator; label the switches.</w:t>
      </w:r>
    </w:p>
    <w:p>
      <w:pPr>
        <w:spacing w:after="20"/>
        <w:ind w:left="504"/>
      </w:pPr>
      <w:r>
        <w:rPr>
          <w:rFonts w:ascii="Calibri" w:hAnsi="Calibri"/>
          <w:b w:val="0"/>
          <w:i w:val="0"/>
          <w:sz w:val="21"/>
        </w:rPr>
        <w:t>- MATERIALS: solar panels, a battery, a charge controller, cable, switches, LED lamps, a frame and fixings - and for a biogas or wind project, the equivalent list.</w:t>
      </w:r>
    </w:p>
    <w:p>
      <w:pPr>
        <w:spacing w:after="20"/>
        <w:ind w:left="504"/>
      </w:pPr>
      <w:r>
        <w:rPr>
          <w:rFonts w:ascii="Calibri" w:hAnsi="Calibri"/>
          <w:b w:val="0"/>
          <w:i w:val="0"/>
          <w:sz w:val="21"/>
        </w:rPr>
        <w:t>- STEPS: survey the roof, buy or collect the parts, fit the frame, mount the panels, wire the controller and battery, run the cable inside, fit the lamps, test, and hand over with instructions.</w:t>
      </w:r>
    </w:p>
    <w:p>
      <w:pPr>
        <w:spacing w:after="120"/>
        <w:ind w:left="504"/>
      </w:pPr>
      <w:r>
        <w:rPr>
          <w:rFonts w:ascii="Calibri" w:hAnsi="Calibri"/>
          <w:b w:val="0"/>
          <w:i/>
          <w:sz w:val="19"/>
        </w:rPr>
        <w:t>Marking note: Up to 3 marks. 1 mark for a project that would genuinely work for a clinic with no grid supply; 1 mark for a sensible list of materials; and 1 mark for the steps in a sensible order. Cap at 1 if the project is named but the materials and steps are missing. 0 marks for a project that burns charcoal, firewood or diesel, since the question is about sustaining energy locally without harming the environment.</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KNOWING IT WORKS: check that the clinic has light at night and that the refrigerator keeps vaccines cold; read a meter or keep a daily record for a few weeks; compare the clinic's bills or its kerosene use with what it was before.</w:t>
      </w:r>
    </w:p>
    <w:p>
      <w:pPr>
        <w:spacing w:after="20"/>
        <w:ind w:left="504"/>
      </w:pPr>
      <w:r>
        <w:rPr>
          <w:rFonts w:ascii="Calibri" w:hAnsi="Calibri"/>
          <w:b w:val="0"/>
          <w:i w:val="0"/>
          <w:sz w:val="21"/>
        </w:rPr>
        <w:t>- KEEPING IT RUNNING: name a person at the clinic and one pupil or teacher to check it; clean the panels; keep a few spare parts and the number of someone who can repair it; fix a card of instructions near the switch; show the next class how it works so the knowledge does not leave with the pupils who built it.</w:t>
      </w:r>
    </w:p>
    <w:p>
      <w:pPr>
        <w:spacing w:after="120"/>
        <w:ind w:left="504"/>
      </w:pPr>
      <w:r>
        <w:rPr>
          <w:rFonts w:ascii="Calibri" w:hAnsi="Calibri"/>
          <w:b w:val="0"/>
          <w:i/>
          <w:sz w:val="19"/>
        </w:rPr>
        <w:t>Marking note: Up to 3 marks. 1 mark for how they will know it works - a real check, not just 'we will see'; 1 mark for maintenance - a named person and what they will do; and 1 mark for spares, repairs, written instructions or passing the knowledge on. An answer that says only 'we will test it' earns 0.</w:t>
      </w:r>
    </w:p>
    <w:p>
      <w:r>
        <w:br w:type="page"/>
      </w:r>
    </w:p>
    <w:p>
      <w:pPr>
        <w:spacing w:before="0" w:after="60"/>
        <w:jc w:val="center"/>
      </w:pPr>
      <w:r>
        <w:rPr>
          <w:rFonts w:ascii="Calibri" w:hAnsi="Calibri"/>
          <w:b/>
          <w:i w:val="0"/>
          <w:sz w:val="26"/>
        </w:rPr>
        <w:t>CURRICULUM ASSESSMENT BLUEPRINT</w:t>
      </w:r>
    </w:p>
    <w:p>
      <w:pPr>
        <w:spacing w:before="0" w:after="60"/>
        <w:jc w:val="center"/>
      </w:pPr>
      <w:r>
        <w:rPr>
          <w:rFonts w:ascii="Calibri" w:hAnsi="Calibri"/>
          <w:b w:val="0"/>
          <w:i/>
          <w:sz w:val="20"/>
        </w:rPr>
        <w:t>Strand: Humans and the Environment   |   Sub-strand: Climate Change and Green Economy   |   Class: Basic 7 (JHS 1)</w:t>
      </w:r>
    </w:p>
    <w:p>
      <w:pPr>
        <w:spacing w:before="0" w:after="60"/>
        <w:jc w:val="center"/>
      </w:pPr>
      <w:r>
        <w:rPr>
          <w:rFonts w:ascii="Calibri" w:hAnsi="Calibri"/>
          <w:b w:val="0"/>
          <w:i/>
          <w:sz w:val="18"/>
        </w:rPr>
        <w:t>Content Standard: B7/JHS1.5.4.1 - Demonstrate understanding of sustainable energy choices and their impact on the environment</w:t>
      </w:r>
    </w:p>
    <w:p>
      <w:pPr>
        <w:spacing w:before="0" w:after="160"/>
      </w:pPr>
      <w:r>
        <w:rPr>
          <w:rFonts w:ascii="Calibri" w:hAnsi="Calibri"/>
          <w:b w:val="0"/>
          <w:i/>
          <w:sz w:val="18"/>
        </w:rPr>
        <w:t>Source: NaCCA Science Common Core Programme Curriculum (B7/JHS1-B9/JHS3), September 2020, Strand 5: Humans and the Environment, Sub-strand 4: Climate Change and Green Economy (topics 19.1-19.4), p. 48. Indicators are quoted, not invented.</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A1</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1) - Search for information on ways sustainable energy choices and scientific ideas are used to protect the environment. Ex. 1: Describe how people use sustainable energy choices and scientific ideas to protect the environment.</w:t>
            </w:r>
          </w:p>
        </w:tc>
        <w:tc>
          <w:tcPr>
            <w:tcW w:type="dxa" w:w="2016"/>
          </w:tcPr>
          <w:p>
            <w:pPr>
              <w:spacing w:after="20"/>
            </w:pPr>
            <w:r/>
            <w:r>
              <w:rPr>
                <w:rFonts w:ascii="Calibri" w:hAnsi="Calibri"/>
                <w:b w:val="0"/>
                <w:i w:val="0"/>
                <w:sz w:val="14"/>
              </w:rPr>
              <w:t>19.1 What is Sustainable Energy?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1) - Search for information on ways sustainable energy choices and scientific ideas are used to protect the environment. Ex. 1: Describe how people use sustainable energy choices and scientific ideas to protect the environment.</w:t>
            </w:r>
          </w:p>
        </w:tc>
        <w:tc>
          <w:tcPr>
            <w:tcW w:type="dxa" w:w="2016"/>
          </w:tcPr>
          <w:p>
            <w:pPr>
              <w:spacing w:after="20"/>
            </w:pPr>
            <w:r/>
            <w:r>
              <w:rPr>
                <w:rFonts w:ascii="Calibri" w:hAnsi="Calibri"/>
                <w:b w:val="0"/>
                <w:i w:val="0"/>
                <w:sz w:val="14"/>
              </w:rPr>
              <w:t>19.1 What is Sustainable Energy?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1) - Search for information on ways sustainable energy choices and scientific ideas are used to protect the environment. Ex. 1: Describe how people use sustainable energy choices and scientific ideas to protect the environment.</w:t>
            </w:r>
          </w:p>
        </w:tc>
        <w:tc>
          <w:tcPr>
            <w:tcW w:type="dxa" w:w="2016"/>
          </w:tcPr>
          <w:p>
            <w:pPr>
              <w:spacing w:after="20"/>
            </w:pPr>
            <w:r/>
            <w:r>
              <w:rPr>
                <w:rFonts w:ascii="Calibri" w:hAnsi="Calibri"/>
                <w:b w:val="0"/>
                <w:i w:val="0"/>
                <w:sz w:val="14"/>
              </w:rPr>
              <w:t>19.1 What is Sustainable Energy?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1) - Search for information on ways sustainable energy choices and scientific ideas are used to protect the environment. Ex. 1: Describe how people use sustainable energy choices and scientific ideas to protect the environment.</w:t>
            </w:r>
          </w:p>
        </w:tc>
        <w:tc>
          <w:tcPr>
            <w:tcW w:type="dxa" w:w="2016"/>
          </w:tcPr>
          <w:p>
            <w:pPr>
              <w:spacing w:after="20"/>
            </w:pPr>
            <w:r/>
            <w:r>
              <w:rPr>
                <w:rFonts w:ascii="Calibri" w:hAnsi="Calibri"/>
                <w:b w:val="0"/>
                <w:i w:val="0"/>
                <w:sz w:val="14"/>
              </w:rPr>
              <w:t>19.1 What is Sustainable Energy?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A5</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1) - Search for information on ways sustainable energy choices and scientific ideas are used to protect the environment. Ex. 1: Describe how people use sustainable energy choices and scientific ideas to protect the environment.</w:t>
            </w:r>
          </w:p>
        </w:tc>
        <w:tc>
          <w:tcPr>
            <w:tcW w:type="dxa" w:w="2016"/>
          </w:tcPr>
          <w:p>
            <w:pPr>
              <w:spacing w:after="20"/>
            </w:pPr>
            <w:r/>
            <w:r>
              <w:rPr>
                <w:rFonts w:ascii="Calibri" w:hAnsi="Calibri"/>
                <w:b w:val="0"/>
                <w:i w:val="0"/>
                <w:sz w:val="14"/>
              </w:rPr>
              <w:t>19.1 What is Sustainable Energy?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A6</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1) - Search for information on ways sustainable energy choices and scientific ideas are used to protect the environment. Ex. 1: Describe how people use sustainable energy choices and scientific ideas to protect the environment.</w:t>
            </w:r>
          </w:p>
        </w:tc>
        <w:tc>
          <w:tcPr>
            <w:tcW w:type="dxa" w:w="2016"/>
          </w:tcPr>
          <w:p>
            <w:pPr>
              <w:spacing w:after="20"/>
            </w:pPr>
            <w:r/>
            <w:r>
              <w:rPr>
                <w:rFonts w:ascii="Calibri" w:hAnsi="Calibri"/>
                <w:b w:val="0"/>
                <w:i w:val="0"/>
                <w:sz w:val="14"/>
              </w:rPr>
              <w:t>19.1 What is Sustainable Energy?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A7</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1) - Search for information on ways sustainable energy choices and scientific ideas are used to protect the environment. Ex. 1: Describe how people use sustainable energy choices and scientific ideas to protect the environment.</w:t>
            </w:r>
          </w:p>
        </w:tc>
        <w:tc>
          <w:tcPr>
            <w:tcW w:type="dxa" w:w="2016"/>
          </w:tcPr>
          <w:p>
            <w:pPr>
              <w:spacing w:after="20"/>
            </w:pPr>
            <w:r/>
            <w:r>
              <w:rPr>
                <w:rFonts w:ascii="Calibri" w:hAnsi="Calibri"/>
                <w:b w:val="0"/>
                <w:i w:val="0"/>
                <w:sz w:val="14"/>
              </w:rPr>
              <w:t>19.1 What is Sustainable Energy?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A8</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1) - Search for information on ways sustainable energy choices and scientific ideas are used to protect the environment. Ex. 1: Describe how people use sustainable energy choices and scientific ideas to protect the environment.</w:t>
            </w:r>
          </w:p>
        </w:tc>
        <w:tc>
          <w:tcPr>
            <w:tcW w:type="dxa" w:w="2016"/>
          </w:tcPr>
          <w:p>
            <w:pPr>
              <w:spacing w:after="20"/>
            </w:pPr>
            <w:r/>
            <w:r>
              <w:rPr>
                <w:rFonts w:ascii="Calibri" w:hAnsi="Calibri"/>
                <w:b w:val="0"/>
                <w:i w:val="0"/>
                <w:sz w:val="14"/>
              </w:rPr>
              <w:t>19.1 What is Sustainable Energy?</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A9</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1) - Search for information on ways sustainable energy choices and scientific ideas are used to protect the environment. Ex. 1: Describe how people use sustainable energy choices and scientific ideas to protect the environment.</w:t>
            </w:r>
          </w:p>
        </w:tc>
        <w:tc>
          <w:tcPr>
            <w:tcW w:type="dxa" w:w="2016"/>
          </w:tcPr>
          <w:p>
            <w:pPr>
              <w:spacing w:after="20"/>
            </w:pPr>
            <w:r/>
            <w:r>
              <w:rPr>
                <w:rFonts w:ascii="Calibri" w:hAnsi="Calibri"/>
                <w:b w:val="0"/>
                <w:i w:val="0"/>
                <w:sz w:val="14"/>
              </w:rPr>
              <w:t>19.1 What is Sustainable Energy?</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A10</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1) - Search for information on ways sustainable energy choices and scientific ideas are used to protect the environment. Ex. 1: Describe how people use sustainable energy choices and scientific ideas to protect the environment.</w:t>
            </w:r>
          </w:p>
        </w:tc>
        <w:tc>
          <w:tcPr>
            <w:tcW w:type="dxa" w:w="2016"/>
          </w:tcPr>
          <w:p>
            <w:pPr>
              <w:spacing w:after="20"/>
            </w:pPr>
            <w:r/>
            <w:r>
              <w:rPr>
                <w:rFonts w:ascii="Calibri" w:hAnsi="Calibri"/>
                <w:b w:val="0"/>
                <w:i w:val="0"/>
                <w:sz w:val="14"/>
              </w:rPr>
              <w:t>19.1 What is Sustainable Energy?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A11</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2) - Search for information on ways sustainable energy choices and scientific ideas are used to protect the environment. Ex. 2: Analyse greenhouse effects on the environment and show how they can be minimised.</w:t>
            </w:r>
          </w:p>
        </w:tc>
        <w:tc>
          <w:tcPr>
            <w:tcW w:type="dxa" w:w="2016"/>
          </w:tcPr>
          <w:p>
            <w:pPr>
              <w:spacing w:after="20"/>
            </w:pPr>
            <w:r/>
            <w:r>
              <w:rPr>
                <w:rFonts w:ascii="Calibri" w:hAnsi="Calibri"/>
                <w:b w:val="0"/>
                <w:i w:val="0"/>
                <w:sz w:val="14"/>
              </w:rPr>
              <w:t>19.2 Greenhouse Effects on the Environment</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A12</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2) - Search for information on ways sustainable energy choices and scientific ideas are used to protect the environment. Ex. 2: Analyse greenhouse effects on the environment and show how they can be minimised.</w:t>
            </w:r>
          </w:p>
        </w:tc>
        <w:tc>
          <w:tcPr>
            <w:tcW w:type="dxa" w:w="2016"/>
          </w:tcPr>
          <w:p>
            <w:pPr>
              <w:spacing w:after="20"/>
            </w:pPr>
            <w:r/>
            <w:r>
              <w:rPr>
                <w:rFonts w:ascii="Calibri" w:hAnsi="Calibri"/>
                <w:b w:val="0"/>
                <w:i w:val="0"/>
                <w:sz w:val="14"/>
              </w:rPr>
              <w:t>19.2 Greenhouse Effects on the Environment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A13</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2) - Search for information on ways sustainable energy choices and scientific ideas are used to protect the environment. Ex. 2: Analyse greenhouse effects on the environment and show how they can be minimised.</w:t>
            </w:r>
          </w:p>
        </w:tc>
        <w:tc>
          <w:tcPr>
            <w:tcW w:type="dxa" w:w="2016"/>
          </w:tcPr>
          <w:p>
            <w:pPr>
              <w:spacing w:after="20"/>
            </w:pPr>
            <w:r/>
            <w:r>
              <w:rPr>
                <w:rFonts w:ascii="Calibri" w:hAnsi="Calibri"/>
                <w:b w:val="0"/>
                <w:i w:val="0"/>
                <w:sz w:val="14"/>
              </w:rPr>
              <w:t>19.2 Greenhouse Effects on the Environment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A14</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2) - Search for information on ways sustainable energy choices and scientific ideas are used to protect the environment. Ex. 2: Analyse greenhouse effects on the environment and show how they can be minimised.</w:t>
            </w:r>
          </w:p>
        </w:tc>
        <w:tc>
          <w:tcPr>
            <w:tcW w:type="dxa" w:w="2016"/>
          </w:tcPr>
          <w:p>
            <w:pPr>
              <w:spacing w:after="20"/>
            </w:pPr>
            <w:r/>
            <w:r>
              <w:rPr>
                <w:rFonts w:ascii="Calibri" w:hAnsi="Calibri"/>
                <w:b w:val="0"/>
                <w:i w:val="0"/>
                <w:sz w:val="14"/>
              </w:rPr>
              <w:t>19.2 Greenhouse Effects on the Environment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A15</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2) - Search for information on ways sustainable energy choices and scientific ideas are used to protect the environment. Ex. 2: Analyse greenhouse effects on the environment and show how they can be minimised.</w:t>
            </w:r>
          </w:p>
        </w:tc>
        <w:tc>
          <w:tcPr>
            <w:tcW w:type="dxa" w:w="2016"/>
          </w:tcPr>
          <w:p>
            <w:pPr>
              <w:spacing w:after="20"/>
            </w:pPr>
            <w:r/>
            <w:r>
              <w:rPr>
                <w:rFonts w:ascii="Calibri" w:hAnsi="Calibri"/>
                <w:b w:val="0"/>
                <w:i w:val="0"/>
                <w:sz w:val="14"/>
              </w:rPr>
              <w:t>19.2 Greenhouse Effects on the Environment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A16</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2) - Search for information on ways sustainable energy choices and scientific ideas are used to protect the environment. Ex. 2: Analyse greenhouse effects on the environment and show how they can be minimised.</w:t>
            </w:r>
          </w:p>
        </w:tc>
        <w:tc>
          <w:tcPr>
            <w:tcW w:type="dxa" w:w="2016"/>
          </w:tcPr>
          <w:p>
            <w:pPr>
              <w:spacing w:after="20"/>
            </w:pPr>
            <w:r/>
            <w:r>
              <w:rPr>
                <w:rFonts w:ascii="Calibri" w:hAnsi="Calibri"/>
                <w:b w:val="0"/>
                <w:i w:val="0"/>
                <w:sz w:val="14"/>
              </w:rPr>
              <w:t>19.2 Greenhouse Effects on the Environment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A17</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2) - Search for information on ways sustainable energy choices and scientific ideas are used to protect the environment. Ex. 2: Analyse greenhouse effects on the environment and show how they can be minimised.</w:t>
            </w:r>
          </w:p>
        </w:tc>
        <w:tc>
          <w:tcPr>
            <w:tcW w:type="dxa" w:w="2016"/>
          </w:tcPr>
          <w:p>
            <w:pPr>
              <w:spacing w:after="20"/>
            </w:pPr>
            <w:r/>
            <w:r>
              <w:rPr>
                <w:rFonts w:ascii="Calibri" w:hAnsi="Calibri"/>
                <w:b w:val="0"/>
                <w:i w:val="0"/>
                <w:sz w:val="14"/>
              </w:rPr>
              <w:t>19.2 Greenhouse Effects on the Environment</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A18</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2) - Search for information on ways sustainable energy choices and scientific ideas are used to protect the environment. Ex. 2: Analyse greenhouse effects on the environment and show how they can be minimised.</w:t>
            </w:r>
          </w:p>
        </w:tc>
        <w:tc>
          <w:tcPr>
            <w:tcW w:type="dxa" w:w="2016"/>
          </w:tcPr>
          <w:p>
            <w:pPr>
              <w:spacing w:after="20"/>
            </w:pPr>
            <w:r/>
            <w:r>
              <w:rPr>
                <w:rFonts w:ascii="Calibri" w:hAnsi="Calibri"/>
                <w:b w:val="0"/>
                <w:i w:val="0"/>
                <w:sz w:val="14"/>
              </w:rPr>
              <w:t>19.2 Greenhouse Effects on the Environment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A19</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2) - Search for information on ways sustainable energy choices and scientific ideas are used to protect the environment. Ex. 2: Analyse greenhouse effects on the environment and show how they can be minimised.</w:t>
            </w:r>
          </w:p>
        </w:tc>
        <w:tc>
          <w:tcPr>
            <w:tcW w:type="dxa" w:w="2016"/>
          </w:tcPr>
          <w:p>
            <w:pPr>
              <w:spacing w:after="20"/>
            </w:pPr>
            <w:r/>
            <w:r>
              <w:rPr>
                <w:rFonts w:ascii="Calibri" w:hAnsi="Calibri"/>
                <w:b w:val="0"/>
                <w:i w:val="0"/>
                <w:sz w:val="14"/>
              </w:rPr>
              <w:t>19.2 Greenhouse Effects on the Environment</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A20</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2) - Search for information on ways sustainable energy choices and scientific ideas are used to protect the environment. Ex. 2: Analyse greenhouse effects on the environment and show how they can be minimised.</w:t>
            </w:r>
          </w:p>
        </w:tc>
        <w:tc>
          <w:tcPr>
            <w:tcW w:type="dxa" w:w="2016"/>
          </w:tcPr>
          <w:p>
            <w:pPr>
              <w:spacing w:after="20"/>
            </w:pPr>
            <w:r/>
            <w:r>
              <w:rPr>
                <w:rFonts w:ascii="Calibri" w:hAnsi="Calibri"/>
                <w:b w:val="0"/>
                <w:i w:val="0"/>
                <w:sz w:val="14"/>
              </w:rPr>
              <w:t>19.2 Greenhouse Effects on the Environment</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A21</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1, 2) - Search for information on ways sustainable energy choices and scientific ideas are used to protect the environment. Ex. 1, 2: Describe how people use sustainable energy choices and scientific ideas to protect the environment; analyse greenhouse effects on the environment and show how they can be minimised.</w:t>
            </w:r>
          </w:p>
        </w:tc>
        <w:tc>
          <w:tcPr>
            <w:tcW w:type="dxa" w:w="2016"/>
          </w:tcPr>
          <w:p>
            <w:pPr>
              <w:spacing w:after="20"/>
            </w:pPr>
            <w:r/>
            <w:r>
              <w:rPr>
                <w:rFonts w:ascii="Calibri" w:hAnsi="Calibri"/>
                <w:b w:val="0"/>
                <w:i w:val="0"/>
                <w:sz w:val="14"/>
              </w:rPr>
              <w:t>19.3 Sustainable Energy Choices and Scientific Ideas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A22</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1, 2) - Search for information on ways sustainable energy choices and scientific ideas are used to protect the environment. Ex. 1, 2: Describe how people use sustainable energy choices and scientific ideas to protect the environment; analyse greenhouse effects on the environment and show how they can be minimised.</w:t>
            </w:r>
          </w:p>
        </w:tc>
        <w:tc>
          <w:tcPr>
            <w:tcW w:type="dxa" w:w="2016"/>
          </w:tcPr>
          <w:p>
            <w:pPr>
              <w:spacing w:after="20"/>
            </w:pPr>
            <w:r/>
            <w:r>
              <w:rPr>
                <w:rFonts w:ascii="Calibri" w:hAnsi="Calibri"/>
                <w:b w:val="0"/>
                <w:i w:val="0"/>
                <w:sz w:val="14"/>
              </w:rPr>
              <w:t>19.3 Sustainable Energy Choices and Scientific Ideas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A23</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1, 2) - Search for information on ways sustainable energy choices and scientific ideas are used to protect the environment. Ex. 1, 2: Describe how people use sustainable energy choices and scientific ideas to protect the environment; analyse greenhouse effects on the environment and show how they can be minimised.</w:t>
            </w:r>
          </w:p>
        </w:tc>
        <w:tc>
          <w:tcPr>
            <w:tcW w:type="dxa" w:w="2016"/>
          </w:tcPr>
          <w:p>
            <w:pPr>
              <w:spacing w:after="20"/>
            </w:pPr>
            <w:r/>
            <w:r>
              <w:rPr>
                <w:rFonts w:ascii="Calibri" w:hAnsi="Calibri"/>
                <w:b w:val="0"/>
                <w:i w:val="0"/>
                <w:sz w:val="14"/>
              </w:rPr>
              <w:t>19.3 Sustainable Energy Choices and Scientific Ideas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A24</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1, 2) - Search for information on ways sustainable energy choices and scientific ideas are used to protect the environment. Ex. 1, 2: Describe how people use sustainable energy choices and scientific ideas to protect the environment; analyse greenhouse effects on the environment and show how they can be minimised.</w:t>
            </w:r>
          </w:p>
        </w:tc>
        <w:tc>
          <w:tcPr>
            <w:tcW w:type="dxa" w:w="2016"/>
          </w:tcPr>
          <w:p>
            <w:pPr>
              <w:spacing w:after="20"/>
            </w:pPr>
            <w:r/>
            <w:r>
              <w:rPr>
                <w:rFonts w:ascii="Calibri" w:hAnsi="Calibri"/>
                <w:b w:val="0"/>
                <w:i w:val="0"/>
                <w:sz w:val="14"/>
              </w:rPr>
              <w:t>19.3 Sustainable Energy Choices and Scientific Ideas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A25</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1, 2) - Search for information on ways sustainable energy choices and scientific ideas are used to protect the environment. Ex. 1, 2: Describe how people use sustainable energy choices and scientific ideas to protect the environment; analyse greenhouse effects on the environment and show how they can be minimised.</w:t>
            </w:r>
          </w:p>
        </w:tc>
        <w:tc>
          <w:tcPr>
            <w:tcW w:type="dxa" w:w="2016"/>
          </w:tcPr>
          <w:p>
            <w:pPr>
              <w:spacing w:after="20"/>
            </w:pPr>
            <w:r/>
            <w:r>
              <w:rPr>
                <w:rFonts w:ascii="Calibri" w:hAnsi="Calibri"/>
                <w:b w:val="0"/>
                <w:i w:val="0"/>
                <w:sz w:val="14"/>
              </w:rPr>
              <w:t>19.3 Sustainable Energy Choices and Scientific Ideas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A26</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1, 2) - Search for information on ways sustainable energy choices and scientific ideas are used to protect the environment. Ex. 1, 2: Describe how people use sustainable energy choices and scientific ideas to protect the environment; analyse greenhouse effects on the environment and show how they can be minimised.</w:t>
            </w:r>
          </w:p>
        </w:tc>
        <w:tc>
          <w:tcPr>
            <w:tcW w:type="dxa" w:w="2016"/>
          </w:tcPr>
          <w:p>
            <w:pPr>
              <w:spacing w:after="20"/>
            </w:pPr>
            <w:r/>
            <w:r>
              <w:rPr>
                <w:rFonts w:ascii="Calibri" w:hAnsi="Calibri"/>
                <w:b w:val="0"/>
                <w:i w:val="0"/>
                <w:sz w:val="14"/>
              </w:rPr>
              <w:t>19.3 Sustainable Energy Choices and Scientific Ideas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A27</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1, 2) - Search for information on ways sustainable energy choices and scientific ideas are used to protect the environment. Ex. 1, 2: Describe how people use sustainable energy choices and scientific ideas to protect the environment; analyse greenhouse effects on the environment and show how they can be minimised.</w:t>
            </w:r>
          </w:p>
        </w:tc>
        <w:tc>
          <w:tcPr>
            <w:tcW w:type="dxa" w:w="2016"/>
          </w:tcPr>
          <w:p>
            <w:pPr>
              <w:spacing w:after="20"/>
            </w:pPr>
            <w:r/>
            <w:r>
              <w:rPr>
                <w:rFonts w:ascii="Calibri" w:hAnsi="Calibri"/>
                <w:b w:val="0"/>
                <w:i w:val="0"/>
                <w:sz w:val="14"/>
              </w:rPr>
              <w:t>19.3 Sustainable Energy Choices and Scientific Ideas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A28</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1, 2) - Search for information on ways sustainable energy choices and scientific ideas are used to protect the environment. Ex. 1, 2: Describe how people use sustainable energy choices and scientific ideas to protect the environment; analyse greenhouse effects on the environment and show how they can be minimised.</w:t>
            </w:r>
          </w:p>
        </w:tc>
        <w:tc>
          <w:tcPr>
            <w:tcW w:type="dxa" w:w="2016"/>
          </w:tcPr>
          <w:p>
            <w:pPr>
              <w:spacing w:after="20"/>
            </w:pPr>
            <w:r/>
            <w:r>
              <w:rPr>
                <w:rFonts w:ascii="Calibri" w:hAnsi="Calibri"/>
                <w:b w:val="0"/>
                <w:i w:val="0"/>
                <w:sz w:val="14"/>
              </w:rPr>
              <w:t>19.3 Sustainable Energy Choices and Scientific Ideas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A29</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1, 2) - Search for information on ways sustainable energy choices and scientific ideas are used to protect the environment. Ex. 1, 2: Describe how people use sustainable energy choices and scientific ideas to protect the environment; analyse greenhouse effects on the environment and show how they can be minimised.</w:t>
            </w:r>
          </w:p>
        </w:tc>
        <w:tc>
          <w:tcPr>
            <w:tcW w:type="dxa" w:w="2016"/>
          </w:tcPr>
          <w:p>
            <w:pPr>
              <w:spacing w:after="20"/>
            </w:pPr>
            <w:r/>
            <w:r>
              <w:rPr>
                <w:rFonts w:ascii="Calibri" w:hAnsi="Calibri"/>
                <w:b w:val="0"/>
                <w:i w:val="0"/>
                <w:sz w:val="14"/>
              </w:rPr>
              <w:t>19.3 Sustainable Energy Choices and Scientific Ideas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A30</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3) - Search for information on ways sustainable energy choices and scientific ideas are used to protect the environment. Ex. 3: Design a project to show how energy can be locally sustained through the use of scientific processes to protect the environment.</w:t>
            </w:r>
          </w:p>
        </w:tc>
        <w:tc>
          <w:tcPr>
            <w:tcW w:type="dxa" w:w="2016"/>
          </w:tcPr>
          <w:p>
            <w:pPr>
              <w:spacing w:after="20"/>
            </w:pPr>
            <w:r/>
            <w:r>
              <w:rPr>
                <w:rFonts w:ascii="Calibri" w:hAnsi="Calibri"/>
                <w:b w:val="0"/>
                <w:i w:val="0"/>
                <w:sz w:val="14"/>
              </w:rPr>
              <w:t>19.4 Designing Local Energy Solutions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A31</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3) - Search for information on ways sustainable energy choices and scientific ideas are used to protect the environment. Ex. 3: Design a project to show how energy can be locally sustained through the use of scientific processes to protect the environment.</w:t>
            </w:r>
          </w:p>
        </w:tc>
        <w:tc>
          <w:tcPr>
            <w:tcW w:type="dxa" w:w="2016"/>
          </w:tcPr>
          <w:p>
            <w:pPr>
              <w:spacing w:after="20"/>
            </w:pPr>
            <w:r/>
            <w:r>
              <w:rPr>
                <w:rFonts w:ascii="Calibri" w:hAnsi="Calibri"/>
                <w:b w:val="0"/>
                <w:i w:val="0"/>
                <w:sz w:val="14"/>
              </w:rPr>
              <w:t>19.4 Designing Local Energy Solutions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A32</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3) - Search for information on ways sustainable energy choices and scientific ideas are used to protect the environment. Ex. 3: Design a project to show how energy can be locally sustained through the use of scientific processes to protect the environment.</w:t>
            </w:r>
          </w:p>
        </w:tc>
        <w:tc>
          <w:tcPr>
            <w:tcW w:type="dxa" w:w="2016"/>
          </w:tcPr>
          <w:p>
            <w:pPr>
              <w:spacing w:after="20"/>
            </w:pPr>
            <w:r/>
            <w:r>
              <w:rPr>
                <w:rFonts w:ascii="Calibri" w:hAnsi="Calibri"/>
                <w:b w:val="0"/>
                <w:i w:val="0"/>
                <w:sz w:val="14"/>
              </w:rPr>
              <w:t>19.4 Designing Local Energy Solutions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A33</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3) - Search for information on ways sustainable energy choices and scientific ideas are used to protect the environment. Ex. 3: Design a project to show how energy can be locally sustained through the use of scientific processes to protect the environment.</w:t>
            </w:r>
          </w:p>
        </w:tc>
        <w:tc>
          <w:tcPr>
            <w:tcW w:type="dxa" w:w="2016"/>
          </w:tcPr>
          <w:p>
            <w:pPr>
              <w:spacing w:after="20"/>
            </w:pPr>
            <w:r/>
            <w:r>
              <w:rPr>
                <w:rFonts w:ascii="Calibri" w:hAnsi="Calibri"/>
                <w:b w:val="0"/>
                <w:i w:val="0"/>
                <w:sz w:val="14"/>
              </w:rPr>
              <w:t>19.4 Designing Local Energy Solutions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A34</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3) - Search for information on ways sustainable energy choices and scientific ideas are used to protect the environment. Ex. 3: Design a project to show how energy can be locally sustained through the use of scientific processes to protect the environment.</w:t>
            </w:r>
          </w:p>
        </w:tc>
        <w:tc>
          <w:tcPr>
            <w:tcW w:type="dxa" w:w="2016"/>
          </w:tcPr>
          <w:p>
            <w:pPr>
              <w:spacing w:after="20"/>
            </w:pPr>
            <w:r/>
            <w:r>
              <w:rPr>
                <w:rFonts w:ascii="Calibri" w:hAnsi="Calibri"/>
                <w:b w:val="0"/>
                <w:i w:val="0"/>
                <w:sz w:val="14"/>
              </w:rPr>
              <w:t>19.4 Designing Local Energy Solutions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A35</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3) - Search for information on ways sustainable energy choices and scientific ideas are used to protect the environment. Ex. 3: Design a project to show how energy can be locally sustained through the use of scientific processes to protect the environment.</w:t>
            </w:r>
          </w:p>
        </w:tc>
        <w:tc>
          <w:tcPr>
            <w:tcW w:type="dxa" w:w="2016"/>
          </w:tcPr>
          <w:p>
            <w:pPr>
              <w:spacing w:after="20"/>
            </w:pPr>
            <w:r/>
            <w:r>
              <w:rPr>
                <w:rFonts w:ascii="Calibri" w:hAnsi="Calibri"/>
                <w:b w:val="0"/>
                <w:i w:val="0"/>
                <w:sz w:val="14"/>
              </w:rPr>
              <w:t>19.4 Designing Local Energy Solutions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A36</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3) - Search for information on ways sustainable energy choices and scientific ideas are used to protect the environment. Ex. 3: Design a project to show how energy can be locally sustained through the use of scientific processes to protect the environment.</w:t>
            </w:r>
          </w:p>
        </w:tc>
        <w:tc>
          <w:tcPr>
            <w:tcW w:type="dxa" w:w="2016"/>
          </w:tcPr>
          <w:p>
            <w:pPr>
              <w:spacing w:after="20"/>
            </w:pPr>
            <w:r/>
            <w:r>
              <w:rPr>
                <w:rFonts w:ascii="Calibri" w:hAnsi="Calibri"/>
                <w:b w:val="0"/>
                <w:i w:val="0"/>
                <w:sz w:val="14"/>
              </w:rPr>
              <w:t>19.4 Designing Local Energy Solutions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A37</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3) - Search for information on ways sustainable energy choices and scientific ideas are used to protect the environment. Ex. 3: Design a project to show how energy can be locally sustained through the use of scientific processes to protect the environment.</w:t>
            </w:r>
          </w:p>
        </w:tc>
        <w:tc>
          <w:tcPr>
            <w:tcW w:type="dxa" w:w="2016"/>
          </w:tcPr>
          <w:p>
            <w:pPr>
              <w:spacing w:after="20"/>
            </w:pPr>
            <w:r/>
            <w:r>
              <w:rPr>
                <w:rFonts w:ascii="Calibri" w:hAnsi="Calibri"/>
                <w:b w:val="0"/>
                <w:i w:val="0"/>
                <w:sz w:val="14"/>
              </w:rPr>
              <w:t>19.4 Designing Local Energy Solutions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A38</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3) - Search for information on ways sustainable energy choices and scientific ideas are used to protect the environment. Ex. 3: Design a project to show how energy can be locally sustained through the use of scientific processes to protect the environment.</w:t>
            </w:r>
          </w:p>
        </w:tc>
        <w:tc>
          <w:tcPr>
            <w:tcW w:type="dxa" w:w="2016"/>
          </w:tcPr>
          <w:p>
            <w:pPr>
              <w:spacing w:after="20"/>
            </w:pPr>
            <w:r/>
            <w:r>
              <w:rPr>
                <w:rFonts w:ascii="Calibri" w:hAnsi="Calibri"/>
                <w:b w:val="0"/>
                <w:i w:val="0"/>
                <w:sz w:val="14"/>
              </w:rPr>
              <w:t>19.4 Designing Local Energy Solutions</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A39</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3) - Search for information on ways sustainable energy choices and scientific ideas are used to protect the environment. Ex. 3: Design a project to show how energy can be locally sustained through the use of scientific processes to protect the environment.</w:t>
            </w:r>
          </w:p>
        </w:tc>
        <w:tc>
          <w:tcPr>
            <w:tcW w:type="dxa" w:w="2016"/>
          </w:tcPr>
          <w:p>
            <w:pPr>
              <w:spacing w:after="20"/>
            </w:pPr>
            <w:r/>
            <w:r>
              <w:rPr>
                <w:rFonts w:ascii="Calibri" w:hAnsi="Calibri"/>
                <w:b w:val="0"/>
                <w:i w:val="0"/>
                <w:sz w:val="14"/>
              </w:rPr>
              <w:t>19.4 Designing Local Energy Solutions</w:t>
            </w:r>
          </w:p>
        </w:tc>
        <w:tc>
          <w:tcPr>
            <w:tcW w:type="dxa" w:w="1152"/>
          </w:tcPr>
          <w:p>
            <w:pPr>
              <w:spacing w:after="20"/>
            </w:pPr>
            <w:r/>
            <w:r>
              <w:rPr>
                <w:rFonts w:ascii="Calibri" w:hAnsi="Calibri"/>
                <w:b w:val="0"/>
                <w:i w:val="0"/>
                <w:sz w:val="14"/>
              </w:rPr>
              <w:t>Evaluate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A40</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1, 2) - Search for information on ways sustainable energy choices and scientific ideas are used to protect the environment. Ex. 1, 2: Describe how people use sustainable energy choices and scientific ideas to protect the environment; analyse greenhouse effects on the environment and show how they can be minimised.</w:t>
            </w:r>
          </w:p>
        </w:tc>
        <w:tc>
          <w:tcPr>
            <w:tcW w:type="dxa" w:w="2016"/>
          </w:tcPr>
          <w:p>
            <w:pPr>
              <w:spacing w:after="20"/>
            </w:pPr>
            <w:r/>
            <w:r>
              <w:rPr>
                <w:rFonts w:ascii="Calibri" w:hAnsi="Calibri"/>
                <w:b w:val="0"/>
                <w:i w:val="0"/>
                <w:sz w:val="14"/>
              </w:rPr>
              <w:t>19.3 Sustainable Energy Choices and Scientific Ideas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bl>
    <w:p>
      <w:pPr>
        <w:spacing w:before="0" w:after="160"/>
      </w:pP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B1a</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1) - Search for information on ways sustainable energy choices and scientific ideas are used to protect the environment. Ex. 1: Describe how people use sustainable energy choices and scientific ideas to protect the environment.</w:t>
            </w:r>
          </w:p>
        </w:tc>
        <w:tc>
          <w:tcPr>
            <w:tcW w:type="dxa" w:w="2016"/>
          </w:tcPr>
          <w:p>
            <w:pPr>
              <w:spacing w:after="20"/>
            </w:pPr>
            <w:r/>
            <w:r>
              <w:rPr>
                <w:rFonts w:ascii="Calibri" w:hAnsi="Calibri"/>
                <w:b w:val="0"/>
                <w:i w:val="0"/>
                <w:sz w:val="14"/>
              </w:rPr>
              <w:t>19.1 What is Sustainable Energy?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B1b</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1) - Search for information on ways sustainable energy choices and scientific ideas are used to protect the environment. Ex. 1: Describe how people use sustainable energy choices and scientific ideas to protect the environment.</w:t>
            </w:r>
          </w:p>
        </w:tc>
        <w:tc>
          <w:tcPr>
            <w:tcW w:type="dxa" w:w="2016"/>
          </w:tcPr>
          <w:p>
            <w:pPr>
              <w:spacing w:after="20"/>
            </w:pPr>
            <w:r/>
            <w:r>
              <w:rPr>
                <w:rFonts w:ascii="Calibri" w:hAnsi="Calibri"/>
                <w:b w:val="0"/>
                <w:i w:val="0"/>
                <w:sz w:val="14"/>
              </w:rPr>
              <w:t>19.1 What is Sustainable Energy?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B1c</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1) - Search for information on ways sustainable energy choices and scientific ideas are used to protect the environment. Ex. 1: Describe how people use sustainable energy choices and scientific ideas to protect the environment.</w:t>
            </w:r>
          </w:p>
        </w:tc>
        <w:tc>
          <w:tcPr>
            <w:tcW w:type="dxa" w:w="2016"/>
          </w:tcPr>
          <w:p>
            <w:pPr>
              <w:spacing w:after="20"/>
            </w:pPr>
            <w:r/>
            <w:r>
              <w:rPr>
                <w:rFonts w:ascii="Calibri" w:hAnsi="Calibri"/>
                <w:b w:val="0"/>
                <w:i w:val="0"/>
                <w:sz w:val="14"/>
              </w:rPr>
              <w:t>19.1 What is Sustainable Energy?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B2a</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1) - Search for information on ways sustainable energy choices and scientific ideas are used to protect the environment. Ex. 1: Describe how people use sustainable energy choices and scientific ideas to protect the environment.</w:t>
            </w:r>
          </w:p>
        </w:tc>
        <w:tc>
          <w:tcPr>
            <w:tcW w:type="dxa" w:w="2016"/>
          </w:tcPr>
          <w:p>
            <w:pPr>
              <w:spacing w:after="20"/>
            </w:pPr>
            <w:r/>
            <w:r>
              <w:rPr>
                <w:rFonts w:ascii="Calibri" w:hAnsi="Calibri"/>
                <w:b w:val="0"/>
                <w:i w:val="0"/>
                <w:sz w:val="14"/>
              </w:rPr>
              <w:t>19.1 What is Sustainable Energy?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B2b</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1) - Search for information on ways sustainable energy choices and scientific ideas are used to protect the environment. Ex. 1: Describe how people use sustainable energy choices and scientific ideas to protect the environment.</w:t>
            </w:r>
          </w:p>
        </w:tc>
        <w:tc>
          <w:tcPr>
            <w:tcW w:type="dxa" w:w="2016"/>
          </w:tcPr>
          <w:p>
            <w:pPr>
              <w:spacing w:after="20"/>
            </w:pPr>
            <w:r/>
            <w:r>
              <w:rPr>
                <w:rFonts w:ascii="Calibri" w:hAnsi="Calibri"/>
                <w:b w:val="0"/>
                <w:i w:val="0"/>
                <w:sz w:val="14"/>
              </w:rPr>
              <w:t>19.1 What is Sustainable Energy?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B2c</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1) - Search for information on ways sustainable energy choices and scientific ideas are used to protect the environment. Ex. 1: Describe how people use sustainable energy choices and scientific ideas to protect the environment.</w:t>
            </w:r>
          </w:p>
        </w:tc>
        <w:tc>
          <w:tcPr>
            <w:tcW w:type="dxa" w:w="2016"/>
          </w:tcPr>
          <w:p>
            <w:pPr>
              <w:spacing w:after="20"/>
            </w:pPr>
            <w:r/>
            <w:r>
              <w:rPr>
                <w:rFonts w:ascii="Calibri" w:hAnsi="Calibri"/>
                <w:b w:val="0"/>
                <w:i w:val="0"/>
                <w:sz w:val="14"/>
              </w:rPr>
              <w:t>19.1 What is Sustainable Energy?</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B3a</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2) - Search for information on ways sustainable energy choices and scientific ideas are used to protect the environment. Ex. 2: Analyse greenhouse effects on the environment and show how they can be minimised.</w:t>
            </w:r>
          </w:p>
        </w:tc>
        <w:tc>
          <w:tcPr>
            <w:tcW w:type="dxa" w:w="2016"/>
          </w:tcPr>
          <w:p>
            <w:pPr>
              <w:spacing w:after="20"/>
            </w:pPr>
            <w:r/>
            <w:r>
              <w:rPr>
                <w:rFonts w:ascii="Calibri" w:hAnsi="Calibri"/>
                <w:b w:val="0"/>
                <w:i w:val="0"/>
                <w:sz w:val="14"/>
              </w:rPr>
              <w:t>19.2 Greenhouse Effects on the Environment</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B3b</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2) - Search for information on ways sustainable energy choices and scientific ideas are used to protect the environment. Ex. 2: Analyse greenhouse effects on the environment and show how they can be minimised.</w:t>
            </w:r>
          </w:p>
        </w:tc>
        <w:tc>
          <w:tcPr>
            <w:tcW w:type="dxa" w:w="2016"/>
          </w:tcPr>
          <w:p>
            <w:pPr>
              <w:spacing w:after="20"/>
            </w:pPr>
            <w:r/>
            <w:r>
              <w:rPr>
                <w:rFonts w:ascii="Calibri" w:hAnsi="Calibri"/>
                <w:b w:val="0"/>
                <w:i w:val="0"/>
                <w:sz w:val="14"/>
              </w:rPr>
              <w:t>19.2 Greenhouse Effects on the Environment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B3c</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2) - Search for information on ways sustainable energy choices and scientific ideas are used to protect the environment. Ex. 2: Analyse greenhouse effects on the environment and show how they can be minimised.</w:t>
            </w:r>
          </w:p>
        </w:tc>
        <w:tc>
          <w:tcPr>
            <w:tcW w:type="dxa" w:w="2016"/>
          </w:tcPr>
          <w:p>
            <w:pPr>
              <w:spacing w:after="20"/>
            </w:pPr>
            <w:r/>
            <w:r>
              <w:rPr>
                <w:rFonts w:ascii="Calibri" w:hAnsi="Calibri"/>
                <w:b w:val="0"/>
                <w:i w:val="0"/>
                <w:sz w:val="14"/>
              </w:rPr>
              <w:t>19.2 Greenhouse Effects on the Environment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B4i</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2) - Search for information on ways sustainable energy choices and scientific ideas are used to protect the environment. Ex. 2: Analyse greenhouse effects on the environment and show how they can be minimised.</w:t>
            </w:r>
          </w:p>
        </w:tc>
        <w:tc>
          <w:tcPr>
            <w:tcW w:type="dxa" w:w="2016"/>
          </w:tcPr>
          <w:p>
            <w:pPr>
              <w:spacing w:after="20"/>
            </w:pPr>
            <w:r/>
            <w:r>
              <w:rPr>
                <w:rFonts w:ascii="Calibri" w:hAnsi="Calibri"/>
                <w:b w:val="0"/>
                <w:i w:val="0"/>
                <w:sz w:val="14"/>
              </w:rPr>
              <w:t>19.2 Greenhouse Effects on the Environment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B4ii</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2) - Search for information on ways sustainable energy choices and scientific ideas are used to protect the environment. Ex. 2: Analyse greenhouse effects on the environment and show how they can be minimised.</w:t>
            </w:r>
          </w:p>
        </w:tc>
        <w:tc>
          <w:tcPr>
            <w:tcW w:type="dxa" w:w="2016"/>
          </w:tcPr>
          <w:p>
            <w:pPr>
              <w:spacing w:after="20"/>
            </w:pPr>
            <w:r/>
            <w:r>
              <w:rPr>
                <w:rFonts w:ascii="Calibri" w:hAnsi="Calibri"/>
                <w:b w:val="0"/>
                <w:i w:val="0"/>
                <w:sz w:val="14"/>
              </w:rPr>
              <w:t>19.2 Greenhouse Effects on the Environment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B4iii</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2) - Search for information on ways sustainable energy choices and scientific ideas are used to protect the environment. Ex. 2: Analyse greenhouse effects on the environment and show how they can be minimised.</w:t>
            </w:r>
          </w:p>
        </w:tc>
        <w:tc>
          <w:tcPr>
            <w:tcW w:type="dxa" w:w="2016"/>
          </w:tcPr>
          <w:p>
            <w:pPr>
              <w:spacing w:after="20"/>
            </w:pPr>
            <w:r/>
            <w:r>
              <w:rPr>
                <w:rFonts w:ascii="Calibri" w:hAnsi="Calibri"/>
                <w:b w:val="0"/>
                <w:i w:val="0"/>
                <w:sz w:val="14"/>
              </w:rPr>
              <w:t>19.2 Greenhouse Effects on the Environment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B4iv</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2) - Search for information on ways sustainable energy choices and scientific ideas are used to protect the environment. Ex. 2: Analyse greenhouse effects on the environment and show how they can be minimised.</w:t>
            </w:r>
          </w:p>
        </w:tc>
        <w:tc>
          <w:tcPr>
            <w:tcW w:type="dxa" w:w="2016"/>
          </w:tcPr>
          <w:p>
            <w:pPr>
              <w:spacing w:after="20"/>
            </w:pPr>
            <w:r/>
            <w:r>
              <w:rPr>
                <w:rFonts w:ascii="Calibri" w:hAnsi="Calibri"/>
                <w:b w:val="0"/>
                <w:i w:val="0"/>
                <w:sz w:val="14"/>
              </w:rPr>
              <w:t>19.2 Greenhouse Effects on the Environment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B5a</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1, 2) - Search for information on ways sustainable energy choices and scientific ideas are used to protect the environment. Ex. 1, 2: Describe how people use sustainable energy choices and scientific ideas to protect the environment; analyse greenhouse effects on the environment and show how they can be minimised.</w:t>
            </w:r>
          </w:p>
        </w:tc>
        <w:tc>
          <w:tcPr>
            <w:tcW w:type="dxa" w:w="2016"/>
          </w:tcPr>
          <w:p>
            <w:pPr>
              <w:spacing w:after="20"/>
            </w:pPr>
            <w:r/>
            <w:r>
              <w:rPr>
                <w:rFonts w:ascii="Calibri" w:hAnsi="Calibri"/>
                <w:b w:val="0"/>
                <w:i w:val="0"/>
                <w:sz w:val="14"/>
              </w:rPr>
              <w:t>19.3 Sustainable Energy Choices and Scientific Ideas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B5b</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1, 2) - Search for information on ways sustainable energy choices and scientific ideas are used to protect the environment. Ex. 1, 2: Describe how people use sustainable energy choices and scientific ideas to protect the environment; analyse greenhouse effects on the environment and show how they can be minimised.</w:t>
            </w:r>
          </w:p>
        </w:tc>
        <w:tc>
          <w:tcPr>
            <w:tcW w:type="dxa" w:w="2016"/>
          </w:tcPr>
          <w:p>
            <w:pPr>
              <w:spacing w:after="20"/>
            </w:pPr>
            <w:r/>
            <w:r>
              <w:rPr>
                <w:rFonts w:ascii="Calibri" w:hAnsi="Calibri"/>
                <w:b w:val="0"/>
                <w:i w:val="0"/>
                <w:sz w:val="14"/>
              </w:rPr>
              <w:t>19.3 Sustainable Energy Choices and Scientific Ideas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B5c</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1, 2) - Search for information on ways sustainable energy choices and scientific ideas are used to protect the environment. Ex. 1, 2: Describe how people use sustainable energy choices and scientific ideas to protect the environment; analyse greenhouse effects on the environment and show how they can be minimised.</w:t>
            </w:r>
          </w:p>
        </w:tc>
        <w:tc>
          <w:tcPr>
            <w:tcW w:type="dxa" w:w="2016"/>
          </w:tcPr>
          <w:p>
            <w:pPr>
              <w:spacing w:after="20"/>
            </w:pPr>
            <w:r/>
            <w:r>
              <w:rPr>
                <w:rFonts w:ascii="Calibri" w:hAnsi="Calibri"/>
                <w:b w:val="0"/>
                <w:i w:val="0"/>
                <w:sz w:val="14"/>
              </w:rPr>
              <w:t>19.3 Sustainable Energy Choices and Scientific Ideas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B6a</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1, 2) - Search for information on ways sustainable energy choices and scientific ideas are used to protect the environment. Ex. 1, 2: Describe how people use sustainable energy choices and scientific ideas to protect the environment; analyse greenhouse effects on the environment and show how they can be minimised.</w:t>
            </w:r>
          </w:p>
        </w:tc>
        <w:tc>
          <w:tcPr>
            <w:tcW w:type="dxa" w:w="2016"/>
          </w:tcPr>
          <w:p>
            <w:pPr>
              <w:spacing w:after="20"/>
            </w:pPr>
            <w:r/>
            <w:r>
              <w:rPr>
                <w:rFonts w:ascii="Calibri" w:hAnsi="Calibri"/>
                <w:b w:val="0"/>
                <w:i w:val="0"/>
                <w:sz w:val="14"/>
              </w:rPr>
              <w:t>19.3 Sustainable Energy Choices and Scientific Ideas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B6b</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1, 2) - Search for information on ways sustainable energy choices and scientific ideas are used to protect the environment. Ex. 1, 2: Describe how people use sustainable energy choices and scientific ideas to protect the environment; analyse greenhouse effects on the environment and show how they can be minimised.</w:t>
            </w:r>
          </w:p>
        </w:tc>
        <w:tc>
          <w:tcPr>
            <w:tcW w:type="dxa" w:w="2016"/>
          </w:tcPr>
          <w:p>
            <w:pPr>
              <w:spacing w:after="20"/>
            </w:pPr>
            <w:r/>
            <w:r>
              <w:rPr>
                <w:rFonts w:ascii="Calibri" w:hAnsi="Calibri"/>
                <w:b w:val="0"/>
                <w:i w:val="0"/>
                <w:sz w:val="14"/>
              </w:rPr>
              <w:t>19.3 Sustainable Energy Choices and Scientific Ideas</w:t>
            </w:r>
          </w:p>
        </w:tc>
        <w:tc>
          <w:tcPr>
            <w:tcW w:type="dxa" w:w="1152"/>
          </w:tcPr>
          <w:p>
            <w:pPr>
              <w:spacing w:after="20"/>
            </w:pPr>
            <w:r/>
            <w:r>
              <w:rPr>
                <w:rFonts w:ascii="Calibri" w:hAnsi="Calibri"/>
                <w:b w:val="0"/>
                <w:i w:val="0"/>
                <w:sz w:val="14"/>
              </w:rPr>
              <w:t>Evaluate</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B7a</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3) - Search for information on ways sustainable energy choices and scientific ideas are used to protect the environment. Ex. 3: Design a project to show how energy can be locally sustained through the use of scientific processes to protect the environment.</w:t>
            </w:r>
          </w:p>
        </w:tc>
        <w:tc>
          <w:tcPr>
            <w:tcW w:type="dxa" w:w="2016"/>
          </w:tcPr>
          <w:p>
            <w:pPr>
              <w:spacing w:after="20"/>
            </w:pPr>
            <w:r/>
            <w:r>
              <w:rPr>
                <w:rFonts w:ascii="Calibri" w:hAnsi="Calibri"/>
                <w:b w:val="0"/>
                <w:i w:val="0"/>
                <w:sz w:val="14"/>
              </w:rPr>
              <w:t>19.4 Designing Local Energy Solutions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B7b</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3) - Search for information on ways sustainable energy choices and scientific ideas are used to protect the environment. Ex. 3: Design a project to show how energy can be locally sustained through the use of scientific processes to protect the environment.</w:t>
            </w:r>
          </w:p>
        </w:tc>
        <w:tc>
          <w:tcPr>
            <w:tcW w:type="dxa" w:w="2016"/>
          </w:tcPr>
          <w:p>
            <w:pPr>
              <w:spacing w:after="20"/>
            </w:pPr>
            <w:r/>
            <w:r>
              <w:rPr>
                <w:rFonts w:ascii="Calibri" w:hAnsi="Calibri"/>
                <w:b w:val="0"/>
                <w:i w:val="0"/>
                <w:sz w:val="14"/>
              </w:rPr>
              <w:t>19.4 Designing Local Energy Solutions</w:t>
            </w:r>
          </w:p>
        </w:tc>
        <w:tc>
          <w:tcPr>
            <w:tcW w:type="dxa" w:w="1152"/>
          </w:tcPr>
          <w:p>
            <w:pPr>
              <w:spacing w:after="20"/>
            </w:pPr>
            <w:r/>
            <w:r>
              <w:rPr>
                <w:rFonts w:ascii="Calibri" w:hAnsi="Calibri"/>
                <w:b w:val="0"/>
                <w:i w:val="0"/>
                <w:sz w:val="14"/>
              </w:rPr>
              <w:t>Create</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B7c</w:t>
            </w:r>
          </w:p>
        </w:tc>
        <w:tc>
          <w:tcPr>
            <w:tcW w:type="dxa" w:w="1080"/>
          </w:tcPr>
          <w:p>
            <w:pPr>
              <w:spacing w:after="20"/>
            </w:pPr>
            <w:r/>
            <w:r>
              <w:rPr>
                <w:rFonts w:ascii="Calibri" w:hAnsi="Calibri"/>
                <w:b w:val="0"/>
                <w:i w:val="0"/>
                <w:sz w:val="14"/>
              </w:rPr>
              <w:t>Climate Change and Green Economy</w:t>
            </w:r>
          </w:p>
        </w:tc>
        <w:tc>
          <w:tcPr>
            <w:tcW w:type="dxa" w:w="1080"/>
          </w:tcPr>
          <w:p>
            <w:pPr>
              <w:spacing w:after="20"/>
            </w:pPr>
            <w:r/>
            <w:r>
              <w:rPr>
                <w:rFonts w:ascii="Calibri" w:hAnsi="Calibri"/>
                <w:b w:val="0"/>
                <w:i w:val="0"/>
                <w:sz w:val="14"/>
              </w:rPr>
              <w:t>B7/JHS1.5.4.1</w:t>
            </w:r>
          </w:p>
        </w:tc>
        <w:tc>
          <w:tcPr>
            <w:tcW w:type="dxa" w:w="2520"/>
          </w:tcPr>
          <w:p>
            <w:pPr>
              <w:spacing w:after="20"/>
            </w:pPr>
            <w:r/>
            <w:r>
              <w:rPr>
                <w:rFonts w:ascii="Calibri" w:hAnsi="Calibri"/>
                <w:b w:val="0"/>
                <w:i w:val="0"/>
                <w:sz w:val="14"/>
              </w:rPr>
              <w:t>B7/JHS1.5.4.1.1 (Ex. 3) - Search for information on ways sustainable energy choices and scientific ideas are used to protect the environment. Ex. 3: Design a project to show how energy can be locally sustained through the use of scientific processes to protect the environment.</w:t>
            </w:r>
          </w:p>
        </w:tc>
        <w:tc>
          <w:tcPr>
            <w:tcW w:type="dxa" w:w="2016"/>
          </w:tcPr>
          <w:p>
            <w:pPr>
              <w:spacing w:after="20"/>
            </w:pPr>
            <w:r/>
            <w:r>
              <w:rPr>
                <w:rFonts w:ascii="Calibri" w:hAnsi="Calibri"/>
                <w:b w:val="0"/>
                <w:i w:val="0"/>
                <w:sz w:val="14"/>
              </w:rPr>
              <w:t>19.4 Designing Local Energy Solutions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3</w:t>
            </w:r>
          </w:p>
        </w:tc>
      </w:tr>
    </w:tbl>
    <w:p>
      <w:r>
        <w:br w:type="page"/>
      </w:r>
    </w:p>
    <w:p>
      <w:pPr>
        <w:spacing w:before="0" w:after="80"/>
      </w:pPr>
      <w:r>
        <w:rPr>
          <w:rFonts w:ascii="Calibri" w:hAnsi="Calibri"/>
          <w:b/>
          <w:i w:val="0"/>
          <w:sz w:val="24"/>
        </w:rPr>
        <w:t>SUMMARY 1 - COVERAGE BY CURRICULUM AREA (TOPIC)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3888"/>
          </w:tcPr>
          <w:p>
            <w:pPr>
              <w:jc w:val="center"/>
            </w:pPr>
            <w:r/>
            <w:r>
              <w:rPr>
                <w:rFonts w:ascii="Calibri" w:hAnsi="Calibri"/>
                <w:b/>
                <w:i w:val="0"/>
                <w:sz w:val="18"/>
              </w:rPr>
              <w:t>Topic / Content Area</w:t>
            </w:r>
          </w:p>
        </w:tc>
        <w:tc>
          <w:tcPr>
            <w:tcW w:type="dxa" w:w="1152"/>
          </w:tcPr>
          <w:p>
            <w:pPr>
              <w:jc w:val="center"/>
            </w:pPr>
            <w:r/>
            <w:r>
              <w:rPr>
                <w:rFonts w:ascii="Calibri" w:hAnsi="Calibri"/>
                <w:b/>
                <w:i w:val="0"/>
                <w:sz w:val="18"/>
              </w:rPr>
              <w:t>No. of Items</w:t>
            </w:r>
          </w:p>
        </w:tc>
        <w:tc>
          <w:tcPr>
            <w:tcW w:type="dxa" w:w="864"/>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 Marks</w:t>
            </w:r>
          </w:p>
        </w:tc>
        <w:tc>
          <w:tcPr>
            <w:tcW w:type="dxa" w:w="1584"/>
          </w:tcPr>
          <w:p>
            <w:pPr>
              <w:jc w:val="center"/>
            </w:pPr>
            <w:r/>
            <w:r>
              <w:rPr>
                <w:rFonts w:ascii="Calibri" w:hAnsi="Calibri"/>
                <w:b/>
                <w:i w:val="0"/>
                <w:sz w:val="18"/>
              </w:rPr>
              <w:t>Core Competencies</w:t>
            </w:r>
          </w:p>
        </w:tc>
      </w:tr>
      <w:tr>
        <w:tc>
          <w:tcPr>
            <w:tcW w:type="dxa" w:w="3888"/>
          </w:tcPr>
          <w:p>
            <w:pPr>
              <w:spacing w:after="20"/>
            </w:pPr>
            <w:r/>
            <w:r>
              <w:rPr>
                <w:rFonts w:ascii="Calibri" w:hAnsi="Calibri"/>
                <w:b w:val="0"/>
                <w:i w:val="0"/>
                <w:sz w:val="17"/>
              </w:rPr>
              <w:t>19.1 What is Sustainable Energy?</w:t>
            </w:r>
          </w:p>
        </w:tc>
        <w:tc>
          <w:tcPr>
            <w:tcW w:type="dxa" w:w="1152"/>
          </w:tcPr>
          <w:p>
            <w:pPr>
              <w:spacing w:after="20"/>
            </w:pPr>
            <w:r/>
            <w:r>
              <w:rPr>
                <w:rFonts w:ascii="Calibri" w:hAnsi="Calibri"/>
                <w:b w:val="0"/>
                <w:i w:val="0"/>
                <w:sz w:val="17"/>
              </w:rPr>
              <w:t>16</w:t>
            </w:r>
          </w:p>
        </w:tc>
        <w:tc>
          <w:tcPr>
            <w:tcW w:type="dxa" w:w="864"/>
          </w:tcPr>
          <w:p>
            <w:pPr>
              <w:spacing w:after="20"/>
            </w:pPr>
            <w:r/>
            <w:r>
              <w:rPr>
                <w:rFonts w:ascii="Calibri" w:hAnsi="Calibri"/>
                <w:b w:val="0"/>
                <w:i w:val="0"/>
                <w:sz w:val="17"/>
              </w:rPr>
              <w:t>27</w:t>
            </w:r>
          </w:p>
        </w:tc>
        <w:tc>
          <w:tcPr>
            <w:tcW w:type="dxa" w:w="1440"/>
          </w:tcPr>
          <w:p>
            <w:pPr>
              <w:spacing w:after="20"/>
            </w:pPr>
            <w:r/>
            <w:r>
              <w:rPr>
                <w:rFonts w:ascii="Calibri" w:hAnsi="Calibri"/>
                <w:b w:val="0"/>
                <w:i w:val="0"/>
                <w:sz w:val="17"/>
              </w:rPr>
              <w:t>27.0%</w:t>
            </w:r>
          </w:p>
        </w:tc>
        <w:tc>
          <w:tcPr>
            <w:tcW w:type="dxa" w:w="1584"/>
          </w:tcPr>
          <w:p>
            <w:pPr>
              <w:spacing w:after="20"/>
            </w:pPr>
            <w:r/>
            <w:r>
              <w:rPr>
                <w:rFonts w:ascii="Calibri" w:hAnsi="Calibri"/>
                <w:b w:val="0"/>
                <w:i w:val="0"/>
                <w:sz w:val="17"/>
              </w:rPr>
              <w:t>CP, DL, CC, CI</w:t>
            </w:r>
          </w:p>
        </w:tc>
      </w:tr>
      <w:tr>
        <w:tc>
          <w:tcPr>
            <w:tcW w:type="dxa" w:w="3888"/>
          </w:tcPr>
          <w:p>
            <w:pPr>
              <w:spacing w:after="20"/>
            </w:pPr>
            <w:r/>
            <w:r>
              <w:rPr>
                <w:rFonts w:ascii="Calibri" w:hAnsi="Calibri"/>
                <w:b w:val="0"/>
                <w:i w:val="0"/>
                <w:sz w:val="17"/>
              </w:rPr>
              <w:t>19.2 Greenhouse Effects on the Environment</w:t>
            </w:r>
          </w:p>
        </w:tc>
        <w:tc>
          <w:tcPr>
            <w:tcW w:type="dxa" w:w="1152"/>
          </w:tcPr>
          <w:p>
            <w:pPr>
              <w:spacing w:after="20"/>
            </w:pPr>
            <w:r/>
            <w:r>
              <w:rPr>
                <w:rFonts w:ascii="Calibri" w:hAnsi="Calibri"/>
                <w:b w:val="0"/>
                <w:i w:val="0"/>
                <w:sz w:val="17"/>
              </w:rPr>
              <w:t>17</w:t>
            </w:r>
          </w:p>
        </w:tc>
        <w:tc>
          <w:tcPr>
            <w:tcW w:type="dxa" w:w="864"/>
          </w:tcPr>
          <w:p>
            <w:pPr>
              <w:spacing w:after="20"/>
            </w:pPr>
            <w:r/>
            <w:r>
              <w:rPr>
                <w:rFonts w:ascii="Calibri" w:hAnsi="Calibri"/>
                <w:b w:val="0"/>
                <w:i w:val="0"/>
                <w:sz w:val="17"/>
              </w:rPr>
              <w:t>27</w:t>
            </w:r>
          </w:p>
        </w:tc>
        <w:tc>
          <w:tcPr>
            <w:tcW w:type="dxa" w:w="1440"/>
          </w:tcPr>
          <w:p>
            <w:pPr>
              <w:spacing w:after="20"/>
            </w:pPr>
            <w:r/>
            <w:r>
              <w:rPr>
                <w:rFonts w:ascii="Calibri" w:hAnsi="Calibri"/>
                <w:b w:val="0"/>
                <w:i w:val="0"/>
                <w:sz w:val="17"/>
              </w:rPr>
              <w:t>27.0%</w:t>
            </w:r>
          </w:p>
        </w:tc>
        <w:tc>
          <w:tcPr>
            <w:tcW w:type="dxa" w:w="1584"/>
          </w:tcPr>
          <w:p>
            <w:pPr>
              <w:spacing w:after="20"/>
            </w:pPr>
            <w:r/>
            <w:r>
              <w:rPr>
                <w:rFonts w:ascii="Calibri" w:hAnsi="Calibri"/>
                <w:b w:val="0"/>
                <w:i w:val="0"/>
                <w:sz w:val="17"/>
              </w:rPr>
              <w:t>CP, DL, CC, CI</w:t>
            </w:r>
          </w:p>
        </w:tc>
      </w:tr>
      <w:tr>
        <w:tc>
          <w:tcPr>
            <w:tcW w:type="dxa" w:w="3888"/>
          </w:tcPr>
          <w:p>
            <w:pPr>
              <w:spacing w:after="20"/>
            </w:pPr>
            <w:r/>
            <w:r>
              <w:rPr>
                <w:rFonts w:ascii="Calibri" w:hAnsi="Calibri"/>
                <w:b w:val="0"/>
                <w:i w:val="0"/>
                <w:sz w:val="17"/>
              </w:rPr>
              <w:t>19.3 Sustainable Energy Choices and Scientific Ideas</w:t>
            </w:r>
          </w:p>
        </w:tc>
        <w:tc>
          <w:tcPr>
            <w:tcW w:type="dxa" w:w="1152"/>
          </w:tcPr>
          <w:p>
            <w:pPr>
              <w:spacing w:after="20"/>
            </w:pPr>
            <w:r/>
            <w:r>
              <w:rPr>
                <w:rFonts w:ascii="Calibri" w:hAnsi="Calibri"/>
                <w:b w:val="0"/>
                <w:i w:val="0"/>
                <w:sz w:val="17"/>
              </w:rPr>
              <w:t>15</w:t>
            </w:r>
          </w:p>
        </w:tc>
        <w:tc>
          <w:tcPr>
            <w:tcW w:type="dxa" w:w="864"/>
          </w:tcPr>
          <w:p>
            <w:pPr>
              <w:spacing w:after="20"/>
            </w:pPr>
            <w:r/>
            <w:r>
              <w:rPr>
                <w:rFonts w:ascii="Calibri" w:hAnsi="Calibri"/>
                <w:b w:val="0"/>
                <w:i w:val="0"/>
                <w:sz w:val="17"/>
              </w:rPr>
              <w:t>27</w:t>
            </w:r>
          </w:p>
        </w:tc>
        <w:tc>
          <w:tcPr>
            <w:tcW w:type="dxa" w:w="1440"/>
          </w:tcPr>
          <w:p>
            <w:pPr>
              <w:spacing w:after="20"/>
            </w:pPr>
            <w:r/>
            <w:r>
              <w:rPr>
                <w:rFonts w:ascii="Calibri" w:hAnsi="Calibri"/>
                <w:b w:val="0"/>
                <w:i w:val="0"/>
                <w:sz w:val="17"/>
              </w:rPr>
              <w:t>27.0%</w:t>
            </w:r>
          </w:p>
        </w:tc>
        <w:tc>
          <w:tcPr>
            <w:tcW w:type="dxa" w:w="1584"/>
          </w:tcPr>
          <w:p>
            <w:pPr>
              <w:spacing w:after="20"/>
            </w:pPr>
            <w:r/>
            <w:r>
              <w:rPr>
                <w:rFonts w:ascii="Calibri" w:hAnsi="Calibri"/>
                <w:b w:val="0"/>
                <w:i w:val="0"/>
                <w:sz w:val="17"/>
              </w:rPr>
              <w:t>CP, DL, CC, CI</w:t>
            </w:r>
          </w:p>
        </w:tc>
      </w:tr>
      <w:tr>
        <w:tc>
          <w:tcPr>
            <w:tcW w:type="dxa" w:w="3888"/>
          </w:tcPr>
          <w:p>
            <w:pPr>
              <w:spacing w:after="20"/>
            </w:pPr>
            <w:r/>
            <w:r>
              <w:rPr>
                <w:rFonts w:ascii="Calibri" w:hAnsi="Calibri"/>
                <w:b w:val="0"/>
                <w:i w:val="0"/>
                <w:sz w:val="17"/>
              </w:rPr>
              <w:t>19.4 Designing Local Energy Solutions</w:t>
            </w:r>
          </w:p>
        </w:tc>
        <w:tc>
          <w:tcPr>
            <w:tcW w:type="dxa" w:w="1152"/>
          </w:tcPr>
          <w:p>
            <w:pPr>
              <w:spacing w:after="20"/>
            </w:pPr>
            <w:r/>
            <w:r>
              <w:rPr>
                <w:rFonts w:ascii="Calibri" w:hAnsi="Calibri"/>
                <w:b w:val="0"/>
                <w:i w:val="0"/>
                <w:sz w:val="17"/>
              </w:rPr>
              <w:t>13</w:t>
            </w:r>
          </w:p>
        </w:tc>
        <w:tc>
          <w:tcPr>
            <w:tcW w:type="dxa" w:w="864"/>
          </w:tcPr>
          <w:p>
            <w:pPr>
              <w:spacing w:after="20"/>
            </w:pPr>
            <w:r/>
            <w:r>
              <w:rPr>
                <w:rFonts w:ascii="Calibri" w:hAnsi="Calibri"/>
                <w:b w:val="0"/>
                <w:i w:val="0"/>
                <w:sz w:val="17"/>
              </w:rPr>
              <w:t>19</w:t>
            </w:r>
          </w:p>
        </w:tc>
        <w:tc>
          <w:tcPr>
            <w:tcW w:type="dxa" w:w="1440"/>
          </w:tcPr>
          <w:p>
            <w:pPr>
              <w:spacing w:after="20"/>
            </w:pPr>
            <w:r/>
            <w:r>
              <w:rPr>
                <w:rFonts w:ascii="Calibri" w:hAnsi="Calibri"/>
                <w:b w:val="0"/>
                <w:i w:val="0"/>
                <w:sz w:val="17"/>
              </w:rPr>
              <w:t>19.0%</w:t>
            </w:r>
          </w:p>
        </w:tc>
        <w:tc>
          <w:tcPr>
            <w:tcW w:type="dxa" w:w="1584"/>
          </w:tcPr>
          <w:p>
            <w:pPr>
              <w:spacing w:after="20"/>
            </w:pPr>
            <w:r/>
            <w:r>
              <w:rPr>
                <w:rFonts w:ascii="Calibri" w:hAnsi="Calibri"/>
                <w:b w:val="0"/>
                <w:i w:val="0"/>
                <w:sz w:val="17"/>
              </w:rPr>
              <w:t>CP, DL, CC, CI</w:t>
            </w:r>
          </w:p>
        </w:tc>
      </w:tr>
      <w:tr>
        <w:tc>
          <w:tcPr>
            <w:tcW w:type="dxa" w:w="3888"/>
          </w:tcPr>
          <w:p>
            <w:pPr>
              <w:spacing w:after="20"/>
            </w:pPr>
            <w:r/>
            <w:r>
              <w:rPr>
                <w:rFonts w:ascii="Calibri" w:hAnsi="Calibri"/>
                <w:b w:val="0"/>
                <w:i w:val="0"/>
                <w:sz w:val="17"/>
              </w:rPr>
              <w:t>TOTAL</w:t>
            </w:r>
          </w:p>
        </w:tc>
        <w:tc>
          <w:tcPr>
            <w:tcW w:type="dxa" w:w="1152"/>
          </w:tcPr>
          <w:p>
            <w:pPr>
              <w:spacing w:after="20"/>
            </w:pPr>
            <w:r/>
            <w:r>
              <w:rPr>
                <w:rFonts w:ascii="Calibri" w:hAnsi="Calibri"/>
                <w:b w:val="0"/>
                <w:i w:val="0"/>
                <w:sz w:val="17"/>
              </w:rPr>
              <w:t>61</w:t>
            </w:r>
          </w:p>
        </w:tc>
        <w:tc>
          <w:tcPr>
            <w:tcW w:type="dxa" w:w="864"/>
          </w:tcPr>
          <w:p>
            <w:pPr>
              <w:spacing w:after="20"/>
            </w:pPr>
            <w:r/>
            <w:r>
              <w:rPr>
                <w:rFonts w:ascii="Calibri" w:hAnsi="Calibri"/>
                <w:b w:val="0"/>
                <w:i w:val="0"/>
                <w:sz w:val="17"/>
              </w:rPr>
              <w:t>100</w:t>
            </w:r>
          </w:p>
        </w:tc>
        <w:tc>
          <w:tcPr>
            <w:tcW w:type="dxa" w:w="1440"/>
          </w:tcPr>
          <w:p>
            <w:pPr>
              <w:spacing w:after="20"/>
            </w:pPr>
            <w:r/>
            <w:r>
              <w:rPr>
                <w:rFonts w:ascii="Calibri" w:hAnsi="Calibri"/>
                <w:b w:val="0"/>
                <w:i w:val="0"/>
                <w:sz w:val="17"/>
              </w:rPr>
              <w:t>100%</w:t>
            </w:r>
          </w:p>
        </w:tc>
        <w:tc>
          <w:tcPr>
            <w:tcW w:type="dxa" w:w="1584"/>
          </w:tcPr>
          <w:p>
            <w:pPr>
              <w:spacing w:after="20"/>
            </w:pPr>
            <w:r/>
            <w:r>
              <w:rPr>
                <w:rFonts w:ascii="Calibri" w:hAnsi="Calibri"/>
                <w:b w:val="0"/>
                <w:i w:val="0"/>
                <w:sz w:val="17"/>
              </w:rPr>
              <w:t>-</w:t>
            </w:r>
          </w:p>
        </w:tc>
      </w:tr>
    </w:tbl>
    <w:p>
      <w:pPr>
        <w:spacing w:before="0" w:after="40"/>
      </w:pPr>
      <w:r>
        <w:rPr>
          <w:rFonts w:ascii="Calibri" w:hAnsi="Calibri"/>
          <w:b w:val="0"/>
          <w:i/>
          <w:sz w:val="17"/>
        </w:rPr>
        <w:t>CC = Communication and Collaboration; CP = Critical Thinking and Problem Solving; DL = Digital Literacy; CI = Creativity and Innovation.</w:t>
      </w:r>
    </w:p>
    <w:p>
      <w:pPr>
        <w:spacing w:before="0" w:after="160"/>
      </w:pPr>
    </w:p>
    <w:p>
      <w:pPr>
        <w:spacing w:before="0" w:after="80"/>
      </w:pPr>
      <w:r>
        <w:rPr>
          <w:rFonts w:ascii="Calibri" w:hAnsi="Calibri"/>
          <w:b/>
          <w:i w:val="0"/>
          <w:sz w:val="24"/>
        </w:rPr>
        <w:t>SUMMARY 2 - COGNITIVE-LEVEL DISTRIBUTION (Bloom's Taxonomy)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tcPr>
          <w:p>
            <w:pPr>
              <w:jc w:val="center"/>
            </w:pPr>
            <w:r/>
            <w:r>
              <w:rPr>
                <w:rFonts w:ascii="Calibri" w:hAnsi="Calibri"/>
                <w:b/>
                <w:i w:val="0"/>
                <w:sz w:val="18"/>
              </w:rPr>
              <w:t>Cognitive Level</w:t>
            </w:r>
          </w:p>
        </w:tc>
        <w:tc>
          <w:tcPr>
            <w:tcW w:type="dxa" w:w="1872"/>
          </w:tcPr>
          <w:p>
            <w:pPr>
              <w:jc w:val="center"/>
            </w:pPr>
            <w:r/>
            <w:r>
              <w:rPr>
                <w:rFonts w:ascii="Calibri" w:hAnsi="Calibri"/>
                <w:b/>
                <w:i w:val="0"/>
                <w:sz w:val="18"/>
              </w:rPr>
              <w:t>Section A Marks</w:t>
            </w:r>
          </w:p>
        </w:tc>
        <w:tc>
          <w:tcPr>
            <w:tcW w:type="dxa" w:w="1872"/>
          </w:tcPr>
          <w:p>
            <w:pPr>
              <w:jc w:val="center"/>
            </w:pPr>
            <w:r/>
            <w:r>
              <w:rPr>
                <w:rFonts w:ascii="Calibri" w:hAnsi="Calibri"/>
                <w:b/>
                <w:i w:val="0"/>
                <w:sz w:val="18"/>
              </w:rPr>
              <w:t>Section B Marks</w:t>
            </w:r>
          </w:p>
        </w:tc>
        <w:tc>
          <w:tcPr>
            <w:tcW w:type="dxa" w:w="1584"/>
          </w:tcPr>
          <w:p>
            <w:pPr>
              <w:jc w:val="center"/>
            </w:pPr>
            <w:r/>
            <w:r>
              <w:rPr>
                <w:rFonts w:ascii="Calibri" w:hAnsi="Calibri"/>
                <w:b/>
                <w:i w:val="0"/>
                <w:sz w:val="18"/>
              </w:rPr>
              <w:t>Total Marks</w:t>
            </w:r>
          </w:p>
        </w:tc>
        <w:tc>
          <w:tcPr>
            <w:tcW w:type="dxa" w:w="1584"/>
          </w:tcPr>
          <w:p>
            <w:pPr>
              <w:jc w:val="center"/>
            </w:pPr>
            <w:r/>
            <w:r>
              <w:rPr>
                <w:rFonts w:ascii="Calibri" w:hAnsi="Calibri"/>
                <w:b/>
                <w:i w:val="0"/>
                <w:sz w:val="18"/>
              </w:rPr>
              <w:t>% of Total</w:t>
            </w:r>
          </w:p>
        </w:tc>
      </w:tr>
      <w:tr>
        <w:tc>
          <w:tcPr>
            <w:tcW w:type="dxa" w:w="2304"/>
          </w:tcPr>
          <w:p>
            <w:pPr>
              <w:spacing w:after="20"/>
            </w:pPr>
            <w:r/>
            <w:r>
              <w:rPr>
                <w:rFonts w:ascii="Calibri" w:hAnsi="Calibri"/>
                <w:b w:val="0"/>
                <w:i w:val="0"/>
                <w:sz w:val="19"/>
              </w:rPr>
              <w:t>Remember</w:t>
            </w:r>
          </w:p>
        </w:tc>
        <w:tc>
          <w:tcPr>
            <w:tcW w:type="dxa" w:w="1872"/>
          </w:tcPr>
          <w:p>
            <w:pPr>
              <w:spacing w:after="20"/>
            </w:pPr>
            <w:r/>
            <w:r>
              <w:rPr>
                <w:rFonts w:ascii="Calibri" w:hAnsi="Calibri"/>
                <w:b w:val="0"/>
                <w:i w:val="0"/>
                <w:sz w:val="19"/>
              </w:rPr>
              <w:t>4</w:t>
            </w:r>
          </w:p>
        </w:tc>
        <w:tc>
          <w:tcPr>
            <w:tcW w:type="dxa" w:w="1872"/>
          </w:tcPr>
          <w:p>
            <w:pPr>
              <w:spacing w:after="20"/>
            </w:pPr>
            <w:r/>
            <w:r>
              <w:rPr>
                <w:rFonts w:ascii="Calibri" w:hAnsi="Calibri"/>
                <w:b w:val="0"/>
                <w:i w:val="0"/>
                <w:sz w:val="19"/>
              </w:rPr>
              <w:t>9</w:t>
            </w:r>
          </w:p>
        </w:tc>
        <w:tc>
          <w:tcPr>
            <w:tcW w:type="dxa" w:w="1584"/>
          </w:tcPr>
          <w:p>
            <w:pPr>
              <w:spacing w:after="20"/>
            </w:pPr>
            <w:r/>
            <w:r>
              <w:rPr>
                <w:rFonts w:ascii="Calibri" w:hAnsi="Calibri"/>
                <w:b w:val="0"/>
                <w:i w:val="0"/>
                <w:sz w:val="19"/>
              </w:rPr>
              <w:t>13</w:t>
            </w:r>
          </w:p>
        </w:tc>
        <w:tc>
          <w:tcPr>
            <w:tcW w:type="dxa" w:w="1584"/>
          </w:tcPr>
          <w:p>
            <w:pPr>
              <w:spacing w:after="20"/>
            </w:pPr>
            <w:r/>
            <w:r>
              <w:rPr>
                <w:rFonts w:ascii="Calibri" w:hAnsi="Calibri"/>
                <w:b w:val="0"/>
                <w:i w:val="0"/>
                <w:sz w:val="19"/>
              </w:rPr>
              <w:t>13.0%</w:t>
            </w:r>
          </w:p>
        </w:tc>
      </w:tr>
      <w:tr>
        <w:tc>
          <w:tcPr>
            <w:tcW w:type="dxa" w:w="2304"/>
          </w:tcPr>
          <w:p>
            <w:pPr>
              <w:spacing w:after="20"/>
            </w:pPr>
            <w:r/>
            <w:r>
              <w:rPr>
                <w:rFonts w:ascii="Calibri" w:hAnsi="Calibri"/>
                <w:b w:val="0"/>
                <w:i w:val="0"/>
                <w:sz w:val="19"/>
              </w:rPr>
              <w:t>Understand</w:t>
            </w:r>
          </w:p>
        </w:tc>
        <w:tc>
          <w:tcPr>
            <w:tcW w:type="dxa" w:w="1872"/>
          </w:tcPr>
          <w:p>
            <w:pPr>
              <w:spacing w:after="20"/>
            </w:pPr>
            <w:r/>
            <w:r>
              <w:rPr>
                <w:rFonts w:ascii="Calibri" w:hAnsi="Calibri"/>
                <w:b w:val="0"/>
                <w:i w:val="0"/>
                <w:sz w:val="19"/>
              </w:rPr>
              <w:t>21</w:t>
            </w:r>
          </w:p>
        </w:tc>
        <w:tc>
          <w:tcPr>
            <w:tcW w:type="dxa" w:w="1872"/>
          </w:tcPr>
          <w:p>
            <w:pPr>
              <w:spacing w:after="20"/>
            </w:pPr>
            <w:r/>
            <w:r>
              <w:rPr>
                <w:rFonts w:ascii="Calibri" w:hAnsi="Calibri"/>
                <w:b w:val="0"/>
                <w:i w:val="0"/>
                <w:sz w:val="19"/>
              </w:rPr>
              <w:t>32</w:t>
            </w:r>
          </w:p>
        </w:tc>
        <w:tc>
          <w:tcPr>
            <w:tcW w:type="dxa" w:w="1584"/>
          </w:tcPr>
          <w:p>
            <w:pPr>
              <w:spacing w:after="20"/>
            </w:pPr>
            <w:r/>
            <w:r>
              <w:rPr>
                <w:rFonts w:ascii="Calibri" w:hAnsi="Calibri"/>
                <w:b w:val="0"/>
                <w:i w:val="0"/>
                <w:sz w:val="19"/>
              </w:rPr>
              <w:t>53</w:t>
            </w:r>
          </w:p>
        </w:tc>
        <w:tc>
          <w:tcPr>
            <w:tcW w:type="dxa" w:w="1584"/>
          </w:tcPr>
          <w:p>
            <w:pPr>
              <w:spacing w:after="20"/>
            </w:pPr>
            <w:r/>
            <w:r>
              <w:rPr>
                <w:rFonts w:ascii="Calibri" w:hAnsi="Calibri"/>
                <w:b w:val="0"/>
                <w:i w:val="0"/>
                <w:sz w:val="19"/>
              </w:rPr>
              <w:t>53.0%</w:t>
            </w:r>
          </w:p>
        </w:tc>
      </w:tr>
      <w:tr>
        <w:tc>
          <w:tcPr>
            <w:tcW w:type="dxa" w:w="2304"/>
          </w:tcPr>
          <w:p>
            <w:pPr>
              <w:spacing w:after="20"/>
            </w:pPr>
            <w:r/>
            <w:r>
              <w:rPr>
                <w:rFonts w:ascii="Calibri" w:hAnsi="Calibri"/>
                <w:b w:val="0"/>
                <w:i w:val="0"/>
                <w:sz w:val="19"/>
              </w:rPr>
              <w:t>Apply</w:t>
            </w:r>
          </w:p>
        </w:tc>
        <w:tc>
          <w:tcPr>
            <w:tcW w:type="dxa" w:w="1872"/>
          </w:tcPr>
          <w:p>
            <w:pPr>
              <w:spacing w:after="20"/>
            </w:pPr>
            <w:r/>
            <w:r>
              <w:rPr>
                <w:rFonts w:ascii="Calibri" w:hAnsi="Calibri"/>
                <w:b w:val="0"/>
                <w:i w:val="0"/>
                <w:sz w:val="19"/>
              </w:rPr>
              <w:t>10</w:t>
            </w:r>
          </w:p>
        </w:tc>
        <w:tc>
          <w:tcPr>
            <w:tcW w:type="dxa" w:w="1872"/>
          </w:tcPr>
          <w:p>
            <w:pPr>
              <w:spacing w:after="20"/>
            </w:pPr>
            <w:r/>
            <w:r>
              <w:rPr>
                <w:rFonts w:ascii="Calibri" w:hAnsi="Calibri"/>
                <w:b w:val="0"/>
                <w:i w:val="0"/>
                <w:sz w:val="19"/>
              </w:rPr>
              <w:t>12</w:t>
            </w:r>
          </w:p>
        </w:tc>
        <w:tc>
          <w:tcPr>
            <w:tcW w:type="dxa" w:w="1584"/>
          </w:tcPr>
          <w:p>
            <w:pPr>
              <w:spacing w:after="20"/>
            </w:pPr>
            <w:r/>
            <w:r>
              <w:rPr>
                <w:rFonts w:ascii="Calibri" w:hAnsi="Calibri"/>
                <w:b w:val="0"/>
                <w:i w:val="0"/>
                <w:sz w:val="19"/>
              </w:rPr>
              <w:t>22</w:t>
            </w:r>
          </w:p>
        </w:tc>
        <w:tc>
          <w:tcPr>
            <w:tcW w:type="dxa" w:w="1584"/>
          </w:tcPr>
          <w:p>
            <w:pPr>
              <w:spacing w:after="20"/>
            </w:pPr>
            <w:r/>
            <w:r>
              <w:rPr>
                <w:rFonts w:ascii="Calibri" w:hAnsi="Calibri"/>
                <w:b w:val="0"/>
                <w:i w:val="0"/>
                <w:sz w:val="19"/>
              </w:rPr>
              <w:t>22.0%</w:t>
            </w:r>
          </w:p>
        </w:tc>
      </w:tr>
      <w:tr>
        <w:tc>
          <w:tcPr>
            <w:tcW w:type="dxa" w:w="2304"/>
          </w:tcPr>
          <w:p>
            <w:pPr>
              <w:spacing w:after="20"/>
            </w:pPr>
            <w:r/>
            <w:r>
              <w:rPr>
                <w:rFonts w:ascii="Calibri" w:hAnsi="Calibri"/>
                <w:b w:val="0"/>
                <w:i w:val="0"/>
                <w:sz w:val="19"/>
              </w:rPr>
              <w:t>Analyse</w:t>
            </w:r>
          </w:p>
        </w:tc>
        <w:tc>
          <w:tcPr>
            <w:tcW w:type="dxa" w:w="1872"/>
          </w:tcPr>
          <w:p>
            <w:pPr>
              <w:spacing w:after="20"/>
            </w:pPr>
            <w:r/>
            <w:r>
              <w:rPr>
                <w:rFonts w:ascii="Calibri" w:hAnsi="Calibri"/>
                <w:b w:val="0"/>
                <w:i w:val="0"/>
                <w:sz w:val="19"/>
              </w:rPr>
              <w:t>4</w:t>
            </w:r>
          </w:p>
        </w:tc>
        <w:tc>
          <w:tcPr>
            <w:tcW w:type="dxa" w:w="1872"/>
          </w:tcPr>
          <w:p>
            <w:pPr>
              <w:spacing w:after="20"/>
            </w:pPr>
            <w:r/>
            <w:r>
              <w:rPr>
                <w:rFonts w:ascii="Calibri" w:hAnsi="Calibri"/>
                <w:b w:val="0"/>
                <w:i w:val="0"/>
                <w:sz w:val="19"/>
              </w:rPr>
              <w:t>0</w:t>
            </w:r>
          </w:p>
        </w:tc>
        <w:tc>
          <w:tcPr>
            <w:tcW w:type="dxa" w:w="1584"/>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4.0%</w:t>
            </w:r>
          </w:p>
        </w:tc>
      </w:tr>
      <w:tr>
        <w:tc>
          <w:tcPr>
            <w:tcW w:type="dxa" w:w="2304"/>
          </w:tcPr>
          <w:p>
            <w:pPr>
              <w:spacing w:after="20"/>
            </w:pPr>
            <w:r/>
            <w:r>
              <w:rPr>
                <w:rFonts w:ascii="Calibri" w:hAnsi="Calibri"/>
                <w:b w:val="0"/>
                <w:i w:val="0"/>
                <w:sz w:val="19"/>
              </w:rPr>
              <w:t>Evaluate</w:t>
            </w:r>
          </w:p>
        </w:tc>
        <w:tc>
          <w:tcPr>
            <w:tcW w:type="dxa" w:w="1872"/>
          </w:tcPr>
          <w:p>
            <w:pPr>
              <w:spacing w:after="20"/>
            </w:pPr>
            <w:r/>
            <w:r>
              <w:rPr>
                <w:rFonts w:ascii="Calibri" w:hAnsi="Calibri"/>
                <w:b w:val="0"/>
                <w:i w:val="0"/>
                <w:sz w:val="19"/>
              </w:rPr>
              <w:t>1</w:t>
            </w:r>
          </w:p>
        </w:tc>
        <w:tc>
          <w:tcPr>
            <w:tcW w:type="dxa" w:w="1872"/>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5</w:t>
            </w:r>
          </w:p>
        </w:tc>
        <w:tc>
          <w:tcPr>
            <w:tcW w:type="dxa" w:w="1584"/>
          </w:tcPr>
          <w:p>
            <w:pPr>
              <w:spacing w:after="20"/>
            </w:pPr>
            <w:r/>
            <w:r>
              <w:rPr>
                <w:rFonts w:ascii="Calibri" w:hAnsi="Calibri"/>
                <w:b w:val="0"/>
                <w:i w:val="0"/>
                <w:sz w:val="19"/>
              </w:rPr>
              <w:t>5.0%</w:t>
            </w:r>
          </w:p>
        </w:tc>
      </w:tr>
      <w:tr>
        <w:tc>
          <w:tcPr>
            <w:tcW w:type="dxa" w:w="2304"/>
          </w:tcPr>
          <w:p>
            <w:pPr>
              <w:spacing w:after="20"/>
            </w:pPr>
            <w:r/>
            <w:r>
              <w:rPr>
                <w:rFonts w:ascii="Calibri" w:hAnsi="Calibri"/>
                <w:b w:val="0"/>
                <w:i w:val="0"/>
                <w:sz w:val="19"/>
              </w:rPr>
              <w:t>Create</w:t>
            </w:r>
          </w:p>
        </w:tc>
        <w:tc>
          <w:tcPr>
            <w:tcW w:type="dxa" w:w="1872"/>
          </w:tcPr>
          <w:p>
            <w:pPr>
              <w:spacing w:after="20"/>
            </w:pPr>
            <w:r/>
            <w:r>
              <w:rPr>
                <w:rFonts w:ascii="Calibri" w:hAnsi="Calibri"/>
                <w:b w:val="0"/>
                <w:i w:val="0"/>
                <w:sz w:val="19"/>
              </w:rPr>
              <w:t>0</w:t>
            </w:r>
          </w:p>
        </w:tc>
        <w:tc>
          <w:tcPr>
            <w:tcW w:type="dxa" w:w="1872"/>
          </w:tcPr>
          <w:p>
            <w:pPr>
              <w:spacing w:after="20"/>
            </w:pPr>
            <w:r/>
            <w:r>
              <w:rPr>
                <w:rFonts w:ascii="Calibri" w:hAnsi="Calibri"/>
                <w:b w:val="0"/>
                <w:i w:val="0"/>
                <w:sz w:val="19"/>
              </w:rPr>
              <w:t>3</w:t>
            </w:r>
          </w:p>
        </w:tc>
        <w:tc>
          <w:tcPr>
            <w:tcW w:type="dxa" w:w="1584"/>
          </w:tcPr>
          <w:p>
            <w:pPr>
              <w:spacing w:after="20"/>
            </w:pPr>
            <w:r/>
            <w:r>
              <w:rPr>
                <w:rFonts w:ascii="Calibri" w:hAnsi="Calibri"/>
                <w:b w:val="0"/>
                <w:i w:val="0"/>
                <w:sz w:val="19"/>
              </w:rPr>
              <w:t>3</w:t>
            </w:r>
          </w:p>
        </w:tc>
        <w:tc>
          <w:tcPr>
            <w:tcW w:type="dxa" w:w="1584"/>
          </w:tcPr>
          <w:p>
            <w:pPr>
              <w:spacing w:after="20"/>
            </w:pPr>
            <w:r/>
            <w:r>
              <w:rPr>
                <w:rFonts w:ascii="Calibri" w:hAnsi="Calibri"/>
                <w:b w:val="0"/>
                <w:i w:val="0"/>
                <w:sz w:val="19"/>
              </w:rPr>
              <w:t>3.0%</w:t>
            </w:r>
          </w:p>
        </w:tc>
      </w:tr>
      <w:tr>
        <w:tc>
          <w:tcPr>
            <w:tcW w:type="dxa" w:w="2304"/>
          </w:tcPr>
          <w:p>
            <w:pPr>
              <w:spacing w:after="20"/>
            </w:pPr>
            <w:r/>
            <w:r>
              <w:rPr>
                <w:rFonts w:ascii="Calibri" w:hAnsi="Calibri"/>
                <w:b w:val="0"/>
                <w:i w:val="0"/>
                <w:sz w:val="19"/>
              </w:rPr>
              <w:t>TOTAL</w:t>
            </w:r>
          </w:p>
        </w:tc>
        <w:tc>
          <w:tcPr>
            <w:tcW w:type="dxa" w:w="1872"/>
          </w:tcPr>
          <w:p>
            <w:pPr>
              <w:spacing w:after="20"/>
            </w:pPr>
            <w:r/>
            <w:r>
              <w:rPr>
                <w:rFonts w:ascii="Calibri" w:hAnsi="Calibri"/>
                <w:b w:val="0"/>
                <w:i w:val="0"/>
                <w:sz w:val="19"/>
              </w:rPr>
              <w:t>40</w:t>
            </w:r>
          </w:p>
        </w:tc>
        <w:tc>
          <w:tcPr>
            <w:tcW w:type="dxa" w:w="1872"/>
          </w:tcPr>
          <w:p>
            <w:pPr>
              <w:spacing w:after="20"/>
            </w:pPr>
            <w:r/>
            <w:r>
              <w:rPr>
                <w:rFonts w:ascii="Calibri" w:hAnsi="Calibri"/>
                <w:b w:val="0"/>
                <w:i w:val="0"/>
                <w:sz w:val="19"/>
              </w:rPr>
              <w:t>60</w:t>
            </w:r>
          </w:p>
        </w:tc>
        <w:tc>
          <w:tcPr>
            <w:tcW w:type="dxa" w:w="1584"/>
          </w:tcPr>
          <w:p>
            <w:pPr>
              <w:spacing w:after="20"/>
            </w:pPr>
            <w:r/>
            <w:r>
              <w:rPr>
                <w:rFonts w:ascii="Calibri" w:hAnsi="Calibri"/>
                <w:b w:val="0"/>
                <w:i w:val="0"/>
                <w:sz w:val="19"/>
              </w:rPr>
              <w:t>100</w:t>
            </w:r>
          </w:p>
        </w:tc>
        <w:tc>
          <w:tcPr>
            <w:tcW w:type="dxa" w:w="1584"/>
          </w:tcPr>
          <w:p>
            <w:pPr>
              <w:spacing w:after="20"/>
            </w:pPr>
            <w:r/>
            <w:r>
              <w:rPr>
                <w:rFonts w:ascii="Calibri" w:hAnsi="Calibri"/>
                <w:b w:val="0"/>
                <w:i w:val="0"/>
                <w:sz w:val="19"/>
              </w:rPr>
              <w:t>100%</w:t>
            </w:r>
          </w:p>
        </w:tc>
      </w:tr>
    </w:tbl>
    <w:p>
      <w:pPr>
        <w:spacing w:before="0" w:after="160"/>
      </w:pPr>
    </w:p>
    <w:p>
      <w:pPr>
        <w:spacing w:before="0" w:after="80"/>
      </w:pPr>
      <w:r>
        <w:rPr>
          <w:rFonts w:ascii="Calibri" w:hAnsi="Calibri"/>
          <w:b/>
          <w:i w:val="0"/>
          <w:sz w:val="24"/>
        </w:rPr>
        <w:t>SUMMARY 3 - DIFFICULTY DISTRIBUTION</w:t>
      </w:r>
    </w:p>
    <w:tbl>
      <w:tblPr>
        <w:tblStyle w:val="TableGrid"/>
        <w:tblW w:type="auto" w:w="0"/>
        <w:jc w:val="center"/>
        <w:tblLook w:firstColumn="1" w:firstRow="1" w:lastColumn="0" w:lastRow="0" w:noHBand="0" w:noVBand="1" w:val="04A0"/>
      </w:tblPr>
      <w:tblGrid>
        <w:gridCol w:w="3408"/>
        <w:gridCol w:w="3408"/>
        <w:gridCol w:w="3408"/>
      </w:tblGrid>
      <w:tr>
        <w:tc>
          <w:tcPr>
            <w:tcW w:type="dxa" w:w="2880"/>
          </w:tcPr>
          <w:p>
            <w:pPr>
              <w:jc w:val="center"/>
            </w:pPr>
            <w:r/>
            <w:r>
              <w:rPr>
                <w:rFonts w:ascii="Calibri" w:hAnsi="Calibri"/>
                <w:b/>
                <w:i w:val="0"/>
                <w:sz w:val="18"/>
              </w:rPr>
              <w:t>Difficulty</w:t>
            </w:r>
          </w:p>
        </w:tc>
        <w:tc>
          <w:tcPr>
            <w:tcW w:type="dxa" w:w="1728"/>
          </w:tcPr>
          <w:p>
            <w:pPr>
              <w:jc w:val="center"/>
            </w:pPr>
            <w:r/>
            <w:r>
              <w:rPr>
                <w:rFonts w:ascii="Calibri" w:hAnsi="Calibri"/>
                <w:b/>
                <w:i w:val="0"/>
                <w:sz w:val="18"/>
              </w:rPr>
              <w:t>Marks</w:t>
            </w:r>
          </w:p>
        </w:tc>
        <w:tc>
          <w:tcPr>
            <w:tcW w:type="dxa" w:w="2160"/>
          </w:tcPr>
          <w:p>
            <w:pPr>
              <w:jc w:val="center"/>
            </w:pPr>
            <w:r/>
            <w:r>
              <w:rPr>
                <w:rFonts w:ascii="Calibri" w:hAnsi="Calibri"/>
                <w:b/>
                <w:i w:val="0"/>
                <w:sz w:val="18"/>
              </w:rPr>
              <w:t>% of Total Marks</w:t>
            </w:r>
          </w:p>
        </w:tc>
      </w:tr>
      <w:tr>
        <w:tc>
          <w:tcPr>
            <w:tcW w:type="dxa" w:w="2880"/>
          </w:tcPr>
          <w:p>
            <w:pPr>
              <w:spacing w:after="20"/>
            </w:pPr>
            <w:r/>
            <w:r>
              <w:rPr>
                <w:rFonts w:ascii="Calibri" w:hAnsi="Calibri"/>
                <w:b w:val="0"/>
                <w:i w:val="0"/>
                <w:sz w:val="19"/>
              </w:rPr>
              <w:t>Easy</w:t>
            </w:r>
          </w:p>
        </w:tc>
        <w:tc>
          <w:tcPr>
            <w:tcW w:type="dxa" w:w="1728"/>
          </w:tcPr>
          <w:p>
            <w:pPr>
              <w:spacing w:after="20"/>
            </w:pPr>
            <w:r/>
            <w:r>
              <w:rPr>
                <w:rFonts w:ascii="Calibri" w:hAnsi="Calibri"/>
                <w:b w:val="0"/>
                <w:i w:val="0"/>
                <w:sz w:val="19"/>
              </w:rPr>
              <w:t>30</w:t>
            </w:r>
          </w:p>
        </w:tc>
        <w:tc>
          <w:tcPr>
            <w:tcW w:type="dxa" w:w="2160"/>
          </w:tcPr>
          <w:p>
            <w:pPr>
              <w:spacing w:after="20"/>
            </w:pPr>
            <w:r/>
            <w:r>
              <w:rPr>
                <w:rFonts w:ascii="Calibri" w:hAnsi="Calibri"/>
                <w:b w:val="0"/>
                <w:i w:val="0"/>
                <w:sz w:val="19"/>
              </w:rPr>
              <w:t>30.0%</w:t>
            </w:r>
          </w:p>
        </w:tc>
      </w:tr>
      <w:tr>
        <w:tc>
          <w:tcPr>
            <w:tcW w:type="dxa" w:w="2880"/>
          </w:tcPr>
          <w:p>
            <w:pPr>
              <w:spacing w:after="20"/>
            </w:pPr>
            <w:r/>
            <w:r>
              <w:rPr>
                <w:rFonts w:ascii="Calibri" w:hAnsi="Calibri"/>
                <w:b w:val="0"/>
                <w:i w:val="0"/>
                <w:sz w:val="19"/>
              </w:rPr>
              <w:t>Moderate</w:t>
            </w:r>
          </w:p>
        </w:tc>
        <w:tc>
          <w:tcPr>
            <w:tcW w:type="dxa" w:w="1728"/>
          </w:tcPr>
          <w:p>
            <w:pPr>
              <w:spacing w:after="20"/>
            </w:pPr>
            <w:r/>
            <w:r>
              <w:rPr>
                <w:rFonts w:ascii="Calibri" w:hAnsi="Calibri"/>
                <w:b w:val="0"/>
                <w:i w:val="0"/>
                <w:sz w:val="19"/>
              </w:rPr>
              <w:t>50</w:t>
            </w:r>
          </w:p>
        </w:tc>
        <w:tc>
          <w:tcPr>
            <w:tcW w:type="dxa" w:w="2160"/>
          </w:tcPr>
          <w:p>
            <w:pPr>
              <w:spacing w:after="20"/>
            </w:pPr>
            <w:r/>
            <w:r>
              <w:rPr>
                <w:rFonts w:ascii="Calibri" w:hAnsi="Calibri"/>
                <w:b w:val="0"/>
                <w:i w:val="0"/>
                <w:sz w:val="19"/>
              </w:rPr>
              <w:t>50.0%</w:t>
            </w:r>
          </w:p>
        </w:tc>
      </w:tr>
      <w:tr>
        <w:tc>
          <w:tcPr>
            <w:tcW w:type="dxa" w:w="2880"/>
          </w:tcPr>
          <w:p>
            <w:pPr>
              <w:spacing w:after="20"/>
            </w:pPr>
            <w:r/>
            <w:r>
              <w:rPr>
                <w:rFonts w:ascii="Calibri" w:hAnsi="Calibri"/>
                <w:b w:val="0"/>
                <w:i w:val="0"/>
                <w:sz w:val="19"/>
              </w:rPr>
              <w:t>Challenging</w:t>
            </w:r>
          </w:p>
        </w:tc>
        <w:tc>
          <w:tcPr>
            <w:tcW w:type="dxa" w:w="1728"/>
          </w:tcPr>
          <w:p>
            <w:pPr>
              <w:spacing w:after="20"/>
            </w:pPr>
            <w:r/>
            <w:r>
              <w:rPr>
                <w:rFonts w:ascii="Calibri" w:hAnsi="Calibri"/>
                <w:b w:val="0"/>
                <w:i w:val="0"/>
                <w:sz w:val="19"/>
              </w:rPr>
              <w:t>20</w:t>
            </w:r>
          </w:p>
        </w:tc>
        <w:tc>
          <w:tcPr>
            <w:tcW w:type="dxa" w:w="2160"/>
          </w:tcPr>
          <w:p>
            <w:pPr>
              <w:spacing w:after="20"/>
            </w:pPr>
            <w:r/>
            <w:r>
              <w:rPr>
                <w:rFonts w:ascii="Calibri" w:hAnsi="Calibri"/>
                <w:b w:val="0"/>
                <w:i w:val="0"/>
                <w:sz w:val="19"/>
              </w:rPr>
              <w:t>20.0%</w:t>
            </w:r>
          </w:p>
        </w:tc>
      </w:tr>
      <w:tr>
        <w:tc>
          <w:tcPr>
            <w:tcW w:type="dxa" w:w="2880"/>
          </w:tcPr>
          <w:p>
            <w:pPr>
              <w:spacing w:after="20"/>
            </w:pPr>
            <w:r/>
            <w:r>
              <w:rPr>
                <w:rFonts w:ascii="Calibri" w:hAnsi="Calibri"/>
                <w:b w:val="0"/>
                <w:i w:val="0"/>
                <w:sz w:val="19"/>
              </w:rPr>
              <w:t>TOTAL</w:t>
            </w:r>
          </w:p>
        </w:tc>
        <w:tc>
          <w:tcPr>
            <w:tcW w:type="dxa" w:w="1728"/>
          </w:tcPr>
          <w:p>
            <w:pPr>
              <w:spacing w:after="20"/>
            </w:pPr>
            <w:r/>
            <w:r>
              <w:rPr>
                <w:rFonts w:ascii="Calibri" w:hAnsi="Calibri"/>
                <w:b w:val="0"/>
                <w:i w:val="0"/>
                <w:sz w:val="19"/>
              </w:rPr>
              <w:t>100</w:t>
            </w:r>
          </w:p>
        </w:tc>
        <w:tc>
          <w:tcPr>
            <w:tcW w:type="dxa" w:w="2160"/>
          </w:tcPr>
          <w:p>
            <w:pPr>
              <w:spacing w:after="20"/>
            </w:pPr>
            <w:r/>
            <w:r>
              <w:rPr>
                <w:rFonts w:ascii="Calibri" w:hAnsi="Calibri"/>
                <w:b w:val="0"/>
                <w:i w:val="0"/>
                <w:sz w:val="19"/>
              </w:rPr>
              <w:t>100%</w:t>
            </w:r>
          </w:p>
        </w:tc>
      </w:tr>
    </w:tbl>
    <w:p>
      <w:pPr>
        <w:spacing w:before="0" w:after="40"/>
      </w:pPr>
      <w:r>
        <w:rPr>
          <w:rFonts w:ascii="Calibri" w:hAnsi="Calibri"/>
          <w:b w:val="0"/>
          <w:i/>
          <w:sz w:val="18"/>
        </w:rPr>
        <w:t>Target in the master prompt: approximately 30% easy / 50% moderate / 20% challenging.</w:t>
      </w:r>
    </w:p>
    <w:p>
      <w:pPr>
        <w:spacing w:before="0" w:after="160"/>
      </w:pPr>
    </w:p>
    <w:p>
      <w:pPr>
        <w:spacing w:before="0" w:after="80"/>
      </w:pPr>
      <w:r>
        <w:rPr>
          <w:rFonts w:ascii="Calibri" w:hAnsi="Calibri"/>
          <w:b/>
          <w:i w:val="0"/>
          <w:sz w:val="24"/>
        </w:rPr>
        <w:t>SUMMARY 4 - SECTION WEIGHTING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296"/>
          </w:tcPr>
          <w:p>
            <w:pPr>
              <w:jc w:val="center"/>
            </w:pPr>
            <w:r/>
            <w:r>
              <w:rPr>
                <w:rFonts w:ascii="Calibri" w:hAnsi="Calibri"/>
                <w:b/>
                <w:i w:val="0"/>
                <w:sz w:val="18"/>
              </w:rPr>
              <w:t>Section</w:t>
            </w:r>
          </w:p>
        </w:tc>
        <w:tc>
          <w:tcPr>
            <w:tcW w:type="dxa" w:w="3456"/>
          </w:tcPr>
          <w:p>
            <w:pPr>
              <w:jc w:val="center"/>
            </w:pPr>
            <w:r/>
            <w:r>
              <w:rPr>
                <w:rFonts w:ascii="Calibri" w:hAnsi="Calibri"/>
                <w:b/>
                <w:i w:val="0"/>
                <w:sz w:val="18"/>
              </w:rPr>
              <w:t>Question Type</w:t>
            </w:r>
          </w:p>
        </w:tc>
        <w:tc>
          <w:tcPr>
            <w:tcW w:type="dxa" w:w="1152"/>
          </w:tcPr>
          <w:p>
            <w:pPr>
              <w:jc w:val="center"/>
            </w:pPr>
            <w:r/>
            <w:r>
              <w:rPr>
                <w:rFonts w:ascii="Calibri" w:hAnsi="Calibri"/>
                <w:b/>
                <w:i w:val="0"/>
                <w:sz w:val="18"/>
              </w:rPr>
              <w:t>Items</w:t>
            </w:r>
          </w:p>
        </w:tc>
        <w:tc>
          <w:tcPr>
            <w:tcW w:type="dxa" w:w="1152"/>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w:t>
            </w:r>
          </w:p>
        </w:tc>
      </w:tr>
      <w:tr>
        <w:tc>
          <w:tcPr>
            <w:tcW w:type="dxa" w:w="1296"/>
          </w:tcPr>
          <w:p>
            <w:pPr>
              <w:spacing w:after="20"/>
            </w:pPr>
            <w:r/>
            <w:r>
              <w:rPr>
                <w:rFonts w:ascii="Calibri" w:hAnsi="Calibri"/>
                <w:b w:val="0"/>
                <w:i w:val="0"/>
                <w:sz w:val="19"/>
              </w:rPr>
              <w:t>A</w:t>
            </w:r>
          </w:p>
        </w:tc>
        <w:tc>
          <w:tcPr>
            <w:tcW w:type="dxa" w:w="3456"/>
          </w:tcPr>
          <w:p>
            <w:pPr>
              <w:spacing w:after="20"/>
            </w:pPr>
            <w:r/>
            <w:r>
              <w:rPr>
                <w:rFonts w:ascii="Calibri" w:hAnsi="Calibri"/>
                <w:b w:val="0"/>
                <w:i w:val="0"/>
                <w:sz w:val="19"/>
              </w:rPr>
              <w:t>Objective (multiple choice)</w:t>
            </w:r>
          </w:p>
        </w:tc>
        <w:tc>
          <w:tcPr>
            <w:tcW w:type="dxa" w:w="1152"/>
          </w:tcPr>
          <w:p>
            <w:pPr>
              <w:spacing w:after="20"/>
            </w:pPr>
            <w:r/>
            <w:r>
              <w:rPr>
                <w:rFonts w:ascii="Calibri" w:hAnsi="Calibri"/>
                <w:b w:val="0"/>
                <w:i w:val="0"/>
                <w:sz w:val="19"/>
              </w:rPr>
              <w:t>40</w:t>
            </w:r>
          </w:p>
        </w:tc>
        <w:tc>
          <w:tcPr>
            <w:tcW w:type="dxa" w:w="1152"/>
          </w:tcPr>
          <w:p>
            <w:pPr>
              <w:spacing w:after="20"/>
            </w:pPr>
            <w:r/>
            <w:r>
              <w:rPr>
                <w:rFonts w:ascii="Calibri" w:hAnsi="Calibri"/>
                <w:b w:val="0"/>
                <w:i w:val="0"/>
                <w:sz w:val="19"/>
              </w:rPr>
              <w:t>40</w:t>
            </w:r>
          </w:p>
        </w:tc>
        <w:tc>
          <w:tcPr>
            <w:tcW w:type="dxa" w:w="1440"/>
          </w:tcPr>
          <w:p>
            <w:pPr>
              <w:spacing w:after="20"/>
            </w:pPr>
            <w:r/>
            <w:r>
              <w:rPr>
                <w:rFonts w:ascii="Calibri" w:hAnsi="Calibri"/>
                <w:b w:val="0"/>
                <w:i w:val="0"/>
                <w:sz w:val="19"/>
              </w:rPr>
              <w:t>40%</w:t>
            </w:r>
          </w:p>
        </w:tc>
      </w:tr>
      <w:tr>
        <w:tc>
          <w:tcPr>
            <w:tcW w:type="dxa" w:w="1296"/>
          </w:tcPr>
          <w:p>
            <w:pPr>
              <w:spacing w:after="20"/>
            </w:pPr>
            <w:r/>
            <w:r>
              <w:rPr>
                <w:rFonts w:ascii="Calibri" w:hAnsi="Calibri"/>
                <w:b w:val="0"/>
                <w:i w:val="0"/>
                <w:sz w:val="19"/>
              </w:rPr>
              <w:t>B</w:t>
            </w:r>
          </w:p>
        </w:tc>
        <w:tc>
          <w:tcPr>
            <w:tcW w:type="dxa" w:w="3456"/>
          </w:tcPr>
          <w:p>
            <w:pPr>
              <w:spacing w:after="20"/>
            </w:pPr>
            <w:r/>
            <w:r>
              <w:rPr>
                <w:rFonts w:ascii="Calibri" w:hAnsi="Calibri"/>
                <w:b w:val="0"/>
                <w:i w:val="0"/>
                <w:sz w:val="19"/>
              </w:rPr>
              <w:t>Theory / constructed response</w:t>
            </w:r>
          </w:p>
        </w:tc>
        <w:tc>
          <w:tcPr>
            <w:tcW w:type="dxa" w:w="1152"/>
          </w:tcPr>
          <w:p>
            <w:pPr>
              <w:spacing w:after="20"/>
            </w:pPr>
            <w:r/>
            <w:r>
              <w:rPr>
                <w:rFonts w:ascii="Calibri" w:hAnsi="Calibri"/>
                <w:b w:val="0"/>
                <w:i w:val="0"/>
                <w:sz w:val="19"/>
              </w:rPr>
              <w:t>21</w:t>
            </w:r>
          </w:p>
        </w:tc>
        <w:tc>
          <w:tcPr>
            <w:tcW w:type="dxa" w:w="1152"/>
          </w:tcPr>
          <w:p>
            <w:pPr>
              <w:spacing w:after="20"/>
            </w:pPr>
            <w:r/>
            <w:r>
              <w:rPr>
                <w:rFonts w:ascii="Calibri" w:hAnsi="Calibri"/>
                <w:b w:val="0"/>
                <w:i w:val="0"/>
                <w:sz w:val="19"/>
              </w:rPr>
              <w:t>60</w:t>
            </w:r>
          </w:p>
        </w:tc>
        <w:tc>
          <w:tcPr>
            <w:tcW w:type="dxa" w:w="1440"/>
          </w:tcPr>
          <w:p>
            <w:pPr>
              <w:spacing w:after="20"/>
            </w:pPr>
            <w:r/>
            <w:r>
              <w:rPr>
                <w:rFonts w:ascii="Calibri" w:hAnsi="Calibri"/>
                <w:b w:val="0"/>
                <w:i w:val="0"/>
                <w:sz w:val="19"/>
              </w:rPr>
              <w:t>60%</w:t>
            </w:r>
          </w:p>
        </w:tc>
      </w:tr>
      <w:tr>
        <w:tc>
          <w:tcPr>
            <w:tcW w:type="dxa" w:w="1296"/>
          </w:tcPr>
          <w:p>
            <w:pPr>
              <w:spacing w:after="20"/>
            </w:pPr>
            <w:r/>
            <w:r>
              <w:rPr>
                <w:rFonts w:ascii="Calibri" w:hAnsi="Calibri"/>
                <w:b w:val="0"/>
                <w:i w:val="0"/>
                <w:sz w:val="19"/>
              </w:rPr>
              <w:t>TOTAL</w:t>
            </w:r>
          </w:p>
        </w:tc>
        <w:tc>
          <w:tcPr>
            <w:tcW w:type="dxa" w:w="3456"/>
          </w:tcPr>
          <w:p>
            <w:pPr>
              <w:spacing w:after="20"/>
            </w:pPr>
            <w:r/>
            <w:r>
              <w:rPr>
                <w:rFonts w:ascii="Calibri" w:hAnsi="Calibri"/>
                <w:b w:val="0"/>
                <w:i w:val="0"/>
                <w:sz w:val="19"/>
              </w:rPr>
              <w:t>-</w:t>
            </w:r>
          </w:p>
        </w:tc>
        <w:tc>
          <w:tcPr>
            <w:tcW w:type="dxa" w:w="1152"/>
          </w:tcPr>
          <w:p>
            <w:pPr>
              <w:spacing w:after="20"/>
            </w:pPr>
            <w:r/>
            <w:r>
              <w:rPr>
                <w:rFonts w:ascii="Calibri" w:hAnsi="Calibri"/>
                <w:b w:val="0"/>
                <w:i w:val="0"/>
                <w:sz w:val="19"/>
              </w:rPr>
              <w:t>61</w:t>
            </w:r>
          </w:p>
        </w:tc>
        <w:tc>
          <w:tcPr>
            <w:tcW w:type="dxa" w:w="1152"/>
          </w:tcPr>
          <w:p>
            <w:pPr>
              <w:spacing w:after="20"/>
            </w:pPr>
            <w:r/>
            <w:r>
              <w:rPr>
                <w:rFonts w:ascii="Calibri" w:hAnsi="Calibri"/>
                <w:b w:val="0"/>
                <w:i w:val="0"/>
                <w:sz w:val="19"/>
              </w:rPr>
              <w:t>100</w:t>
            </w:r>
          </w:p>
        </w:tc>
        <w:tc>
          <w:tcPr>
            <w:tcW w:type="dxa" w:w="1440"/>
          </w:tcPr>
          <w:p>
            <w:pPr>
              <w:spacing w:after="20"/>
            </w:pPr>
            <w:r/>
            <w:r>
              <w:rPr>
                <w:rFonts w:ascii="Calibri" w:hAnsi="Calibri"/>
                <w:b w:val="0"/>
                <w:i w:val="0"/>
                <w:sz w:val="19"/>
              </w:rPr>
              <w:t>100%</w:t>
            </w:r>
          </w:p>
        </w:tc>
      </w:tr>
    </w:tbl>
    <w:p>
      <w:r>
        <w:br w:type="page"/>
      </w:r>
    </w:p>
    <w:p>
      <w:pPr>
        <w:spacing w:before="0" w:after="80"/>
        <w:jc w:val="center"/>
      </w:pPr>
      <w:r>
        <w:rPr>
          <w:rFonts w:ascii="Calibri" w:hAnsi="Calibri"/>
          <w:b/>
          <w:i w:val="0"/>
          <w:sz w:val="26"/>
        </w:rPr>
        <w:t>QUALITY-CONTROL SUMMARY</w:t>
      </w:r>
    </w:p>
    <w:p>
      <w:pPr>
        <w:spacing w:before="0" w:after="160"/>
      </w:pPr>
      <w:r>
        <w:rPr>
          <w:rFonts w:ascii="Calibri" w:hAnsi="Calibri"/>
          <w:b w:val="0"/>
          <w:i/>
          <w:sz w:val="19"/>
        </w:rPr>
        <w:t>Carried out against the 14-point validation list in the master prompt before the examination was finalised.</w:t>
      </w:r>
    </w:p>
    <w:p>
      <w:pPr>
        <w:spacing w:after="40"/>
      </w:pPr>
      <w:r>
        <w:rPr>
          <w:rFonts w:ascii="Calibri" w:hAnsi="Calibri"/>
          <w:b/>
          <w:i w:val="0"/>
          <w:sz w:val="21"/>
        </w:rPr>
        <w:t>1. Does every question belong to the supplied curriculum scope?</w:t>
      </w:r>
    </w:p>
    <w:p>
      <w:pPr>
        <w:spacing w:after="120"/>
        <w:ind w:left="432"/>
      </w:pPr>
      <w:r>
        <w:rPr>
          <w:rFonts w:ascii="Calibri" w:hAnsi="Calibri"/>
          <w:b w:val="0"/>
          <w:i w:val="0"/>
          <w:sz w:val="20"/>
        </w:rPr>
        <w:t>Yes. All 61 items - 40 objectives and 21 theory sub-questions - trace to Strand 5 (Humans and the Environment), Sub-Strand 4 (Climate Change and Green Economy), topics 19.1-19.4, and to the single official B7 indicator B7/JHS1.5.4.1.1 under content standard B7/JHS1.5.4.1. The three exemplars map to the topics: describing sustainable energy choices and scientific ideas, analysing the greenhouse effect and how to minimise it, and designing a local energy project.</w:t>
      </w:r>
    </w:p>
    <w:p>
      <w:pPr>
        <w:spacing w:after="40"/>
      </w:pPr>
      <w:r>
        <w:rPr>
          <w:rFonts w:ascii="Calibri" w:hAnsi="Calibri"/>
          <w:b/>
          <w:i w:val="0"/>
          <w:sz w:val="21"/>
        </w:rPr>
        <w:t>2. Is the examination appropriate for the stated class?</w:t>
      </w:r>
    </w:p>
    <w:p>
      <w:pPr>
        <w:spacing w:after="120"/>
        <w:ind w:left="432"/>
      </w:pPr>
      <w:r>
        <w:rPr>
          <w:rFonts w:ascii="Calibri" w:hAnsi="Calibri"/>
          <w:b w:val="0"/>
          <w:i w:val="0"/>
          <w:sz w:val="20"/>
        </w:rPr>
        <w:t>Yes. The B7 curriculum requires learners to search for information on ways sustainable energy choices and scientific ideas are used to protect the environment; to describe how people use them; to analyse greenhouse effects and show how they can be minimised; and to design a project showing how energy can be locally sustained through scientific processes. Nothing beyond that is tested.</w:t>
      </w:r>
    </w:p>
    <w:p>
      <w:pPr>
        <w:spacing w:after="40"/>
      </w:pPr>
      <w:r>
        <w:rPr>
          <w:rFonts w:ascii="Calibri" w:hAnsi="Calibri"/>
          <w:b/>
          <w:i w:val="0"/>
          <w:sz w:val="21"/>
        </w:rPr>
        <w:t>3. Are the questions genuinely BECE-style?</w:t>
      </w:r>
    </w:p>
    <w:p>
      <w:pPr>
        <w:spacing w:after="120"/>
        <w:ind w:left="432"/>
      </w:pPr>
      <w:r>
        <w:rPr>
          <w:rFonts w:ascii="Calibri" w:hAnsi="Calibri"/>
          <w:b w:val="0"/>
          <w:i w:val="0"/>
          <w:sz w:val="20"/>
        </w:rPr>
        <w:t>Yes: Section A is 40 four-option objectives worth 1 mark each, and Section B is structured theory with sub-questions carrying printed mark allocations. There is a three-column completion table, several 'name', 'state' and 'explain' items, and open tasks that require application, analysis, evaluation and design.</w:t>
      </w:r>
    </w:p>
    <w:p>
      <w:pPr>
        <w:spacing w:after="40"/>
      </w:pPr>
      <w:r>
        <w:rPr>
          <w:rFonts w:ascii="Calibri" w:hAnsi="Calibri"/>
          <w:b/>
          <w:i w:val="0"/>
          <w:sz w:val="21"/>
        </w:rPr>
        <w:t>4. Are there enough application and reasoning questions?</w:t>
      </w:r>
    </w:p>
    <w:p>
      <w:pPr>
        <w:spacing w:after="120"/>
        <w:ind w:left="432"/>
      </w:pPr>
      <w:r>
        <w:rPr>
          <w:rFonts w:ascii="Calibri" w:hAnsi="Calibri"/>
          <w:b w:val="0"/>
          <w:i w:val="0"/>
          <w:sz w:val="20"/>
        </w:rPr>
        <w:t>Yes. 34 of 100 marks (34%) are at Apply level or above (Apply 22, Analyse 4, Evaluate 5, Create 3). Create appears in Question 7(b), where pupils must design a clinic energy project; Analyse in Questions 8, 17 and 19 of Section A and in Question 3(c); and Evaluate in Question 6(b), where they must judge whether a whole community benefits from a solar dryer or only the fishmonger.</w:t>
      </w:r>
    </w:p>
    <w:p>
      <w:pPr>
        <w:spacing w:after="40"/>
      </w:pPr>
      <w:r>
        <w:rPr>
          <w:rFonts w:ascii="Calibri" w:hAnsi="Calibri"/>
          <w:b/>
          <w:i w:val="0"/>
          <w:sz w:val="21"/>
        </w:rPr>
        <w:t>5. Are the MCQ distractors plausible?</w:t>
      </w:r>
    </w:p>
    <w:p>
      <w:pPr>
        <w:spacing w:after="120"/>
        <w:ind w:left="432"/>
      </w:pPr>
      <w:r>
        <w:rPr>
          <w:rFonts w:ascii="Calibri" w:hAnsi="Calibri"/>
          <w:b w:val="0"/>
          <w:i w:val="0"/>
          <w:sz w:val="20"/>
        </w:rPr>
        <w:t>Yes. Distractors are drawn from the same content family as the key: a real source of energy that is not renewable (A2, A5, A9), a real gas in the air that is not a greenhouse gas (A11), a real description that explains the wrong thing (A3, A6, A38), a genuine activity that would not help (A18), and a real project step that is not the first one (A31) or not the best one (A39).</w:t>
      </w:r>
    </w:p>
    <w:p>
      <w:pPr>
        <w:spacing w:after="40"/>
      </w:pPr>
      <w:r>
        <w:rPr>
          <w:rFonts w:ascii="Calibri" w:hAnsi="Calibri"/>
          <w:b/>
          <w:i w:val="0"/>
          <w:sz w:val="21"/>
        </w:rPr>
        <w:t>6. Is there only one best answer for each MCQ?</w:t>
      </w:r>
    </w:p>
    <w:p>
      <w:pPr>
        <w:spacing w:after="120"/>
        <w:ind w:left="432"/>
      </w:pPr>
      <w:r>
        <w:rPr>
          <w:rFonts w:ascii="Calibri" w:hAnsi="Calibri"/>
          <w:b w:val="0"/>
          <w:i w:val="0"/>
          <w:sz w:val="20"/>
        </w:rPr>
        <w:t>Yes. Every item was reviewed for a single defensible key, and each option list was checked so that the declared key sits on the correct answer. Special care was taken with A15, where three options are things that happen when a forest is cleared but only one explains the rise in carbon dioxide; with A25, where three are true of drying cassava but only one follows from using a solar dryer; and with A39, where three are things a group might really do but only one shows the project works.</w:t>
      </w:r>
    </w:p>
    <w:p>
      <w:pPr>
        <w:spacing w:after="40"/>
      </w:pPr>
      <w:r>
        <w:rPr>
          <w:rFonts w:ascii="Calibri" w:hAnsi="Calibri"/>
          <w:b/>
          <w:i w:val="0"/>
          <w:sz w:val="21"/>
        </w:rPr>
        <w:t>7. Are the marks internally consistent?</w:t>
      </w:r>
    </w:p>
    <w:p>
      <w:pPr>
        <w:spacing w:after="120"/>
        <w:ind w:left="432"/>
      </w:pPr>
      <w:r>
        <w:rPr>
          <w:rFonts w:ascii="Calibri" w:hAnsi="Calibri"/>
          <w:b w:val="0"/>
          <w:i w:val="0"/>
          <w:sz w:val="20"/>
        </w:rPr>
        <w:t>Yes. Section A = 40 items x 1 mark = 40. Section B = 9 + 8 + 9 + 8 + 9 + 8 + 9 = 60. Each Section B sub-question's printed marks match its marking-scheme allocation, and every N-mark sub-question asks for N things.</w:t>
      </w:r>
    </w:p>
    <w:p>
      <w:pPr>
        <w:spacing w:after="40"/>
      </w:pPr>
      <w:r>
        <w:rPr>
          <w:rFonts w:ascii="Calibri" w:hAnsi="Calibri"/>
          <w:b/>
          <w:i w:val="0"/>
          <w:sz w:val="21"/>
        </w:rPr>
        <w:t>8. Does the total add up correctly?</w:t>
      </w:r>
    </w:p>
    <w:p>
      <w:pPr>
        <w:spacing w:after="120"/>
        <w:ind w:left="432"/>
      </w:pPr>
      <w:r>
        <w:rPr>
          <w:rFonts w:ascii="Calibri" w:hAnsi="Calibri"/>
          <w:b w:val="0"/>
          <w:i w:val="0"/>
          <w:sz w:val="20"/>
        </w:rPr>
        <w:t>Yes: 40 + 60 = 100 marks, matching the stated total on the front page.</w:t>
      </w:r>
    </w:p>
    <w:p>
      <w:pPr>
        <w:spacing w:after="40"/>
      </w:pPr>
      <w:r>
        <w:rPr>
          <w:rFonts w:ascii="Calibri" w:hAnsi="Calibri"/>
          <w:b/>
          <w:i w:val="0"/>
          <w:sz w:val="21"/>
        </w:rPr>
        <w:t>9. Are the answers in the answer key correct?</w:t>
      </w:r>
    </w:p>
    <w:p>
      <w:pPr>
        <w:spacing w:after="120"/>
        <w:ind w:left="432"/>
      </w:pPr>
      <w:r>
        <w:rPr>
          <w:rFonts w:ascii="Calibri" w:hAnsi="Calibri"/>
          <w:b w:val="0"/>
          <w:i w:val="0"/>
          <w:sz w:val="20"/>
        </w:rPr>
        <w:t>Yes. All 40 objective keys and all 21 Section B answers were verified against the marking scheme. The science was checked item by item: biogas is made when waste rots WITHOUT air, rotting waste and cattle give out methane rather than carbon dioxide, a dark surface takes in heat rather than reflecting it, and a solar dryer uses the sun's heat directly while a solar panel changes light into electricity.</w:t>
      </w:r>
    </w:p>
    <w:p>
      <w:pPr>
        <w:spacing w:after="40"/>
      </w:pPr>
      <w:r>
        <w:rPr>
          <w:rFonts w:ascii="Calibri" w:hAnsi="Calibri"/>
          <w:b/>
          <w:i w:val="0"/>
          <w:sz w:val="21"/>
        </w:rPr>
        <w:t>10. Does the marking scheme match the questions?</w:t>
      </w:r>
    </w:p>
    <w:p>
      <w:pPr>
        <w:spacing w:after="120"/>
        <w:ind w:left="432"/>
      </w:pPr>
      <w:r>
        <w:rPr>
          <w:rFonts w:ascii="Calibri" w:hAnsi="Calibri"/>
          <w:b w:val="0"/>
          <w:i w:val="0"/>
          <w:sz w:val="20"/>
        </w:rPr>
        <w:t>Yes. Every Section B sub-question has an expected-answer list and a marking note covering partial credit, acceptable alternatives, common wrong answers and method marks. Question 3(c) gives at most 1 to a pupil who says only that the greenhouse effect is bad; Question 4(iii) does not accept carbon dioxide where the clue points to methane; Question 5(c) gives 0 for 'we will see if it works' with no measurement; Question 6(b) gives 1 for a position but no more unless the benefit to others is argued; and Question 7(b) gives 0 for any project that burns charcoal, firewood or diesel.</w:t>
      </w:r>
    </w:p>
    <w:p>
      <w:pPr>
        <w:spacing w:after="40"/>
      </w:pPr>
      <w:r>
        <w:rPr>
          <w:rFonts w:ascii="Calibri" w:hAnsi="Calibri"/>
          <w:b/>
          <w:i w:val="0"/>
          <w:sz w:val="21"/>
        </w:rPr>
        <w:t>11. Are the questions free from unnecessary ambiguity?</w:t>
      </w:r>
    </w:p>
    <w:p>
      <w:pPr>
        <w:spacing w:after="120"/>
        <w:ind w:left="432"/>
      </w:pPr>
      <w:r>
        <w:rPr>
          <w:rFonts w:ascii="Calibri" w:hAnsi="Calibri"/>
          <w:b w:val="0"/>
          <w:i w:val="0"/>
          <w:sz w:val="20"/>
        </w:rPr>
        <w:t>Yes. Open items are anchored with 'name four', 'state two', 'name three', 'give two' and 'explain one' plus the mark allocation. Question 1(a) asks for sources that will not run out and the note excludes bare 'electricity'; Question 5(b) must be answered on the choices named in 5(a); Question 2(c) asks for a difficulty the family would really face; and Question 7(b) requires the project, the materials and the steps, not just a name.</w:t>
      </w:r>
    </w:p>
    <w:p>
      <w:pPr>
        <w:spacing w:after="40"/>
      </w:pPr>
      <w:r>
        <w:rPr>
          <w:rFonts w:ascii="Calibri" w:hAnsi="Calibri"/>
          <w:b/>
          <w:i w:val="0"/>
          <w:sz w:val="21"/>
        </w:rPr>
        <w:t>12. Are Ghanaian contexts used naturally and accurately?</w:t>
      </w:r>
    </w:p>
    <w:p>
      <w:pPr>
        <w:spacing w:after="120"/>
        <w:ind w:left="432"/>
      </w:pPr>
      <w:r>
        <w:rPr>
          <w:rFonts w:ascii="Calibri" w:hAnsi="Calibri"/>
          <w:b w:val="0"/>
          <w:i w:val="0"/>
          <w:sz w:val="20"/>
        </w:rPr>
        <w:t>Yes: a village where one family cooks with firewood and another with gas from a goat pen, charcoal and the forest around the village, tro-tros and shared transport, a lakeside fishmonger drying fish on the ground, cassava dried for market, guinea-fowl and goat keeping, bush burning to clear farmland, flooding at a coastal town, a tro-tro, a clinic with a vaccine refrigerator, and the lean season when the catch is poor.</w:t>
      </w:r>
    </w:p>
    <w:p>
      <w:pPr>
        <w:spacing w:after="40"/>
      </w:pPr>
      <w:r>
        <w:rPr>
          <w:rFonts w:ascii="Calibri" w:hAnsi="Calibri"/>
          <w:b/>
          <w:i w:val="0"/>
          <w:sz w:val="21"/>
        </w:rPr>
        <w:t>13. Has any content outside the supplied curriculum been introduced?</w:t>
      </w:r>
    </w:p>
    <w:p>
      <w:pPr>
        <w:spacing w:after="120"/>
        <w:ind w:left="432"/>
      </w:pPr>
      <w:r>
        <w:rPr>
          <w:rFonts w:ascii="Calibri" w:hAnsi="Calibri"/>
          <w:b w:val="0"/>
          <w:i w:val="0"/>
          <w:sz w:val="20"/>
        </w:rPr>
        <w:t>No. Every item sits inside topics 19.1-19.4. No detailed chemistry of combustion or photosynthesis is required, no calculations are set, and no climate policy beyond what a Basic 7 pupil can observe is tested. The greenhouse effect is treated at the level of 'gases trap heat', which is what the indicator asks for.</w:t>
      </w:r>
    </w:p>
    <w:p>
      <w:pPr>
        <w:spacing w:after="40"/>
      </w:pPr>
      <w:r>
        <w:rPr>
          <w:rFonts w:ascii="Calibri" w:hAnsi="Calibri"/>
          <w:b/>
          <w:i w:val="0"/>
          <w:sz w:val="21"/>
        </w:rPr>
        <w:t>14. Are the questions sufficiently varied?</w:t>
      </w:r>
    </w:p>
    <w:p>
      <w:pPr>
        <w:spacing w:after="120"/>
        <w:ind w:left="432"/>
      </w:pPr>
      <w:r>
        <w:rPr>
          <w:rFonts w:ascii="Calibri" w:hAnsi="Calibri"/>
          <w:b w:val="0"/>
          <w:i w:val="0"/>
          <w:sz w:val="20"/>
        </w:rPr>
        <w:t>Yes. Item types include naming sources that will not run out, explaining renewability, giving reasons to switch to biogas, explaining why charcoal is not sustainable, naming alternatives, explaining a real difficulty of switching, naming greenhouse gases, explaining how they warm the earth, explaining why the effect is both helpful and harmful, completing a four-blank greenhouse-gas table, naming school energy choices, explaining the science behind two of them, planning a check that measures a saving, explaining how a solar dryer helps a fishmonger, evaluating who benefits from it, deciding what to find out before designing, and designing, testing and maintaining a clinic energy project.</w:t>
      </w:r>
    </w:p>
    <w:p>
      <w:pPr>
        <w:spacing w:before="0" w:after="160"/>
      </w:pPr>
    </w:p>
    <w:p>
      <w:pPr>
        <w:spacing w:before="0" w:after="80"/>
      </w:pPr>
      <w:r>
        <w:rPr>
          <w:rFonts w:ascii="Calibri" w:hAnsi="Calibri"/>
          <w:b/>
          <w:i w:val="0"/>
          <w:sz w:val="22"/>
        </w:rPr>
        <w:t>EXAMINER NOTES (for the teacher, not for candidates)</w:t>
      </w:r>
    </w:p>
    <w:p>
      <w:pPr>
        <w:spacing w:after="60"/>
        <w:ind w:left="432"/>
      </w:pPr>
      <w:r>
        <w:rPr>
          <w:rFonts w:ascii="Calibri" w:hAnsi="Calibri"/>
          <w:b w:val="0"/>
          <w:i w:val="0"/>
          <w:sz w:val="20"/>
        </w:rPr>
        <w:t>- Question 3(c) is the most important item on this paper, because it is where pupils show whether they have understood the idea at all. Most will have learned that carbon dioxide is 'bad' and will say the greenhouse effect is harmful, which earns 1 of 3. The full answer is that the effect keeps the earth warm enough to live on and the problem is the EXTRA gas we are adding. Teach both halves every time.</w:t>
      </w:r>
    </w:p>
    <w:p>
      <w:pPr>
        <w:spacing w:after="60"/>
        <w:ind w:left="432"/>
      </w:pPr>
      <w:r>
        <w:rPr>
          <w:rFonts w:ascii="Calibri" w:hAnsi="Calibri"/>
          <w:b w:val="0"/>
          <w:i w:val="0"/>
          <w:sz w:val="20"/>
        </w:rPr>
        <w:t>- Question 4(iii) is the blank that catches pupils out. Rotting waste and cattle give out METHANE, not carbon dioxide, and the table gives them the clue in the 'activity' column. The note does not accept carbon dioxide there. Drill the two gases separately: burning fuel and clearing forest give carbon dioxide; rotting waste and cattle give methane.</w:t>
      </w:r>
    </w:p>
    <w:p>
      <w:pPr>
        <w:spacing w:after="60"/>
        <w:ind w:left="432"/>
      </w:pPr>
      <w:r>
        <w:rPr>
          <w:rFonts w:ascii="Calibri" w:hAnsi="Calibri"/>
          <w:b w:val="0"/>
          <w:i w:val="0"/>
          <w:sz w:val="20"/>
        </w:rPr>
        <w:t>- Question 1(b) and Question 2(a) both press the same point from different sides - what makes a source renewable, and why charcoal is not one. Pupils will answer 'charcoal is expensive' or 'charcoal makes smoke', which the note does not accept, because the question is about the source running out. Push them to 'trees take years to grow back'.</w:t>
      </w:r>
    </w:p>
    <w:p>
      <w:pPr>
        <w:spacing w:after="60"/>
        <w:ind w:left="432"/>
      </w:pPr>
      <w:r>
        <w:rPr>
          <w:rFonts w:ascii="Calibri" w:hAnsi="Calibri"/>
          <w:b w:val="0"/>
          <w:i w:val="0"/>
          <w:sz w:val="20"/>
        </w:rPr>
        <w:t>- Question 6(b) is deliberately open. The strongest answers say the whole community benefits - more food reaches the market, less is wasted, fish can be eaten in the lean season, money comes into the town - while adding that the fishmonger herself gains most directly. A pupil who argues that only she benefits earns 1 for the position but no more unless the argument is genuinely developed.</w:t>
      </w:r>
    </w:p>
    <w:p>
      <w:pPr>
        <w:spacing w:after="60"/>
        <w:ind w:left="432"/>
      </w:pPr>
      <w:r>
        <w:rPr>
          <w:rFonts w:ascii="Calibri" w:hAnsi="Calibri"/>
          <w:b w:val="0"/>
          <w:i w:val="0"/>
          <w:sz w:val="20"/>
        </w:rPr>
        <w:t>- Question 7 is the design task from Exemplar 3, and pupils find it easy to NAME a project and hard to list materials and give the steps in order. The note caps them at 1 of 3 if the materials and steps are missing, and gives 0 for anything that burns charcoal, firewood or diesel - which is a common answer and worth warning them about before the examination.</w:t>
      </w:r>
    </w:p>
    <w:p>
      <w:pPr>
        <w:spacing w:after="60"/>
        <w:ind w:left="432"/>
      </w:pPr>
      <w:r>
        <w:rPr>
          <w:rFonts w:ascii="Calibri" w:hAnsi="Calibri"/>
          <w:b w:val="0"/>
          <w:i w:val="0"/>
          <w:sz w:val="20"/>
        </w:rPr>
        <w:t>- Question 5(c) asks pupils to CHECK that a change has saved energy, and the mark is on the comparison - a meter reading or a firewood count before and after. 'We will see if it works' earns 0. This is the same skill Question 7(c) needs, so the two reinforce each other.</w:t>
      </w:r>
    </w:p>
    <w:p>
      <w:pPr>
        <w:spacing w:after="60"/>
        <w:ind w:left="432"/>
      </w:pPr>
      <w:r>
        <w:rPr>
          <w:rFonts w:ascii="Calibri" w:hAnsi="Calibri"/>
          <w:b w:val="0"/>
          <w:i w:val="0"/>
          <w:sz w:val="20"/>
        </w:rPr>
        <w:t>- Topic weighting is 27 marks each for 19.1, 19.2 and 19.3, and 19 marks for 19.4. The design task carries the least in Section B, where it appears only once. If you spent longer on the project work, move marks towards Question 7.</w:t>
      </w:r>
    </w:p>
    <w:p>
      <w:pPr>
        <w:spacing w:after="60"/>
        <w:ind w:left="432"/>
      </w:pPr>
      <w:r>
        <w:rPr>
          <w:rFonts w:ascii="Calibri" w:hAnsi="Calibri"/>
          <w:b w:val="0"/>
          <w:i w:val="0"/>
          <w:sz w:val="20"/>
        </w:rPr>
        <w:t>- Three cheap activities that raise marks sharply: (1) put two thermometers in the sun, one under a clear bowl and one in the open, and read them after ten minutes, which makes the greenhouse effect visible; (2) leave two equal slices of fish or cassava out, one covered and one open to the flies and dust, which teaches Question 6; and (3) have each group cost out one clinic energy project on a single page, which teaches Question 7.</w:t>
      </w:r>
    </w:p>
    <w:p>
      <w:pPr>
        <w:spacing w:after="60"/>
        <w:ind w:left="432"/>
      </w:pPr>
      <w:r>
        <w:rPr>
          <w:rFonts w:ascii="Calibri" w:hAnsi="Calibri"/>
          <w:b w:val="0"/>
          <w:i w:val="0"/>
          <w:sz w:val="20"/>
        </w:rPr>
        <w:t>- This sub-strand has one content standard and one indicator, so it is a single paper and not split. The companion papers cover Sub-strand 2 (Human Health) in two parts, Sub-strand 3 (Science and Industry), and Sub-strand 5 (Understanding the Environment).</w:t>
      </w:r>
    </w:p>
    <w:p>
      <w:pPr>
        <w:spacing w:after="60"/>
        <w:ind w:left="432"/>
      </w:pPr>
      <w:r>
        <w:rPr>
          <w:rFonts w:ascii="Calibri" w:hAnsi="Calibri"/>
          <w:b w:val="0"/>
          <w:i w:val="0"/>
          <w:sz w:val="20"/>
        </w:rPr>
        <w:t>- This version is a full rebuild. Every question is new, and none is repeated from the earlier version of this paper, so you can use either as a mock and the other as a second sitting without pupils seeing the same items twice.</w:t>
      </w:r>
    </w:p>
    <w:p>
      <w:pPr>
        <w:spacing w:after="60"/>
        <w:ind w:left="432"/>
      </w:pPr>
      <w:r>
        <w:rPr>
          <w:rFonts w:ascii="Calibri" w:hAnsi="Calibri"/>
          <w:b w:val="0"/>
          <w:i w:val="0"/>
          <w:sz w:val="20"/>
        </w:rPr>
        <w:t>- Edit the school name, academic year and examination title on page 1 before printing.</w:t>
      </w:r>
    </w:p>
    <w:p>
      <w:pPr>
        <w:spacing w:after="60"/>
        <w:ind w:left="432"/>
      </w:pPr>
      <w:r>
        <w:rPr>
          <w:rFonts w:ascii="Calibri" w:hAnsi="Calibri"/>
          <w:b w:val="0"/>
          <w:i w:val="0"/>
          <w:sz w:val="20"/>
        </w:rPr>
        <w:t>- This is an original, teacher-made mock. It is not a reproduction of any WAEC or NaCCA examination paper.</w:t>
      </w:r>
    </w:p>
    <w:sectPr w:rsidR="00FC693F" w:rsidRPr="0006063C" w:rsidSect="00034616">
      <w:pgSz w:w="12240" w:h="15840"/>
      <w:pgMar w:top="1008"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