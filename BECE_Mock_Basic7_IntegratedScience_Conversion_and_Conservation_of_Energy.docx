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13)</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in any calculation, and give the unit with every answer.</w:t>
      </w:r>
    </w:p>
    <w:p>
      <w:pPr>
        <w:pStyle w:val="ListNumber"/>
      </w:pPr>
      <w:r>
        <w:rPr>
          <w:sz w:val="23"/>
        </w:rPr>
        <w:t>Use a pencil and a ruler where a diagram, an energy-flow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law of conservation of energy states that energy can be</w:t>
      </w:r>
    </w:p>
    <w:p>
      <w:pPr>
        <w:jc w:val="both"/>
      </w:pPr>
      <w:r>
        <w:t>A. created whenever it is needed</w:t>
      </w:r>
    </w:p>
    <w:p>
      <w:pPr>
        <w:jc w:val="both"/>
      </w:pPr>
      <w:r>
        <w:t>B. destroyed after it has been used</w:t>
      </w:r>
    </w:p>
    <w:p>
      <w:pPr>
        <w:jc w:val="both"/>
      </w:pPr>
      <w:r>
        <w:t>C. stored only in dry cells</w:t>
      </w:r>
    </w:p>
    <w:p>
      <w:pPr>
        <w:jc w:val="both"/>
      </w:pPr>
      <w:r>
        <w:t>D. changed from one form to another but cannot be created or destroyed</w:t>
      </w:r>
    </w:p>
    <w:p>
      <w:pPr>
        <w:jc w:val="both"/>
      </w:pPr>
      <w:r>
        <w:rPr>
          <w:b/>
        </w:rPr>
        <w:t>2.</w:t>
      </w:r>
      <w:r>
        <w:t xml:space="preserve"> The unit in which energy is measured is the</w:t>
      </w:r>
    </w:p>
    <w:p>
      <w:pPr>
        <w:jc w:val="both"/>
      </w:pPr>
      <w:r>
        <w:t>A. joule</w:t>
      </w:r>
    </w:p>
    <w:p>
      <w:pPr>
        <w:jc w:val="both"/>
      </w:pPr>
      <w:r>
        <w:t>B. newton</w:t>
      </w:r>
    </w:p>
    <w:p>
      <w:pPr>
        <w:jc w:val="both"/>
      </w:pPr>
      <w:r>
        <w:t>C. ampere</w:t>
      </w:r>
    </w:p>
    <w:p>
      <w:pPr>
        <w:jc w:val="both"/>
      </w:pPr>
      <w:r>
        <w:t>D. volt</w:t>
      </w:r>
    </w:p>
    <w:p>
      <w:pPr>
        <w:jc w:val="both"/>
      </w:pPr>
      <w:r>
        <w:rPr>
          <w:b/>
        </w:rPr>
        <w:t>3.</w:t>
      </w:r>
      <w:r>
        <w:t xml:space="preserve"> A system into which no energy enters and from which no energy escapes is described as a</w:t>
      </w:r>
    </w:p>
    <w:p>
      <w:pPr>
        <w:jc w:val="both"/>
      </w:pPr>
      <w:r>
        <w:t>A. moving system</w:t>
      </w:r>
    </w:p>
    <w:p>
      <w:pPr>
        <w:jc w:val="both"/>
      </w:pPr>
      <w:r>
        <w:t>B. closed system</w:t>
      </w:r>
    </w:p>
    <w:p>
      <w:pPr>
        <w:jc w:val="both"/>
      </w:pPr>
      <w:r>
        <w:t>C. heated system</w:t>
      </w:r>
    </w:p>
    <w:p>
      <w:pPr>
        <w:jc w:val="both"/>
      </w:pPr>
      <w:r>
        <w:t>D. wasted system</w:t>
      </w:r>
    </w:p>
    <w:p>
      <w:pPr>
        <w:jc w:val="both"/>
      </w:pPr>
      <w:r>
        <w:rPr>
          <w:b/>
        </w:rPr>
        <w:t>4.</w:t>
      </w:r>
      <w:r>
        <w:t xml:space="preserve"> In a closed system, the total amount of energy at the end of a change is</w:t>
      </w:r>
    </w:p>
    <w:p>
      <w:pPr>
        <w:jc w:val="both"/>
      </w:pPr>
      <w:r>
        <w:t>A. always less than at the beginning</w:t>
      </w:r>
    </w:p>
    <w:p>
      <w:pPr>
        <w:jc w:val="both"/>
      </w:pPr>
      <w:r>
        <w:t>B. the same as the total amount at the beginning</w:t>
      </w:r>
    </w:p>
    <w:p>
      <w:pPr>
        <w:jc w:val="both"/>
      </w:pPr>
      <w:r>
        <w:t>C. equal to zero</w:t>
      </w:r>
    </w:p>
    <w:p>
      <w:pPr>
        <w:jc w:val="both"/>
      </w:pPr>
      <w:r>
        <w:t>D. always more than at the beginning</w:t>
      </w:r>
    </w:p>
    <w:p>
      <w:pPr>
        <w:jc w:val="both"/>
      </w:pPr>
      <w:r>
        <w:rPr>
          <w:b/>
        </w:rPr>
        <w:t>5.</w:t>
      </w:r>
      <w:r>
        <w:t xml:space="preserve"> A dry cell supplies 60 J of energy to a torch bulb. The bulb gives out 18 J as light. The energy given out as heat is</w:t>
      </w:r>
    </w:p>
    <w:p>
      <w:pPr>
        <w:jc w:val="both"/>
      </w:pPr>
      <w:r>
        <w:t>A. 60 J</w:t>
      </w:r>
    </w:p>
    <w:p>
      <w:pPr>
        <w:jc w:val="both"/>
      </w:pPr>
      <w:r>
        <w:t>B. 78 J</w:t>
      </w:r>
    </w:p>
    <w:p>
      <w:pPr>
        <w:jc w:val="both"/>
      </w:pPr>
      <w:r>
        <w:t>C. 18 J</w:t>
      </w:r>
    </w:p>
    <w:p>
      <w:pPr>
        <w:jc w:val="both"/>
      </w:pPr>
      <w:r>
        <w:t>D. 42 J</w:t>
      </w:r>
    </w:p>
    <w:p>
      <w:pPr>
        <w:jc w:val="both"/>
      </w:pPr>
      <w:r>
        <w:rPr>
          <w:b/>
        </w:rPr>
        <w:t>6.</w:t>
      </w:r>
      <w:r>
        <w:t xml:space="preserve"> Which of the following statements about energy changes is TRUE?</w:t>
      </w:r>
    </w:p>
    <w:p>
      <w:pPr>
        <w:jc w:val="both"/>
      </w:pPr>
      <w:r>
        <w:t>A. Energy is only changed from one useful form into other forms</w:t>
      </w:r>
    </w:p>
    <w:p>
      <w:pPr>
        <w:jc w:val="both"/>
      </w:pPr>
      <w:r>
        <w:t>B. Energy disappears when a machine stops working</w:t>
      </w:r>
    </w:p>
    <w:p>
      <w:pPr>
        <w:jc w:val="both"/>
      </w:pPr>
      <w:r>
        <w:t>C. New energy is made inside a dry cell</w:t>
      </w:r>
    </w:p>
    <w:p>
      <w:pPr>
        <w:jc w:val="both"/>
      </w:pPr>
      <w:r>
        <w:t>D. Energy can be weighed on a balance</w:t>
      </w:r>
    </w:p>
    <w:p>
      <w:pPr>
        <w:jc w:val="both"/>
      </w:pPr>
      <w:r>
        <w:rPr>
          <w:b/>
        </w:rPr>
        <w:t>7.</w:t>
      </w:r>
      <w:r>
        <w:t xml:space="preserve"> A pupil said that the electricity used by a fan is 'lost' when the fan is switched off. The correct statement is that the energy has been</w:t>
      </w:r>
    </w:p>
    <w:p>
      <w:pPr>
        <w:jc w:val="both"/>
      </w:pPr>
      <w:r>
        <w:t>A. changed into kinetic energy, sound and heat</w:t>
      </w:r>
    </w:p>
    <w:p>
      <w:pPr>
        <w:jc w:val="both"/>
      </w:pPr>
      <w:r>
        <w:t>B. destroyed by the motor</w:t>
      </w:r>
    </w:p>
    <w:p>
      <w:pPr>
        <w:jc w:val="both"/>
      </w:pPr>
      <w:r>
        <w:t>C. stored inside the blades</w:t>
      </w:r>
    </w:p>
    <w:p>
      <w:pPr>
        <w:jc w:val="both"/>
      </w:pPr>
      <w:r>
        <w:t>D. returned unchanged to the socket</w:t>
      </w:r>
    </w:p>
    <w:p>
      <w:pPr>
        <w:jc w:val="both"/>
      </w:pPr>
      <w:r>
        <w:rPr>
          <w:b/>
        </w:rPr>
        <w:t>8.</w:t>
      </w:r>
      <w:r>
        <w:t xml:space="preserve"> A machine is said to waste energy when some of the energy supplied to it is</w:t>
      </w:r>
    </w:p>
    <w:p>
      <w:pPr>
        <w:jc w:val="both"/>
      </w:pPr>
      <w:r>
        <w:t>A. destroyed completely inside the machine</w:t>
      </w:r>
    </w:p>
    <w:p>
      <w:pPr>
        <w:jc w:val="both"/>
      </w:pPr>
      <w:r>
        <w:t>B. changed into forms that are not useful for the job</w:t>
      </w:r>
    </w:p>
    <w:p>
      <w:pPr>
        <w:jc w:val="both"/>
      </w:pPr>
      <w:r>
        <w:t>C. weighed and thrown away</w:t>
      </w:r>
    </w:p>
    <w:p>
      <w:pPr>
        <w:jc w:val="both"/>
      </w:pPr>
      <w:r>
        <w:t>D. returned to the source of the energy</w:t>
      </w:r>
    </w:p>
    <w:p>
      <w:pPr>
        <w:jc w:val="both"/>
      </w:pPr>
      <w:r>
        <w:rPr>
          <w:b/>
        </w:rPr>
        <w:t>9.</w:t>
      </w:r>
      <w:r>
        <w:t xml:space="preserve"> The energy change that takes place in a dry-cell torch when it is switched on is</w:t>
      </w:r>
    </w:p>
    <w:p>
      <w:pPr>
        <w:jc w:val="both"/>
      </w:pPr>
      <w:r>
        <w:t>A. electrical to chemical to sound</w:t>
      </w:r>
    </w:p>
    <w:p>
      <w:pPr>
        <w:jc w:val="both"/>
      </w:pPr>
      <w:r>
        <w:t>B. light to electrical to chemical</w:t>
      </w:r>
    </w:p>
    <w:p>
      <w:pPr>
        <w:jc w:val="both"/>
      </w:pPr>
      <w:r>
        <w:t>C. chemical to electrical to light and heat</w:t>
      </w:r>
    </w:p>
    <w:p>
      <w:pPr>
        <w:jc w:val="both"/>
      </w:pPr>
      <w:r>
        <w:t>D. heat to chemical to light</w:t>
      </w:r>
    </w:p>
    <w:p>
      <w:pPr>
        <w:jc w:val="both"/>
      </w:pPr>
      <w:r>
        <w:rPr>
          <w:b/>
        </w:rPr>
        <w:t>10.</w:t>
      </w:r>
      <w:r>
        <w:t xml:space="preserve"> A solar panel on the roof of a clinic changes</w:t>
      </w:r>
    </w:p>
    <w:p>
      <w:pPr>
        <w:jc w:val="both"/>
      </w:pPr>
      <w:r>
        <w:t>A. solar energy into electrical energy</w:t>
      </w:r>
    </w:p>
    <w:p>
      <w:pPr>
        <w:jc w:val="both"/>
      </w:pPr>
      <w:r>
        <w:t>B. sound energy into electrical energy</w:t>
      </w:r>
    </w:p>
    <w:p>
      <w:pPr>
        <w:jc w:val="both"/>
      </w:pPr>
      <w:r>
        <w:t>C. electrical energy into solar energy</w:t>
      </w:r>
    </w:p>
    <w:p>
      <w:pPr>
        <w:jc w:val="both"/>
      </w:pPr>
      <w:r>
        <w:t>D. heat energy into chemical energy</w:t>
      </w:r>
    </w:p>
    <w:p>
      <w:pPr>
        <w:jc w:val="both"/>
      </w:pPr>
      <w:r>
        <w:rPr>
          <w:b/>
        </w:rPr>
        <w:t>11.</w:t>
      </w:r>
      <w:r>
        <w:t xml:space="preserve"> An electric pressing iron changes electrical energy mainly into</w:t>
      </w:r>
    </w:p>
    <w:p>
      <w:pPr>
        <w:jc w:val="both"/>
      </w:pPr>
      <w:r>
        <w:t>A. heat energy</w:t>
      </w:r>
    </w:p>
    <w:p>
      <w:pPr>
        <w:jc w:val="both"/>
      </w:pPr>
      <w:r>
        <w:t>B. chemical energy</w:t>
      </w:r>
    </w:p>
    <w:p>
      <w:pPr>
        <w:jc w:val="both"/>
      </w:pPr>
      <w:r>
        <w:t>C. sound energy</w:t>
      </w:r>
    </w:p>
    <w:p>
      <w:pPr>
        <w:jc w:val="both"/>
      </w:pPr>
      <w:r>
        <w:t>D. light energy</w:t>
      </w:r>
    </w:p>
    <w:p>
      <w:pPr>
        <w:jc w:val="both"/>
      </w:pPr>
      <w:r>
        <w:rPr>
          <w:b/>
        </w:rPr>
        <w:t>12.</w:t>
      </w:r>
      <w:r>
        <w:t xml:space="preserve"> The main energy change in a loudspeaker of a radio set is</w:t>
      </w:r>
    </w:p>
    <w:p>
      <w:pPr>
        <w:jc w:val="both"/>
      </w:pPr>
      <w:r>
        <w:t>A. chemical energy to light energy</w:t>
      </w:r>
    </w:p>
    <w:p>
      <w:pPr>
        <w:jc w:val="both"/>
      </w:pPr>
      <w:r>
        <w:t>B. sound energy to electrical energy</w:t>
      </w:r>
    </w:p>
    <w:p>
      <w:pPr>
        <w:jc w:val="both"/>
      </w:pPr>
      <w:r>
        <w:t>C. heat energy to kinetic energy</w:t>
      </w:r>
    </w:p>
    <w:p>
      <w:pPr>
        <w:jc w:val="both"/>
      </w:pPr>
      <w:r>
        <w:t>D. electrical energy to sound energy</w:t>
      </w:r>
    </w:p>
    <w:p>
      <w:pPr>
        <w:jc w:val="both"/>
      </w:pPr>
      <w:r>
        <w:rPr>
          <w:b/>
        </w:rPr>
        <w:t>13.</w:t>
      </w:r>
      <w:r>
        <w:t xml:space="preserve"> An electric fan changes electrical energy mainly into</w:t>
      </w:r>
    </w:p>
    <w:p>
      <w:pPr>
        <w:jc w:val="both"/>
      </w:pPr>
      <w:r>
        <w:t>A. kinetic energy</w:t>
      </w:r>
    </w:p>
    <w:p>
      <w:pPr>
        <w:jc w:val="both"/>
      </w:pPr>
      <w:r>
        <w:t>B. chemical energy</w:t>
      </w:r>
    </w:p>
    <w:p>
      <w:pPr>
        <w:jc w:val="both"/>
      </w:pPr>
      <w:r>
        <w:t>C. light energy</w:t>
      </w:r>
    </w:p>
    <w:p>
      <w:pPr>
        <w:jc w:val="both"/>
      </w:pPr>
      <w:r>
        <w:t>D. nuclear energy</w:t>
      </w:r>
    </w:p>
    <w:p>
      <w:pPr>
        <w:jc w:val="both"/>
      </w:pPr>
      <w:r>
        <w:rPr>
          <w:b/>
        </w:rPr>
        <w:t>14.</w:t>
      </w:r>
      <w:r>
        <w:t xml:space="preserve"> A microphone used at a school gathering changes</w:t>
      </w:r>
    </w:p>
    <w:p>
      <w:pPr>
        <w:jc w:val="both"/>
      </w:pPr>
      <w:r>
        <w:t>A. heat energy into sound energy</w:t>
      </w:r>
    </w:p>
    <w:p>
      <w:pPr>
        <w:jc w:val="both"/>
      </w:pPr>
      <w:r>
        <w:t>B. sound energy into electrical energy</w:t>
      </w:r>
    </w:p>
    <w:p>
      <w:pPr>
        <w:jc w:val="both"/>
      </w:pPr>
      <w:r>
        <w:t>C. electrical energy into sound energy</w:t>
      </w:r>
    </w:p>
    <w:p>
      <w:pPr>
        <w:jc w:val="both"/>
      </w:pPr>
      <w:r>
        <w:t>D. light energy into sound energy</w:t>
      </w:r>
    </w:p>
    <w:p>
      <w:pPr>
        <w:jc w:val="both"/>
      </w:pPr>
      <w:r>
        <w:rPr>
          <w:b/>
        </w:rPr>
        <w:t>15.</w:t>
      </w:r>
      <w:r>
        <w:t xml:space="preserve"> When a mobile phone is being charged, the energy change is</w:t>
      </w:r>
    </w:p>
    <w:p>
      <w:pPr>
        <w:jc w:val="both"/>
      </w:pPr>
      <w:r>
        <w:t>A. sound energy to heat energy</w:t>
      </w:r>
    </w:p>
    <w:p>
      <w:pPr>
        <w:jc w:val="both"/>
      </w:pPr>
      <w:r>
        <w:t>B. light energy to electrical energy</w:t>
      </w:r>
    </w:p>
    <w:p>
      <w:pPr>
        <w:jc w:val="both"/>
      </w:pPr>
      <w:r>
        <w:t>C. chemical energy to electrical energy</w:t>
      </w:r>
    </w:p>
    <w:p>
      <w:pPr>
        <w:jc w:val="both"/>
      </w:pPr>
      <w:r>
        <w:t>D. electrical energy to chemical energy</w:t>
      </w:r>
    </w:p>
    <w:p>
      <w:pPr>
        <w:jc w:val="both"/>
      </w:pPr>
      <w:r>
        <w:rPr>
          <w:b/>
        </w:rPr>
        <w:t>16.</w:t>
      </w:r>
      <w:r>
        <w:t xml:space="preserve"> Green plants carry out an energy conversion in which</w:t>
      </w:r>
    </w:p>
    <w:p>
      <w:pPr>
        <w:jc w:val="both"/>
      </w:pPr>
      <w:r>
        <w:t>A. chemical energy is changed into light energy</w:t>
      </w:r>
    </w:p>
    <w:p>
      <w:pPr>
        <w:jc w:val="both"/>
      </w:pPr>
      <w:r>
        <w:t>B. heat energy is changed into sound energy</w:t>
      </w:r>
    </w:p>
    <w:p>
      <w:pPr>
        <w:jc w:val="both"/>
      </w:pPr>
      <w:r>
        <w:t>C. light energy is changed into chemical energy in food</w:t>
      </w:r>
    </w:p>
    <w:p>
      <w:pPr>
        <w:jc w:val="both"/>
      </w:pPr>
      <w:r>
        <w:t>D. kinetic energy is changed into light energy</w:t>
      </w:r>
    </w:p>
    <w:p>
      <w:pPr>
        <w:jc w:val="both"/>
      </w:pPr>
      <w:r>
        <w:rPr>
          <w:b/>
        </w:rPr>
        <w:t>17.</w:t>
      </w:r>
      <w:r>
        <w:t xml:space="preserve"> Which device changes kinetic energy into electrical energy?</w:t>
      </w:r>
    </w:p>
    <w:p>
      <w:pPr>
        <w:jc w:val="both"/>
      </w:pPr>
      <w:r>
        <w:t>A. A generator</w:t>
      </w:r>
    </w:p>
    <w:p>
      <w:pPr>
        <w:jc w:val="both"/>
      </w:pPr>
      <w:r>
        <w:t>B. An electric motor</w:t>
      </w:r>
    </w:p>
    <w:p>
      <w:pPr>
        <w:jc w:val="both"/>
      </w:pPr>
      <w:r>
        <w:t>C. A pressing iron</w:t>
      </w:r>
    </w:p>
    <w:p>
      <w:pPr>
        <w:jc w:val="both"/>
      </w:pPr>
      <w:r>
        <w:t>D. A dry cell</w:t>
      </w:r>
    </w:p>
    <w:p>
      <w:pPr>
        <w:jc w:val="both"/>
      </w:pPr>
      <w:r>
        <w:rPr>
          <w:b/>
        </w:rPr>
        <w:t>18.</w:t>
      </w:r>
      <w:r>
        <w:t xml:space="preserve"> In a hydroelectric station such as Akosombo, the energy of the stored water is changed in the order</w:t>
      </w:r>
    </w:p>
    <w:p>
      <w:pPr>
        <w:jc w:val="both"/>
      </w:pPr>
      <w:r>
        <w:t>A. chemical to heat to electrical</w:t>
      </w:r>
    </w:p>
    <w:p>
      <w:pPr>
        <w:jc w:val="both"/>
      </w:pPr>
      <w:r>
        <w:t>B. kinetic to chemical to electrical</w:t>
      </w:r>
    </w:p>
    <w:p>
      <w:pPr>
        <w:jc w:val="both"/>
      </w:pPr>
      <w:r>
        <w:t>C. potential to kinetic to electrical</w:t>
      </w:r>
    </w:p>
    <w:p>
      <w:pPr>
        <w:jc w:val="both"/>
      </w:pPr>
      <w:r>
        <w:t>D. electrical to kinetic to potential</w:t>
      </w:r>
    </w:p>
    <w:p>
      <w:pPr>
        <w:jc w:val="both"/>
      </w:pPr>
      <w:r>
        <w:rPr>
          <w:b/>
        </w:rPr>
        <w:t>19.</w:t>
      </w:r>
      <w:r>
        <w:t xml:space="preserve"> A boy winds up a toy car and releases it. The energy change is</w:t>
      </w:r>
    </w:p>
    <w:p>
      <w:pPr>
        <w:jc w:val="both"/>
      </w:pPr>
      <w:r>
        <w:t>A. heat energy to potential energy</w:t>
      </w:r>
    </w:p>
    <w:p>
      <w:pPr>
        <w:jc w:val="both"/>
      </w:pPr>
      <w:r>
        <w:t>B. sound energy to kinetic energy</w:t>
      </w:r>
    </w:p>
    <w:p>
      <w:pPr>
        <w:jc w:val="both"/>
      </w:pPr>
      <w:r>
        <w:t>C. kinetic energy to chemical energy</w:t>
      </w:r>
    </w:p>
    <w:p>
      <w:pPr>
        <w:jc w:val="both"/>
      </w:pPr>
      <w:r>
        <w:t>D. elastic potential energy to kinetic energy</w:t>
      </w:r>
    </w:p>
    <w:p>
      <w:pPr>
        <w:jc w:val="both"/>
      </w:pPr>
      <w:r>
        <w:rPr>
          <w:b/>
        </w:rPr>
        <w:t>20.</w:t>
      </w:r>
      <w:r>
        <w:t xml:space="preserve"> A candle burning in a dark room changes chemical energy into</w:t>
      </w:r>
    </w:p>
    <w:p>
      <w:pPr>
        <w:jc w:val="both"/>
      </w:pPr>
      <w:r>
        <w:t>A. electrical and nuclear energy</w:t>
      </w:r>
    </w:p>
    <w:p>
      <w:pPr>
        <w:jc w:val="both"/>
      </w:pPr>
      <w:r>
        <w:t>B. potential and elastic energy</w:t>
      </w:r>
    </w:p>
    <w:p>
      <w:pPr>
        <w:jc w:val="both"/>
      </w:pPr>
      <w:r>
        <w:t>C. light and heat energy</w:t>
      </w:r>
    </w:p>
    <w:p>
      <w:pPr>
        <w:jc w:val="both"/>
      </w:pPr>
      <w:r>
        <w:t>D. sound and kinetic energy</w:t>
      </w:r>
    </w:p>
    <w:p>
      <w:pPr>
        <w:jc w:val="both"/>
      </w:pPr>
      <w:r>
        <w:rPr>
          <w:b/>
        </w:rPr>
        <w:t>21.</w:t>
      </w:r>
      <w:r>
        <w:t xml:space="preserve"> A motor is supplied with 100 J of electrical energy. It gives 70 J of kinetic energy. The energy that appears as heat and sound is</w:t>
      </w:r>
    </w:p>
    <w:p>
      <w:pPr>
        <w:jc w:val="both"/>
      </w:pPr>
      <w:r>
        <w:t>A. 100 J</w:t>
      </w:r>
    </w:p>
    <w:p>
      <w:pPr>
        <w:jc w:val="both"/>
      </w:pPr>
      <w:r>
        <w:t>B. 30 J</w:t>
      </w:r>
    </w:p>
    <w:p>
      <w:pPr>
        <w:jc w:val="both"/>
      </w:pPr>
      <w:r>
        <w:t>C. 70 J</w:t>
      </w:r>
    </w:p>
    <w:p>
      <w:pPr>
        <w:jc w:val="both"/>
      </w:pPr>
      <w:r>
        <w:t>D. 170 J</w:t>
      </w:r>
    </w:p>
    <w:p>
      <w:pPr>
        <w:jc w:val="both"/>
      </w:pPr>
      <w:r>
        <w:rPr>
          <w:b/>
        </w:rPr>
        <w:t>22.</w:t>
      </w:r>
      <w:r>
        <w:t xml:space="preserve"> A lamp supplied with 50 J of electrical energy gives out 10 J of light. The fraction of the energy that is useful is</w:t>
      </w:r>
    </w:p>
    <w:p>
      <w:pPr>
        <w:jc w:val="both"/>
      </w:pPr>
      <w:r>
        <w:t>A. the whole</w:t>
      </w:r>
    </w:p>
    <w:p>
      <w:pPr>
        <w:jc w:val="both"/>
      </w:pPr>
      <w:r>
        <w:t>B. four-fifths</w:t>
      </w:r>
    </w:p>
    <w:p>
      <w:pPr>
        <w:jc w:val="both"/>
      </w:pPr>
      <w:r>
        <w:t>C. one-half</w:t>
      </w:r>
    </w:p>
    <w:p>
      <w:pPr>
        <w:jc w:val="both"/>
      </w:pPr>
      <w:r>
        <w:t>D. one-fifth</w:t>
      </w:r>
    </w:p>
    <w:p>
      <w:pPr>
        <w:jc w:val="both"/>
      </w:pPr>
      <w:r>
        <w:rPr>
          <w:b/>
        </w:rPr>
        <w:t>23.</w:t>
      </w:r>
      <w:r>
        <w:t xml:space="preserve"> In every energy conversion, some of the energy is usually changed into</w:t>
      </w:r>
    </w:p>
    <w:p>
      <w:pPr>
        <w:jc w:val="both"/>
      </w:pPr>
      <w:r>
        <w:t>A. solar energy</w:t>
      </w:r>
    </w:p>
    <w:p>
      <w:pPr>
        <w:jc w:val="both"/>
      </w:pPr>
      <w:r>
        <w:t>B. nuclear energy</w:t>
      </w:r>
    </w:p>
    <w:p>
      <w:pPr>
        <w:jc w:val="both"/>
      </w:pPr>
      <w:r>
        <w:t>C. chemical energy</w:t>
      </w:r>
    </w:p>
    <w:p>
      <w:pPr>
        <w:jc w:val="both"/>
      </w:pPr>
      <w:r>
        <w:t>D. heat energy</w:t>
      </w:r>
    </w:p>
    <w:p>
      <w:pPr>
        <w:jc w:val="both"/>
      </w:pPr>
      <w:r>
        <w:rPr>
          <w:b/>
        </w:rPr>
        <w:t>24.</w:t>
      </w:r>
      <w:r>
        <w:t xml:space="preserve"> A pupil lists the energy chain of a petrol lorry as: chemical to ..... to kinetic. The missing form is</w:t>
      </w:r>
    </w:p>
    <w:p>
      <w:pPr>
        <w:jc w:val="both"/>
      </w:pPr>
      <w:r>
        <w:t>A. light energy</w:t>
      </w:r>
    </w:p>
    <w:p>
      <w:pPr>
        <w:jc w:val="both"/>
      </w:pPr>
      <w:r>
        <w:t>B. nuclear energy</w:t>
      </w:r>
    </w:p>
    <w:p>
      <w:pPr>
        <w:jc w:val="both"/>
      </w:pPr>
      <w:r>
        <w:t>C. heat energy</w:t>
      </w:r>
    </w:p>
    <w:p>
      <w:pPr>
        <w:jc w:val="both"/>
      </w:pPr>
      <w:r>
        <w:t>D. sound energy</w:t>
      </w:r>
    </w:p>
    <w:p>
      <w:pPr>
        <w:jc w:val="both"/>
      </w:pPr>
      <w:r>
        <w:rPr>
          <w:b/>
        </w:rPr>
        <w:t>25.</w:t>
      </w:r>
      <w:r>
        <w:t xml:space="preserve"> Which of the following energy chains is CORRECT for an electric kettle boiling water?</w:t>
      </w:r>
    </w:p>
    <w:p>
      <w:pPr>
        <w:jc w:val="both"/>
      </w:pPr>
      <w:r>
        <w:t>A. kinetic energy to light energy</w:t>
      </w:r>
    </w:p>
    <w:p>
      <w:pPr>
        <w:jc w:val="both"/>
      </w:pPr>
      <w:r>
        <w:t>B. heat energy to electrical energy</w:t>
      </w:r>
    </w:p>
    <w:p>
      <w:pPr>
        <w:jc w:val="both"/>
      </w:pPr>
      <w:r>
        <w:t>C. electrical energy to heat energy</w:t>
      </w:r>
    </w:p>
    <w:p>
      <w:pPr>
        <w:jc w:val="both"/>
      </w:pPr>
      <w:r>
        <w:t>D. chemical energy to sound energy</w:t>
      </w:r>
    </w:p>
    <w:p>
      <w:pPr>
        <w:jc w:val="both"/>
      </w:pPr>
      <w:r>
        <w:rPr>
          <w:b/>
        </w:rPr>
        <w:t>26.</w:t>
      </w:r>
      <w:r>
        <w:t xml:space="preserve"> A filament bulb gives out far more heat than light. This means that most of the energy supplied to it is</w:t>
      </w:r>
    </w:p>
    <w:p>
      <w:pPr>
        <w:jc w:val="both"/>
      </w:pPr>
      <w:r>
        <w:t>A. destroyed</w:t>
      </w:r>
    </w:p>
    <w:p>
      <w:pPr>
        <w:jc w:val="both"/>
      </w:pPr>
      <w:r>
        <w:t>B. stored</w:t>
      </w:r>
    </w:p>
    <w:p>
      <w:pPr>
        <w:jc w:val="both"/>
      </w:pPr>
      <w:r>
        <w:t>C. returned to the mains</w:t>
      </w:r>
    </w:p>
    <w:p>
      <w:pPr>
        <w:jc w:val="both"/>
      </w:pPr>
      <w:r>
        <w:t>D. wasted</w:t>
      </w:r>
    </w:p>
    <w:p>
      <w:pPr>
        <w:jc w:val="both"/>
      </w:pPr>
      <w:r>
        <w:rPr>
          <w:b/>
        </w:rPr>
        <w:t>27.</w:t>
      </w:r>
      <w:r>
        <w:t xml:space="preserve"> An LED lamp is preferred to a filament bulb for lighting a classroom because the LED lamp</w:t>
      </w:r>
    </w:p>
    <w:p>
      <w:pPr>
        <w:jc w:val="both"/>
      </w:pPr>
      <w:r>
        <w:t>A. gives out more heat</w:t>
      </w:r>
    </w:p>
    <w:p>
      <w:pPr>
        <w:jc w:val="both"/>
      </w:pPr>
      <w:r>
        <w:t>B. uses a larger current</w:t>
      </w:r>
    </w:p>
    <w:p>
      <w:pPr>
        <w:jc w:val="both"/>
      </w:pPr>
      <w:r>
        <w:t>C. changes a greater part of the electrical energy into light</w:t>
      </w:r>
    </w:p>
    <w:p>
      <w:pPr>
        <w:jc w:val="both"/>
      </w:pPr>
      <w:r>
        <w:t>D. needs no switch to control it</w:t>
      </w:r>
    </w:p>
    <w:p>
      <w:pPr>
        <w:jc w:val="both"/>
      </w:pPr>
      <w:r>
        <w:rPr>
          <w:b/>
        </w:rPr>
        <w:t>28.</w:t>
      </w:r>
      <w:r>
        <w:t xml:space="preserve"> Oiling the moving parts of a machine saves energy because it reduces the energy wasted as</w:t>
      </w:r>
    </w:p>
    <w:p>
      <w:pPr>
        <w:jc w:val="both"/>
      </w:pPr>
      <w:r>
        <w:t>A. light given out by the metal</w:t>
      </w:r>
    </w:p>
    <w:p>
      <w:pPr>
        <w:jc w:val="both"/>
      </w:pPr>
      <w:r>
        <w:t>B. heat and sound caused by friction</w:t>
      </w:r>
    </w:p>
    <w:p>
      <w:pPr>
        <w:jc w:val="both"/>
      </w:pPr>
      <w:r>
        <w:t>C. electrical energy in the wires</w:t>
      </w:r>
    </w:p>
    <w:p>
      <w:pPr>
        <w:jc w:val="both"/>
      </w:pPr>
      <w:r>
        <w:t>D. chemical energy in the oil</w:t>
      </w:r>
    </w:p>
    <w:p>
      <w:pPr>
        <w:jc w:val="both"/>
      </w:pPr>
      <w:r>
        <w:rPr>
          <w:b/>
        </w:rPr>
        <w:t>29.</w:t>
      </w:r>
      <w:r>
        <w:t xml:space="preserve"> Of the energy supplied to it, the useful energy given out by a machine is always</w:t>
      </w:r>
    </w:p>
    <w:p>
      <w:pPr>
        <w:jc w:val="both"/>
      </w:pPr>
      <w:r>
        <w:t>A. equal to the energy supplied</w:t>
      </w:r>
    </w:p>
    <w:p>
      <w:pPr>
        <w:jc w:val="both"/>
      </w:pPr>
      <w:r>
        <w:t>B. less than the energy supplied</w:t>
      </w:r>
    </w:p>
    <w:p>
      <w:pPr>
        <w:jc w:val="both"/>
      </w:pPr>
      <w:r>
        <w:t>C. equal to zero</w:t>
      </w:r>
    </w:p>
    <w:p>
      <w:pPr>
        <w:jc w:val="both"/>
      </w:pPr>
      <w:r>
        <w:t>D. more than the energy supplied</w:t>
      </w:r>
    </w:p>
    <w:p>
      <w:pPr>
        <w:jc w:val="both"/>
      </w:pPr>
      <w:r>
        <w:rPr>
          <w:b/>
        </w:rPr>
        <w:t>30.</w:t>
      </w:r>
      <w:r>
        <w:t xml:space="preserve"> Heat lost through the walls of an electric oven is an example of</w:t>
      </w:r>
    </w:p>
    <w:p>
      <w:pPr>
        <w:jc w:val="both"/>
      </w:pPr>
      <w:r>
        <w:t>A. destroyed energy</w:t>
      </w:r>
    </w:p>
    <w:p>
      <w:pPr>
        <w:jc w:val="both"/>
      </w:pPr>
      <w:r>
        <w:t>B. created energy</w:t>
      </w:r>
    </w:p>
    <w:p>
      <w:pPr>
        <w:jc w:val="both"/>
      </w:pPr>
      <w:r>
        <w:t>C. wasted energy</w:t>
      </w:r>
    </w:p>
    <w:p>
      <w:pPr>
        <w:jc w:val="both"/>
      </w:pPr>
      <w:r>
        <w:t>D. stored energy</w:t>
      </w:r>
    </w:p>
    <w:p>
      <w:pPr>
        <w:jc w:val="both"/>
      </w:pPr>
      <w:r>
        <w:rPr>
          <w:b/>
        </w:rPr>
        <w:t>31.</w:t>
      </w:r>
      <w:r>
        <w:t xml:space="preserve"> A pupil claimed to have built a machine that works for ever without any supply of energy. The claim must be false because</w:t>
      </w:r>
    </w:p>
    <w:p>
      <w:pPr>
        <w:jc w:val="both"/>
      </w:pPr>
      <w:r>
        <w:t>A. machines are always made of metal</w:t>
      </w:r>
    </w:p>
    <w:p>
      <w:pPr>
        <w:jc w:val="both"/>
      </w:pPr>
      <w:r>
        <w:t>B. no machine can give out heat</w:t>
      </w:r>
    </w:p>
    <w:p>
      <w:pPr>
        <w:jc w:val="both"/>
      </w:pPr>
      <w:r>
        <w:t>C. energy cannot be created; a machine must be supplied with energy</w:t>
      </w:r>
    </w:p>
    <w:p>
      <w:pPr>
        <w:jc w:val="both"/>
      </w:pPr>
      <w:r>
        <w:t>D. every machine must have an electric motor</w:t>
      </w:r>
    </w:p>
    <w:p>
      <w:pPr>
        <w:jc w:val="both"/>
      </w:pPr>
      <w:r>
        <w:rPr>
          <w:b/>
        </w:rPr>
        <w:t>32.</w:t>
      </w:r>
      <w:r>
        <w:t xml:space="preserve"> Energy conservation means</w:t>
      </w:r>
    </w:p>
    <w:p>
      <w:pPr>
        <w:jc w:val="both"/>
      </w:pPr>
      <w:r>
        <w:t>A. using energy carefully so that less of it is wasted</w:t>
      </w:r>
    </w:p>
    <w:p>
      <w:pPr>
        <w:jc w:val="both"/>
      </w:pPr>
      <w:r>
        <w:t>B. making new energy in a laboratory</w:t>
      </w:r>
    </w:p>
    <w:p>
      <w:pPr>
        <w:jc w:val="both"/>
      </w:pPr>
      <w:r>
        <w:t>C. destroying energy that is not needed</w:t>
      </w:r>
    </w:p>
    <w:p>
      <w:pPr>
        <w:jc w:val="both"/>
      </w:pPr>
      <w:r>
        <w:t>D. using as much energy as possible</w:t>
      </w:r>
    </w:p>
    <w:p>
      <w:pPr>
        <w:jc w:val="both"/>
      </w:pPr>
      <w:r>
        <w:rPr>
          <w:b/>
        </w:rPr>
        <w:t>33.</w:t>
      </w:r>
      <w:r>
        <w:t xml:space="preserve"> Which of the following is the BEST way of conserving electrical energy at home?</w:t>
      </w:r>
    </w:p>
    <w:p>
      <w:pPr>
        <w:jc w:val="both"/>
      </w:pPr>
      <w:r>
        <w:t>A. Using filament bulbs in every room</w:t>
      </w:r>
    </w:p>
    <w:p>
      <w:pPr>
        <w:jc w:val="both"/>
      </w:pPr>
      <w:r>
        <w:t>B. Switching off lights and fans in rooms that are not in use</w:t>
      </w:r>
    </w:p>
    <w:p>
      <w:pPr>
        <w:jc w:val="both"/>
      </w:pPr>
      <w:r>
        <w:t>C. Leaving the television on all night</w:t>
      </w:r>
    </w:p>
    <w:p>
      <w:pPr>
        <w:jc w:val="both"/>
      </w:pPr>
      <w:r>
        <w:t>D. Opening the fridge door often</w:t>
      </w:r>
    </w:p>
    <w:p>
      <w:pPr>
        <w:jc w:val="both"/>
      </w:pPr>
      <w:r>
        <w:rPr>
          <w:b/>
        </w:rPr>
        <w:t>34.</w:t>
      </w:r>
      <w:r>
        <w:t xml:space="preserve"> Drying clothes in the open air instead of using a drying machine conserves energy because it</w:t>
      </w:r>
    </w:p>
    <w:p>
      <w:pPr>
        <w:jc w:val="both"/>
      </w:pPr>
      <w:r>
        <w:t>A. increases the cost of electricity</w:t>
      </w:r>
    </w:p>
    <w:p>
      <w:pPr>
        <w:jc w:val="both"/>
      </w:pPr>
      <w:r>
        <w:t>B. uses energy from the Sun, which is free and renewable</w:t>
      </w:r>
    </w:p>
    <w:p>
      <w:pPr>
        <w:jc w:val="both"/>
      </w:pPr>
      <w:r>
        <w:t>C. destroys the electrical energy saved</w:t>
      </w:r>
    </w:p>
    <w:p>
      <w:pPr>
        <w:jc w:val="both"/>
      </w:pPr>
      <w:r>
        <w:t>D. makes the clothes heavier</w:t>
      </w:r>
    </w:p>
    <w:p>
      <w:pPr>
        <w:jc w:val="both"/>
      </w:pPr>
      <w:r>
        <w:rPr>
          <w:b/>
        </w:rPr>
        <w:t>35.</w:t>
      </w:r>
      <w:r>
        <w:t xml:space="preserve"> Ironing all the family's clothes at one time rather than one garment at a time conserves energy because</w:t>
      </w:r>
    </w:p>
    <w:p>
      <w:pPr>
        <w:jc w:val="both"/>
      </w:pPr>
      <w:r>
        <w:t>A. the iron gives out no heat</w:t>
      </w:r>
    </w:p>
    <w:p>
      <w:pPr>
        <w:jc w:val="both"/>
      </w:pPr>
      <w:r>
        <w:t>B. the clothes need less water</w:t>
      </w:r>
    </w:p>
    <w:p>
      <w:pPr>
        <w:jc w:val="both"/>
      </w:pPr>
      <w:r>
        <w:t>C. the iron is heated once instead of many times</w:t>
      </w:r>
    </w:p>
    <w:p>
      <w:pPr>
        <w:jc w:val="both"/>
      </w:pPr>
      <w:r>
        <w:t>D. the iron works at a lower voltage</w:t>
      </w:r>
    </w:p>
    <w:p>
      <w:pPr>
        <w:jc w:val="both"/>
      </w:pPr>
      <w:r>
        <w:rPr>
          <w:b/>
        </w:rPr>
        <w:t>36.</w:t>
      </w:r>
      <w:r>
        <w:t xml:space="preserve"> A sign of energy being wasted in a school is</w:t>
      </w:r>
    </w:p>
    <w:p>
      <w:pPr>
        <w:jc w:val="both"/>
      </w:pPr>
      <w:r>
        <w:t>A. an LED lamp used in the library</w:t>
      </w:r>
    </w:p>
    <w:p>
      <w:pPr>
        <w:jc w:val="both"/>
      </w:pPr>
      <w:r>
        <w:t>B. a kettle switched off after the water has boiled</w:t>
      </w:r>
    </w:p>
    <w:p>
      <w:pPr>
        <w:jc w:val="both"/>
      </w:pPr>
      <w:r>
        <w:t>C. a classroom with the windows opened for air</w:t>
      </w:r>
    </w:p>
    <w:p>
      <w:pPr>
        <w:jc w:val="both"/>
      </w:pPr>
      <w:r>
        <w:t>D. a classroom with the lights and fans left on at break time</w:t>
      </w:r>
    </w:p>
    <w:p>
      <w:pPr>
        <w:jc w:val="both"/>
      </w:pPr>
      <w:r>
        <w:rPr>
          <w:b/>
        </w:rPr>
        <w:t>37.</w:t>
      </w:r>
      <w:r>
        <w:t xml:space="preserve"> Which of the following sources of energy will NOT run out if it is used wisely?</w:t>
      </w:r>
    </w:p>
    <w:p>
      <w:pPr>
        <w:jc w:val="both"/>
      </w:pPr>
      <w:r>
        <w:t>A. Sunlight</w:t>
      </w:r>
    </w:p>
    <w:p>
      <w:pPr>
        <w:jc w:val="both"/>
      </w:pPr>
      <w:r>
        <w:t>B. Crude oil</w:t>
      </w:r>
    </w:p>
    <w:p>
      <w:pPr>
        <w:jc w:val="both"/>
      </w:pPr>
      <w:r>
        <w:t>C. Coal</w:t>
      </w:r>
    </w:p>
    <w:p>
      <w:pPr>
        <w:jc w:val="both"/>
      </w:pPr>
      <w:r>
        <w:t>D. Natural gas</w:t>
      </w:r>
    </w:p>
    <w:p>
      <w:pPr>
        <w:jc w:val="both"/>
      </w:pPr>
      <w:r>
        <w:rPr>
          <w:b/>
        </w:rPr>
        <w:t>38.</w:t>
      </w:r>
      <w:r>
        <w:t xml:space="preserve"> A reason for conserving energy in Ghana is that it</w:t>
      </w:r>
    </w:p>
    <w:p>
      <w:pPr>
        <w:jc w:val="both"/>
      </w:pPr>
      <w:r>
        <w:t>A. increases the number of power cuts</w:t>
      </w:r>
    </w:p>
    <w:p>
      <w:pPr>
        <w:jc w:val="both"/>
      </w:pPr>
      <w:r>
        <w:t>B. raises the cost of electricity for everybody</w:t>
      </w:r>
    </w:p>
    <w:p>
      <w:pPr>
        <w:jc w:val="both"/>
      </w:pPr>
      <w:r>
        <w:t>C. makes dry cells last a shorter time</w:t>
      </w:r>
    </w:p>
    <w:p>
      <w:pPr>
        <w:jc w:val="both"/>
      </w:pPr>
      <w:r>
        <w:t>D. reduces the fuel burnt and so protects the environment</w:t>
      </w:r>
    </w:p>
    <w:p>
      <w:pPr>
        <w:jc w:val="both"/>
      </w:pPr>
      <w:r>
        <w:rPr>
          <w:b/>
        </w:rPr>
        <w:t>39.</w:t>
      </w:r>
      <w:r>
        <w:t xml:space="preserve"> Putting a lid on a cooking pot conserves energy because it</w:t>
      </w:r>
    </w:p>
    <w:p>
      <w:pPr>
        <w:jc w:val="both"/>
      </w:pPr>
      <w:r>
        <w:t>A. changes the heat into light</w:t>
      </w:r>
    </w:p>
    <w:p>
      <w:pPr>
        <w:jc w:val="both"/>
      </w:pPr>
      <w:r>
        <w:t>B. keeps the heat in the pot so that the food cooks faster</w:t>
      </w:r>
    </w:p>
    <w:p>
      <w:pPr>
        <w:jc w:val="both"/>
      </w:pPr>
      <w:r>
        <w:t>C. adds more heat to the food</w:t>
      </w:r>
    </w:p>
    <w:p>
      <w:pPr>
        <w:jc w:val="both"/>
      </w:pPr>
      <w:r>
        <w:t>D. makes the fire burn more fuel</w:t>
      </w:r>
    </w:p>
    <w:p>
      <w:pPr>
        <w:jc w:val="both"/>
      </w:pPr>
      <w:r>
        <w:rPr>
          <w:b/>
        </w:rPr>
        <w:t>40.</w:t>
      </w:r>
      <w:r>
        <w:t xml:space="preserve"> A school wishes to teach the community about saving energy. The MOST suitable activity is to</w:t>
      </w:r>
    </w:p>
    <w:p>
      <w:pPr>
        <w:jc w:val="both"/>
      </w:pPr>
      <w:r>
        <w:t>A. make posters and leaflets on energy saving and display them in the town</w:t>
      </w:r>
    </w:p>
    <w:p>
      <w:pPr>
        <w:jc w:val="both"/>
      </w:pPr>
      <w:r>
        <w:t>B. ask every home to stop using electricity</w:t>
      </w:r>
    </w:p>
    <w:p>
      <w:pPr>
        <w:jc w:val="both"/>
      </w:pPr>
      <w:r>
        <w:t>C. switch off the school water pump for a term</w:t>
      </w:r>
    </w:p>
    <w:p>
      <w:pPr>
        <w:jc w:val="both"/>
      </w:pPr>
      <w:r>
        <w:t>D. sell dry cells to the community</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a torch that has been switched on, drawn inside a closed system, and the energy it gives out in one minute. The boxes are lettered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191275"/>
            <wp:docPr id="1" name="Picture 1"/>
            <wp:cNvGraphicFramePr>
              <a:graphicFrameLocks noChangeAspect="1"/>
            </wp:cNvGraphicFramePr>
            <a:graphic>
              <a:graphicData uri="http://schemas.openxmlformats.org/drawingml/2006/picture">
                <pic:pic>
                  <pic:nvPicPr>
                    <pic:cNvPr id="0" name="pencil_fig110.png"/>
                    <pic:cNvPicPr/>
                  </pic:nvPicPr>
                  <pic:blipFill>
                    <a:blip r:embed="rId9"/>
                    <a:stretch>
                      <a:fillRect/>
                    </a:stretch>
                  </pic:blipFill>
                  <pic:spPr>
                    <a:xfrm>
                      <a:off x="0" y="0"/>
                      <a:ext cx="5120640" cy="3191275"/>
                    </a:xfrm>
                    <a:prstGeom prst="rect"/>
                  </pic:spPr>
                </pic:pic>
              </a:graphicData>
            </a:graphic>
          </wp:inline>
        </w:drawing>
      </w:r>
    </w:p>
    <w:p>
      <w:pPr>
        <w:spacing w:after="160"/>
        <w:jc w:val="center"/>
      </w:pPr>
      <w:r>
        <w:rPr>
          <w:i/>
          <w:sz w:val="19"/>
        </w:rPr>
        <w:t>Fig. 1: Energy flow in a torch that is switched on.</w:t>
      </w:r>
    </w:p>
    <w:p>
      <w:pPr>
        <w:jc w:val="both"/>
      </w:pPr>
      <w:r>
        <w:rPr>
          <w:i/>
        </w:rPr>
        <w:t>Fig. 1: Energy flow in a torch that is switched on.</w:t>
      </w:r>
    </w:p>
    <w:p>
      <w:pPr>
        <w:jc w:val="both"/>
      </w:pPr>
      <w:r>
        <w:rPr>
          <w:b/>
        </w:rPr>
        <w:t>(a)</w:t>
      </w:r>
      <w:r>
        <w:t xml:space="preserve"> Name the form of energy represented by EACH of the boxes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Use the values given in Fig. 1 to show that energy has been conserved in this closed system.  </w:t>
      </w:r>
      <w:r>
        <w:rPr>
          <w:b/>
        </w:rPr>
        <w:t>[3 marks]</w:t>
      </w:r>
    </w:p>
    <w:p>
      <w:pPr>
        <w:jc w:val="both"/>
      </w:pPr>
      <w:r>
        <w:rPr>
          <w:b/>
        </w:rPr>
        <w:t>(c)</w:t>
      </w:r>
      <w:r>
        <w:t xml:space="preserve"> (i) Which of </w:t>
      </w:r>
      <w:r>
        <w:rPr>
          <w:b/>
        </w:rPr>
        <w:t>R</w:t>
      </w:r>
      <w:r>
        <w:t xml:space="preserve"> and </w:t>
      </w:r>
      <w:r>
        <w:rPr>
          <w:b/>
        </w:rPr>
        <w:t>S</w:t>
      </w:r>
      <w:r>
        <w:t xml:space="preserve"> is the useful energy from a torch? Give a reason.  </w:t>
      </w:r>
      <w:r>
        <w:rPr>
          <w:b/>
        </w:rPr>
        <w:t>[2 marks]</w:t>
      </w:r>
    </w:p>
    <w:p>
      <w:pPr>
        <w:jc w:val="both"/>
      </w:pPr>
      <w:r>
        <w:t xml:space="preserve">(ii) State what a pupil would notice about the torch after it has been left on for some time.  </w:t>
      </w:r>
      <w:r>
        <w:rPr>
          <w:b/>
        </w:rPr>
        <w:t>[1 mark]</w:t>
      </w:r>
    </w:p>
    <w:p>
      <w:pPr>
        <w:jc w:val="both"/>
      </w:pPr>
      <w:r>
        <w:rPr>
          <w:b/>
        </w:rPr>
        <w:t>(d)</w:t>
      </w:r>
      <w:r>
        <w:t xml:space="preserve"> Explain why the torch had to be drawn inside a </w:t>
      </w:r>
      <w:r>
        <w:rPr>
          <w:b/>
        </w:rPr>
        <w:t>closed system</w:t>
      </w:r>
      <w:r>
        <w:t xml:space="preserve"> for this energy sum to work out exactly.  </w:t>
      </w:r>
      <w:r>
        <w:rPr>
          <w:b/>
        </w:rPr>
        <w:t>[2 marks]</w:t>
      </w:r>
    </w:p>
    <w:p>
      <w:pPr>
        <w:pBdr>
          <w:bottom w:val="single" w:sz="6" w:space="1" w:color="999999"/>
        </w:pBdr>
        <w:spacing w:before="40" w:after="120"/>
      </w:pPr>
    </w:p>
    <w:p>
      <w:pPr>
        <w:spacing w:before="160" w:after="80"/>
      </w:pPr>
      <w:r>
        <w:rPr>
          <w:b/>
          <w:sz w:val="24"/>
        </w:rPr>
        <w:t>Question 2  [10 marks]</w:t>
      </w:r>
    </w:p>
    <w:p>
      <w:pPr>
        <w:jc w:val="both"/>
      </w:pPr>
      <w:r>
        <w:t xml:space="preserve">Fig. 2 shows four devices in use in a Ghanaian home,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2018338"/>
            <wp:docPr id="2" name="Picture 2"/>
            <wp:cNvGraphicFramePr>
              <a:graphicFrameLocks noChangeAspect="1"/>
            </wp:cNvGraphicFramePr>
            <a:graphic>
              <a:graphicData uri="http://schemas.openxmlformats.org/drawingml/2006/picture">
                <pic:pic>
                  <pic:nvPicPr>
                    <pic:cNvPr id="0" name="pencil_fig111.png"/>
                    <pic:cNvPicPr/>
                  </pic:nvPicPr>
                  <pic:blipFill>
                    <a:blip r:embed="rId10"/>
                    <a:stretch>
                      <a:fillRect/>
                    </a:stretch>
                  </pic:blipFill>
                  <pic:spPr>
                    <a:xfrm>
                      <a:off x="0" y="0"/>
                      <a:ext cx="5120640" cy="2018338"/>
                    </a:xfrm>
                    <a:prstGeom prst="rect"/>
                  </pic:spPr>
                </pic:pic>
              </a:graphicData>
            </a:graphic>
          </wp:inline>
        </w:drawing>
      </w:r>
    </w:p>
    <w:p>
      <w:pPr>
        <w:spacing w:after="160"/>
        <w:jc w:val="center"/>
      </w:pPr>
      <w:r>
        <w:rPr>
          <w:i/>
          <w:sz w:val="19"/>
        </w:rPr>
        <w:t>Fig. 2: Four devices in use in a home.</w:t>
      </w:r>
    </w:p>
    <w:p>
      <w:pPr>
        <w:jc w:val="both"/>
      </w:pPr>
      <w:r>
        <w:rPr>
          <w:i/>
        </w:rPr>
        <w:t>Fig. 2: Four devices in use in a home.</w:t>
      </w:r>
    </w:p>
    <w:p>
      <w:pPr>
        <w:jc w:val="both"/>
      </w:pPr>
      <w:r>
        <w:rPr>
          <w:b/>
        </w:rPr>
        <w:t>(a)</w:t>
      </w:r>
      <w:r>
        <w:t xml:space="preserve"> State the MAIN energy conversion that takes place in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For device </w:t>
      </w:r>
      <w:r>
        <w:rPr>
          <w:b/>
        </w:rPr>
        <w:t>C</w:t>
      </w:r>
      <w:r>
        <w:t xml:space="preserve">, name ONE form of energy that is useful and TWO forms that are wasted, and say what becomes of the wasted energy.  </w:t>
      </w:r>
      <w:r>
        <w:rPr>
          <w:b/>
        </w:rPr>
        <w:t>[3 marks]</w:t>
      </w:r>
    </w:p>
    <w:p>
      <w:pPr>
        <w:jc w:val="both"/>
      </w:pPr>
      <w:r>
        <w:rPr>
          <w:b/>
        </w:rPr>
        <w:t>(c)</w:t>
      </w:r>
      <w:r>
        <w:t xml:space="preserve"> Give THREE reasons why a school would choose device </w:t>
      </w:r>
      <w:r>
        <w:rPr>
          <w:b/>
        </w:rPr>
        <w:t>A</w:t>
      </w:r>
      <w:r>
        <w:t xml:space="preserve"> rather than a petrol generator to supply its electricity.  </w:t>
      </w:r>
      <w:r>
        <w:rPr>
          <w:b/>
        </w:rPr>
        <w:t>[3 marks]</w:t>
      </w:r>
    </w:p>
    <w:p>
      <w:pPr>
        <w:pBdr>
          <w:bottom w:val="single" w:sz="6" w:space="1" w:color="999999"/>
        </w:pBdr>
        <w:spacing w:before="40" w:after="120"/>
      </w:pPr>
    </w:p>
    <w:p>
      <w:pPr>
        <w:spacing w:before="160" w:after="80"/>
      </w:pPr>
      <w:r>
        <w:rPr>
          <w:b/>
          <w:sz w:val="24"/>
        </w:rPr>
        <w:t>Question 3  [10 marks]</w:t>
      </w:r>
    </w:p>
    <w:p>
      <w:pPr>
        <w:jc w:val="both"/>
      </w:pPr>
      <w:r>
        <w:t>At the Akosombo hydroelectric station, water stored high up in the lake falls and turns turbines which drive generators.</w:t>
      </w:r>
    </w:p>
    <w:p>
      <w:pPr>
        <w:jc w:val="both"/>
      </w:pPr>
      <w:r>
        <w:rPr>
          <w:b/>
        </w:rPr>
        <w:t>(a)</w:t>
      </w:r>
      <w:r>
        <w:t xml:space="preserve"> State the law of conservation of energy.  </w:t>
      </w:r>
      <w:r>
        <w:rPr>
          <w:b/>
        </w:rPr>
        <w:t>[2 marks]</w:t>
      </w:r>
    </w:p>
    <w:p>
      <w:pPr>
        <w:jc w:val="both"/>
      </w:pPr>
      <w:r>
        <w:rPr>
          <w:b/>
        </w:rPr>
        <w:t>(b)</w:t>
      </w:r>
      <w:r>
        <w:t xml:space="preserve"> Draw a simple energy-flow diagram, using boxes and arrows, to show the energy changes at Akosombo from the stored water to the electricity in the cables.  </w:t>
      </w:r>
      <w:r>
        <w:rPr>
          <w:b/>
        </w:rPr>
        <w:t>[3 marks]</w:t>
      </w:r>
    </w:p>
    <w:p>
      <w:pPr>
        <w:jc w:val="both"/>
      </w:pPr>
      <w:r>
        <w:rPr>
          <w:b/>
        </w:rPr>
        <w:t>(c)</w:t>
      </w:r>
      <w:r>
        <w:t xml:space="preserve"> A generator is supplied with 1,000 J of energy by the turbine and sends out 850 J of electrical energy.</w:t>
      </w:r>
    </w:p>
    <w:p>
      <w:pPr>
        <w:jc w:val="both"/>
      </w:pPr>
      <w:r>
        <w:t xml:space="preserve">(i) Calculate the energy that is not sent out as electricity.  </w:t>
      </w:r>
      <w:r>
        <w:rPr>
          <w:b/>
        </w:rPr>
        <w:t>[2 marks]</w:t>
      </w:r>
    </w:p>
    <w:p>
      <w:pPr>
        <w:jc w:val="both"/>
      </w:pPr>
      <w:r>
        <w:t xml:space="preserve">(ii) State ONE form this energy takes.  </w:t>
      </w:r>
      <w:r>
        <w:rPr>
          <w:b/>
        </w:rPr>
        <w:t>[1 mark]</w:t>
      </w:r>
    </w:p>
    <w:p>
      <w:pPr>
        <w:jc w:val="both"/>
      </w:pPr>
      <w:r>
        <w:rPr>
          <w:b/>
        </w:rPr>
        <w:t>(d)</w:t>
      </w:r>
      <w:r>
        <w:t xml:space="preserve"> Explain why the 150 J does not break the law of conservation of energy.  </w:t>
      </w:r>
      <w:r>
        <w:rPr>
          <w:b/>
        </w:rPr>
        <w:t>[2 marks]</w:t>
      </w:r>
    </w:p>
    <w:p>
      <w:pPr>
        <w:pBdr>
          <w:bottom w:val="single" w:sz="6" w:space="1" w:color="999999"/>
        </w:pBdr>
        <w:spacing w:before="40" w:after="120"/>
      </w:pPr>
    </w:p>
    <w:p>
      <w:pPr>
        <w:spacing w:before="160" w:after="80"/>
      </w:pPr>
      <w:r>
        <w:rPr>
          <w:b/>
          <w:sz w:val="24"/>
        </w:rPr>
        <w:t>Question 4  [10 marks]</w:t>
      </w:r>
    </w:p>
    <w:p>
      <w:pPr>
        <w:jc w:val="both"/>
      </w:pPr>
      <w:r>
        <w:t>Energy is changed into useable forms in living things and in machines.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Device or process</w:t>
            </w:r>
          </w:p>
        </w:tc>
        <w:tc>
          <w:tcPr>
            <w:tcW w:type="dxa" w:w="4873"/>
            <w:shd w:val="clear" w:color="auto" w:fill="EFEFEF"/>
          </w:tcPr>
          <w:p>
            <w:pPr>
              <w:spacing w:after="20"/>
            </w:pPr>
            <w:r>
              <w:rPr>
                <w:b/>
                <w:sz w:val="20"/>
              </w:rPr>
              <w:t>Energy change</w:t>
            </w:r>
          </w:p>
        </w:tc>
      </w:tr>
      <w:tr>
        <w:tc>
          <w:tcPr>
            <w:tcW w:type="dxa" w:w="4873"/>
          </w:tcPr>
          <w:p>
            <w:pPr>
              <w:spacing w:after="20"/>
            </w:pPr>
            <w:r>
              <w:rPr>
                <w:sz w:val="20"/>
              </w:rPr>
              <w:t>Microphone</w:t>
            </w:r>
          </w:p>
        </w:tc>
        <w:tc>
          <w:tcPr>
            <w:tcW w:type="dxa" w:w="4873"/>
          </w:tcPr>
          <w:p>
            <w:pPr>
              <w:spacing w:after="20"/>
            </w:pPr>
            <w:r>
              <w:rPr>
                <w:sz w:val="20"/>
              </w:rPr>
              <w:t>.........</w:t>
            </w:r>
          </w:p>
        </w:tc>
      </w:tr>
      <w:tr>
        <w:tc>
          <w:tcPr>
            <w:tcW w:type="dxa" w:w="4873"/>
          </w:tcPr>
          <w:p>
            <w:pPr>
              <w:spacing w:after="20"/>
            </w:pPr>
            <w:r>
              <w:rPr>
                <w:sz w:val="20"/>
              </w:rPr>
              <w:t>Mobile phone being charged</w:t>
            </w:r>
          </w:p>
        </w:tc>
        <w:tc>
          <w:tcPr>
            <w:tcW w:type="dxa" w:w="4873"/>
          </w:tcPr>
          <w:p>
            <w:pPr>
              <w:spacing w:after="20"/>
            </w:pPr>
            <w:r>
              <w:rPr>
                <w:sz w:val="20"/>
              </w:rPr>
              <w:t>.........</w:t>
            </w:r>
          </w:p>
        </w:tc>
      </w:tr>
      <w:tr>
        <w:tc>
          <w:tcPr>
            <w:tcW w:type="dxa" w:w="4873"/>
          </w:tcPr>
          <w:p>
            <w:pPr>
              <w:spacing w:after="20"/>
            </w:pPr>
            <w:r>
              <w:rPr>
                <w:sz w:val="20"/>
              </w:rPr>
              <w:t>Candle burning</w:t>
            </w:r>
          </w:p>
        </w:tc>
        <w:tc>
          <w:tcPr>
            <w:tcW w:type="dxa" w:w="4873"/>
          </w:tcPr>
          <w:p>
            <w:pPr>
              <w:spacing w:after="20"/>
            </w:pPr>
            <w:r>
              <w:rPr>
                <w:sz w:val="20"/>
              </w:rPr>
              <w:t>.........</w:t>
            </w:r>
          </w:p>
        </w:tc>
      </w:tr>
      <w:tr>
        <w:tc>
          <w:tcPr>
            <w:tcW w:type="dxa" w:w="4873"/>
          </w:tcPr>
          <w:p>
            <w:pPr>
              <w:spacing w:after="20"/>
            </w:pPr>
            <w:r>
              <w:rPr>
                <w:sz w:val="20"/>
              </w:rPr>
              <w:t>Green plant making food</w:t>
            </w:r>
          </w:p>
        </w:tc>
        <w:tc>
          <w:tcPr>
            <w:tcW w:type="dxa" w:w="4873"/>
          </w:tcPr>
          <w:p>
            <w:pPr>
              <w:spacing w:after="20"/>
            </w:pPr>
            <w:r>
              <w:rPr>
                <w:sz w:val="20"/>
              </w:rPr>
              <w:t>.........</w:t>
            </w:r>
          </w:p>
        </w:tc>
      </w:tr>
    </w:tbl>
    <w:p>
      <w:pPr>
        <w:spacing w:after="40"/>
      </w:pPr>
    </w:p>
    <w:p>
      <w:pPr>
        <w:jc w:val="both"/>
      </w:pPr>
      <w:r>
        <w:rPr>
          <w:b/>
        </w:rPr>
        <w:t>(b)</w:t>
      </w:r>
      <w:r>
        <w:t xml:space="preserve"> Explain how the energy conversion carried out by green plants supports human life.  </w:t>
      </w:r>
      <w:r>
        <w:rPr>
          <w:b/>
        </w:rPr>
        <w:t>[3 marks]</w:t>
      </w:r>
    </w:p>
    <w:p>
      <w:pPr>
        <w:jc w:val="both"/>
      </w:pPr>
      <w:r>
        <w:rPr>
          <w:b/>
        </w:rPr>
        <w:t>(c)</w:t>
      </w:r>
      <w:r>
        <w:t xml:space="preserve"> Describe a simple activity you could carry out in class, using materials easily found, to show the conversion of electrical energy into kinetic energy. State the materials and what would be observed.  </w:t>
      </w:r>
      <w:r>
        <w:rPr>
          <w:b/>
        </w:rPr>
        <w:t>[3 marks]</w:t>
      </w:r>
    </w:p>
    <w:p>
      <w:pPr>
        <w:pBdr>
          <w:bottom w:val="single" w:sz="6" w:space="1" w:color="999999"/>
        </w:pBdr>
        <w:spacing w:before="40" w:after="120"/>
      </w:pPr>
    </w:p>
    <w:p>
      <w:pPr>
        <w:spacing w:before="160" w:after="80"/>
      </w:pPr>
      <w:r>
        <w:rPr>
          <w:b/>
          <w:sz w:val="24"/>
        </w:rPr>
        <w:t>Question 5  [10 marks]</w:t>
      </w:r>
    </w:p>
    <w:p>
      <w:pPr>
        <w:jc w:val="both"/>
      </w:pPr>
      <w:r>
        <w:t>The Energy Club of a Junior High School in Tamale has been asked to prepare a leaflet on saving energy in the home.</w:t>
      </w:r>
    </w:p>
    <w:p>
      <w:pPr>
        <w:jc w:val="both"/>
      </w:pPr>
      <w:r>
        <w:rPr>
          <w:b/>
        </w:rPr>
        <w:t>(a)</w:t>
      </w:r>
      <w:r>
        <w:t xml:space="preserve"> What is meant by </w:t>
      </w:r>
      <w:r>
        <w:rPr>
          <w:b/>
        </w:rPr>
        <w:t>energy conservation</w:t>
      </w:r>
      <w:r>
        <w:t xml:space="preserve">?  </w:t>
      </w:r>
      <w:r>
        <w:rPr>
          <w:b/>
        </w:rPr>
        <w:t>[2 marks]</w:t>
      </w:r>
    </w:p>
    <w:p>
      <w:pPr>
        <w:jc w:val="both"/>
      </w:pPr>
      <w:r>
        <w:rPr>
          <w:b/>
        </w:rPr>
        <w:t>(b)</w:t>
      </w:r>
      <w:r>
        <w:t xml:space="preserve"> State FOUR practical ways in which a family can save electrical energy at home.  </w:t>
      </w:r>
      <w:r>
        <w:rPr>
          <w:b/>
        </w:rPr>
        <w:t>[4 marks]</w:t>
      </w:r>
    </w:p>
    <w:p>
      <w:pPr>
        <w:jc w:val="both"/>
      </w:pPr>
      <w:r>
        <w:rPr>
          <w:b/>
        </w:rPr>
        <w:t>(c)</w:t>
      </w:r>
      <w:r>
        <w:t xml:space="preserve"> Explain how saving energy benefits (i) the family, (ii) the nation, and (iii) other life forms and the environment.  </w:t>
      </w:r>
      <w:r>
        <w:rPr>
          <w:b/>
        </w:rPr>
        <w:t>[4 marks]</w:t>
      </w:r>
    </w:p>
    <w:p>
      <w:pPr>
        <w:pBdr>
          <w:bottom w:val="single" w:sz="6" w:space="1" w:color="999999"/>
        </w:pBdr>
        <w:spacing w:before="40" w:after="120"/>
      </w:pPr>
    </w:p>
    <w:p>
      <w:pPr>
        <w:spacing w:before="160" w:after="80"/>
      </w:pPr>
      <w:r>
        <w:rPr>
          <w:b/>
          <w:sz w:val="24"/>
        </w:rPr>
        <w:t>Question 6  [8 marks]</w:t>
      </w:r>
    </w:p>
    <w:p>
      <w:pPr>
        <w:jc w:val="both"/>
      </w:pPr>
      <w:r>
        <w:t>A debate was held on the motion: 'Ghana should depend more on renewable sources of energy.'</w:t>
      </w:r>
    </w:p>
    <w:p>
      <w:pPr>
        <w:jc w:val="both"/>
      </w:pPr>
      <w:r>
        <w:rPr>
          <w:b/>
        </w:rPr>
        <w:t>(a)</w:t>
      </w:r>
      <w:r>
        <w:t xml:space="preserve"> (i) Explain the difference between a </w:t>
      </w:r>
      <w:r>
        <w:rPr>
          <w:b/>
        </w:rPr>
        <w:t>renewable</w:t>
      </w:r>
      <w:r>
        <w:t xml:space="preserve"> and a </w:t>
      </w:r>
      <w:r>
        <w:rPr>
          <w:b/>
        </w:rPr>
        <w:t>non-renewable</w:t>
      </w:r>
      <w:r>
        <w:t xml:space="preserve"> source of energy.  </w:t>
      </w:r>
      <w:r>
        <w:rPr>
          <w:b/>
        </w:rPr>
        <w:t>[2 marks]</w:t>
      </w:r>
    </w:p>
    <w:p>
      <w:pPr>
        <w:jc w:val="both"/>
      </w:pPr>
      <w:r>
        <w:t xml:space="preserve">(ii) Give ONE example of each from Ghana.  </w:t>
      </w:r>
      <w:r>
        <w:rPr>
          <w:b/>
        </w:rPr>
        <w:t>[1 mark]</w:t>
      </w:r>
    </w:p>
    <w:p>
      <w:pPr>
        <w:jc w:val="both"/>
      </w:pPr>
      <w:r>
        <w:rPr>
          <w:b/>
        </w:rPr>
        <w:t>(b)</w:t>
      </w:r>
      <w:r>
        <w:t xml:space="preserve"> A speaker argued that because energy can never be destroyed, there is no need for Ghana to save energy. Write a reply to this argument.  </w:t>
      </w:r>
      <w:r>
        <w:rPr>
          <w:b/>
        </w:rPr>
        <w:t>[3 marks]</w:t>
      </w:r>
    </w:p>
    <w:p>
      <w:pPr>
        <w:jc w:val="both"/>
      </w:pPr>
      <w:r>
        <w:rPr>
          <w:b/>
        </w:rPr>
        <w:t>(c)</w:t>
      </w:r>
      <w:r>
        <w:t xml:space="preserve"> Write TWO short slogans that your class could put on a poster to persuade the school to use energy wisely. Each slogan must give a scientific reason or a clear action.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13.1 The Law of Conservation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13.1 The Law of Conservation of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13.1 The Law of Conservation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13.1 The Law of Conservation of Energy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13.1 The Law of Conservation of Energy</w:t>
            </w:r>
          </w:p>
        </w:tc>
        <w:tc>
          <w:tcPr>
            <w:tcW w:type="dxa" w:w="2436"/>
          </w:tcPr>
          <w:p>
            <w:pPr>
              <w:spacing w:after="20"/>
            </w:pPr>
            <w:r>
              <w:rPr>
                <w:sz w:val="20"/>
              </w:rPr>
              <w:t>Apply</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13.1 The Law of Conservation of Energy</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13.1 The Law of Conservation of Energy</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13.1 The Law of Conservation of Energy</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13.2 Energy Conversions in Everyday Devices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13.2 Energy Conversions in Everyday Devices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13.2 Energy Conversions in Everyday Devices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13.3 Energy Chains and Simple Calculations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13.3 Energy Chains and Simple Calculations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13.3 Energy Chains and Simple Calculations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13.3 Energy Chains and Simple Calculations</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13.3 Energy Chains and Simple Calculations</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13.3 Energy Chains and Simple Calculations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13.3 Energy Chains and Simple Calculations</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13.3 Energy Chains and Simple Calculations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13.4 Useful Energy and Wasted Energy</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13.4 Useful Energy and Wasted Energy</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13.4 Useful Energy and Wasted Energy</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13.4 Useful Energy and Wasted Energy</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13.4 Useful Energy and Wasted Energy</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13.4 Useful Energy and Wasted Energy</w:t>
            </w:r>
          </w:p>
        </w:tc>
        <w:tc>
          <w:tcPr>
            <w:tcW w:type="dxa" w:w="2436"/>
          </w:tcPr>
          <w:p>
            <w:pPr>
              <w:spacing w:after="20"/>
            </w:pPr>
            <w:r>
              <w:rPr>
                <w:sz w:val="20"/>
              </w:rPr>
              <w:t>Evaluate</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13.5 Conserving Energy for the Future</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13.5 Conserving Energy for the Future</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13.5 Conserving Energy for the Future</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13.5 Conserving Energy for the Future</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13.5 Conserving Energy for the Future</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13.5 Conserving Energy for the Future</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13.5 Conserving Energy for the Future</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13.5 Conserving Energy for the Future</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13.5 Conserving Energy for the Future</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is the chemical energy stored in the dry cells; Q is the electrical energy carried round the circuit; R is the light energy given out by the bulb; S is the heat energy given out by the bulb and the cells.</w:t>
            </w:r>
          </w:p>
        </w:tc>
        <w:tc>
          <w:tcPr>
            <w:tcW w:type="dxa" w:w="2436"/>
          </w:tcPr>
          <w:p>
            <w:pPr>
              <w:spacing w:after="20"/>
            </w:pPr>
            <w:r>
              <w:rPr>
                <w:sz w:val="20"/>
              </w:rPr>
              <w:t>The Law of Conservation of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The energy that goes in is the 60 J of chemical energy in the cells. The energy that comes out is 15 J of light and 45 J of heat. 15 J + 45 J = 60 J, which is exactly the energy supplied, so none of the energy has been destroyed; it has only been changed into other forms.</w:t>
            </w:r>
          </w:p>
        </w:tc>
        <w:tc>
          <w:tcPr>
            <w:tcW w:type="dxa" w:w="2436"/>
          </w:tcPr>
          <w:p>
            <w:pPr>
              <w:spacing w:after="20"/>
            </w:pPr>
            <w:r>
              <w:rPr>
                <w:sz w:val="20"/>
              </w:rPr>
              <w:t>The Law of Conservation of Energy</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(i) R, the light energy, is the useful energy, because a torch is used in order to give light; the heat is not wanted for that purpose. (ii) The torch, especially the head and the cells, would feel warm, because of the heat energy S.</w:t>
            </w:r>
          </w:p>
        </w:tc>
        <w:tc>
          <w:tcPr>
            <w:tcW w:type="dxa" w:w="2436"/>
          </w:tcPr>
          <w:p>
            <w:pPr>
              <w:spacing w:after="20"/>
            </w:pPr>
            <w:r>
              <w:rPr>
                <w:sz w:val="20"/>
              </w:rPr>
              <w:t>Useful Energy and Wasted Energy</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A closed system is one into which no energy enters from outside and from which no energy escapes unaccounted for. Only then can every joule given out be counted, so that the total energy at the end is seen to be exactly the same as the total energy at the start.</w:t>
            </w:r>
          </w:p>
        </w:tc>
        <w:tc>
          <w:tcPr>
            <w:tcW w:type="dxa" w:w="2436"/>
          </w:tcPr>
          <w:p>
            <w:pPr>
              <w:spacing w:after="20"/>
            </w:pPr>
            <w:r>
              <w:rPr>
                <w:sz w:val="20"/>
              </w:rPr>
              <w:t>The Law of Conservation of Energy</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the solar panel, changes solar (light) energy into electrical energy. B, the pressing iron, changes electrical energy into heat energy. C, the fan, changes electrical energy into kinetic energy. D, the radio, changes the chemical energy of its dry cells into electrical energy and then into sound energy.</w:t>
            </w:r>
          </w:p>
        </w:tc>
        <w:tc>
          <w:tcPr>
            <w:tcW w:type="dxa" w:w="2436"/>
          </w:tcPr>
          <w:p>
            <w:pPr>
              <w:spacing w:after="20"/>
            </w:pPr>
            <w:r>
              <w:rPr>
                <w:sz w:val="20"/>
              </w:rPr>
              <w:t>Energy Conversions in Everyday Devices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The useful form is the kinetic energy of the moving blades, which drives the air. The wasted forms are sound energy, heard as the hum of the motor, and heat energy in the motor and the wires. The wasted energy spreads out into the surrounding air and the room, where it can no longer be used.</w:t>
            </w:r>
          </w:p>
        </w:tc>
        <w:tc>
          <w:tcPr>
            <w:tcW w:type="dxa" w:w="2436"/>
          </w:tcPr>
          <w:p>
            <w:pPr>
              <w:spacing w:after="20"/>
            </w:pPr>
            <w:r>
              <w:rPr>
                <w:sz w:val="20"/>
              </w:rPr>
              <w:t>Useful Energy and Wasted Energy</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Sunlight is free and renewable, so it will not run out and no fuel has to be bought; the panel gives off no smoke or carbon dioxide, so it does not pollute the air or add to global warming; it makes no noise to disturb the classes; and it needs very little maintenance once it has been fixed.</w:t>
            </w:r>
          </w:p>
        </w:tc>
        <w:tc>
          <w:tcPr>
            <w:tcW w:type="dxa" w:w="2436"/>
          </w:tcPr>
          <w:p>
            <w:pPr>
              <w:spacing w:after="20"/>
            </w:pPr>
            <w:r>
              <w:rPr>
                <w:sz w:val="20"/>
              </w:rPr>
              <w:t>Conserving Energy for the Future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Energy can neither be created nor destroyed; it can only be changed from one form into another, so that the total energy in a closed system remains the same.</w:t>
            </w:r>
          </w:p>
        </w:tc>
        <w:tc>
          <w:tcPr>
            <w:tcW w:type="dxa" w:w="2436"/>
          </w:tcPr>
          <w:p>
            <w:pPr>
              <w:spacing w:after="20"/>
            </w:pPr>
            <w:r>
              <w:rPr>
                <w:sz w:val="20"/>
              </w:rPr>
              <w:t>The Law of Conservation of Energy</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The diagram should show four boxes joined by arrows: potential energy of the stored water, then kinetic energy of the falling water, then kinetic energy of the turning turbine, then electrical energy from the generator.</w:t>
            </w:r>
          </w:p>
        </w:tc>
        <w:tc>
          <w:tcPr>
            <w:tcW w:type="dxa" w:w="2436"/>
          </w:tcPr>
          <w:p>
            <w:pPr>
              <w:spacing w:after="20"/>
            </w:pPr>
            <w:r>
              <w:rPr>
                <w:sz w:val="20"/>
              </w:rPr>
              <w:t>Energy Chains and Simple Calculations</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(i) Energy not sent out = 1,000 J - 850 J = 150 J. (ii) It appears mainly as heat energy in the coils and bearings of the generator, and some as sound.</w:t>
            </w:r>
          </w:p>
        </w:tc>
        <w:tc>
          <w:tcPr>
            <w:tcW w:type="dxa" w:w="2436"/>
          </w:tcPr>
          <w:p>
            <w:pPr>
              <w:spacing w:after="20"/>
            </w:pPr>
            <w:r>
              <w:rPr>
                <w:sz w:val="20"/>
              </w:rPr>
              <w:t>Energy Chains and Simple Calculations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150 J has not been destroyed. It has simply been changed into heat and sound, which spread out into the generator and the surrounding air. If every form is counted, the total energy is still 1,000 J.</w:t>
            </w:r>
          </w:p>
        </w:tc>
        <w:tc>
          <w:tcPr>
            <w:tcW w:type="dxa" w:w="2436"/>
          </w:tcPr>
          <w:p>
            <w:pPr>
              <w:spacing w:after="20"/>
            </w:pPr>
            <w:r>
              <w:rPr>
                <w:sz w:val="20"/>
              </w:rPr>
              <w:t>Useful Energy and Wasted Energy</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Microphone: sound energy to electrical energy. Mobile phone being charged: electrical energy to chemical energy. Candle burning: chemical energy to heat and light energy. Green plant making food: light energy to chemical energy.</w:t>
            </w:r>
          </w:p>
        </w:tc>
        <w:tc>
          <w:tcPr>
            <w:tcW w:type="dxa" w:w="2436"/>
          </w:tcPr>
          <w:p>
            <w:pPr>
              <w:spacing w:after="20"/>
            </w:pPr>
            <w:r>
              <w:rPr>
                <w:sz w:val="20"/>
              </w:rPr>
              <w:t>Energy Conversions in Everyday Devices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Green plants trap light energy from the Sun and change it into chemical energy stored in food during photosynthesis. Human beings and animals eat the plants and so obtain that stored chemical energy, which is released in respiration for growth, movement and warmth. Without this conversion there would be no food energy for any animal, and the fuels we burn, such as wood and charcoal, also come from plants.</w:t>
            </w:r>
          </w:p>
        </w:tc>
        <w:tc>
          <w:tcPr>
            <w:tcW w:type="dxa" w:w="2436"/>
          </w:tcPr>
          <w:p>
            <w:pPr>
              <w:spacing w:after="20"/>
            </w:pPr>
            <w:r>
              <w:rPr>
                <w:sz w:val="20"/>
              </w:rPr>
              <w:t>Energy Conversions in Everyday Devices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Materials: a small electric motor from a spoilt toy, two dry cells in a holder, connecting wires, a switch and a paper disc or card blade fixed to the shaft of the motor. Method: join the cells, the switch and the motor in a complete circuit and close the switch. Observation: the shaft and the paper blade spin and fan the air, showing that the electrical energy from the cells has been changed into kinetic energy of the moving blade; the motor also becomes slightly warm and hums, showing the wasted heat and sound.</w:t>
            </w:r>
          </w:p>
        </w:tc>
        <w:tc>
          <w:tcPr>
            <w:tcW w:type="dxa" w:w="2436"/>
          </w:tcPr>
          <w:p>
            <w:pPr>
              <w:spacing w:after="20"/>
            </w:pPr>
            <w:r>
              <w:rPr>
                <w:sz w:val="20"/>
              </w:rPr>
              <w:t>Energy Conversions in Everyday Devices</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Energy conservation means using energy carefully and avoiding waste, so that less energy is needed for the same work and the supply lasts longer for future use.</w:t>
            </w:r>
          </w:p>
        </w:tc>
        <w:tc>
          <w:tcPr>
            <w:tcW w:type="dxa" w:w="2436"/>
          </w:tcPr>
          <w:p>
            <w:pPr>
              <w:spacing w:after="20"/>
            </w:pPr>
            <w:r>
              <w:rPr>
                <w:sz w:val="20"/>
              </w:rPr>
              <w:t>Conserving Energy for the Future</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Switch off lights, fans and the television in rooms that are not in use; replace filament bulbs with LED lamps; dry clothes in the sun instead of using a drying machine; iron all the clothes at one time rather than a garment at a time; put lids on cooking pots and avoid opening the fridge too often; unplug chargers when they are not in use; and open the windows for air instead of running a fan all day.</w:t>
            </w:r>
          </w:p>
        </w:tc>
        <w:tc>
          <w:tcPr>
            <w:tcW w:type="dxa" w:w="2436"/>
          </w:tcPr>
          <w:p>
            <w:pPr>
              <w:spacing w:after="20"/>
            </w:pPr>
            <w:r>
              <w:rPr>
                <w:sz w:val="20"/>
              </w:rPr>
              <w:t>Conserving Energy for the Future</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The family pays a smaller electricity bill and its appliances and dry cells last longer. (ii) The nation needs to generate less electricity, so less fuel is imported and burnt, there are fewer power cuts and the money saved can be used for schools and hospitals. (iii) Less fuel burnt means less carbon dioxide and smoke, so the air is cleaner, global warming is slowed and the forests, rivers and the animals and plants that live in them are protected; fewer dams and mines are needed, so fewer habitats are destroyed.</w:t>
            </w:r>
          </w:p>
        </w:tc>
        <w:tc>
          <w:tcPr>
            <w:tcW w:type="dxa" w:w="2436"/>
          </w:tcPr>
          <w:p>
            <w:pPr>
              <w:spacing w:after="20"/>
            </w:pPr>
            <w:r>
              <w:rPr>
                <w:sz w:val="20"/>
              </w:rPr>
              <w:t>Conserving Energy for the Future</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A renewable source is one that is replaced naturally and will not run out, however much of it is used; a non-renewable source exists in a fixed amount and is used up for ever once it has been burnt. (ii) Renewable: sunlight, the water of the Volta, wind. Non-renewable: crude oil, natural gas, coal.</w:t>
            </w:r>
          </w:p>
        </w:tc>
        <w:tc>
          <w:tcPr>
            <w:tcW w:type="dxa" w:w="2436"/>
          </w:tcPr>
          <w:p>
            <w:pPr>
              <w:spacing w:after="20"/>
            </w:pPr>
            <w:r>
              <w:rPr>
                <w:sz w:val="20"/>
              </w:rPr>
              <w:t>Conserving Energy for the Future</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It is true that energy is never destroyed, but once it has been changed into heat and sound that spread out into the surroundings it is no longer in a useable form; it cannot be gathered up and used again. The fuels from which useable energy is obtained, such as crude oil and gas, exist in fixed amounts and will run out, and burning them harms the environment. Saving energy therefore saves fuel, money and the environment, even though no energy is ever lost.</w:t>
            </w:r>
          </w:p>
        </w:tc>
        <w:tc>
          <w:tcPr>
            <w:tcW w:type="dxa" w:w="2436"/>
          </w:tcPr>
          <w:p>
            <w:pPr>
              <w:spacing w:after="20"/>
            </w:pPr>
            <w:r>
              <w:rPr>
                <w:sz w:val="20"/>
              </w:rPr>
              <w:t>Conserving Energy for the Future</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For example: 'Last one out, switch off the fan - an empty room needs no breeze.' 'Change to LED lamps: more light, less heat, smaller bill.' 'Dry your clothes in the sun - the Sun sends its energy free.' 'Cover the pot and cook faster: trapped heat is saved heat.'</w:t>
            </w:r>
          </w:p>
        </w:tc>
        <w:tc>
          <w:tcPr>
            <w:tcW w:type="dxa" w:w="2436"/>
          </w:tcPr>
          <w:p>
            <w:pPr>
              <w:spacing w:after="20"/>
            </w:pPr>
            <w:r>
              <w:rPr>
                <w:sz w:val="20"/>
              </w:rPr>
              <w:t>Conserving Energy for the Future</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forms of energy must be correct and complete: chemical, electrical, heat (thermal), light, sound, kinetic, potential and nuclear. 'Power' or 'force' written for a form of energy earns no mark. (3) In an energy chain the forms must appear in the right order; one mark is lost for each form placed out of order. (4) In a calculation, award the working mark and the answer mark separately; the unit J must appear for the final mark.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P - </w:t>
      </w:r>
      <w:r>
        <w:rPr>
          <w:b/>
          <w:sz w:val="23"/>
        </w:rPr>
        <w:t>chemical energy</w:t>
      </w:r>
      <w:r>
        <w:rPr>
          <w:sz w:val="23"/>
        </w:rPr>
        <w:t xml:space="preserve"> (1 mark).</w:t>
      </w:r>
    </w:p>
    <w:p>
      <w:pPr>
        <w:pStyle w:val="ListBullet"/>
      </w:pPr>
      <w:r>
        <w:rPr>
          <w:sz w:val="23"/>
        </w:rPr>
        <w:t xml:space="preserve">Q - </w:t>
      </w:r>
      <w:r>
        <w:rPr>
          <w:b/>
          <w:sz w:val="23"/>
        </w:rPr>
        <w:t>electrical energy</w:t>
      </w:r>
      <w:r>
        <w:rPr>
          <w:sz w:val="23"/>
        </w:rPr>
        <w:t xml:space="preserve"> (1 mark).</w:t>
      </w:r>
    </w:p>
    <w:p>
      <w:pPr>
        <w:pStyle w:val="ListBullet"/>
      </w:pPr>
      <w:r>
        <w:rPr>
          <w:sz w:val="23"/>
        </w:rPr>
        <w:t xml:space="preserve">R - </w:t>
      </w:r>
      <w:r>
        <w:rPr>
          <w:b/>
          <w:sz w:val="23"/>
        </w:rPr>
        <w:t>light energy</w:t>
      </w:r>
      <w:r>
        <w:rPr>
          <w:sz w:val="23"/>
        </w:rPr>
        <w:t xml:space="preserve"> (1 mark).</w:t>
      </w:r>
    </w:p>
    <w:p>
      <w:pPr>
        <w:pStyle w:val="ListBullet"/>
      </w:pPr>
      <w:r>
        <w:rPr>
          <w:sz w:val="23"/>
        </w:rPr>
        <w:t xml:space="preserve">S - </w:t>
      </w:r>
      <w:r>
        <w:rPr>
          <w:b/>
          <w:sz w:val="23"/>
        </w:rPr>
        <w:t>heat (thermal) energy</w:t>
      </w:r>
      <w:r>
        <w:rPr>
          <w:sz w:val="23"/>
        </w:rPr>
        <w:t xml:space="preserve"> (1 mark).</w:t>
      </w:r>
    </w:p>
    <w:p>
      <w:pPr>
        <w:pStyle w:val="ListBullet"/>
      </w:pPr>
      <w:r>
        <w:rPr>
          <w:i/>
          <w:sz w:val="23"/>
        </w:rPr>
        <w:t>Marking note: 'Battery energy' or 'current' earns no mark.</w:t>
      </w:r>
    </w:p>
    <w:p>
      <w:pPr>
        <w:jc w:val="both"/>
      </w:pPr>
      <w:r>
        <w:rPr>
          <w:b/>
        </w:rPr>
        <w:t>(b)</w:t>
      </w:r>
      <w:r>
        <w:t xml:space="preserve"> [3 marks]</w:t>
      </w:r>
    </w:p>
    <w:p>
      <w:pPr>
        <w:pStyle w:val="ListBullet"/>
      </w:pPr>
      <w:r>
        <w:rPr>
          <w:b/>
          <w:sz w:val="23"/>
        </w:rPr>
        <w:t>Energy supplied = 60 J</w:t>
      </w:r>
      <w:r>
        <w:rPr>
          <w:sz w:val="23"/>
        </w:rPr>
        <w:t xml:space="preserve"> (1 mark).</w:t>
      </w:r>
    </w:p>
    <w:p>
      <w:pPr>
        <w:pStyle w:val="ListBullet"/>
      </w:pPr>
      <w:r>
        <w:rPr>
          <w:b/>
          <w:sz w:val="23"/>
        </w:rPr>
        <w:t>Energy given out = 15 J + 45 J = 60 J</w:t>
      </w:r>
      <w:r>
        <w:rPr>
          <w:sz w:val="23"/>
        </w:rPr>
        <w:t xml:space="preserve"> (1 mark).</w:t>
      </w:r>
    </w:p>
    <w:p>
      <w:pPr>
        <w:pStyle w:val="ListBullet"/>
      </w:pPr>
      <w:r>
        <w:rPr>
          <w:b/>
          <w:sz w:val="23"/>
        </w:rPr>
        <w:t>The two totals are equal, so the energy has only been changed in form and none has been destroyed</w:t>
      </w:r>
      <w:r>
        <w:rPr>
          <w:sz w:val="23"/>
        </w:rPr>
        <w:t xml:space="preserve"> (1 mark).</w:t>
      </w:r>
    </w:p>
    <w:p>
      <w:pPr>
        <w:pStyle w:val="ListBullet"/>
      </w:pPr>
      <w:r>
        <w:rPr>
          <w:i/>
          <w:sz w:val="23"/>
        </w:rPr>
        <w:t>Marking note: The sum must be shown; a bare statement of the law earns the third mark only.</w:t>
      </w:r>
    </w:p>
    <w:p>
      <w:pPr>
        <w:jc w:val="both"/>
      </w:pPr>
      <w:r>
        <w:rPr>
          <w:b/>
        </w:rPr>
        <w:t>(c)</w:t>
      </w:r>
      <w:r>
        <w:t xml:space="preserve"> [3 marks]</w:t>
      </w:r>
    </w:p>
    <w:p>
      <w:pPr>
        <w:pStyle w:val="ListBullet"/>
      </w:pPr>
      <w:r>
        <w:rPr>
          <w:sz w:val="23"/>
        </w:rPr>
        <w:t xml:space="preserve">(i) </w:t>
      </w:r>
      <w:r>
        <w:rPr>
          <w:b/>
          <w:sz w:val="23"/>
        </w:rPr>
        <w:t>R, the light energy</w:t>
      </w:r>
      <w:r>
        <w:rPr>
          <w:sz w:val="23"/>
        </w:rPr>
        <w:t xml:space="preserve"> (1 mark); </w:t>
      </w:r>
      <w:r>
        <w:rPr>
          <w:b/>
          <w:sz w:val="23"/>
        </w:rPr>
        <w:t>because the torch is used in order to give light</w:t>
      </w:r>
      <w:r>
        <w:rPr>
          <w:sz w:val="23"/>
        </w:rPr>
        <w:t xml:space="preserve"> (1 mark).</w:t>
      </w:r>
    </w:p>
    <w:p>
      <w:pPr>
        <w:pStyle w:val="ListBullet"/>
      </w:pPr>
      <w:r>
        <w:rPr>
          <w:sz w:val="23"/>
        </w:rPr>
        <w:t xml:space="preserve">(ii) </w:t>
      </w:r>
      <w:r>
        <w:rPr>
          <w:b/>
          <w:sz w:val="23"/>
        </w:rPr>
        <w:t>The torch feels warm (the cells or the bulb heat up)</w:t>
      </w:r>
      <w:r>
        <w:rPr>
          <w:sz w:val="23"/>
        </w:rPr>
        <w:t xml:space="preserve"> (1 mark).</w:t>
      </w:r>
    </w:p>
    <w:p>
      <w:pPr>
        <w:pStyle w:val="ListBullet"/>
      </w:pPr>
      <w:r>
        <w:rPr>
          <w:i/>
          <w:sz w:val="23"/>
        </w:rPr>
        <w:t>Marking note: Reason mark only if R is chosen.</w:t>
      </w:r>
    </w:p>
    <w:p>
      <w:pPr>
        <w:jc w:val="both"/>
      </w:pPr>
      <w:r>
        <w:rPr>
          <w:b/>
        </w:rPr>
        <w:t>(d)</w:t>
      </w:r>
      <w:r>
        <w:t xml:space="preserve"> [2 marks]</w:t>
      </w:r>
    </w:p>
    <w:p>
      <w:pPr>
        <w:pStyle w:val="ListBullet"/>
      </w:pPr>
      <w:r>
        <w:rPr>
          <w:b/>
          <w:sz w:val="23"/>
        </w:rPr>
        <w:t>In a closed system no energy enters or leaves without being counted</w:t>
      </w:r>
      <w:r>
        <w:rPr>
          <w:sz w:val="23"/>
        </w:rPr>
        <w:t xml:space="preserve"> (1 mark).</w:t>
      </w:r>
    </w:p>
    <w:p>
      <w:pPr>
        <w:pStyle w:val="ListBullet"/>
      </w:pPr>
      <w:r>
        <w:rPr>
          <w:b/>
          <w:sz w:val="23"/>
        </w:rPr>
        <w:t>So all the energy given out can be added up and shown to equal the energy supplied</w:t>
      </w:r>
      <w:r>
        <w:rPr>
          <w:sz w:val="23"/>
        </w:rPr>
        <w:t xml:space="preserve"> (1 mark).</w:t>
      </w:r>
    </w:p>
    <w:p>
      <w:pPr>
        <w:pStyle w:val="ListBullet"/>
      </w:pPr>
      <w:r>
        <w:rPr>
          <w:i/>
          <w:sz w:val="23"/>
        </w:rPr>
        <w:t>Marking note: 'It is covered' or 'it is in a box' alone earns no mark.</w:t>
      </w:r>
    </w:p>
    <w:p>
      <w:pPr>
        <w:spacing w:before="160" w:after="80"/>
      </w:pPr>
      <w:r>
        <w:rPr>
          <w:b/>
          <w:sz w:val="24"/>
        </w:rPr>
        <w:t>Question 2 (10 marks)</w:t>
      </w:r>
    </w:p>
    <w:p>
      <w:pPr>
        <w:jc w:val="both"/>
      </w:pPr>
      <w:r>
        <w:rPr>
          <w:b/>
        </w:rPr>
        <w:t>(a)</w:t>
      </w:r>
      <w:r>
        <w:t xml:space="preserve"> [4 marks]</w:t>
      </w:r>
    </w:p>
    <w:p>
      <w:pPr>
        <w:pStyle w:val="ListBullet"/>
      </w:pPr>
      <w:r>
        <w:rPr>
          <w:sz w:val="23"/>
        </w:rPr>
        <w:t xml:space="preserve">A - </w:t>
      </w:r>
      <w:r>
        <w:rPr>
          <w:b/>
          <w:sz w:val="23"/>
        </w:rPr>
        <w:t>solar (light) energy to electrical energy</w:t>
      </w:r>
      <w:r>
        <w:rPr>
          <w:sz w:val="23"/>
        </w:rPr>
        <w:t xml:space="preserve"> (1 mark).</w:t>
      </w:r>
    </w:p>
    <w:p>
      <w:pPr>
        <w:pStyle w:val="ListBullet"/>
      </w:pPr>
      <w:r>
        <w:rPr>
          <w:sz w:val="23"/>
        </w:rPr>
        <w:t xml:space="preserve">B - </w:t>
      </w:r>
      <w:r>
        <w:rPr>
          <w:b/>
          <w:sz w:val="23"/>
        </w:rPr>
        <w:t>electrical energy to heat energy</w:t>
      </w:r>
      <w:r>
        <w:rPr>
          <w:sz w:val="23"/>
        </w:rPr>
        <w:t xml:space="preserve"> (1 mark).</w:t>
      </w:r>
    </w:p>
    <w:p>
      <w:pPr>
        <w:pStyle w:val="ListBullet"/>
      </w:pPr>
      <w:r>
        <w:rPr>
          <w:sz w:val="23"/>
        </w:rPr>
        <w:t xml:space="preserve">C - </w:t>
      </w:r>
      <w:r>
        <w:rPr>
          <w:b/>
          <w:sz w:val="23"/>
        </w:rPr>
        <w:t>electrical energy to kinetic energy</w:t>
      </w:r>
      <w:r>
        <w:rPr>
          <w:sz w:val="23"/>
        </w:rPr>
        <w:t xml:space="preserve"> (1 mark).</w:t>
      </w:r>
    </w:p>
    <w:p>
      <w:pPr>
        <w:pStyle w:val="ListBullet"/>
      </w:pPr>
      <w:r>
        <w:rPr>
          <w:sz w:val="23"/>
        </w:rPr>
        <w:t xml:space="preserve">D - </w:t>
      </w:r>
      <w:r>
        <w:rPr>
          <w:b/>
          <w:sz w:val="23"/>
        </w:rPr>
        <w:t>chemical energy to electrical energy to sound energy</w:t>
      </w:r>
      <w:r>
        <w:rPr>
          <w:sz w:val="23"/>
        </w:rPr>
        <w:t xml:space="preserve"> (1 mark).</w:t>
      </w:r>
    </w:p>
    <w:p>
      <w:pPr>
        <w:pStyle w:val="ListBullet"/>
      </w:pPr>
      <w:r>
        <w:rPr>
          <w:i/>
          <w:sz w:val="23"/>
        </w:rPr>
        <w:t>Marking note: Accept 'electrical to sound' for D.</w:t>
      </w:r>
    </w:p>
    <w:p>
      <w:pPr>
        <w:jc w:val="both"/>
      </w:pPr>
      <w:r>
        <w:rPr>
          <w:b/>
        </w:rPr>
        <w:t>(b)</w:t>
      </w:r>
      <w:r>
        <w:t xml:space="preserve"> [3 marks]</w:t>
      </w:r>
    </w:p>
    <w:p>
      <w:pPr>
        <w:pStyle w:val="ListBullet"/>
      </w:pPr>
      <w:r>
        <w:rPr>
          <w:b/>
          <w:sz w:val="23"/>
        </w:rPr>
        <w:t>Useful: kinetic energy of the blades</w:t>
      </w:r>
      <w:r>
        <w:rPr>
          <w:sz w:val="23"/>
        </w:rPr>
        <w:t xml:space="preserve"> (1 mark).</w:t>
      </w:r>
    </w:p>
    <w:p>
      <w:pPr>
        <w:pStyle w:val="ListBullet"/>
      </w:pPr>
      <w:r>
        <w:rPr>
          <w:b/>
          <w:sz w:val="23"/>
        </w:rPr>
        <w:t>Wasted: sound energy and heat energy</w:t>
      </w:r>
      <w:r>
        <w:rPr>
          <w:sz w:val="23"/>
        </w:rPr>
        <w:t xml:space="preserve"> (1 mark).</w:t>
      </w:r>
    </w:p>
    <w:p>
      <w:pPr>
        <w:pStyle w:val="ListBullet"/>
      </w:pPr>
      <w:r>
        <w:rPr>
          <w:b/>
          <w:sz w:val="23"/>
        </w:rPr>
        <w:t>The wasted energy spreads into the air and surroundings and cannot be used again</w:t>
      </w:r>
      <w:r>
        <w:rPr>
          <w:sz w:val="23"/>
        </w:rPr>
        <w:t xml:space="preserve"> (1 mark).</w:t>
      </w:r>
    </w:p>
    <w:p>
      <w:pPr>
        <w:pStyle w:val="ListBullet"/>
      </w:pPr>
      <w:r>
        <w:rPr>
          <w:i/>
          <w:sz w:val="23"/>
        </w:rPr>
        <w:t>Marking note: 'It is destroyed' earns no mark.</w:t>
      </w:r>
    </w:p>
    <w:p>
      <w:pPr>
        <w:jc w:val="both"/>
      </w:pPr>
      <w:r>
        <w:rPr>
          <w:b/>
        </w:rPr>
        <w:t>(c)</w:t>
      </w:r>
      <w:r>
        <w:t xml:space="preserve"> [3 marks]</w:t>
      </w:r>
    </w:p>
    <w:p>
      <w:pPr>
        <w:pStyle w:val="ListBullet"/>
      </w:pPr>
      <w:r>
        <w:rPr>
          <w:sz w:val="23"/>
        </w:rPr>
        <w:t xml:space="preserve">Any THREE of: </w:t>
      </w:r>
      <w:r>
        <w:rPr>
          <w:b/>
          <w:sz w:val="23"/>
        </w:rPr>
        <w:t>sunlight is free and renewable, so no fuel is bought</w:t>
      </w:r>
      <w:r>
        <w:rPr>
          <w:sz w:val="23"/>
        </w:rPr>
        <w:t xml:space="preserve">; </w:t>
      </w:r>
      <w:r>
        <w:rPr>
          <w:b/>
          <w:sz w:val="23"/>
        </w:rPr>
        <w:t>no smoke or carbon dioxide is given off</w:t>
      </w:r>
      <w:r>
        <w:rPr>
          <w:sz w:val="23"/>
        </w:rPr>
        <w:t xml:space="preserve">; </w:t>
      </w:r>
      <w:r>
        <w:rPr>
          <w:b/>
          <w:sz w:val="23"/>
        </w:rPr>
        <w:t>it makes no noise</w:t>
      </w:r>
      <w:r>
        <w:rPr>
          <w:sz w:val="23"/>
        </w:rPr>
        <w:t xml:space="preserve">; </w:t>
      </w:r>
      <w:r>
        <w:rPr>
          <w:b/>
          <w:sz w:val="23"/>
        </w:rPr>
        <w:t>it needs little maintenance</w:t>
      </w:r>
      <w:r>
        <w:rPr>
          <w:sz w:val="23"/>
        </w:rPr>
        <w:t xml:space="preserve"> (1 mark each).</w:t>
      </w:r>
    </w:p>
    <w:p>
      <w:pPr>
        <w:pStyle w:val="ListBullet"/>
      </w:pPr>
      <w:r>
        <w:rPr>
          <w:i/>
          <w:sz w:val="23"/>
        </w:rPr>
        <w:t>Marking note: 'It is modern' is not a scientific reason.</w:t>
      </w:r>
    </w:p>
    <w:p>
      <w:pPr>
        <w:spacing w:before="160" w:after="80"/>
      </w:pPr>
      <w:r>
        <w:rPr>
          <w:b/>
          <w:sz w:val="24"/>
        </w:rPr>
        <w:t>Question 3 (10 marks)</w:t>
      </w:r>
    </w:p>
    <w:p>
      <w:pPr>
        <w:jc w:val="both"/>
      </w:pPr>
      <w:r>
        <w:rPr>
          <w:b/>
        </w:rPr>
        <w:t>(a)</w:t>
      </w:r>
      <w:r>
        <w:t xml:space="preserve"> [2 marks]</w:t>
      </w:r>
    </w:p>
    <w:p>
      <w:pPr>
        <w:pStyle w:val="ListBullet"/>
      </w:pPr>
      <w:r>
        <w:rPr>
          <w:b/>
          <w:sz w:val="23"/>
        </w:rPr>
        <w:t>Energy can neither be created nor destroyed</w:t>
      </w:r>
      <w:r>
        <w:rPr>
          <w:sz w:val="23"/>
        </w:rPr>
        <w:t xml:space="preserve"> (1 mark).</w:t>
      </w:r>
    </w:p>
    <w:p>
      <w:pPr>
        <w:pStyle w:val="ListBullet"/>
      </w:pPr>
      <w:r>
        <w:rPr>
          <w:b/>
          <w:sz w:val="23"/>
        </w:rPr>
        <w:t>It can only be changed from one form to another (the total remains the same)</w:t>
      </w:r>
      <w:r>
        <w:rPr>
          <w:sz w:val="23"/>
        </w:rPr>
        <w:t xml:space="preserve"> (1 mark).</w:t>
      </w:r>
    </w:p>
    <w:p>
      <w:pPr>
        <w:pStyle w:val="ListBullet"/>
      </w:pPr>
      <w:r>
        <w:rPr>
          <w:i/>
          <w:sz w:val="23"/>
        </w:rPr>
        <w:t>Marking note: Both halves are needed for the full 2 marks.</w:t>
      </w:r>
    </w:p>
    <w:p>
      <w:pPr>
        <w:jc w:val="both"/>
      </w:pPr>
      <w:r>
        <w:rPr>
          <w:b/>
        </w:rPr>
        <w:t>(b)</w:t>
      </w:r>
      <w:r>
        <w:t xml:space="preserve"> [3 marks]</w:t>
      </w:r>
    </w:p>
    <w:p>
      <w:pPr>
        <w:pStyle w:val="ListBullet"/>
      </w:pPr>
      <w:r>
        <w:rPr>
          <w:b/>
          <w:sz w:val="23"/>
        </w:rPr>
        <w:t>Potential energy of the stored water shown first</w:t>
      </w:r>
      <w:r>
        <w:rPr>
          <w:sz w:val="23"/>
        </w:rPr>
        <w:t xml:space="preserve"> (1 mark).</w:t>
      </w:r>
    </w:p>
    <w:p>
      <w:pPr>
        <w:pStyle w:val="ListBullet"/>
      </w:pPr>
      <w:r>
        <w:rPr>
          <w:b/>
          <w:sz w:val="23"/>
        </w:rPr>
        <w:t>Kinetic energy of the falling water and of the turbine shown next</w:t>
      </w:r>
      <w:r>
        <w:rPr>
          <w:sz w:val="23"/>
        </w:rPr>
        <w:t xml:space="preserve"> (1 mark).</w:t>
      </w:r>
    </w:p>
    <w:p>
      <w:pPr>
        <w:pStyle w:val="ListBullet"/>
      </w:pPr>
      <w:r>
        <w:rPr>
          <w:b/>
          <w:sz w:val="23"/>
        </w:rPr>
        <w:t>Electrical energy shown last, with the boxes joined by arrows in the correct order</w:t>
      </w:r>
      <w:r>
        <w:rPr>
          <w:sz w:val="23"/>
        </w:rPr>
        <w:t xml:space="preserve"> (1 mark).</w:t>
      </w:r>
    </w:p>
    <w:p>
      <w:pPr>
        <w:pStyle w:val="ListBullet"/>
      </w:pPr>
      <w:r>
        <w:rPr>
          <w:i/>
          <w:sz w:val="23"/>
        </w:rPr>
        <w:t>Marking note: A written chain with arrows is accepted in place of boxes.</w:t>
      </w:r>
    </w:p>
    <w:p>
      <w:pPr>
        <w:jc w:val="both"/>
      </w:pPr>
      <w:r>
        <w:rPr>
          <w:b/>
        </w:rPr>
        <w:t>(c)</w:t>
      </w:r>
      <w:r>
        <w:t xml:space="preserve"> [3 marks]</w:t>
      </w:r>
    </w:p>
    <w:p>
      <w:pPr>
        <w:pStyle w:val="ListBullet"/>
      </w:pPr>
      <w:r>
        <w:rPr>
          <w:sz w:val="23"/>
        </w:rPr>
        <w:t xml:space="preserve">(i) </w:t>
      </w:r>
      <w:r>
        <w:rPr>
          <w:b/>
          <w:sz w:val="23"/>
        </w:rPr>
        <w:t>1,000 J - 850 J</w:t>
      </w:r>
      <w:r>
        <w:rPr>
          <w:sz w:val="23"/>
        </w:rPr>
        <w:t xml:space="preserve"> (1 mark) </w:t>
      </w:r>
      <w:r>
        <w:rPr>
          <w:b/>
          <w:sz w:val="23"/>
        </w:rPr>
        <w:t>= 150 J</w:t>
      </w:r>
      <w:r>
        <w:rPr>
          <w:sz w:val="23"/>
        </w:rPr>
        <w:t xml:space="preserve"> (1 mark, unit required).</w:t>
      </w:r>
    </w:p>
    <w:p>
      <w:pPr>
        <w:pStyle w:val="ListBullet"/>
      </w:pPr>
      <w:r>
        <w:rPr>
          <w:sz w:val="23"/>
        </w:rPr>
        <w:t xml:space="preserve">(ii) </w:t>
      </w:r>
      <w:r>
        <w:rPr>
          <w:b/>
          <w:sz w:val="23"/>
        </w:rPr>
        <w:t>Heat energy (accept sound energy)</w:t>
      </w:r>
      <w:r>
        <w:rPr>
          <w:sz w:val="23"/>
        </w:rPr>
        <w:t xml:space="preserve"> (1 mark).</w:t>
      </w:r>
    </w:p>
    <w:p>
      <w:pPr>
        <w:pStyle w:val="ListBullet"/>
      </w:pPr>
      <w:r>
        <w:rPr>
          <w:i/>
          <w:sz w:val="23"/>
        </w:rPr>
        <w:t>Marking note: A correct answer with no unit scores 1 of the 2 marks.</w:t>
      </w:r>
    </w:p>
    <w:p>
      <w:pPr>
        <w:jc w:val="both"/>
      </w:pPr>
      <w:r>
        <w:rPr>
          <w:b/>
        </w:rPr>
        <w:t>(d)</w:t>
      </w:r>
      <w:r>
        <w:t xml:space="preserve"> [2 marks]</w:t>
      </w:r>
    </w:p>
    <w:p>
      <w:pPr>
        <w:pStyle w:val="ListBullet"/>
      </w:pPr>
      <w:r>
        <w:rPr>
          <w:b/>
          <w:sz w:val="23"/>
        </w:rPr>
        <w:t>The 150 J is not destroyed; it is changed into heat and sound</w:t>
      </w:r>
      <w:r>
        <w:rPr>
          <w:sz w:val="23"/>
        </w:rPr>
        <w:t xml:space="preserve"> (1 mark).</w:t>
      </w:r>
    </w:p>
    <w:p>
      <w:pPr>
        <w:pStyle w:val="ListBullet"/>
      </w:pPr>
      <w:r>
        <w:rPr>
          <w:b/>
          <w:sz w:val="23"/>
        </w:rPr>
        <w:t>Counting every form, the total is still 1,000 J</w:t>
      </w:r>
      <w:r>
        <w:rPr>
          <w:sz w:val="23"/>
        </w:rPr>
        <w:t xml:space="preserve"> (1 mark).</w:t>
      </w:r>
    </w:p>
    <w:p>
      <w:pPr>
        <w:pStyle w:val="ListBullet"/>
      </w:pPr>
      <w:r>
        <w:rPr>
          <w:i/>
          <w:sz w:val="23"/>
        </w:rPr>
        <w:t>Marking note: 'The generator is weak' earns no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Microphone - </w:t>
      </w:r>
      <w:r>
        <w:rPr>
          <w:b/>
          <w:sz w:val="23"/>
        </w:rPr>
        <w:t>sound to electrical</w:t>
      </w:r>
      <w:r>
        <w:rPr>
          <w:sz w:val="23"/>
        </w:rPr>
        <w:t xml:space="preserve"> (1 mark).</w:t>
      </w:r>
    </w:p>
    <w:p>
      <w:pPr>
        <w:pStyle w:val="ListBullet"/>
      </w:pPr>
      <w:r>
        <w:rPr>
          <w:sz w:val="23"/>
        </w:rPr>
        <w:t xml:space="preserve">Phone being charged - </w:t>
      </w:r>
      <w:r>
        <w:rPr>
          <w:b/>
          <w:sz w:val="23"/>
        </w:rPr>
        <w:t>electrical to chemical</w:t>
      </w:r>
      <w:r>
        <w:rPr>
          <w:sz w:val="23"/>
        </w:rPr>
        <w:t xml:space="preserve"> (1 mark).</w:t>
      </w:r>
    </w:p>
    <w:p>
      <w:pPr>
        <w:pStyle w:val="ListBullet"/>
      </w:pPr>
      <w:r>
        <w:rPr>
          <w:sz w:val="23"/>
        </w:rPr>
        <w:t xml:space="preserve">Candle burning - </w:t>
      </w:r>
      <w:r>
        <w:rPr>
          <w:b/>
          <w:sz w:val="23"/>
        </w:rPr>
        <w:t>chemical to heat and light</w:t>
      </w:r>
      <w:r>
        <w:rPr>
          <w:sz w:val="23"/>
        </w:rPr>
        <w:t xml:space="preserve"> (1 mark).</w:t>
      </w:r>
    </w:p>
    <w:p>
      <w:pPr>
        <w:pStyle w:val="ListBullet"/>
      </w:pPr>
      <w:r>
        <w:rPr>
          <w:sz w:val="23"/>
        </w:rPr>
        <w:t xml:space="preserve">Green plant - </w:t>
      </w:r>
      <w:r>
        <w:rPr>
          <w:b/>
          <w:sz w:val="23"/>
        </w:rPr>
        <w:t>light (solar) to chemical</w:t>
      </w:r>
      <w:r>
        <w:rPr>
          <w:sz w:val="23"/>
        </w:rPr>
        <w:t xml:space="preserve"> (1 mark).</w:t>
      </w:r>
    </w:p>
    <w:p>
      <w:pPr>
        <w:pStyle w:val="ListBullet"/>
      </w:pPr>
      <w:r>
        <w:rPr>
          <w:i/>
          <w:sz w:val="23"/>
        </w:rPr>
        <w:t>Marking note: A change written the wrong way round earns no mark.</w:t>
      </w:r>
    </w:p>
    <w:p>
      <w:pPr>
        <w:jc w:val="both"/>
      </w:pPr>
      <w:r>
        <w:rPr>
          <w:b/>
        </w:rPr>
        <w:t>(b)</w:t>
      </w:r>
      <w:r>
        <w:t xml:space="preserve"> [3 marks]</w:t>
      </w:r>
    </w:p>
    <w:p>
      <w:pPr>
        <w:pStyle w:val="ListBullet"/>
      </w:pPr>
      <w:r>
        <w:rPr>
          <w:b/>
          <w:sz w:val="23"/>
        </w:rPr>
        <w:t>Plants change light energy into chemical energy stored in food (photosynthesis)</w:t>
      </w:r>
      <w:r>
        <w:rPr>
          <w:sz w:val="23"/>
        </w:rPr>
        <w:t xml:space="preserve"> (1 mark).</w:t>
      </w:r>
    </w:p>
    <w:p>
      <w:pPr>
        <w:pStyle w:val="ListBullet"/>
      </w:pPr>
      <w:r>
        <w:rPr>
          <w:b/>
          <w:sz w:val="23"/>
        </w:rPr>
        <w:t>People and animals eat the food and obtain this energy</w:t>
      </w:r>
      <w:r>
        <w:rPr>
          <w:sz w:val="23"/>
        </w:rPr>
        <w:t xml:space="preserve"> (1 mark).</w:t>
      </w:r>
    </w:p>
    <w:p>
      <w:pPr>
        <w:pStyle w:val="ListBullet"/>
      </w:pPr>
      <w:r>
        <w:rPr>
          <w:b/>
          <w:sz w:val="23"/>
        </w:rPr>
        <w:t>The energy is released in respiration for growth, movement and warmth (accept: wood and charcoal fuels come from plants)</w:t>
      </w:r>
      <w:r>
        <w:rPr>
          <w:sz w:val="23"/>
        </w:rPr>
        <w:t xml:space="preserve"> (1 mark).</w:t>
      </w:r>
    </w:p>
    <w:p>
      <w:pPr>
        <w:pStyle w:val="ListBullet"/>
      </w:pPr>
      <w:r>
        <w:rPr>
          <w:i/>
          <w:sz w:val="23"/>
        </w:rPr>
        <w:t>Marking note: 'Plants give us oxygen' is true but does not answer the question on energy.</w:t>
      </w:r>
    </w:p>
    <w:p>
      <w:pPr>
        <w:jc w:val="both"/>
      </w:pPr>
      <w:r>
        <w:rPr>
          <w:b/>
        </w:rPr>
        <w:t>(c)</w:t>
      </w:r>
      <w:r>
        <w:t xml:space="preserve"> [3 marks]</w:t>
      </w:r>
    </w:p>
    <w:p>
      <w:pPr>
        <w:pStyle w:val="ListBullet"/>
      </w:pPr>
      <w:r>
        <w:rPr>
          <w:b/>
          <w:sz w:val="23"/>
        </w:rPr>
        <w:t>Materials named: a small motor, dry cells, wires, switch and a paper blade or disc</w:t>
      </w:r>
      <w:r>
        <w:rPr>
          <w:sz w:val="23"/>
        </w:rPr>
        <w:t xml:space="preserve"> (1 mark).</w:t>
      </w:r>
    </w:p>
    <w:p>
      <w:pPr>
        <w:pStyle w:val="ListBullet"/>
      </w:pPr>
      <w:r>
        <w:rPr>
          <w:b/>
          <w:sz w:val="23"/>
        </w:rPr>
        <w:t>Method: join them in a complete circuit and close the switch</w:t>
      </w:r>
      <w:r>
        <w:rPr>
          <w:sz w:val="23"/>
        </w:rPr>
        <w:t xml:space="preserve"> (1 mark).</w:t>
      </w:r>
    </w:p>
    <w:p>
      <w:pPr>
        <w:pStyle w:val="ListBullet"/>
      </w:pPr>
      <w:r>
        <w:rPr>
          <w:b/>
          <w:sz w:val="23"/>
        </w:rPr>
        <w:t>Observation: the blade spins, showing electrical energy changed into kinetic energy</w:t>
      </w:r>
      <w:r>
        <w:rPr>
          <w:sz w:val="23"/>
        </w:rPr>
        <w:t xml:space="preserve"> (1 mark).</w:t>
      </w:r>
    </w:p>
    <w:p>
      <w:pPr>
        <w:pStyle w:val="ListBullet"/>
      </w:pPr>
      <w:r>
        <w:rPr>
          <w:i/>
          <w:sz w:val="23"/>
        </w:rPr>
        <w:t>Marking note: Any other workable activity, such as a battery-driven toy car, earns full marks.</w:t>
      </w:r>
    </w:p>
    <w:p>
      <w:pPr>
        <w:spacing w:before="160" w:after="80"/>
      </w:pPr>
      <w:r>
        <w:rPr>
          <w:b/>
          <w:sz w:val="24"/>
        </w:rPr>
        <w:t>Question 5 (10 marks)</w:t>
      </w:r>
    </w:p>
    <w:p>
      <w:pPr>
        <w:jc w:val="both"/>
      </w:pPr>
      <w:r>
        <w:rPr>
          <w:b/>
        </w:rPr>
        <w:t>(a)</w:t>
      </w:r>
      <w:r>
        <w:t xml:space="preserve"> [2 marks]</w:t>
      </w:r>
    </w:p>
    <w:p>
      <w:pPr>
        <w:pStyle w:val="ListBullet"/>
      </w:pPr>
      <w:r>
        <w:rPr>
          <w:b/>
          <w:sz w:val="23"/>
        </w:rPr>
        <w:t>Using energy carefully and avoiding waste</w:t>
      </w:r>
      <w:r>
        <w:rPr>
          <w:sz w:val="23"/>
        </w:rPr>
        <w:t xml:space="preserve"> (1 mark).</w:t>
      </w:r>
    </w:p>
    <w:p>
      <w:pPr>
        <w:pStyle w:val="ListBullet"/>
      </w:pPr>
      <w:r>
        <w:rPr>
          <w:b/>
          <w:sz w:val="23"/>
        </w:rPr>
        <w:t>So that the supply lasts longer and is available in the future</w:t>
      </w:r>
      <w:r>
        <w:rPr>
          <w:sz w:val="23"/>
        </w:rPr>
        <w:t xml:space="preserve"> (1 mark).</w:t>
      </w:r>
    </w:p>
    <w:p>
      <w:pPr>
        <w:pStyle w:val="ListBullet"/>
      </w:pPr>
      <w:r>
        <w:rPr>
          <w:i/>
          <w:sz w:val="23"/>
        </w:rPr>
        <w:t>Marking note: Do not confuse this with the LAW of conservation of energy; a statement of the law earns no mark here.</w:t>
      </w:r>
    </w:p>
    <w:p>
      <w:pPr>
        <w:jc w:val="both"/>
      </w:pPr>
      <w:r>
        <w:rPr>
          <w:b/>
        </w:rPr>
        <w:t>(b)</w:t>
      </w:r>
      <w:r>
        <w:t xml:space="preserve"> [4 marks]</w:t>
      </w:r>
    </w:p>
    <w:p>
      <w:pPr>
        <w:pStyle w:val="ListBullet"/>
      </w:pPr>
      <w:r>
        <w:rPr>
          <w:sz w:val="23"/>
        </w:rPr>
        <w:t xml:space="preserve">Any FOUR of: </w:t>
      </w:r>
      <w:r>
        <w:rPr>
          <w:b/>
          <w:sz w:val="23"/>
        </w:rPr>
        <w:t>switch off lights, fans and the television in empty rooms</w:t>
      </w:r>
      <w:r>
        <w:rPr>
          <w:sz w:val="23"/>
        </w:rPr>
        <w:t xml:space="preserve">; </w:t>
      </w:r>
      <w:r>
        <w:rPr>
          <w:b/>
          <w:sz w:val="23"/>
        </w:rPr>
        <w:t>use LED lamps in place of filament bulbs</w:t>
      </w:r>
      <w:r>
        <w:rPr>
          <w:sz w:val="23"/>
        </w:rPr>
        <w:t xml:space="preserve">; </w:t>
      </w:r>
      <w:r>
        <w:rPr>
          <w:b/>
          <w:sz w:val="23"/>
        </w:rPr>
        <w:t>dry clothes in the sun</w:t>
      </w:r>
      <w:r>
        <w:rPr>
          <w:sz w:val="23"/>
        </w:rPr>
        <w:t xml:space="preserve">; </w:t>
      </w:r>
      <w:r>
        <w:rPr>
          <w:b/>
          <w:sz w:val="23"/>
        </w:rPr>
        <w:t>iron all the clothes at one time</w:t>
      </w:r>
      <w:r>
        <w:rPr>
          <w:sz w:val="23"/>
        </w:rPr>
        <w:t xml:space="preserve">; </w:t>
      </w:r>
      <w:r>
        <w:rPr>
          <w:b/>
          <w:sz w:val="23"/>
        </w:rPr>
        <w:t>cover cooking pots and open the fridge less often</w:t>
      </w:r>
      <w:r>
        <w:rPr>
          <w:sz w:val="23"/>
        </w:rPr>
        <w:t xml:space="preserve">; </w:t>
      </w:r>
      <w:r>
        <w:rPr>
          <w:b/>
          <w:sz w:val="23"/>
        </w:rPr>
        <w:t>unplug chargers that are not in use</w:t>
      </w:r>
      <w:r>
        <w:rPr>
          <w:sz w:val="23"/>
        </w:rPr>
        <w:t xml:space="preserve"> (1 mark each).</w:t>
      </w:r>
    </w:p>
    <w:p>
      <w:pPr>
        <w:pStyle w:val="ListBullet"/>
      </w:pPr>
      <w:r>
        <w:rPr>
          <w:i/>
          <w:sz w:val="23"/>
        </w:rPr>
        <w:t>Marking note: Two answers that are really the same point count once.</w:t>
      </w:r>
    </w:p>
    <w:p>
      <w:pPr>
        <w:jc w:val="both"/>
      </w:pPr>
      <w:r>
        <w:rPr>
          <w:b/>
        </w:rPr>
        <w:t>(c)</w:t>
      </w:r>
      <w:r>
        <w:t xml:space="preserve"> [4 marks]</w:t>
      </w:r>
    </w:p>
    <w:p>
      <w:pPr>
        <w:pStyle w:val="ListBullet"/>
      </w:pPr>
      <w:r>
        <w:rPr>
          <w:sz w:val="23"/>
        </w:rPr>
        <w:t xml:space="preserve">(i) </w:t>
      </w:r>
      <w:r>
        <w:rPr>
          <w:b/>
          <w:sz w:val="23"/>
        </w:rPr>
        <w:t>A smaller electricity bill; appliances and cells last longer</w:t>
      </w:r>
      <w:r>
        <w:rPr>
          <w:sz w:val="23"/>
        </w:rPr>
        <w:t xml:space="preserve"> (1 mark).</w:t>
      </w:r>
    </w:p>
    <w:p>
      <w:pPr>
        <w:pStyle w:val="ListBullet"/>
      </w:pPr>
      <w:r>
        <w:rPr>
          <w:sz w:val="23"/>
        </w:rPr>
        <w:t xml:space="preserve">(ii) </w:t>
      </w:r>
      <w:r>
        <w:rPr>
          <w:b/>
          <w:sz w:val="23"/>
        </w:rPr>
        <w:t>Less electricity has to be generated, so less fuel is burnt and there are fewer power cuts</w:t>
      </w:r>
      <w:r>
        <w:rPr>
          <w:sz w:val="23"/>
        </w:rPr>
        <w:t xml:space="preserve"> (1 mark); </w:t>
      </w:r>
      <w:r>
        <w:rPr>
          <w:b/>
          <w:sz w:val="23"/>
        </w:rPr>
        <w:t>the money saved can be used for other national needs</w:t>
      </w:r>
      <w:r>
        <w:rPr>
          <w:sz w:val="23"/>
        </w:rPr>
        <w:t xml:space="preserve"> (1 mark).</w:t>
      </w:r>
    </w:p>
    <w:p>
      <w:pPr>
        <w:pStyle w:val="ListBullet"/>
      </w:pPr>
      <w:r>
        <w:rPr>
          <w:sz w:val="23"/>
        </w:rPr>
        <w:t xml:space="preserve">(iii) </w:t>
      </w:r>
      <w:r>
        <w:rPr>
          <w:b/>
          <w:sz w:val="23"/>
        </w:rPr>
        <w:t>Less smoke and carbon dioxide, so cleaner air, less global warming and fewer habitats destroyed</w:t>
      </w:r>
      <w:r>
        <w:rPr>
          <w:sz w:val="23"/>
        </w:rPr>
        <w:t xml:space="preserve"> (1 mark).</w:t>
      </w:r>
    </w:p>
    <w:p>
      <w:pPr>
        <w:pStyle w:val="ListBullet"/>
      </w:pPr>
      <w:r>
        <w:rPr>
          <w:i/>
          <w:sz w:val="23"/>
        </w:rPr>
        <w:t>Marking note: Award the marks under the correct headings.</w:t>
      </w:r>
    </w:p>
    <w:p>
      <w:pPr>
        <w:spacing w:before="160" w:after="80"/>
      </w:pPr>
      <w:r>
        <w:rPr>
          <w:b/>
          <w:sz w:val="24"/>
        </w:rPr>
        <w:t>Question 6 (8 marks)</w:t>
      </w:r>
    </w:p>
    <w:p>
      <w:pPr>
        <w:jc w:val="both"/>
      </w:pPr>
      <w:r>
        <w:rPr>
          <w:b/>
        </w:rPr>
        <w:t>(a)</w:t>
      </w:r>
      <w:r>
        <w:t xml:space="preserve"> [3 marks]</w:t>
      </w:r>
    </w:p>
    <w:p>
      <w:pPr>
        <w:pStyle w:val="ListBullet"/>
      </w:pPr>
      <w:r>
        <w:rPr>
          <w:sz w:val="23"/>
        </w:rPr>
        <w:t xml:space="preserve">(i) </w:t>
      </w:r>
      <w:r>
        <w:rPr>
          <w:b/>
          <w:sz w:val="23"/>
        </w:rPr>
        <w:t>Renewable: replaced naturally and does not run out</w:t>
      </w:r>
      <w:r>
        <w:rPr>
          <w:sz w:val="23"/>
        </w:rPr>
        <w:t xml:space="preserve"> (1 mark); </w:t>
      </w:r>
      <w:r>
        <w:rPr>
          <w:b/>
          <w:sz w:val="23"/>
        </w:rPr>
        <w:t>non-renewable: exists in a fixed amount and is used up for ever</w:t>
      </w:r>
      <w:r>
        <w:rPr>
          <w:sz w:val="23"/>
        </w:rPr>
        <w:t xml:space="preserve"> (1 mark).</w:t>
      </w:r>
    </w:p>
    <w:p>
      <w:pPr>
        <w:pStyle w:val="ListBullet"/>
      </w:pPr>
      <w:r>
        <w:rPr>
          <w:sz w:val="23"/>
        </w:rPr>
        <w:t xml:space="preserve">(ii) </w:t>
      </w:r>
      <w:r>
        <w:rPr>
          <w:b/>
          <w:sz w:val="23"/>
        </w:rPr>
        <w:t>One correct example of each, for example sunlight and crude oil</w:t>
      </w:r>
      <w:r>
        <w:rPr>
          <w:sz w:val="23"/>
        </w:rPr>
        <w:t xml:space="preserve"> (1 mark).</w:t>
      </w:r>
    </w:p>
    <w:p>
      <w:pPr>
        <w:pStyle w:val="ListBullet"/>
      </w:pPr>
      <w:r>
        <w:rPr>
          <w:i/>
          <w:sz w:val="23"/>
        </w:rPr>
        <w:t>Marking note: Both examples are needed for the single mark in (ii).</w:t>
      </w:r>
    </w:p>
    <w:p>
      <w:pPr>
        <w:jc w:val="both"/>
      </w:pPr>
      <w:r>
        <w:rPr>
          <w:b/>
        </w:rPr>
        <w:t>(b)</w:t>
      </w:r>
      <w:r>
        <w:t xml:space="preserve"> [3 marks]</w:t>
      </w:r>
    </w:p>
    <w:p>
      <w:pPr>
        <w:pStyle w:val="ListBullet"/>
      </w:pPr>
      <w:r>
        <w:rPr>
          <w:b/>
          <w:sz w:val="23"/>
        </w:rPr>
        <w:t>Agree that energy is never destroyed</w:t>
      </w:r>
      <w:r>
        <w:rPr>
          <w:sz w:val="23"/>
        </w:rPr>
        <w:t xml:space="preserve"> (1 mark).</w:t>
      </w:r>
    </w:p>
    <w:p>
      <w:pPr>
        <w:pStyle w:val="ListBullet"/>
      </w:pPr>
      <w:r>
        <w:rPr>
          <w:b/>
          <w:sz w:val="23"/>
        </w:rPr>
        <w:t>But it is changed into heat and sound that spread out and can no longer be used</w:t>
      </w:r>
      <w:r>
        <w:rPr>
          <w:sz w:val="23"/>
        </w:rPr>
        <w:t xml:space="preserve"> (1 mark).</w:t>
      </w:r>
    </w:p>
    <w:p>
      <w:pPr>
        <w:pStyle w:val="ListBullet"/>
      </w:pPr>
      <w:r>
        <w:rPr>
          <w:b/>
          <w:sz w:val="23"/>
        </w:rPr>
        <w:t>The fuels used to supply useable energy are limited and burning them harms the environment, so saving is still necessary</w:t>
      </w:r>
      <w:r>
        <w:rPr>
          <w:sz w:val="23"/>
        </w:rPr>
        <w:t xml:space="preserve"> (1 mark).</w:t>
      </w:r>
    </w:p>
    <w:p>
      <w:pPr>
        <w:pStyle w:val="ListBullet"/>
      </w:pPr>
      <w:r>
        <w:rPr>
          <w:i/>
          <w:sz w:val="23"/>
        </w:rPr>
        <w:t>Marking note: A reply that only says 'he is wrong' earns no mark.</w:t>
      </w:r>
    </w:p>
    <w:p>
      <w:pPr>
        <w:jc w:val="both"/>
      </w:pPr>
      <w:r>
        <w:rPr>
          <w:b/>
        </w:rPr>
        <w:t>(c)</w:t>
      </w:r>
      <w:r>
        <w:t xml:space="preserve"> [2 marks]</w:t>
      </w:r>
    </w:p>
    <w:p>
      <w:pPr>
        <w:pStyle w:val="ListBullet"/>
      </w:pPr>
      <w:r>
        <w:rPr>
          <w:b/>
          <w:sz w:val="23"/>
        </w:rPr>
        <w:t>Two slogans, each naming a clear energy-saving action or giving a sound reason</w:t>
      </w:r>
      <w:r>
        <w:rPr>
          <w:sz w:val="23"/>
        </w:rPr>
        <w:t xml:space="preserve"> (1 mark each).</w:t>
      </w:r>
    </w:p>
    <w:p>
      <w:pPr>
        <w:pStyle w:val="ListBullet"/>
      </w:pPr>
      <w:r>
        <w:rPr>
          <w:i/>
          <w:sz w:val="23"/>
        </w:rPr>
        <w:t>Marking note: A slogan with no action and no reason, such as 'Save energy',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3: Conversion and Conservation of Energy | </w:t>
      </w:r>
      <w:r>
        <w:rPr>
          <w:b/>
        </w:rPr>
        <w:t>Class:</w:t>
      </w:r>
      <w:r>
        <w:t xml:space="preserve"> Basic 7 (JHS 1)</w:t>
      </w:r>
    </w:p>
    <w:p>
      <w:pPr>
        <w:jc w:val="both"/>
      </w:pPr>
      <w:r>
        <w:rPr>
          <w:b/>
        </w:rPr>
        <w:t>Content Standard:</w:t>
      </w:r>
      <w:r>
        <w:t xml:space="preserve"> </w:t>
      </w:r>
      <w:r>
        <w:rPr>
          <w:b/>
        </w:rPr>
        <w:t>B7/JHS1.4.3.1</w:t>
      </w:r>
      <w:r>
        <w:t xml:space="preserve"> - Demonstrate an understanding of the principle of conservation and conversion of energy and their application in real life situations.</w:t>
      </w:r>
    </w:p>
    <w:p>
      <w:pPr>
        <w:jc w:val="both"/>
      </w:pPr>
      <w:r>
        <w:t>Source: NaCCA Science Common Core Programme Curriculum (B7/JHS1-B9/JHS3), 2021 edition, Strand 4: Forces and Energy, Sub-Strand 3: Conversion and Conservation of Energy, Basic 7, pages 70 and 71 of the published PDF. Content standard B7/JHS1.4.3.1 carries indicator B7/JHS1.4.3.1.1, explain the principle underlying conservation and conversion of energy, with the exemplars: explain the law of conservation of energy by using a diagram to show that in a closed system the value of chemical energy, for example in a dry cell, which changes into electrical, heat and light energy will remain the same; and use that exemplar to explain energy conversion and its application to life. It also carries indicator B7/JHS1.4.3.1.2, demonstrate the conversion of energy into useable forms, with the exemplar: illustrate the everyday use of conversion of energy and show diagrammatically the conversion of energy to other forms. It also carries indicator B7/JHS1.4.3.1.3, know how energy could be conserved for future use in life, with the exemplar: describe how energy is conserved and explain how it can be done for the benefit of humans and other life forms.</w:t>
      </w:r>
    </w:p>
    <w:p>
      <w:pPr>
        <w:jc w:val="both"/>
      </w:pPr>
      <w:r>
        <w:t>Note: I1 (B7/JHS1.4.3.1.1) carries topics 13.1 and 13.4 and Questions 1 and 3; I2 (B7/JHS1.4.3.1.2) carries topics 13.2 and 13.3 and Questions 2 and 4; I3 (B7/JHS1.4.3.1.3) carries topic 13.5 and Questions 5 and 6. The dry-cell exemplar named in the curriculum is examined directly in Question 1, which uses the torch of Fig. 1 as the closed system. Schools that use the shorter coded form will find this content standard written as B7.4.3.1.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13.1 The Law of Conservation of Energy</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CI, CP, DL</w:t>
            </w:r>
          </w:p>
        </w:tc>
      </w:tr>
      <w:tr>
        <w:tc>
          <w:tcPr>
            <w:tcW w:type="dxa" w:w="1949"/>
          </w:tcPr>
          <w:p>
            <w:pPr>
              <w:spacing w:after="20"/>
            </w:pPr>
            <w:r>
              <w:rPr>
                <w:sz w:val="20"/>
              </w:rPr>
              <w:t>13.2 Energy Conversions in Everyday Devices</w:t>
            </w:r>
          </w:p>
        </w:tc>
        <w:tc>
          <w:tcPr>
            <w:tcW w:type="dxa" w:w="1949"/>
          </w:tcPr>
          <w:p>
            <w:pPr>
              <w:spacing w:after="20"/>
            </w:pPr>
            <w:r>
              <w:rPr>
                <w:sz w:val="20"/>
              </w:rPr>
              <w:t>13</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CI</w:t>
            </w:r>
          </w:p>
        </w:tc>
      </w:tr>
      <w:tr>
        <w:tc>
          <w:tcPr>
            <w:tcW w:type="dxa" w:w="1949"/>
          </w:tcPr>
          <w:p>
            <w:pPr>
              <w:spacing w:after="20"/>
            </w:pPr>
            <w:r>
              <w:rPr>
                <w:sz w:val="20"/>
              </w:rPr>
              <w:t>13.3 Energy Chains and Simple Calculations</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CI, CP</w:t>
            </w:r>
          </w:p>
        </w:tc>
      </w:tr>
      <w:tr>
        <w:tc>
          <w:tcPr>
            <w:tcW w:type="dxa" w:w="1949"/>
          </w:tcPr>
          <w:p>
            <w:pPr>
              <w:spacing w:after="20"/>
            </w:pPr>
            <w:r>
              <w:rPr>
                <w:sz w:val="20"/>
              </w:rPr>
              <w:t>13.4 Useful Energy and Wasted Energy</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CI</w:t>
            </w:r>
          </w:p>
        </w:tc>
      </w:tr>
      <w:tr>
        <w:tc>
          <w:tcPr>
            <w:tcW w:type="dxa" w:w="1949"/>
          </w:tcPr>
          <w:p>
            <w:pPr>
              <w:spacing w:after="20"/>
            </w:pPr>
            <w:r>
              <w:rPr>
                <w:sz w:val="20"/>
              </w:rPr>
              <w:t>13.5 Conserving Energy for the Future</w:t>
            </w:r>
          </w:p>
        </w:tc>
        <w:tc>
          <w:tcPr>
            <w:tcW w:type="dxa" w:w="1949"/>
          </w:tcPr>
          <w:p>
            <w:pPr>
              <w:spacing w:after="20"/>
            </w:pPr>
            <w:r>
              <w:rPr>
                <w:sz w:val="20"/>
              </w:rPr>
              <w:t>16</w:t>
            </w:r>
          </w:p>
        </w:tc>
        <w:tc>
          <w:tcPr>
            <w:tcW w:type="dxa" w:w="1949"/>
          </w:tcPr>
          <w:p>
            <w:pPr>
              <w:spacing w:after="20"/>
            </w:pPr>
            <w:r>
              <w:rPr>
                <w:sz w:val="20"/>
              </w:rPr>
              <w:t>30</w:t>
            </w:r>
          </w:p>
        </w:tc>
        <w:tc>
          <w:tcPr>
            <w:tcW w:type="dxa" w:w="1949"/>
          </w:tcPr>
          <w:p>
            <w:pPr>
              <w:spacing w:after="20"/>
            </w:pPr>
            <w:r>
              <w:rPr>
                <w:sz w:val="20"/>
              </w:rPr>
              <w:t>30.0%</w:t>
            </w:r>
          </w:p>
        </w:tc>
        <w:tc>
          <w:tcPr>
            <w:tcW w:type="dxa" w:w="1949"/>
          </w:tcPr>
          <w:p>
            <w:pPr>
              <w:spacing w:after="20"/>
            </w:pPr>
            <w:r>
              <w:rPr>
                <w:sz w:val="20"/>
              </w:rPr>
              <w:t>CC, CP, DL</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4</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Understand</w:t>
            </w:r>
          </w:p>
        </w:tc>
        <w:tc>
          <w:tcPr>
            <w:tcW w:type="dxa" w:w="1949"/>
          </w:tcPr>
          <w:p>
            <w:pPr>
              <w:spacing w:after="20"/>
            </w:pPr>
            <w:r>
              <w:rPr>
                <w:sz w:val="20"/>
              </w:rPr>
              <w:t>19</w:t>
            </w:r>
          </w:p>
        </w:tc>
        <w:tc>
          <w:tcPr>
            <w:tcW w:type="dxa" w:w="1949"/>
          </w:tcPr>
          <w:p>
            <w:pPr>
              <w:spacing w:after="20"/>
            </w:pPr>
            <w:r>
              <w:rPr>
                <w:sz w:val="20"/>
              </w:rPr>
              <w:t>22</w:t>
            </w:r>
          </w:p>
        </w:tc>
        <w:tc>
          <w:tcPr>
            <w:tcW w:type="dxa" w:w="1949"/>
          </w:tcPr>
          <w:p>
            <w:pPr>
              <w:spacing w:after="20"/>
            </w:pPr>
            <w:r>
              <w:rPr>
                <w:sz w:val="20"/>
              </w:rPr>
              <w:t>41</w:t>
            </w:r>
          </w:p>
        </w:tc>
        <w:tc>
          <w:tcPr>
            <w:tcW w:type="dxa" w:w="1949"/>
          </w:tcPr>
          <w:p>
            <w:pPr>
              <w:spacing w:after="20"/>
            </w:pPr>
            <w:r>
              <w:rPr>
                <w:sz w:val="20"/>
              </w:rPr>
              <w:t>41.0%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13</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6</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10</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(B7/JHS1.4.3.1)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examined</w:t>
            </w:r>
          </w:p>
        </w:tc>
        <w:tc>
          <w:tcPr>
            <w:tcW w:type="dxa" w:w="4873"/>
          </w:tcPr>
          <w:p>
            <w:pPr>
              <w:spacing w:after="20"/>
            </w:pPr>
            <w:r>
              <w:rPr>
                <w:sz w:val="20"/>
              </w:rPr>
              <w:t>Yes - I1 in Questions 1 and 3; I2 in Questions 2 and 4; I3 in Questions 5 and 6</w:t>
            </w:r>
          </w:p>
        </w:tc>
      </w:tr>
      <w:tr>
        <w:tc>
          <w:tcPr>
            <w:tcW w:type="dxa" w:w="4873"/>
          </w:tcPr>
          <w:p>
            <w:pPr>
              <w:spacing w:after="20"/>
            </w:pPr>
            <w:r>
              <w:rPr>
                <w:sz w:val="20"/>
              </w:rPr>
              <w:t>The dry-cell closed-system exemplar examined</w:t>
            </w:r>
          </w:p>
        </w:tc>
        <w:tc>
          <w:tcPr>
            <w:tcW w:type="dxa" w:w="4873"/>
          </w:tcPr>
          <w:p>
            <w:pPr>
              <w:spacing w:after="20"/>
            </w:pPr>
            <w:r>
              <w:rPr>
                <w:sz w:val="20"/>
              </w:rPr>
              <w:t>Yes - Fig. 1 and the whole of Question 1, including the 60 J = 15 J + 45 J check</w:t>
            </w:r>
          </w:p>
        </w:tc>
      </w:tr>
      <w:tr>
        <w:tc>
          <w:tcPr>
            <w:tcW w:type="dxa" w:w="4873"/>
          </w:tcPr>
          <w:p>
            <w:pPr>
              <w:spacing w:after="20"/>
            </w:pPr>
            <w:r>
              <w:rPr>
                <w:sz w:val="20"/>
              </w:rPr>
              <w:t>Energy conversion shown diagrammatically</w:t>
            </w:r>
          </w:p>
        </w:tc>
        <w:tc>
          <w:tcPr>
            <w:tcW w:type="dxa" w:w="4873"/>
          </w:tcPr>
          <w:p>
            <w:pPr>
              <w:spacing w:after="20"/>
            </w:pPr>
            <w:r>
              <w:rPr>
                <w:sz w:val="20"/>
              </w:rPr>
              <w:t>Yes - Fig. 1, Fig. 2 and the energy-flow diagram required in Question 3(b)</w:t>
            </w:r>
          </w:p>
        </w:tc>
      </w:tr>
      <w:tr>
        <w:tc>
          <w:tcPr>
            <w:tcW w:type="dxa" w:w="4873"/>
          </w:tcPr>
          <w:p>
            <w:pPr>
              <w:spacing w:after="20"/>
            </w:pPr>
            <w:r>
              <w:rPr>
                <w:sz w:val="20"/>
              </w:rPr>
              <w:t>Benefit to humans and other life forms examined</w:t>
            </w:r>
          </w:p>
        </w:tc>
        <w:tc>
          <w:tcPr>
            <w:tcW w:type="dxa" w:w="4873"/>
          </w:tcPr>
          <w:p>
            <w:pPr>
              <w:spacing w:after="20"/>
            </w:pPr>
            <w:r>
              <w:rPr>
                <w:sz w:val="20"/>
              </w:rPr>
              <w:t>Yes - Question 5(c), with the three levels separated</w:t>
            </w:r>
          </w:p>
        </w:tc>
      </w:tr>
      <w:tr>
        <w:tc>
          <w:tcPr>
            <w:tcW w:type="dxa" w:w="4873"/>
          </w:tcPr>
          <w:p>
            <w:pPr>
              <w:spacing w:after="20"/>
            </w:pPr>
            <w:r>
              <w:rPr>
                <w:sz w:val="20"/>
              </w:rPr>
              <w:t>Calculations included</w:t>
            </w:r>
          </w:p>
        </w:tc>
        <w:tc>
          <w:tcPr>
            <w:tcW w:type="dxa" w:w="4873"/>
          </w:tcPr>
          <w:p>
            <w:pPr>
              <w:spacing w:after="20"/>
            </w:pPr>
            <w:r>
              <w:rPr>
                <w:sz w:val="20"/>
              </w:rPr>
              <w:t>Yes - Question 1(b) and Question 3(c)</w:t>
            </w:r>
          </w:p>
        </w:tc>
      </w:tr>
      <w:tr>
        <w:tc>
          <w:tcPr>
            <w:tcW w:type="dxa" w:w="4873"/>
          </w:tcPr>
          <w:p>
            <w:pPr>
              <w:spacing w:after="20"/>
            </w:pPr>
            <w:r>
              <w:rPr>
                <w:sz w:val="20"/>
              </w:rPr>
              <w:t>Ghanaian contexts used</w:t>
            </w:r>
          </w:p>
        </w:tc>
        <w:tc>
          <w:tcPr>
            <w:tcW w:type="dxa" w:w="4873"/>
          </w:tcPr>
          <w:p>
            <w:pPr>
              <w:spacing w:after="20"/>
            </w:pPr>
            <w:r>
              <w:rPr>
                <w:sz w:val="20"/>
              </w:rPr>
              <w:t>The Akosombo hydroelectric station, a home with a solar panel, iron, fan and dry-cell radio, and the Energy Club of a school in Tamale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energy forms in Fig. 1 are lettered P to S and the devices in Fig. 2 A to D; no form of energy is named on either figure. The joule values and the words 'closed system', 'cell', 'solar panel', 'iron', 'fan' and 'radio' are given information, not answers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commonest error in this sub-strand is to say that energy is 'lost' or 'used up'. Insist on the wording of the law: energy is changed in form, never destroyed. Question 3(d) and Question 6(b) both turn on that distinction.</w:t>
      </w:r>
    </w:p>
    <w:p>
      <w:pPr>
        <w:pStyle w:val="ListBullet"/>
      </w:pPr>
      <w:r>
        <w:rPr>
          <w:sz w:val="23"/>
        </w:rPr>
        <w:t>Keep the two meanings of 'conservation' apart. The LAW of conservation of energy is a statement about nature; energy conservation in the home is a habit of avoiding waste. Question 3(a) asks for the first and Question 5(a) for the second, and candidates who confuse them lose marks in both.</w:t>
      </w:r>
    </w:p>
    <w:p>
      <w:pPr>
        <w:pStyle w:val="ListBullet"/>
      </w:pPr>
      <w:r>
        <w:rPr>
          <w:sz w:val="23"/>
        </w:rPr>
        <w:t>Teach the energy chain with arrows from the first lesson. Pupils who write 'chemical to electrical to light and heat' confidently will handle Fig. 1, the table in Question 4(a) and the diagram in Question 3(b) without difficulty.</w:t>
      </w:r>
    </w:p>
    <w:p>
      <w:pPr>
        <w:pStyle w:val="ListBullet"/>
      </w:pPr>
      <w:r>
        <w:rPr>
          <w:sz w:val="23"/>
        </w:rPr>
        <w:t>A torch, a solar garden lamp and a small motor from a spoilt toy are enough apparatus for the whole sub-strand. Let pupils feel the warm torch after five minutes; that single observation explains the 45 J in Fig. 1 better than any amount of talk.</w:t>
      </w:r>
    </w:p>
    <w:p>
      <w:pPr>
        <w:pStyle w:val="ListBullet"/>
      </w:pPr>
      <w:r>
        <w:rPr>
          <w:sz w:val="23"/>
        </w:rPr>
        <w:t>In calculations, insist on the unit. Question 1(b) and Question 3(c) each carry a mark that is lost by an answer written as '150' instead of '150 J'.</w:t>
      </w:r>
    </w:p>
    <w:p>
      <w:pPr>
        <w:pStyle w:val="ListBullet"/>
      </w:pPr>
      <w:r>
        <w:rPr>
          <w:sz w:val="23"/>
        </w:rPr>
        <w:t>Follow-up work: let the class carry out an energy audit of the school for one week - lights left on, fans in empty rooms, filament bulbs still in use - and present the findings with the posters and leaflets named in the curriculum.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