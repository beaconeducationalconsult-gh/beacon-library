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plain is different from a plateau mainly because the plain is</w:t>
      </w:r>
    </w:p>
    <w:p>
      <w:pPr>
        <w:spacing w:after="0" w:before="0"/>
        <w:ind w:left="403"/>
      </w:pPr>
      <w:r>
        <w:rPr>
          <w:rFonts w:ascii="Calibri" w:hAnsi="Calibri"/>
          <w:b w:val="0"/>
          <w:i w:val="0"/>
          <w:sz w:val="21"/>
        </w:rPr>
        <w:t>A. low and flat, while the plateau is raised high above the land around it</w:t>
      </w:r>
    </w:p>
    <w:p>
      <w:pPr>
        <w:spacing w:after="0" w:before="0"/>
        <w:ind w:left="403"/>
      </w:pPr>
      <w:r>
        <w:rPr>
          <w:rFonts w:ascii="Calibri" w:hAnsi="Calibri"/>
          <w:b w:val="0"/>
          <w:i w:val="0"/>
          <w:sz w:val="21"/>
        </w:rPr>
        <w:t>B. found only in the north of Ghana</w:t>
      </w:r>
    </w:p>
    <w:p>
      <w:pPr>
        <w:spacing w:after="0" w:before="0"/>
        <w:ind w:left="403"/>
      </w:pPr>
      <w:r>
        <w:rPr>
          <w:rFonts w:ascii="Calibri" w:hAnsi="Calibri"/>
          <w:b w:val="0"/>
          <w:i w:val="0"/>
          <w:sz w:val="21"/>
        </w:rPr>
        <w:t>C. smaller than a hill</w:t>
      </w:r>
    </w:p>
    <w:p>
      <w:pPr>
        <w:spacing w:after="0" w:before="0"/>
        <w:ind w:left="403"/>
      </w:pPr>
      <w:r>
        <w:rPr>
          <w:rFonts w:ascii="Calibri" w:hAnsi="Calibri"/>
          <w:b w:val="0"/>
          <w:i w:val="0"/>
          <w:sz w:val="21"/>
        </w:rPr>
        <w:t>D. always covered in water</w:t>
      </w:r>
    </w:p>
    <w:p>
      <w:pPr>
        <w:spacing w:after="20" w:before="80"/>
      </w:pPr>
      <w:r>
        <w:rPr>
          <w:rFonts w:ascii="Calibri" w:hAnsi="Calibri"/>
          <w:b w:val="0"/>
          <w:i w:val="0"/>
          <w:sz w:val="21"/>
        </w:rPr>
        <w:t>2. Which Ghanaian landform is best for growing maize, millet and rice on a large scale?</w:t>
      </w:r>
    </w:p>
    <w:p>
      <w:pPr>
        <w:spacing w:after="0" w:before="0"/>
        <w:ind w:left="403"/>
      </w:pPr>
      <w:r>
        <w:rPr>
          <w:rFonts w:ascii="Calibri" w:hAnsi="Calibri"/>
          <w:b w:val="0"/>
          <w:i w:val="0"/>
          <w:sz w:val="21"/>
        </w:rPr>
        <w:t>A. a steep mountain side</w:t>
      </w:r>
    </w:p>
    <w:p>
      <w:pPr>
        <w:spacing w:after="0" w:before="0"/>
        <w:ind w:left="403"/>
      </w:pPr>
      <w:r>
        <w:rPr>
          <w:rFonts w:ascii="Calibri" w:hAnsi="Calibri"/>
          <w:b w:val="0"/>
          <w:i w:val="0"/>
          <w:sz w:val="21"/>
        </w:rPr>
        <w:t>B. a narrow valley floor</w:t>
      </w:r>
    </w:p>
    <w:p>
      <w:pPr>
        <w:spacing w:after="0" w:before="0"/>
        <w:ind w:left="403"/>
      </w:pPr>
      <w:r>
        <w:rPr>
          <w:rFonts w:ascii="Calibri" w:hAnsi="Calibri"/>
          <w:b w:val="0"/>
          <w:i w:val="0"/>
          <w:sz w:val="21"/>
        </w:rPr>
        <w:t>C. the edge of an escarpment</w:t>
      </w:r>
    </w:p>
    <w:p>
      <w:pPr>
        <w:spacing w:after="0" w:before="0"/>
        <w:ind w:left="403"/>
      </w:pPr>
      <w:r>
        <w:rPr>
          <w:rFonts w:ascii="Calibri" w:hAnsi="Calibri"/>
          <w:b w:val="0"/>
          <w:i w:val="0"/>
          <w:sz w:val="21"/>
        </w:rPr>
        <w:t>D. a broad, level plain</w:t>
      </w:r>
    </w:p>
    <w:p>
      <w:pPr>
        <w:spacing w:after="20" w:before="80"/>
      </w:pPr>
      <w:r>
        <w:rPr>
          <w:rFonts w:ascii="Calibri" w:hAnsi="Calibri"/>
          <w:b w:val="0"/>
          <w:i w:val="0"/>
          <w:sz w:val="21"/>
        </w:rPr>
        <w:t>3. Mount Afadjato, the highest point in Ghana, is found in</w:t>
      </w:r>
    </w:p>
    <w:p>
      <w:pPr>
        <w:spacing w:after="0" w:before="0"/>
        <w:ind w:left="403"/>
      </w:pPr>
      <w:r>
        <w:rPr>
          <w:rFonts w:ascii="Calibri" w:hAnsi="Calibri"/>
          <w:b w:val="0"/>
          <w:i w:val="0"/>
          <w:sz w:val="21"/>
        </w:rPr>
        <w:t>A. the Greater Accra Region</w:t>
      </w:r>
    </w:p>
    <w:p>
      <w:pPr>
        <w:spacing w:after="0" w:before="0"/>
        <w:ind w:left="403"/>
      </w:pPr>
      <w:r>
        <w:rPr>
          <w:rFonts w:ascii="Calibri" w:hAnsi="Calibri"/>
          <w:b w:val="0"/>
          <w:i w:val="0"/>
          <w:sz w:val="21"/>
        </w:rPr>
        <w:t>B. the Volta Region</w:t>
      </w:r>
    </w:p>
    <w:p>
      <w:pPr>
        <w:spacing w:after="0" w:before="0"/>
        <w:ind w:left="403"/>
      </w:pPr>
      <w:r>
        <w:rPr>
          <w:rFonts w:ascii="Calibri" w:hAnsi="Calibri"/>
          <w:b w:val="0"/>
          <w:i w:val="0"/>
          <w:sz w:val="21"/>
        </w:rPr>
        <w:t>C. the Northern Region</w:t>
      </w:r>
    </w:p>
    <w:p>
      <w:pPr>
        <w:spacing w:after="0" w:before="0"/>
        <w:ind w:left="403"/>
      </w:pPr>
      <w:r>
        <w:rPr>
          <w:rFonts w:ascii="Calibri" w:hAnsi="Calibri"/>
          <w:b w:val="0"/>
          <w:i w:val="0"/>
          <w:sz w:val="21"/>
        </w:rPr>
        <w:t>D. the Western Region</w:t>
      </w:r>
    </w:p>
    <w:p>
      <w:pPr>
        <w:spacing w:after="20" w:before="80"/>
      </w:pPr>
      <w:r>
        <w:rPr>
          <w:rFonts w:ascii="Calibri" w:hAnsi="Calibri"/>
          <w:b w:val="0"/>
          <w:i w:val="0"/>
          <w:sz w:val="21"/>
        </w:rPr>
        <w:t>4. A town built on a plateau is usually cooler than a town on the plain below it. The best explanation is that</w:t>
      </w:r>
    </w:p>
    <w:p>
      <w:pPr>
        <w:spacing w:after="0" w:before="0"/>
        <w:ind w:left="403"/>
      </w:pPr>
      <w:r>
        <w:rPr>
          <w:rFonts w:ascii="Calibri" w:hAnsi="Calibri"/>
          <w:b w:val="0"/>
          <w:i w:val="0"/>
          <w:sz w:val="21"/>
        </w:rPr>
        <w:t>A. the air gets cooler the higher you go above the sea</w:t>
      </w:r>
    </w:p>
    <w:p>
      <w:pPr>
        <w:spacing w:after="0" w:before="0"/>
        <w:ind w:left="403"/>
      </w:pPr>
      <w:r>
        <w:rPr>
          <w:rFonts w:ascii="Calibri" w:hAnsi="Calibri"/>
          <w:b w:val="0"/>
          <w:i w:val="0"/>
          <w:sz w:val="21"/>
        </w:rPr>
        <w:t>B. there are more trees on a plateau</w:t>
      </w:r>
    </w:p>
    <w:p>
      <w:pPr>
        <w:spacing w:after="0" w:before="0"/>
        <w:ind w:left="403"/>
      </w:pPr>
      <w:r>
        <w:rPr>
          <w:rFonts w:ascii="Calibri" w:hAnsi="Calibri"/>
          <w:b w:val="0"/>
          <w:i w:val="0"/>
          <w:sz w:val="21"/>
        </w:rPr>
        <w:t>C. the wind cannot reach a plateau</w:t>
      </w:r>
    </w:p>
    <w:p>
      <w:pPr>
        <w:spacing w:after="0" w:before="0"/>
        <w:ind w:left="403"/>
      </w:pPr>
      <w:r>
        <w:rPr>
          <w:rFonts w:ascii="Calibri" w:hAnsi="Calibri"/>
          <w:b w:val="0"/>
          <w:i w:val="0"/>
          <w:sz w:val="21"/>
        </w:rPr>
        <w:t>D. the sun does not shine on a plateau</w:t>
      </w:r>
    </w:p>
    <w:p>
      <w:pPr>
        <w:spacing w:after="20" w:before="80"/>
      </w:pPr>
      <w:r>
        <w:rPr>
          <w:rFonts w:ascii="Calibri" w:hAnsi="Calibri"/>
          <w:b w:val="0"/>
          <w:i w:val="0"/>
          <w:sz w:val="21"/>
        </w:rPr>
        <w:t>5. Waterfalls such as Wli and Boti are found where the land drops suddenly. That steep drop is called</w:t>
      </w:r>
    </w:p>
    <w:p>
      <w:pPr>
        <w:spacing w:after="0" w:before="0"/>
        <w:ind w:left="403"/>
      </w:pPr>
      <w:r>
        <w:rPr>
          <w:rFonts w:ascii="Calibri" w:hAnsi="Calibri"/>
          <w:b w:val="0"/>
          <w:i w:val="0"/>
          <w:sz w:val="21"/>
        </w:rPr>
        <w:t>A. a valley floor</w:t>
      </w:r>
    </w:p>
    <w:p>
      <w:pPr>
        <w:spacing w:after="0" w:before="0"/>
        <w:ind w:left="403"/>
      </w:pPr>
      <w:r>
        <w:rPr>
          <w:rFonts w:ascii="Calibri" w:hAnsi="Calibri"/>
          <w:b w:val="0"/>
          <w:i w:val="0"/>
          <w:sz w:val="21"/>
        </w:rPr>
        <w:t>B. a delta</w:t>
      </w:r>
    </w:p>
    <w:p>
      <w:pPr>
        <w:spacing w:after="0" w:before="0"/>
        <w:ind w:left="403"/>
      </w:pPr>
      <w:r>
        <w:rPr>
          <w:rFonts w:ascii="Calibri" w:hAnsi="Calibri"/>
          <w:b w:val="0"/>
          <w:i w:val="0"/>
          <w:sz w:val="21"/>
        </w:rPr>
        <w:t>C. an escarpment</w:t>
      </w:r>
    </w:p>
    <w:p>
      <w:pPr>
        <w:spacing w:after="0" w:before="0"/>
        <w:ind w:left="403"/>
      </w:pPr>
      <w:r>
        <w:rPr>
          <w:rFonts w:ascii="Calibri" w:hAnsi="Calibri"/>
          <w:b w:val="0"/>
          <w:i w:val="0"/>
          <w:sz w:val="21"/>
        </w:rPr>
        <w:t>D. a plain</w:t>
      </w:r>
    </w:p>
    <w:p>
      <w:pPr>
        <w:spacing w:after="20" w:before="80"/>
      </w:pPr>
      <w:r>
        <w:rPr>
          <w:rFonts w:ascii="Calibri" w:hAnsi="Calibri"/>
          <w:b w:val="0"/>
          <w:i w:val="0"/>
          <w:sz w:val="21"/>
        </w:rPr>
        <w:t>6. Which of these is NOT a landform?</w:t>
      </w:r>
    </w:p>
    <w:p>
      <w:pPr>
        <w:spacing w:after="0" w:before="0"/>
        <w:ind w:left="403"/>
      </w:pPr>
      <w:r>
        <w:rPr>
          <w:rFonts w:ascii="Calibri" w:hAnsi="Calibri"/>
          <w:b w:val="0"/>
          <w:i w:val="0"/>
          <w:sz w:val="21"/>
        </w:rPr>
        <w:t>A. a mountain</w:t>
      </w:r>
    </w:p>
    <w:p>
      <w:pPr>
        <w:spacing w:after="0" w:before="0"/>
        <w:ind w:left="403"/>
      </w:pPr>
      <w:r>
        <w:rPr>
          <w:rFonts w:ascii="Calibri" w:hAnsi="Calibri"/>
          <w:b w:val="0"/>
          <w:i w:val="0"/>
          <w:sz w:val="21"/>
        </w:rPr>
        <w:t>B. a valley</w:t>
      </w:r>
    </w:p>
    <w:p>
      <w:pPr>
        <w:spacing w:after="0" w:before="0"/>
        <w:ind w:left="403"/>
      </w:pPr>
      <w:r>
        <w:rPr>
          <w:rFonts w:ascii="Calibri" w:hAnsi="Calibri"/>
          <w:b w:val="0"/>
          <w:i w:val="0"/>
          <w:sz w:val="21"/>
        </w:rPr>
        <w:t>C. a plateau</w:t>
      </w:r>
    </w:p>
    <w:p>
      <w:pPr>
        <w:spacing w:after="0" w:before="0"/>
        <w:ind w:left="403"/>
      </w:pPr>
      <w:r>
        <w:rPr>
          <w:rFonts w:ascii="Calibri" w:hAnsi="Calibri"/>
          <w:b w:val="0"/>
          <w:i w:val="0"/>
          <w:sz w:val="21"/>
        </w:rPr>
        <w:t>D. a river</w:t>
      </w:r>
    </w:p>
    <w:p>
      <w:pPr>
        <w:spacing w:after="20" w:before="80"/>
      </w:pPr>
      <w:r>
        <w:rPr>
          <w:rFonts w:ascii="Calibri" w:hAnsi="Calibri"/>
          <w:b w:val="0"/>
          <w:i w:val="0"/>
          <w:sz w:val="21"/>
        </w:rPr>
        <w:t>7. A valley usually has more plant life than the dry land around it because</w:t>
      </w:r>
    </w:p>
    <w:p>
      <w:pPr>
        <w:spacing w:after="0" w:before="0"/>
        <w:ind w:left="403"/>
      </w:pPr>
      <w:r>
        <w:rPr>
          <w:rFonts w:ascii="Calibri" w:hAnsi="Calibri"/>
          <w:b w:val="0"/>
          <w:i w:val="0"/>
          <w:sz w:val="21"/>
        </w:rPr>
        <w:t>A. the sun is hotter there</w:t>
      </w:r>
    </w:p>
    <w:p>
      <w:pPr>
        <w:spacing w:after="0" w:before="0"/>
        <w:ind w:left="403"/>
      </w:pPr>
      <w:r>
        <w:rPr>
          <w:rFonts w:ascii="Calibri" w:hAnsi="Calibri"/>
          <w:b w:val="0"/>
          <w:i w:val="0"/>
          <w:sz w:val="21"/>
        </w:rPr>
        <w:t>B. no animals go there</w:t>
      </w:r>
    </w:p>
    <w:p>
      <w:pPr>
        <w:spacing w:after="0" w:before="0"/>
        <w:ind w:left="403"/>
      </w:pPr>
      <w:r>
        <w:rPr>
          <w:rFonts w:ascii="Calibri" w:hAnsi="Calibri"/>
          <w:b w:val="0"/>
          <w:i w:val="0"/>
          <w:sz w:val="21"/>
        </w:rPr>
        <w:t>C. the soil there is made only of rock</w:t>
      </w:r>
    </w:p>
    <w:p>
      <w:pPr>
        <w:spacing w:after="0" w:before="0"/>
        <w:ind w:left="403"/>
      </w:pPr>
      <w:r>
        <w:rPr>
          <w:rFonts w:ascii="Calibri" w:hAnsi="Calibri"/>
          <w:b w:val="0"/>
          <w:i w:val="0"/>
          <w:sz w:val="21"/>
        </w:rPr>
        <w:t>D. water runs down into it and collects in the soil</w:t>
      </w:r>
    </w:p>
    <w:p>
      <w:pPr>
        <w:spacing w:after="20" w:before="80"/>
      </w:pPr>
      <w:r>
        <w:rPr>
          <w:rFonts w:ascii="Calibri" w:hAnsi="Calibri"/>
          <w:b w:val="0"/>
          <w:i w:val="0"/>
          <w:sz w:val="21"/>
        </w:rPr>
        <w:t>8. A pupil is asked to pick out a landform that is broad, nearly level and lies low. She should pick</w:t>
      </w:r>
    </w:p>
    <w:p>
      <w:pPr>
        <w:spacing w:after="0" w:before="0"/>
        <w:ind w:left="403"/>
      </w:pPr>
      <w:r>
        <w:rPr>
          <w:rFonts w:ascii="Calibri" w:hAnsi="Calibri"/>
          <w:b w:val="0"/>
          <w:i w:val="0"/>
          <w:sz w:val="21"/>
        </w:rPr>
        <w:t>A. a plateau</w:t>
      </w:r>
    </w:p>
    <w:p>
      <w:pPr>
        <w:spacing w:after="0" w:before="0"/>
        <w:ind w:left="403"/>
      </w:pPr>
      <w:r>
        <w:rPr>
          <w:rFonts w:ascii="Calibri" w:hAnsi="Calibri"/>
          <w:b w:val="0"/>
          <w:i w:val="0"/>
          <w:sz w:val="21"/>
        </w:rPr>
        <w:t>B. a mountain</w:t>
      </w:r>
    </w:p>
    <w:p>
      <w:pPr>
        <w:spacing w:after="0" w:before="0"/>
        <w:ind w:left="403"/>
      </w:pPr>
      <w:r>
        <w:rPr>
          <w:rFonts w:ascii="Calibri" w:hAnsi="Calibri"/>
          <w:b w:val="0"/>
          <w:i w:val="0"/>
          <w:sz w:val="21"/>
        </w:rPr>
        <w:t>C. a plain</w:t>
      </w:r>
    </w:p>
    <w:p>
      <w:pPr>
        <w:spacing w:after="0" w:before="0"/>
        <w:ind w:left="403"/>
      </w:pPr>
      <w:r>
        <w:rPr>
          <w:rFonts w:ascii="Calibri" w:hAnsi="Calibri"/>
          <w:b w:val="0"/>
          <w:i w:val="0"/>
          <w:sz w:val="21"/>
        </w:rPr>
        <w:t>D. an escarpment</w:t>
      </w:r>
    </w:p>
    <w:p>
      <w:pPr>
        <w:spacing w:after="20" w:before="80"/>
      </w:pPr>
      <w:r>
        <w:rPr>
          <w:rFonts w:ascii="Calibri" w:hAnsi="Calibri"/>
          <w:b w:val="0"/>
          <w:i w:val="0"/>
          <w:sz w:val="21"/>
        </w:rPr>
        <w:t>9. A pupil visits a wooded plateau in the Ashanti Region. Which animal is she most likely to see there?</w:t>
      </w:r>
    </w:p>
    <w:p>
      <w:pPr>
        <w:spacing w:after="0" w:before="0"/>
        <w:ind w:left="403"/>
      </w:pPr>
      <w:r>
        <w:rPr>
          <w:rFonts w:ascii="Calibri" w:hAnsi="Calibri"/>
          <w:b w:val="0"/>
          <w:i w:val="0"/>
          <w:sz w:val="21"/>
        </w:rPr>
        <w:t>A. a camel</w:t>
      </w:r>
    </w:p>
    <w:p>
      <w:pPr>
        <w:spacing w:after="0" w:before="0"/>
        <w:ind w:left="403"/>
      </w:pPr>
      <w:r>
        <w:rPr>
          <w:rFonts w:ascii="Calibri" w:hAnsi="Calibri"/>
          <w:b w:val="0"/>
          <w:i w:val="0"/>
          <w:sz w:val="21"/>
        </w:rPr>
        <w:t>B. a monkey</w:t>
      </w:r>
    </w:p>
    <w:p>
      <w:pPr>
        <w:spacing w:after="0" w:before="0"/>
        <w:ind w:left="403"/>
      </w:pPr>
      <w:r>
        <w:rPr>
          <w:rFonts w:ascii="Calibri" w:hAnsi="Calibri"/>
          <w:b w:val="0"/>
          <w:i w:val="0"/>
          <w:sz w:val="21"/>
        </w:rPr>
        <w:t>C. a crocodile</w:t>
      </w:r>
    </w:p>
    <w:p>
      <w:pPr>
        <w:spacing w:after="0" w:before="0"/>
        <w:ind w:left="403"/>
      </w:pPr>
      <w:r>
        <w:rPr>
          <w:rFonts w:ascii="Calibri" w:hAnsi="Calibri"/>
          <w:b w:val="0"/>
          <w:i w:val="0"/>
          <w:sz w:val="21"/>
        </w:rPr>
        <w:t>D. a whale</w:t>
      </w:r>
    </w:p>
    <w:p>
      <w:pPr>
        <w:spacing w:after="20" w:before="80"/>
      </w:pPr>
      <w:r>
        <w:rPr>
          <w:rFonts w:ascii="Calibri" w:hAnsi="Calibri"/>
          <w:b w:val="0"/>
          <w:i w:val="0"/>
          <w:sz w:val="21"/>
        </w:rPr>
        <w:t>10. Which of these trees is most likely to be found on the dry savanna plains of northern Ghana?</w:t>
      </w:r>
    </w:p>
    <w:p>
      <w:pPr>
        <w:spacing w:after="0" w:before="0"/>
        <w:ind w:left="403"/>
      </w:pPr>
      <w:r>
        <w:rPr>
          <w:rFonts w:ascii="Calibri" w:hAnsi="Calibri"/>
          <w:b w:val="0"/>
          <w:i w:val="0"/>
          <w:sz w:val="21"/>
        </w:rPr>
        <w:t>A. the baobab</w:t>
      </w:r>
    </w:p>
    <w:p>
      <w:pPr>
        <w:spacing w:after="0" w:before="0"/>
        <w:ind w:left="403"/>
      </w:pPr>
      <w:r>
        <w:rPr>
          <w:rFonts w:ascii="Calibri" w:hAnsi="Calibri"/>
          <w:b w:val="0"/>
          <w:i w:val="0"/>
          <w:sz w:val="21"/>
        </w:rPr>
        <w:t>B. the oil palm</w:t>
      </w:r>
    </w:p>
    <w:p>
      <w:pPr>
        <w:spacing w:after="0" w:before="0"/>
        <w:ind w:left="403"/>
      </w:pPr>
      <w:r>
        <w:rPr>
          <w:rFonts w:ascii="Calibri" w:hAnsi="Calibri"/>
          <w:b w:val="0"/>
          <w:i w:val="0"/>
          <w:sz w:val="21"/>
        </w:rPr>
        <w:t>C. the raphia palm</w:t>
      </w:r>
    </w:p>
    <w:p>
      <w:pPr>
        <w:spacing w:after="0" w:before="0"/>
        <w:ind w:left="403"/>
      </w:pPr>
      <w:r>
        <w:rPr>
          <w:rFonts w:ascii="Calibri" w:hAnsi="Calibri"/>
          <w:b w:val="0"/>
          <w:i w:val="0"/>
          <w:sz w:val="21"/>
        </w:rPr>
        <w:t>D. the mahogany</w:t>
      </w:r>
    </w:p>
    <w:p>
      <w:pPr>
        <w:spacing w:after="20" w:before="80"/>
      </w:pPr>
      <w:r>
        <w:rPr>
          <w:rFonts w:ascii="Calibri" w:hAnsi="Calibri"/>
          <w:b w:val="0"/>
          <w:i w:val="0"/>
          <w:sz w:val="21"/>
        </w:rPr>
        <w:t>11. A pupil finds frogs, dragonflies and freshwater crabs in large numbers in one place. That place is most likely</w:t>
      </w:r>
    </w:p>
    <w:p>
      <w:pPr>
        <w:spacing w:after="0" w:before="0"/>
        <w:ind w:left="403"/>
      </w:pPr>
      <w:r>
        <w:rPr>
          <w:rFonts w:ascii="Calibri" w:hAnsi="Calibri"/>
          <w:b w:val="0"/>
          <w:i w:val="0"/>
          <w:sz w:val="21"/>
        </w:rPr>
        <w:t>A. the flat top of a plateau</w:t>
      </w:r>
    </w:p>
    <w:p>
      <w:pPr>
        <w:spacing w:after="0" w:before="0"/>
        <w:ind w:left="403"/>
      </w:pPr>
      <w:r>
        <w:rPr>
          <w:rFonts w:ascii="Calibri" w:hAnsi="Calibri"/>
          <w:b w:val="0"/>
          <w:i w:val="0"/>
          <w:sz w:val="21"/>
        </w:rPr>
        <w:t>B. a valley with water in it</w:t>
      </w:r>
    </w:p>
    <w:p>
      <w:pPr>
        <w:spacing w:after="0" w:before="0"/>
        <w:ind w:left="403"/>
      </w:pPr>
      <w:r>
        <w:rPr>
          <w:rFonts w:ascii="Calibri" w:hAnsi="Calibri"/>
          <w:b w:val="0"/>
          <w:i w:val="0"/>
          <w:sz w:val="21"/>
        </w:rPr>
        <w:t>C. a bare mountain peak</w:t>
      </w:r>
    </w:p>
    <w:p>
      <w:pPr>
        <w:spacing w:after="0" w:before="0"/>
        <w:ind w:left="403"/>
      </w:pPr>
      <w:r>
        <w:rPr>
          <w:rFonts w:ascii="Calibri" w:hAnsi="Calibri"/>
          <w:b w:val="0"/>
          <w:i w:val="0"/>
          <w:sz w:val="21"/>
        </w:rPr>
        <w:t>D. an open, dry plain</w:t>
      </w:r>
    </w:p>
    <w:p>
      <w:pPr>
        <w:spacing w:after="20" w:before="80"/>
      </w:pPr>
      <w:r>
        <w:rPr>
          <w:rFonts w:ascii="Calibri" w:hAnsi="Calibri"/>
          <w:b w:val="0"/>
          <w:i w:val="0"/>
          <w:sz w:val="21"/>
        </w:rPr>
        <w:t>12. A class is sorting living things for an album. Which one belongs on the page for the dry, open plain?</w:t>
      </w:r>
    </w:p>
    <w:p>
      <w:pPr>
        <w:spacing w:after="0" w:before="0"/>
        <w:ind w:left="403"/>
      </w:pPr>
      <w:r>
        <w:rPr>
          <w:rFonts w:ascii="Calibri" w:hAnsi="Calibri"/>
          <w:b w:val="0"/>
          <w:i w:val="0"/>
          <w:sz w:val="21"/>
        </w:rPr>
        <w:t>A. the mango tree</w:t>
      </w:r>
    </w:p>
    <w:p>
      <w:pPr>
        <w:spacing w:after="0" w:before="0"/>
        <w:ind w:left="403"/>
      </w:pPr>
      <w:r>
        <w:rPr>
          <w:rFonts w:ascii="Calibri" w:hAnsi="Calibri"/>
          <w:b w:val="0"/>
          <w:i w:val="0"/>
          <w:sz w:val="21"/>
        </w:rPr>
        <w:t>B. the freshwater crab</w:t>
      </w:r>
    </w:p>
    <w:p>
      <w:pPr>
        <w:spacing w:after="0" w:before="0"/>
        <w:ind w:left="403"/>
      </w:pPr>
      <w:r>
        <w:rPr>
          <w:rFonts w:ascii="Calibri" w:hAnsi="Calibri"/>
          <w:b w:val="0"/>
          <w:i w:val="0"/>
          <w:sz w:val="21"/>
        </w:rPr>
        <w:t>C. the water lily</w:t>
      </w:r>
    </w:p>
    <w:p>
      <w:pPr>
        <w:spacing w:after="0" w:before="0"/>
        <w:ind w:left="403"/>
      </w:pPr>
      <w:r>
        <w:rPr>
          <w:rFonts w:ascii="Calibri" w:hAnsi="Calibri"/>
          <w:b w:val="0"/>
          <w:i w:val="0"/>
          <w:sz w:val="21"/>
        </w:rPr>
        <w:t>D. the grasscutter</w:t>
      </w:r>
    </w:p>
    <w:p>
      <w:pPr>
        <w:spacing w:after="20" w:before="80"/>
      </w:pPr>
      <w:r>
        <w:rPr>
          <w:rFonts w:ascii="Calibri" w:hAnsi="Calibri"/>
          <w:b w:val="0"/>
          <w:i w:val="0"/>
          <w:sz w:val="21"/>
        </w:rPr>
        <w:t>13. Which of these would you NOT expect to find on a dry, open plain?</w:t>
      </w:r>
    </w:p>
    <w:p>
      <w:pPr>
        <w:spacing w:after="0" w:before="0"/>
        <w:ind w:left="403"/>
      </w:pPr>
      <w:r>
        <w:rPr>
          <w:rFonts w:ascii="Calibri" w:hAnsi="Calibri"/>
          <w:b w:val="0"/>
          <w:i w:val="0"/>
          <w:sz w:val="21"/>
        </w:rPr>
        <w:t>A. a tadpole</w:t>
      </w:r>
    </w:p>
    <w:p>
      <w:pPr>
        <w:spacing w:after="0" w:before="0"/>
        <w:ind w:left="403"/>
      </w:pPr>
      <w:r>
        <w:rPr>
          <w:rFonts w:ascii="Calibri" w:hAnsi="Calibri"/>
          <w:b w:val="0"/>
          <w:i w:val="0"/>
          <w:sz w:val="21"/>
        </w:rPr>
        <w:t>B. a grasshopper</w:t>
      </w:r>
    </w:p>
    <w:p>
      <w:pPr>
        <w:spacing w:after="0" w:before="0"/>
        <w:ind w:left="403"/>
      </w:pPr>
      <w:r>
        <w:rPr>
          <w:rFonts w:ascii="Calibri" w:hAnsi="Calibri"/>
          <w:b w:val="0"/>
          <w:i w:val="0"/>
          <w:sz w:val="21"/>
        </w:rPr>
        <w:t>C. a guinea fowl</w:t>
      </w:r>
    </w:p>
    <w:p>
      <w:pPr>
        <w:spacing w:after="0" w:before="0"/>
        <w:ind w:left="403"/>
      </w:pPr>
      <w:r>
        <w:rPr>
          <w:rFonts w:ascii="Calibri" w:hAnsi="Calibri"/>
          <w:b w:val="0"/>
          <w:i w:val="0"/>
          <w:sz w:val="21"/>
        </w:rPr>
        <w:t>D. a ground squirrel</w:t>
      </w:r>
    </w:p>
    <w:p>
      <w:pPr>
        <w:spacing w:after="20" w:before="80"/>
      </w:pPr>
      <w:r>
        <w:rPr>
          <w:rFonts w:ascii="Calibri" w:hAnsi="Calibri"/>
          <w:b w:val="0"/>
          <w:i w:val="0"/>
          <w:sz w:val="21"/>
        </w:rPr>
        <w:t>14. A pupil digs up a small plant with soft, broad green leaves. It wilted as soon as she took it home. The plant most likely came from</w:t>
      </w:r>
    </w:p>
    <w:p>
      <w:pPr>
        <w:spacing w:after="0" w:before="0"/>
        <w:ind w:left="403"/>
      </w:pPr>
      <w:r>
        <w:rPr>
          <w:rFonts w:ascii="Calibri" w:hAnsi="Calibri"/>
          <w:b w:val="0"/>
          <w:i w:val="0"/>
          <w:sz w:val="21"/>
        </w:rPr>
        <w:t>A. a damp, shady valley</w:t>
      </w:r>
    </w:p>
    <w:p>
      <w:pPr>
        <w:spacing w:after="0" w:before="0"/>
        <w:ind w:left="403"/>
      </w:pPr>
      <w:r>
        <w:rPr>
          <w:rFonts w:ascii="Calibri" w:hAnsi="Calibri"/>
          <w:b w:val="0"/>
          <w:i w:val="0"/>
          <w:sz w:val="21"/>
        </w:rPr>
        <w:t>B. a sandy beach</w:t>
      </w:r>
    </w:p>
    <w:p>
      <w:pPr>
        <w:spacing w:after="0" w:before="0"/>
        <w:ind w:left="403"/>
      </w:pPr>
      <w:r>
        <w:rPr>
          <w:rFonts w:ascii="Calibri" w:hAnsi="Calibri"/>
          <w:b w:val="0"/>
          <w:i w:val="0"/>
          <w:sz w:val="21"/>
        </w:rPr>
        <w:t>C. an open, dry plain</w:t>
      </w:r>
    </w:p>
    <w:p>
      <w:pPr>
        <w:spacing w:after="0" w:before="0"/>
        <w:ind w:left="403"/>
      </w:pPr>
      <w:r>
        <w:rPr>
          <w:rFonts w:ascii="Calibri" w:hAnsi="Calibri"/>
          <w:b w:val="0"/>
          <w:i w:val="0"/>
          <w:sz w:val="21"/>
        </w:rPr>
        <w:t>D. a windy mountain top</w:t>
      </w:r>
    </w:p>
    <w:p>
      <w:pPr>
        <w:spacing w:after="20" w:before="80"/>
      </w:pPr>
      <w:r>
        <w:rPr>
          <w:rFonts w:ascii="Calibri" w:hAnsi="Calibri"/>
          <w:b w:val="0"/>
          <w:i w:val="0"/>
          <w:sz w:val="21"/>
        </w:rPr>
        <w:t>15. A bird with long legs and a long beak, which wades in shallow water and catches fish, is most likely to be seen</w:t>
      </w:r>
    </w:p>
    <w:p>
      <w:pPr>
        <w:spacing w:after="0" w:before="0"/>
        <w:ind w:left="403"/>
      </w:pPr>
      <w:r>
        <w:rPr>
          <w:rFonts w:ascii="Calibri" w:hAnsi="Calibri"/>
          <w:b w:val="0"/>
          <w:i w:val="0"/>
          <w:sz w:val="21"/>
        </w:rPr>
        <w:t>A. on the flat top of a plateau</w:t>
      </w:r>
    </w:p>
    <w:p>
      <w:pPr>
        <w:spacing w:after="0" w:before="0"/>
        <w:ind w:left="403"/>
      </w:pPr>
      <w:r>
        <w:rPr>
          <w:rFonts w:ascii="Calibri" w:hAnsi="Calibri"/>
          <w:b w:val="0"/>
          <w:i w:val="0"/>
          <w:sz w:val="21"/>
        </w:rPr>
        <w:t>B. in a valley with a river</w:t>
      </w:r>
    </w:p>
    <w:p>
      <w:pPr>
        <w:spacing w:after="0" w:before="0"/>
        <w:ind w:left="403"/>
      </w:pPr>
      <w:r>
        <w:rPr>
          <w:rFonts w:ascii="Calibri" w:hAnsi="Calibri"/>
          <w:b w:val="0"/>
          <w:i w:val="0"/>
          <w:sz w:val="21"/>
        </w:rPr>
        <w:t>C. on a dry plain</w:t>
      </w:r>
    </w:p>
    <w:p>
      <w:pPr>
        <w:spacing w:after="0" w:before="0"/>
        <w:ind w:left="403"/>
      </w:pPr>
      <w:r>
        <w:rPr>
          <w:rFonts w:ascii="Calibri" w:hAnsi="Calibri"/>
          <w:b w:val="0"/>
          <w:i w:val="0"/>
          <w:sz w:val="21"/>
        </w:rPr>
        <w:t>D. on a mountain peak</w:t>
      </w:r>
    </w:p>
    <w:p>
      <w:pPr>
        <w:spacing w:after="20" w:before="80"/>
      </w:pPr>
      <w:r>
        <w:rPr>
          <w:rFonts w:ascii="Calibri" w:hAnsi="Calibri"/>
          <w:b w:val="0"/>
          <w:i w:val="0"/>
          <w:sz w:val="21"/>
        </w:rPr>
        <w:t>16. The best reason why different landforms have different kinds of plants is that</w:t>
      </w:r>
    </w:p>
    <w:p>
      <w:pPr>
        <w:spacing w:after="0" w:before="0"/>
        <w:ind w:left="403"/>
      </w:pPr>
      <w:r>
        <w:rPr>
          <w:rFonts w:ascii="Calibri" w:hAnsi="Calibri"/>
          <w:b w:val="0"/>
          <w:i w:val="0"/>
          <w:sz w:val="21"/>
        </w:rPr>
        <w:t>A. the plants choose where they want to grow</w:t>
      </w:r>
    </w:p>
    <w:p>
      <w:pPr>
        <w:spacing w:after="0" w:before="0"/>
        <w:ind w:left="403"/>
      </w:pPr>
      <w:r>
        <w:rPr>
          <w:rFonts w:ascii="Calibri" w:hAnsi="Calibri"/>
          <w:b w:val="0"/>
          <w:i w:val="0"/>
          <w:sz w:val="21"/>
        </w:rPr>
        <w:t>B. people plant different crops in different places</w:t>
      </w:r>
    </w:p>
    <w:p>
      <w:pPr>
        <w:spacing w:after="0" w:before="0"/>
        <w:ind w:left="403"/>
      </w:pPr>
      <w:r>
        <w:rPr>
          <w:rFonts w:ascii="Calibri" w:hAnsi="Calibri"/>
          <w:b w:val="0"/>
          <w:i w:val="0"/>
          <w:sz w:val="21"/>
        </w:rPr>
        <w:t>C. each landform has its own soil, water supply and temperature</w:t>
      </w:r>
    </w:p>
    <w:p>
      <w:pPr>
        <w:spacing w:after="0" w:before="0"/>
        <w:ind w:left="403"/>
      </w:pPr>
      <w:r>
        <w:rPr>
          <w:rFonts w:ascii="Calibri" w:hAnsi="Calibri"/>
          <w:b w:val="0"/>
          <w:i w:val="0"/>
          <w:sz w:val="21"/>
        </w:rPr>
        <w:t>D. the wind carries only one kind of seed to each place</w:t>
      </w:r>
    </w:p>
    <w:p>
      <w:pPr>
        <w:spacing w:after="20" w:before="80"/>
      </w:pPr>
      <w:r>
        <w:rPr>
          <w:rFonts w:ascii="Calibri" w:hAnsi="Calibri"/>
          <w:b w:val="0"/>
          <w:i w:val="0"/>
          <w:sz w:val="21"/>
        </w:rPr>
        <w:t>17. A farmer moves his goats from the plains to a steep, rocky hillside. The goats will need</w:t>
      </w:r>
    </w:p>
    <w:p>
      <w:pPr>
        <w:spacing w:after="0" w:before="0"/>
        <w:ind w:left="403"/>
      </w:pPr>
      <w:r>
        <w:rPr>
          <w:rFonts w:ascii="Calibri" w:hAnsi="Calibri"/>
          <w:b w:val="0"/>
          <w:i w:val="0"/>
          <w:sz w:val="21"/>
        </w:rPr>
        <w:t>A. hard hooves that grip the rock</w:t>
      </w:r>
    </w:p>
    <w:p>
      <w:pPr>
        <w:spacing w:after="0" w:before="0"/>
        <w:ind w:left="403"/>
      </w:pPr>
      <w:r>
        <w:rPr>
          <w:rFonts w:ascii="Calibri" w:hAnsi="Calibri"/>
          <w:b w:val="0"/>
          <w:i w:val="0"/>
          <w:sz w:val="21"/>
        </w:rPr>
        <w:t>B. webbed feet for swimming</w:t>
      </w:r>
    </w:p>
    <w:p>
      <w:pPr>
        <w:spacing w:after="0" w:before="0"/>
        <w:ind w:left="403"/>
      </w:pPr>
      <w:r>
        <w:rPr>
          <w:rFonts w:ascii="Calibri" w:hAnsi="Calibri"/>
          <w:b w:val="0"/>
          <w:i w:val="0"/>
          <w:sz w:val="21"/>
        </w:rPr>
        <w:t>C. bright colours to warn enemies</w:t>
      </w:r>
    </w:p>
    <w:p>
      <w:pPr>
        <w:spacing w:after="0" w:before="0"/>
        <w:ind w:left="403"/>
      </w:pPr>
      <w:r>
        <w:rPr>
          <w:rFonts w:ascii="Calibri" w:hAnsi="Calibri"/>
          <w:b w:val="0"/>
          <w:i w:val="0"/>
          <w:sz w:val="21"/>
        </w:rPr>
        <w:t>D. a very long tail for balance</w:t>
      </w:r>
    </w:p>
    <w:p>
      <w:pPr>
        <w:spacing w:after="20" w:before="80"/>
      </w:pPr>
      <w:r>
        <w:rPr>
          <w:rFonts w:ascii="Calibri" w:hAnsi="Calibri"/>
          <w:b w:val="0"/>
          <w:i w:val="0"/>
          <w:sz w:val="21"/>
        </w:rPr>
        <w:t>18. The large ears of an elephant help it to live on the hot plains because they</w:t>
      </w:r>
    </w:p>
    <w:p>
      <w:pPr>
        <w:spacing w:after="0" w:before="0"/>
        <w:ind w:left="403"/>
      </w:pPr>
      <w:r>
        <w:rPr>
          <w:rFonts w:ascii="Calibri" w:hAnsi="Calibri"/>
          <w:b w:val="0"/>
          <w:i w:val="0"/>
          <w:sz w:val="21"/>
        </w:rPr>
        <w:t>A. store water for the dry season</w:t>
      </w:r>
    </w:p>
    <w:p>
      <w:pPr>
        <w:spacing w:after="0" w:before="0"/>
        <w:ind w:left="403"/>
      </w:pPr>
      <w:r>
        <w:rPr>
          <w:rFonts w:ascii="Calibri" w:hAnsi="Calibri"/>
          <w:b w:val="0"/>
          <w:i w:val="0"/>
          <w:sz w:val="21"/>
        </w:rPr>
        <w:t>B. give off heat to the air and so cool the animal down</w:t>
      </w:r>
    </w:p>
    <w:p>
      <w:pPr>
        <w:spacing w:after="0" w:before="0"/>
        <w:ind w:left="403"/>
      </w:pPr>
      <w:r>
        <w:rPr>
          <w:rFonts w:ascii="Calibri" w:hAnsi="Calibri"/>
          <w:b w:val="0"/>
          <w:i w:val="0"/>
          <w:sz w:val="21"/>
        </w:rPr>
        <w:t>C. keep the sun off its back</w:t>
      </w:r>
    </w:p>
    <w:p>
      <w:pPr>
        <w:spacing w:after="0" w:before="0"/>
        <w:ind w:left="403"/>
      </w:pPr>
      <w:r>
        <w:rPr>
          <w:rFonts w:ascii="Calibri" w:hAnsi="Calibri"/>
          <w:b w:val="0"/>
          <w:i w:val="0"/>
          <w:sz w:val="21"/>
        </w:rPr>
        <w:t>D. help it to hear enemies from far away only</w:t>
      </w:r>
    </w:p>
    <w:p>
      <w:pPr>
        <w:spacing w:after="20" w:before="80"/>
      </w:pPr>
      <w:r>
        <w:rPr>
          <w:rFonts w:ascii="Calibri" w:hAnsi="Calibri"/>
          <w:b w:val="0"/>
          <w:i w:val="0"/>
          <w:sz w:val="21"/>
        </w:rPr>
        <w:t>19. A small animal living on an open plain with little cover escapes the heat and its enemies by</w:t>
      </w:r>
    </w:p>
    <w:p>
      <w:pPr>
        <w:spacing w:after="0" w:before="0"/>
        <w:ind w:left="403"/>
      </w:pPr>
      <w:r>
        <w:rPr>
          <w:rFonts w:ascii="Calibri" w:hAnsi="Calibri"/>
          <w:b w:val="0"/>
          <w:i w:val="0"/>
          <w:sz w:val="21"/>
        </w:rPr>
        <w:t>A. living in a burrow under the ground</w:t>
      </w:r>
    </w:p>
    <w:p>
      <w:pPr>
        <w:spacing w:after="0" w:before="0"/>
        <w:ind w:left="403"/>
      </w:pPr>
      <w:r>
        <w:rPr>
          <w:rFonts w:ascii="Calibri" w:hAnsi="Calibri"/>
          <w:b w:val="0"/>
          <w:i w:val="0"/>
          <w:sz w:val="21"/>
        </w:rPr>
        <w:t>B. climbing to the top of the tallest tree</w:t>
      </w:r>
    </w:p>
    <w:p>
      <w:pPr>
        <w:spacing w:after="0" w:before="0"/>
        <w:ind w:left="403"/>
      </w:pPr>
      <w:r>
        <w:rPr>
          <w:rFonts w:ascii="Calibri" w:hAnsi="Calibri"/>
          <w:b w:val="0"/>
          <w:i w:val="0"/>
          <w:sz w:val="21"/>
        </w:rPr>
        <w:t>C. swimming across the river every day</w:t>
      </w:r>
    </w:p>
    <w:p>
      <w:pPr>
        <w:spacing w:after="0" w:before="0"/>
        <w:ind w:left="403"/>
      </w:pPr>
      <w:r>
        <w:rPr>
          <w:rFonts w:ascii="Calibri" w:hAnsi="Calibri"/>
          <w:b w:val="0"/>
          <w:i w:val="0"/>
          <w:sz w:val="21"/>
        </w:rPr>
        <w:t>D. growing a thicker coat each year</w:t>
      </w:r>
    </w:p>
    <w:p>
      <w:pPr>
        <w:spacing w:after="20" w:before="80"/>
      </w:pPr>
      <w:r>
        <w:rPr>
          <w:rFonts w:ascii="Calibri" w:hAnsi="Calibri"/>
          <w:b w:val="0"/>
          <w:i w:val="0"/>
          <w:sz w:val="21"/>
        </w:rPr>
        <w:t>20. In the dry season the pools on a plain dry up. Animals that need water usually</w:t>
      </w:r>
    </w:p>
    <w:p>
      <w:pPr>
        <w:spacing w:after="0" w:before="0"/>
        <w:ind w:left="403"/>
      </w:pPr>
      <w:r>
        <w:rPr>
          <w:rFonts w:ascii="Calibri" w:hAnsi="Calibri"/>
          <w:b w:val="0"/>
          <w:i w:val="0"/>
          <w:sz w:val="21"/>
        </w:rPr>
        <w:t>A. change into fish</w:t>
      </w:r>
    </w:p>
    <w:p>
      <w:pPr>
        <w:spacing w:after="0" w:before="0"/>
        <w:ind w:left="403"/>
      </w:pPr>
      <w:r>
        <w:rPr>
          <w:rFonts w:ascii="Calibri" w:hAnsi="Calibri"/>
          <w:b w:val="0"/>
          <w:i w:val="0"/>
          <w:sz w:val="21"/>
        </w:rPr>
        <w:t>B. stop drinking for the rest of their lives</w:t>
      </w:r>
    </w:p>
    <w:p>
      <w:pPr>
        <w:spacing w:after="0" w:before="0"/>
        <w:ind w:left="403"/>
      </w:pPr>
      <w:r>
        <w:rPr>
          <w:rFonts w:ascii="Calibri" w:hAnsi="Calibri"/>
          <w:b w:val="0"/>
          <w:i w:val="0"/>
          <w:sz w:val="21"/>
        </w:rPr>
        <w:t>C. wait for the rain without moving at all</w:t>
      </w:r>
    </w:p>
    <w:p>
      <w:pPr>
        <w:spacing w:after="0" w:before="0"/>
        <w:ind w:left="403"/>
      </w:pPr>
      <w:r>
        <w:rPr>
          <w:rFonts w:ascii="Calibri" w:hAnsi="Calibri"/>
          <w:b w:val="0"/>
          <w:i w:val="0"/>
          <w:sz w:val="21"/>
        </w:rPr>
        <w:t>D. move to another place where there is still water</w:t>
      </w:r>
    </w:p>
    <w:p>
      <w:pPr>
        <w:spacing w:after="20" w:before="80"/>
      </w:pPr>
      <w:r>
        <w:rPr>
          <w:rFonts w:ascii="Calibri" w:hAnsi="Calibri"/>
          <w:b w:val="0"/>
          <w:i w:val="0"/>
          <w:sz w:val="21"/>
        </w:rPr>
        <w:t>21. A snake that lives on a dry plain is the same colour as the dry grass. This helps it because it</w:t>
      </w:r>
    </w:p>
    <w:p>
      <w:pPr>
        <w:spacing w:after="0" w:before="0"/>
        <w:ind w:left="403"/>
      </w:pPr>
      <w:r>
        <w:rPr>
          <w:rFonts w:ascii="Calibri" w:hAnsi="Calibri"/>
          <w:b w:val="0"/>
          <w:i w:val="0"/>
          <w:sz w:val="21"/>
        </w:rPr>
        <w:t>A. can go without food for a whole year</w:t>
      </w:r>
    </w:p>
    <w:p>
      <w:pPr>
        <w:spacing w:after="0" w:before="0"/>
        <w:ind w:left="403"/>
      </w:pPr>
      <w:r>
        <w:rPr>
          <w:rFonts w:ascii="Calibri" w:hAnsi="Calibri"/>
          <w:b w:val="0"/>
          <w:i w:val="0"/>
          <w:sz w:val="21"/>
        </w:rPr>
        <w:t>B. can run faster than the other snakes</w:t>
      </w:r>
    </w:p>
    <w:p>
      <w:pPr>
        <w:spacing w:after="0" w:before="0"/>
        <w:ind w:left="403"/>
      </w:pPr>
      <w:r>
        <w:rPr>
          <w:rFonts w:ascii="Calibri" w:hAnsi="Calibri"/>
          <w:b w:val="0"/>
          <w:i w:val="0"/>
          <w:sz w:val="21"/>
        </w:rPr>
        <w:t>C. needs less water than other snakes</w:t>
      </w:r>
    </w:p>
    <w:p>
      <w:pPr>
        <w:spacing w:after="0" w:before="0"/>
        <w:ind w:left="403"/>
      </w:pPr>
      <w:r>
        <w:rPr>
          <w:rFonts w:ascii="Calibri" w:hAnsi="Calibri"/>
          <w:b w:val="0"/>
          <w:i w:val="0"/>
          <w:sz w:val="21"/>
        </w:rPr>
        <w:t>D. is hard for both its enemies and its prey to see</w:t>
      </w:r>
    </w:p>
    <w:p>
      <w:pPr>
        <w:spacing w:after="20" w:before="80"/>
      </w:pPr>
      <w:r>
        <w:rPr>
          <w:rFonts w:ascii="Calibri" w:hAnsi="Calibri"/>
          <w:b w:val="0"/>
          <w:i w:val="0"/>
          <w:sz w:val="21"/>
        </w:rPr>
        <w:t>22. A goat that lives on a dry, rocky hillside has hard hooves that grip the rock. This is an example of</w:t>
      </w:r>
    </w:p>
    <w:p>
      <w:pPr>
        <w:spacing w:after="0" w:before="0"/>
        <w:ind w:left="403"/>
      </w:pPr>
      <w:r>
        <w:rPr>
          <w:rFonts w:ascii="Calibri" w:hAnsi="Calibri"/>
          <w:b w:val="0"/>
          <w:i w:val="0"/>
          <w:sz w:val="21"/>
        </w:rPr>
        <w:t>A. an association</w:t>
      </w:r>
    </w:p>
    <w:p>
      <w:pPr>
        <w:spacing w:after="0" w:before="0"/>
        <w:ind w:left="403"/>
      </w:pPr>
      <w:r>
        <w:rPr>
          <w:rFonts w:ascii="Calibri" w:hAnsi="Calibri"/>
          <w:b w:val="0"/>
          <w:i w:val="0"/>
          <w:sz w:val="21"/>
        </w:rPr>
        <w:t>B. a landform</w:t>
      </w:r>
    </w:p>
    <w:p>
      <w:pPr>
        <w:spacing w:after="0" w:before="0"/>
        <w:ind w:left="403"/>
      </w:pPr>
      <w:r>
        <w:rPr>
          <w:rFonts w:ascii="Calibri" w:hAnsi="Calibri"/>
          <w:b w:val="0"/>
          <w:i w:val="0"/>
          <w:sz w:val="21"/>
        </w:rPr>
        <w:t>C. a habitat</w:t>
      </w:r>
    </w:p>
    <w:p>
      <w:pPr>
        <w:spacing w:after="0" w:before="0"/>
        <w:ind w:left="403"/>
      </w:pPr>
      <w:r>
        <w:rPr>
          <w:rFonts w:ascii="Calibri" w:hAnsi="Calibri"/>
          <w:b w:val="0"/>
          <w:i w:val="0"/>
          <w:sz w:val="21"/>
        </w:rPr>
        <w:t>D. an adaptation</w:t>
      </w:r>
    </w:p>
    <w:p>
      <w:pPr>
        <w:spacing w:after="20" w:before="80"/>
      </w:pPr>
      <w:r>
        <w:rPr>
          <w:rFonts w:ascii="Calibri" w:hAnsi="Calibri"/>
          <w:b w:val="0"/>
          <w:i w:val="0"/>
          <w:sz w:val="21"/>
        </w:rPr>
        <w:t>23. Fish and other small water animals in a stream that dries up in the dry season must be able to</w:t>
      </w:r>
    </w:p>
    <w:p>
      <w:pPr>
        <w:spacing w:after="0" w:before="0"/>
        <w:ind w:left="403"/>
      </w:pPr>
      <w:r>
        <w:rPr>
          <w:rFonts w:ascii="Calibri" w:hAnsi="Calibri"/>
          <w:b w:val="0"/>
          <w:i w:val="0"/>
          <w:sz w:val="21"/>
        </w:rPr>
        <w:t>A. travel to the sea and back each year</w:t>
      </w:r>
    </w:p>
    <w:p>
      <w:pPr>
        <w:spacing w:after="0" w:before="0"/>
        <w:ind w:left="403"/>
      </w:pPr>
      <w:r>
        <w:rPr>
          <w:rFonts w:ascii="Calibri" w:hAnsi="Calibri"/>
          <w:b w:val="0"/>
          <w:i w:val="0"/>
          <w:sz w:val="21"/>
        </w:rPr>
        <w:t>B. survive in the mud until the rains return</w:t>
      </w:r>
    </w:p>
    <w:p>
      <w:pPr>
        <w:spacing w:after="0" w:before="0"/>
        <w:ind w:left="403"/>
      </w:pPr>
      <w:r>
        <w:rPr>
          <w:rFonts w:ascii="Calibri" w:hAnsi="Calibri"/>
          <w:b w:val="0"/>
          <w:i w:val="0"/>
          <w:sz w:val="21"/>
        </w:rPr>
        <w:t>C. breathe without any water at all</w:t>
      </w:r>
    </w:p>
    <w:p>
      <w:pPr>
        <w:spacing w:after="0" w:before="0"/>
        <w:ind w:left="403"/>
      </w:pPr>
      <w:r>
        <w:rPr>
          <w:rFonts w:ascii="Calibri" w:hAnsi="Calibri"/>
          <w:b w:val="0"/>
          <w:i w:val="0"/>
          <w:sz w:val="21"/>
        </w:rPr>
        <w:t>D. climb trees to find water</w:t>
      </w:r>
    </w:p>
    <w:p>
      <w:pPr>
        <w:spacing w:after="20" w:before="80"/>
      </w:pPr>
      <w:r>
        <w:rPr>
          <w:rFonts w:ascii="Calibri" w:hAnsi="Calibri"/>
          <w:b w:val="0"/>
          <w:i w:val="0"/>
          <w:sz w:val="21"/>
        </w:rPr>
        <w:t>24. Which of these animals would be best suited to live high on a cool, wet mountain slope?</w:t>
      </w:r>
    </w:p>
    <w:p>
      <w:pPr>
        <w:spacing w:after="0" w:before="0"/>
        <w:ind w:left="403"/>
      </w:pPr>
      <w:r>
        <w:rPr>
          <w:rFonts w:ascii="Calibri" w:hAnsi="Calibri"/>
          <w:b w:val="0"/>
          <w:i w:val="0"/>
          <w:sz w:val="21"/>
        </w:rPr>
        <w:t>A. an animal with a thin coat and long legs for running</w:t>
      </w:r>
    </w:p>
    <w:p>
      <w:pPr>
        <w:spacing w:after="0" w:before="0"/>
        <w:ind w:left="403"/>
      </w:pPr>
      <w:r>
        <w:rPr>
          <w:rFonts w:ascii="Calibri" w:hAnsi="Calibri"/>
          <w:b w:val="0"/>
          <w:i w:val="0"/>
          <w:sz w:val="21"/>
        </w:rPr>
        <w:t>B. an animal with webbed feet and a flat tail</w:t>
      </w:r>
    </w:p>
    <w:p>
      <w:pPr>
        <w:spacing w:after="0" w:before="0"/>
        <w:ind w:left="403"/>
      </w:pPr>
      <w:r>
        <w:rPr>
          <w:rFonts w:ascii="Calibri" w:hAnsi="Calibri"/>
          <w:b w:val="0"/>
          <w:i w:val="0"/>
          <w:sz w:val="21"/>
        </w:rPr>
        <w:t>C. an animal that stores water in its hump</w:t>
      </w:r>
    </w:p>
    <w:p>
      <w:pPr>
        <w:spacing w:after="0" w:before="0"/>
        <w:ind w:left="403"/>
      </w:pPr>
      <w:r>
        <w:rPr>
          <w:rFonts w:ascii="Calibri" w:hAnsi="Calibri"/>
          <w:b w:val="0"/>
          <w:i w:val="0"/>
          <w:sz w:val="21"/>
        </w:rPr>
        <w:t>D. an animal with a thick coat and strong legs for climbing rock</w:t>
      </w:r>
    </w:p>
    <w:p>
      <w:pPr>
        <w:spacing w:after="20" w:before="80"/>
      </w:pPr>
      <w:r>
        <w:rPr>
          <w:rFonts w:ascii="Calibri" w:hAnsi="Calibri"/>
          <w:b w:val="0"/>
          <w:i w:val="0"/>
          <w:sz w:val="21"/>
        </w:rPr>
        <w:t>25. Many trees on the dry plains lose their leaves in the dry season. This helps them because</w:t>
      </w:r>
    </w:p>
    <w:p>
      <w:pPr>
        <w:spacing w:after="0" w:before="0"/>
        <w:ind w:left="403"/>
      </w:pPr>
      <w:r>
        <w:rPr>
          <w:rFonts w:ascii="Calibri" w:hAnsi="Calibri"/>
          <w:b w:val="0"/>
          <w:i w:val="0"/>
          <w:sz w:val="21"/>
        </w:rPr>
        <w:t>A. the leaves can be used again next year</w:t>
      </w:r>
    </w:p>
    <w:p>
      <w:pPr>
        <w:spacing w:after="0" w:before="0"/>
        <w:ind w:left="403"/>
      </w:pPr>
      <w:r>
        <w:rPr>
          <w:rFonts w:ascii="Calibri" w:hAnsi="Calibri"/>
          <w:b w:val="0"/>
          <w:i w:val="0"/>
          <w:sz w:val="21"/>
        </w:rPr>
        <w:t>B. no water is lost from the leaves while there is none in the soil</w:t>
      </w:r>
    </w:p>
    <w:p>
      <w:pPr>
        <w:spacing w:after="0" w:before="0"/>
        <w:ind w:left="403"/>
      </w:pPr>
      <w:r>
        <w:rPr>
          <w:rFonts w:ascii="Calibri" w:hAnsi="Calibri"/>
          <w:b w:val="0"/>
          <w:i w:val="0"/>
          <w:sz w:val="21"/>
        </w:rPr>
        <w:t>C. animals cannot find the tree</w:t>
      </w:r>
    </w:p>
    <w:p>
      <w:pPr>
        <w:spacing w:after="0" w:before="0"/>
        <w:ind w:left="403"/>
      </w:pPr>
      <w:r>
        <w:rPr>
          <w:rFonts w:ascii="Calibri" w:hAnsi="Calibri"/>
          <w:b w:val="0"/>
          <w:i w:val="0"/>
          <w:sz w:val="21"/>
        </w:rPr>
        <w:t>D. the tree can grow much taller</w:t>
      </w:r>
    </w:p>
    <w:p>
      <w:pPr>
        <w:spacing w:after="20" w:before="80"/>
      </w:pPr>
      <w:r>
        <w:rPr>
          <w:rFonts w:ascii="Calibri" w:hAnsi="Calibri"/>
          <w:b w:val="0"/>
          <w:i w:val="0"/>
          <w:sz w:val="21"/>
        </w:rPr>
        <w:t>26. The leaves of a plant that grows on a hot, dry plain often have a shiny, waxy surface. This surface helps by</w:t>
      </w:r>
    </w:p>
    <w:p>
      <w:pPr>
        <w:spacing w:after="0" w:before="0"/>
        <w:ind w:left="403"/>
      </w:pPr>
      <w:r>
        <w:rPr>
          <w:rFonts w:ascii="Calibri" w:hAnsi="Calibri"/>
          <w:b w:val="0"/>
          <w:i w:val="0"/>
          <w:sz w:val="21"/>
        </w:rPr>
        <w:t>A. keeping the leaf warm at night</w:t>
      </w:r>
    </w:p>
    <w:p>
      <w:pPr>
        <w:spacing w:after="0" w:before="0"/>
        <w:ind w:left="403"/>
      </w:pPr>
      <w:r>
        <w:rPr>
          <w:rFonts w:ascii="Calibri" w:hAnsi="Calibri"/>
          <w:b w:val="0"/>
          <w:i w:val="0"/>
          <w:sz w:val="21"/>
        </w:rPr>
        <w:t>B. letting in more sunlight for the plant</w:t>
      </w:r>
    </w:p>
    <w:p>
      <w:pPr>
        <w:spacing w:after="0" w:before="0"/>
        <w:ind w:left="403"/>
      </w:pPr>
      <w:r>
        <w:rPr>
          <w:rFonts w:ascii="Calibri" w:hAnsi="Calibri"/>
          <w:b w:val="0"/>
          <w:i w:val="0"/>
          <w:sz w:val="21"/>
        </w:rPr>
        <w:t>C. stopping water from escaping out of the leaf</w:t>
      </w:r>
    </w:p>
    <w:p>
      <w:pPr>
        <w:spacing w:after="0" w:before="0"/>
        <w:ind w:left="403"/>
      </w:pPr>
      <w:r>
        <w:rPr>
          <w:rFonts w:ascii="Calibri" w:hAnsi="Calibri"/>
          <w:b w:val="0"/>
          <w:i w:val="0"/>
          <w:sz w:val="21"/>
        </w:rPr>
        <w:t>D. making the leaf taste bad to animals</w:t>
      </w:r>
    </w:p>
    <w:p>
      <w:pPr>
        <w:spacing w:after="20" w:before="80"/>
      </w:pPr>
      <w:r>
        <w:rPr>
          <w:rFonts w:ascii="Calibri" w:hAnsi="Calibri"/>
          <w:b w:val="0"/>
          <w:i w:val="0"/>
          <w:sz w:val="21"/>
        </w:rPr>
        <w:t>27. A plant on a dry plain survives right through the dry season because it sends a very long root deep down. This root lets the plant</w:t>
      </w:r>
    </w:p>
    <w:p>
      <w:pPr>
        <w:spacing w:after="0" w:before="0"/>
        <w:ind w:left="403"/>
      </w:pPr>
      <w:r>
        <w:rPr>
          <w:rFonts w:ascii="Calibri" w:hAnsi="Calibri"/>
          <w:b w:val="0"/>
          <w:i w:val="0"/>
          <w:sz w:val="21"/>
        </w:rPr>
        <w:t>A. reach water far below the surface</w:t>
      </w:r>
    </w:p>
    <w:p>
      <w:pPr>
        <w:spacing w:after="0" w:before="0"/>
        <w:ind w:left="403"/>
      </w:pPr>
      <w:r>
        <w:rPr>
          <w:rFonts w:ascii="Calibri" w:hAnsi="Calibri"/>
          <w:b w:val="0"/>
          <w:i w:val="0"/>
          <w:sz w:val="21"/>
        </w:rPr>
        <w:t>B. hold on against the wind</w:t>
      </w:r>
    </w:p>
    <w:p>
      <w:pPr>
        <w:spacing w:after="0" w:before="0"/>
        <w:ind w:left="403"/>
      </w:pPr>
      <w:r>
        <w:rPr>
          <w:rFonts w:ascii="Calibri" w:hAnsi="Calibri"/>
          <w:b w:val="0"/>
          <w:i w:val="0"/>
          <w:sz w:val="21"/>
        </w:rPr>
        <w:t>C. catch insects for food</w:t>
      </w:r>
    </w:p>
    <w:p>
      <w:pPr>
        <w:spacing w:after="0" w:before="0"/>
        <w:ind w:left="403"/>
      </w:pPr>
      <w:r>
        <w:rPr>
          <w:rFonts w:ascii="Calibri" w:hAnsi="Calibri"/>
          <w:b w:val="0"/>
          <w:i w:val="0"/>
          <w:sz w:val="21"/>
        </w:rPr>
        <w:t>D. make many more flowers</w:t>
      </w:r>
    </w:p>
    <w:p>
      <w:pPr>
        <w:spacing w:after="20" w:before="80"/>
      </w:pPr>
      <w:r>
        <w:rPr>
          <w:rFonts w:ascii="Calibri" w:hAnsi="Calibri"/>
          <w:b w:val="0"/>
          <w:i w:val="0"/>
          <w:sz w:val="21"/>
        </w:rPr>
        <w:t>28. Some plants on the plains die back to a bulb or a swollen stem underground in the dry season and grow again when the rains come. This is a way of</w:t>
      </w:r>
    </w:p>
    <w:p>
      <w:pPr>
        <w:spacing w:after="0" w:before="0"/>
        <w:ind w:left="403"/>
      </w:pPr>
      <w:r>
        <w:rPr>
          <w:rFonts w:ascii="Calibri" w:hAnsi="Calibri"/>
          <w:b w:val="0"/>
          <w:i w:val="0"/>
          <w:sz w:val="21"/>
        </w:rPr>
        <w:t>A. spreading to a new landform</w:t>
      </w:r>
    </w:p>
    <w:p>
      <w:pPr>
        <w:spacing w:after="0" w:before="0"/>
        <w:ind w:left="403"/>
      </w:pPr>
      <w:r>
        <w:rPr>
          <w:rFonts w:ascii="Calibri" w:hAnsi="Calibri"/>
          <w:b w:val="0"/>
          <w:i w:val="0"/>
          <w:sz w:val="21"/>
        </w:rPr>
        <w:t>B. surviving until there is water again</w:t>
      </w:r>
    </w:p>
    <w:p>
      <w:pPr>
        <w:spacing w:after="0" w:before="0"/>
        <w:ind w:left="403"/>
      </w:pPr>
      <w:r>
        <w:rPr>
          <w:rFonts w:ascii="Calibri" w:hAnsi="Calibri"/>
          <w:b w:val="0"/>
          <w:i w:val="0"/>
          <w:sz w:val="21"/>
        </w:rPr>
        <w:t>C. escaping from animals that eat them</w:t>
      </w:r>
    </w:p>
    <w:p>
      <w:pPr>
        <w:spacing w:after="0" w:before="0"/>
        <w:ind w:left="403"/>
      </w:pPr>
      <w:r>
        <w:rPr>
          <w:rFonts w:ascii="Calibri" w:hAnsi="Calibri"/>
          <w:b w:val="0"/>
          <w:i w:val="0"/>
          <w:sz w:val="21"/>
        </w:rPr>
        <w:t>D. making new plants from seeds</w:t>
      </w:r>
    </w:p>
    <w:p>
      <w:pPr>
        <w:spacing w:after="20" w:before="80"/>
      </w:pPr>
      <w:r>
        <w:rPr>
          <w:rFonts w:ascii="Calibri" w:hAnsi="Calibri"/>
          <w:b w:val="0"/>
          <w:i w:val="0"/>
          <w:sz w:val="21"/>
        </w:rPr>
        <w:t>29. Plants on an exposed mountain top are often small and grow close together in a low cushion. This shape helps them to</w:t>
      </w:r>
    </w:p>
    <w:p>
      <w:pPr>
        <w:spacing w:after="0" w:before="0"/>
        <w:ind w:left="403"/>
      </w:pPr>
      <w:r>
        <w:rPr>
          <w:rFonts w:ascii="Calibri" w:hAnsi="Calibri"/>
          <w:b w:val="0"/>
          <w:i w:val="0"/>
          <w:sz w:val="21"/>
        </w:rPr>
        <w:t>A. drop their seeds further away</w:t>
      </w:r>
    </w:p>
    <w:p>
      <w:pPr>
        <w:spacing w:after="0" w:before="0"/>
        <w:ind w:left="403"/>
      </w:pPr>
      <w:r>
        <w:rPr>
          <w:rFonts w:ascii="Calibri" w:hAnsi="Calibri"/>
          <w:b w:val="0"/>
          <w:i w:val="0"/>
          <w:sz w:val="21"/>
        </w:rPr>
        <w:t>B. stop animals from stepping on them</w:t>
      </w:r>
    </w:p>
    <w:p>
      <w:pPr>
        <w:spacing w:after="0" w:before="0"/>
        <w:ind w:left="403"/>
      </w:pPr>
      <w:r>
        <w:rPr>
          <w:rFonts w:ascii="Calibri" w:hAnsi="Calibri"/>
          <w:b w:val="0"/>
          <w:i w:val="0"/>
          <w:sz w:val="21"/>
        </w:rPr>
        <w:t>C. keep out of the wind and hold on to warmth</w:t>
      </w:r>
    </w:p>
    <w:p>
      <w:pPr>
        <w:spacing w:after="0" w:before="0"/>
        <w:ind w:left="403"/>
      </w:pPr>
      <w:r>
        <w:rPr>
          <w:rFonts w:ascii="Calibri" w:hAnsi="Calibri"/>
          <w:b w:val="0"/>
          <w:i w:val="0"/>
          <w:sz w:val="21"/>
        </w:rPr>
        <w:t>D. catch more sunlight than taller plants</w:t>
      </w:r>
    </w:p>
    <w:p>
      <w:pPr>
        <w:spacing w:after="20" w:before="80"/>
      </w:pPr>
      <w:r>
        <w:rPr>
          <w:rFonts w:ascii="Calibri" w:hAnsi="Calibri"/>
          <w:b w:val="0"/>
          <w:i w:val="0"/>
          <w:sz w:val="21"/>
        </w:rPr>
        <w:t>30. Trees on the savanna plains often have thick, corky bark. The main advantage of this bark is that it</w:t>
      </w:r>
    </w:p>
    <w:p>
      <w:pPr>
        <w:spacing w:after="0" w:before="0"/>
        <w:ind w:left="403"/>
      </w:pPr>
      <w:r>
        <w:rPr>
          <w:rFonts w:ascii="Calibri" w:hAnsi="Calibri"/>
          <w:b w:val="0"/>
          <w:i w:val="0"/>
          <w:sz w:val="21"/>
        </w:rPr>
        <w:t>A. protects the tree from bush fires</w:t>
      </w:r>
    </w:p>
    <w:p>
      <w:pPr>
        <w:spacing w:after="0" w:before="0"/>
        <w:ind w:left="403"/>
      </w:pPr>
      <w:r>
        <w:rPr>
          <w:rFonts w:ascii="Calibri" w:hAnsi="Calibri"/>
          <w:b w:val="0"/>
          <w:i w:val="0"/>
          <w:sz w:val="21"/>
        </w:rPr>
        <w:t>B. keeps the roots cool</w:t>
      </w:r>
    </w:p>
    <w:p>
      <w:pPr>
        <w:spacing w:after="0" w:before="0"/>
        <w:ind w:left="403"/>
      </w:pPr>
      <w:r>
        <w:rPr>
          <w:rFonts w:ascii="Calibri" w:hAnsi="Calibri"/>
          <w:b w:val="0"/>
          <w:i w:val="0"/>
          <w:sz w:val="21"/>
        </w:rPr>
        <w:t>C. makes the tree grow faster</w:t>
      </w:r>
    </w:p>
    <w:p>
      <w:pPr>
        <w:spacing w:after="0" w:before="0"/>
        <w:ind w:left="403"/>
      </w:pPr>
      <w:r>
        <w:rPr>
          <w:rFonts w:ascii="Calibri" w:hAnsi="Calibri"/>
          <w:b w:val="0"/>
          <w:i w:val="0"/>
          <w:sz w:val="21"/>
        </w:rPr>
        <w:t>D. stores food for the dry season</w:t>
      </w:r>
    </w:p>
    <w:p>
      <w:pPr>
        <w:spacing w:after="20" w:before="80"/>
      </w:pPr>
      <w:r>
        <w:rPr>
          <w:rFonts w:ascii="Calibri" w:hAnsi="Calibri"/>
          <w:b w:val="0"/>
          <w:i w:val="0"/>
          <w:sz w:val="21"/>
        </w:rPr>
        <w:t>31. Plants in a valley often have broad, thin leaves, while plants on a dry plateau have small, tough ones. The best explanation is that</w:t>
      </w:r>
    </w:p>
    <w:p>
      <w:pPr>
        <w:spacing w:after="0" w:before="0"/>
        <w:ind w:left="403"/>
      </w:pPr>
      <w:r>
        <w:rPr>
          <w:rFonts w:ascii="Calibri" w:hAnsi="Calibri"/>
          <w:b w:val="0"/>
          <w:i w:val="0"/>
          <w:sz w:val="21"/>
        </w:rPr>
        <w:t>A. the soil in the valley has no food in it</w:t>
      </w:r>
    </w:p>
    <w:p>
      <w:pPr>
        <w:spacing w:after="0" w:before="0"/>
        <w:ind w:left="403"/>
      </w:pPr>
      <w:r>
        <w:rPr>
          <w:rFonts w:ascii="Calibri" w:hAnsi="Calibri"/>
          <w:b w:val="0"/>
          <w:i w:val="0"/>
          <w:sz w:val="21"/>
        </w:rPr>
        <w:t>B. there is more wind in the valley</w:t>
      </w:r>
    </w:p>
    <w:p>
      <w:pPr>
        <w:spacing w:after="0" w:before="0"/>
        <w:ind w:left="403"/>
      </w:pPr>
      <w:r>
        <w:rPr>
          <w:rFonts w:ascii="Calibri" w:hAnsi="Calibri"/>
          <w:b w:val="0"/>
          <w:i w:val="0"/>
          <w:sz w:val="21"/>
        </w:rPr>
        <w:t>C. water is plentiful in the valley, so those plants do not need to save it</w:t>
      </w:r>
    </w:p>
    <w:p>
      <w:pPr>
        <w:spacing w:after="0" w:before="0"/>
        <w:ind w:left="403"/>
      </w:pPr>
      <w:r>
        <w:rPr>
          <w:rFonts w:ascii="Calibri" w:hAnsi="Calibri"/>
          <w:b w:val="0"/>
          <w:i w:val="0"/>
          <w:sz w:val="21"/>
        </w:rPr>
        <w:t>D. the valley plants are older than the plateau plants</w:t>
      </w:r>
    </w:p>
    <w:p>
      <w:pPr>
        <w:spacing w:after="20" w:before="80"/>
      </w:pPr>
      <w:r>
        <w:rPr>
          <w:rFonts w:ascii="Calibri" w:hAnsi="Calibri"/>
          <w:b w:val="0"/>
          <w:i w:val="0"/>
          <w:sz w:val="21"/>
        </w:rPr>
        <w:t>32. The seed of a plant on a dry plain does not start to grow until the first heavy rain. This is helpful because</w:t>
      </w:r>
    </w:p>
    <w:p>
      <w:pPr>
        <w:spacing w:after="0" w:before="0"/>
        <w:ind w:left="403"/>
      </w:pPr>
      <w:r>
        <w:rPr>
          <w:rFonts w:ascii="Calibri" w:hAnsi="Calibri"/>
          <w:b w:val="0"/>
          <w:i w:val="0"/>
          <w:sz w:val="21"/>
        </w:rPr>
        <w:t>A. the seed needs the rain to make its hard case soft</w:t>
      </w:r>
    </w:p>
    <w:p>
      <w:pPr>
        <w:spacing w:after="0" w:before="0"/>
        <w:ind w:left="403"/>
      </w:pPr>
      <w:r>
        <w:rPr>
          <w:rFonts w:ascii="Calibri" w:hAnsi="Calibri"/>
          <w:b w:val="0"/>
          <w:i w:val="0"/>
          <w:sz w:val="21"/>
        </w:rPr>
        <w:t>B. the young plant will not start to grow when there is too little water to keep it alive</w:t>
      </w:r>
    </w:p>
    <w:p>
      <w:pPr>
        <w:spacing w:after="0" w:before="0"/>
        <w:ind w:left="403"/>
      </w:pPr>
      <w:r>
        <w:rPr>
          <w:rFonts w:ascii="Calibri" w:hAnsi="Calibri"/>
          <w:b w:val="0"/>
          <w:i w:val="0"/>
          <w:sz w:val="21"/>
        </w:rPr>
        <w:t>C. the rain washes the seed deeper into the soil</w:t>
      </w:r>
    </w:p>
    <w:p>
      <w:pPr>
        <w:spacing w:after="0" w:before="0"/>
        <w:ind w:left="403"/>
      </w:pPr>
      <w:r>
        <w:rPr>
          <w:rFonts w:ascii="Calibri" w:hAnsi="Calibri"/>
          <w:b w:val="0"/>
          <w:i w:val="0"/>
          <w:sz w:val="21"/>
        </w:rPr>
        <w:t>D. the seed can wait for a bird to carry it away</w:t>
      </w:r>
    </w:p>
    <w:p>
      <w:pPr>
        <w:spacing w:after="20" w:before="80"/>
      </w:pPr>
      <w:r>
        <w:rPr>
          <w:rFonts w:ascii="Calibri" w:hAnsi="Calibri"/>
          <w:b w:val="0"/>
          <w:i w:val="0"/>
          <w:sz w:val="21"/>
        </w:rPr>
        <w:t>33. Bees visit flowers to take nectar, and in doing so they carry pollen from one flower to another. This is an example of</w:t>
      </w:r>
    </w:p>
    <w:p>
      <w:pPr>
        <w:spacing w:after="0" w:before="0"/>
        <w:ind w:left="403"/>
      </w:pPr>
      <w:r>
        <w:rPr>
          <w:rFonts w:ascii="Calibri" w:hAnsi="Calibri"/>
          <w:b w:val="0"/>
          <w:i w:val="0"/>
          <w:sz w:val="21"/>
        </w:rPr>
        <w:t>A. competition</w:t>
      </w:r>
    </w:p>
    <w:p>
      <w:pPr>
        <w:spacing w:after="0" w:before="0"/>
        <w:ind w:left="403"/>
      </w:pPr>
      <w:r>
        <w:rPr>
          <w:rFonts w:ascii="Calibri" w:hAnsi="Calibri"/>
          <w:b w:val="0"/>
          <w:i w:val="0"/>
          <w:sz w:val="21"/>
        </w:rPr>
        <w:t>B. commensalism</w:t>
      </w:r>
    </w:p>
    <w:p>
      <w:pPr>
        <w:spacing w:after="0" w:before="0"/>
        <w:ind w:left="403"/>
      </w:pPr>
      <w:r>
        <w:rPr>
          <w:rFonts w:ascii="Calibri" w:hAnsi="Calibri"/>
          <w:b w:val="0"/>
          <w:i w:val="0"/>
          <w:sz w:val="21"/>
        </w:rPr>
        <w:t>C. mutualism</w:t>
      </w:r>
    </w:p>
    <w:p>
      <w:pPr>
        <w:spacing w:after="0" w:before="0"/>
        <w:ind w:left="403"/>
      </w:pPr>
      <w:r>
        <w:rPr>
          <w:rFonts w:ascii="Calibri" w:hAnsi="Calibri"/>
          <w:b w:val="0"/>
          <w:i w:val="0"/>
          <w:sz w:val="21"/>
        </w:rPr>
        <w:t>D. parasitism</w:t>
      </w:r>
    </w:p>
    <w:p>
      <w:pPr>
        <w:spacing w:after="20" w:before="80"/>
      </w:pPr>
      <w:r>
        <w:rPr>
          <w:rFonts w:ascii="Calibri" w:hAnsi="Calibri"/>
          <w:b w:val="0"/>
          <w:i w:val="0"/>
          <w:sz w:val="21"/>
        </w:rPr>
        <w:t>34. A tick attaches itself to a goat and feeds on its blood. In this association the goat is the</w:t>
      </w:r>
    </w:p>
    <w:p>
      <w:pPr>
        <w:spacing w:after="0" w:before="0"/>
        <w:ind w:left="403"/>
      </w:pPr>
      <w:r>
        <w:rPr>
          <w:rFonts w:ascii="Calibri" w:hAnsi="Calibri"/>
          <w:b w:val="0"/>
          <w:i w:val="0"/>
          <w:sz w:val="21"/>
        </w:rPr>
        <w:t>A. predator</w:t>
      </w:r>
    </w:p>
    <w:p>
      <w:pPr>
        <w:spacing w:after="0" w:before="0"/>
        <w:ind w:left="403"/>
      </w:pPr>
      <w:r>
        <w:rPr>
          <w:rFonts w:ascii="Calibri" w:hAnsi="Calibri"/>
          <w:b w:val="0"/>
          <w:i w:val="0"/>
          <w:sz w:val="21"/>
        </w:rPr>
        <w:t>B. parasite</w:t>
      </w:r>
    </w:p>
    <w:p>
      <w:pPr>
        <w:spacing w:after="0" w:before="0"/>
        <w:ind w:left="403"/>
      </w:pPr>
      <w:r>
        <w:rPr>
          <w:rFonts w:ascii="Calibri" w:hAnsi="Calibri"/>
          <w:b w:val="0"/>
          <w:i w:val="0"/>
          <w:sz w:val="21"/>
        </w:rPr>
        <w:t>C. competitor</w:t>
      </w:r>
    </w:p>
    <w:p>
      <w:pPr>
        <w:spacing w:after="0" w:before="0"/>
        <w:ind w:left="403"/>
      </w:pPr>
      <w:r>
        <w:rPr>
          <w:rFonts w:ascii="Calibri" w:hAnsi="Calibri"/>
          <w:b w:val="0"/>
          <w:i w:val="0"/>
          <w:sz w:val="21"/>
        </w:rPr>
        <w:t>D. host</w:t>
      </w:r>
    </w:p>
    <w:p>
      <w:pPr>
        <w:spacing w:after="20" w:before="80"/>
      </w:pPr>
      <w:r>
        <w:rPr>
          <w:rFonts w:ascii="Calibri" w:hAnsi="Calibri"/>
          <w:b w:val="0"/>
          <w:i w:val="0"/>
          <w:sz w:val="21"/>
        </w:rPr>
        <w:t>35. A small bird builds its nest in a tree. The bird gets a safe place and the tree is neither helped nor harmed. This is</w:t>
      </w:r>
    </w:p>
    <w:p>
      <w:pPr>
        <w:spacing w:after="0" w:before="0"/>
        <w:ind w:left="403"/>
      </w:pPr>
      <w:r>
        <w:rPr>
          <w:rFonts w:ascii="Calibri" w:hAnsi="Calibri"/>
          <w:b w:val="0"/>
          <w:i w:val="0"/>
          <w:sz w:val="21"/>
        </w:rPr>
        <w:t>A. commensalism</w:t>
      </w:r>
    </w:p>
    <w:p>
      <w:pPr>
        <w:spacing w:after="0" w:before="0"/>
        <w:ind w:left="403"/>
      </w:pPr>
      <w:r>
        <w:rPr>
          <w:rFonts w:ascii="Calibri" w:hAnsi="Calibri"/>
          <w:b w:val="0"/>
          <w:i w:val="0"/>
          <w:sz w:val="21"/>
        </w:rPr>
        <w:t>B. parasitism</w:t>
      </w:r>
    </w:p>
    <w:p>
      <w:pPr>
        <w:spacing w:after="0" w:before="0"/>
        <w:ind w:left="403"/>
      </w:pPr>
      <w:r>
        <w:rPr>
          <w:rFonts w:ascii="Calibri" w:hAnsi="Calibri"/>
          <w:b w:val="0"/>
          <w:i w:val="0"/>
          <w:sz w:val="21"/>
        </w:rPr>
        <w:t>C. mutualism</w:t>
      </w:r>
    </w:p>
    <w:p>
      <w:pPr>
        <w:spacing w:after="0" w:before="0"/>
        <w:ind w:left="403"/>
      </w:pPr>
      <w:r>
        <w:rPr>
          <w:rFonts w:ascii="Calibri" w:hAnsi="Calibri"/>
          <w:b w:val="0"/>
          <w:i w:val="0"/>
          <w:sz w:val="21"/>
        </w:rPr>
        <w:t>D. predation</w:t>
      </w:r>
    </w:p>
    <w:p>
      <w:pPr>
        <w:spacing w:after="20" w:before="80"/>
      </w:pPr>
      <w:r>
        <w:rPr>
          <w:rFonts w:ascii="Calibri" w:hAnsi="Calibri"/>
          <w:b w:val="0"/>
          <w:i w:val="0"/>
          <w:sz w:val="21"/>
        </w:rPr>
        <w:t>36. A fig seed grows high on the branch of another tree and sends roots down to the ground. The fig grows well and the other tree is slowly killed. This is</w:t>
      </w:r>
    </w:p>
    <w:p>
      <w:pPr>
        <w:spacing w:after="0" w:before="0"/>
        <w:ind w:left="403"/>
      </w:pPr>
      <w:r>
        <w:rPr>
          <w:rFonts w:ascii="Calibri" w:hAnsi="Calibri"/>
          <w:b w:val="0"/>
          <w:i w:val="0"/>
          <w:sz w:val="21"/>
        </w:rPr>
        <w:t>A. commensalism</w:t>
      </w:r>
    </w:p>
    <w:p>
      <w:pPr>
        <w:spacing w:after="0" w:before="0"/>
        <w:ind w:left="403"/>
      </w:pPr>
      <w:r>
        <w:rPr>
          <w:rFonts w:ascii="Calibri" w:hAnsi="Calibri"/>
          <w:b w:val="0"/>
          <w:i w:val="0"/>
          <w:sz w:val="21"/>
        </w:rPr>
        <w:t>B. competition, because both plants need sunlight</w:t>
      </w:r>
    </w:p>
    <w:p>
      <w:pPr>
        <w:spacing w:after="0" w:before="0"/>
        <w:ind w:left="403"/>
      </w:pPr>
      <w:r>
        <w:rPr>
          <w:rFonts w:ascii="Calibri" w:hAnsi="Calibri"/>
          <w:b w:val="0"/>
          <w:i w:val="0"/>
          <w:sz w:val="21"/>
        </w:rPr>
        <w:t>C. parasitism</w:t>
      </w:r>
    </w:p>
    <w:p>
      <w:pPr>
        <w:spacing w:after="0" w:before="0"/>
        <w:ind w:left="403"/>
      </w:pPr>
      <w:r>
        <w:rPr>
          <w:rFonts w:ascii="Calibri" w:hAnsi="Calibri"/>
          <w:b w:val="0"/>
          <w:i w:val="0"/>
          <w:sz w:val="21"/>
        </w:rPr>
        <w:t>D. mutualism</w:t>
      </w:r>
    </w:p>
    <w:p>
      <w:pPr>
        <w:spacing w:after="20" w:before="80"/>
      </w:pPr>
      <w:r>
        <w:rPr>
          <w:rFonts w:ascii="Calibri" w:hAnsi="Calibri"/>
          <w:b w:val="0"/>
          <w:i w:val="0"/>
          <w:sz w:val="21"/>
        </w:rPr>
        <w:t>37. The main difference between parasitism and commensalism is that in parasitism</w:t>
      </w:r>
    </w:p>
    <w:p>
      <w:pPr>
        <w:spacing w:after="0" w:before="0"/>
        <w:ind w:left="403"/>
      </w:pPr>
      <w:r>
        <w:rPr>
          <w:rFonts w:ascii="Calibri" w:hAnsi="Calibri"/>
          <w:b w:val="0"/>
          <w:i w:val="0"/>
          <w:sz w:val="21"/>
        </w:rPr>
        <w:t>A. both living things are harmed</w:t>
      </w:r>
    </w:p>
    <w:p>
      <w:pPr>
        <w:spacing w:after="0" w:before="0"/>
        <w:ind w:left="403"/>
      </w:pPr>
      <w:r>
        <w:rPr>
          <w:rFonts w:ascii="Calibri" w:hAnsi="Calibri"/>
          <w:b w:val="0"/>
          <w:i w:val="0"/>
          <w:sz w:val="21"/>
        </w:rPr>
        <w:t>B. one living thing is harmed, but in commensalism it is not affected</w:t>
      </w:r>
    </w:p>
    <w:p>
      <w:pPr>
        <w:spacing w:after="0" w:before="0"/>
        <w:ind w:left="403"/>
      </w:pPr>
      <w:r>
        <w:rPr>
          <w:rFonts w:ascii="Calibri" w:hAnsi="Calibri"/>
          <w:b w:val="0"/>
          <w:i w:val="0"/>
          <w:sz w:val="21"/>
        </w:rPr>
        <w:t>C. nothing happens to either of them</w:t>
      </w:r>
    </w:p>
    <w:p>
      <w:pPr>
        <w:spacing w:after="0" w:before="0"/>
        <w:ind w:left="403"/>
      </w:pPr>
      <w:r>
        <w:rPr>
          <w:rFonts w:ascii="Calibri" w:hAnsi="Calibri"/>
          <w:b w:val="0"/>
          <w:i w:val="0"/>
          <w:sz w:val="21"/>
        </w:rPr>
        <w:t>D. both living things benefit</w:t>
      </w:r>
    </w:p>
    <w:p>
      <w:pPr>
        <w:spacing w:after="20" w:before="80"/>
      </w:pPr>
      <w:r>
        <w:rPr>
          <w:rFonts w:ascii="Calibri" w:hAnsi="Calibri"/>
          <w:b w:val="0"/>
          <w:i w:val="0"/>
          <w:sz w:val="21"/>
        </w:rPr>
        <w:t>38. A bird eats the ticks off the back of a cow. The bird gets food and the cow is freed of the ticks. This is</w:t>
      </w:r>
    </w:p>
    <w:p>
      <w:pPr>
        <w:spacing w:after="0" w:before="0"/>
        <w:ind w:left="403"/>
      </w:pPr>
      <w:r>
        <w:rPr>
          <w:rFonts w:ascii="Calibri" w:hAnsi="Calibri"/>
          <w:b w:val="0"/>
          <w:i w:val="0"/>
          <w:sz w:val="21"/>
        </w:rPr>
        <w:t>A. commensalism</w:t>
      </w:r>
    </w:p>
    <w:p>
      <w:pPr>
        <w:spacing w:after="0" w:before="0"/>
        <w:ind w:left="403"/>
      </w:pPr>
      <w:r>
        <w:rPr>
          <w:rFonts w:ascii="Calibri" w:hAnsi="Calibri"/>
          <w:b w:val="0"/>
          <w:i w:val="0"/>
          <w:sz w:val="21"/>
        </w:rPr>
        <w:t>B. competition</w:t>
      </w:r>
    </w:p>
    <w:p>
      <w:pPr>
        <w:spacing w:after="0" w:before="0"/>
        <w:ind w:left="403"/>
      </w:pPr>
      <w:r>
        <w:rPr>
          <w:rFonts w:ascii="Calibri" w:hAnsi="Calibri"/>
          <w:b w:val="0"/>
          <w:i w:val="0"/>
          <w:sz w:val="21"/>
        </w:rPr>
        <w:t>C. parasitism</w:t>
      </w:r>
    </w:p>
    <w:p>
      <w:pPr>
        <w:spacing w:after="0" w:before="0"/>
        <w:ind w:left="403"/>
      </w:pPr>
      <w:r>
        <w:rPr>
          <w:rFonts w:ascii="Calibri" w:hAnsi="Calibri"/>
          <w:b w:val="0"/>
          <w:i w:val="0"/>
          <w:sz w:val="21"/>
        </w:rPr>
        <w:t>D. mutualism</w:t>
      </w:r>
    </w:p>
    <w:p>
      <w:pPr>
        <w:spacing w:after="20" w:before="80"/>
      </w:pPr>
      <w:r>
        <w:rPr>
          <w:rFonts w:ascii="Calibri" w:hAnsi="Calibri"/>
          <w:b w:val="0"/>
          <w:i w:val="0"/>
          <w:sz w:val="21"/>
        </w:rPr>
        <w:t>39. Which association is most likely to reduce the number of living things in a habitat?</w:t>
      </w:r>
    </w:p>
    <w:p>
      <w:pPr>
        <w:spacing w:after="0" w:before="0"/>
        <w:ind w:left="403"/>
      </w:pPr>
      <w:r>
        <w:rPr>
          <w:rFonts w:ascii="Calibri" w:hAnsi="Calibri"/>
          <w:b w:val="0"/>
          <w:i w:val="0"/>
          <w:sz w:val="21"/>
        </w:rPr>
        <w:t>A. mutualism, because both living things grow too fast</w:t>
      </w:r>
    </w:p>
    <w:p>
      <w:pPr>
        <w:spacing w:after="0" w:before="0"/>
        <w:ind w:left="403"/>
      </w:pPr>
      <w:r>
        <w:rPr>
          <w:rFonts w:ascii="Calibri" w:hAnsi="Calibri"/>
          <w:b w:val="0"/>
          <w:i w:val="0"/>
          <w:sz w:val="21"/>
        </w:rPr>
        <w:t>B. none of them, because associations never affect numbers</w:t>
      </w:r>
    </w:p>
    <w:p>
      <w:pPr>
        <w:spacing w:after="0" w:before="0"/>
        <w:ind w:left="403"/>
      </w:pPr>
      <w:r>
        <w:rPr>
          <w:rFonts w:ascii="Calibri" w:hAnsi="Calibri"/>
          <w:b w:val="0"/>
          <w:i w:val="0"/>
          <w:sz w:val="21"/>
        </w:rPr>
        <w:t>C. parasitism, because the parasites weaken the living things they feed on</w:t>
      </w:r>
    </w:p>
    <w:p>
      <w:pPr>
        <w:spacing w:after="0" w:before="0"/>
        <w:ind w:left="403"/>
      </w:pPr>
      <w:r>
        <w:rPr>
          <w:rFonts w:ascii="Calibri" w:hAnsi="Calibri"/>
          <w:b w:val="0"/>
          <w:i w:val="0"/>
          <w:sz w:val="21"/>
        </w:rPr>
        <w:t>D. commensalism, because one of them takes all the food</w:t>
      </w:r>
    </w:p>
    <w:p>
      <w:pPr>
        <w:spacing w:after="20" w:before="80"/>
      </w:pPr>
      <w:r>
        <w:rPr>
          <w:rFonts w:ascii="Calibri" w:hAnsi="Calibri"/>
          <w:b w:val="0"/>
          <w:i w:val="0"/>
          <w:sz w:val="21"/>
        </w:rPr>
        <w:t>40. A pupil says that whenever two living things are found together, both of them must be benefiting. The best reply is that</w:t>
      </w:r>
    </w:p>
    <w:p>
      <w:pPr>
        <w:spacing w:after="0" w:before="0"/>
        <w:ind w:left="403"/>
      </w:pPr>
      <w:r>
        <w:rPr>
          <w:rFonts w:ascii="Calibri" w:hAnsi="Calibri"/>
          <w:b w:val="0"/>
          <w:i w:val="0"/>
          <w:sz w:val="21"/>
        </w:rPr>
        <w:t>A. the pupil is right, but only for plants and not for animals</w:t>
      </w:r>
    </w:p>
    <w:p>
      <w:pPr>
        <w:spacing w:after="0" w:before="0"/>
        <w:ind w:left="403"/>
      </w:pPr>
      <w:r>
        <w:rPr>
          <w:rFonts w:ascii="Calibri" w:hAnsi="Calibri"/>
          <w:b w:val="0"/>
          <w:i w:val="0"/>
          <w:sz w:val="21"/>
        </w:rPr>
        <w:t>B. no association can ever help either of them</w:t>
      </w:r>
    </w:p>
    <w:p>
      <w:pPr>
        <w:spacing w:after="0" w:before="0"/>
        <w:ind w:left="403"/>
      </w:pPr>
      <w:r>
        <w:rPr>
          <w:rFonts w:ascii="Calibri" w:hAnsi="Calibri"/>
          <w:b w:val="0"/>
          <w:i w:val="0"/>
          <w:sz w:val="21"/>
        </w:rPr>
        <w:t>C. only some associations help both; in others one is harmed, or one gains while the other is not affected</w:t>
      </w:r>
    </w:p>
    <w:p>
      <w:pPr>
        <w:spacing w:after="0" w:before="0"/>
        <w:ind w:left="403"/>
      </w:pPr>
      <w:r>
        <w:rPr>
          <w:rFonts w:ascii="Calibri" w:hAnsi="Calibri"/>
          <w:b w:val="0"/>
          <w:i w:val="0"/>
          <w:sz w:val="21"/>
        </w:rPr>
        <w:t>D. the pupil is right, because living things never harm each other</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Ghana has several different kinds of landform. Each one has its own shape, its own soil and its own weather.</w:t>
      </w:r>
    </w:p>
    <w:p>
      <w:pPr>
        <w:spacing w:after="60" w:before="40"/>
        <w:ind w:left="360"/>
      </w:pPr>
      <w:r>
        <w:rPr>
          <w:rFonts w:ascii="Calibri" w:hAnsi="Calibri"/>
          <w:b w:val="0"/>
          <w:i w:val="0"/>
          <w:sz w:val="21"/>
        </w:rPr>
        <w:t xml:space="preserve">(a) Name FOUR different landforms found in Ghana.  </w:t>
      </w:r>
      <w:r>
        <w:rPr>
          <w:rFonts w:ascii="Calibri" w:hAnsi="Calibri"/>
          <w:b/>
          <w:i w:val="0"/>
          <w:sz w:val="20"/>
        </w:rPr>
        <w:t>[4 marks]</w:t>
      </w:r>
    </w:p>
    <w:p>
      <w:pPr>
        <w:spacing w:after="60" w:before="40"/>
        <w:ind w:left="360"/>
      </w:pPr>
      <w:r>
        <w:rPr>
          <w:rFonts w:ascii="Calibri" w:hAnsi="Calibri"/>
          <w:b w:val="0"/>
          <w:i w:val="0"/>
          <w:sz w:val="21"/>
        </w:rPr>
        <w:t xml:space="preserve">(b) State THREE ways in which a plateau is different from a plain.  </w:t>
      </w:r>
      <w:r>
        <w:rPr>
          <w:rFonts w:ascii="Calibri" w:hAnsi="Calibri"/>
          <w:b/>
          <w:i w:val="0"/>
          <w:sz w:val="20"/>
        </w:rPr>
        <w:t>[3 marks]</w:t>
      </w:r>
    </w:p>
    <w:p>
      <w:pPr>
        <w:spacing w:after="60" w:before="40"/>
        <w:ind w:left="360"/>
      </w:pPr>
      <w:r>
        <w:rPr>
          <w:rFonts w:ascii="Calibri" w:hAnsi="Calibri"/>
          <w:b w:val="0"/>
          <w:i w:val="0"/>
          <w:sz w:val="21"/>
        </w:rPr>
        <w:t xml:space="preserve">(c) Give ONE named example of a mountain in Ghana and ONE named example of a plain, and say where each one is found.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The table below shows some of the living things found in four landforms in Ghana. Complete it by filling in the spaces numbered (i) to (iv).</w:t>
      </w:r>
    </w:p>
    <w:tbl>
      <w:tblPr>
        <w:tblStyle w:val="TableGrid"/>
        <w:tblW w:type="auto" w:w="0"/>
        <w:jc w:val="center"/>
        <w:tblLook w:firstColumn="1" w:firstRow="1" w:lastColumn="0" w:lastRow="0" w:noHBand="0" w:noVBand="1" w:val="04A0"/>
      </w:tblPr>
      <w:tblGrid>
        <w:gridCol w:w="3408"/>
        <w:gridCol w:w="3408"/>
        <w:gridCol w:w="3408"/>
      </w:tblGrid>
      <w:tr>
        <w:tc>
          <w:tcPr>
            <w:tcW w:type="dxa" w:w="1584"/>
          </w:tcPr>
          <w:p>
            <w:pPr>
              <w:jc w:val="center"/>
            </w:pPr>
            <w:r/>
            <w:r>
              <w:rPr>
                <w:rFonts w:ascii="Calibri" w:hAnsi="Calibri"/>
                <w:b/>
                <w:i w:val="0"/>
                <w:sz w:val="17"/>
              </w:rPr>
              <w:t>Landform</w:t>
            </w:r>
          </w:p>
        </w:tc>
        <w:tc>
          <w:tcPr>
            <w:tcW w:type="dxa" w:w="3312"/>
          </w:tcPr>
          <w:p>
            <w:pPr>
              <w:jc w:val="center"/>
            </w:pPr>
            <w:r/>
            <w:r>
              <w:rPr>
                <w:rFonts w:ascii="Calibri" w:hAnsi="Calibri"/>
                <w:b/>
                <w:i w:val="0"/>
                <w:sz w:val="17"/>
              </w:rPr>
              <w:t>Plants Found There</w:t>
            </w:r>
          </w:p>
        </w:tc>
        <w:tc>
          <w:tcPr>
            <w:tcW w:type="dxa" w:w="3744"/>
          </w:tcPr>
          <w:p>
            <w:pPr>
              <w:jc w:val="center"/>
            </w:pPr>
            <w:r/>
            <w:r>
              <w:rPr>
                <w:rFonts w:ascii="Calibri" w:hAnsi="Calibri"/>
                <w:b/>
                <w:i w:val="0"/>
                <w:sz w:val="17"/>
              </w:rPr>
              <w:t>Animals Found There</w:t>
            </w:r>
          </w:p>
        </w:tc>
      </w:tr>
      <w:tr>
        <w:tc>
          <w:tcPr>
            <w:tcW w:type="dxa" w:w="1584"/>
          </w:tcPr>
          <w:p>
            <w:pPr>
              <w:spacing w:after="20"/>
            </w:pPr>
            <w:r/>
            <w:r>
              <w:rPr>
                <w:rFonts w:ascii="Calibri" w:hAnsi="Calibri"/>
                <w:b w:val="0"/>
                <w:i w:val="0"/>
                <w:sz w:val="17"/>
              </w:rPr>
              <w:t>Dry savanna plain</w:t>
            </w:r>
          </w:p>
        </w:tc>
        <w:tc>
          <w:tcPr>
            <w:tcW w:type="dxa" w:w="3312"/>
          </w:tcPr>
          <w:p>
            <w:pPr>
              <w:spacing w:after="20"/>
            </w:pPr>
            <w:r/>
            <w:r>
              <w:rPr>
                <w:rFonts w:ascii="Calibri" w:hAnsi="Calibri"/>
                <w:b w:val="0"/>
                <w:i w:val="0"/>
                <w:sz w:val="17"/>
              </w:rPr>
              <w:t>(i)</w:t>
            </w:r>
          </w:p>
        </w:tc>
        <w:tc>
          <w:tcPr>
            <w:tcW w:type="dxa" w:w="3744"/>
          </w:tcPr>
          <w:p>
            <w:pPr>
              <w:spacing w:after="20"/>
            </w:pPr>
            <w:r/>
            <w:r>
              <w:rPr>
                <w:rFonts w:ascii="Calibri" w:hAnsi="Calibri"/>
                <w:b w:val="0"/>
                <w:i w:val="0"/>
                <w:sz w:val="17"/>
              </w:rPr>
              <w:t>grasscutter, guinea fowl, antelope and ground squirrel</w:t>
            </w:r>
          </w:p>
        </w:tc>
      </w:tr>
      <w:tr>
        <w:tc>
          <w:tcPr>
            <w:tcW w:type="dxa" w:w="1584"/>
          </w:tcPr>
          <w:p>
            <w:pPr>
              <w:spacing w:after="20"/>
            </w:pPr>
            <w:r/>
            <w:r>
              <w:rPr>
                <w:rFonts w:ascii="Calibri" w:hAnsi="Calibri"/>
                <w:b w:val="0"/>
                <w:i w:val="0"/>
                <w:sz w:val="17"/>
              </w:rPr>
              <w:t>Wooded plateau</w:t>
            </w:r>
          </w:p>
        </w:tc>
        <w:tc>
          <w:tcPr>
            <w:tcW w:type="dxa" w:w="3312"/>
          </w:tcPr>
          <w:p>
            <w:pPr>
              <w:spacing w:after="20"/>
            </w:pPr>
            <w:r/>
            <w:r>
              <w:rPr>
                <w:rFonts w:ascii="Calibri" w:hAnsi="Calibri"/>
                <w:b w:val="0"/>
                <w:i w:val="0"/>
                <w:sz w:val="17"/>
              </w:rPr>
              <w:t>oil palm, cocoa, wattle and forest shrubs</w:t>
            </w:r>
          </w:p>
        </w:tc>
        <w:tc>
          <w:tcPr>
            <w:tcW w:type="dxa" w:w="3744"/>
          </w:tcPr>
          <w:p>
            <w:pPr>
              <w:spacing w:after="20"/>
            </w:pPr>
            <w:r/>
            <w:r>
              <w:rPr>
                <w:rFonts w:ascii="Calibri" w:hAnsi="Calibri"/>
                <w:b w:val="0"/>
                <w:i w:val="0"/>
                <w:sz w:val="17"/>
              </w:rPr>
              <w:t>(ii)</w:t>
            </w:r>
          </w:p>
        </w:tc>
      </w:tr>
      <w:tr>
        <w:tc>
          <w:tcPr>
            <w:tcW w:type="dxa" w:w="1584"/>
          </w:tcPr>
          <w:p>
            <w:pPr>
              <w:spacing w:after="20"/>
            </w:pPr>
            <w:r/>
            <w:r>
              <w:rPr>
                <w:rFonts w:ascii="Calibri" w:hAnsi="Calibri"/>
                <w:b w:val="0"/>
                <w:i w:val="0"/>
                <w:sz w:val="17"/>
              </w:rPr>
              <w:t>Mountain</w:t>
            </w:r>
          </w:p>
        </w:tc>
        <w:tc>
          <w:tcPr>
            <w:tcW w:type="dxa" w:w="3312"/>
          </w:tcPr>
          <w:p>
            <w:pPr>
              <w:spacing w:after="20"/>
            </w:pPr>
            <w:r/>
            <w:r>
              <w:rPr>
                <w:rFonts w:ascii="Calibri" w:hAnsi="Calibri"/>
                <w:b w:val="0"/>
                <w:i w:val="0"/>
                <w:sz w:val="17"/>
              </w:rPr>
              <w:t>(iii)</w:t>
            </w:r>
          </w:p>
        </w:tc>
        <w:tc>
          <w:tcPr>
            <w:tcW w:type="dxa" w:w="3744"/>
          </w:tcPr>
          <w:p>
            <w:pPr>
              <w:spacing w:after="20"/>
            </w:pPr>
            <w:r/>
            <w:r>
              <w:rPr>
                <w:rFonts w:ascii="Calibri" w:hAnsi="Calibri"/>
                <w:b w:val="0"/>
                <w:i w:val="0"/>
                <w:sz w:val="17"/>
              </w:rPr>
              <w:t>baboons, rock hyrax, mountain birds and lizards</w:t>
            </w:r>
          </w:p>
        </w:tc>
      </w:tr>
      <w:tr>
        <w:tc>
          <w:tcPr>
            <w:tcW w:type="dxa" w:w="1584"/>
          </w:tcPr>
          <w:p>
            <w:pPr>
              <w:spacing w:after="20"/>
            </w:pPr>
            <w:r/>
            <w:r>
              <w:rPr>
                <w:rFonts w:ascii="Calibri" w:hAnsi="Calibri"/>
                <w:b w:val="0"/>
                <w:i w:val="0"/>
                <w:sz w:val="17"/>
              </w:rPr>
              <w:t>Valley</w:t>
            </w:r>
          </w:p>
        </w:tc>
        <w:tc>
          <w:tcPr>
            <w:tcW w:type="dxa" w:w="3312"/>
          </w:tcPr>
          <w:p>
            <w:pPr>
              <w:spacing w:after="20"/>
            </w:pPr>
            <w:r/>
            <w:r>
              <w:rPr>
                <w:rFonts w:ascii="Calibri" w:hAnsi="Calibri"/>
                <w:b w:val="0"/>
                <w:i w:val="0"/>
                <w:sz w:val="17"/>
              </w:rPr>
              <w:t>bamboo, ferns, algae and water-loving plants</w:t>
            </w:r>
          </w:p>
        </w:tc>
        <w:tc>
          <w:tcPr>
            <w:tcW w:type="dxa" w:w="3744"/>
          </w:tcPr>
          <w:p>
            <w:pPr>
              <w:spacing w:after="20"/>
            </w:pPr>
            <w:r/>
            <w:r>
              <w:rPr>
                <w:rFonts w:ascii="Calibri" w:hAnsi="Calibri"/>
                <w:b w:val="0"/>
                <w:i w:val="0"/>
                <w:sz w:val="17"/>
              </w:rPr>
              <w:t>(iv)</w:t>
            </w:r>
          </w:p>
        </w:tc>
      </w:tr>
    </w:tbl>
    <w:p>
      <w:pPr>
        <w:spacing w:before="0" w:after="120"/>
        <w:jc w:val="center"/>
      </w:pPr>
      <w:r>
        <w:rPr>
          <w:rFonts w:ascii="Calibri" w:hAnsi="Calibri"/>
          <w:b w:val="0"/>
          <w:i/>
          <w:sz w:val="18"/>
        </w:rPr>
        <w:t>Table 1: Living things found in different landforms in Ghana</w:t>
      </w:r>
    </w:p>
    <w:p>
      <w:pPr>
        <w:spacing w:before="0" w:after="40"/>
      </w:pPr>
    </w:p>
    <w:p>
      <w:pPr>
        <w:spacing w:after="60" w:before="40"/>
        <w:ind w:left="360"/>
      </w:pPr>
      <w:r>
        <w:rPr>
          <w:rFonts w:ascii="Calibri" w:hAnsi="Calibri"/>
          <w:b w:val="0"/>
          <w:i w:val="0"/>
          <w:sz w:val="21"/>
        </w:rPr>
        <w:t xml:space="preserve">(i) One type of plant found on a dry savanna plain.  </w:t>
      </w:r>
      <w:r>
        <w:rPr>
          <w:rFonts w:ascii="Calibri" w:hAnsi="Calibri"/>
          <w:b/>
          <w:i w:val="0"/>
          <w:sz w:val="20"/>
        </w:rPr>
        <w:t>[2 marks]</w:t>
      </w:r>
    </w:p>
    <w:p>
      <w:pPr>
        <w:spacing w:after="60" w:before="40"/>
        <w:ind w:left="360"/>
      </w:pPr>
      <w:r>
        <w:rPr>
          <w:rFonts w:ascii="Calibri" w:hAnsi="Calibri"/>
          <w:b w:val="0"/>
          <w:i w:val="0"/>
          <w:sz w:val="21"/>
        </w:rPr>
        <w:t xml:space="preserve">(ii) One type of animal found on a wooded plateau.  </w:t>
      </w:r>
      <w:r>
        <w:rPr>
          <w:rFonts w:ascii="Calibri" w:hAnsi="Calibri"/>
          <w:b/>
          <w:i w:val="0"/>
          <w:sz w:val="20"/>
        </w:rPr>
        <w:t>[2 marks]</w:t>
      </w:r>
    </w:p>
    <w:p>
      <w:pPr>
        <w:spacing w:after="60" w:before="40"/>
        <w:ind w:left="360"/>
      </w:pPr>
      <w:r>
        <w:rPr>
          <w:rFonts w:ascii="Calibri" w:hAnsi="Calibri"/>
          <w:b w:val="0"/>
          <w:i w:val="0"/>
          <w:sz w:val="21"/>
        </w:rPr>
        <w:t xml:space="preserve">(iii) One type of plant found on a mountain.  </w:t>
      </w:r>
      <w:r>
        <w:rPr>
          <w:rFonts w:ascii="Calibri" w:hAnsi="Calibri"/>
          <w:b/>
          <w:i w:val="0"/>
          <w:sz w:val="20"/>
        </w:rPr>
        <w:t>[2 marks]</w:t>
      </w:r>
    </w:p>
    <w:p>
      <w:pPr>
        <w:spacing w:after="60" w:before="40"/>
        <w:ind w:left="360"/>
      </w:pPr>
      <w:r>
        <w:rPr>
          <w:rFonts w:ascii="Calibri" w:hAnsi="Calibri"/>
          <w:b w:val="0"/>
          <w:i w:val="0"/>
          <w:sz w:val="21"/>
        </w:rPr>
        <w:t xml:space="preserve">(iv) One type of animal found in a valley.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Animals that live on the open plains look and behave very differently from animals that live high on a mountain or down in a valley.</w:t>
      </w:r>
    </w:p>
    <w:p>
      <w:pPr>
        <w:spacing w:after="60" w:before="40"/>
        <w:ind w:left="360"/>
      </w:pPr>
      <w:r>
        <w:rPr>
          <w:rFonts w:ascii="Calibri" w:hAnsi="Calibri"/>
          <w:b w:val="0"/>
          <w:i w:val="0"/>
          <w:sz w:val="21"/>
        </w:rPr>
        <w:t xml:space="preserve">(a) Explain what is meant by adaptation, and give ONE example.  </w:t>
      </w:r>
      <w:r>
        <w:rPr>
          <w:rFonts w:ascii="Calibri" w:hAnsi="Calibri"/>
          <w:b/>
          <w:i w:val="0"/>
          <w:sz w:val="20"/>
        </w:rPr>
        <w:t>[3 marks]</w:t>
      </w:r>
    </w:p>
    <w:p>
      <w:pPr>
        <w:spacing w:after="60" w:before="40"/>
        <w:ind w:left="360"/>
      </w:pPr>
      <w:r>
        <w:rPr>
          <w:rFonts w:ascii="Calibri" w:hAnsi="Calibri"/>
          <w:b w:val="0"/>
          <w:i w:val="0"/>
          <w:sz w:val="21"/>
        </w:rPr>
        <w:t xml:space="preserve">(b) Describe TWO characteristics that enable animals to live on open plains, and explain how each one helps.  </w:t>
      </w:r>
      <w:r>
        <w:rPr>
          <w:rFonts w:ascii="Calibri" w:hAnsi="Calibri"/>
          <w:b/>
          <w:i w:val="0"/>
          <w:sz w:val="20"/>
        </w:rPr>
        <w:t>[4 marks]</w:t>
      </w:r>
    </w:p>
    <w:p>
      <w:pPr>
        <w:spacing w:after="60" w:before="40"/>
        <w:ind w:left="360"/>
      </w:pPr>
      <w:r>
        <w:rPr>
          <w:rFonts w:ascii="Calibri" w:hAnsi="Calibri"/>
          <w:b w:val="0"/>
          <w:i w:val="0"/>
          <w:sz w:val="21"/>
        </w:rPr>
        <w:t xml:space="preserve">(c) Give ONE way in which an animal that lives on a mountain would differ from one that lives on a plain, and explain the reason.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A plant cannot move to a better place when conditions turn against it, so each one must be built to survive where it grows.</w:t>
      </w:r>
    </w:p>
    <w:p>
      <w:pPr>
        <w:spacing w:after="60" w:before="40"/>
        <w:ind w:left="360"/>
      </w:pPr>
      <w:r>
        <w:rPr>
          <w:rFonts w:ascii="Calibri" w:hAnsi="Calibri"/>
          <w:b w:val="0"/>
          <w:i w:val="0"/>
          <w:sz w:val="21"/>
        </w:rPr>
        <w:t xml:space="preserve">(a) Explain FOUR different ways in which a plant on a dry plain is able to survive the long dry season.  </w:t>
      </w:r>
      <w:r>
        <w:rPr>
          <w:rFonts w:ascii="Calibri" w:hAnsi="Calibri"/>
          <w:b/>
          <w:i w:val="0"/>
          <w:sz w:val="20"/>
        </w:rPr>
        <w:t>[4 marks]</w:t>
      </w:r>
    </w:p>
    <w:p>
      <w:pPr>
        <w:spacing w:after="60" w:before="40"/>
        <w:ind w:left="360"/>
      </w:pPr>
      <w:r>
        <w:rPr>
          <w:rFonts w:ascii="Calibri" w:hAnsi="Calibri"/>
          <w:b w:val="0"/>
          <w:i w:val="0"/>
          <w:sz w:val="21"/>
        </w:rPr>
        <w:t xml:space="preserve">(b) Explain TWO reasons why the plants in a valley are usually larger, with broader leaves, than the plants on a dry plateau.  </w:t>
      </w:r>
      <w:r>
        <w:rPr>
          <w:rFonts w:ascii="Calibri" w:hAnsi="Calibri"/>
          <w:b/>
          <w:i w:val="0"/>
          <w:sz w:val="20"/>
        </w:rPr>
        <w:t>[4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Living things in the same habitat do not simply live side by side. They live in associations with one another.</w:t>
      </w:r>
    </w:p>
    <w:p>
      <w:pPr>
        <w:spacing w:after="60" w:before="40"/>
        <w:ind w:left="360"/>
      </w:pPr>
      <w:r>
        <w:rPr>
          <w:rFonts w:ascii="Calibri" w:hAnsi="Calibri"/>
          <w:b w:val="0"/>
          <w:i w:val="0"/>
          <w:sz w:val="21"/>
        </w:rPr>
        <w:t xml:space="preserve">(a) Explain what is meant by commensalism, and give ONE example.  </w:t>
      </w:r>
      <w:r>
        <w:rPr>
          <w:rFonts w:ascii="Calibri" w:hAnsi="Calibri"/>
          <w:b/>
          <w:i w:val="0"/>
          <w:sz w:val="20"/>
        </w:rPr>
        <w:t>[3 marks]</w:t>
      </w:r>
    </w:p>
    <w:p>
      <w:pPr>
        <w:spacing w:after="60" w:before="40"/>
        <w:ind w:left="360"/>
      </w:pPr>
      <w:r>
        <w:rPr>
          <w:rFonts w:ascii="Calibri" w:hAnsi="Calibri"/>
          <w:b w:val="0"/>
          <w:i w:val="0"/>
          <w:sz w:val="21"/>
        </w:rPr>
        <w:t xml:space="preserve">(b) For EACH of mutualism and parasitism, give ONE example and say which living thing benefits and which is harmed.  </w:t>
      </w:r>
      <w:r>
        <w:rPr>
          <w:rFonts w:ascii="Calibri" w:hAnsi="Calibri"/>
          <w:b/>
          <w:i w:val="0"/>
          <w:sz w:val="20"/>
        </w:rPr>
        <w:t>[4 marks]</w:t>
      </w:r>
    </w:p>
    <w:p>
      <w:pPr>
        <w:spacing w:after="60" w:before="40"/>
        <w:ind w:left="360"/>
      </w:pPr>
      <w:r>
        <w:rPr>
          <w:rFonts w:ascii="Calibri" w:hAnsi="Calibri"/>
          <w:b w:val="0"/>
          <w:i w:val="0"/>
          <w:sz w:val="21"/>
        </w:rPr>
        <w:t xml:space="preserve">(c) Which of the three associations is most likely to reduce the number of living things in a habitat? Explain your answer.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Cattle graze on a plain near a village. Cattle egrets walk among the cattle and eat the insects the cattle disturb. Ticks attach themselves to the cattle and feed on their blood. A fig has grown high on another tree and is slowly killing it.</w:t>
      </w:r>
    </w:p>
    <w:p>
      <w:pPr>
        <w:spacing w:after="60" w:before="40"/>
        <w:ind w:left="360"/>
      </w:pPr>
      <w:r>
        <w:rPr>
          <w:rFonts w:ascii="Calibri" w:hAnsi="Calibri"/>
          <w:b w:val="0"/>
          <w:i w:val="0"/>
          <w:sz w:val="21"/>
        </w:rPr>
        <w:t xml:space="preserve">(a) Name the association shown by each of these: (i) the egrets and the cattle, (ii) the ticks and the cattle, (iii) the fig and the other tree.  </w:t>
      </w:r>
      <w:r>
        <w:rPr>
          <w:rFonts w:ascii="Calibri" w:hAnsi="Calibri"/>
          <w:b/>
          <w:i w:val="0"/>
          <w:sz w:val="20"/>
        </w:rPr>
        <w:t>[3 marks]</w:t>
      </w:r>
    </w:p>
    <w:p>
      <w:pPr>
        <w:spacing w:after="60" w:before="40"/>
        <w:ind w:left="360"/>
      </w:pPr>
      <w:r>
        <w:rPr>
          <w:rFonts w:ascii="Calibri" w:hAnsi="Calibri"/>
          <w:b w:val="0"/>
          <w:i w:val="0"/>
          <w:sz w:val="21"/>
        </w:rPr>
        <w:t xml:space="preserve">(b) Evaluate which of these associations is most harmful to the farmer, and say why.  </w:t>
      </w:r>
      <w:r>
        <w:rPr>
          <w:rFonts w:ascii="Calibri" w:hAnsi="Calibri"/>
          <w:b/>
          <w:i w:val="0"/>
          <w:sz w:val="20"/>
        </w:rPr>
        <w:t>[3 marks]</w:t>
      </w:r>
    </w:p>
    <w:p>
      <w:pPr>
        <w:spacing w:after="60" w:before="40"/>
        <w:ind w:left="360"/>
      </w:pPr>
      <w:r>
        <w:rPr>
          <w:rFonts w:ascii="Calibri" w:hAnsi="Calibri"/>
          <w:b w:val="0"/>
          <w:i w:val="0"/>
          <w:sz w:val="21"/>
        </w:rPr>
        <w:t xml:space="preserve">(c) Suggest TWO things the farmer could do to reduce the harm, and say how each one would work.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[9 marks]</w:t>
      </w:r>
    </w:p>
    <w:p>
      <w:pPr>
        <w:spacing w:before="0" w:after="80"/>
      </w:pPr>
      <w:r>
        <w:rPr>
          <w:rFonts w:ascii="Calibri" w:hAnsi="Calibri"/>
          <w:b w:val="0"/>
          <w:i w:val="0"/>
          <w:sz w:val="21"/>
        </w:rPr>
        <w:t>Your class has been asked to make an album of the different plants and animals that live in the landforms of Ghana.</w:t>
      </w:r>
    </w:p>
    <w:p>
      <w:pPr>
        <w:spacing w:after="60" w:before="40"/>
        <w:ind w:left="360"/>
      </w:pPr>
      <w:r>
        <w:rPr>
          <w:rFonts w:ascii="Calibri" w:hAnsi="Calibri"/>
          <w:b w:val="0"/>
          <w:i w:val="0"/>
          <w:sz w:val="21"/>
        </w:rPr>
        <w:t xml:space="preserve">(a) State TWO things the album should show for each landform.  </w:t>
      </w:r>
      <w:r>
        <w:rPr>
          <w:rFonts w:ascii="Calibri" w:hAnsi="Calibri"/>
          <w:b/>
          <w:i w:val="0"/>
          <w:sz w:val="20"/>
        </w:rPr>
        <w:t>[2 marks]</w:t>
      </w:r>
    </w:p>
    <w:p>
      <w:pPr>
        <w:spacing w:after="60" w:before="40"/>
        <w:ind w:left="360"/>
      </w:pPr>
      <w:r>
        <w:rPr>
          <w:rFonts w:ascii="Calibri" w:hAnsi="Calibri"/>
          <w:b w:val="0"/>
          <w:i w:val="0"/>
          <w:sz w:val="21"/>
        </w:rPr>
        <w:t xml:space="preserve">(b) Design the album. Say how many pages it will have, how you will organise it, and what you will put on each page.  </w:t>
      </w:r>
      <w:r>
        <w:rPr>
          <w:rFonts w:ascii="Calibri" w:hAnsi="Calibri"/>
          <w:b/>
          <w:i w:val="0"/>
          <w:sz w:val="20"/>
        </w:rPr>
        <w:t>[4 marks]</w:t>
      </w:r>
    </w:p>
    <w:p>
      <w:pPr>
        <w:spacing w:after="60" w:before="40"/>
        <w:ind w:left="360"/>
      </w:pPr>
      <w:r>
        <w:rPr>
          <w:rFonts w:ascii="Calibri" w:hAnsi="Calibri"/>
          <w:b w:val="0"/>
          <w:i w:val="0"/>
          <w:sz w:val="21"/>
        </w:rPr>
        <w:t xml:space="preserve">(c) Describe how you would collect the information and the pictures, and how you would check that they are correct.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20.1 Landforms in Ghana: Plateau, Plain, Mountain and Valley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20.2 Plants and Animals Found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20.3 How Animals Adapt to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20.4 How Plants Survive in Different Landforms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20.5 Associations Among Plants and Animals</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(40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four: plateau, plain, mountain, valley, hill, escarpment, ridge, basin, coastal plain, savanna plain.</w:t>
            </w:r>
          </w:p>
        </w:tc>
        <w:tc>
          <w:tcPr>
            <w:tcW w:type="dxa" w:w="1728"/>
          </w:tcPr>
          <w:p>
            <w:pPr>
              <w:spacing w:after="20"/>
            </w:pPr>
            <w:r/>
            <w:r>
              <w:rPr>
                <w:rFonts w:ascii="Calibri" w:hAnsi="Calibri"/>
                <w:b w:val="0"/>
                <w:i w:val="0"/>
                <w:sz w:val="18"/>
              </w:rPr>
              <w:t>20.1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 plateau stands high above the land around it and is flat or gently undulating on top, while a plain lies low and is nearly level. A plateau usually ends in a steep side or an escarpment, while a plain has no steep edge. A plateau is usually cooler than a plain, because the air gets cooler the higher you go above the sea. A plateau is often harder to reach and harder to farm on machinery, while a plain is easy to build and farm on.</w:t>
            </w:r>
          </w:p>
        </w:tc>
        <w:tc>
          <w:tcPr>
            <w:tcW w:type="dxa" w:w="1728"/>
          </w:tcPr>
          <w:p>
            <w:pPr>
              <w:spacing w:after="20"/>
            </w:pPr>
            <w:r/>
            <w:r>
              <w:rPr>
                <w:rFonts w:ascii="Calibri" w:hAnsi="Calibri"/>
                <w:b w:val="0"/>
                <w:i w:val="0"/>
                <w:sz w:val="18"/>
              </w:rPr>
              <w:t>20.1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 mountain: Mount Afadjato, in the Volta Region. Also accept Mount Gemi or the Akwapim-Togo ranges. A plain: the Accra Plains, in the Greater Accra Region. Also accept the Keta sand plains or the savanna plains of the Northern Region.</w:t>
            </w:r>
          </w:p>
        </w:tc>
        <w:tc>
          <w:tcPr>
            <w:tcW w:type="dxa" w:w="1728"/>
          </w:tcPr>
          <w:p>
            <w:pPr>
              <w:spacing w:after="20"/>
            </w:pPr>
            <w:r/>
            <w:r>
              <w:rPr>
                <w:rFonts w:ascii="Calibri" w:hAnsi="Calibri"/>
                <w:b w:val="0"/>
                <w:i w:val="0"/>
                <w:sz w:val="18"/>
              </w:rPr>
              <w:t>20.1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i</w:t>
            </w:r>
          </w:p>
        </w:tc>
        <w:tc>
          <w:tcPr>
            <w:tcW w:type="dxa" w:w="6048"/>
          </w:tcPr>
          <w:p>
            <w:pPr>
              <w:spacing w:after="20"/>
            </w:pPr>
            <w:r/>
            <w:r>
              <w:rPr>
                <w:rFonts w:ascii="Calibri" w:hAnsi="Calibri"/>
                <w:b w:val="0"/>
                <w:i w:val="0"/>
                <w:sz w:val="18"/>
              </w:rPr>
              <w:t>Any one plant of the dry savanna plains: baobab, shea, dawadawa, neem, acacia, kapok, or any of the savanna grasses.</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ii</w:t>
            </w:r>
          </w:p>
        </w:tc>
        <w:tc>
          <w:tcPr>
            <w:tcW w:type="dxa" w:w="6048"/>
          </w:tcPr>
          <w:p>
            <w:pPr>
              <w:spacing w:after="20"/>
            </w:pPr>
            <w:r/>
            <w:r>
              <w:rPr>
                <w:rFonts w:ascii="Calibri" w:hAnsi="Calibri"/>
                <w:b w:val="0"/>
                <w:i w:val="0"/>
                <w:sz w:val="18"/>
              </w:rPr>
              <w:t>Any one animal of a wooded plateau: monkey, duiker, bushbuck, forest bird, squirrel, snake.</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iii</w:t>
            </w:r>
          </w:p>
        </w:tc>
        <w:tc>
          <w:tcPr>
            <w:tcW w:type="dxa" w:w="6048"/>
          </w:tcPr>
          <w:p>
            <w:pPr>
              <w:spacing w:after="20"/>
            </w:pPr>
            <w:r/>
            <w:r>
              <w:rPr>
                <w:rFonts w:ascii="Calibri" w:hAnsi="Calibri"/>
                <w:b w:val="0"/>
                <w:i w:val="0"/>
                <w:sz w:val="18"/>
              </w:rPr>
              <w:t>Any one plant of a mountain: moss, fern, lichen, or a small hard-leaved mountain shrub.</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iv</w:t>
            </w:r>
          </w:p>
        </w:tc>
        <w:tc>
          <w:tcPr>
            <w:tcW w:type="dxa" w:w="6048"/>
          </w:tcPr>
          <w:p>
            <w:pPr>
              <w:spacing w:after="20"/>
            </w:pPr>
            <w:r/>
            <w:r>
              <w:rPr>
                <w:rFonts w:ascii="Calibri" w:hAnsi="Calibri"/>
                <w:b w:val="0"/>
                <w:i w:val="0"/>
                <w:sz w:val="18"/>
              </w:rPr>
              <w:t>Any one animal of a valley: frog, toad, crocodile, fish, freshwater crab, heron, kingfisher, dragonfly.</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Adaptation is any feature or behaviour of a living thing that helps it to survive in the place where it lives. For example, a grasscutter has strong front teeth for cutting tough roots, and it lives in a burrow to escape the heat of the day.</w:t>
            </w:r>
          </w:p>
        </w:tc>
        <w:tc>
          <w:tcPr>
            <w:tcW w:type="dxa" w:w="1728"/>
          </w:tcPr>
          <w:p>
            <w:pPr>
              <w:spacing w:after="20"/>
            </w:pPr>
            <w:r/>
            <w:r>
              <w:rPr>
                <w:rFonts w:ascii="Calibri" w:hAnsi="Calibri"/>
                <w:b w:val="0"/>
                <w:i w:val="0"/>
                <w:sz w:val="18"/>
              </w:rPr>
              <w:t>20.3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Long legs, so that the animal can run fast across open ground where there is nowhere to hide. A coat the same colour as the dry grass, so that enemies cannot see it easily. Living in a burrow, which is cooler than the open ground and hides the animal from enemies. Large ears or thin skin, which let the body give off heat and keep cool. The ability to go for a long time without drinking.</w:t>
            </w:r>
          </w:p>
        </w:tc>
        <w:tc>
          <w:tcPr>
            <w:tcW w:type="dxa" w:w="1728"/>
          </w:tcPr>
          <w:p>
            <w:pPr>
              <w:spacing w:after="20"/>
            </w:pPr>
            <w:r/>
            <w:r>
              <w:rPr>
                <w:rFonts w:ascii="Calibri" w:hAnsi="Calibri"/>
                <w:b w:val="0"/>
                <w:i w:val="0"/>
                <w:sz w:val="18"/>
              </w:rPr>
              <w:t>20.3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 animal on a mountain would need thicker covering against the cold and feet that grip rock, while an animal on a plain needs to run fast and to keep cool. The reason is that the mountain is colder, wetter and steeper, while the plain is hot, dry and open.</w:t>
            </w:r>
          </w:p>
        </w:tc>
        <w:tc>
          <w:tcPr>
            <w:tcW w:type="dxa" w:w="1728"/>
          </w:tcPr>
          <w:p>
            <w:pPr>
              <w:spacing w:after="20"/>
            </w:pPr>
            <w:r/>
            <w:r>
              <w:rPr>
                <w:rFonts w:ascii="Calibri" w:hAnsi="Calibri"/>
                <w:b w:val="0"/>
                <w:i w:val="0"/>
                <w:sz w:val="18"/>
              </w:rPr>
              <w:t>20.3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It may shed its leaves in the dry season, so that no water is lost from them while there is none in the soil. It may have small, tough or waxy leaves, which lose water very slowly. It may store water in a swollen trunk, a thick stem or an underground bulb. It may send a very long root down to reach water far below the surface. It may die back to a bulb or a swollen root underground and grow again when the rains come. Its seeds may lie in the soil and wait until there has been enough rain.</w:t>
            </w:r>
          </w:p>
        </w:tc>
        <w:tc>
          <w:tcPr>
            <w:tcW w:type="dxa" w:w="1728"/>
          </w:tcPr>
          <w:p>
            <w:pPr>
              <w:spacing w:after="20"/>
            </w:pPr>
            <w:r/>
            <w:r>
              <w:rPr>
                <w:rFonts w:ascii="Calibri" w:hAnsi="Calibri"/>
                <w:b w:val="0"/>
                <w:i w:val="0"/>
                <w:sz w:val="18"/>
              </w:rPr>
              <w:t>20.4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Water is plentiful in the valley and scarce on the plateau, so valley plants can afford broad, thin leaves, while a plant with broad leaves on a dry plateau would lose water faster than its roots could replace it. The valley is sheltered and its soil is usually deeper and richer, so plants there can grow larger, while the plateau is open to wind and strong sun.</w:t>
            </w:r>
          </w:p>
        </w:tc>
        <w:tc>
          <w:tcPr>
            <w:tcW w:type="dxa" w:w="1728"/>
          </w:tcPr>
          <w:p>
            <w:pPr>
              <w:spacing w:after="20"/>
            </w:pPr>
            <w:r/>
            <w:r>
              <w:rPr>
                <w:rFonts w:ascii="Calibri" w:hAnsi="Calibri"/>
                <w:b w:val="0"/>
                <w:i w:val="0"/>
                <w:sz w:val="18"/>
              </w:rPr>
              <w:t>20.4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Commensalism is an association between two living things in which one benefits and the other is neither helped nor harmed. For example, a small bird builds its nest in a tree. The bird gets a safe place and the tree is not affected.</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Mutualism - for example, bees and flowering plants. The bee gets nectar for food and the plant gets its pollen carried to another flower so that it can make seeds. Both benefit. Parasitism - for example, a tick on a goat, or mistletoe on a tree. The tick gets blood and the goat loses blood and may grow weak or fall sick, so the parasite benefits and the host is harmed.</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Parasitism, because the parasite takes food or blood from its host, so the host grows slowly, becomes weak and may die before it can reproduce. Accept also: a heavy growth of mistletoe or a strangler fig can kill the trees, which then removes the shelter and the food that other living things depend on.</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(i) The egrets and the cattle - commensalism. The egrets get the insects the cattle disturb, and the cattle are not affected. (ii) The ticks and the cattle - parasitism. The ticks get blood and the cattle are harmed. (iii) The fig and the other tree - parasitism. The fig gets support and light, and the other tree is killed.</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The ticks are the most harmful, because they feed on the cattle's blood, make them weak and can give them disease, so the farmer loses milk, meat and work from the animals. Accept also the fig, if it is argued well: it kills a tree that gives shade, fruit or protection to the soil on the farm.</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Spray or dip the cattle to kill the ticks, and do it again so that the eggs which hatch later are killed too. Clear the bushes where the ticks wait, or move the cattle to another pasture for a time to break the cycle. Keep the cattle in a clean, dry kraal at night and check them often for ticks. Cut down the fig before it kills the tree, and plant another tree in its place.</w:t>
            </w:r>
          </w:p>
        </w:tc>
        <w:tc>
          <w:tcPr>
            <w:tcW w:type="dxa" w:w="1728"/>
          </w:tcPr>
          <w:p>
            <w:pPr>
              <w:spacing w:after="20"/>
            </w:pPr>
            <w:r/>
            <w:r>
              <w:rPr>
                <w:rFonts w:ascii="Calibri" w:hAnsi="Calibri"/>
                <w:b w:val="0"/>
                <w:i w:val="0"/>
                <w:sz w:val="18"/>
              </w:rPr>
              <w:t>20.5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The name of the landform and where in Ghana it is found, for example the Kwahu Plateau in the Eastern Region. Pictures or drawings of the plants and animals found there, each one named. A note on the conditions there - whether it is wet or dry, hot or cool. A note on any adaptation that helps a plant or an animal to survive there.</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Accept any sensible design. For example: the album will have ten pages - a title page, two pages for each of the four landforms (plateau, plain, mountain and valley), and a page at the back comparing them. Each landform gets a left-hand page with a drawing of its shape and a short note on its soil, water and weather, and a right-hand page with pictures of three plants and three animals found there, each named underneath. A contents page at the front lists the four landforms. Every page is titled with the landform and the region of Ghana where it is found.</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Find the information from the class textbook, the school library, the internet or the district agriculture office, and check each plant and animal against a second source or a person who knows, such as the science teacher or an elder who farms there. Draw the plants and animals from life during a field visit, or print pictures and check the name under each one before using it. Take the finished album to the science teacher to check, and correct anything that is wrong before making the final copy.</w:t>
            </w:r>
          </w:p>
        </w:tc>
        <w:tc>
          <w:tcPr>
            <w:tcW w:type="dxa" w:w="1728"/>
          </w:tcPr>
          <w:p>
            <w:pPr>
              <w:spacing w:after="20"/>
            </w:pPr>
            <w:r/>
            <w:r>
              <w:rPr>
                <w:rFonts w:ascii="Calibri" w:hAnsi="Calibri"/>
                <w:b w:val="0"/>
                <w:i w:val="0"/>
                <w:sz w:val="18"/>
              </w:rPr>
              <w:t>20.2</w:t>
            </w:r>
          </w:p>
        </w:tc>
        <w:tc>
          <w:tcPr>
            <w:tcW w:type="dxa" w:w="1728"/>
          </w:tcPr>
          <w:p>
            <w:pPr>
              <w:spacing w:after="20"/>
            </w:pPr>
            <w:r/>
            <w:r>
              <w:rPr>
                <w:rFonts w:ascii="Calibri" w:hAnsi="Calibri"/>
                <w:b w:val="0"/>
                <w:i w:val="0"/>
                <w:sz w:val="18"/>
              </w:rPr>
              <w:t>Apply</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Any four: plateau, plain, mountain, valley, hill, escarpment, ridge, basin, coastal plain, savanna plain.</w:t>
      </w:r>
    </w:p>
    <w:p>
      <w:pPr>
        <w:spacing w:after="120"/>
        <w:ind w:left="504"/>
      </w:pPr>
      <w:r>
        <w:rPr>
          <w:rFonts w:ascii="Calibri" w:hAnsi="Calibri"/>
          <w:b w:val="0"/>
          <w:i/>
          <w:sz w:val="19"/>
        </w:rPr>
        <w:t>Marking note: 1 mark each for any FOUR different landforms (4 marks). Do NOT accept things that are not landforms, such as 'forest', 'river', 'sea', 'farm' or 'road'. Do NOT accept the same landform written twice.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plateau stands high above the land around it and is flat or gently undulating on top, while a plain lies low and is nearly level.</w:t>
      </w:r>
    </w:p>
    <w:p>
      <w:pPr>
        <w:spacing w:after="20"/>
        <w:ind w:left="504"/>
      </w:pPr>
      <w:r>
        <w:rPr>
          <w:rFonts w:ascii="Calibri" w:hAnsi="Calibri"/>
          <w:b w:val="0"/>
          <w:i w:val="0"/>
          <w:sz w:val="21"/>
        </w:rPr>
        <w:t>- A plateau usually ends in a steep side or an escarpment, while a plain has no steep edge.</w:t>
      </w:r>
    </w:p>
    <w:p>
      <w:pPr>
        <w:spacing w:after="20"/>
        <w:ind w:left="504"/>
      </w:pPr>
      <w:r>
        <w:rPr>
          <w:rFonts w:ascii="Calibri" w:hAnsi="Calibri"/>
          <w:b w:val="0"/>
          <w:i w:val="0"/>
          <w:sz w:val="21"/>
        </w:rPr>
        <w:t>- A plateau is usually cooler than a plain, because the air gets cooler the higher you go above the sea.</w:t>
      </w:r>
    </w:p>
    <w:p>
      <w:pPr>
        <w:spacing w:after="20"/>
        <w:ind w:left="504"/>
      </w:pPr>
      <w:r>
        <w:rPr>
          <w:rFonts w:ascii="Calibri" w:hAnsi="Calibri"/>
          <w:b w:val="0"/>
          <w:i w:val="0"/>
          <w:sz w:val="21"/>
        </w:rPr>
        <w:t>- A plateau is often harder to reach and harder to farm on machinery, while a plain is easy to build and farm on.</w:t>
      </w:r>
    </w:p>
    <w:p>
      <w:pPr>
        <w:spacing w:after="120"/>
        <w:ind w:left="504"/>
      </w:pPr>
      <w:r>
        <w:rPr>
          <w:rFonts w:ascii="Calibri" w:hAnsi="Calibri"/>
          <w:b w:val="0"/>
          <w:i/>
          <w:sz w:val="19"/>
        </w:rPr>
        <w:t>Marking note: 1 mark each for any THREE correct differences (3 marks). Accept 'a plateau is high and a plain is low' once only - the other two must be different points. Do NOT accept statements that are true of both, such as 'both have soil'.</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 mountain: Mount Afadjato, in the Volta Region. Also accept Mount Gemi or the Akwapim-Togo ranges.</w:t>
      </w:r>
    </w:p>
    <w:p>
      <w:pPr>
        <w:spacing w:after="20"/>
        <w:ind w:left="504"/>
      </w:pPr>
      <w:r>
        <w:rPr>
          <w:rFonts w:ascii="Calibri" w:hAnsi="Calibri"/>
          <w:b w:val="0"/>
          <w:i w:val="0"/>
          <w:sz w:val="21"/>
        </w:rPr>
        <w:t>- A plain: the Accra Plains, in the Greater Accra Region. Also accept the Keta sand plains or the savanna plains of the Northern Region.</w:t>
      </w:r>
    </w:p>
    <w:p>
      <w:pPr>
        <w:spacing w:after="120"/>
        <w:ind w:left="504"/>
      </w:pPr>
      <w:r>
        <w:rPr>
          <w:rFonts w:ascii="Calibri" w:hAnsi="Calibri"/>
          <w:b w:val="0"/>
          <w:i/>
          <w:sz w:val="19"/>
        </w:rPr>
        <w:t>Marking note: 1 mark for a correct NAMED mountain in Ghana and 1 mark for a correct NAMED plain (2 marks). A pupil who writes 'a mountain in the Volta Region' without naming it earns 0 for that part. Do NOT accept a landform outside Ghana.</w:t>
      </w:r>
    </w:p>
    <w:p>
      <w:pPr>
        <w:spacing w:before="160" w:after="60"/>
      </w:pPr>
      <w:r>
        <w:rPr>
          <w:rFonts w:ascii="Calibri" w:hAnsi="Calibri"/>
          <w:b/>
          <w:i w:val="0"/>
          <w:sz w:val="22"/>
        </w:rPr>
        <w:t>Question 2  (8 marks)</w:t>
      </w:r>
    </w:p>
    <w:p>
      <w:pPr>
        <w:spacing w:after="40"/>
      </w:pPr>
      <w:r>
        <w:rPr>
          <w:rFonts w:ascii="Calibri" w:hAnsi="Calibri"/>
          <w:b/>
          <w:i w:val="0"/>
          <w:sz w:val="21"/>
        </w:rPr>
        <w:t xml:space="preserve">(i) </w:t>
      </w:r>
      <w:r>
        <w:rPr>
          <w:rFonts w:ascii="Calibri" w:hAnsi="Calibri"/>
          <w:b/>
          <w:i w:val="0"/>
          <w:sz w:val="20"/>
        </w:rPr>
        <w:t>[2 marks]</w:t>
      </w:r>
    </w:p>
    <w:p>
      <w:pPr>
        <w:spacing w:after="20"/>
        <w:ind w:left="504"/>
      </w:pPr>
      <w:r>
        <w:rPr>
          <w:rFonts w:ascii="Calibri" w:hAnsi="Calibri"/>
          <w:b w:val="0"/>
          <w:i w:val="0"/>
          <w:sz w:val="21"/>
        </w:rPr>
        <w:t>- Any one plant of the dry savanna plains: baobab, shea, dawadawa, neem, acacia, kapok, or any of the savanna grasses.</w:t>
      </w:r>
    </w:p>
    <w:p>
      <w:pPr>
        <w:spacing w:after="120"/>
        <w:ind w:left="504"/>
      </w:pPr>
      <w:r>
        <w:rPr>
          <w:rFonts w:ascii="Calibri" w:hAnsi="Calibri"/>
          <w:b w:val="0"/>
          <w:i/>
          <w:sz w:val="19"/>
        </w:rPr>
        <w:t>Marking note: 2 marks for a correct plant of the dry savanna plains. Accept any named savanna tree, shrub or grass. Do NOT accept raphia palm, oil palm, cocoa, banana or plantain - these need plenty of water. Do NOT accept a plant that is not found in Ghana.</w:t>
      </w:r>
    </w:p>
    <w:p>
      <w:pPr>
        <w:spacing w:after="40"/>
      </w:pPr>
      <w:r>
        <w:rPr>
          <w:rFonts w:ascii="Calibri" w:hAnsi="Calibri"/>
          <w:b/>
          <w:i w:val="0"/>
          <w:sz w:val="21"/>
        </w:rPr>
        <w:t xml:space="preserve">(ii) </w:t>
      </w:r>
      <w:r>
        <w:rPr>
          <w:rFonts w:ascii="Calibri" w:hAnsi="Calibri"/>
          <w:b/>
          <w:i w:val="0"/>
          <w:sz w:val="20"/>
        </w:rPr>
        <w:t>[2 marks]</w:t>
      </w:r>
    </w:p>
    <w:p>
      <w:pPr>
        <w:spacing w:after="20"/>
        <w:ind w:left="504"/>
      </w:pPr>
      <w:r>
        <w:rPr>
          <w:rFonts w:ascii="Calibri" w:hAnsi="Calibri"/>
          <w:b w:val="0"/>
          <w:i w:val="0"/>
          <w:sz w:val="21"/>
        </w:rPr>
        <w:t>- Any one animal of a wooded plateau: monkey, duiker, bushbuck, forest bird, squirrel, snake.</w:t>
      </w:r>
    </w:p>
    <w:p>
      <w:pPr>
        <w:spacing w:after="120"/>
        <w:ind w:left="504"/>
      </w:pPr>
      <w:r>
        <w:rPr>
          <w:rFonts w:ascii="Calibri" w:hAnsi="Calibri"/>
          <w:b w:val="0"/>
          <w:i/>
          <w:sz w:val="19"/>
        </w:rPr>
        <w:t>Marking note: 2 marks for a correct animal of a wooded plateau. Accept any named animal that lives in forest or thick bush. Do NOT accept animals of open water such as fish, crab or crocodile, or of the sea such as whale.</w:t>
      </w:r>
    </w:p>
    <w:p>
      <w:pPr>
        <w:spacing w:after="40"/>
      </w:pPr>
      <w:r>
        <w:rPr>
          <w:rFonts w:ascii="Calibri" w:hAnsi="Calibri"/>
          <w:b/>
          <w:i w:val="0"/>
          <w:sz w:val="21"/>
        </w:rPr>
        <w:t xml:space="preserve">(iii) </w:t>
      </w:r>
      <w:r>
        <w:rPr>
          <w:rFonts w:ascii="Calibri" w:hAnsi="Calibri"/>
          <w:b/>
          <w:i w:val="0"/>
          <w:sz w:val="20"/>
        </w:rPr>
        <w:t>[2 marks]</w:t>
      </w:r>
    </w:p>
    <w:p>
      <w:pPr>
        <w:spacing w:after="20"/>
        <w:ind w:left="504"/>
      </w:pPr>
      <w:r>
        <w:rPr>
          <w:rFonts w:ascii="Calibri" w:hAnsi="Calibri"/>
          <w:b w:val="0"/>
          <w:i w:val="0"/>
          <w:sz w:val="21"/>
        </w:rPr>
        <w:t>- Any one plant of a mountain: moss, fern, lichen, or a small hard-leaved mountain shrub.</w:t>
      </w:r>
    </w:p>
    <w:p>
      <w:pPr>
        <w:spacing w:after="120"/>
        <w:ind w:left="504"/>
      </w:pPr>
      <w:r>
        <w:rPr>
          <w:rFonts w:ascii="Calibri" w:hAnsi="Calibri"/>
          <w:b w:val="0"/>
          <w:i/>
          <w:sz w:val="19"/>
        </w:rPr>
        <w:t>Marking note: 2 marks for a correct plant of a cool mountain slope. Accept moss, fern, lichen or a named mountain shrub. Do NOT accept baobab, oil palm, raphia palm or any large lowland tree.</w:t>
      </w:r>
    </w:p>
    <w:p>
      <w:pPr>
        <w:spacing w:after="40"/>
      </w:pPr>
      <w:r>
        <w:rPr>
          <w:rFonts w:ascii="Calibri" w:hAnsi="Calibri"/>
          <w:b/>
          <w:i w:val="0"/>
          <w:sz w:val="21"/>
        </w:rPr>
        <w:t xml:space="preserve">(iv) </w:t>
      </w:r>
      <w:r>
        <w:rPr>
          <w:rFonts w:ascii="Calibri" w:hAnsi="Calibri"/>
          <w:b/>
          <w:i w:val="0"/>
          <w:sz w:val="20"/>
        </w:rPr>
        <w:t>[2 marks]</w:t>
      </w:r>
    </w:p>
    <w:p>
      <w:pPr>
        <w:spacing w:after="20"/>
        <w:ind w:left="504"/>
      </w:pPr>
      <w:r>
        <w:rPr>
          <w:rFonts w:ascii="Calibri" w:hAnsi="Calibri"/>
          <w:b w:val="0"/>
          <w:i w:val="0"/>
          <w:sz w:val="21"/>
        </w:rPr>
        <w:t>- Any one animal of a valley: frog, toad, crocodile, fish, freshwater crab, heron, kingfisher, dragonfly.</w:t>
      </w:r>
    </w:p>
    <w:p>
      <w:pPr>
        <w:spacing w:after="120"/>
        <w:ind w:left="504"/>
      </w:pPr>
      <w:r>
        <w:rPr>
          <w:rFonts w:ascii="Calibri" w:hAnsi="Calibri"/>
          <w:b w:val="0"/>
          <w:i/>
          <w:sz w:val="19"/>
        </w:rPr>
        <w:t>Marking note: 2 marks for a correct animal of a valley. Accept any named animal that lives in or near water. Do NOT accept animals of dry open country, such as camel, or of the sea, such as whale.</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Adaptation is any feature or behaviour of a living thing that helps it to survive in the place where it lives.</w:t>
      </w:r>
    </w:p>
    <w:p>
      <w:pPr>
        <w:spacing w:after="20"/>
        <w:ind w:left="504"/>
      </w:pPr>
      <w:r>
        <w:rPr>
          <w:rFonts w:ascii="Calibri" w:hAnsi="Calibri"/>
          <w:b w:val="0"/>
          <w:i w:val="0"/>
          <w:sz w:val="21"/>
        </w:rPr>
        <w:t>- For example, a grasscutter has strong front teeth for cutting tough roots, and it lives in a burrow to escape the heat of the day.</w:t>
      </w:r>
    </w:p>
    <w:p>
      <w:pPr>
        <w:spacing w:after="120"/>
        <w:ind w:left="504"/>
      </w:pPr>
      <w:r>
        <w:rPr>
          <w:rFonts w:ascii="Calibri" w:hAnsi="Calibri"/>
          <w:b w:val="0"/>
          <w:i/>
          <w:sz w:val="19"/>
        </w:rPr>
        <w:t>Marking note: Up to 3 marks: up to 2 for a correct definition that says the feature or behaviour HELPS the living thing to SURVIVE WHERE IT LIVES, and 1 for a correct example. A definition that says only 'it is when an animal changes to fit in' earns 1 at most, because an adaptation is a feature the animal already has, not one it chooses.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Long legs, so that the animal can run fast across open ground where there is nowhere to hide.</w:t>
      </w:r>
    </w:p>
    <w:p>
      <w:pPr>
        <w:spacing w:after="20"/>
        <w:ind w:left="504"/>
      </w:pPr>
      <w:r>
        <w:rPr>
          <w:rFonts w:ascii="Calibri" w:hAnsi="Calibri"/>
          <w:b w:val="0"/>
          <w:i w:val="0"/>
          <w:sz w:val="21"/>
        </w:rPr>
        <w:t>- A coat the same colour as the dry grass, so that enemies cannot see it easily.</w:t>
      </w:r>
    </w:p>
    <w:p>
      <w:pPr>
        <w:spacing w:after="20"/>
        <w:ind w:left="504"/>
      </w:pPr>
      <w:r>
        <w:rPr>
          <w:rFonts w:ascii="Calibri" w:hAnsi="Calibri"/>
          <w:b w:val="0"/>
          <w:i w:val="0"/>
          <w:sz w:val="21"/>
        </w:rPr>
        <w:t>- Living in a burrow, which is cooler than the open ground and hides the animal from enemies.</w:t>
      </w:r>
    </w:p>
    <w:p>
      <w:pPr>
        <w:spacing w:after="20"/>
        <w:ind w:left="504"/>
      </w:pPr>
      <w:r>
        <w:rPr>
          <w:rFonts w:ascii="Calibri" w:hAnsi="Calibri"/>
          <w:b w:val="0"/>
          <w:i w:val="0"/>
          <w:sz w:val="21"/>
        </w:rPr>
        <w:t>- Large ears or thin skin, which let the body give off heat and keep cool.</w:t>
      </w:r>
    </w:p>
    <w:p>
      <w:pPr>
        <w:spacing w:after="20"/>
        <w:ind w:left="504"/>
      </w:pPr>
      <w:r>
        <w:rPr>
          <w:rFonts w:ascii="Calibri" w:hAnsi="Calibri"/>
          <w:b w:val="0"/>
          <w:i w:val="0"/>
          <w:sz w:val="21"/>
        </w:rPr>
        <w:t>- The ability to go for a long time without drinking.</w:t>
      </w:r>
    </w:p>
    <w:p>
      <w:pPr>
        <w:spacing w:after="120"/>
        <w:ind w:left="504"/>
      </w:pPr>
      <w:r>
        <w:rPr>
          <w:rFonts w:ascii="Calibri" w:hAnsi="Calibri"/>
          <w:b w:val="0"/>
          <w:i/>
          <w:sz w:val="19"/>
        </w:rPr>
        <w:t>Marking note: Up to 4 marks: up to 2 for each of TWO characteristics, 1 for naming it and 1 for explaining HOW it helps. Give 0 for a characteristic that is named but not explained. Do NOT accept a bare list of animals.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An animal on a mountain would need thicker covering against the cold and feet that grip rock, while an animal on a plain needs to run fast and to keep cool.</w:t>
      </w:r>
    </w:p>
    <w:p>
      <w:pPr>
        <w:spacing w:after="20"/>
        <w:ind w:left="504"/>
      </w:pPr>
      <w:r>
        <w:rPr>
          <w:rFonts w:ascii="Calibri" w:hAnsi="Calibri"/>
          <w:b w:val="0"/>
          <w:i w:val="0"/>
          <w:sz w:val="21"/>
        </w:rPr>
        <w:t>- The reason is that the mountain is colder, wetter and steeper, while the plain is hot, dry and open.</w:t>
      </w:r>
    </w:p>
    <w:p>
      <w:pPr>
        <w:spacing w:after="120"/>
        <w:ind w:left="504"/>
      </w:pPr>
      <w:r>
        <w:rPr>
          <w:rFonts w:ascii="Calibri" w:hAnsi="Calibri"/>
          <w:b w:val="0"/>
          <w:i/>
          <w:sz w:val="19"/>
        </w:rPr>
        <w:t>Marking note: Up to 2 marks: 1 for a sensible difference and 1 for a correct reason that refers to the conditions in each landform. A pupil who names a difference but cannot say why it matters earns 1. Do NOT accept 'they are different because they live in different places'.</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It may shed its leaves in the dry season, so that no water is lost from them while there is none in the soil.</w:t>
      </w:r>
    </w:p>
    <w:p>
      <w:pPr>
        <w:spacing w:after="20"/>
        <w:ind w:left="504"/>
      </w:pPr>
      <w:r>
        <w:rPr>
          <w:rFonts w:ascii="Calibri" w:hAnsi="Calibri"/>
          <w:b w:val="0"/>
          <w:i w:val="0"/>
          <w:sz w:val="21"/>
        </w:rPr>
        <w:t>- It may have small, tough or waxy leaves, which lose water very slowly.</w:t>
      </w:r>
    </w:p>
    <w:p>
      <w:pPr>
        <w:spacing w:after="20"/>
        <w:ind w:left="504"/>
      </w:pPr>
      <w:r>
        <w:rPr>
          <w:rFonts w:ascii="Calibri" w:hAnsi="Calibri"/>
          <w:b w:val="0"/>
          <w:i w:val="0"/>
          <w:sz w:val="21"/>
        </w:rPr>
        <w:t>- It may store water in a swollen trunk, a thick stem or an underground bulb.</w:t>
      </w:r>
    </w:p>
    <w:p>
      <w:pPr>
        <w:spacing w:after="20"/>
        <w:ind w:left="504"/>
      </w:pPr>
      <w:r>
        <w:rPr>
          <w:rFonts w:ascii="Calibri" w:hAnsi="Calibri"/>
          <w:b w:val="0"/>
          <w:i w:val="0"/>
          <w:sz w:val="21"/>
        </w:rPr>
        <w:t>- It may send a very long root down to reach water far below the surface.</w:t>
      </w:r>
    </w:p>
    <w:p>
      <w:pPr>
        <w:spacing w:after="20"/>
        <w:ind w:left="504"/>
      </w:pPr>
      <w:r>
        <w:rPr>
          <w:rFonts w:ascii="Calibri" w:hAnsi="Calibri"/>
          <w:b w:val="0"/>
          <w:i w:val="0"/>
          <w:sz w:val="21"/>
        </w:rPr>
        <w:t>- It may die back to a bulb or a swollen root underground and grow again when the rains come.</w:t>
      </w:r>
    </w:p>
    <w:p>
      <w:pPr>
        <w:spacing w:after="20"/>
        <w:ind w:left="504"/>
      </w:pPr>
      <w:r>
        <w:rPr>
          <w:rFonts w:ascii="Calibri" w:hAnsi="Calibri"/>
          <w:b w:val="0"/>
          <w:i w:val="0"/>
          <w:sz w:val="21"/>
        </w:rPr>
        <w:t>- Its seeds may lie in the soil and wait until there has been enough rain.</w:t>
      </w:r>
    </w:p>
    <w:p>
      <w:pPr>
        <w:spacing w:after="120"/>
        <w:ind w:left="504"/>
      </w:pPr>
      <w:r>
        <w:rPr>
          <w:rFonts w:ascii="Calibri" w:hAnsi="Calibri"/>
          <w:b w:val="0"/>
          <w:i/>
          <w:sz w:val="19"/>
        </w:rPr>
        <w:t>Marking note: 1 mark each for any FOUR different ways (4 marks). Give no more than 1 mark in total for ways that are only named and not explained. Do NOT accept 'it stores water' with nothing said about where, and do NOT accept the same way written twice in different words.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Water is plentiful in the valley and scarce on the plateau, so valley plants can afford broad, thin leaves, while a plant with broad leaves on a dry plateau would lose water faster than its roots could replace it.</w:t>
      </w:r>
    </w:p>
    <w:p>
      <w:pPr>
        <w:spacing w:after="20"/>
        <w:ind w:left="504"/>
      </w:pPr>
      <w:r>
        <w:rPr>
          <w:rFonts w:ascii="Calibri" w:hAnsi="Calibri"/>
          <w:b w:val="0"/>
          <w:i w:val="0"/>
          <w:sz w:val="21"/>
        </w:rPr>
        <w:t>- The valley is sheltered and its soil is usually deeper and richer, so plants there can grow larger, while the plateau is open to wind and strong sun.</w:t>
      </w:r>
    </w:p>
    <w:p>
      <w:pPr>
        <w:spacing w:after="120"/>
        <w:ind w:left="504"/>
      </w:pPr>
      <w:r>
        <w:rPr>
          <w:rFonts w:ascii="Calibri" w:hAnsi="Calibri"/>
          <w:b w:val="0"/>
          <w:i/>
          <w:sz w:val="19"/>
        </w:rPr>
        <w:t>Marking note: Up to 4 marks: up to 2 for each of TWO reasons, 1 for the difference in conditions and 1 for explaining how that produces the difference in the plants. A pupil who says only 'the valley has more water' earns 1. Do NOT accept 'valley plants are just bigger'.</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Commensalism is an association between two living things in which one benefits and the other is neither helped nor harmed.</w:t>
      </w:r>
    </w:p>
    <w:p>
      <w:pPr>
        <w:spacing w:after="20"/>
        <w:ind w:left="504"/>
      </w:pPr>
      <w:r>
        <w:rPr>
          <w:rFonts w:ascii="Calibri" w:hAnsi="Calibri"/>
          <w:b w:val="0"/>
          <w:i w:val="0"/>
          <w:sz w:val="21"/>
        </w:rPr>
        <w:t>- For example, a small bird builds its nest in a tree. The bird gets a safe place and the tree is not affected.</w:t>
      </w:r>
    </w:p>
    <w:p>
      <w:pPr>
        <w:spacing w:after="120"/>
        <w:ind w:left="504"/>
      </w:pPr>
      <w:r>
        <w:rPr>
          <w:rFonts w:ascii="Calibri" w:hAnsi="Calibri"/>
          <w:b w:val="0"/>
          <w:i/>
          <w:sz w:val="19"/>
        </w:rPr>
        <w:t>Marking note: Up to 3 marks: up to 2 for a correct definition that says ONE BENEFITS and the OTHER IS NOT AFFECTED, and 1 for a correct example. A definition that says 'both benefit' earns 0, because that is mutualism. Do NOT accept an example in which the second living thing is harmed.</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Mutualism - for example, bees and flowering plants. The bee gets nectar for food and the plant gets its pollen carried to another flower so that it can make seeds. Both benefit.</w:t>
      </w:r>
    </w:p>
    <w:p>
      <w:pPr>
        <w:spacing w:after="20"/>
        <w:ind w:left="504"/>
      </w:pPr>
      <w:r>
        <w:rPr>
          <w:rFonts w:ascii="Calibri" w:hAnsi="Calibri"/>
          <w:b w:val="0"/>
          <w:i w:val="0"/>
          <w:sz w:val="21"/>
        </w:rPr>
        <w:t>- Parasitism - for example, a tick on a goat, or mistletoe on a tree. The tick gets blood and the goat loses blood and may grow weak or fall sick, so the parasite benefits and the host is harmed.</w:t>
      </w:r>
    </w:p>
    <w:p>
      <w:pPr>
        <w:spacing w:after="120"/>
        <w:ind w:left="504"/>
      </w:pPr>
      <w:r>
        <w:rPr>
          <w:rFonts w:ascii="Calibri" w:hAnsi="Calibri"/>
          <w:b w:val="0"/>
          <w:i/>
          <w:sz w:val="19"/>
        </w:rPr>
        <w:t>Marking note: Up to 4 marks: up to 2 for each association, 1 for a correct named example and 1 for correctly saying who benefits and who is harmed. Give 0 for a correct example with no statement of the effect. Do NOT accept an example of commensalism under either heading.</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Parasitism, because the parasite takes food or blood from its host, so the host grows slowly, becomes weak and may die before it can reproduce.</w:t>
      </w:r>
    </w:p>
    <w:p>
      <w:pPr>
        <w:spacing w:after="20"/>
        <w:ind w:left="504"/>
      </w:pPr>
      <w:r>
        <w:rPr>
          <w:rFonts w:ascii="Calibri" w:hAnsi="Calibri"/>
          <w:b w:val="0"/>
          <w:i w:val="0"/>
          <w:sz w:val="21"/>
        </w:rPr>
        <w:t>- Accept also: a heavy growth of mistletoe or a strangler fig can kill the trees, which then removes the shelter and the food that other living things depend on.</w:t>
      </w:r>
    </w:p>
    <w:p>
      <w:pPr>
        <w:spacing w:after="120"/>
        <w:ind w:left="504"/>
      </w:pPr>
      <w:r>
        <w:rPr>
          <w:rFonts w:ascii="Calibri" w:hAnsi="Calibri"/>
          <w:b w:val="0"/>
          <w:i/>
          <w:sz w:val="19"/>
        </w:rPr>
        <w:t>Marking note: Up to 2 marks: 1 for naming parasitism and 1 for explaining that the host is weakened or killed. A pupil who names parasitism with no reason earns 1. Accept commensalism or mutualism only if it is argued soundly, and then cap the answer at 1.</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 The egrets and the cattle - commensalism. The egrets get the insects the cattle disturb, and the cattle are not affected.</w:t>
      </w:r>
    </w:p>
    <w:p>
      <w:pPr>
        <w:spacing w:after="20"/>
        <w:ind w:left="504"/>
      </w:pPr>
      <w:r>
        <w:rPr>
          <w:rFonts w:ascii="Calibri" w:hAnsi="Calibri"/>
          <w:b w:val="0"/>
          <w:i w:val="0"/>
          <w:sz w:val="21"/>
        </w:rPr>
        <w:t>- (ii) The ticks and the cattle - parasitism. The ticks get blood and the cattle are harmed.</w:t>
      </w:r>
    </w:p>
    <w:p>
      <w:pPr>
        <w:spacing w:after="20"/>
        <w:ind w:left="504"/>
      </w:pPr>
      <w:r>
        <w:rPr>
          <w:rFonts w:ascii="Calibri" w:hAnsi="Calibri"/>
          <w:b w:val="0"/>
          <w:i w:val="0"/>
          <w:sz w:val="21"/>
        </w:rPr>
        <w:t>- (iii) The fig and the other tree - parasitism. The fig gets support and light, and the other tree is killed.</w:t>
      </w:r>
    </w:p>
    <w:p>
      <w:pPr>
        <w:spacing w:after="120"/>
        <w:ind w:left="504"/>
      </w:pPr>
      <w:r>
        <w:rPr>
          <w:rFonts w:ascii="Calibri" w:hAnsi="Calibri"/>
          <w:b w:val="0"/>
          <w:i/>
          <w:sz w:val="19"/>
        </w:rPr>
        <w:t>Marking note: 1 mark each for the three correct associations (3 marks). Accept 'mutualism' for the egrets only if the pupil explains that the cattle are also freed of insects. Give 0 if the pupil names the right association but pairs it with the wrong living things.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ticks are the most harmful, because they feed on the cattle's blood, make them weak and can give them disease, so the farmer loses milk, meat and work from the animals.</w:t>
      </w:r>
    </w:p>
    <w:p>
      <w:pPr>
        <w:spacing w:after="20"/>
        <w:ind w:left="504"/>
      </w:pPr>
      <w:r>
        <w:rPr>
          <w:rFonts w:ascii="Calibri" w:hAnsi="Calibri"/>
          <w:b w:val="0"/>
          <w:i w:val="0"/>
          <w:sz w:val="21"/>
        </w:rPr>
        <w:t>- Accept also the fig, if it is argued well: it kills a tree that gives shade, fruit or protection to the soil on the farm.</w:t>
      </w:r>
    </w:p>
    <w:p>
      <w:pPr>
        <w:spacing w:after="120"/>
        <w:ind w:left="504"/>
      </w:pPr>
      <w:r>
        <w:rPr>
          <w:rFonts w:ascii="Calibri" w:hAnsi="Calibri"/>
          <w:b w:val="0"/>
          <w:i/>
          <w:sz w:val="19"/>
        </w:rPr>
        <w:t>Marking note: Up to 3 marks: 1 for a clear choice, 1 for explaining the harm and 1 for saying what the farmer loses. A pupil who chooses but gives no reason earns 1 only. Do NOT accept 'all of them are equally harmful' unless it is argued in detail.</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Spray or dip the cattle to kill the ticks, and do it again so that the eggs which hatch later are killed too.</w:t>
      </w:r>
    </w:p>
    <w:p>
      <w:pPr>
        <w:spacing w:after="20"/>
        <w:ind w:left="504"/>
      </w:pPr>
      <w:r>
        <w:rPr>
          <w:rFonts w:ascii="Calibri" w:hAnsi="Calibri"/>
          <w:b w:val="0"/>
          <w:i w:val="0"/>
          <w:sz w:val="21"/>
        </w:rPr>
        <w:t>- Clear the bushes where the ticks wait, or move the cattle to another pasture for a time to break the cycle.</w:t>
      </w:r>
    </w:p>
    <w:p>
      <w:pPr>
        <w:spacing w:after="20"/>
        <w:ind w:left="504"/>
      </w:pPr>
      <w:r>
        <w:rPr>
          <w:rFonts w:ascii="Calibri" w:hAnsi="Calibri"/>
          <w:b w:val="0"/>
          <w:i w:val="0"/>
          <w:sz w:val="21"/>
        </w:rPr>
        <w:t>- Keep the cattle in a clean, dry kraal at night and check them often for ticks.</w:t>
      </w:r>
    </w:p>
    <w:p>
      <w:pPr>
        <w:spacing w:after="20"/>
        <w:ind w:left="504"/>
      </w:pPr>
      <w:r>
        <w:rPr>
          <w:rFonts w:ascii="Calibri" w:hAnsi="Calibri"/>
          <w:b w:val="0"/>
          <w:i w:val="0"/>
          <w:sz w:val="21"/>
        </w:rPr>
        <w:t>- Cut down the fig before it kills the tree, and plant another tree in its place.</w:t>
      </w:r>
    </w:p>
    <w:p>
      <w:pPr>
        <w:spacing w:after="120"/>
        <w:ind w:left="504"/>
      </w:pPr>
      <w:r>
        <w:rPr>
          <w:rFonts w:ascii="Calibri" w:hAnsi="Calibri"/>
          <w:b w:val="0"/>
          <w:i/>
          <w:sz w:val="19"/>
        </w:rPr>
        <w:t>Marking note: Up to 2 marks: 1 mark each for any TWO sensible actions, each with what it does. Give no more than 1 mark for a bare list with no explanation. Do NOT accept 'kill the cattle'.</w:t>
      </w:r>
    </w:p>
    <w:p>
      <w:pPr>
        <w:spacing w:before="160" w:after="60"/>
      </w:pPr>
      <w:r>
        <w:rPr>
          <w:rFonts w:ascii="Calibri" w:hAnsi="Calibri"/>
          <w:b/>
          <w:i w:val="0"/>
          <w:sz w:val="22"/>
        </w:rPr>
        <w:t>Question 7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The name of the landform and where in Ghana it is found, for example the Kwahu Plateau in the Eastern Region.</w:t>
      </w:r>
    </w:p>
    <w:p>
      <w:pPr>
        <w:spacing w:after="20"/>
        <w:ind w:left="504"/>
      </w:pPr>
      <w:r>
        <w:rPr>
          <w:rFonts w:ascii="Calibri" w:hAnsi="Calibri"/>
          <w:b w:val="0"/>
          <w:i w:val="0"/>
          <w:sz w:val="21"/>
        </w:rPr>
        <w:t>- Pictures or drawings of the plants and animals found there, each one named.</w:t>
      </w:r>
    </w:p>
    <w:p>
      <w:pPr>
        <w:spacing w:after="20"/>
        <w:ind w:left="504"/>
      </w:pPr>
      <w:r>
        <w:rPr>
          <w:rFonts w:ascii="Calibri" w:hAnsi="Calibri"/>
          <w:b w:val="0"/>
          <w:i w:val="0"/>
          <w:sz w:val="21"/>
        </w:rPr>
        <w:t>- A note on the conditions there - whether it is wet or dry, hot or cool.</w:t>
      </w:r>
    </w:p>
    <w:p>
      <w:pPr>
        <w:spacing w:after="20"/>
        <w:ind w:left="504"/>
      </w:pPr>
      <w:r>
        <w:rPr>
          <w:rFonts w:ascii="Calibri" w:hAnsi="Calibri"/>
          <w:b w:val="0"/>
          <w:i w:val="0"/>
          <w:sz w:val="21"/>
        </w:rPr>
        <w:t>- A note on any adaptation that helps a plant or an animal to survive there.</w:t>
      </w:r>
    </w:p>
    <w:p>
      <w:pPr>
        <w:spacing w:after="120"/>
        <w:ind w:left="504"/>
      </w:pPr>
      <w:r>
        <w:rPr>
          <w:rFonts w:ascii="Calibri" w:hAnsi="Calibri"/>
          <w:b w:val="0"/>
          <w:i/>
          <w:sz w:val="19"/>
        </w:rPr>
        <w:t>Marking note: 1 mark each for any TWO sensible contents (2 marks). Do NOT accept contents that have nothing to do with landforms, such as 'a list of the class' or 'the date it was made'.</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Accept any sensible design. For example: the album will have ten pages - a title page, two pages for each of the four landforms (plateau, plain, mountain and valley), and a page at the back comparing them. Each landform gets a left-hand page with a drawing of its shape and a short note on its soil, water and weather, and a right-hand page with pictures of three plants and three animals found there, each named underneath. A contents page at the front lists the four landforms. Every page is titled with the landform and the region of Ghana where it is found.</w:t>
      </w:r>
    </w:p>
    <w:p>
      <w:pPr>
        <w:spacing w:after="120"/>
        <w:ind w:left="504"/>
      </w:pPr>
      <w:r>
        <w:rPr>
          <w:rFonts w:ascii="Calibri" w:hAnsi="Calibri"/>
          <w:b w:val="0"/>
          <w:i/>
          <w:sz w:val="19"/>
        </w:rPr>
        <w:t>Marking note: Up to 4 marks: 1 for saying how many pages there will be or how the album is divided, 1 for what goes on each page, 1 for how it is organised or ordered, and 1 for naming the landforms it covers. Give no more than 2 for 'we will put pictures in it' with no structure. Do NOT accept an album that covers only one landform.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Find the information from the class textbook, the school library, the internet or the district agriculture office, and check each plant and animal against a second source or a person who knows, such as the science teacher or an elder who farms there.</w:t>
      </w:r>
    </w:p>
    <w:p>
      <w:pPr>
        <w:spacing w:after="20"/>
        <w:ind w:left="504"/>
      </w:pPr>
      <w:r>
        <w:rPr>
          <w:rFonts w:ascii="Calibri" w:hAnsi="Calibri"/>
          <w:b w:val="0"/>
          <w:i w:val="0"/>
          <w:sz w:val="21"/>
        </w:rPr>
        <w:t>- Draw the plants and animals from life during a field visit, or print pictures and check the name under each one before using it.</w:t>
      </w:r>
    </w:p>
    <w:p>
      <w:pPr>
        <w:spacing w:after="20"/>
        <w:ind w:left="504"/>
      </w:pPr>
      <w:r>
        <w:rPr>
          <w:rFonts w:ascii="Calibri" w:hAnsi="Calibri"/>
          <w:b w:val="0"/>
          <w:i w:val="0"/>
          <w:sz w:val="21"/>
        </w:rPr>
        <w:t>- Take the finished album to the science teacher to check, and correct anything that is wrong before making the final copy.</w:t>
      </w:r>
    </w:p>
    <w:p>
      <w:pPr>
        <w:spacing w:after="120"/>
        <w:ind w:left="504"/>
      </w:pPr>
      <w:r>
        <w:rPr>
          <w:rFonts w:ascii="Calibri" w:hAnsi="Calibri"/>
          <w:b w:val="0"/>
          <w:i/>
          <w:sz w:val="19"/>
        </w:rPr>
        <w:t>Marking note: Up to 3 marks: 1 for where or how the information is collected, 1 for HOW IT IS CHECKED and 1 for a second check or a named source or person. An answer that says only 'we will look on the internet' earns 1 at most, and 0 if nothing is said about checking.</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Understanding the Environment   |   Class: Basic 7 (JHS 1)</w:t>
      </w:r>
    </w:p>
    <w:p>
      <w:pPr>
        <w:spacing w:before="0" w:after="60"/>
        <w:jc w:val="center"/>
      </w:pPr>
      <w:r>
        <w:rPr>
          <w:rFonts w:ascii="Calibri" w:hAnsi="Calibri"/>
          <w:b w:val="0"/>
          <w:i/>
          <w:sz w:val="18"/>
        </w:rPr>
        <w:t>Content Standard: B7/JHS1.5.5.1 - Demonstrate understanding of different plants and animals found in different land forms and how they survive (with emphasis land forms in Ghana)</w:t>
      </w:r>
    </w:p>
    <w:p>
      <w:pPr>
        <w:spacing w:before="0" w:after="160"/>
      </w:pPr>
      <w:r>
        <w:rPr>
          <w:rFonts w:ascii="Calibri" w:hAnsi="Calibri"/>
          <w:b w:val="0"/>
          <w:i/>
          <w:sz w:val="18"/>
        </w:rPr>
        <w:t>Source: NaCCA Science Common Core Programme Curriculum (B7/JHS1-B9/JHS3), September 2020, Strand 5: Humans and the Environment, Sub-strand 5: Understanding the Environment (topics 20.1-20.5), pp. 49-50.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 List and describe the different types of plants and animals that live in different land forms such as plateau plain, mountain valley and others (with emphasis on land forms in Ghana). Ex. 1: Identify different types of plants and animals found in different landforms (plateau plain, mountain valley and others).</w:t>
            </w:r>
          </w:p>
        </w:tc>
        <w:tc>
          <w:tcPr>
            <w:tcW w:type="dxa" w:w="2016"/>
          </w:tcPr>
          <w:p>
            <w:pPr>
              <w:spacing w:after="20"/>
            </w:pPr>
            <w:r/>
            <w:r>
              <w:rPr>
                <w:rFonts w:ascii="Calibri" w:hAnsi="Calibri"/>
                <w:b w:val="0"/>
                <w:i w:val="0"/>
                <w:sz w:val="14"/>
              </w:rPr>
              <w:t>20.1 Landforms in Ghana: Plateau, Plain, Mountain and Valley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B2i</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B2ii</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B2iii</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B2iv</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2) - List and describe the different types of plants and animals that live in different land forms such as plateau plain, mountain valley and others (with emphasis on land forms in Ghana). Ex. 2: Describe the characteristics that enable different types of animals to live in different landforms (plateau plain, mountain valley and others).</w:t>
            </w:r>
          </w:p>
        </w:tc>
        <w:tc>
          <w:tcPr>
            <w:tcW w:type="dxa" w:w="2016"/>
          </w:tcPr>
          <w:p>
            <w:pPr>
              <w:spacing w:after="20"/>
            </w:pPr>
            <w:r/>
            <w:r>
              <w:rPr>
                <w:rFonts w:ascii="Calibri" w:hAnsi="Calibri"/>
                <w:b w:val="0"/>
                <w:i w:val="0"/>
                <w:sz w:val="14"/>
              </w:rPr>
              <w:t>20.3 How Animals Adapt to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3) - List and describe the different types of plants and animals that live in different land forms such as plateau plain, mountain valley and others (with emphasis on land forms in Ghana). Ex. 3: Describe the characteristics that enable different types of plants to survive in different landforms (plateau plain, mountain valley and others).</w:t>
            </w:r>
          </w:p>
        </w:tc>
        <w:tc>
          <w:tcPr>
            <w:tcW w:type="dxa" w:w="2016"/>
          </w:tcPr>
          <w:p>
            <w:pPr>
              <w:spacing w:after="20"/>
            </w:pPr>
            <w:r/>
            <w:r>
              <w:rPr>
                <w:rFonts w:ascii="Calibri" w:hAnsi="Calibri"/>
                <w:b w:val="0"/>
                <w:i w:val="0"/>
                <w:sz w:val="14"/>
              </w:rPr>
              <w:t>20.4 How Plants Survive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B7/JHS1.5.5.1.2 (Ex. 1, 2) - Explain the nature of associations that exist among plants and animals in different landforms and their mechanisms for survival. Ex. 1, 2: Describe the nature of associations such as mutualism, parasitism, commensalism among plants and animals and explain the effects on their habitats; carry out research about the different ways that different plants and animals survive in the landforms in which they are found.</w:t>
            </w:r>
          </w:p>
        </w:tc>
        <w:tc>
          <w:tcPr>
            <w:tcW w:type="dxa" w:w="2016"/>
          </w:tcPr>
          <w:p>
            <w:pPr>
              <w:spacing w:after="20"/>
            </w:pPr>
            <w:r/>
            <w:r>
              <w:rPr>
                <w:rFonts w:ascii="Calibri" w:hAnsi="Calibri"/>
                <w:b w:val="0"/>
                <w:i w:val="0"/>
                <w:sz w:val="14"/>
              </w:rPr>
              <w:t>20.5 Associations Among Plants and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Understanding the Environment</w:t>
            </w:r>
          </w:p>
        </w:tc>
        <w:tc>
          <w:tcPr>
            <w:tcW w:type="dxa" w:w="1080"/>
          </w:tcPr>
          <w:p>
            <w:pPr>
              <w:spacing w:after="20"/>
            </w:pPr>
            <w:r/>
            <w:r>
              <w:rPr>
                <w:rFonts w:ascii="Calibri" w:hAnsi="Calibri"/>
                <w:b w:val="0"/>
                <w:i w:val="0"/>
                <w:sz w:val="14"/>
              </w:rPr>
              <w:t>B7/JHS1.5.5.1</w:t>
            </w:r>
          </w:p>
        </w:tc>
        <w:tc>
          <w:tcPr>
            <w:tcW w:type="dxa" w:w="2520"/>
          </w:tcPr>
          <w:p>
            <w:pPr>
              <w:spacing w:after="20"/>
            </w:pPr>
            <w:r/>
            <w:r>
              <w:rPr>
                <w:rFonts w:ascii="Calibri" w:hAnsi="Calibri"/>
                <w:b w:val="0"/>
                <w:i w:val="0"/>
                <w:sz w:val="14"/>
              </w:rPr>
              <w:t>B7/JHS1.5.5.1.1 (Ex. 1, 4) - List and describe the different types of plants and animals that live in different land forms such as plateau plain, mountain valley and others (with emphasis on land forms in Ghana). Ex. 1, 4: Identify different types of plants and animals found in different landforms; make an album of different types of plants and animals that live in different landforms.</w:t>
            </w:r>
          </w:p>
        </w:tc>
        <w:tc>
          <w:tcPr>
            <w:tcW w:type="dxa" w:w="2016"/>
          </w:tcPr>
          <w:p>
            <w:pPr>
              <w:spacing w:after="20"/>
            </w:pPr>
            <w:r/>
            <w:r>
              <w:rPr>
                <w:rFonts w:ascii="Calibri" w:hAnsi="Calibri"/>
                <w:b w:val="0"/>
                <w:i w:val="0"/>
                <w:sz w:val="14"/>
              </w:rPr>
              <w:t>20.2 Plants and Animals Found in Different Landforms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20.1 Landforms in Ghana: Plateau, Plain, Mountain and Valley</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20.2 Plants and Animals Found in Different Landforms</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25</w:t>
            </w:r>
          </w:p>
        </w:tc>
        <w:tc>
          <w:tcPr>
            <w:tcW w:type="dxa" w:w="1440"/>
          </w:tcPr>
          <w:p>
            <w:pPr>
              <w:spacing w:after="20"/>
            </w:pPr>
            <w:r/>
            <w:r>
              <w:rPr>
                <w:rFonts w:ascii="Calibri" w:hAnsi="Calibri"/>
                <w:b w:val="0"/>
                <w:i w:val="0"/>
                <w:sz w:val="17"/>
              </w:rPr>
              <w:t>25.0%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20.3 How Animals Adapt to Different Landforms</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20.4 How Plants Survive in Different Landforms</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20.5 Associations Among Plants and Animals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25</w:t>
            </w:r>
          </w:p>
        </w:tc>
        <w:tc>
          <w:tcPr>
            <w:tcW w:type="dxa" w:w="1440"/>
          </w:tcPr>
          <w:p>
            <w:pPr>
              <w:spacing w:after="20"/>
            </w:pPr>
            <w:r/>
            <w:r>
              <w:rPr>
                <w:rFonts w:ascii="Calibri" w:hAnsi="Calibri"/>
                <w:b w:val="0"/>
                <w:i w:val="0"/>
                <w:sz w:val="17"/>
              </w:rPr>
              <w:t>25.0%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24</w:t>
            </w:r>
          </w:p>
        </w:tc>
        <w:tc>
          <w:tcPr>
            <w:tcW w:type="dxa" w:w="1872"/>
          </w:tcPr>
          <w:p>
            <w:pPr>
              <w:spacing w:after="20"/>
            </w:pPr>
            <w:r/>
            <w:r>
              <w:rPr>
                <w:rFonts w:ascii="Calibri" w:hAnsi="Calibri"/>
                <w:b w:val="0"/>
                <w:i w:val="0"/>
                <w:sz w:val="19"/>
              </w:rPr>
              <w:t>33</w:t>
            </w:r>
          </w:p>
        </w:tc>
        <w:tc>
          <w:tcPr>
            <w:tcW w:type="dxa" w:w="1584"/>
          </w:tcPr>
          <w:p>
            <w:pPr>
              <w:spacing w:after="20"/>
            </w:pPr>
            <w:r/>
            <w:r>
              <w:rPr>
                <w:rFonts w:ascii="Calibri" w:hAnsi="Calibri"/>
                <w:b w:val="0"/>
                <w:i w:val="0"/>
                <w:sz w:val="19"/>
              </w:rPr>
              <w:t>57</w:t>
            </w:r>
          </w:p>
        </w:tc>
        <w:tc>
          <w:tcPr>
            <w:tcW w:type="dxa" w:w="1584"/>
          </w:tcPr>
          <w:p>
            <w:pPr>
              <w:spacing w:after="20"/>
            </w:pPr>
            <w:r/>
            <w:r>
              <w:rPr>
                <w:rFonts w:ascii="Calibri" w:hAnsi="Calibri"/>
                <w:b w:val="0"/>
                <w:i w:val="0"/>
                <w:sz w:val="19"/>
              </w:rPr>
              <w:t>57.0%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14</w:t>
            </w:r>
          </w:p>
        </w:tc>
        <w:tc>
          <w:tcPr>
            <w:tcW w:type="dxa" w:w="1584"/>
          </w:tcPr>
          <w:p>
            <w:pPr>
              <w:spacing w:after="20"/>
            </w:pPr>
            <w:r/>
            <w:r>
              <w:rPr>
                <w:rFonts w:ascii="Calibri" w:hAnsi="Calibri"/>
                <w:b w:val="0"/>
                <w:i w:val="0"/>
                <w:sz w:val="19"/>
              </w:rPr>
              <w:t>23</w:t>
            </w:r>
          </w:p>
        </w:tc>
        <w:tc>
          <w:tcPr>
            <w:tcW w:type="dxa" w:w="1584"/>
          </w:tcPr>
          <w:p>
            <w:pPr>
              <w:spacing w:after="20"/>
            </w:pPr>
            <w:r/>
            <w:r>
              <w:rPr>
                <w:rFonts w:ascii="Calibri" w:hAnsi="Calibri"/>
                <w:b w:val="0"/>
                <w:i w:val="0"/>
                <w:sz w:val="19"/>
              </w:rPr>
              <w:t>23.0%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61 items - 40 objectives and 21 theory sub-questions - trace to Strand 5 (Humans and the Environment), Sub-Strand 5 (Understanding the Environment), topics 20.1 to 20.5, under the single content standard B7/JHS1.5.5.1. Topics 20.1 to 20.4 are mapped to indicator B7/JHS1.5.5.1.1 and topic 20.5 to B7/JHS1.5.5.1.2, exactly as the curriculum sets them out. Every landform, plant and animal named is one a Basic 7 pupil in Ghana would meet.</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asks learners to identify plants and animals found in different landforms with emphasis on Ghana; to describe the characteristics that enable animals to live and plants to survive in those landforms; to make an album of them; and to describe associations such as mutualism, parasitism and commensalism and explain their effects on habitats. Nothing beyond that is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three-column completion table, several 'name', 'state' and 'explain' items, and open tasks requiring application, analysis, evaluation and design.</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37 of 100 marks (37%) are at Apply level or above (Apply 23, Analyse 6, Evaluate 4, Create 4). Create appears in Question 7(b), where pupils design the album; Analyse in Questions 21, 31, 32 and 39 of Section A and in Question 5(c); and Evaluate in Question 40 and in Question 6(b), where pupils must judge which association harms the farmer most.</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 real feature that sounds useful but would not help in that landform (A17, A24), a real living thing placed in the wrong landform (A9, A10, A11, A12, A13), a real association that is not the one described (A33, A35, A36, A38), and a real term that is the wrong side of the relationship (A34, where the goat is the host and not the parasite).</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A6, where three options are landforms and only one is not; with A13, where three are animals of a dry plain and only one needs standing water; with A37, where three describe real associations but only one states the difference between parasitism and commensalism; and with A40, where three are replies but only one is scientifically correct.</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+ 8 + 9 + 8 + 9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 The facts were checked item by item: Mount Afadjato is in the Volta Region, a sudden drop in the land with a waterfall is an escarpment and not a valley floor, the animal a tick feeds on is the host, and bees carrying pollen while taking nectar is mutualism and not commensalism.</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3(a) gives at most 1 to 'adaptation is when an animal changes', because an adaptation is a feature the animal already has; Question 5(a) gives 0 to 'both benefit', which is mutualism; Question 2(iii) does not accept baobab, oil palm or any large lowland tree; Question 4(a) allows no more than 1 mark in total for ways that are named but not explained; Question 6(a) gives 0 where the association is right but paired with the wrong living things; and Question 7(b) caps 'we will put pictures in it' at 2 of 4.</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four', 'state three', 'give one', 'explain four' and 'describe two' plus the mark allocation. Question 1(c) demands a NAMED example and not a region; Question 6(a) names the three pairs to be identified; Question 4(b) asks for two reasons and not one; and Question 7(b) requires the number of pages, the organisation and the contents of each page.</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Mount Afadjato in the Volta Region, the Accra Plains, the Kwahu Plateau, the wooded plateau of the Ashanti Region, Wli and Boti waterfalls, the dry savanna plains of the north with baobab, shea, dawadawa and neem, grasscutter and guinea fowl, cattle egrets among grazing cattle, ticks on cattle, a fig killing a tree on the farm, bush fires on the savanna, and bamboo and ferns in the valleys.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20.1 to 20.5. No plant physiology beyond what a Basic 7 pupil observes is required, no classification of landforms beyond the four named plus escarpment is tested, and no association beyond mutualism, parasitism and commensalism is asked for. No landform outside Ghana is required.</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comparing a plain with a plateau, choosing a landform for a crop, locating a named mountain, explaining why a plateau town is cooler, identifying an escarpment, spotting what is not a landform, explaining why valleys hold more plant life, matching plants and animals to landforms, completing a four-blank landform table, defining adaptation, explaining plains adaptations, comparing mountain and plain animals, listing four ways a plant survives drought, comparing valley and plateau plants, defining commensalism, giving examples of mutualism and parasitism, judging which association reduces numbers, and designing, sourcing and checking an album.</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5 is where most marks will be lost. Pupils mix up the three associations, and the commonest error is writing 'both benefit' for commensalism, which earns 0. Drill the three as a fixed pattern: mutualism - both gain; parasitism - one gains, one is harmed; commensalism - one gains, the other is not affected at all. Insist they state all three WORDS in every answer.</w:t>
      </w:r>
    </w:p>
    <w:p>
      <w:pPr>
        <w:spacing w:after="60"/>
        <w:ind w:left="432"/>
      </w:pPr>
      <w:r>
        <w:rPr>
          <w:rFonts w:ascii="Calibri" w:hAnsi="Calibri"/>
          <w:b w:val="0"/>
          <w:i w:val="0"/>
          <w:sz w:val="20"/>
        </w:rPr>
        <w:t>- Question 3(a) and Question 5(b) both turn on definitions, and pupils lose marks for saying 'adaptation is when an animal changes to fit in'. An adaptation is a feature or behaviour the living thing already has. Correct this before the examination, not after.</w:t>
      </w:r>
    </w:p>
    <w:p>
      <w:pPr>
        <w:spacing w:after="60"/>
        <w:ind w:left="432"/>
      </w:pPr>
      <w:r>
        <w:rPr>
          <w:rFonts w:ascii="Calibri" w:hAnsi="Calibri"/>
          <w:b w:val="0"/>
          <w:i w:val="0"/>
          <w:sz w:val="20"/>
        </w:rPr>
        <w:t>- Question 2 is the completion table. Blank (iii) is the hard one - pupils will put baobab or oil palm on the mountain, and the note does not accept them. Moss, fern and lichen are the answers to teach. Blank (i) is the easy one, so a pupil who scores 2 of 8 has probably only guessed at the savanna.</w:t>
      </w:r>
    </w:p>
    <w:p>
      <w:pPr>
        <w:spacing w:after="60"/>
        <w:ind w:left="432"/>
      </w:pPr>
      <w:r>
        <w:rPr>
          <w:rFonts w:ascii="Calibri" w:hAnsi="Calibri"/>
          <w:b w:val="0"/>
          <w:i w:val="0"/>
          <w:sz w:val="20"/>
        </w:rPr>
        <w:t>- Question 4(a) asks for FOUR explained ways, and pupils tend to write one way four times. The note allows no more than 1 mark in total for ways that are named but not explained. Teach them four clearly different mechanisms: shedding leaves, small or waxy leaves, storing water, and a deep root.</w:t>
      </w:r>
    </w:p>
    <w:p>
      <w:pPr>
        <w:spacing w:after="60"/>
        <w:ind w:left="432"/>
      </w:pPr>
      <w:r>
        <w:rPr>
          <w:rFonts w:ascii="Calibri" w:hAnsi="Calibri"/>
          <w:b w:val="0"/>
          <w:i w:val="0"/>
          <w:sz w:val="20"/>
        </w:rPr>
        <w:t>- Question 7(b) is the Create task. Pupils find it easy to say 'we will put pictures in it' and hard to specify pages, organisation and contents, which is why that answer is capped at 2 of 4. Practise one album plan on paper in class before the examination and the marks rise sharply.</w:t>
      </w:r>
    </w:p>
    <w:p>
      <w:pPr>
        <w:spacing w:after="60"/>
        <w:ind w:left="432"/>
      </w:pPr>
      <w:r>
        <w:rPr>
          <w:rFonts w:ascii="Calibri" w:hAnsi="Calibri"/>
          <w:b w:val="0"/>
          <w:i w:val="0"/>
          <w:sz w:val="20"/>
        </w:rPr>
        <w:t>- Topic weighting is 25 marks each for 20.2 and 20.5, 17 each for 20.1 and 20.3, and 16 for 20.4. The two heavier topics carry two Section B questions each. If your class found associations hard, spend the extra time on Question 5 and Question 6.</w:t>
      </w:r>
    </w:p>
    <w:p>
      <w:pPr>
        <w:spacing w:after="60"/>
        <w:ind w:left="432"/>
      </w:pPr>
      <w:r>
        <w:rPr>
          <w:rFonts w:ascii="Calibri" w:hAnsi="Calibri"/>
          <w:b w:val="0"/>
          <w:i w:val="0"/>
          <w:sz w:val="20"/>
        </w:rPr>
        <w:t>- Three cheap activities that raise marks: (1) take the class to the nearest slope, flat ground and stream and have them list what lives in each, which teaches Questions 1, 2 and 3; (2) collect a waxy leaf, a hairy leaf and a broad thin leaf and pass them round, which teaches Question 4; and (3) have each group find one real example of each association on the school compound, which teaches Questions 5 and 6.</w:t>
      </w:r>
    </w:p>
    <w:p>
      <w:pPr>
        <w:spacing w:after="60"/>
        <w:ind w:left="432"/>
      </w:pPr>
      <w:r>
        <w:rPr>
          <w:rFonts w:ascii="Calibri" w:hAnsi="Calibri"/>
          <w:b w:val="0"/>
          <w:i w:val="0"/>
          <w:sz w:val="20"/>
        </w:rPr>
        <w:t>- This sub-strand has one content standard and two indicators, so it is a single paper and not split. The companion papers cover Sub-strand 2 (Human Health) in two parts, Sub-strand 3 (Science and Industry), and Sub-strand 4 (Climate Change and Green Economy).</w:t>
      </w:r>
    </w:p>
    <w:p>
      <w:pPr>
        <w:spacing w:after="60"/>
        <w:ind w:left="432"/>
      </w:pPr>
      <w:r>
        <w:rPr>
          <w:rFonts w:ascii="Calibri" w:hAnsi="Calibri"/>
          <w:b w:val="0"/>
          <w:i w:val="0"/>
          <w:sz w:val="20"/>
        </w:rPr>
        <w:t>- This version is a full rebuild. Every question is new, and none is repeated from the earlier version of this paper, so you can use either as a mock and the other as a second sitting without pupils seeing the same items twice.</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