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Where a diagram is asked for, draw it large and in pencil, and label it with a ruler. Do not shade or colour your diagram.</w:t>
      </w:r>
    </w:p>
    <w:p>
      <w:pPr>
        <w:pStyle w:val="ListNumber"/>
      </w:pPr>
      <w:r>
        <w:rPr>
          <w:sz w:val="23"/>
        </w:rPr>
        <w:t>Use a pencil and a ruler where a table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cell is best described as</w:t>
      </w:r>
    </w:p>
    <w:p>
      <w:pPr>
        <w:jc w:val="both"/>
      </w:pPr>
      <w:r>
        <w:t>A. a group of tissues working together</w:t>
      </w:r>
    </w:p>
    <w:p>
      <w:pPr>
        <w:jc w:val="both"/>
      </w:pPr>
      <w:r>
        <w:t>B. the smallest unit of a living thing that can carry out the processes of life</w:t>
      </w:r>
    </w:p>
    <w:p>
      <w:pPr>
        <w:jc w:val="both"/>
      </w:pPr>
      <w:r>
        <w:t>C. the outer covering of a living thing</w:t>
      </w:r>
    </w:p>
    <w:p>
      <w:pPr>
        <w:jc w:val="both"/>
      </w:pPr>
      <w:r>
        <w:t>D. the smallest particle of any substance</w:t>
      </w:r>
    </w:p>
    <w:p>
      <w:pPr>
        <w:jc w:val="both"/>
      </w:pPr>
      <w:r>
        <w:rPr>
          <w:b/>
        </w:rPr>
        <w:t>2.</w:t>
      </w:r>
      <w:r>
        <w:t xml:space="preserve"> A specialised cell is a cell that has</w:t>
      </w:r>
    </w:p>
    <w:p>
      <w:pPr>
        <w:jc w:val="both"/>
      </w:pPr>
      <w:r>
        <w:t>A. the same shape as every other cell in the body</w:t>
      </w:r>
    </w:p>
    <w:p>
      <w:pPr>
        <w:jc w:val="both"/>
      </w:pPr>
      <w:r>
        <w:t>B. no cell membrane around it</w:t>
      </w:r>
    </w:p>
    <w:p>
      <w:pPr>
        <w:jc w:val="both"/>
      </w:pPr>
      <w:r>
        <w:t>C. lost its nucleus and cannot divide</w:t>
      </w:r>
    </w:p>
    <w:p>
      <w:pPr>
        <w:jc w:val="both"/>
      </w:pPr>
      <w:r>
        <w:t>D. a particular shape and structure that suit it to one special job</w:t>
      </w:r>
    </w:p>
    <w:p>
      <w:pPr>
        <w:jc w:val="both"/>
      </w:pPr>
      <w:r>
        <w:rPr>
          <w:b/>
        </w:rPr>
        <w:t>3.</w:t>
      </w:r>
      <w:r>
        <w:t xml:space="preserve"> The correct order of organisation in a living thing, from the simplest, is</w:t>
      </w:r>
    </w:p>
    <w:p>
      <w:pPr>
        <w:jc w:val="both"/>
      </w:pPr>
      <w:r>
        <w:t>A. organ, tissue, cell, organ system</w:t>
      </w:r>
    </w:p>
    <w:p>
      <w:pPr>
        <w:jc w:val="both"/>
      </w:pPr>
      <w:r>
        <w:t>B. tissue, cell, organ, organ system</w:t>
      </w:r>
    </w:p>
    <w:p>
      <w:pPr>
        <w:jc w:val="both"/>
      </w:pPr>
      <w:r>
        <w:t>C. cell, tissue, organ, organ system</w:t>
      </w:r>
    </w:p>
    <w:p>
      <w:pPr>
        <w:jc w:val="both"/>
      </w:pPr>
      <w:r>
        <w:t>D. cell, organ, tissue, organ system</w:t>
      </w:r>
    </w:p>
    <w:p>
      <w:pPr>
        <w:jc w:val="both"/>
      </w:pPr>
      <w:r>
        <w:rPr>
          <w:b/>
        </w:rPr>
        <w:t>4.</w:t>
      </w:r>
      <w:r>
        <w:t xml:space="preserve"> A group of similar cells that work together to do the same job is called</w:t>
      </w:r>
    </w:p>
    <w:p>
      <w:pPr>
        <w:jc w:val="both"/>
      </w:pPr>
      <w:r>
        <w:t>A. an organ</w:t>
      </w:r>
    </w:p>
    <w:p>
      <w:pPr>
        <w:jc w:val="both"/>
      </w:pPr>
      <w:r>
        <w:t>B. an organism</w:t>
      </w:r>
    </w:p>
    <w:p>
      <w:pPr>
        <w:jc w:val="both"/>
      </w:pPr>
      <w:r>
        <w:t>C. an organ system</w:t>
      </w:r>
    </w:p>
    <w:p>
      <w:pPr>
        <w:jc w:val="both"/>
      </w:pPr>
      <w:r>
        <w:t>D. a tissue</w:t>
      </w:r>
    </w:p>
    <w:p>
      <w:pPr>
        <w:jc w:val="both"/>
      </w:pPr>
      <w:r>
        <w:rPr>
          <w:b/>
        </w:rPr>
        <w:t>5.</w:t>
      </w:r>
      <w:r>
        <w:t xml:space="preserve"> Which of the following is a specialised cell?</w:t>
      </w:r>
    </w:p>
    <w:p>
      <w:pPr>
        <w:jc w:val="both"/>
      </w:pPr>
      <w:r>
        <w:t>A. An amoeba</w:t>
      </w:r>
    </w:p>
    <w:p>
      <w:pPr>
        <w:jc w:val="both"/>
      </w:pPr>
      <w:r>
        <w:t>B. A bacterium in the soil</w:t>
      </w:r>
    </w:p>
    <w:p>
      <w:pPr>
        <w:jc w:val="both"/>
      </w:pPr>
      <w:r>
        <w:t>C. A grain of pollen dust</w:t>
      </w:r>
    </w:p>
    <w:p>
      <w:pPr>
        <w:jc w:val="both"/>
      </w:pPr>
      <w:r>
        <w:t>D. A red blood cell</w:t>
      </w:r>
    </w:p>
    <w:p>
      <w:pPr>
        <w:jc w:val="both"/>
      </w:pPr>
      <w:r>
        <w:rPr>
          <w:b/>
        </w:rPr>
        <w:t>6.</w:t>
      </w:r>
      <w:r>
        <w:t xml:space="preserve"> Specialisation of cells is an advantage to a plant or an animal because</w:t>
      </w:r>
    </w:p>
    <w:p>
      <w:pPr>
        <w:jc w:val="both"/>
      </w:pPr>
      <w:r>
        <w:t>A. it stops the cells from dividing</w:t>
      </w:r>
    </w:p>
    <w:p>
      <w:pPr>
        <w:jc w:val="both"/>
      </w:pPr>
      <w:r>
        <w:t>B. each kind of cell carries out its own job very well, so the whole body works efficiently</w:t>
      </w:r>
    </w:p>
    <w:p>
      <w:pPr>
        <w:jc w:val="both"/>
      </w:pPr>
      <w:r>
        <w:t>C. it allows every cell to do every job</w:t>
      </w:r>
    </w:p>
    <w:p>
      <w:pPr>
        <w:jc w:val="both"/>
      </w:pPr>
      <w:r>
        <w:t>D. it makes the body of the organism larger</w:t>
      </w:r>
    </w:p>
    <w:p>
      <w:pPr>
        <w:jc w:val="both"/>
      </w:pPr>
      <w:r>
        <w:rPr>
          <w:b/>
        </w:rPr>
        <w:t>7.</w:t>
      </w:r>
      <w:r>
        <w:t xml:space="preserve"> A pupil observed cells from two parts of the same plant and found that they differed in shape. The BEST explanation is that the cells</w:t>
      </w:r>
    </w:p>
    <w:p>
      <w:pPr>
        <w:jc w:val="both"/>
      </w:pPr>
      <w:r>
        <w:t>A. are specialised for different jobs in the plant</w:t>
      </w:r>
    </w:p>
    <w:p>
      <w:pPr>
        <w:jc w:val="both"/>
      </w:pPr>
      <w:r>
        <w:t>B. were damaged while the slide was being prepared</w:t>
      </w:r>
    </w:p>
    <w:p>
      <w:pPr>
        <w:jc w:val="both"/>
      </w:pPr>
      <w:r>
        <w:t>C. came from two different plants</w:t>
      </w:r>
    </w:p>
    <w:p>
      <w:pPr>
        <w:jc w:val="both"/>
      </w:pPr>
      <w:r>
        <w:t>D. had different numbers of nuclei</w:t>
      </w:r>
    </w:p>
    <w:p>
      <w:pPr>
        <w:jc w:val="both"/>
      </w:pPr>
      <w:r>
        <w:rPr>
          <w:b/>
        </w:rPr>
        <w:t>8.</w:t>
      </w:r>
      <w:r>
        <w:t xml:space="preserve"> New cells are formed in a living thing by</w:t>
      </w:r>
    </w:p>
    <w:p>
      <w:pPr>
        <w:jc w:val="both"/>
      </w:pPr>
      <w:r>
        <w:t>A. cell feeding</w:t>
      </w:r>
    </w:p>
    <w:p>
      <w:pPr>
        <w:jc w:val="both"/>
      </w:pPr>
      <w:r>
        <w:t>B. evaporation</w:t>
      </w:r>
    </w:p>
    <w:p>
      <w:pPr>
        <w:jc w:val="both"/>
      </w:pPr>
      <w:r>
        <w:t>C. cell division</w:t>
      </w:r>
    </w:p>
    <w:p>
      <w:pPr>
        <w:jc w:val="both"/>
      </w:pPr>
      <w:r>
        <w:t>D. osmosis</w:t>
      </w:r>
    </w:p>
    <w:p>
      <w:pPr>
        <w:jc w:val="both"/>
      </w:pPr>
      <w:r>
        <w:rPr>
          <w:b/>
        </w:rPr>
        <w:t>9.</w:t>
      </w:r>
      <w:r>
        <w:t xml:space="preserve"> The process by which a newly formed cell changes to take on a special shape and structure for a special job is called</w:t>
      </w:r>
    </w:p>
    <w:p>
      <w:pPr>
        <w:jc w:val="both"/>
      </w:pPr>
      <w:r>
        <w:t>A. respiration</w:t>
      </w:r>
    </w:p>
    <w:p>
      <w:pPr>
        <w:jc w:val="both"/>
      </w:pPr>
      <w:r>
        <w:t>B. transpiration</w:t>
      </w:r>
    </w:p>
    <w:p>
      <w:pPr>
        <w:jc w:val="both"/>
      </w:pPr>
      <w:r>
        <w:t>C. differentiation</w:t>
      </w:r>
    </w:p>
    <w:p>
      <w:pPr>
        <w:jc w:val="both"/>
      </w:pPr>
      <w:r>
        <w:t>D. pollination</w:t>
      </w:r>
    </w:p>
    <w:p>
      <w:pPr>
        <w:jc w:val="both"/>
      </w:pPr>
      <w:r>
        <w:rPr>
          <w:b/>
        </w:rPr>
        <w:t>10.</w:t>
      </w:r>
      <w:r>
        <w:t xml:space="preserve"> In a dicotyledonous plant, the regions where cells divide most actively to produce new cells are the</w:t>
      </w:r>
    </w:p>
    <w:p>
      <w:pPr>
        <w:jc w:val="both"/>
      </w:pPr>
      <w:r>
        <w:t>A. mature leaves and flowers</w:t>
      </w:r>
    </w:p>
    <w:p>
      <w:pPr>
        <w:jc w:val="both"/>
      </w:pPr>
      <w:r>
        <w:t>B. root hairs on the older parts of the root</w:t>
      </w:r>
    </w:p>
    <w:p>
      <w:pPr>
        <w:jc w:val="both"/>
      </w:pPr>
      <w:r>
        <w:t>C. dead xylem vessels in the stem</w:t>
      </w:r>
    </w:p>
    <w:p>
      <w:pPr>
        <w:jc w:val="both"/>
      </w:pPr>
      <w:r>
        <w:t>D. meristems, found at the tips of roots and shoots and in the cambium</w:t>
      </w:r>
    </w:p>
    <w:p>
      <w:pPr>
        <w:jc w:val="both"/>
      </w:pPr>
      <w:r>
        <w:rPr>
          <w:b/>
        </w:rPr>
        <w:t>11.</w:t>
      </w:r>
      <w:r>
        <w:t xml:space="preserve"> In humans, specialised cells are formed from</w:t>
      </w:r>
    </w:p>
    <w:p>
      <w:pPr>
        <w:jc w:val="both"/>
      </w:pPr>
      <w:r>
        <w:t>A. unspecialised (stem) cells that divide and then differentiate</w:t>
      </w:r>
    </w:p>
    <w:p>
      <w:pPr>
        <w:jc w:val="both"/>
      </w:pPr>
      <w:r>
        <w:t>B. nerve cells that divide throughout life</w:t>
      </w:r>
    </w:p>
    <w:p>
      <w:pPr>
        <w:jc w:val="both"/>
      </w:pPr>
      <w:r>
        <w:t>C. red blood cells that change back into bone</w:t>
      </w:r>
    </w:p>
    <w:p>
      <w:pPr>
        <w:jc w:val="both"/>
      </w:pPr>
      <w:r>
        <w:t>D. cells taken in with food</w:t>
      </w:r>
    </w:p>
    <w:p>
      <w:pPr>
        <w:jc w:val="both"/>
      </w:pPr>
      <w:r>
        <w:rPr>
          <w:b/>
        </w:rPr>
        <w:t>12.</w:t>
      </w:r>
      <w:r>
        <w:t xml:space="preserve"> Before a cell divides, the material in the nucleus is</w:t>
      </w:r>
    </w:p>
    <w:p>
      <w:pPr>
        <w:jc w:val="both"/>
      </w:pPr>
      <w:r>
        <w:t>A. shared out so that each new cell gets half of it</w:t>
      </w:r>
    </w:p>
    <w:p>
      <w:pPr>
        <w:jc w:val="both"/>
      </w:pPr>
      <w:r>
        <w:t>B. passed out of the cell through the membrane</w:t>
      </w:r>
    </w:p>
    <w:p>
      <w:pPr>
        <w:jc w:val="both"/>
      </w:pPr>
      <w:r>
        <w:t>C. copied, so that each new cell receives a complete set</w:t>
      </w:r>
    </w:p>
    <w:p>
      <w:pPr>
        <w:jc w:val="both"/>
      </w:pPr>
      <w:r>
        <w:t>D. destroyed, so that the new cells start afresh</w:t>
      </w:r>
    </w:p>
    <w:p>
      <w:pPr>
        <w:jc w:val="both"/>
      </w:pPr>
      <w:r>
        <w:rPr>
          <w:b/>
        </w:rPr>
        <w:t>13.</w:t>
      </w:r>
      <w:r>
        <w:t xml:space="preserve"> Which statement about specialised cells is TRUE?</w:t>
      </w:r>
    </w:p>
    <w:p>
      <w:pPr>
        <w:jc w:val="both"/>
      </w:pPr>
      <w:r>
        <w:t>A. Once a cell is fully specialised it usually loses the ability to divide and change into another kind of cell</w:t>
      </w:r>
    </w:p>
    <w:p>
      <w:pPr>
        <w:jc w:val="both"/>
      </w:pPr>
      <w:r>
        <w:t>B. A fully specialised cell can change into any other kind of cell at any time</w:t>
      </w:r>
    </w:p>
    <w:p>
      <w:pPr>
        <w:jc w:val="both"/>
      </w:pPr>
      <w:r>
        <w:t>C. Specialised cells are formed without any cell division</w:t>
      </w:r>
    </w:p>
    <w:p>
      <w:pPr>
        <w:jc w:val="both"/>
      </w:pPr>
      <w:r>
        <w:t>D. All the specialised cells of an organism have the same shape</w:t>
      </w:r>
    </w:p>
    <w:p>
      <w:pPr>
        <w:jc w:val="both"/>
      </w:pPr>
      <w:r>
        <w:rPr>
          <w:b/>
        </w:rPr>
        <w:t>14.</w:t>
      </w:r>
      <w:r>
        <w:t xml:space="preserve"> Which of the following is a specialised cell of a dicotyledonous plant?</w:t>
      </w:r>
    </w:p>
    <w:p>
      <w:pPr>
        <w:jc w:val="both"/>
      </w:pPr>
      <w:r>
        <w:t>A. A sperm cell</w:t>
      </w:r>
    </w:p>
    <w:p>
      <w:pPr>
        <w:jc w:val="both"/>
      </w:pPr>
      <w:r>
        <w:t>B. A nerve cell</w:t>
      </w:r>
    </w:p>
    <w:p>
      <w:pPr>
        <w:jc w:val="both"/>
      </w:pPr>
      <w:r>
        <w:t>C. A guard cell</w:t>
      </w:r>
    </w:p>
    <w:p>
      <w:pPr>
        <w:jc w:val="both"/>
      </w:pPr>
      <w:r>
        <w:t>D. A white blood cell</w:t>
      </w:r>
    </w:p>
    <w:p>
      <w:pPr>
        <w:jc w:val="both"/>
      </w:pPr>
      <w:r>
        <w:rPr>
          <w:b/>
        </w:rPr>
        <w:t>15.</w:t>
      </w:r>
      <w:r>
        <w:t xml:space="preserve"> The epidermal cells that cover the leaf of a plant are important because they</w:t>
      </w:r>
    </w:p>
    <w:p>
      <w:pPr>
        <w:jc w:val="both"/>
      </w:pPr>
      <w:r>
        <w:t>A. form a protective covering that reduces the loss of water from the leaf</w:t>
      </w:r>
    </w:p>
    <w:p>
      <w:pPr>
        <w:jc w:val="both"/>
      </w:pPr>
      <w:r>
        <w:t>B. transport water up the stem</w:t>
      </w:r>
    </w:p>
    <w:p>
      <w:pPr>
        <w:jc w:val="both"/>
      </w:pPr>
      <w:r>
        <w:t>C. divide to make the stem thicker</w:t>
      </w:r>
    </w:p>
    <w:p>
      <w:pPr>
        <w:jc w:val="both"/>
      </w:pPr>
      <w:r>
        <w:t>D. carry out most of the photosynthesis of the leaf</w:t>
      </w:r>
    </w:p>
    <w:p>
      <w:pPr>
        <w:jc w:val="both"/>
      </w:pPr>
      <w:r>
        <w:rPr>
          <w:b/>
        </w:rPr>
        <w:t>16.</w:t>
      </w:r>
      <w:r>
        <w:t xml:space="preserve"> The two cells that surround a stoma and control its opening and closing are the</w:t>
      </w:r>
    </w:p>
    <w:p>
      <w:pPr>
        <w:jc w:val="both"/>
      </w:pPr>
      <w:r>
        <w:t>A. cambium cells</w:t>
      </w:r>
    </w:p>
    <w:p>
      <w:pPr>
        <w:jc w:val="both"/>
      </w:pPr>
      <w:r>
        <w:t>B. epidermal hair cells</w:t>
      </w:r>
    </w:p>
    <w:p>
      <w:pPr>
        <w:jc w:val="both"/>
      </w:pPr>
      <w:r>
        <w:t>C. guard cells</w:t>
      </w:r>
    </w:p>
    <w:p>
      <w:pPr>
        <w:jc w:val="both"/>
      </w:pPr>
      <w:r>
        <w:t>D. xylem cells</w:t>
      </w:r>
    </w:p>
    <w:p>
      <w:pPr>
        <w:jc w:val="both"/>
      </w:pPr>
      <w:r>
        <w:rPr>
          <w:b/>
        </w:rPr>
        <w:t>17.</w:t>
      </w:r>
      <w:r>
        <w:t xml:space="preserve"> Unlike the other cells of the leaf epidermis, guard cells contain</w:t>
      </w:r>
    </w:p>
    <w:p>
      <w:pPr>
        <w:jc w:val="both"/>
      </w:pPr>
      <w:r>
        <w:t>A. no cytoplasm</w:t>
      </w:r>
    </w:p>
    <w:p>
      <w:pPr>
        <w:jc w:val="both"/>
      </w:pPr>
      <w:r>
        <w:t>B. chloroplasts</w:t>
      </w:r>
    </w:p>
    <w:p>
      <w:pPr>
        <w:jc w:val="both"/>
      </w:pPr>
      <w:r>
        <w:t>C. no cell wall</w:t>
      </w:r>
    </w:p>
    <w:p>
      <w:pPr>
        <w:jc w:val="both"/>
      </w:pPr>
      <w:r>
        <w:t>D. no nucleus</w:t>
      </w:r>
    </w:p>
    <w:p>
      <w:pPr>
        <w:jc w:val="both"/>
      </w:pPr>
      <w:r>
        <w:rPr>
          <w:b/>
        </w:rPr>
        <w:t>18.</w:t>
      </w:r>
      <w:r>
        <w:t xml:space="preserve"> A stoma opens when the guard cells</w:t>
      </w:r>
    </w:p>
    <w:p>
      <w:pPr>
        <w:jc w:val="both"/>
      </w:pPr>
      <w:r>
        <w:t>A. lose water and become flaccid</w:t>
      </w:r>
    </w:p>
    <w:p>
      <w:pPr>
        <w:jc w:val="both"/>
      </w:pPr>
      <w:r>
        <w:t>B. take in water, become turgid and curve apart</w:t>
      </w:r>
    </w:p>
    <w:p>
      <w:pPr>
        <w:jc w:val="both"/>
      </w:pPr>
      <w:r>
        <w:t>C. divide into two new cells</w:t>
      </w:r>
    </w:p>
    <w:p>
      <w:pPr>
        <w:jc w:val="both"/>
      </w:pPr>
      <w:r>
        <w:t>D. lose their chloroplasts</w:t>
      </w:r>
    </w:p>
    <w:p>
      <w:pPr>
        <w:jc w:val="both"/>
      </w:pPr>
      <w:r>
        <w:rPr>
          <w:b/>
        </w:rPr>
        <w:t>19.</w:t>
      </w:r>
      <w:r>
        <w:t xml:space="preserve"> The MAIN function of the stomata of a leaf is to</w:t>
      </w:r>
    </w:p>
    <w:p>
      <w:pPr>
        <w:jc w:val="both"/>
      </w:pPr>
      <w:r>
        <w:t>A. support the leaf blade</w:t>
      </w:r>
    </w:p>
    <w:p>
      <w:pPr>
        <w:jc w:val="both"/>
      </w:pPr>
      <w:r>
        <w:t>B. store starch made in the leaf</w:t>
      </w:r>
    </w:p>
    <w:p>
      <w:pPr>
        <w:jc w:val="both"/>
      </w:pPr>
      <w:r>
        <w:t>C. allow gases to pass into and out of the leaf</w:t>
      </w:r>
    </w:p>
    <w:p>
      <w:pPr>
        <w:jc w:val="both"/>
      </w:pPr>
      <w:r>
        <w:t>D. absorb water from the soil</w:t>
      </w:r>
    </w:p>
    <w:p>
      <w:pPr>
        <w:jc w:val="both"/>
      </w:pPr>
      <w:r>
        <w:rPr>
          <w:b/>
        </w:rPr>
        <w:t>20.</w:t>
      </w:r>
      <w:r>
        <w:t xml:space="preserve"> Water and dissolved mineral salts are carried from the root to the leaves of a plant through the</w:t>
      </w:r>
    </w:p>
    <w:p>
      <w:pPr>
        <w:jc w:val="both"/>
      </w:pPr>
      <w:r>
        <w:t>A. xylem</w:t>
      </w:r>
    </w:p>
    <w:p>
      <w:pPr>
        <w:jc w:val="both"/>
      </w:pPr>
      <w:r>
        <w:t>B. cambium</w:t>
      </w:r>
    </w:p>
    <w:p>
      <w:pPr>
        <w:jc w:val="both"/>
      </w:pPr>
      <w:r>
        <w:t>C. phloem</w:t>
      </w:r>
    </w:p>
    <w:p>
      <w:pPr>
        <w:jc w:val="both"/>
      </w:pPr>
      <w:r>
        <w:t>D. epidermis</w:t>
      </w:r>
    </w:p>
    <w:p>
      <w:pPr>
        <w:jc w:val="both"/>
      </w:pPr>
      <w:r>
        <w:rPr>
          <w:b/>
        </w:rPr>
        <w:t>21.</w:t>
      </w:r>
      <w:r>
        <w:t xml:space="preserve"> The xylem vessel is well suited to its work because it is</w:t>
      </w:r>
    </w:p>
    <w:p>
      <w:pPr>
        <w:jc w:val="both"/>
      </w:pPr>
      <w:r>
        <w:t>A. a short living cell packed with cytoplasm</w:t>
      </w:r>
    </w:p>
    <w:p>
      <w:pPr>
        <w:jc w:val="both"/>
      </w:pPr>
      <w:r>
        <w:t>B. a thin-walled cell that divides every day</w:t>
      </w:r>
    </w:p>
    <w:p>
      <w:pPr>
        <w:jc w:val="both"/>
      </w:pPr>
      <w:r>
        <w:t>C. a cell with a large nucleus and many chloroplasts</w:t>
      </w:r>
    </w:p>
    <w:p>
      <w:pPr>
        <w:jc w:val="both"/>
      </w:pPr>
      <w:r>
        <w:t>D. a long hollow tube of dead cells with no cross walls, strengthened with lignin</w:t>
      </w:r>
    </w:p>
    <w:p>
      <w:pPr>
        <w:jc w:val="both"/>
      </w:pPr>
      <w:r>
        <w:rPr>
          <w:b/>
        </w:rPr>
        <w:t>22.</w:t>
      </w:r>
      <w:r>
        <w:t xml:space="preserve"> Besides carrying water, the xylem also helps the plant by</w:t>
      </w:r>
    </w:p>
    <w:p>
      <w:pPr>
        <w:jc w:val="both"/>
      </w:pPr>
      <w:r>
        <w:t>A. giving support to the stem because of its strong, thickened walls</w:t>
      </w:r>
    </w:p>
    <w:p>
      <w:pPr>
        <w:jc w:val="both"/>
      </w:pPr>
      <w:r>
        <w:t>B. absorbing carbon dioxide from the air</w:t>
      </w:r>
    </w:p>
    <w:p>
      <w:pPr>
        <w:jc w:val="both"/>
      </w:pPr>
      <w:r>
        <w:t>C. controlling the opening of the stomata</w:t>
      </w:r>
    </w:p>
    <w:p>
      <w:pPr>
        <w:jc w:val="both"/>
      </w:pPr>
      <w:r>
        <w:t>D. making food for the plant</w:t>
      </w:r>
    </w:p>
    <w:p>
      <w:pPr>
        <w:jc w:val="both"/>
      </w:pPr>
      <w:r>
        <w:rPr>
          <w:b/>
        </w:rPr>
        <w:t>23.</w:t>
      </w:r>
      <w:r>
        <w:t xml:space="preserve"> The cambium of a dicotyledonous stem is important because it</w:t>
      </w:r>
    </w:p>
    <w:p>
      <w:pPr>
        <w:jc w:val="both"/>
      </w:pPr>
      <w:r>
        <w:t>A. controls water loss from the stem</w:t>
      </w:r>
    </w:p>
    <w:p>
      <w:pPr>
        <w:jc w:val="both"/>
      </w:pPr>
      <w:r>
        <w:t>B. divides to form new xylem and phloem, so the stem grows thicker</w:t>
      </w:r>
    </w:p>
    <w:p>
      <w:pPr>
        <w:jc w:val="both"/>
      </w:pPr>
      <w:r>
        <w:t>C. protects the stem from insects</w:t>
      </w:r>
    </w:p>
    <w:p>
      <w:pPr>
        <w:jc w:val="both"/>
      </w:pPr>
      <w:r>
        <w:t>D. carries manufactured food to the roots</w:t>
      </w:r>
    </w:p>
    <w:p>
      <w:pPr>
        <w:jc w:val="both"/>
      </w:pPr>
      <w:r>
        <w:rPr>
          <w:b/>
        </w:rPr>
        <w:t>24.</w:t>
      </w:r>
      <w:r>
        <w:t xml:space="preserve"> A farmer cut a ring of bark, including the cambium, right round the trunk of a young orange tree. The tree later died. The BEST explanation is that</w:t>
      </w:r>
    </w:p>
    <w:p>
      <w:pPr>
        <w:jc w:val="both"/>
      </w:pPr>
      <w:r>
        <w:t>A. water could no longer enter the roots from the soil</w:t>
      </w:r>
    </w:p>
    <w:p>
      <w:pPr>
        <w:jc w:val="both"/>
      </w:pPr>
      <w:r>
        <w:t>B. the tree lost all its leaves at once</w:t>
      </w:r>
    </w:p>
    <w:p>
      <w:pPr>
        <w:jc w:val="both"/>
      </w:pPr>
      <w:r>
        <w:t>C. the tissues that carry food and form new xylem and phloem were destroyed</w:t>
      </w:r>
    </w:p>
    <w:p>
      <w:pPr>
        <w:jc w:val="both"/>
      </w:pPr>
      <w:r>
        <w:t>D. the roots were cut off from the soil</w:t>
      </w:r>
    </w:p>
    <w:p>
      <w:pPr>
        <w:jc w:val="both"/>
      </w:pPr>
      <w:r>
        <w:rPr>
          <w:b/>
        </w:rPr>
        <w:t>25.</w:t>
      </w:r>
      <w:r>
        <w:t xml:space="preserve"> Which of the following is a specialised animal cell?</w:t>
      </w:r>
    </w:p>
    <w:p>
      <w:pPr>
        <w:jc w:val="both"/>
      </w:pPr>
      <w:r>
        <w:t>A. A guard cell</w:t>
      </w:r>
    </w:p>
    <w:p>
      <w:pPr>
        <w:jc w:val="both"/>
      </w:pPr>
      <w:r>
        <w:t>B. A nerve cell</w:t>
      </w:r>
    </w:p>
    <w:p>
      <w:pPr>
        <w:jc w:val="both"/>
      </w:pPr>
      <w:r>
        <w:t>C. A cambium cell</w:t>
      </w:r>
    </w:p>
    <w:p>
      <w:pPr>
        <w:jc w:val="both"/>
      </w:pPr>
      <w:r>
        <w:t>D. A xylem vessel</w:t>
      </w:r>
    </w:p>
    <w:p>
      <w:pPr>
        <w:jc w:val="both"/>
      </w:pPr>
      <w:r>
        <w:rPr>
          <w:b/>
        </w:rPr>
        <w:t>26.</w:t>
      </w:r>
      <w:r>
        <w:t xml:space="preserve"> The cell that carries oxygen round the human body is the</w:t>
      </w:r>
    </w:p>
    <w:p>
      <w:pPr>
        <w:jc w:val="both"/>
      </w:pPr>
      <w:r>
        <w:t>A. white blood cell</w:t>
      </w:r>
    </w:p>
    <w:p>
      <w:pPr>
        <w:jc w:val="both"/>
      </w:pPr>
      <w:r>
        <w:t>B. nerve cell</w:t>
      </w:r>
    </w:p>
    <w:p>
      <w:pPr>
        <w:jc w:val="both"/>
      </w:pPr>
      <w:r>
        <w:t>C. muscle cell</w:t>
      </w:r>
    </w:p>
    <w:p>
      <w:pPr>
        <w:jc w:val="both"/>
      </w:pPr>
      <w:r>
        <w:t>D. red blood cell</w:t>
      </w:r>
    </w:p>
    <w:p>
      <w:pPr>
        <w:jc w:val="both"/>
      </w:pPr>
      <w:r>
        <w:rPr>
          <w:b/>
        </w:rPr>
        <w:t>27.</w:t>
      </w:r>
      <w:r>
        <w:t xml:space="preserve"> The red colour of the red blood cell is due to</w:t>
      </w:r>
    </w:p>
    <w:p>
      <w:pPr>
        <w:jc w:val="both"/>
      </w:pPr>
      <w:r>
        <w:t>A. cytoplasm</w:t>
      </w:r>
    </w:p>
    <w:p>
      <w:pPr>
        <w:jc w:val="both"/>
      </w:pPr>
      <w:r>
        <w:t>B. haemoglobin</w:t>
      </w:r>
    </w:p>
    <w:p>
      <w:pPr>
        <w:jc w:val="both"/>
      </w:pPr>
      <w:r>
        <w:t>C. the cell wall</w:t>
      </w:r>
    </w:p>
    <w:p>
      <w:pPr>
        <w:jc w:val="both"/>
      </w:pPr>
      <w:r>
        <w:t>D. chlorophyll</w:t>
      </w:r>
    </w:p>
    <w:p>
      <w:pPr>
        <w:jc w:val="both"/>
      </w:pPr>
      <w:r>
        <w:rPr>
          <w:b/>
        </w:rPr>
        <w:t>28.</w:t>
      </w:r>
      <w:r>
        <w:t xml:space="preserve"> A mature human red blood cell is unusual because it has</w:t>
      </w:r>
    </w:p>
    <w:p>
      <w:pPr>
        <w:jc w:val="both"/>
      </w:pPr>
      <w:r>
        <w:t>A. no nucleus, which leaves more room for haemoglobin</w:t>
      </w:r>
    </w:p>
    <w:p>
      <w:pPr>
        <w:jc w:val="both"/>
      </w:pPr>
      <w:r>
        <w:t>B. a thick cell wall of cellulose</w:t>
      </w:r>
    </w:p>
    <w:p>
      <w:pPr>
        <w:jc w:val="both"/>
      </w:pPr>
      <w:r>
        <w:t>C. many chloroplasts for making food</w:t>
      </w:r>
    </w:p>
    <w:p>
      <w:pPr>
        <w:jc w:val="both"/>
      </w:pPr>
      <w:r>
        <w:t>D. two nuclei, so that it can divide quickly</w:t>
      </w:r>
    </w:p>
    <w:p>
      <w:pPr>
        <w:jc w:val="both"/>
      </w:pPr>
      <w:r>
        <w:rPr>
          <w:b/>
        </w:rPr>
        <w:t>29.</w:t>
      </w:r>
      <w:r>
        <w:t xml:space="preserve"> The MAIN function of the white blood cells is to</w:t>
      </w:r>
    </w:p>
    <w:p>
      <w:pPr>
        <w:jc w:val="both"/>
      </w:pPr>
      <w:r>
        <w:t>A. carry oxygen to the tissues</w:t>
      </w:r>
    </w:p>
    <w:p>
      <w:pPr>
        <w:jc w:val="both"/>
      </w:pPr>
      <w:r>
        <w:t>B. store food for the body</w:t>
      </w:r>
    </w:p>
    <w:p>
      <w:pPr>
        <w:jc w:val="both"/>
      </w:pPr>
      <w:r>
        <w:t>C. carry messages from the brain</w:t>
      </w:r>
    </w:p>
    <w:p>
      <w:pPr>
        <w:jc w:val="both"/>
      </w:pPr>
      <w:r>
        <w:t>D. defend the body against disease-causing organisms</w:t>
      </w:r>
    </w:p>
    <w:p>
      <w:pPr>
        <w:jc w:val="both"/>
      </w:pPr>
      <w:r>
        <w:rPr>
          <w:b/>
        </w:rPr>
        <w:t>30.</w:t>
      </w:r>
      <w:r>
        <w:t xml:space="preserve"> Messages are carried from the brain to the muscles of the leg by</w:t>
      </w:r>
    </w:p>
    <w:p>
      <w:pPr>
        <w:jc w:val="both"/>
      </w:pPr>
      <w:r>
        <w:t>A. nerve cells</w:t>
      </w:r>
    </w:p>
    <w:p>
      <w:pPr>
        <w:jc w:val="both"/>
      </w:pPr>
      <w:r>
        <w:t>B. muscle cells</w:t>
      </w:r>
    </w:p>
    <w:p>
      <w:pPr>
        <w:jc w:val="both"/>
      </w:pPr>
      <w:r>
        <w:t>C. red blood cells</w:t>
      </w:r>
    </w:p>
    <w:p>
      <w:pPr>
        <w:jc w:val="both"/>
      </w:pPr>
      <w:r>
        <w:t>D. sperm cells</w:t>
      </w:r>
    </w:p>
    <w:p>
      <w:pPr>
        <w:jc w:val="both"/>
      </w:pPr>
      <w:r>
        <w:rPr>
          <w:b/>
        </w:rPr>
        <w:t>31.</w:t>
      </w:r>
      <w:r>
        <w:t xml:space="preserve"> A nerve cell is suited to its work because it</w:t>
      </w:r>
    </w:p>
    <w:p>
      <w:pPr>
        <w:jc w:val="both"/>
      </w:pPr>
      <w:r>
        <w:t>A. is round and has no nucleus</w:t>
      </w:r>
    </w:p>
    <w:p>
      <w:pPr>
        <w:jc w:val="both"/>
      </w:pPr>
      <w:r>
        <w:t>B. is very long and has fine branches at its ends for passing on messages</w:t>
      </w:r>
    </w:p>
    <w:p>
      <w:pPr>
        <w:jc w:val="both"/>
      </w:pPr>
      <w:r>
        <w:t>C. has a thick wall of lignin</w:t>
      </w:r>
    </w:p>
    <w:p>
      <w:pPr>
        <w:jc w:val="both"/>
      </w:pPr>
      <w:r>
        <w:t>D. is filled with haemoglobin</w:t>
      </w:r>
    </w:p>
    <w:p>
      <w:pPr>
        <w:jc w:val="both"/>
      </w:pPr>
      <w:r>
        <w:rPr>
          <w:b/>
        </w:rPr>
        <w:t>32.</w:t>
      </w:r>
      <w:r>
        <w:t xml:space="preserve"> The cells that bring about movement of the parts of the body by shortening are the</w:t>
      </w:r>
    </w:p>
    <w:p>
      <w:pPr>
        <w:jc w:val="both"/>
      </w:pPr>
      <w:r>
        <w:t>A. red blood cells</w:t>
      </w:r>
    </w:p>
    <w:p>
      <w:pPr>
        <w:jc w:val="both"/>
      </w:pPr>
      <w:r>
        <w:t>B. sperm cells</w:t>
      </w:r>
    </w:p>
    <w:p>
      <w:pPr>
        <w:jc w:val="both"/>
      </w:pPr>
      <w:r>
        <w:t>C. muscle cells</w:t>
      </w:r>
    </w:p>
    <w:p>
      <w:pPr>
        <w:jc w:val="both"/>
      </w:pPr>
      <w:r>
        <w:t>D. nerve cells</w:t>
      </w:r>
    </w:p>
    <w:p>
      <w:pPr>
        <w:jc w:val="both"/>
      </w:pPr>
      <w:r>
        <w:rPr>
          <w:b/>
        </w:rPr>
        <w:t>33.</w:t>
      </w:r>
      <w:r>
        <w:t xml:space="preserve"> The male gamete of a human being is the</w:t>
      </w:r>
    </w:p>
    <w:p>
      <w:pPr>
        <w:jc w:val="both"/>
      </w:pPr>
      <w:r>
        <w:t>A. nerve cell</w:t>
      </w:r>
    </w:p>
    <w:p>
      <w:pPr>
        <w:jc w:val="both"/>
      </w:pPr>
      <w:r>
        <w:t>B. sperm cell</w:t>
      </w:r>
    </w:p>
    <w:p>
      <w:pPr>
        <w:jc w:val="both"/>
      </w:pPr>
      <w:r>
        <w:t>C. egg-white cell</w:t>
      </w:r>
    </w:p>
    <w:p>
      <w:pPr>
        <w:jc w:val="both"/>
      </w:pPr>
      <w:r>
        <w:t>D. red blood cell</w:t>
      </w:r>
    </w:p>
    <w:p>
      <w:pPr>
        <w:jc w:val="both"/>
      </w:pPr>
      <w:r>
        <w:rPr>
          <w:b/>
        </w:rPr>
        <w:t>34.</w:t>
      </w:r>
      <w:r>
        <w:t xml:space="preserve"> The tail of the sperm cell is important because it</w:t>
      </w:r>
    </w:p>
    <w:p>
      <w:pPr>
        <w:jc w:val="both"/>
      </w:pPr>
      <w:r>
        <w:t>A. carries oxygen to the egg</w:t>
      </w:r>
    </w:p>
    <w:p>
      <w:pPr>
        <w:jc w:val="both"/>
      </w:pPr>
      <w:r>
        <w:t>B. enables the sperm to swim towards the egg</w:t>
      </w:r>
    </w:p>
    <w:p>
      <w:pPr>
        <w:jc w:val="both"/>
      </w:pPr>
      <w:r>
        <w:t>C. digests the food taken in by the sperm</w:t>
      </w:r>
    </w:p>
    <w:p>
      <w:pPr>
        <w:jc w:val="both"/>
      </w:pPr>
      <w:r>
        <w:t>D. holds the sperm firmly in one place</w:t>
      </w:r>
    </w:p>
    <w:p>
      <w:pPr>
        <w:jc w:val="both"/>
      </w:pPr>
      <w:r>
        <w:rPr>
          <w:b/>
        </w:rPr>
        <w:t>35.</w:t>
      </w:r>
      <w:r>
        <w:t xml:space="preserve"> The biconcave disc shape of the red blood cell is important because it</w:t>
      </w:r>
    </w:p>
    <w:p>
      <w:pPr>
        <w:jc w:val="both"/>
      </w:pPr>
      <w:r>
        <w:t>A. allows the cell to make its own food</w:t>
      </w:r>
    </w:p>
    <w:p>
      <w:pPr>
        <w:jc w:val="both"/>
      </w:pPr>
      <w:r>
        <w:t>B. makes the cell heavier than the plasma</w:t>
      </w:r>
    </w:p>
    <w:p>
      <w:pPr>
        <w:jc w:val="both"/>
      </w:pPr>
      <w:r>
        <w:t>C. prevents the cell from entering narrow capillaries</w:t>
      </w:r>
    </w:p>
    <w:p>
      <w:pPr>
        <w:jc w:val="both"/>
      </w:pPr>
      <w:r>
        <w:t>D. gives the cell a large surface area for taking in and giving out oxygen</w:t>
      </w:r>
    </w:p>
    <w:p>
      <w:pPr>
        <w:jc w:val="both"/>
      </w:pPr>
      <w:r>
        <w:rPr>
          <w:b/>
        </w:rPr>
        <w:t>36.</w:t>
      </w:r>
      <w:r>
        <w:t xml:space="preserve"> Muscle cells contain many mitochondria because they</w:t>
      </w:r>
    </w:p>
    <w:p>
      <w:pPr>
        <w:jc w:val="both"/>
      </w:pPr>
      <w:r>
        <w:t>A. store the food eaten by the person</w:t>
      </w:r>
    </w:p>
    <w:p>
      <w:pPr>
        <w:jc w:val="both"/>
      </w:pPr>
      <w:r>
        <w:t>B. have to carry oxygen round the body</w:t>
      </w:r>
    </w:p>
    <w:p>
      <w:pPr>
        <w:jc w:val="both"/>
      </w:pPr>
      <w:r>
        <w:t>C. need a large supply of energy from respiration in order to contract</w:t>
      </w:r>
    </w:p>
    <w:p>
      <w:pPr>
        <w:jc w:val="both"/>
      </w:pPr>
      <w:r>
        <w:t>D. must divide many times each day</w:t>
      </w:r>
    </w:p>
    <w:p>
      <w:pPr>
        <w:jc w:val="both"/>
      </w:pPr>
      <w:r>
        <w:rPr>
          <w:b/>
        </w:rPr>
        <w:t>37.</w:t>
      </w:r>
      <w:r>
        <w:t xml:space="preserve"> Which of the following pairs of a cell and its function is CORRECT?</w:t>
      </w:r>
    </w:p>
    <w:p>
      <w:pPr>
        <w:jc w:val="both"/>
      </w:pPr>
      <w:r>
        <w:t>A. Guard cell - controls the opening of the stoma</w:t>
      </w:r>
    </w:p>
    <w:p>
      <w:pPr>
        <w:jc w:val="both"/>
      </w:pPr>
      <w:r>
        <w:t>B. Red blood cell - fights disease-causing organisms</w:t>
      </w:r>
    </w:p>
    <w:p>
      <w:pPr>
        <w:jc w:val="both"/>
      </w:pPr>
      <w:r>
        <w:t>C. Nerve cell - carries water up the stem</w:t>
      </w:r>
    </w:p>
    <w:p>
      <w:pPr>
        <w:jc w:val="both"/>
      </w:pPr>
      <w:r>
        <w:t>D. Xylem vessel - makes food for the plant</w:t>
      </w:r>
    </w:p>
    <w:p>
      <w:pPr>
        <w:jc w:val="both"/>
      </w:pPr>
      <w:r>
        <w:rPr>
          <w:b/>
        </w:rPr>
        <w:t>38.</w:t>
      </w:r>
      <w:r>
        <w:t xml:space="preserve"> A person with too few red blood cells is likely to feel weak and tired chiefly because</w:t>
      </w:r>
    </w:p>
    <w:p>
      <w:pPr>
        <w:jc w:val="both"/>
      </w:pPr>
      <w:r>
        <w:t>A. the muscles grow larger than normal</w:t>
      </w:r>
    </w:p>
    <w:p>
      <w:pPr>
        <w:jc w:val="both"/>
      </w:pPr>
      <w:r>
        <w:t>B. the blood can no longer clot</w:t>
      </w:r>
    </w:p>
    <w:p>
      <w:pPr>
        <w:jc w:val="both"/>
      </w:pPr>
      <w:r>
        <w:t>C. the nerve cells stop carrying messages</w:t>
      </w:r>
    </w:p>
    <w:p>
      <w:pPr>
        <w:jc w:val="both"/>
      </w:pPr>
      <w:r>
        <w:t>D. less oxygen reaches the body cells, so less energy is released in respiration</w:t>
      </w:r>
    </w:p>
    <w:p>
      <w:pPr>
        <w:jc w:val="both"/>
      </w:pPr>
      <w:r>
        <w:rPr>
          <w:b/>
        </w:rPr>
        <w:t>39.</w:t>
      </w:r>
      <w:r>
        <w:t xml:space="preserve"> A pupil sees under the microscope a cell that is long and narrow, has no nucleus and has thick walls with no cross walls. The cell is MOST likely</w:t>
      </w:r>
    </w:p>
    <w:p>
      <w:pPr>
        <w:jc w:val="both"/>
      </w:pPr>
      <w:r>
        <w:t>A. a sperm cell of a human being</w:t>
      </w:r>
    </w:p>
    <w:p>
      <w:pPr>
        <w:jc w:val="both"/>
      </w:pPr>
      <w:r>
        <w:t>B. a nerve cell of an animal</w:t>
      </w:r>
    </w:p>
    <w:p>
      <w:pPr>
        <w:jc w:val="both"/>
      </w:pPr>
      <w:r>
        <w:t>C. a guard cell of a leaf</w:t>
      </w:r>
    </w:p>
    <w:p>
      <w:pPr>
        <w:jc w:val="both"/>
      </w:pPr>
      <w:r>
        <w:t>D. a xylem vessel of a plant</w:t>
      </w:r>
    </w:p>
    <w:p>
      <w:pPr>
        <w:jc w:val="both"/>
      </w:pPr>
      <w:r>
        <w:rPr>
          <w:b/>
        </w:rPr>
        <w:t>40.</w:t>
      </w:r>
      <w:r>
        <w:t xml:space="preserve"> Which statement BEST shows why specialised cells matter to the whole organism?</w:t>
      </w:r>
    </w:p>
    <w:p>
      <w:pPr>
        <w:jc w:val="both"/>
      </w:pPr>
      <w:r>
        <w:t>A. Each kind of cell carries out one job so well that together they keep the whole organism alive</w:t>
      </w:r>
    </w:p>
    <w:p>
      <w:pPr>
        <w:jc w:val="both"/>
      </w:pPr>
      <w:r>
        <w:t>B. Specialised cells allow the organism to live without food</w:t>
      </w:r>
    </w:p>
    <w:p>
      <w:pPr>
        <w:jc w:val="both"/>
      </w:pPr>
      <w:r>
        <w:t>C. Specialised cells make the organism grow taller than other organisms</w:t>
      </w:r>
    </w:p>
    <w:p>
      <w:pPr>
        <w:jc w:val="both"/>
      </w:pPr>
      <w:r>
        <w:t>D. Specialised cells remove the need for organ systems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A Basic 9 class at Winneba used the school microscope to look at cells taken from the leaf of a hibiscus plant and at a prepared slide of human blood. The teacher explained that the cells of a living thing are not all alike.</w:t>
      </w:r>
    </w:p>
    <w:p>
      <w:pPr>
        <w:jc w:val="both"/>
      </w:pPr>
      <w:r>
        <w:rPr>
          <w:b/>
        </w:rPr>
        <w:t>(a)</w:t>
      </w:r>
      <w:r>
        <w:t xml:space="preserve"> Explain the terms </w:t>
      </w:r>
      <w:r>
        <w:rPr>
          <w:b/>
        </w:rPr>
        <w:t>specialised cell</w:t>
      </w:r>
      <w:r>
        <w:t xml:space="preserve"> and </w:t>
      </w:r>
      <w:r>
        <w:rPr>
          <w:b/>
        </w:rPr>
        <w:t>tissue</w:t>
      </w:r>
      <w:r>
        <w:t>.</w:t>
      </w:r>
    </w:p>
    <w:p>
      <w:pPr>
        <w:jc w:val="both"/>
      </w:pPr>
      <w:r>
        <w:rPr>
          <w:b/>
        </w:rPr>
        <w:t>(b)</w:t>
      </w:r>
      <w:r>
        <w:t xml:space="preserve"> (i) Write out the levels of organisation in a living thing, beginning with the simplest.  </w:t>
      </w:r>
      <w:r>
        <w:rPr>
          <w:b/>
        </w:rPr>
        <w:t>[1 mark]</w:t>
      </w:r>
    </w:p>
    <w:p>
      <w:pPr>
        <w:jc w:val="both"/>
      </w:pPr>
      <w:r>
        <w:t xml:space="preserve">(ii) Give </w:t>
      </w:r>
      <w:r>
        <w:rPr>
          <w:b/>
        </w:rPr>
        <w:t>one</w:t>
      </w:r>
      <w:r>
        <w:t xml:space="preserve"> example of a tissue and </w:t>
      </w:r>
      <w:r>
        <w:rPr>
          <w:b/>
        </w:rPr>
        <w:t>one</w:t>
      </w:r>
      <w:r>
        <w:t xml:space="preserve"> example of an organ in a human being.  </w:t>
      </w:r>
      <w:r>
        <w:rPr>
          <w:b/>
        </w:rPr>
        <w:t>[2 marks]</w:t>
      </w:r>
    </w:p>
    <w:p>
      <w:pPr>
        <w:jc w:val="both"/>
      </w:pPr>
      <w:r>
        <w:rPr>
          <w:b/>
        </w:rPr>
        <w:t>(c)</w:t>
      </w:r>
      <w:r>
        <w:t xml:space="preserve"> Describe how specialised cells are formed in a dicotyledonous plant and in a human being.</w:t>
      </w:r>
    </w:p>
    <w:p>
      <w:pPr>
        <w:jc w:val="both"/>
      </w:pPr>
      <w:r>
        <w:rPr>
          <w:b/>
        </w:rPr>
        <w:t>(d)</w:t>
      </w:r>
      <w:r>
        <w:t xml:space="preserve"> State </w:t>
      </w:r>
      <w:r>
        <w:rPr>
          <w:b/>
        </w:rPr>
        <w:t>two</w:t>
      </w:r>
      <w:r>
        <w:t xml:space="preserve"> advantages of cell specialisation to a living thing.</w:t>
      </w:r>
    </w:p>
    <w:p>
      <w:pPr>
        <w:pBdr>
          <w:bottom w:val="single" w:sz="6" w:space="1" w:color="999999"/>
        </w:pBdr>
        <w:spacing w:before="40" w:after="120"/>
      </w:pPr>
    </w:p>
    <w:p>
      <w:pPr>
        <w:spacing w:before="160" w:after="80"/>
      </w:pPr>
      <w:r>
        <w:rPr>
          <w:b/>
          <w:sz w:val="24"/>
        </w:rPr>
        <w:t>Question 2  [12 marks]</w:t>
      </w:r>
    </w:p>
    <w:p>
      <w:pPr>
        <w:jc w:val="both"/>
      </w:pPr>
      <w:r>
        <w:t>Fig. 1 shows three specialised cells taken from a dicotyledonous plant. Study the figure carefully and answer the questions that follow.</w:t>
      </w:r>
    </w:p>
    <w:p>
      <w:pPr>
        <w:jc w:val="center"/>
      </w:pPr>
      <w:r>
        <w:drawing>
          <wp:inline xmlns:a="http://schemas.openxmlformats.org/drawingml/2006/main" xmlns:pic="http://schemas.openxmlformats.org/drawingml/2006/picture">
            <wp:extent cx="5120640" cy="2694116"/>
            <wp:docPr id="1" name="Picture 1"/>
            <wp:cNvGraphicFramePr>
              <a:graphicFrameLocks noChangeAspect="1"/>
            </wp:cNvGraphicFramePr>
            <a:graphic>
              <a:graphicData uri="http://schemas.openxmlformats.org/drawingml/2006/picture">
                <pic:pic>
                  <pic:nvPicPr>
                    <pic:cNvPr id="0" name="pencil_fig48.png"/>
                    <pic:cNvPicPr/>
                  </pic:nvPicPr>
                  <pic:blipFill>
                    <a:blip r:embed="rId9"/>
                    <a:stretch>
                      <a:fillRect/>
                    </a:stretch>
                  </pic:blipFill>
                  <pic:spPr>
                    <a:xfrm>
                      <a:off x="0" y="0"/>
                      <a:ext cx="5120640" cy="2694116"/>
                    </a:xfrm>
                    <a:prstGeom prst="rect"/>
                  </pic:spPr>
                </pic:pic>
              </a:graphicData>
            </a:graphic>
          </wp:inline>
        </w:drawing>
      </w:r>
    </w:p>
    <w:p>
      <w:pPr>
        <w:spacing w:after="160"/>
        <w:jc w:val="center"/>
      </w:pPr>
      <w:r>
        <w:rPr>
          <w:i/>
          <w:sz w:val="19"/>
        </w:rPr>
        <w:t>Fig. 1: Three specialised cells of a dicotyledonous plant.</w:t>
      </w:r>
    </w:p>
    <w:p>
      <w:pPr>
        <w:jc w:val="both"/>
      </w:pPr>
      <w:r>
        <w:rPr>
          <w:i/>
        </w:rPr>
        <w:t>Fig. 1: Three specialised cells of a dicotyledonous plant.</w:t>
      </w:r>
    </w:p>
    <w:p>
      <w:pPr>
        <w:jc w:val="both"/>
      </w:pPr>
      <w:r>
        <w:rPr>
          <w:b/>
        </w:rPr>
        <w:t>(a)</w:t>
      </w:r>
      <w:r>
        <w:t xml:space="preserve"> Name the cells labelled </w:t>
      </w:r>
      <w:r>
        <w:rPr>
          <w:b/>
        </w:rPr>
        <w:t>A</w:t>
      </w:r>
      <w:r>
        <w:t xml:space="preserve">, </w:t>
      </w:r>
      <w:r>
        <w:rPr>
          <w:b/>
        </w:rPr>
        <w:t>B</w:t>
      </w:r>
      <w:r>
        <w:t xml:space="preserve"> and </w:t>
      </w:r>
      <w:r>
        <w:rPr>
          <w:b/>
        </w:rPr>
        <w:t>C</w:t>
      </w:r>
      <w:r>
        <w:t>.</w:t>
      </w:r>
    </w:p>
    <w:p>
      <w:pPr>
        <w:jc w:val="both"/>
      </w:pPr>
      <w:r>
        <w:rPr>
          <w:b/>
        </w:rPr>
        <w:t>(b)</w:t>
      </w:r>
      <w:r>
        <w:t xml:space="preserve"> State </w:t>
      </w:r>
      <w:r>
        <w:rPr>
          <w:b/>
        </w:rPr>
        <w:t>one</w:t>
      </w:r>
      <w:r>
        <w:t xml:space="preserve"> function of each of the cells A, B and C.</w:t>
      </w:r>
    </w:p>
    <w:p>
      <w:pPr>
        <w:jc w:val="both"/>
      </w:pPr>
      <w:r>
        <w:rPr>
          <w:b/>
        </w:rPr>
        <w:t>(c)</w:t>
      </w:r>
      <w:r>
        <w:t xml:space="preserve"> State </w:t>
      </w:r>
      <w:r>
        <w:rPr>
          <w:b/>
        </w:rPr>
        <w:t>three</w:t>
      </w:r>
      <w:r>
        <w:t xml:space="preserve"> features of cell C that make it suitable for its work.</w:t>
      </w:r>
    </w:p>
    <w:p>
      <w:pPr>
        <w:jc w:val="both"/>
      </w:pPr>
      <w:r>
        <w:rPr>
          <w:b/>
        </w:rPr>
        <w:t>(d)</w:t>
      </w:r>
      <w:r>
        <w:t xml:space="preserve"> Explain how the cells labelled B cause the stoma to </w:t>
      </w:r>
      <w:r>
        <w:rPr>
          <w:b/>
        </w:rPr>
        <w:t>open</w:t>
      </w:r>
      <w:r>
        <w:t>, and state what happens to the stoma on a hot afternoon when the plant is short of water.</w:t>
      </w:r>
    </w:p>
    <w:p>
      <w:pPr>
        <w:pBdr>
          <w:bottom w:val="single" w:sz="6" w:space="1" w:color="999999"/>
        </w:pBdr>
        <w:spacing w:before="40" w:after="120"/>
      </w:pPr>
    </w:p>
    <w:p>
      <w:pPr>
        <w:spacing w:before="160" w:after="80"/>
      </w:pPr>
      <w:r>
        <w:rPr>
          <w:b/>
          <w:sz w:val="24"/>
        </w:rPr>
        <w:t>Question 3  [10 marks]</w:t>
      </w:r>
    </w:p>
    <w:p>
      <w:pPr>
        <w:jc w:val="both"/>
      </w:pPr>
      <w:r>
        <w:t>A cocoa farmer at Suhum noticed that one of his young cocoa trees had stopped growing thicker and that its leaves were drooping even though the soil was wet. An extension officer explained that the trouble lay in the specialised tissues of the stem.</w:t>
      </w:r>
    </w:p>
    <w:p>
      <w:pPr>
        <w:jc w:val="both"/>
      </w:pPr>
      <w:r>
        <w:rPr>
          <w:b/>
        </w:rPr>
        <w:t>(a)</w:t>
      </w:r>
      <w:r>
        <w:t xml:space="preserve"> What is the </w:t>
      </w:r>
      <w:r>
        <w:rPr>
          <w:b/>
        </w:rPr>
        <w:t>cambium</w:t>
      </w:r>
      <w:r>
        <w:t>, and where is it found in the stem of a dicotyledonous plant?</w:t>
      </w:r>
    </w:p>
    <w:p>
      <w:pPr>
        <w:jc w:val="both"/>
      </w:pPr>
      <w:r>
        <w:rPr>
          <w:b/>
        </w:rPr>
        <w:t>(b)</w:t>
      </w:r>
      <w:r>
        <w:t xml:space="preserve"> Copy and complete the table below in your answer booklet.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Specialised cell</w:t>
            </w:r>
          </w:p>
        </w:tc>
        <w:tc>
          <w:tcPr>
            <w:tcW w:type="dxa" w:w="4873"/>
            <w:shd w:val="clear" w:color="auto" w:fill="EFEFEF"/>
          </w:tcPr>
          <w:p>
            <w:pPr>
              <w:spacing w:after="20"/>
            </w:pPr>
            <w:r>
              <w:rPr>
                <w:b/>
                <w:sz w:val="20"/>
              </w:rPr>
              <w:t>Function in the plant</w:t>
            </w:r>
          </w:p>
        </w:tc>
      </w:tr>
      <w:tr>
        <w:tc>
          <w:tcPr>
            <w:tcW w:type="dxa" w:w="4873"/>
          </w:tcPr>
          <w:p>
            <w:pPr>
              <w:spacing w:after="20"/>
            </w:pPr>
            <w:r>
              <w:rPr>
                <w:sz w:val="20"/>
              </w:rPr>
              <w:t>Epidermal cell</w:t>
            </w:r>
          </w:p>
        </w:tc>
        <w:tc>
          <w:tcPr>
            <w:tcW w:type="dxa" w:w="4873"/>
          </w:tcPr>
          <w:p>
            <w:pPr>
              <w:spacing w:after="20"/>
            </w:pPr>
          </w:p>
        </w:tc>
      </w:tr>
      <w:tr>
        <w:tc>
          <w:tcPr>
            <w:tcW w:type="dxa" w:w="4873"/>
          </w:tcPr>
          <w:p>
            <w:pPr>
              <w:spacing w:after="20"/>
            </w:pPr>
            <w:r>
              <w:rPr>
                <w:sz w:val="20"/>
              </w:rPr>
              <w:t>Cambium cell</w:t>
            </w:r>
          </w:p>
        </w:tc>
        <w:tc>
          <w:tcPr>
            <w:tcW w:type="dxa" w:w="4873"/>
          </w:tcPr>
          <w:p>
            <w:pPr>
              <w:spacing w:after="20"/>
            </w:pPr>
          </w:p>
        </w:tc>
      </w:tr>
      <w:tr>
        <w:tc>
          <w:tcPr>
            <w:tcW w:type="dxa" w:w="4873"/>
          </w:tcPr>
          <w:p>
            <w:pPr>
              <w:spacing w:after="20"/>
            </w:pPr>
            <w:r>
              <w:rPr>
                <w:sz w:val="20"/>
              </w:rPr>
              <w:t>Xylem vessel</w:t>
            </w:r>
          </w:p>
        </w:tc>
        <w:tc>
          <w:tcPr>
            <w:tcW w:type="dxa" w:w="4873"/>
          </w:tcPr>
          <w:p>
            <w:pPr>
              <w:spacing w:after="20"/>
            </w:pPr>
          </w:p>
        </w:tc>
      </w:tr>
    </w:tbl>
    <w:p>
      <w:pPr>
        <w:spacing w:after="40"/>
      </w:pPr>
    </w:p>
    <w:p>
      <w:pPr>
        <w:jc w:val="both"/>
      </w:pPr>
      <w:r>
        <w:rPr>
          <w:b/>
        </w:rPr>
        <w:t>(c)</w:t>
      </w:r>
      <w:r>
        <w:t xml:space="preserve"> The officer found that a disease had blocked the xylem vessels of the tree. State </w:t>
      </w:r>
      <w:r>
        <w:rPr>
          <w:b/>
        </w:rPr>
        <w:t>three</w:t>
      </w:r>
      <w:r>
        <w:t xml:space="preserve"> effects this would have on the tree.</w:t>
      </w:r>
    </w:p>
    <w:p>
      <w:pPr>
        <w:jc w:val="both"/>
      </w:pPr>
      <w:r>
        <w:rPr>
          <w:b/>
        </w:rPr>
        <w:t>(d)</w:t>
      </w:r>
      <w:r>
        <w:t xml:space="preserve"> The stem of the cocoa tree grows thicker from year to year, but the stem of a maize plant does not. Explain this difference.</w:t>
      </w:r>
    </w:p>
    <w:p>
      <w:pPr>
        <w:pBdr>
          <w:bottom w:val="single" w:sz="6" w:space="1" w:color="999999"/>
        </w:pBdr>
        <w:spacing w:before="40" w:after="120"/>
      </w:pPr>
    </w:p>
    <w:p>
      <w:pPr>
        <w:spacing w:before="160" w:after="80"/>
      </w:pPr>
      <w:r>
        <w:rPr>
          <w:b/>
          <w:sz w:val="24"/>
        </w:rPr>
        <w:t>Question 4  [10 marks]</w:t>
      </w:r>
    </w:p>
    <w:p>
      <w:pPr>
        <w:jc w:val="both"/>
      </w:pPr>
      <w:r>
        <w:t>Fig. 2 shows four specialised cells of the human body. Study the figure carefully and answer the questions that follow.</w:t>
      </w:r>
    </w:p>
    <w:p>
      <w:pPr>
        <w:jc w:val="center"/>
      </w:pPr>
      <w:r>
        <w:drawing>
          <wp:inline xmlns:a="http://schemas.openxmlformats.org/drawingml/2006/main" xmlns:pic="http://schemas.openxmlformats.org/drawingml/2006/picture">
            <wp:extent cx="5120640" cy="2868762"/>
            <wp:docPr id="2" name="Picture 2"/>
            <wp:cNvGraphicFramePr>
              <a:graphicFrameLocks noChangeAspect="1"/>
            </wp:cNvGraphicFramePr>
            <a:graphic>
              <a:graphicData uri="http://schemas.openxmlformats.org/drawingml/2006/picture">
                <pic:pic>
                  <pic:nvPicPr>
                    <pic:cNvPr id="0" name="pencil_fig49.png"/>
                    <pic:cNvPicPr/>
                  </pic:nvPicPr>
                  <pic:blipFill>
                    <a:blip r:embed="rId10"/>
                    <a:stretch>
                      <a:fillRect/>
                    </a:stretch>
                  </pic:blipFill>
                  <pic:spPr>
                    <a:xfrm>
                      <a:off x="0" y="0"/>
                      <a:ext cx="5120640" cy="2868762"/>
                    </a:xfrm>
                    <a:prstGeom prst="rect"/>
                  </pic:spPr>
                </pic:pic>
              </a:graphicData>
            </a:graphic>
          </wp:inline>
        </w:drawing>
      </w:r>
    </w:p>
    <w:p>
      <w:pPr>
        <w:spacing w:after="160"/>
        <w:jc w:val="center"/>
      </w:pPr>
      <w:r>
        <w:rPr>
          <w:i/>
          <w:sz w:val="19"/>
        </w:rPr>
        <w:t>Fig. 2: Four specialised cells of the human body.</w:t>
      </w:r>
    </w:p>
    <w:p>
      <w:pPr>
        <w:jc w:val="both"/>
      </w:pPr>
      <w:r>
        <w:rPr>
          <w:i/>
        </w:rPr>
        <w:t>Fig. 2: Four specialised cells of the human body.</w:t>
      </w:r>
    </w:p>
    <w:p>
      <w:pPr>
        <w:jc w:val="both"/>
      </w:pPr>
      <w:r>
        <w:rPr>
          <w:b/>
        </w:rPr>
        <w:t>(a)</w:t>
      </w:r>
      <w:r>
        <w:t xml:space="preserve"> Name the cells labelled </w:t>
      </w:r>
      <w:r>
        <w:rPr>
          <w:b/>
        </w:rPr>
        <w:t>P</w:t>
      </w:r>
      <w:r>
        <w:t xml:space="preserve">, </w:t>
      </w:r>
      <w:r>
        <w:rPr>
          <w:b/>
        </w:rPr>
        <w:t>Q</w:t>
      </w:r>
      <w:r>
        <w:t xml:space="preserve">, </w:t>
      </w:r>
      <w:r>
        <w:rPr>
          <w:b/>
        </w:rPr>
        <w:t>R</w:t>
      </w:r>
      <w:r>
        <w:t xml:space="preserve"> and </w:t>
      </w:r>
      <w:r>
        <w:rPr>
          <w:b/>
        </w:rPr>
        <w:t>S</w:t>
      </w:r>
      <w:r>
        <w:t>.</w:t>
      </w:r>
    </w:p>
    <w:p>
      <w:pPr>
        <w:jc w:val="both"/>
      </w:pPr>
      <w:r>
        <w:rPr>
          <w:b/>
        </w:rPr>
        <w:t>(b)</w:t>
      </w:r>
      <w:r>
        <w:t xml:space="preserve"> State the function of each of the cells </w:t>
      </w:r>
      <w:r>
        <w:rPr>
          <w:b/>
        </w:rPr>
        <w:t>P</w:t>
      </w:r>
      <w:r>
        <w:t xml:space="preserve">, </w:t>
      </w:r>
      <w:r>
        <w:rPr>
          <w:b/>
        </w:rPr>
        <w:t>Q</w:t>
      </w:r>
      <w:r>
        <w:t xml:space="preserve"> and </w:t>
      </w:r>
      <w:r>
        <w:rPr>
          <w:b/>
        </w:rPr>
        <w:t>S</w:t>
      </w:r>
      <w:r>
        <w:t>.</w:t>
      </w:r>
    </w:p>
    <w:p>
      <w:pPr>
        <w:jc w:val="both"/>
      </w:pPr>
      <w:r>
        <w:rPr>
          <w:b/>
        </w:rPr>
        <w:t>(c)</w:t>
      </w:r>
      <w:r>
        <w:t xml:space="preserve"> (i) State </w:t>
      </w:r>
      <w:r>
        <w:rPr>
          <w:b/>
        </w:rPr>
        <w:t>two</w:t>
      </w:r>
      <w:r>
        <w:t xml:space="preserve"> ways in which cell </w:t>
      </w:r>
      <w:r>
        <w:rPr>
          <w:b/>
        </w:rPr>
        <w:t>Q</w:t>
      </w:r>
      <w:r>
        <w:t xml:space="preserve"> is suited to its work.  </w:t>
      </w:r>
      <w:r>
        <w:rPr>
          <w:b/>
        </w:rPr>
        <w:t>[2 marks]</w:t>
      </w:r>
    </w:p>
    <w:p>
      <w:pPr>
        <w:jc w:val="both"/>
      </w:pPr>
      <w:r>
        <w:t xml:space="preserve">(ii) State </w:t>
      </w:r>
      <w:r>
        <w:rPr>
          <w:b/>
        </w:rPr>
        <w:t>one</w:t>
      </w:r>
      <w:r>
        <w:t xml:space="preserve"> way in which cell </w:t>
      </w:r>
      <w:r>
        <w:rPr>
          <w:b/>
        </w:rPr>
        <w:t>P</w:t>
      </w:r>
      <w:r>
        <w:t xml:space="preserve"> is suited to its work.  </w:t>
      </w:r>
      <w:r>
        <w:rPr>
          <w:b/>
        </w:rPr>
        <w:t>[1 mark]</w:t>
      </w:r>
    </w:p>
    <w:p>
      <w:pPr>
        <w:pBdr>
          <w:bottom w:val="single" w:sz="6" w:space="1" w:color="999999"/>
        </w:pBdr>
        <w:spacing w:before="40" w:after="120"/>
      </w:pPr>
    </w:p>
    <w:p>
      <w:pPr>
        <w:spacing w:before="160" w:after="80"/>
      </w:pPr>
      <w:r>
        <w:rPr>
          <w:b/>
          <w:sz w:val="24"/>
        </w:rPr>
        <w:t>Question 5  [10 marks]</w:t>
      </w:r>
    </w:p>
    <w:p>
      <w:pPr>
        <w:jc w:val="both"/>
      </w:pPr>
      <w:r>
        <w:t>Akosua, a Basic 9 pupil, complained of tiredness and could not take part in games. At the clinic the nurse told her that the number of red blood cells in her blood was low and advised her on the food she should eat.</w:t>
      </w:r>
    </w:p>
    <w:p>
      <w:pPr>
        <w:jc w:val="both"/>
      </w:pPr>
      <w:r>
        <w:rPr>
          <w:b/>
        </w:rPr>
        <w:t>(a)</w:t>
      </w:r>
      <w:r>
        <w:t xml:space="preserve"> State </w:t>
      </w:r>
      <w:r>
        <w:rPr>
          <w:b/>
        </w:rPr>
        <w:t>three</w:t>
      </w:r>
      <w:r>
        <w:t xml:space="preserve"> differences between a red blood cell and a white blood cell.</w:t>
      </w:r>
    </w:p>
    <w:p>
      <w:pPr>
        <w:jc w:val="both"/>
      </w:pPr>
      <w:r>
        <w:rPr>
          <w:b/>
        </w:rPr>
        <w:t>(b)</w:t>
      </w:r>
      <w:r>
        <w:t xml:space="preserve"> (i) Explain why Akosua feels tired when the number of her red blood cells is low.  </w:t>
      </w:r>
      <w:r>
        <w:rPr>
          <w:b/>
        </w:rPr>
        <w:t>[2 marks]</w:t>
      </w:r>
    </w:p>
    <w:p>
      <w:pPr>
        <w:jc w:val="both"/>
      </w:pPr>
      <w:r>
        <w:t xml:space="preserve">(ii) Name </w:t>
      </w:r>
      <w:r>
        <w:rPr>
          <w:b/>
        </w:rPr>
        <w:t>one</w:t>
      </w:r>
      <w:r>
        <w:t xml:space="preserve"> food sold in a Ghanaian market that the nurse would advise her to eat, and state the mineral in it that helps to form red blood cells.  </w:t>
      </w:r>
      <w:r>
        <w:rPr>
          <w:b/>
        </w:rPr>
        <w:t>[1 mark]</w:t>
      </w:r>
    </w:p>
    <w:p>
      <w:pPr>
        <w:jc w:val="both"/>
      </w:pPr>
      <w:r>
        <w:rPr>
          <w:b/>
        </w:rPr>
        <w:t>(c)</w:t>
      </w:r>
      <w:r>
        <w:t xml:space="preserve"> State the function of </w:t>
      </w:r>
      <w:r>
        <w:rPr>
          <w:b/>
        </w:rPr>
        <w:t>muscle cells</w:t>
      </w:r>
      <w:r>
        <w:t xml:space="preserve"> and of </w:t>
      </w:r>
      <w:r>
        <w:rPr>
          <w:b/>
        </w:rPr>
        <w:t>nerve cells</w:t>
      </w:r>
      <w:r>
        <w:t xml:space="preserve"> in the human body.</w:t>
      </w:r>
    </w:p>
    <w:p>
      <w:pPr>
        <w:jc w:val="both"/>
      </w:pPr>
      <w:r>
        <w:rPr>
          <w:b/>
        </w:rPr>
        <w:t>(d)</w:t>
      </w:r>
      <w:r>
        <w:t xml:space="preserve"> Muscle cells contain many mitochondria. Explain why this is necessary.</w:t>
      </w:r>
    </w:p>
    <w:p>
      <w:pPr>
        <w:pBdr>
          <w:bottom w:val="single" w:sz="6" w:space="1" w:color="999999"/>
        </w:pBdr>
        <w:spacing w:before="40" w:after="120"/>
      </w:pPr>
    </w:p>
    <w:p>
      <w:pPr>
        <w:spacing w:before="160" w:after="80"/>
      </w:pPr>
      <w:r>
        <w:rPr>
          <w:b/>
          <w:sz w:val="24"/>
        </w:rPr>
        <w:t>Question 6  [8 marks]</w:t>
      </w:r>
    </w:p>
    <w:p>
      <w:pPr>
        <w:jc w:val="both"/>
      </w:pPr>
      <w:r>
        <w:t>During a lesson on reproduction, a Basic 9 group was asked to make models of specialised cells out of clay and wire, and to explain to the class how the shape of each cell helps the human being to stay alive.</w:t>
      </w:r>
    </w:p>
    <w:p>
      <w:pPr>
        <w:jc w:val="both"/>
      </w:pPr>
      <w:r>
        <w:rPr>
          <w:b/>
        </w:rPr>
        <w:t>(a)</w:t>
      </w:r>
      <w:r>
        <w:t xml:space="preserve"> Draw a large diagram of a </w:t>
      </w:r>
      <w:r>
        <w:rPr>
          <w:b/>
        </w:rPr>
        <w:t>sperm cell</w:t>
      </w:r>
      <w:r>
        <w:t xml:space="preserve"> and label the </w:t>
      </w:r>
      <w:r>
        <w:rPr>
          <w:b/>
        </w:rPr>
        <w:t>head</w:t>
      </w:r>
      <w:r>
        <w:t xml:space="preserve">, the </w:t>
      </w:r>
      <w:r>
        <w:rPr>
          <w:b/>
        </w:rPr>
        <w:t>nucleus</w:t>
      </w:r>
      <w:r>
        <w:t xml:space="preserve">, the </w:t>
      </w:r>
      <w:r>
        <w:rPr>
          <w:b/>
        </w:rPr>
        <w:t>mid-piece</w:t>
      </w:r>
      <w:r>
        <w:t xml:space="preserve"> and the </w:t>
      </w:r>
      <w:r>
        <w:rPr>
          <w:b/>
        </w:rPr>
        <w:t>tail</w:t>
      </w:r>
      <w:r>
        <w:t>.</w:t>
      </w:r>
    </w:p>
    <w:p>
      <w:pPr>
        <w:jc w:val="both"/>
      </w:pPr>
      <w:r>
        <w:rPr>
          <w:b/>
        </w:rPr>
        <w:t>(b)</w:t>
      </w:r>
      <w:r>
        <w:t xml:space="preserve"> State </w:t>
      </w:r>
      <w:r>
        <w:rPr>
          <w:b/>
        </w:rPr>
        <w:t>two</w:t>
      </w:r>
      <w:r>
        <w:t xml:space="preserve"> ways in which the sperm cell is suited to its work.</w:t>
      </w:r>
    </w:p>
    <w:p>
      <w:pPr>
        <w:jc w:val="both"/>
      </w:pPr>
      <w:r>
        <w:rPr>
          <w:b/>
        </w:rPr>
        <w:t>(c)</w:t>
      </w:r>
      <w:r>
        <w:t xml:space="preserve"> One pupil said, 'All the cells of the human body are the same; only their names are different.' Do you agree? Give </w:t>
      </w:r>
      <w:r>
        <w:rPr>
          <w:b/>
        </w:rPr>
        <w:t>one</w:t>
      </w:r>
      <w:r>
        <w:t xml:space="preserve"> reason for your answer, using an example of a specialised cell.</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2.1 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2.1 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2.1 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2.1 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2.1 Cells, Tissues and the Meaning of Specialised Cells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2.1 Cells, Tissues and the Meaning of Specialised Cells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2.1 Cells, Tissues and the Meaning of Specialised Cells</w:t>
            </w:r>
          </w:p>
        </w:tc>
        <w:tc>
          <w:tcPr>
            <w:tcW w:type="dxa" w:w="2436"/>
          </w:tcPr>
          <w:p>
            <w:pPr>
              <w:spacing w:after="20"/>
            </w:pPr>
            <w:r>
              <w:rPr>
                <w:sz w:val="20"/>
              </w:rPr>
              <w:t>Analyse</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2.2 How Specialised Cells Are Formed in Plants and Humans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2.2 How Specialised Cells Are Formed in Plants and Humans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2.2 How Specialised Cells Are Formed in Plants and Humans</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A</w:t>
            </w:r>
          </w:p>
        </w:tc>
        <w:tc>
          <w:tcPr>
            <w:tcW w:type="dxa" w:w="2436"/>
          </w:tcPr>
          <w:p>
            <w:pPr>
              <w:spacing w:after="20"/>
            </w:pPr>
            <w:r>
              <w:rPr>
                <w:sz w:val="20"/>
              </w:rPr>
              <w:t>2.2 How Specialised Cells Are Formed in Plants and Humans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2.2 How Specialised Cells Are Formed in Plants and Humans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2.2 How Specialised Cells Are Formed in Plants and Humans</w:t>
            </w:r>
          </w:p>
        </w:tc>
        <w:tc>
          <w:tcPr>
            <w:tcW w:type="dxa" w:w="2436"/>
          </w:tcPr>
          <w:p>
            <w:pPr>
              <w:spacing w:after="20"/>
            </w:pPr>
            <w:r>
              <w:rPr>
                <w:sz w:val="20"/>
              </w:rPr>
              <w:t>Analyse</w:t>
            </w:r>
          </w:p>
        </w:tc>
      </w:tr>
      <w:tr>
        <w:tc>
          <w:tcPr>
            <w:tcW w:type="dxa" w:w="2436"/>
          </w:tcPr>
          <w:p>
            <w:pPr>
              <w:spacing w:after="20"/>
            </w:pPr>
            <w:r>
              <w:rPr>
                <w:sz w:val="20"/>
              </w:rPr>
              <w:t>14</w:t>
            </w:r>
          </w:p>
        </w:tc>
        <w:tc>
          <w:tcPr>
            <w:tcW w:type="dxa" w:w="2436"/>
          </w:tcPr>
          <w:p>
            <w:pPr>
              <w:spacing w:after="20"/>
            </w:pPr>
            <w:r>
              <w:rPr>
                <w:sz w:val="20"/>
              </w:rPr>
              <w:t>C</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2.3 Specialised Cells of Dicotyledonous Plants</w:t>
            </w:r>
          </w:p>
        </w:tc>
        <w:tc>
          <w:tcPr>
            <w:tcW w:type="dxa" w:w="2436"/>
          </w:tcPr>
          <w:p>
            <w:pPr>
              <w:spacing w:after="20"/>
            </w:pPr>
            <w:r>
              <w:rPr>
                <w:sz w:val="20"/>
              </w:rPr>
              <w:t>Remember</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2.3 Specialised Cells of Dicotyledonous Plants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2.3 Specialised Cells of Dicotyledonous Plants</w:t>
            </w:r>
          </w:p>
        </w:tc>
        <w:tc>
          <w:tcPr>
            <w:tcW w:type="dxa" w:w="2436"/>
          </w:tcPr>
          <w:p>
            <w:pPr>
              <w:spacing w:after="20"/>
            </w:pPr>
            <w:r>
              <w:rPr>
                <w:sz w:val="20"/>
              </w:rPr>
              <w:t>Analyse</w:t>
            </w:r>
          </w:p>
        </w:tc>
      </w:tr>
      <w:tr>
        <w:tc>
          <w:tcPr>
            <w:tcW w:type="dxa" w:w="2436"/>
          </w:tcPr>
          <w:p>
            <w:pPr>
              <w:spacing w:after="20"/>
            </w:pPr>
            <w:r>
              <w:rPr>
                <w:sz w:val="20"/>
              </w:rPr>
              <w:t>25</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D</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A</w:t>
            </w:r>
          </w:p>
        </w:tc>
        <w:tc>
          <w:tcPr>
            <w:tcW w:type="dxa" w:w="2436"/>
          </w:tcPr>
          <w:p>
            <w:pPr>
              <w:spacing w:after="20"/>
            </w:pPr>
            <w:r>
              <w:rPr>
                <w:sz w:val="20"/>
              </w:rPr>
              <w:t>2.4 Specialised Cells of the Human Body</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2.4 Specialised Cells of the Human Body</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2.5 Adaptation of Specialised Cells to Their Functions</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C</w:t>
            </w:r>
          </w:p>
        </w:tc>
        <w:tc>
          <w:tcPr>
            <w:tcW w:type="dxa" w:w="2436"/>
          </w:tcPr>
          <w:p>
            <w:pPr>
              <w:spacing w:after="20"/>
            </w:pPr>
            <w:r>
              <w:rPr>
                <w:sz w:val="20"/>
              </w:rPr>
              <w:t>2.5 Adaptation of Specialised Cells to Their Functions</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2.5 Adaptation of Specialised Cells to Their Functions</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2.5 Adaptation of Specialised Cells to Their Functions</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2.5 Adaptation of Specialised Cells to Their Functions</w:t>
            </w:r>
          </w:p>
        </w:tc>
        <w:tc>
          <w:tcPr>
            <w:tcW w:type="dxa" w:w="2436"/>
          </w:tcPr>
          <w:p>
            <w:pPr>
              <w:spacing w:after="20"/>
            </w:pPr>
            <w:r>
              <w:rPr>
                <w:sz w:val="20"/>
              </w:rPr>
              <w:t>Apply</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2.5 Adaptation of Specialised Cells to Their Functions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Specialised cell: a cell with a particular shape and structure that suit it to one special job. Tissue: a group of similar cells working together to carry out the same job.</w:t>
            </w:r>
          </w:p>
        </w:tc>
        <w:tc>
          <w:tcPr>
            <w:tcW w:type="dxa" w:w="2436"/>
          </w:tcPr>
          <w:p>
            <w:pPr>
              <w:spacing w:after="20"/>
            </w:pPr>
            <w:r>
              <w:rPr>
                <w:sz w:val="20"/>
              </w:rPr>
              <w:t>Cells, Tissues and the Meaning of Specialised Cells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(i) Cell, tissue, organ, organ system (organism). (ii) Tissue: muscle tissue, blood or nervous tissue; organ: heart, lung, stomach, kidney or eye.</w:t>
            </w:r>
          </w:p>
        </w:tc>
        <w:tc>
          <w:tcPr>
            <w:tcW w:type="dxa" w:w="2436"/>
          </w:tcPr>
          <w:p>
            <w:pPr>
              <w:spacing w:after="20"/>
            </w:pPr>
            <w:r>
              <w:rPr>
                <w:sz w:val="20"/>
              </w:rPr>
              <w:t>Cells, Tissues and the Meaning of Specialised Cells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Unspecialised cells divide to make new cells; the new cells then differentiate, changing their shape and structure to suit one job, and similar cells group together as tissues. In the plant the dividing regions are the meristems (root and shoot tips and the cambium); in humans the dividing cells are stem cells.</w:t>
            </w:r>
          </w:p>
        </w:tc>
        <w:tc>
          <w:tcPr>
            <w:tcW w:type="dxa" w:w="2436"/>
          </w:tcPr>
          <w:p>
            <w:pPr>
              <w:spacing w:after="20"/>
            </w:pPr>
            <w:r>
              <w:rPr>
                <w:sz w:val="20"/>
              </w:rPr>
              <w:t>How Specialised Cells Are Formed in Plants and Humans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Each job is carried out efficiently by cells built for it; the work of the body is shared out, so the organism can grow larger and carry out many different activities at the same time.</w:t>
            </w:r>
          </w:p>
        </w:tc>
        <w:tc>
          <w:tcPr>
            <w:tcW w:type="dxa" w:w="2436"/>
          </w:tcPr>
          <w:p>
            <w:pPr>
              <w:spacing w:after="20"/>
            </w:pPr>
            <w:r>
              <w:rPr>
                <w:sz w:val="20"/>
              </w:rPr>
              <w:t>Cells, Tissues and the Meaning of Specialised Cells</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A - epidermal cell; B - guard cells (a pair, with a stoma between them); C - xylem vessel.</w:t>
            </w:r>
          </w:p>
        </w:tc>
        <w:tc>
          <w:tcPr>
            <w:tcW w:type="dxa" w:w="2436"/>
          </w:tcPr>
          <w:p>
            <w:pPr>
              <w:spacing w:after="20"/>
            </w:pPr>
            <w:r>
              <w:rPr>
                <w:sz w:val="20"/>
              </w:rPr>
              <w:t>Specialised Cells of Dicotyledonous Plants</w:t>
            </w:r>
          </w:p>
        </w:tc>
        <w:tc>
          <w:tcPr>
            <w:tcW w:type="dxa" w:w="2436"/>
          </w:tcPr>
          <w:p>
            <w:pPr>
              <w:spacing w:after="20"/>
            </w:pPr>
            <w:r>
              <w:rPr>
                <w:sz w:val="20"/>
              </w:rPr>
              <w:t>Apply</w:t>
            </w:r>
          </w:p>
        </w:tc>
      </w:tr>
      <w:tr>
        <w:tc>
          <w:tcPr>
            <w:tcW w:type="dxa" w:w="2436"/>
          </w:tcPr>
          <w:p>
            <w:pPr>
              <w:spacing w:after="20"/>
            </w:pPr>
            <w:r>
              <w:rPr>
                <w:sz w:val="20"/>
              </w:rPr>
              <w:t>2 (b)</w:t>
            </w:r>
          </w:p>
        </w:tc>
        <w:tc>
          <w:tcPr>
            <w:tcW w:type="dxa" w:w="2436"/>
          </w:tcPr>
          <w:p>
            <w:pPr>
              <w:spacing w:after="20"/>
            </w:pPr>
            <w:r>
              <w:rPr>
                <w:sz w:val="20"/>
              </w:rPr>
              <w:t>A protects the inner tissues and reduces water loss; B opens and closes the stoma to control gas exchange and water loss; C carries water and dissolved mineral salts up the plant and supports it.</w:t>
            </w:r>
          </w:p>
        </w:tc>
        <w:tc>
          <w:tcPr>
            <w:tcW w:type="dxa" w:w="2436"/>
          </w:tcPr>
          <w:p>
            <w:pPr>
              <w:spacing w:after="20"/>
            </w:pPr>
            <w:r>
              <w:rPr>
                <w:sz w:val="20"/>
              </w:rPr>
              <w:t>Specialised Cells of Dicotyledonous Plants</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It is a long hollow tube; its end walls have broken down so there are no cross walls; it is made of dead, empty cells; and its walls are thickened and strengthened with lignin.</w:t>
            </w:r>
          </w:p>
        </w:tc>
        <w:tc>
          <w:tcPr>
            <w:tcW w:type="dxa" w:w="2436"/>
          </w:tcPr>
          <w:p>
            <w:pPr>
              <w:spacing w:after="20"/>
            </w:pPr>
            <w:r>
              <w:rPr>
                <w:sz w:val="20"/>
              </w:rPr>
              <w:t>Specialised Cells of Dicotyledonous Plants</w:t>
            </w:r>
          </w:p>
        </w:tc>
        <w:tc>
          <w:tcPr>
            <w:tcW w:type="dxa" w:w="2436"/>
          </w:tcPr>
          <w:p>
            <w:pPr>
              <w:spacing w:after="20"/>
            </w:pPr>
            <w:r>
              <w:rPr>
                <w:sz w:val="20"/>
              </w:rPr>
              <w:t>Analyse</w:t>
            </w:r>
          </w:p>
        </w:tc>
      </w:tr>
      <w:tr>
        <w:tc>
          <w:tcPr>
            <w:tcW w:type="dxa" w:w="2436"/>
          </w:tcPr>
          <w:p>
            <w:pPr>
              <w:spacing w:after="20"/>
            </w:pPr>
            <w:r>
              <w:rPr>
                <w:sz w:val="20"/>
              </w:rPr>
              <w:t>2 (d)</w:t>
            </w:r>
          </w:p>
        </w:tc>
        <w:tc>
          <w:tcPr>
            <w:tcW w:type="dxa" w:w="2436"/>
          </w:tcPr>
          <w:p>
            <w:pPr>
              <w:spacing w:after="20"/>
            </w:pPr>
            <w:r>
              <w:rPr>
                <w:sz w:val="20"/>
              </w:rPr>
              <w:t>Water enters the guard cells by osmosis; they become turgid and, because the inner wall is thicker than the outer wall, they curve apart and the stoma opens. When the plant is short of water the guard cells lose water, become flaccid and close the stoma, reducing further water loss.</w:t>
            </w:r>
          </w:p>
        </w:tc>
        <w:tc>
          <w:tcPr>
            <w:tcW w:type="dxa" w:w="2436"/>
          </w:tcPr>
          <w:p>
            <w:pPr>
              <w:spacing w:after="20"/>
            </w:pPr>
            <w:r>
              <w:rPr>
                <w:sz w:val="20"/>
              </w:rPr>
              <w:t>Specialised Cells of Dicotyledonous Plants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The cambium is a layer of actively dividing (meristematic) cells; it lies between the xylem and the phloem in the vascular bundles of the stem.</w:t>
            </w:r>
          </w:p>
        </w:tc>
        <w:tc>
          <w:tcPr>
            <w:tcW w:type="dxa" w:w="2436"/>
          </w:tcPr>
          <w:p>
            <w:pPr>
              <w:spacing w:after="20"/>
            </w:pPr>
            <w:r>
              <w:rPr>
                <w:sz w:val="20"/>
              </w:rPr>
              <w:t>Specialised Cells of Dicotyledonous Plants</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Epidermal cell - covers and protects the plant and cuts down water loss; cambium cell - divides to form new xylem and phloem so that the stem grows thicker; xylem vessel - carries water and mineral salts and supports the plant.</w:t>
            </w:r>
          </w:p>
        </w:tc>
        <w:tc>
          <w:tcPr>
            <w:tcW w:type="dxa" w:w="2436"/>
          </w:tcPr>
          <w:p>
            <w:pPr>
              <w:spacing w:after="20"/>
            </w:pPr>
            <w:r>
              <w:rPr>
                <w:sz w:val="20"/>
              </w:rPr>
              <w:t>Specialised Cells of Dicotyledonous Plants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Water and mineral salts cannot reach the leaves, so the leaves wilt and may dry up; photosynthesis falls and growth is poor; the plant loses support and may finally die.</w:t>
            </w:r>
          </w:p>
        </w:tc>
        <w:tc>
          <w:tcPr>
            <w:tcW w:type="dxa" w:w="2436"/>
          </w:tcPr>
          <w:p>
            <w:pPr>
              <w:spacing w:after="20"/>
            </w:pPr>
            <w:r>
              <w:rPr>
                <w:sz w:val="20"/>
              </w:rPr>
              <w:t>Specialised Cells of Dicotyledonous Plants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cocoa tree is a dicotyledonous plant and has a cambium which keeps dividing to add new xylem and phloem, so the stem thickens; the maize plant is a monocotyledon and has no cambium in its vascular bundles, so no new xylem and phloem are added.</w:t>
            </w:r>
          </w:p>
        </w:tc>
        <w:tc>
          <w:tcPr>
            <w:tcW w:type="dxa" w:w="2436"/>
          </w:tcPr>
          <w:p>
            <w:pPr>
              <w:spacing w:after="20"/>
            </w:pPr>
            <w:r>
              <w:rPr>
                <w:sz w:val="20"/>
              </w:rPr>
              <w:t>Specialised Cells of Dicotyledonous Plants</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P - nerve cell (neurone); Q - red blood cell; R - muscle cell (muscle fibre); S - sperm cell.</w:t>
            </w:r>
          </w:p>
        </w:tc>
        <w:tc>
          <w:tcPr>
            <w:tcW w:type="dxa" w:w="2436"/>
          </w:tcPr>
          <w:p>
            <w:pPr>
              <w:spacing w:after="20"/>
            </w:pPr>
            <w:r>
              <w:rPr>
                <w:sz w:val="20"/>
              </w:rPr>
              <w:t>Specialised Cells of the Human Body</w:t>
            </w:r>
          </w:p>
        </w:tc>
        <w:tc>
          <w:tcPr>
            <w:tcW w:type="dxa" w:w="2436"/>
          </w:tcPr>
          <w:p>
            <w:pPr>
              <w:spacing w:after="20"/>
            </w:pPr>
            <w:r>
              <w:rPr>
                <w:sz w:val="20"/>
              </w:rPr>
              <w:t>Apply</w:t>
            </w:r>
          </w:p>
        </w:tc>
      </w:tr>
      <w:tr>
        <w:tc>
          <w:tcPr>
            <w:tcW w:type="dxa" w:w="2436"/>
          </w:tcPr>
          <w:p>
            <w:pPr>
              <w:spacing w:after="20"/>
            </w:pPr>
            <w:r>
              <w:rPr>
                <w:sz w:val="20"/>
              </w:rPr>
              <w:t>4 (b)</w:t>
            </w:r>
          </w:p>
        </w:tc>
        <w:tc>
          <w:tcPr>
            <w:tcW w:type="dxa" w:w="2436"/>
          </w:tcPr>
          <w:p>
            <w:pPr>
              <w:spacing w:after="20"/>
            </w:pPr>
            <w:r>
              <w:rPr>
                <w:sz w:val="20"/>
              </w:rPr>
              <w:t>P carries messages (nerve impulses) from one part of the body to another; Q carries oxygen from the lungs to the body cells; S fertilises the egg cell of the female.</w:t>
            </w:r>
          </w:p>
        </w:tc>
        <w:tc>
          <w:tcPr>
            <w:tcW w:type="dxa" w:w="2436"/>
          </w:tcPr>
          <w:p>
            <w:pPr>
              <w:spacing w:after="20"/>
            </w:pPr>
            <w:r>
              <w:rPr>
                <w:sz w:val="20"/>
              </w:rPr>
              <w:t>Specialised Cells of the Human Body</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(i) Q has no nucleus, leaving more room for haemoglobin, and its biconcave disc shape gives a large surface area; it is also small and flexible enough to squeeze through capillaries. (ii) P is very long, so it can carry a message over a long distance, and it has branched ends for passing the message on.</w:t>
            </w:r>
          </w:p>
        </w:tc>
        <w:tc>
          <w:tcPr>
            <w:tcW w:type="dxa" w:w="2436"/>
          </w:tcPr>
          <w:p>
            <w:pPr>
              <w:spacing w:after="20"/>
            </w:pPr>
            <w:r>
              <w:rPr>
                <w:sz w:val="20"/>
              </w:rPr>
              <w:t>Adaptation of Specialised Cells to Their Functions</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The red cell has no nucleus while the white cell has one; the red cell contains haemoglobin and is red while the white cell has none and is colourless; the red cell is a biconcave disc of fixed shape while the white cell can change its shape; red cells are far more numerous; their functions differ.</w:t>
            </w:r>
          </w:p>
        </w:tc>
        <w:tc>
          <w:tcPr>
            <w:tcW w:type="dxa" w:w="2436"/>
          </w:tcPr>
          <w:p>
            <w:pPr>
              <w:spacing w:after="20"/>
            </w:pPr>
            <w:r>
              <w:rPr>
                <w:sz w:val="20"/>
              </w:rPr>
              <w:t>Specialised Cells of the Human Body</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(i) Fewer red cells means less haemoglobin, so less oxygen reaches the body cells; less energy is then released in respiration and she feels weak and tired. (ii) Kontomire, liver, beans, dark green leafy vegetables or fish - the mineral is iron.</w:t>
            </w:r>
          </w:p>
        </w:tc>
        <w:tc>
          <w:tcPr>
            <w:tcW w:type="dxa" w:w="2436"/>
          </w:tcPr>
          <w:p>
            <w:pPr>
              <w:spacing w:after="20"/>
            </w:pPr>
            <w:r>
              <w:rPr>
                <w:sz w:val="20"/>
              </w:rPr>
              <w:t>Adaptation of Specialised Cells to Their Functions</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Muscle cells shorten (contract) to bring about movement of parts of the body; nerve cells carry messages from one part of the body to another.</w:t>
            </w:r>
          </w:p>
        </w:tc>
        <w:tc>
          <w:tcPr>
            <w:tcW w:type="dxa" w:w="2436"/>
          </w:tcPr>
          <w:p>
            <w:pPr>
              <w:spacing w:after="20"/>
            </w:pPr>
            <w:r>
              <w:rPr>
                <w:sz w:val="20"/>
              </w:rPr>
              <w:t>Specialised Cells of the Human Body</w:t>
            </w:r>
          </w:p>
        </w:tc>
        <w:tc>
          <w:tcPr>
            <w:tcW w:type="dxa" w:w="2436"/>
          </w:tcPr>
          <w:p>
            <w:pPr>
              <w:spacing w:after="20"/>
            </w:pPr>
            <w:r>
              <w:rPr>
                <w:sz w:val="20"/>
              </w:rPr>
              <w:t>Remember</w:t>
            </w:r>
          </w:p>
        </w:tc>
      </w:tr>
      <w:tr>
        <w:tc>
          <w:tcPr>
            <w:tcW w:type="dxa" w:w="2436"/>
          </w:tcPr>
          <w:p>
            <w:pPr>
              <w:spacing w:after="20"/>
            </w:pPr>
            <w:r>
              <w:rPr>
                <w:sz w:val="20"/>
              </w:rPr>
              <w:t>5 (d)</w:t>
            </w:r>
          </w:p>
        </w:tc>
        <w:tc>
          <w:tcPr>
            <w:tcW w:type="dxa" w:w="2436"/>
          </w:tcPr>
          <w:p>
            <w:pPr>
              <w:spacing w:after="20"/>
            </w:pPr>
            <w:r>
              <w:rPr>
                <w:sz w:val="20"/>
              </w:rPr>
              <w:t>Mitochondria are the sites of respiration, where energy is released; a muscle cell needs a great deal of energy in order to contract, so it has many of them.</w:t>
            </w:r>
          </w:p>
        </w:tc>
        <w:tc>
          <w:tcPr>
            <w:tcW w:type="dxa" w:w="2436"/>
          </w:tcPr>
          <w:p>
            <w:pPr>
              <w:spacing w:after="20"/>
            </w:pPr>
            <w:r>
              <w:rPr>
                <w:sz w:val="20"/>
              </w:rPr>
              <w:t>Adaptation of Specialised Cells to Their Functions</w:t>
            </w:r>
          </w:p>
        </w:tc>
        <w:tc>
          <w:tcPr>
            <w:tcW w:type="dxa" w:w="2436"/>
          </w:tcPr>
          <w:p>
            <w:pPr>
              <w:spacing w:after="20"/>
            </w:pPr>
            <w:r>
              <w:rPr>
                <w:sz w:val="20"/>
              </w:rPr>
              <w:t>Analyse</w:t>
            </w:r>
          </w:p>
        </w:tc>
      </w:tr>
      <w:tr>
        <w:tc>
          <w:tcPr>
            <w:tcW w:type="dxa" w:w="2436"/>
          </w:tcPr>
          <w:p>
            <w:pPr>
              <w:spacing w:after="20"/>
            </w:pPr>
            <w:r>
              <w:rPr>
                <w:sz w:val="20"/>
              </w:rPr>
              <w:t>6 (a)</w:t>
            </w:r>
          </w:p>
        </w:tc>
        <w:tc>
          <w:tcPr>
            <w:tcW w:type="dxa" w:w="2436"/>
          </w:tcPr>
          <w:p>
            <w:pPr>
              <w:spacing w:after="20"/>
            </w:pPr>
            <w:r>
              <w:rPr>
                <w:sz w:val="20"/>
              </w:rPr>
              <w:t>A large pencil drawing showing an oval head containing the nucleus, a short mid-piece behind the head and a long whip-like tail, with the four parts correctly labelled.</w:t>
            </w:r>
          </w:p>
        </w:tc>
        <w:tc>
          <w:tcPr>
            <w:tcW w:type="dxa" w:w="2436"/>
          </w:tcPr>
          <w:p>
            <w:pPr>
              <w:spacing w:after="20"/>
            </w:pPr>
            <w:r>
              <w:rPr>
                <w:sz w:val="20"/>
              </w:rPr>
              <w:t>Adaptation of Specialised Cells to Their Functions</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Its long tail allows it to swim to the egg; its mid-piece is packed with mitochondria to release the energy needed for swimming; it is small and streamlined; its head carries enzymes that help it to enter the egg.</w:t>
            </w:r>
          </w:p>
        </w:tc>
        <w:tc>
          <w:tcPr>
            <w:tcW w:type="dxa" w:w="2436"/>
          </w:tcPr>
          <w:p>
            <w:pPr>
              <w:spacing w:after="20"/>
            </w:pPr>
            <w:r>
              <w:rPr>
                <w:sz w:val="20"/>
              </w:rPr>
              <w:t>Adaptation of Specialised Cells to Their Functions</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No. The cells differ in shape and structure because each is built for a different job; for example a red blood cell has no nucleus and is a biconcave disc for carrying oxygen, while a nerve cell is long and branched for carrying messages.</w:t>
            </w:r>
          </w:p>
        </w:tc>
        <w:tc>
          <w:tcPr>
            <w:tcW w:type="dxa" w:w="2436"/>
          </w:tcPr>
          <w:p>
            <w:pPr>
              <w:spacing w:after="20"/>
            </w:pPr>
            <w:r>
              <w:rPr>
                <w:sz w:val="20"/>
              </w:rPr>
              <w:t>Adaptation of Specialised Cells to Their Functions</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a diagram, award the marks for the correct shape and for each correct label with a straight label line that touches the part named. (3) Award marks for correct points, not for repeating the question. (4) Where a candidate gives more answers than are asked for, mark only the first ones up to the number required. (5) Do not deduct marks for spelling unless the meaning is changed, but 'xylem' and 'phloem' must be clearly distinguishable. (6) Where a candidate uses a local example of a plant or a food that the scheme does not list, award the mark if the biology is correct.)</w:t>
      </w:r>
    </w:p>
    <w:p>
      <w:pPr>
        <w:spacing w:before="160" w:after="80"/>
      </w:pPr>
      <w:r>
        <w:rPr>
          <w:b/>
          <w:sz w:val="24"/>
        </w:rPr>
        <w:t>Question 1 (10 marks)</w:t>
      </w:r>
    </w:p>
    <w:p>
      <w:pPr>
        <w:jc w:val="both"/>
      </w:pPr>
      <w:r>
        <w:rPr>
          <w:b/>
        </w:rPr>
        <w:t>(a)</w:t>
      </w:r>
      <w:r>
        <w:t xml:space="preserve"> [2 marks]</w:t>
      </w:r>
    </w:p>
    <w:p>
      <w:pPr>
        <w:pStyle w:val="ListBullet"/>
      </w:pPr>
      <w:r>
        <w:rPr>
          <w:b/>
          <w:sz w:val="23"/>
        </w:rPr>
        <w:t>Specialised cell</w:t>
      </w:r>
      <w:r>
        <w:rPr>
          <w:sz w:val="23"/>
        </w:rPr>
        <w:t xml:space="preserve"> - a cell whose shape and structure have changed so that it can carry out one particular job very well (1 mark).</w:t>
      </w:r>
    </w:p>
    <w:p>
      <w:pPr>
        <w:pStyle w:val="ListBullet"/>
      </w:pPr>
      <w:r>
        <w:rPr>
          <w:b/>
          <w:sz w:val="23"/>
        </w:rPr>
        <w:t>Tissue</w:t>
      </w:r>
      <w:r>
        <w:rPr>
          <w:sz w:val="23"/>
        </w:rPr>
        <w:t xml:space="preserve"> - a group of similar cells that work together to carry out the same job (1 mark).</w:t>
      </w:r>
    </w:p>
    <w:p>
      <w:pPr>
        <w:pStyle w:val="ListBullet"/>
      </w:pPr>
      <w:r>
        <w:rPr>
          <w:i/>
          <w:sz w:val="23"/>
        </w:rPr>
        <w:t>Marking note: Accept 'a cell adapted to perform a special function'. Do not award the tissue mark for 'a part of the body' alone.</w:t>
      </w:r>
    </w:p>
    <w:p>
      <w:pPr>
        <w:jc w:val="both"/>
      </w:pPr>
      <w:r>
        <w:rPr>
          <w:b/>
        </w:rPr>
        <w:t>(b)</w:t>
      </w:r>
      <w:r>
        <w:t xml:space="preserve"> [3 marks]</w:t>
      </w:r>
    </w:p>
    <w:p>
      <w:pPr>
        <w:pStyle w:val="ListBullet"/>
      </w:pPr>
      <w:r>
        <w:rPr>
          <w:sz w:val="23"/>
        </w:rPr>
        <w:t xml:space="preserve">(i) </w:t>
      </w:r>
      <w:r>
        <w:rPr>
          <w:b/>
          <w:sz w:val="23"/>
        </w:rPr>
        <w:t>Cell -&gt; tissue -&gt; organ -&gt; organ system (-&gt; organism)</w:t>
      </w:r>
      <w:r>
        <w:rPr>
          <w:sz w:val="23"/>
        </w:rPr>
        <w:t xml:space="preserve"> (1 mark; the order must be correct).</w:t>
      </w:r>
    </w:p>
    <w:p>
      <w:pPr>
        <w:pStyle w:val="ListBullet"/>
      </w:pPr>
      <w:r>
        <w:rPr>
          <w:sz w:val="23"/>
        </w:rPr>
        <w:t xml:space="preserve">(ii) Tissue: </w:t>
      </w:r>
      <w:r>
        <w:rPr>
          <w:b/>
          <w:sz w:val="23"/>
        </w:rPr>
        <w:t>muscle tissue</w:t>
      </w:r>
      <w:r>
        <w:rPr>
          <w:sz w:val="23"/>
        </w:rPr>
        <w:t xml:space="preserve">, </w:t>
      </w:r>
      <w:r>
        <w:rPr>
          <w:b/>
          <w:sz w:val="23"/>
        </w:rPr>
        <w:t>blood</w:t>
      </w:r>
      <w:r>
        <w:rPr>
          <w:sz w:val="23"/>
        </w:rPr>
        <w:t xml:space="preserve">, </w:t>
      </w:r>
      <w:r>
        <w:rPr>
          <w:b/>
          <w:sz w:val="23"/>
        </w:rPr>
        <w:t>nervous tissue</w:t>
      </w:r>
      <w:r>
        <w:rPr>
          <w:sz w:val="23"/>
        </w:rPr>
        <w:t xml:space="preserve"> or </w:t>
      </w:r>
      <w:r>
        <w:rPr>
          <w:b/>
          <w:sz w:val="23"/>
        </w:rPr>
        <w:t>bone</w:t>
      </w:r>
      <w:r>
        <w:rPr>
          <w:sz w:val="23"/>
        </w:rPr>
        <w:t xml:space="preserve"> (1 mark).</w:t>
      </w:r>
    </w:p>
    <w:p>
      <w:pPr>
        <w:pStyle w:val="ListBullet"/>
      </w:pPr>
      <w:r>
        <w:rPr>
          <w:sz w:val="23"/>
        </w:rPr>
        <w:t xml:space="preserve">(ii) Organ: </w:t>
      </w:r>
      <w:r>
        <w:rPr>
          <w:b/>
          <w:sz w:val="23"/>
        </w:rPr>
        <w:t>heart</w:t>
      </w:r>
      <w:r>
        <w:rPr>
          <w:sz w:val="23"/>
        </w:rPr>
        <w:t xml:space="preserve">, </w:t>
      </w:r>
      <w:r>
        <w:rPr>
          <w:b/>
          <w:sz w:val="23"/>
        </w:rPr>
        <w:t>lung</w:t>
      </w:r>
      <w:r>
        <w:rPr>
          <w:sz w:val="23"/>
        </w:rPr>
        <w:t xml:space="preserve">, </w:t>
      </w:r>
      <w:r>
        <w:rPr>
          <w:b/>
          <w:sz w:val="23"/>
        </w:rPr>
        <w:t>stomach</w:t>
      </w:r>
      <w:r>
        <w:rPr>
          <w:sz w:val="23"/>
        </w:rPr>
        <w:t xml:space="preserve">, </w:t>
      </w:r>
      <w:r>
        <w:rPr>
          <w:b/>
          <w:sz w:val="23"/>
        </w:rPr>
        <w:t>kidney</w:t>
      </w:r>
      <w:r>
        <w:rPr>
          <w:sz w:val="23"/>
        </w:rPr>
        <w:t xml:space="preserve">, </w:t>
      </w:r>
      <w:r>
        <w:rPr>
          <w:b/>
          <w:sz w:val="23"/>
        </w:rPr>
        <w:t>eye</w:t>
      </w:r>
      <w:r>
        <w:rPr>
          <w:sz w:val="23"/>
        </w:rPr>
        <w:t xml:space="preserve"> or </w:t>
      </w:r>
      <w:r>
        <w:rPr>
          <w:b/>
          <w:sz w:val="23"/>
        </w:rPr>
        <w:t>brain</w:t>
      </w:r>
      <w:r>
        <w:rPr>
          <w:sz w:val="23"/>
        </w:rPr>
        <w:t xml:space="preserve"> (1 mark).</w:t>
      </w:r>
    </w:p>
    <w:p>
      <w:pPr>
        <w:pStyle w:val="ListBullet"/>
      </w:pPr>
      <w:r>
        <w:rPr>
          <w:i/>
          <w:sz w:val="23"/>
        </w:rPr>
        <w:t>Marking note: In (ii) do not accept 'skin cell' as a tissue or 'blood cell' as an organ.</w:t>
      </w:r>
    </w:p>
    <w:p>
      <w:pPr>
        <w:jc w:val="both"/>
      </w:pPr>
      <w:r>
        <w:rPr>
          <w:b/>
        </w:rPr>
        <w:t>(c)</w:t>
      </w:r>
      <w:r>
        <w:t xml:space="preserve"> [3 marks]</w:t>
      </w:r>
    </w:p>
    <w:p>
      <w:pPr>
        <w:pStyle w:val="ListBullet"/>
      </w:pPr>
      <w:r>
        <w:rPr>
          <w:b/>
          <w:sz w:val="23"/>
        </w:rPr>
        <w:t>Unspecialised cells divide</w:t>
      </w:r>
      <w:r>
        <w:rPr>
          <w:sz w:val="23"/>
        </w:rPr>
        <w:t xml:space="preserve"> (by cell division) to produce new cells (1 mark).</w:t>
      </w:r>
    </w:p>
    <w:p>
      <w:pPr>
        <w:pStyle w:val="ListBullet"/>
      </w:pPr>
      <w:r>
        <w:rPr>
          <w:sz w:val="23"/>
        </w:rPr>
        <w:t xml:space="preserve">The new cells then </w:t>
      </w:r>
      <w:r>
        <w:rPr>
          <w:b/>
          <w:sz w:val="23"/>
        </w:rPr>
        <w:t>differentiate</w:t>
      </w:r>
      <w:r>
        <w:rPr>
          <w:sz w:val="23"/>
        </w:rPr>
        <w:t>, that is they change their shape, size and contents so that each can carry out one particular job (1 mark).</w:t>
      </w:r>
    </w:p>
    <w:p>
      <w:pPr>
        <w:pStyle w:val="ListBullet"/>
      </w:pPr>
      <w:r>
        <w:rPr>
          <w:sz w:val="23"/>
        </w:rPr>
        <w:t xml:space="preserve">In the plant this happens in the </w:t>
      </w:r>
      <w:r>
        <w:rPr>
          <w:b/>
          <w:sz w:val="23"/>
        </w:rPr>
        <w:t>meristems - the tips of roots and shoots and the cambium</w:t>
      </w:r>
      <w:r>
        <w:rPr>
          <w:sz w:val="23"/>
        </w:rPr>
        <w:t xml:space="preserve">; in the human being the dividing cells are the </w:t>
      </w:r>
      <w:r>
        <w:rPr>
          <w:b/>
          <w:sz w:val="23"/>
        </w:rPr>
        <w:t>stem cells</w:t>
      </w:r>
      <w:r>
        <w:rPr>
          <w:sz w:val="23"/>
        </w:rPr>
        <w:t>, and similar specialised cells then group together to form tissues (1 mark).</w:t>
      </w:r>
    </w:p>
    <w:p>
      <w:pPr>
        <w:pStyle w:val="ListBullet"/>
      </w:pPr>
      <w:r>
        <w:rPr>
          <w:i/>
          <w:sz w:val="23"/>
        </w:rPr>
        <w:t>Marking note: The word differentiation, or a clear description of it, is needed for the second mark.</w:t>
      </w:r>
    </w:p>
    <w:p>
      <w:pPr>
        <w:jc w:val="both"/>
      </w:pPr>
      <w:r>
        <w:rPr>
          <w:b/>
        </w:rPr>
        <w:t>(d)</w:t>
      </w:r>
      <w:r>
        <w:t xml:space="preserve"> [2 marks]</w:t>
      </w:r>
    </w:p>
    <w:p>
      <w:pPr>
        <w:pStyle w:val="ListBullet"/>
      </w:pPr>
      <w:r>
        <w:rPr>
          <w:sz w:val="23"/>
        </w:rPr>
        <w:t xml:space="preserve">Each kind of cell carries out its own job </w:t>
      </w:r>
      <w:r>
        <w:rPr>
          <w:b/>
          <w:sz w:val="23"/>
        </w:rPr>
        <w:t>more efficiently</w:t>
      </w:r>
      <w:r>
        <w:rPr>
          <w:sz w:val="23"/>
        </w:rPr>
        <w:t>, because its structure suits that job (1 mark).</w:t>
      </w:r>
    </w:p>
    <w:p>
      <w:pPr>
        <w:pStyle w:val="ListBullet"/>
      </w:pPr>
      <w:r>
        <w:rPr>
          <w:sz w:val="23"/>
        </w:rPr>
        <w:t xml:space="preserve">The </w:t>
      </w:r>
      <w:r>
        <w:rPr>
          <w:b/>
          <w:sz w:val="23"/>
        </w:rPr>
        <w:t>work of the body is shared out (division of labour)</w:t>
      </w:r>
      <w:r>
        <w:rPr>
          <w:sz w:val="23"/>
        </w:rPr>
        <w:t>, so many different activities go on at the same time (1 mark).</w:t>
      </w:r>
    </w:p>
    <w:p>
      <w:pPr>
        <w:pStyle w:val="ListBullet"/>
      </w:pPr>
      <w:r>
        <w:rPr>
          <w:sz w:val="23"/>
        </w:rPr>
        <w:t xml:space="preserve">It allows the organism to </w:t>
      </w:r>
      <w:r>
        <w:rPr>
          <w:b/>
          <w:sz w:val="23"/>
        </w:rPr>
        <w:t>grow larger and more complex</w:t>
      </w:r>
      <w:r>
        <w:rPr>
          <w:sz w:val="23"/>
        </w:rPr>
        <w:t xml:space="preserve"> and to survive in its surroundings (1 mark, maximum 2).</w:t>
      </w:r>
    </w:p>
    <w:p>
      <w:pPr>
        <w:pStyle w:val="ListBullet"/>
      </w:pPr>
      <w:r>
        <w:rPr>
          <w:i/>
          <w:sz w:val="23"/>
        </w:rPr>
        <w:t>Marking note: Maximum 2 marks.</w:t>
      </w:r>
    </w:p>
    <w:p>
      <w:pPr>
        <w:spacing w:before="160" w:after="80"/>
      </w:pPr>
      <w:r>
        <w:rPr>
          <w:b/>
          <w:sz w:val="24"/>
        </w:rPr>
        <w:t>Question 2 (12 marks)</w:t>
      </w:r>
    </w:p>
    <w:p>
      <w:pPr>
        <w:jc w:val="both"/>
      </w:pPr>
      <w:r>
        <w:rPr>
          <w:b/>
        </w:rPr>
        <w:t>(a)</w:t>
      </w:r>
      <w:r>
        <w:t xml:space="preserve"> [3 marks]</w:t>
      </w:r>
    </w:p>
    <w:p>
      <w:pPr>
        <w:pStyle w:val="ListBullet"/>
      </w:pPr>
      <w:r>
        <w:rPr>
          <w:sz w:val="23"/>
        </w:rPr>
        <w:t xml:space="preserve">A - </w:t>
      </w:r>
      <w:r>
        <w:rPr>
          <w:b/>
          <w:sz w:val="23"/>
        </w:rPr>
        <w:t>epidermal cell</w:t>
      </w:r>
      <w:r>
        <w:rPr>
          <w:sz w:val="23"/>
        </w:rPr>
        <w:t xml:space="preserve"> (1 mark).</w:t>
      </w:r>
    </w:p>
    <w:p>
      <w:pPr>
        <w:pStyle w:val="ListBullet"/>
      </w:pPr>
      <w:r>
        <w:rPr>
          <w:sz w:val="23"/>
        </w:rPr>
        <w:t xml:space="preserve">B - </w:t>
      </w:r>
      <w:r>
        <w:rPr>
          <w:b/>
          <w:sz w:val="23"/>
        </w:rPr>
        <w:t>guard cells</w:t>
      </w:r>
      <w:r>
        <w:rPr>
          <w:sz w:val="23"/>
        </w:rPr>
        <w:t xml:space="preserve"> (a pair of guard cells with a stoma between them) (1 mark).</w:t>
      </w:r>
    </w:p>
    <w:p>
      <w:pPr>
        <w:pStyle w:val="ListBullet"/>
      </w:pPr>
      <w:r>
        <w:rPr>
          <w:sz w:val="23"/>
        </w:rPr>
        <w:t xml:space="preserve">C - </w:t>
      </w:r>
      <w:r>
        <w:rPr>
          <w:b/>
          <w:sz w:val="23"/>
        </w:rPr>
        <w:t>xylem vessel</w:t>
      </w:r>
      <w:r>
        <w:rPr>
          <w:sz w:val="23"/>
        </w:rPr>
        <w:t xml:space="preserve"> (xylem) (1 mark).</w:t>
      </w:r>
    </w:p>
    <w:p>
      <w:pPr>
        <w:pStyle w:val="ListBullet"/>
      </w:pPr>
      <w:r>
        <w:rPr>
          <w:i/>
          <w:sz w:val="23"/>
        </w:rPr>
        <w:t>Marking note: In B accept 'guard cell'. Do not award the mark for 'stoma' alone, since the stoma is the opening and not the cell.</w:t>
      </w:r>
    </w:p>
    <w:p>
      <w:pPr>
        <w:jc w:val="both"/>
      </w:pPr>
      <w:r>
        <w:rPr>
          <w:b/>
        </w:rPr>
        <w:t>(b)</w:t>
      </w:r>
      <w:r>
        <w:t xml:space="preserve"> [3 marks]</w:t>
      </w:r>
    </w:p>
    <w:p>
      <w:pPr>
        <w:pStyle w:val="ListBullet"/>
      </w:pPr>
      <w:r>
        <w:rPr>
          <w:sz w:val="23"/>
        </w:rPr>
        <w:t xml:space="preserve">A - </w:t>
      </w:r>
      <w:r>
        <w:rPr>
          <w:b/>
          <w:sz w:val="23"/>
        </w:rPr>
        <w:t>protects the tissues beneath and reduces the loss of water</w:t>
      </w:r>
      <w:r>
        <w:rPr>
          <w:sz w:val="23"/>
        </w:rPr>
        <w:t xml:space="preserve"> from the leaf (1 mark).</w:t>
      </w:r>
    </w:p>
    <w:p>
      <w:pPr>
        <w:pStyle w:val="ListBullet"/>
      </w:pPr>
      <w:r>
        <w:rPr>
          <w:sz w:val="23"/>
        </w:rPr>
        <w:t xml:space="preserve">B - </w:t>
      </w:r>
      <w:r>
        <w:rPr>
          <w:b/>
          <w:sz w:val="23"/>
        </w:rPr>
        <w:t>opens and closes the stoma</w:t>
      </w:r>
      <w:r>
        <w:rPr>
          <w:sz w:val="23"/>
        </w:rPr>
        <w:t>, controlling the movement of gases into and out of the leaf and the loss of water vapour (1 mark).</w:t>
      </w:r>
    </w:p>
    <w:p>
      <w:pPr>
        <w:pStyle w:val="ListBullet"/>
      </w:pPr>
      <w:r>
        <w:rPr>
          <w:sz w:val="23"/>
        </w:rPr>
        <w:t xml:space="preserve">C - </w:t>
      </w:r>
      <w:r>
        <w:rPr>
          <w:b/>
          <w:sz w:val="23"/>
        </w:rPr>
        <w:t>carries water and dissolved mineral salts from the root to the rest of the plant</w:t>
      </w:r>
      <w:r>
        <w:rPr>
          <w:sz w:val="23"/>
        </w:rPr>
        <w:t xml:space="preserve"> (and helps to support the plant) (1 mark).</w:t>
      </w:r>
    </w:p>
    <w:p>
      <w:pPr>
        <w:pStyle w:val="ListBullet"/>
      </w:pPr>
      <w:r>
        <w:rPr>
          <w:i/>
          <w:sz w:val="23"/>
        </w:rPr>
        <w:t>Marking note: Only one function is required for each cell; mark the first one given.</w:t>
      </w:r>
    </w:p>
    <w:p>
      <w:pPr>
        <w:jc w:val="both"/>
      </w:pPr>
      <w:r>
        <w:rPr>
          <w:b/>
        </w:rPr>
        <w:t>(c)</w:t>
      </w:r>
      <w:r>
        <w:t xml:space="preserve"> [3 marks]</w:t>
      </w:r>
    </w:p>
    <w:p>
      <w:pPr>
        <w:pStyle w:val="ListBullet"/>
      </w:pPr>
      <w:r>
        <w:rPr>
          <w:sz w:val="23"/>
        </w:rPr>
        <w:t xml:space="preserve">It is a </w:t>
      </w:r>
      <w:r>
        <w:rPr>
          <w:b/>
          <w:sz w:val="23"/>
        </w:rPr>
        <w:t>long, narrow, hollow tube</w:t>
      </w:r>
      <w:r>
        <w:rPr>
          <w:sz w:val="23"/>
        </w:rPr>
        <w:t>, so water flows through it easily (1 mark).</w:t>
      </w:r>
    </w:p>
    <w:p>
      <w:pPr>
        <w:pStyle w:val="ListBullet"/>
      </w:pPr>
      <w:r>
        <w:rPr>
          <w:sz w:val="23"/>
        </w:rPr>
        <w:t xml:space="preserve">It has </w:t>
      </w:r>
      <w:r>
        <w:rPr>
          <w:b/>
          <w:sz w:val="23"/>
        </w:rPr>
        <w:t>no cross walls</w:t>
      </w:r>
      <w:r>
        <w:rPr>
          <w:sz w:val="23"/>
        </w:rPr>
        <w:t>, since the end walls have broken down, so the water column is not interrupted (1 mark).</w:t>
      </w:r>
    </w:p>
    <w:p>
      <w:pPr>
        <w:pStyle w:val="ListBullet"/>
      </w:pPr>
      <w:r>
        <w:rPr>
          <w:sz w:val="23"/>
        </w:rPr>
        <w:t xml:space="preserve">It is made of </w:t>
      </w:r>
      <w:r>
        <w:rPr>
          <w:b/>
          <w:sz w:val="23"/>
        </w:rPr>
        <w:t>dead, empty cells with no cytoplasm or nucleus</w:t>
      </w:r>
      <w:r>
        <w:rPr>
          <w:sz w:val="23"/>
        </w:rPr>
        <w:t>, leaving the whole space for water (1 mark).</w:t>
      </w:r>
    </w:p>
    <w:p>
      <w:pPr>
        <w:pStyle w:val="ListBullet"/>
      </w:pPr>
      <w:r>
        <w:rPr>
          <w:sz w:val="23"/>
        </w:rPr>
        <w:t xml:space="preserve">Its </w:t>
      </w:r>
      <w:r>
        <w:rPr>
          <w:b/>
          <w:sz w:val="23"/>
        </w:rPr>
        <w:t>walls are thickened with lignin</w:t>
      </w:r>
      <w:r>
        <w:rPr>
          <w:sz w:val="23"/>
        </w:rPr>
        <w:t>, which strengthens the tube and supports the plant (1 mark, maximum 3).</w:t>
      </w:r>
    </w:p>
    <w:p>
      <w:pPr>
        <w:pStyle w:val="ListBullet"/>
      </w:pPr>
      <w:r>
        <w:rPr>
          <w:i/>
          <w:sz w:val="23"/>
        </w:rPr>
        <w:t>Marking note: Maximum 3 marks, one for each correct feature.</w:t>
      </w:r>
    </w:p>
    <w:p>
      <w:pPr>
        <w:jc w:val="both"/>
      </w:pPr>
      <w:r>
        <w:rPr>
          <w:b/>
        </w:rPr>
        <w:t>(d)</w:t>
      </w:r>
      <w:r>
        <w:t xml:space="preserve"> [3 marks]</w:t>
      </w:r>
    </w:p>
    <w:p>
      <w:pPr>
        <w:pStyle w:val="ListBullet"/>
      </w:pPr>
      <w:r>
        <w:rPr>
          <w:b/>
          <w:sz w:val="23"/>
        </w:rPr>
        <w:t>Water passes into the guard cells by osmosis</w:t>
      </w:r>
      <w:r>
        <w:rPr>
          <w:sz w:val="23"/>
        </w:rPr>
        <w:t xml:space="preserve"> and they become </w:t>
      </w:r>
      <w:r>
        <w:rPr>
          <w:b/>
          <w:sz w:val="23"/>
        </w:rPr>
        <w:t>turgid</w:t>
      </w:r>
      <w:r>
        <w:rPr>
          <w:sz w:val="23"/>
        </w:rPr>
        <w:t xml:space="preserve"> (1 mark).</w:t>
      </w:r>
    </w:p>
    <w:p>
      <w:pPr>
        <w:pStyle w:val="ListBullet"/>
      </w:pPr>
      <w:r>
        <w:rPr>
          <w:sz w:val="23"/>
        </w:rPr>
        <w:t xml:space="preserve">Because the </w:t>
      </w:r>
      <w:r>
        <w:rPr>
          <w:b/>
          <w:sz w:val="23"/>
        </w:rPr>
        <w:t>inner wall is thicker and less elastic than the outer wall</w:t>
      </w:r>
      <w:r>
        <w:rPr>
          <w:sz w:val="23"/>
        </w:rPr>
        <w:t xml:space="preserve">, the turgid cells </w:t>
      </w:r>
      <w:r>
        <w:rPr>
          <w:b/>
          <w:sz w:val="23"/>
        </w:rPr>
        <w:t>curve away from each other</w:t>
      </w:r>
      <w:r>
        <w:rPr>
          <w:sz w:val="23"/>
        </w:rPr>
        <w:t xml:space="preserve"> and the stoma opens (1 mark).</w:t>
      </w:r>
    </w:p>
    <w:p>
      <w:pPr>
        <w:pStyle w:val="ListBullet"/>
      </w:pPr>
      <w:r>
        <w:rPr>
          <w:sz w:val="23"/>
        </w:rPr>
        <w:t xml:space="preserve">On a hot afternoon when water is short, the guard cells </w:t>
      </w:r>
      <w:r>
        <w:rPr>
          <w:b/>
          <w:sz w:val="23"/>
        </w:rPr>
        <w:t>lose water, become flaccid and close the stoma</w:t>
      </w:r>
      <w:r>
        <w:rPr>
          <w:sz w:val="23"/>
        </w:rPr>
        <w:t>, so that less water vapour is lost from the leaf (1 mark).</w:t>
      </w:r>
    </w:p>
    <w:p>
      <w:pPr>
        <w:pStyle w:val="ListBullet"/>
      </w:pPr>
      <w:r>
        <w:rPr>
          <w:i/>
          <w:sz w:val="23"/>
        </w:rPr>
        <w:t>Marking note: The second mark depends on the idea of the cells curving apart; a candidate who writes only 'they open' does not earn it.</w:t>
      </w:r>
    </w:p>
    <w:p>
      <w:pPr>
        <w:spacing w:before="160" w:after="80"/>
      </w:pPr>
      <w:r>
        <w:rPr>
          <w:b/>
          <w:sz w:val="24"/>
        </w:rPr>
        <w:t>Question 3 (10 marks)</w:t>
      </w:r>
    </w:p>
    <w:p>
      <w:pPr>
        <w:jc w:val="both"/>
      </w:pPr>
      <w:r>
        <w:rPr>
          <w:b/>
        </w:rPr>
        <w:t>(a)</w:t>
      </w:r>
      <w:r>
        <w:t xml:space="preserve"> [2 marks]</w:t>
      </w:r>
    </w:p>
    <w:p>
      <w:pPr>
        <w:pStyle w:val="ListBullet"/>
      </w:pPr>
      <w:r>
        <w:rPr>
          <w:sz w:val="23"/>
        </w:rPr>
        <w:t xml:space="preserve">The cambium is a </w:t>
      </w:r>
      <w:r>
        <w:rPr>
          <w:b/>
          <w:sz w:val="23"/>
        </w:rPr>
        <w:t>layer of thin-walled cells that keep dividing</w:t>
      </w:r>
      <w:r>
        <w:rPr>
          <w:sz w:val="23"/>
        </w:rPr>
        <w:t xml:space="preserve"> (a meristem) (1 mark).</w:t>
      </w:r>
    </w:p>
    <w:p>
      <w:pPr>
        <w:pStyle w:val="ListBullet"/>
      </w:pPr>
      <w:r>
        <w:rPr>
          <w:sz w:val="23"/>
        </w:rPr>
        <w:t xml:space="preserve">It lies </w:t>
      </w:r>
      <w:r>
        <w:rPr>
          <w:b/>
          <w:sz w:val="23"/>
        </w:rPr>
        <w:t>between the xylem and the phloem</w:t>
      </w:r>
      <w:r>
        <w:rPr>
          <w:sz w:val="23"/>
        </w:rPr>
        <w:t xml:space="preserve"> in the vascular bundle of the stem and the root (1 mark).</w:t>
      </w:r>
    </w:p>
    <w:p>
      <w:pPr>
        <w:pStyle w:val="ListBullet"/>
      </w:pPr>
      <w:r>
        <w:rPr>
          <w:i/>
          <w:sz w:val="23"/>
        </w:rPr>
        <w:t>Marking note: Accept 'inside the bark, between the wood and the phloem'.</w:t>
      </w:r>
    </w:p>
    <w:p>
      <w:pPr>
        <w:jc w:val="both"/>
      </w:pPr>
      <w:r>
        <w:rPr>
          <w:b/>
        </w:rPr>
        <w:t>(b)</w:t>
      </w:r>
      <w:r>
        <w:t xml:space="preserve"> [3 marks]</w:t>
      </w:r>
    </w:p>
    <w:p>
      <w:pPr>
        <w:pStyle w:val="ListBullet"/>
      </w:pPr>
      <w:r>
        <w:rPr>
          <w:sz w:val="23"/>
        </w:rPr>
        <w:t xml:space="preserve">Epidermal cell - </w:t>
      </w:r>
      <w:r>
        <w:rPr>
          <w:b/>
          <w:sz w:val="23"/>
        </w:rPr>
        <w:t>forms a protective covering over the plant and reduces the loss of water</w:t>
      </w:r>
      <w:r>
        <w:rPr>
          <w:sz w:val="23"/>
        </w:rPr>
        <w:t xml:space="preserve"> (1 mark).</w:t>
      </w:r>
    </w:p>
    <w:p>
      <w:pPr>
        <w:pStyle w:val="ListBullet"/>
      </w:pPr>
      <w:r>
        <w:rPr>
          <w:sz w:val="23"/>
        </w:rPr>
        <w:t xml:space="preserve">Cambium cell - </w:t>
      </w:r>
      <w:r>
        <w:rPr>
          <w:b/>
          <w:sz w:val="23"/>
        </w:rPr>
        <w:t>divides to produce new xylem and phloem cells, so that the stem grows thicker</w:t>
      </w:r>
      <w:r>
        <w:rPr>
          <w:sz w:val="23"/>
        </w:rPr>
        <w:t xml:space="preserve"> (1 mark).</w:t>
      </w:r>
    </w:p>
    <w:p>
      <w:pPr>
        <w:pStyle w:val="ListBullet"/>
      </w:pPr>
      <w:r>
        <w:rPr>
          <w:sz w:val="23"/>
        </w:rPr>
        <w:t xml:space="preserve">Xylem vessel - </w:t>
      </w:r>
      <w:r>
        <w:rPr>
          <w:b/>
          <w:sz w:val="23"/>
        </w:rPr>
        <w:t>carries water and dissolved mineral salts upwards and gives support to the plant</w:t>
      </w:r>
      <w:r>
        <w:rPr>
          <w:sz w:val="23"/>
        </w:rPr>
        <w:t xml:space="preserve"> (1 mark).</w:t>
      </w:r>
    </w:p>
    <w:p>
      <w:pPr>
        <w:pStyle w:val="ListBullet"/>
      </w:pPr>
      <w:r>
        <w:rPr>
          <w:i/>
          <w:sz w:val="23"/>
        </w:rPr>
        <w:t>Marking note: Mark each row on its own. A function given for the wrong cell scores nothing.</w:t>
      </w:r>
    </w:p>
    <w:p>
      <w:pPr>
        <w:jc w:val="both"/>
      </w:pPr>
      <w:r>
        <w:rPr>
          <w:b/>
        </w:rPr>
        <w:t>(c)</w:t>
      </w:r>
      <w:r>
        <w:t xml:space="preserve"> [3 marks]</w:t>
      </w:r>
    </w:p>
    <w:p>
      <w:pPr>
        <w:pStyle w:val="ListBullet"/>
      </w:pPr>
      <w:r>
        <w:rPr>
          <w:b/>
          <w:sz w:val="23"/>
        </w:rPr>
        <w:t>Water (and dissolved mineral salts) cannot reach the leaves</w:t>
      </w:r>
      <w:r>
        <w:rPr>
          <w:sz w:val="23"/>
        </w:rPr>
        <w:t xml:space="preserve">, so the leaves </w:t>
      </w:r>
      <w:r>
        <w:rPr>
          <w:b/>
          <w:sz w:val="23"/>
        </w:rPr>
        <w:t>wilt</w:t>
      </w:r>
      <w:r>
        <w:rPr>
          <w:sz w:val="23"/>
        </w:rPr>
        <w:t xml:space="preserve"> and later dry up (1 mark).</w:t>
      </w:r>
    </w:p>
    <w:p>
      <w:pPr>
        <w:pStyle w:val="ListBullet"/>
      </w:pPr>
      <w:r>
        <w:rPr>
          <w:b/>
          <w:sz w:val="23"/>
        </w:rPr>
        <w:t>Photosynthesis is reduced</w:t>
      </w:r>
      <w:r>
        <w:rPr>
          <w:sz w:val="23"/>
        </w:rPr>
        <w:t xml:space="preserve">, because water and minerals are short, so the tree makes less food and </w:t>
      </w:r>
      <w:r>
        <w:rPr>
          <w:b/>
          <w:sz w:val="23"/>
        </w:rPr>
        <w:t>grows poorly</w:t>
      </w:r>
      <w:r>
        <w:rPr>
          <w:sz w:val="23"/>
        </w:rPr>
        <w:t xml:space="preserve"> (1 mark).</w:t>
      </w:r>
    </w:p>
    <w:p>
      <w:pPr>
        <w:pStyle w:val="ListBullet"/>
      </w:pPr>
      <w:r>
        <w:rPr>
          <w:sz w:val="23"/>
        </w:rPr>
        <w:t xml:space="preserve">The tree </w:t>
      </w:r>
      <w:r>
        <w:rPr>
          <w:b/>
          <w:sz w:val="23"/>
        </w:rPr>
        <w:t>loses support and may die</w:t>
      </w:r>
      <w:r>
        <w:rPr>
          <w:sz w:val="23"/>
        </w:rPr>
        <w:t xml:space="preserve"> if the blockage is not cleared (1 mark).</w:t>
      </w:r>
    </w:p>
    <w:p>
      <w:pPr>
        <w:pStyle w:val="ListBullet"/>
      </w:pPr>
      <w:r>
        <w:rPr>
          <w:i/>
          <w:sz w:val="23"/>
        </w:rPr>
        <w:t>Marking note: Accept 'the pods or fruits are small or do not form' as an alternative third point.</w:t>
      </w:r>
    </w:p>
    <w:p>
      <w:pPr>
        <w:jc w:val="both"/>
      </w:pPr>
      <w:r>
        <w:rPr>
          <w:b/>
        </w:rPr>
        <w:t>(d)</w:t>
      </w:r>
      <w:r>
        <w:t xml:space="preserve"> [2 marks]</w:t>
      </w:r>
    </w:p>
    <w:p>
      <w:pPr>
        <w:pStyle w:val="ListBullet"/>
      </w:pPr>
      <w:r>
        <w:rPr>
          <w:sz w:val="23"/>
        </w:rPr>
        <w:t xml:space="preserve">The cocoa tree, a </w:t>
      </w:r>
      <w:r>
        <w:rPr>
          <w:b/>
          <w:sz w:val="23"/>
        </w:rPr>
        <w:t>dicotyledonous plant, has a cambium</w:t>
      </w:r>
      <w:r>
        <w:rPr>
          <w:sz w:val="23"/>
        </w:rPr>
        <w:t xml:space="preserve"> whose cells keep dividing and add </w:t>
      </w:r>
      <w:r>
        <w:rPr>
          <w:b/>
          <w:sz w:val="23"/>
        </w:rPr>
        <w:t>new xylem and phloem</w:t>
      </w:r>
      <w:r>
        <w:rPr>
          <w:sz w:val="23"/>
        </w:rPr>
        <w:t xml:space="preserve"> each season, so the stem becomes thicker (1 mark).</w:t>
      </w:r>
    </w:p>
    <w:p>
      <w:pPr>
        <w:pStyle w:val="ListBullet"/>
      </w:pPr>
      <w:r>
        <w:rPr>
          <w:sz w:val="23"/>
        </w:rPr>
        <w:t xml:space="preserve">The maize plant, a </w:t>
      </w:r>
      <w:r>
        <w:rPr>
          <w:b/>
          <w:sz w:val="23"/>
        </w:rPr>
        <w:t>monocotyledon, has no cambium</w:t>
      </w:r>
      <w:r>
        <w:rPr>
          <w:sz w:val="23"/>
        </w:rPr>
        <w:t xml:space="preserve"> in its vascular bundles, so no new xylem and phloem are formed and the stem does not thicken in the same way (1 mark).</w:t>
      </w:r>
    </w:p>
    <w:p>
      <w:pPr>
        <w:pStyle w:val="ListBullet"/>
      </w:pPr>
      <w:r>
        <w:rPr>
          <w:i/>
          <w:sz w:val="23"/>
        </w:rPr>
        <w:t>Marking note: Both halves of the comparison are needed for full marks; one correct half earns 1 mark.</w:t>
      </w:r>
    </w:p>
    <w:p>
      <w:pPr>
        <w:spacing w:before="160" w:after="80"/>
      </w:pPr>
      <w:r>
        <w:rPr>
          <w:b/>
          <w:sz w:val="24"/>
        </w:rPr>
        <w:t>Question 4 (10 marks)</w:t>
      </w:r>
    </w:p>
    <w:p>
      <w:pPr>
        <w:jc w:val="both"/>
      </w:pPr>
      <w:r>
        <w:rPr>
          <w:b/>
        </w:rPr>
        <w:t>(a)</w:t>
      </w:r>
      <w:r>
        <w:t xml:space="preserve"> [4 marks]</w:t>
      </w:r>
    </w:p>
    <w:p>
      <w:pPr>
        <w:pStyle w:val="ListBullet"/>
      </w:pPr>
      <w:r>
        <w:rPr>
          <w:sz w:val="23"/>
        </w:rPr>
        <w:t xml:space="preserve">P - </w:t>
      </w:r>
      <w:r>
        <w:rPr>
          <w:b/>
          <w:sz w:val="23"/>
        </w:rPr>
        <w:t>nerve cell</w:t>
      </w:r>
      <w:r>
        <w:rPr>
          <w:sz w:val="23"/>
        </w:rPr>
        <w:t xml:space="preserve"> (neurone) (1 mark).</w:t>
      </w:r>
    </w:p>
    <w:p>
      <w:pPr>
        <w:pStyle w:val="ListBullet"/>
      </w:pPr>
      <w:r>
        <w:rPr>
          <w:sz w:val="23"/>
        </w:rPr>
        <w:t xml:space="preserve">Q - </w:t>
      </w:r>
      <w:r>
        <w:rPr>
          <w:b/>
          <w:sz w:val="23"/>
        </w:rPr>
        <w:t>red blood cell</w:t>
      </w:r>
      <w:r>
        <w:rPr>
          <w:sz w:val="23"/>
        </w:rPr>
        <w:t xml:space="preserve"> (erythrocyte) (1 mark).</w:t>
      </w:r>
    </w:p>
    <w:p>
      <w:pPr>
        <w:pStyle w:val="ListBullet"/>
      </w:pPr>
      <w:r>
        <w:rPr>
          <w:sz w:val="23"/>
        </w:rPr>
        <w:t xml:space="preserve">R - </w:t>
      </w:r>
      <w:r>
        <w:rPr>
          <w:b/>
          <w:sz w:val="23"/>
        </w:rPr>
        <w:t>muscle cell</w:t>
      </w:r>
      <w:r>
        <w:rPr>
          <w:sz w:val="23"/>
        </w:rPr>
        <w:t xml:space="preserve"> (muscle fibre) (1 mark).</w:t>
      </w:r>
    </w:p>
    <w:p>
      <w:pPr>
        <w:pStyle w:val="ListBullet"/>
      </w:pPr>
      <w:r>
        <w:rPr>
          <w:sz w:val="23"/>
        </w:rPr>
        <w:t xml:space="preserve">S - </w:t>
      </w:r>
      <w:r>
        <w:rPr>
          <w:b/>
          <w:sz w:val="23"/>
        </w:rPr>
        <w:t>sperm cell</w:t>
      </w:r>
      <w:r>
        <w:rPr>
          <w:sz w:val="23"/>
        </w:rPr>
        <w:t xml:space="preserve"> (spermatozoon) (1 mark).</w:t>
      </w:r>
    </w:p>
    <w:p>
      <w:pPr>
        <w:pStyle w:val="ListBullet"/>
      </w:pPr>
      <w:r>
        <w:rPr>
          <w:i/>
          <w:sz w:val="23"/>
        </w:rPr>
        <w:t>Marking note: Accept 'neurone' for P and 'muscle fibre' for R. Do not accept 'blood' alone for Q.</w:t>
      </w:r>
    </w:p>
    <w:p>
      <w:pPr>
        <w:jc w:val="both"/>
      </w:pPr>
      <w:r>
        <w:rPr>
          <w:b/>
        </w:rPr>
        <w:t>(b)</w:t>
      </w:r>
      <w:r>
        <w:t xml:space="preserve"> [3 marks]</w:t>
      </w:r>
    </w:p>
    <w:p>
      <w:pPr>
        <w:pStyle w:val="ListBullet"/>
      </w:pPr>
      <w:r>
        <w:rPr>
          <w:sz w:val="23"/>
        </w:rPr>
        <w:t xml:space="preserve">P - </w:t>
      </w:r>
      <w:r>
        <w:rPr>
          <w:b/>
          <w:sz w:val="23"/>
        </w:rPr>
        <w:t>carries messages (nerve impulses)</w:t>
      </w:r>
      <w:r>
        <w:rPr>
          <w:sz w:val="23"/>
        </w:rPr>
        <w:t xml:space="preserve"> from one part of the body to another, for example from the brain to a muscle (1 mark).</w:t>
      </w:r>
    </w:p>
    <w:p>
      <w:pPr>
        <w:pStyle w:val="ListBullet"/>
      </w:pPr>
      <w:r>
        <w:rPr>
          <w:sz w:val="23"/>
        </w:rPr>
        <w:t xml:space="preserve">Q - </w:t>
      </w:r>
      <w:r>
        <w:rPr>
          <w:b/>
          <w:sz w:val="23"/>
        </w:rPr>
        <w:t>carries oxygen</w:t>
      </w:r>
      <w:r>
        <w:rPr>
          <w:sz w:val="23"/>
        </w:rPr>
        <w:t xml:space="preserve"> from the lungs to all the cells of the body (1 mark).</w:t>
      </w:r>
    </w:p>
    <w:p>
      <w:pPr>
        <w:pStyle w:val="ListBullet"/>
      </w:pPr>
      <w:r>
        <w:rPr>
          <w:sz w:val="23"/>
        </w:rPr>
        <w:t xml:space="preserve">S - </w:t>
      </w:r>
      <w:r>
        <w:rPr>
          <w:b/>
          <w:sz w:val="23"/>
        </w:rPr>
        <w:t>fertilises the egg cell (ovum)</w:t>
      </w:r>
      <w:r>
        <w:rPr>
          <w:sz w:val="23"/>
        </w:rPr>
        <w:t xml:space="preserve"> of the female (1 mark).</w:t>
      </w:r>
    </w:p>
    <w:p>
      <w:pPr>
        <w:pStyle w:val="ListBullet"/>
      </w:pPr>
      <w:r>
        <w:rPr>
          <w:i/>
          <w:sz w:val="23"/>
        </w:rPr>
        <w:t>Marking note: Accept 'carries carbon dioxide away' as part of the answer for Q.</w:t>
      </w:r>
    </w:p>
    <w:p>
      <w:pPr>
        <w:jc w:val="both"/>
      </w:pPr>
      <w:r>
        <w:rPr>
          <w:b/>
        </w:rPr>
        <w:t>(c)</w:t>
      </w:r>
      <w:r>
        <w:t xml:space="preserve"> [3 marks]</w:t>
      </w:r>
    </w:p>
    <w:p>
      <w:pPr>
        <w:pStyle w:val="ListBullet"/>
      </w:pPr>
      <w:r>
        <w:rPr>
          <w:sz w:val="23"/>
        </w:rPr>
        <w:t xml:space="preserve">(i) It has </w:t>
      </w:r>
      <w:r>
        <w:rPr>
          <w:b/>
          <w:sz w:val="23"/>
        </w:rPr>
        <w:t>no nucleus</w:t>
      </w:r>
      <w:r>
        <w:rPr>
          <w:sz w:val="23"/>
        </w:rPr>
        <w:t xml:space="preserve">, so there is more room for the </w:t>
      </w:r>
      <w:r>
        <w:rPr>
          <w:b/>
          <w:sz w:val="23"/>
        </w:rPr>
        <w:t>haemoglobin</w:t>
      </w:r>
      <w:r>
        <w:rPr>
          <w:sz w:val="23"/>
        </w:rPr>
        <w:t xml:space="preserve"> that carries the oxygen (1 mark).</w:t>
      </w:r>
    </w:p>
    <w:p>
      <w:pPr>
        <w:pStyle w:val="ListBullet"/>
      </w:pPr>
      <w:r>
        <w:rPr>
          <w:sz w:val="23"/>
        </w:rPr>
        <w:t xml:space="preserve">(i) Its </w:t>
      </w:r>
      <w:r>
        <w:rPr>
          <w:b/>
          <w:sz w:val="23"/>
        </w:rPr>
        <w:t>biconcave disc shape gives a large surface area</w:t>
      </w:r>
      <w:r>
        <w:rPr>
          <w:sz w:val="23"/>
        </w:rPr>
        <w:t xml:space="preserve"> for taking in and giving out oxygen; it is also small and flexible enough to pass through narrow capillaries (1 mark).</w:t>
      </w:r>
    </w:p>
    <w:p>
      <w:pPr>
        <w:pStyle w:val="ListBullet"/>
      </w:pPr>
      <w:r>
        <w:rPr>
          <w:sz w:val="23"/>
        </w:rPr>
        <w:t xml:space="preserve">(ii) It is </w:t>
      </w:r>
      <w:r>
        <w:rPr>
          <w:b/>
          <w:sz w:val="23"/>
        </w:rPr>
        <w:t>very long</w:t>
      </w:r>
      <w:r>
        <w:rPr>
          <w:sz w:val="23"/>
        </w:rPr>
        <w:t xml:space="preserve">, so one cell can carry a message a long way, and it has </w:t>
      </w:r>
      <w:r>
        <w:rPr>
          <w:b/>
          <w:sz w:val="23"/>
        </w:rPr>
        <w:t>fine branched endings</w:t>
      </w:r>
      <w:r>
        <w:rPr>
          <w:sz w:val="23"/>
        </w:rPr>
        <w:t xml:space="preserve"> for passing the message to the next cell (1 mark).</w:t>
      </w:r>
    </w:p>
    <w:p>
      <w:pPr>
        <w:pStyle w:val="ListBullet"/>
      </w:pPr>
      <w:r>
        <w:rPr>
          <w:i/>
          <w:sz w:val="23"/>
        </w:rPr>
        <w:t>Marking note: In (i) award one mark for each distinct feature with its reason. A feature without a reason earns the mark only where the reason is obvious.</w:t>
      </w:r>
    </w:p>
    <w:p>
      <w:pPr>
        <w:spacing w:before="160" w:after="80"/>
      </w:pPr>
      <w:r>
        <w:rPr>
          <w:b/>
          <w:sz w:val="24"/>
        </w:rPr>
        <w:t>Question 5 (10 marks)</w:t>
      </w:r>
    </w:p>
    <w:p>
      <w:pPr>
        <w:jc w:val="both"/>
      </w:pPr>
      <w:r>
        <w:rPr>
          <w:b/>
        </w:rPr>
        <w:t>(a)</w:t>
      </w:r>
      <w:r>
        <w:t xml:space="preserve"> [3 marks]</w:t>
      </w:r>
    </w:p>
    <w:p>
      <w:pPr>
        <w:pStyle w:val="ListBullet"/>
      </w:pPr>
      <w:r>
        <w:rPr>
          <w:sz w:val="23"/>
        </w:rPr>
        <w:t xml:space="preserve">The red blood cell has </w:t>
      </w:r>
      <w:r>
        <w:rPr>
          <w:b/>
          <w:sz w:val="23"/>
        </w:rPr>
        <w:t>no nucleus</w:t>
      </w:r>
      <w:r>
        <w:rPr>
          <w:sz w:val="23"/>
        </w:rPr>
        <w:t xml:space="preserve"> when mature; the white blood cell </w:t>
      </w:r>
      <w:r>
        <w:rPr>
          <w:b/>
          <w:sz w:val="23"/>
        </w:rPr>
        <w:t>has a nucleus</w:t>
      </w:r>
      <w:r>
        <w:rPr>
          <w:sz w:val="23"/>
        </w:rPr>
        <w:t xml:space="preserve"> (1 mark).</w:t>
      </w:r>
    </w:p>
    <w:p>
      <w:pPr>
        <w:pStyle w:val="ListBullet"/>
      </w:pPr>
      <w:r>
        <w:rPr>
          <w:sz w:val="23"/>
        </w:rPr>
        <w:t xml:space="preserve">The red blood cell contains </w:t>
      </w:r>
      <w:r>
        <w:rPr>
          <w:b/>
          <w:sz w:val="23"/>
        </w:rPr>
        <w:t>haemoglobin and is red</w:t>
      </w:r>
      <w:r>
        <w:rPr>
          <w:sz w:val="23"/>
        </w:rPr>
        <w:t xml:space="preserve">; the white blood cell has </w:t>
      </w:r>
      <w:r>
        <w:rPr>
          <w:b/>
          <w:sz w:val="23"/>
        </w:rPr>
        <w:t>no haemoglobin and is colourless</w:t>
      </w:r>
      <w:r>
        <w:rPr>
          <w:sz w:val="23"/>
        </w:rPr>
        <w:t xml:space="preserve"> (1 mark).</w:t>
      </w:r>
    </w:p>
    <w:p>
      <w:pPr>
        <w:pStyle w:val="ListBullet"/>
      </w:pPr>
      <w:r>
        <w:rPr>
          <w:sz w:val="23"/>
        </w:rPr>
        <w:t xml:space="preserve">The red blood cell is a </w:t>
      </w:r>
      <w:r>
        <w:rPr>
          <w:b/>
          <w:sz w:val="23"/>
        </w:rPr>
        <w:t>biconcave disc of fixed shape</w:t>
      </w:r>
      <w:r>
        <w:rPr>
          <w:sz w:val="23"/>
        </w:rPr>
        <w:t xml:space="preserve">; the white blood cell can </w:t>
      </w:r>
      <w:r>
        <w:rPr>
          <w:b/>
          <w:sz w:val="23"/>
        </w:rPr>
        <w:t>change its shape</w:t>
      </w:r>
      <w:r>
        <w:rPr>
          <w:sz w:val="23"/>
        </w:rPr>
        <w:t xml:space="preserve"> to engulf germs (1 mark).</w:t>
      </w:r>
    </w:p>
    <w:p>
      <w:pPr>
        <w:pStyle w:val="ListBullet"/>
      </w:pPr>
      <w:r>
        <w:rPr>
          <w:sz w:val="23"/>
        </w:rPr>
        <w:t xml:space="preserve">Red blood cells are </w:t>
      </w:r>
      <w:r>
        <w:rPr>
          <w:b/>
          <w:sz w:val="23"/>
        </w:rPr>
        <w:t>far more numerous</w:t>
      </w:r>
      <w:r>
        <w:rPr>
          <w:sz w:val="23"/>
        </w:rPr>
        <w:t xml:space="preserve"> than white blood cells, and they carry oxygen while white cells defend the body (1 mark, maximum 3).</w:t>
      </w:r>
    </w:p>
    <w:p>
      <w:pPr>
        <w:pStyle w:val="ListBullet"/>
      </w:pPr>
      <w:r>
        <w:rPr>
          <w:i/>
          <w:sz w:val="23"/>
        </w:rPr>
        <w:t>Marking note: Maximum 3 marks. Each difference must compare the two cells.</w:t>
      </w:r>
    </w:p>
    <w:p>
      <w:pPr>
        <w:jc w:val="both"/>
      </w:pPr>
      <w:r>
        <w:rPr>
          <w:b/>
        </w:rPr>
        <w:t>(b)</w:t>
      </w:r>
      <w:r>
        <w:t xml:space="preserve"> [3 marks]</w:t>
      </w:r>
    </w:p>
    <w:p>
      <w:pPr>
        <w:pStyle w:val="ListBullet"/>
      </w:pPr>
      <w:r>
        <w:rPr>
          <w:sz w:val="23"/>
        </w:rPr>
        <w:t xml:space="preserve">(i) With </w:t>
      </w:r>
      <w:r>
        <w:rPr>
          <w:b/>
          <w:sz w:val="23"/>
        </w:rPr>
        <w:t>fewer red blood cells there is less haemoglobin</w:t>
      </w:r>
      <w:r>
        <w:rPr>
          <w:sz w:val="23"/>
        </w:rPr>
        <w:t xml:space="preserve">, so </w:t>
      </w:r>
      <w:r>
        <w:rPr>
          <w:b/>
          <w:sz w:val="23"/>
        </w:rPr>
        <w:t>less oxygen is carried</w:t>
      </w:r>
      <w:r>
        <w:rPr>
          <w:sz w:val="23"/>
        </w:rPr>
        <w:t xml:space="preserve"> to the cells of her body (1 mark).</w:t>
      </w:r>
    </w:p>
    <w:p>
      <w:pPr>
        <w:pStyle w:val="ListBullet"/>
      </w:pPr>
      <w:r>
        <w:rPr>
          <w:sz w:val="23"/>
        </w:rPr>
        <w:t xml:space="preserve">(i) With less oxygen, </w:t>
      </w:r>
      <w:r>
        <w:rPr>
          <w:b/>
          <w:sz w:val="23"/>
        </w:rPr>
        <w:t>less energy is released during respiration</w:t>
      </w:r>
      <w:r>
        <w:rPr>
          <w:sz w:val="23"/>
        </w:rPr>
        <w:t xml:space="preserve"> in the cells, so she feels weak and tired (1 mark).</w:t>
      </w:r>
    </w:p>
    <w:p>
      <w:pPr>
        <w:pStyle w:val="ListBullet"/>
      </w:pPr>
      <w:r>
        <w:rPr>
          <w:sz w:val="23"/>
        </w:rPr>
        <w:t xml:space="preserve">(ii) A named iron-rich food - </w:t>
      </w:r>
      <w:r>
        <w:rPr>
          <w:b/>
          <w:sz w:val="23"/>
        </w:rPr>
        <w:t>kontomire (cocoyam leaves), liver, beans, dark green leafy vegetables, fish or meat</w:t>
      </w:r>
      <w:r>
        <w:rPr>
          <w:sz w:val="23"/>
        </w:rPr>
        <w:t xml:space="preserve"> - together with the mineral </w:t>
      </w:r>
      <w:r>
        <w:rPr>
          <w:b/>
          <w:sz w:val="23"/>
        </w:rPr>
        <w:t>iron</w:t>
      </w:r>
      <w:r>
        <w:rPr>
          <w:sz w:val="23"/>
        </w:rPr>
        <w:t xml:space="preserve"> (1 mark).</w:t>
      </w:r>
    </w:p>
    <w:p>
      <w:pPr>
        <w:pStyle w:val="ListBullet"/>
      </w:pPr>
      <w:r>
        <w:rPr>
          <w:i/>
          <w:sz w:val="23"/>
        </w:rPr>
        <w:t>Marking note: In (ii) the food and the mineral are both needed for the mark. Accept any locally sold iron-rich food.</w:t>
      </w:r>
    </w:p>
    <w:p>
      <w:pPr>
        <w:jc w:val="both"/>
      </w:pPr>
      <w:r>
        <w:rPr>
          <w:b/>
        </w:rPr>
        <w:t>(c)</w:t>
      </w:r>
      <w:r>
        <w:t xml:space="preserve"> [2 marks]</w:t>
      </w:r>
    </w:p>
    <w:p>
      <w:pPr>
        <w:pStyle w:val="ListBullet"/>
      </w:pPr>
      <w:r>
        <w:rPr>
          <w:sz w:val="23"/>
        </w:rPr>
        <w:t xml:space="preserve">Muscle cells </w:t>
      </w:r>
      <w:r>
        <w:rPr>
          <w:b/>
          <w:sz w:val="23"/>
        </w:rPr>
        <w:t>contract (shorten) and so bring about movement</w:t>
      </w:r>
      <w:r>
        <w:rPr>
          <w:sz w:val="23"/>
        </w:rPr>
        <w:t xml:space="preserve"> of the parts of the body (1 mark).</w:t>
      </w:r>
    </w:p>
    <w:p>
      <w:pPr>
        <w:pStyle w:val="ListBullet"/>
      </w:pPr>
      <w:r>
        <w:rPr>
          <w:sz w:val="23"/>
        </w:rPr>
        <w:t xml:space="preserve">Nerve cells </w:t>
      </w:r>
      <w:r>
        <w:rPr>
          <w:b/>
          <w:sz w:val="23"/>
        </w:rPr>
        <w:t>carry messages (impulses)</w:t>
      </w:r>
      <w:r>
        <w:rPr>
          <w:sz w:val="23"/>
        </w:rPr>
        <w:t xml:space="preserve"> from the sense organs to the brain and from the brain to the muscles (1 mark).</w:t>
      </w:r>
    </w:p>
    <w:p>
      <w:pPr>
        <w:pStyle w:val="ListBullet"/>
      </w:pPr>
      <w:r>
        <w:rPr>
          <w:i/>
          <w:sz w:val="23"/>
        </w:rPr>
        <w:t>Marking note: Accept 'cause movement' for the muscle cell.</w:t>
      </w:r>
    </w:p>
    <w:p>
      <w:pPr>
        <w:jc w:val="both"/>
      </w:pPr>
      <w:r>
        <w:rPr>
          <w:b/>
        </w:rPr>
        <w:t>(d)</w:t>
      </w:r>
      <w:r>
        <w:t xml:space="preserve"> [2 marks]</w:t>
      </w:r>
    </w:p>
    <w:p>
      <w:pPr>
        <w:pStyle w:val="ListBullet"/>
      </w:pPr>
      <w:r>
        <w:rPr>
          <w:sz w:val="23"/>
        </w:rPr>
        <w:t xml:space="preserve">The </w:t>
      </w:r>
      <w:r>
        <w:rPr>
          <w:b/>
          <w:sz w:val="23"/>
        </w:rPr>
        <w:t>mitochondria are the parts of the cell where respiration takes place and energy is released</w:t>
      </w:r>
      <w:r>
        <w:rPr>
          <w:sz w:val="23"/>
        </w:rPr>
        <w:t xml:space="preserve"> (1 mark).</w:t>
      </w:r>
    </w:p>
    <w:p>
      <w:pPr>
        <w:pStyle w:val="ListBullet"/>
      </w:pPr>
      <w:r>
        <w:rPr>
          <w:sz w:val="23"/>
        </w:rPr>
        <w:t xml:space="preserve">A muscle cell </w:t>
      </w:r>
      <w:r>
        <w:rPr>
          <w:b/>
          <w:sz w:val="23"/>
        </w:rPr>
        <w:t>needs a large supply of energy in order to contract again and again</w:t>
      </w:r>
      <w:r>
        <w:rPr>
          <w:sz w:val="23"/>
        </w:rPr>
        <w:t>, so it contains many mitochondria (1 mark).</w:t>
      </w:r>
    </w:p>
    <w:p>
      <w:pPr>
        <w:pStyle w:val="ListBullet"/>
      </w:pPr>
      <w:r>
        <w:rPr>
          <w:i/>
          <w:sz w:val="23"/>
        </w:rPr>
        <w:t>Marking note: The link between respiration, energy and contraction must be clear for the second mark.</w:t>
      </w:r>
    </w:p>
    <w:p>
      <w:pPr>
        <w:spacing w:before="160" w:after="80"/>
      </w:pPr>
      <w:r>
        <w:rPr>
          <w:b/>
          <w:sz w:val="24"/>
        </w:rPr>
        <w:t>Question 6 (8 marks)</w:t>
      </w:r>
    </w:p>
    <w:p>
      <w:pPr>
        <w:jc w:val="both"/>
      </w:pPr>
      <w:r>
        <w:rPr>
          <w:b/>
        </w:rPr>
        <w:t>(a)</w:t>
      </w:r>
      <w:r>
        <w:t xml:space="preserve"> [4 marks]</w:t>
      </w:r>
    </w:p>
    <w:p>
      <w:pPr>
        <w:pStyle w:val="ListBullet"/>
      </w:pPr>
      <w:r>
        <w:rPr>
          <w:sz w:val="23"/>
        </w:rPr>
        <w:t xml:space="preserve">Correct outline: an </w:t>
      </w:r>
      <w:r>
        <w:rPr>
          <w:b/>
          <w:sz w:val="23"/>
        </w:rPr>
        <w:t>oval or pear-shaped head, a short mid-piece and a long tail</w:t>
      </w:r>
      <w:r>
        <w:rPr>
          <w:sz w:val="23"/>
        </w:rPr>
        <w:t>, drawn large and in clear pencil lines (1 mark).</w:t>
      </w:r>
    </w:p>
    <w:p>
      <w:pPr>
        <w:pStyle w:val="ListBullet"/>
      </w:pPr>
      <w:r>
        <w:rPr>
          <w:b/>
          <w:sz w:val="23"/>
        </w:rPr>
        <w:t>Head</w:t>
      </w:r>
      <w:r>
        <w:rPr>
          <w:sz w:val="23"/>
        </w:rPr>
        <w:t xml:space="preserve"> correctly labelled (1 mark; the label line must touch the head).</w:t>
      </w:r>
    </w:p>
    <w:p>
      <w:pPr>
        <w:pStyle w:val="ListBullet"/>
      </w:pPr>
      <w:r>
        <w:rPr>
          <w:b/>
          <w:sz w:val="23"/>
        </w:rPr>
        <w:t>Nucleus</w:t>
      </w:r>
      <w:r>
        <w:rPr>
          <w:sz w:val="23"/>
        </w:rPr>
        <w:t xml:space="preserve"> shown inside the head and labelled (1 mark).</w:t>
      </w:r>
    </w:p>
    <w:p>
      <w:pPr>
        <w:pStyle w:val="ListBullet"/>
      </w:pPr>
      <w:r>
        <w:rPr>
          <w:b/>
          <w:sz w:val="23"/>
        </w:rPr>
        <w:t>Mid-piece</w:t>
      </w:r>
      <w:r>
        <w:rPr>
          <w:sz w:val="23"/>
        </w:rPr>
        <w:t xml:space="preserve"> and </w:t>
      </w:r>
      <w:r>
        <w:rPr>
          <w:b/>
          <w:sz w:val="23"/>
        </w:rPr>
        <w:t>tail</w:t>
      </w:r>
      <w:r>
        <w:rPr>
          <w:sz w:val="23"/>
        </w:rPr>
        <w:t xml:space="preserve"> correctly labelled (1 mark for both).</w:t>
      </w:r>
    </w:p>
    <w:p>
      <w:pPr>
        <w:pStyle w:val="ListBullet"/>
      </w:pPr>
      <w:r>
        <w:rPr>
          <w:i/>
          <w:sz w:val="23"/>
        </w:rPr>
        <w:t>Marking note: Do not award marks for a small, sketchy or shaded drawing. Labels written without label lines may still earn the marks where the part meant is clear.</w:t>
      </w:r>
    </w:p>
    <w:p>
      <w:pPr>
        <w:jc w:val="both"/>
      </w:pPr>
      <w:r>
        <w:rPr>
          <w:b/>
        </w:rPr>
        <w:t>(b)</w:t>
      </w:r>
      <w:r>
        <w:t xml:space="preserve"> [2 marks]</w:t>
      </w:r>
    </w:p>
    <w:p>
      <w:pPr>
        <w:pStyle w:val="ListBullet"/>
      </w:pPr>
      <w:r>
        <w:rPr>
          <w:sz w:val="23"/>
        </w:rPr>
        <w:t xml:space="preserve">It has a </w:t>
      </w:r>
      <w:r>
        <w:rPr>
          <w:b/>
          <w:sz w:val="23"/>
        </w:rPr>
        <w:t>long tail that lashes from side to side</w:t>
      </w:r>
      <w:r>
        <w:rPr>
          <w:sz w:val="23"/>
        </w:rPr>
        <w:t>, so that the cell can swim towards the egg (1 mark).</w:t>
      </w:r>
    </w:p>
    <w:p>
      <w:pPr>
        <w:pStyle w:val="ListBullet"/>
      </w:pPr>
      <w:r>
        <w:rPr>
          <w:sz w:val="23"/>
        </w:rPr>
        <w:t xml:space="preserve">Its </w:t>
      </w:r>
      <w:r>
        <w:rPr>
          <w:b/>
          <w:sz w:val="23"/>
        </w:rPr>
        <w:t>mid-piece contains many mitochondria</w:t>
      </w:r>
      <w:r>
        <w:rPr>
          <w:sz w:val="23"/>
        </w:rPr>
        <w:t>, which release the energy needed for swimming (1 mark).</w:t>
      </w:r>
    </w:p>
    <w:p>
      <w:pPr>
        <w:pStyle w:val="ListBullet"/>
      </w:pPr>
      <w:r>
        <w:rPr>
          <w:sz w:val="23"/>
        </w:rPr>
        <w:t xml:space="preserve">It is </w:t>
      </w:r>
      <w:r>
        <w:rPr>
          <w:b/>
          <w:sz w:val="23"/>
        </w:rPr>
        <w:t>small and streamlined</w:t>
      </w:r>
      <w:r>
        <w:rPr>
          <w:sz w:val="23"/>
        </w:rPr>
        <w:t xml:space="preserve">, and the </w:t>
      </w:r>
      <w:r>
        <w:rPr>
          <w:b/>
          <w:sz w:val="23"/>
        </w:rPr>
        <w:t>tip of its head carries enzymes</w:t>
      </w:r>
      <w:r>
        <w:rPr>
          <w:sz w:val="23"/>
        </w:rPr>
        <w:t xml:space="preserve"> that help it to enter the egg (1 mark, maximum 2).</w:t>
      </w:r>
    </w:p>
    <w:p>
      <w:pPr>
        <w:pStyle w:val="ListBullet"/>
      </w:pPr>
      <w:r>
        <w:rPr>
          <w:i/>
          <w:sz w:val="23"/>
        </w:rPr>
        <w:t>Marking note: Maximum 2 marks.</w:t>
      </w:r>
    </w:p>
    <w:p>
      <w:pPr>
        <w:jc w:val="both"/>
      </w:pPr>
      <w:r>
        <w:rPr>
          <w:b/>
        </w:rPr>
        <w:t>(c)</w:t>
      </w:r>
      <w:r>
        <w:t xml:space="preserve"> [2 marks]</w:t>
      </w:r>
    </w:p>
    <w:p>
      <w:pPr>
        <w:pStyle w:val="ListBullet"/>
      </w:pPr>
      <w:r>
        <w:rPr>
          <w:b/>
          <w:sz w:val="23"/>
        </w:rPr>
        <w:t>No, the pupil is wrong</w:t>
      </w:r>
      <w:r>
        <w:rPr>
          <w:sz w:val="23"/>
        </w:rPr>
        <w:t xml:space="preserve"> (1 mark).</w:t>
      </w:r>
    </w:p>
    <w:p>
      <w:pPr>
        <w:pStyle w:val="ListBullet"/>
      </w:pPr>
      <w:r>
        <w:rPr>
          <w:sz w:val="23"/>
        </w:rPr>
        <w:t xml:space="preserve">A reason supported by an example: the cells </w:t>
      </w:r>
      <w:r>
        <w:rPr>
          <w:b/>
          <w:sz w:val="23"/>
        </w:rPr>
        <w:t>differ in shape and structure because each is suited to a different job</w:t>
      </w:r>
      <w:r>
        <w:rPr>
          <w:sz w:val="23"/>
        </w:rPr>
        <w:t xml:space="preserve"> - for example, a </w:t>
      </w:r>
      <w:r>
        <w:rPr>
          <w:b/>
          <w:sz w:val="23"/>
        </w:rPr>
        <w:t>red blood cell has no nucleus and is a biconcave disc so that it can carry oxygen</w:t>
      </w:r>
      <w:r>
        <w:rPr>
          <w:sz w:val="23"/>
        </w:rPr>
        <w:t xml:space="preserve">, while a </w:t>
      </w:r>
      <w:r>
        <w:rPr>
          <w:b/>
          <w:sz w:val="23"/>
        </w:rPr>
        <w:t>nerve cell is long and branched so that it can carry messages</w:t>
      </w:r>
      <w:r>
        <w:rPr>
          <w:sz w:val="23"/>
        </w:rPr>
        <w:t xml:space="preserve"> (1 mark).</w:t>
      </w:r>
    </w:p>
    <w:p>
      <w:pPr>
        <w:pStyle w:val="ListBullet"/>
      </w:pPr>
      <w:r>
        <w:rPr>
          <w:i/>
          <w:sz w:val="23"/>
        </w:rPr>
        <w:t>Marking note: The first mark is for taking a clear position; it is lost where the candidate agrees with the statement. The second mark requires a named cell and the job it does.</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1: Diversity of Matter | </w:t>
      </w:r>
      <w:r>
        <w:rPr>
          <w:b/>
        </w:rPr>
        <w:t>Sub-strand:</w:t>
      </w:r>
      <w:r>
        <w:t xml:space="preserve"> 2: Living Cells | </w:t>
      </w:r>
      <w:r>
        <w:rPr>
          <w:b/>
        </w:rPr>
        <w:t>Class:</w:t>
      </w:r>
      <w:r>
        <w:t xml:space="preserve"> Basic 9 (JHS 3)</w:t>
      </w:r>
    </w:p>
    <w:p>
      <w:pPr>
        <w:jc w:val="both"/>
      </w:pPr>
      <w:r>
        <w:rPr>
          <w:b/>
        </w:rPr>
        <w:t>Content Standard:</w:t>
      </w:r>
      <w:r>
        <w:t xml:space="preserve"> </w:t>
      </w:r>
      <w:r>
        <w:rPr>
          <w:b/>
        </w:rPr>
        <w:t>B9/JHS3.1.2.1</w:t>
      </w:r>
      <w:r>
        <w:t xml:space="preserve"> - Demonstrate knowledge of specialist cells of dicotyledonous plants and humans, their formation and functions for the existence of the plants and humans.</w:t>
      </w:r>
    </w:p>
    <w:p>
      <w:pPr>
        <w:jc w:val="both"/>
      </w:pPr>
      <w:r>
        <w:t>Source: NaCCA Science Common Core Programme Curriculum (B7/JHS1-B9/JHS3), 2021 edition, Strand 1: Diversity of Matter, Sub-Strand 2: Living Cells, Basic 9, pages 90 and 91. One content standard, B9/JHS3.1.2.1, is examined through its three indicators: B9/JHS3.1.2.1.1 (exemplars: brainstorm to bring out the meaning of specialised cells; discuss how specialised cells are formed in dicotyledonous plants and humans), B9/JHS3.1.2.1.2 (exemplars: observe specialised dicotyledonous plant cells such as epidermal cells, guard cells, cambium and xylem from videos and charts and identify them by their names and shapes; search books and the internet for the functions of these cells and how they relate to the existence of the plants) and B9/JHS3.1.2.1.3 (exemplars: observe specialised animal cells such as nerve cells, blood cells, muscle cells and sperm cells from pictures, videos and charts, identify them by their names and make models to represent their shapes; search books, journals and the internet for information on these cells and how they relate to the existence of humans).</w:t>
      </w:r>
    </w:p>
    <w:p>
      <w:pPr>
        <w:jc w:val="both"/>
      </w:pPr>
      <w:r>
        <w:t>Note: The blueprint separates the three indicators: I1 (B9/JHS3.1.2.1.1) carries topics 2.1 and 2.2 and Question 1; I2 (B9/JHS3.1.2.1.2) carries topic 2.3 and Questions 2 and 3; I3 (B9/JHS3.1.2.1.3) carries topics 2.4 and 2.5 and Questions 4, 5 and 6. Only the cells named in the exemplars - epidermal cells, guard cells, cambium and xylem in the plant, and nerve, blood, muscle and sperm cells in the human being - are examined. The school's sheets use the shorter coded form (B9.1.2.1); both forms refer to the same standard.</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2.2 How Specialised Cells Are Formed in Plants and Humans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B1d</w:t>
            </w:r>
          </w:p>
        </w:tc>
        <w:tc>
          <w:tcPr>
            <w:tcW w:type="dxa" w:w="1392"/>
          </w:tcPr>
          <w:p>
            <w:pPr>
              <w:spacing w:after="20"/>
            </w:pPr>
            <w:r>
              <w:rPr>
                <w:sz w:val="20"/>
              </w:rPr>
              <w:t>2: Living Cells</w:t>
            </w:r>
          </w:p>
        </w:tc>
        <w:tc>
          <w:tcPr>
            <w:tcW w:type="dxa" w:w="1392"/>
          </w:tcPr>
          <w:p>
            <w:pPr>
              <w:spacing w:after="20"/>
            </w:pPr>
            <w:r>
              <w:rPr>
                <w:sz w:val="20"/>
              </w:rPr>
              <w:t>B9/JHS3.1.2.1.1</w:t>
            </w:r>
          </w:p>
        </w:tc>
        <w:tc>
          <w:tcPr>
            <w:tcW w:type="dxa" w:w="1392"/>
          </w:tcPr>
          <w:p>
            <w:pPr>
              <w:spacing w:after="20"/>
            </w:pPr>
            <w:r>
              <w:rPr>
                <w:sz w:val="20"/>
              </w:rPr>
              <w:t>I1 - Discuss the concepts of specialised cells and how they are formed in dicotyledonous plants and humans.</w:t>
            </w:r>
          </w:p>
        </w:tc>
        <w:tc>
          <w:tcPr>
            <w:tcW w:type="dxa" w:w="1392"/>
          </w:tcPr>
          <w:p>
            <w:pPr>
              <w:spacing w:after="20"/>
            </w:pPr>
            <w:r>
              <w:rPr>
                <w:sz w:val="20"/>
              </w:rPr>
              <w:t>2.1 Cells, Tissues and the Meaning of Specialised Cells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2: Living Cells</w:t>
            </w:r>
          </w:p>
        </w:tc>
        <w:tc>
          <w:tcPr>
            <w:tcW w:type="dxa" w:w="1392"/>
          </w:tcPr>
          <w:p>
            <w:pPr>
              <w:spacing w:after="20"/>
            </w:pPr>
            <w:r>
              <w:rPr>
                <w:sz w:val="20"/>
              </w:rPr>
              <w:t>B9/JHS3.1.2.1.2</w:t>
            </w:r>
          </w:p>
        </w:tc>
        <w:tc>
          <w:tcPr>
            <w:tcW w:type="dxa" w:w="1392"/>
          </w:tcPr>
          <w:p>
            <w:pPr>
              <w:spacing w:after="20"/>
            </w:pPr>
            <w:r>
              <w:rPr>
                <w:sz w:val="20"/>
              </w:rPr>
              <w:t>I2 - Examine the functions of specialised cells in dicotyledonous plants such as epidermal, guard cells, cambium, xylem in relation to the existence of the plants.</w:t>
            </w:r>
          </w:p>
        </w:tc>
        <w:tc>
          <w:tcPr>
            <w:tcW w:type="dxa" w:w="1392"/>
          </w:tcPr>
          <w:p>
            <w:pPr>
              <w:spacing w:after="20"/>
            </w:pPr>
            <w:r>
              <w:rPr>
                <w:sz w:val="20"/>
              </w:rPr>
              <w:t>2.3 Specialised Cells of Dicotyledonous Plants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2.4 Specialised Cells of the Human Body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2: Living Cells</w:t>
            </w:r>
          </w:p>
        </w:tc>
        <w:tc>
          <w:tcPr>
            <w:tcW w:type="dxa" w:w="1392"/>
          </w:tcPr>
          <w:p>
            <w:pPr>
              <w:spacing w:after="20"/>
            </w:pPr>
            <w:r>
              <w:rPr>
                <w:sz w:val="20"/>
              </w:rPr>
              <w:t>B9/JHS3.1.2.1.3</w:t>
            </w:r>
          </w:p>
        </w:tc>
        <w:tc>
          <w:tcPr>
            <w:tcW w:type="dxa" w:w="1392"/>
          </w:tcPr>
          <w:p>
            <w:pPr>
              <w:spacing w:after="20"/>
            </w:pPr>
            <w:r>
              <w:rPr>
                <w:sz w:val="20"/>
              </w:rPr>
              <w:t>I3 - Examine the functions of specialised animal cells such as nerve, blood cells, muscle cells and sperm cells in relation to the existence of humans.</w:t>
            </w:r>
          </w:p>
        </w:tc>
        <w:tc>
          <w:tcPr>
            <w:tcW w:type="dxa" w:w="1392"/>
          </w:tcPr>
          <w:p>
            <w:pPr>
              <w:spacing w:after="20"/>
            </w:pPr>
            <w:r>
              <w:rPr>
                <w:sz w:val="20"/>
              </w:rPr>
              <w:t>2.5 Adaptation of Specialised Cells to Their Functions</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2.1 Cells, Tissues and the Meaning of Specialised Cells</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CP</w:t>
            </w:r>
          </w:p>
        </w:tc>
      </w:tr>
      <w:tr>
        <w:tc>
          <w:tcPr>
            <w:tcW w:type="dxa" w:w="1949"/>
          </w:tcPr>
          <w:p>
            <w:pPr>
              <w:spacing w:after="20"/>
            </w:pPr>
            <w:r>
              <w:rPr>
                <w:sz w:val="20"/>
              </w:rPr>
              <w:t>2.2 How Specialised Cells Are Formed in Plants and Humans</w:t>
            </w:r>
          </w:p>
        </w:tc>
        <w:tc>
          <w:tcPr>
            <w:tcW w:type="dxa" w:w="1949"/>
          </w:tcPr>
          <w:p>
            <w:pPr>
              <w:spacing w:after="20"/>
            </w:pPr>
            <w:r>
              <w:rPr>
                <w:sz w:val="20"/>
              </w:rPr>
              <w:t>7</w:t>
            </w:r>
          </w:p>
        </w:tc>
        <w:tc>
          <w:tcPr>
            <w:tcW w:type="dxa" w:w="1949"/>
          </w:tcPr>
          <w:p>
            <w:pPr>
              <w:spacing w:after="20"/>
            </w:pPr>
            <w:r>
              <w:rPr>
                <w:sz w:val="20"/>
              </w:rPr>
              <w:t>9</w:t>
            </w:r>
          </w:p>
        </w:tc>
        <w:tc>
          <w:tcPr>
            <w:tcW w:type="dxa" w:w="1949"/>
          </w:tcPr>
          <w:p>
            <w:pPr>
              <w:spacing w:after="20"/>
            </w:pPr>
            <w:r>
              <w:rPr>
                <w:sz w:val="20"/>
              </w:rPr>
              <w:t>9.0%</w:t>
            </w:r>
          </w:p>
        </w:tc>
        <w:tc>
          <w:tcPr>
            <w:tcW w:type="dxa" w:w="1949"/>
          </w:tcPr>
          <w:p>
            <w:pPr>
              <w:spacing w:after="20"/>
            </w:pPr>
            <w:r>
              <w:rPr>
                <w:sz w:val="20"/>
              </w:rPr>
              <w:t>CC, CP</w:t>
            </w:r>
          </w:p>
        </w:tc>
      </w:tr>
      <w:tr>
        <w:tc>
          <w:tcPr>
            <w:tcW w:type="dxa" w:w="1949"/>
          </w:tcPr>
          <w:p>
            <w:pPr>
              <w:spacing w:after="20"/>
            </w:pPr>
            <w:r>
              <w:rPr>
                <w:sz w:val="20"/>
              </w:rPr>
              <w:t>2.3 Specialised Cells of Dicotyledonous Plants</w:t>
            </w:r>
          </w:p>
        </w:tc>
        <w:tc>
          <w:tcPr>
            <w:tcW w:type="dxa" w:w="1949"/>
          </w:tcPr>
          <w:p>
            <w:pPr>
              <w:spacing w:after="20"/>
            </w:pPr>
            <w:r>
              <w:rPr>
                <w:sz w:val="20"/>
              </w:rPr>
              <w:t>19</w:t>
            </w:r>
          </w:p>
        </w:tc>
        <w:tc>
          <w:tcPr>
            <w:tcW w:type="dxa" w:w="1949"/>
          </w:tcPr>
          <w:p>
            <w:pPr>
              <w:spacing w:after="20"/>
            </w:pPr>
            <w:r>
              <w:rPr>
                <w:sz w:val="20"/>
              </w:rPr>
              <w:t>33</w:t>
            </w:r>
          </w:p>
        </w:tc>
        <w:tc>
          <w:tcPr>
            <w:tcW w:type="dxa" w:w="1949"/>
          </w:tcPr>
          <w:p>
            <w:pPr>
              <w:spacing w:after="20"/>
            </w:pPr>
            <w:r>
              <w:rPr>
                <w:sz w:val="20"/>
              </w:rPr>
              <w:t>33.0%</w:t>
            </w:r>
          </w:p>
        </w:tc>
        <w:tc>
          <w:tcPr>
            <w:tcW w:type="dxa" w:w="1949"/>
          </w:tcPr>
          <w:p>
            <w:pPr>
              <w:spacing w:after="20"/>
            </w:pPr>
            <w:r>
              <w:rPr>
                <w:sz w:val="20"/>
              </w:rPr>
              <w:t>DL, CP</w:t>
            </w:r>
          </w:p>
        </w:tc>
      </w:tr>
      <w:tr>
        <w:tc>
          <w:tcPr>
            <w:tcW w:type="dxa" w:w="1949"/>
          </w:tcPr>
          <w:p>
            <w:pPr>
              <w:spacing w:after="20"/>
            </w:pPr>
            <w:r>
              <w:rPr>
                <w:sz w:val="20"/>
              </w:rPr>
              <w:t>2.4 Specialised Cells of the Human Body</w:t>
            </w:r>
          </w:p>
        </w:tc>
        <w:tc>
          <w:tcPr>
            <w:tcW w:type="dxa" w:w="1949"/>
          </w:tcPr>
          <w:p>
            <w:pPr>
              <w:spacing w:after="20"/>
            </w:pPr>
            <w:r>
              <w:rPr>
                <w:sz w:val="20"/>
              </w:rPr>
              <w:t>14</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DL, CP</w:t>
            </w:r>
          </w:p>
        </w:tc>
      </w:tr>
      <w:tr>
        <w:tc>
          <w:tcPr>
            <w:tcW w:type="dxa" w:w="1949"/>
          </w:tcPr>
          <w:p>
            <w:pPr>
              <w:spacing w:after="20"/>
            </w:pPr>
            <w:r>
              <w:rPr>
                <w:sz w:val="20"/>
              </w:rPr>
              <w:t>2.5 Adaptation of Specialised Cells to Their Functions</w:t>
            </w:r>
          </w:p>
        </w:tc>
        <w:tc>
          <w:tcPr>
            <w:tcW w:type="dxa" w:w="1949"/>
          </w:tcPr>
          <w:p>
            <w:pPr>
              <w:spacing w:after="20"/>
            </w:pPr>
            <w:r>
              <w:rPr>
                <w:sz w:val="20"/>
              </w:rPr>
              <w:t>12</w:t>
            </w:r>
          </w:p>
        </w:tc>
        <w:tc>
          <w:tcPr>
            <w:tcW w:type="dxa" w:w="1949"/>
          </w:tcPr>
          <w:p>
            <w:pPr>
              <w:spacing w:after="20"/>
            </w:pPr>
            <w:r>
              <w:rPr>
                <w:sz w:val="20"/>
              </w:rPr>
              <w:t>22</w:t>
            </w:r>
          </w:p>
        </w:tc>
        <w:tc>
          <w:tcPr>
            <w:tcW w:type="dxa" w:w="1949"/>
          </w:tcPr>
          <w:p>
            <w:pPr>
              <w:spacing w:after="20"/>
            </w:pPr>
            <w:r>
              <w:rPr>
                <w:sz w:val="20"/>
              </w:rPr>
              <w:t>22.0%</w:t>
            </w:r>
          </w:p>
        </w:tc>
        <w:tc>
          <w:tcPr>
            <w:tcW w:type="dxa" w:w="1949"/>
          </w:tcPr>
          <w:p>
            <w:pPr>
              <w:spacing w:after="20"/>
            </w:pPr>
            <w:r>
              <w:rPr>
                <w:sz w:val="20"/>
              </w:rPr>
              <w:t>DL, CP, CI</w:t>
            </w:r>
          </w:p>
        </w:tc>
      </w:tr>
      <w:tr>
        <w:tc>
          <w:tcPr>
            <w:tcW w:type="dxa" w:w="1949"/>
          </w:tcPr>
          <w:p>
            <w:pPr>
              <w:spacing w:after="20"/>
            </w:pPr>
            <w:r>
              <w:rPr>
                <w:b/>
                <w:sz w:val="20"/>
              </w:rPr>
              <w:t>TOTAL</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18</w:t>
            </w:r>
          </w:p>
        </w:tc>
        <w:tc>
          <w:tcPr>
            <w:tcW w:type="dxa" w:w="1949"/>
          </w:tcPr>
          <w:p>
            <w:pPr>
              <w:spacing w:after="20"/>
            </w:pPr>
            <w:r>
              <w:rPr>
                <w:sz w:val="20"/>
              </w:rPr>
              <w:t>6</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38</w:t>
            </w:r>
          </w:p>
        </w:tc>
        <w:tc>
          <w:tcPr>
            <w:tcW w:type="dxa" w:w="1949"/>
          </w:tcPr>
          <w:p>
            <w:pPr>
              <w:spacing w:after="20"/>
            </w:pPr>
            <w:r>
              <w:rPr>
                <w:sz w:val="20"/>
              </w:rPr>
              <w:t>38.0%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13</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4</w:t>
            </w:r>
          </w:p>
        </w:tc>
        <w:tc>
          <w:tcPr>
            <w:tcW w:type="dxa" w:w="1949"/>
          </w:tcPr>
          <w:p>
            <w:pPr>
              <w:spacing w:after="20"/>
            </w:pPr>
            <w:r>
              <w:rPr>
                <w:sz w:val="20"/>
              </w:rPr>
              <w:t>12</w:t>
            </w:r>
          </w:p>
        </w:tc>
        <w:tc>
          <w:tcPr>
            <w:tcW w:type="dxa" w:w="1949"/>
          </w:tcPr>
          <w:p>
            <w:pPr>
              <w:spacing w:after="20"/>
            </w:pPr>
            <w:r>
              <w:rPr>
                <w:sz w:val="20"/>
              </w:rPr>
              <w:t>16</w:t>
            </w:r>
          </w:p>
        </w:tc>
        <w:tc>
          <w:tcPr>
            <w:tcW w:type="dxa" w:w="1949"/>
          </w:tcPr>
          <w:p>
            <w:pPr>
              <w:spacing w:after="20"/>
            </w:pPr>
            <w:r>
              <w:rPr>
                <w:sz w:val="20"/>
              </w:rPr>
              <w:t>16.0%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2</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22</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62</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(B9/JHS3.1.2.1)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Correct-answer spread (A, B, C, D)</w:t>
            </w:r>
          </w:p>
        </w:tc>
        <w:tc>
          <w:tcPr>
            <w:tcW w:type="dxa" w:w="4873"/>
          </w:tcPr>
          <w:p>
            <w:pPr>
              <w:spacing w:after="20"/>
            </w:pPr>
            <w:r>
              <w:rPr>
                <w:sz w:val="20"/>
              </w:rPr>
              <w:t>10 : 10 : 10 : 10, with no answer repeated three times in a row</w:t>
            </w:r>
          </w:p>
        </w:tc>
      </w:tr>
      <w:tr>
        <w:tc>
          <w:tcPr>
            <w:tcW w:type="dxa" w:w="4873"/>
          </w:tcPr>
          <w:p>
            <w:pPr>
              <w:spacing w:after="20"/>
            </w:pPr>
            <w:r>
              <w:rPr>
                <w:sz w:val="20"/>
              </w:rPr>
              <w:t>Mark allocation shown beside every Section B sub-question</w:t>
            </w:r>
          </w:p>
        </w:tc>
        <w:tc>
          <w:tcPr>
            <w:tcW w:type="dxa" w:w="4873"/>
          </w:tcPr>
          <w:p>
            <w:pPr>
              <w:spacing w:after="20"/>
            </w:pPr>
            <w:r>
              <w:rPr>
                <w:sz w:val="20"/>
              </w:rPr>
              <w:t>Yes</w:t>
            </w:r>
          </w:p>
        </w:tc>
      </w:tr>
      <w:tr>
        <w:tc>
          <w:tcPr>
            <w:tcW w:type="dxa" w:w="4873"/>
          </w:tcPr>
          <w:p>
            <w:pPr>
              <w:spacing w:after="20"/>
            </w:pPr>
            <w:r>
              <w:rPr>
                <w:sz w:val="20"/>
              </w:rPr>
              <w:t>Section B sub-marks add up to the question total</w:t>
            </w:r>
          </w:p>
        </w:tc>
        <w:tc>
          <w:tcPr>
            <w:tcW w:type="dxa" w:w="4873"/>
          </w:tcPr>
          <w:p>
            <w:pPr>
              <w:spacing w:after="20"/>
            </w:pPr>
            <w:r>
              <w:rPr>
                <w:sz w:val="20"/>
              </w:rPr>
              <w:t>Yes - 10 + 12 + 10 + 10 + 10 + 8 = 60</w:t>
            </w:r>
          </w:p>
        </w:tc>
      </w:tr>
      <w:tr>
        <w:tc>
          <w:tcPr>
            <w:tcW w:type="dxa" w:w="4873"/>
          </w:tcPr>
          <w:p>
            <w:pPr>
              <w:spacing w:after="20"/>
            </w:pPr>
            <w:r>
              <w:rPr>
                <w:sz w:val="20"/>
              </w:rPr>
              <w:t>Difficulty mix (easy / moderate / challenging)</w:t>
            </w:r>
          </w:p>
        </w:tc>
        <w:tc>
          <w:tcPr>
            <w:tcW w:type="dxa" w:w="4873"/>
          </w:tcPr>
          <w:p>
            <w:pPr>
              <w:spacing w:after="20"/>
            </w:pPr>
            <w:r>
              <w:rPr>
                <w:sz w:val="20"/>
              </w:rPr>
              <w:t>30% / 50% / 20% of the 100 marks</w:t>
            </w:r>
          </w:p>
        </w:tc>
      </w:tr>
      <w:tr>
        <w:tc>
          <w:tcPr>
            <w:tcW w:type="dxa" w:w="4873"/>
          </w:tcPr>
          <w:p>
            <w:pPr>
              <w:spacing w:after="20"/>
            </w:pPr>
            <w:r>
              <w:rPr>
                <w:sz w:val="20"/>
              </w:rPr>
              <w:t>Cognitive levels span Remember to Evaluate and Create</w:t>
            </w:r>
          </w:p>
        </w:tc>
        <w:tc>
          <w:tcPr>
            <w:tcW w:type="dxa" w:w="4873"/>
          </w:tcPr>
          <w:p>
            <w:pPr>
              <w:spacing w:after="20"/>
            </w:pPr>
            <w:r>
              <w:rPr>
                <w:sz w:val="20"/>
              </w:rPr>
              <w:t>Yes - see Summary 2</w:t>
            </w:r>
          </w:p>
        </w:tc>
      </w:tr>
      <w:tr>
        <w:tc>
          <w:tcPr>
            <w:tcW w:type="dxa" w:w="4873"/>
          </w:tcPr>
          <w:p>
            <w:pPr>
              <w:spacing w:after="20"/>
            </w:pPr>
            <w:r>
              <w:rPr>
                <w:sz w:val="20"/>
              </w:rPr>
              <w:t>Ghanaian contexts used</w:t>
            </w:r>
          </w:p>
        </w:tc>
        <w:tc>
          <w:tcPr>
            <w:tcW w:type="dxa" w:w="4873"/>
          </w:tcPr>
          <w:p>
            <w:pPr>
              <w:spacing w:after="20"/>
            </w:pPr>
            <w:r>
              <w:rPr>
                <w:sz w:val="20"/>
              </w:rPr>
              <w:t>Winneba, a Suhum cocoa farm, a clinic and kontomire from the market</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cells are lettered A, B, C and P, Q, R, S only</w:t>
            </w:r>
          </w:p>
        </w:tc>
      </w:tr>
      <w:tr>
        <w:tc>
          <w:tcPr>
            <w:tcW w:type="dxa" w:w="4873"/>
          </w:tcPr>
          <w:p>
            <w:pPr>
              <w:spacing w:after="20"/>
            </w:pPr>
            <w:r>
              <w:rPr>
                <w:sz w:val="20"/>
              </w:rPr>
              <w:t>Practical, drawing and table tasks included</w:t>
            </w:r>
          </w:p>
        </w:tc>
        <w:tc>
          <w:tcPr>
            <w:tcW w:type="dxa" w:w="4873"/>
          </w:tcPr>
          <w:p>
            <w:pPr>
              <w:spacing w:after="20"/>
            </w:pPr>
            <w:r>
              <w:rPr>
                <w:sz w:val="20"/>
              </w:rPr>
              <w:t>Yes - Q3(b) table and Q6(a) labelled drawing</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paper covers the whole of Sub-Strand 2: Living Cells for Basic 9. The syllabus names the cells to be studied, and only those cells are examined: epidermal cells, guard cells, cambium and xylem in the dicotyledonous plant, and nerve, blood, muscle and sperm cells in the human being.</w:t>
      </w:r>
    </w:p>
    <w:p>
      <w:pPr>
        <w:pStyle w:val="ListBullet"/>
      </w:pPr>
      <w:r>
        <w:rPr>
          <w:sz w:val="23"/>
        </w:rPr>
        <w:t>Candidates should be taught to write the function of a cell in terms of what the cell does for the whole organism. 'The xylem is in the stem' is a position, not a function, and earns nothing.</w:t>
      </w:r>
    </w:p>
    <w:p>
      <w:pPr>
        <w:pStyle w:val="ListBullet"/>
      </w:pPr>
      <w:r>
        <w:rPr>
          <w:sz w:val="23"/>
        </w:rPr>
        <w:t>In Question 2(a) many candidates will write 'stoma' for B. The stoma is the opening between the two guard cells; only the name of the cells earns the mark.</w:t>
      </w:r>
    </w:p>
    <w:p>
      <w:pPr>
        <w:pStyle w:val="ListBullet"/>
      </w:pPr>
      <w:r>
        <w:rPr>
          <w:sz w:val="23"/>
        </w:rPr>
        <w:t>Question 2(d) is the most demanding item in Section B. The marking scheme requires the thicker inner wall of the guard cell; teachers should demonstrate this with two long balloons stuck together along one side.</w:t>
      </w:r>
    </w:p>
    <w:p>
      <w:pPr>
        <w:pStyle w:val="ListBullet"/>
      </w:pPr>
      <w:r>
        <w:rPr>
          <w:sz w:val="23"/>
        </w:rPr>
        <w:t>Question 6(a) is a drawing task. Insist throughout the year on large, unshaded pencil drawings with ruled label lines that touch the part named; this is where marks are most often lost in the BECE.</w:t>
      </w:r>
    </w:p>
    <w:p>
      <w:pPr>
        <w:pStyle w:val="ListBullet"/>
      </w:pPr>
      <w:r>
        <w:rPr>
          <w:sz w:val="23"/>
        </w:rPr>
        <w:t>Question 6(c) asks the candidate to take a position and defend it. Reward a clear 'no' supported by one named cell and its job; do not expect a long essay.</w:t>
      </w:r>
    </w:p>
    <w:p>
      <w:pPr>
        <w:pStyle w:val="ListBullet"/>
      </w:pPr>
      <w:r>
        <w:rPr>
          <w:sz w:val="23"/>
        </w:rPr>
        <w:t>Follow-up practical work: prepare a leaf-peel slide from a hibiscus or waterleaf plant and let the pupils find the guard cells and stomata for themselves, and compare them with a prepared slide of human blood.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