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END-OF-YEAR COMPREHENSIVE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All 18 Content Standards of Basic 8 (NaCCA Common Core Programme, September 2020)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Strand 2: Algebra | Strand 3: Geometry and Mensuration | Strand 4: Statistics and Probability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The number of significant figures in 0.00405 is</w:t>
      </w:r>
    </w:p>
    <w:p>
      <w:pPr>
        <w:spacing w:after="0"/>
        <w:ind w:left="567"/>
      </w:pPr>
      <w:r>
        <w:t>A.  2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3</w:t>
      </w:r>
    </w:p>
    <w:p>
      <w:pPr>
        <w:spacing w:after="0"/>
        <w:ind w:left="567"/>
      </w:pPr>
      <w:r>
        <w:t>D.  4</w:t>
      </w:r>
    </w:p>
    <w:p>
      <w:pPr>
        <w:spacing w:before="120" w:after="40"/>
      </w:pPr>
      <w:r>
        <w:t>2. The number 47.8362 rounded to 2 decimal places is</w:t>
      </w:r>
    </w:p>
    <w:p>
      <w:pPr>
        <w:spacing w:after="0"/>
        <w:ind w:left="567"/>
      </w:pPr>
      <w:r>
        <w:t>A.  47.8</w:t>
      </w:r>
    </w:p>
    <w:p>
      <w:pPr>
        <w:spacing w:after="0"/>
        <w:ind w:left="567"/>
      </w:pPr>
      <w:r>
        <w:t>B.  47.84</w:t>
      </w:r>
    </w:p>
    <w:p>
      <w:pPr>
        <w:spacing w:after="0"/>
        <w:ind w:left="567"/>
      </w:pPr>
      <w:r>
        <w:t>C.  47.836</w:t>
      </w:r>
    </w:p>
    <w:p>
      <w:pPr>
        <w:spacing w:after="0"/>
        <w:ind w:left="567"/>
      </w:pPr>
      <w:r>
        <w:t>D.  47.83</w:t>
      </w:r>
    </w:p>
    <w:p>
      <w:pPr>
        <w:spacing w:before="120" w:after="40"/>
      </w:pPr>
      <w:r>
        <w:t>3. The number 36 expressed as a product of prime factors is</w:t>
      </w:r>
    </w:p>
    <w:p>
      <w:pPr>
        <w:spacing w:after="0"/>
        <w:ind w:left="567"/>
      </w:pPr>
      <w:r>
        <w:t>A.  2 × 18</w:t>
      </w:r>
    </w:p>
    <w:p>
      <w:pPr>
        <w:spacing w:after="0"/>
        <w:ind w:left="567"/>
      </w:pPr>
      <w:r>
        <w:t>B.  2 × 3 × 6</w:t>
      </w:r>
    </w:p>
    <w:p>
      <w:pPr>
        <w:spacing w:after="0"/>
        <w:ind w:left="567"/>
      </w:pPr>
      <w:r>
        <w:t>C.  4 × 9</w:t>
      </w:r>
    </w:p>
    <w:p>
      <w:pPr>
        <w:spacing w:after="0"/>
        <w:ind w:left="567"/>
      </w:pPr>
      <w:r>
        <w:t>D.  2² × 3²</w:t>
      </w:r>
    </w:p>
    <w:p>
      <w:pPr>
        <w:spacing w:before="120" w:after="40"/>
      </w:pPr>
      <w:r>
        <w:t>4. The H.C.F. of 24 and 36 is</w:t>
      </w:r>
    </w:p>
    <w:p>
      <w:pPr>
        <w:spacing w:after="0"/>
        <w:ind w:left="567"/>
      </w:pPr>
      <w:r>
        <w:t>A.  12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18</w:t>
      </w:r>
    </w:p>
    <w:p>
      <w:pPr>
        <w:spacing w:after="0"/>
        <w:ind w:left="567"/>
      </w:pPr>
      <w:r>
        <w:t>D.  72</w:t>
      </w:r>
    </w:p>
    <w:p>
      <w:pPr>
        <w:spacing w:before="120" w:after="40"/>
      </w:pPr>
      <w:r>
        <w:t>5. The L.C.M. of 24 and 36 is</w:t>
      </w:r>
    </w:p>
    <w:p>
      <w:pPr>
        <w:spacing w:after="0"/>
        <w:ind w:left="567"/>
      </w:pPr>
      <w:r>
        <w:t>A.  144</w:t>
      </w:r>
    </w:p>
    <w:p>
      <w:pPr>
        <w:spacing w:after="0"/>
        <w:ind w:left="567"/>
      </w:pPr>
      <w:r>
        <w:t>B.  72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12</w:t>
      </w:r>
    </w:p>
    <w:p>
      <w:pPr>
        <w:spacing w:before="120" w:after="40"/>
      </w:pPr>
      <w:r>
        <w:t>6. √196 is equal to</w:t>
      </w:r>
    </w:p>
    <w:p>
      <w:pPr>
        <w:spacing w:after="0"/>
        <w:ind w:left="567"/>
      </w:pPr>
      <w:r>
        <w:t>A.  13</w:t>
      </w:r>
    </w:p>
    <w:p>
      <w:pPr>
        <w:spacing w:after="0"/>
        <w:ind w:left="567"/>
      </w:pPr>
      <w:r>
        <w:t>B.  12</w:t>
      </w:r>
    </w:p>
    <w:p>
      <w:pPr>
        <w:spacing w:after="0"/>
        <w:ind w:left="567"/>
      </w:pPr>
      <w:r>
        <w:t>C.  14</w:t>
      </w:r>
    </w:p>
    <w:p>
      <w:pPr>
        <w:spacing w:after="0"/>
        <w:ind w:left="567"/>
      </w:pPr>
      <w:r>
        <w:t>D.  16</w:t>
      </w:r>
    </w:p>
    <w:p>
      <w:pPr>
        <w:spacing w:before="120" w:after="40"/>
      </w:pPr>
      <w:r>
        <w:t>7. By rounding each number to 1 significant figure, the estimated value of 61 × 39 is</w:t>
      </w:r>
    </w:p>
    <w:p>
      <w:pPr>
        <w:spacing w:after="0"/>
        <w:ind w:left="567"/>
      </w:pPr>
      <w:r>
        <w:t>A.  2379</w:t>
      </w:r>
    </w:p>
    <w:p>
      <w:pPr>
        <w:spacing w:after="0"/>
        <w:ind w:left="567"/>
      </w:pPr>
      <w:r>
        <w:t>B.  2000</w:t>
      </w:r>
    </w:p>
    <w:p>
      <w:pPr>
        <w:spacing w:after="0"/>
        <w:ind w:left="567"/>
      </w:pPr>
      <w:r>
        <w:t>C.  2500</w:t>
      </w:r>
    </w:p>
    <w:p>
      <w:pPr>
        <w:spacing w:after="0"/>
        <w:ind w:left="567"/>
      </w:pPr>
      <w:r>
        <w:t>D.  2400</w:t>
      </w:r>
    </w:p>
    <w:p>
      <w:pPr>
        <w:spacing w:before="120" w:after="40"/>
      </w:pPr>
      <w:r>
        <w:t>8. 3.057 × 100 is equal to</w:t>
      </w:r>
    </w:p>
    <w:p>
      <w:pPr>
        <w:spacing w:after="0"/>
        <w:ind w:left="567"/>
      </w:pPr>
      <w:r>
        <w:t>A.  305.7</w:t>
      </w:r>
    </w:p>
    <w:p>
      <w:pPr>
        <w:spacing w:after="0"/>
        <w:ind w:left="567"/>
      </w:pPr>
      <w:r>
        <w:t>B.  3057</w:t>
      </w:r>
    </w:p>
    <w:p>
      <w:pPr>
        <w:spacing w:after="0"/>
        <w:ind w:left="567"/>
      </w:pPr>
      <w:r>
        <w:t>C.  0.03057</w:t>
      </w:r>
    </w:p>
    <w:p>
      <w:pPr>
        <w:spacing w:after="0"/>
        <w:ind w:left="567"/>
      </w:pPr>
      <w:r>
        <w:t>D.  30.57</w:t>
      </w:r>
    </w:p>
    <w:p>
      <w:pPr>
        <w:spacing w:before="120" w:after="40"/>
      </w:pPr>
      <w:r>
        <w:t>9. Evaluate: −5 + 3 − (−8)</w:t>
      </w:r>
    </w:p>
    <w:p>
      <w:pPr>
        <w:spacing w:after="0"/>
        <w:ind w:left="567"/>
      </w:pPr>
      <w:r>
        <w:t>A.  0</w:t>
      </w:r>
    </w:p>
    <w:p>
      <w:pPr>
        <w:spacing w:after="0"/>
        <w:ind w:left="567"/>
      </w:pPr>
      <w:r>
        <w:t>B.  −6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10</w:t>
      </w:r>
    </w:p>
    <w:p>
      <w:pPr>
        <w:spacing w:before="120" w:after="40"/>
      </w:pPr>
      <w:r>
        <w:t>10. 2.4 × 0.5 is equal to</w:t>
      </w:r>
    </w:p>
    <w:p>
      <w:pPr>
        <w:spacing w:after="0"/>
        <w:ind w:left="567"/>
      </w:pPr>
      <w:r>
        <w:t>A.  1.2</w:t>
      </w:r>
    </w:p>
    <w:p>
      <w:pPr>
        <w:spacing w:after="0"/>
        <w:ind w:left="567"/>
      </w:pPr>
      <w:r>
        <w:t>B.  12</w:t>
      </w:r>
    </w:p>
    <w:p>
      <w:pPr>
        <w:spacing w:after="0"/>
        <w:ind w:left="567"/>
      </w:pPr>
      <w:r>
        <w:t>C.  0.12</w:t>
      </w:r>
    </w:p>
    <w:p>
      <w:pPr>
        <w:spacing w:after="0"/>
        <w:ind w:left="567"/>
      </w:pPr>
      <w:r>
        <w:t>D.  1.02</w:t>
      </w:r>
    </w:p>
    <w:p>
      <w:pPr>
        <w:spacing w:before="120" w:after="40"/>
      </w:pPr>
      <w:r>
        <w:t>11. 7/8 of 56 is</w:t>
      </w:r>
    </w:p>
    <w:p>
      <w:pPr>
        <w:spacing w:after="0"/>
        <w:ind w:left="567"/>
      </w:pPr>
      <w:r>
        <w:t>A.  56</w:t>
      </w:r>
    </w:p>
    <w:p>
      <w:pPr>
        <w:spacing w:after="0"/>
        <w:ind w:left="567"/>
      </w:pPr>
      <w:r>
        <w:t>B.  7</w:t>
      </w:r>
    </w:p>
    <w:p>
      <w:pPr>
        <w:spacing w:after="0"/>
        <w:ind w:left="567"/>
      </w:pPr>
      <w:r>
        <w:t>C.  48</w:t>
      </w:r>
    </w:p>
    <w:p>
      <w:pPr>
        <w:spacing w:after="0"/>
        <w:ind w:left="567"/>
      </w:pPr>
      <w:r>
        <w:t>D.  49</w:t>
      </w:r>
    </w:p>
    <w:p>
      <w:pPr>
        <w:spacing w:before="120" w:after="40"/>
      </w:pPr>
      <w:r>
        <w:t>12. Simplify: 2³ × 2⁴</w:t>
      </w:r>
    </w:p>
    <w:p>
      <w:pPr>
        <w:spacing w:after="0"/>
        <w:ind w:left="567"/>
      </w:pPr>
      <w:r>
        <w:t>A.  2¹</w:t>
      </w:r>
    </w:p>
    <w:p>
      <w:pPr>
        <w:spacing w:after="0"/>
        <w:ind w:left="567"/>
      </w:pPr>
      <w:r>
        <w:t>B.  2⁷</w:t>
      </w:r>
    </w:p>
    <w:p>
      <w:pPr>
        <w:spacing w:after="0"/>
        <w:ind w:left="567"/>
      </w:pPr>
      <w:r>
        <w:t>C.  2¹²</w:t>
      </w:r>
    </w:p>
    <w:p>
      <w:pPr>
        <w:spacing w:after="0"/>
        <w:ind w:left="567"/>
      </w:pPr>
      <w:r>
        <w:t>D.  4⁷</w:t>
      </w:r>
    </w:p>
    <w:p>
      <w:pPr>
        <w:spacing w:before="120" w:after="40"/>
      </w:pPr>
      <w:r>
        <w:t>13. Simplify: x⁵ ÷ x²</w:t>
      </w:r>
    </w:p>
    <w:p>
      <w:pPr>
        <w:spacing w:after="0"/>
        <w:ind w:left="567"/>
      </w:pPr>
      <w:r>
        <w:t>A.  x⁷</w:t>
      </w:r>
    </w:p>
    <w:p>
      <w:pPr>
        <w:spacing w:after="0"/>
        <w:ind w:left="567"/>
      </w:pPr>
      <w:r>
        <w:t>B.  x¹⁰</w:t>
      </w:r>
    </w:p>
    <w:p>
      <w:pPr>
        <w:spacing w:after="0"/>
        <w:ind w:left="567"/>
      </w:pPr>
      <w:r>
        <w:t>C.  x³</w:t>
      </w:r>
    </w:p>
    <w:p>
      <w:pPr>
        <w:spacing w:after="0"/>
        <w:ind w:left="567"/>
      </w:pPr>
      <w:r>
        <w:t>D.  x²·⁵</w:t>
      </w:r>
    </w:p>
    <w:p>
      <w:pPr>
        <w:spacing w:before="120" w:after="40"/>
      </w:pPr>
      <w:r>
        <w:t>14. Simplify: (3²)³</w:t>
      </w:r>
    </w:p>
    <w:p>
      <w:pPr>
        <w:spacing w:after="0"/>
        <w:ind w:left="567"/>
      </w:pPr>
      <w:r>
        <w:t>A.  3⁶</w:t>
      </w:r>
    </w:p>
    <w:p>
      <w:pPr>
        <w:spacing w:after="0"/>
        <w:ind w:left="567"/>
      </w:pPr>
      <w:r>
        <w:t>B.  3⁸</w:t>
      </w:r>
    </w:p>
    <w:p>
      <w:pPr>
        <w:spacing w:after="0"/>
        <w:ind w:left="567"/>
      </w:pPr>
      <w:r>
        <w:t>C.  3⁹</w:t>
      </w:r>
    </w:p>
    <w:p>
      <w:pPr>
        <w:spacing w:after="0"/>
        <w:ind w:left="567"/>
      </w:pPr>
      <w:r>
        <w:t>D.  3⁵</w:t>
      </w:r>
    </w:p>
    <w:p>
      <w:pPr>
        <w:spacing w:before="120" w:after="40"/>
      </w:pPr>
      <w:r>
        <w:t>15. Evaluate: 5⁰ + 2⁻¹</w:t>
      </w:r>
    </w:p>
    <w:p>
      <w:pPr>
        <w:spacing w:after="0"/>
        <w:ind w:left="567"/>
      </w:pPr>
      <w:r>
        <w:t>A.  5/2</w:t>
      </w:r>
    </w:p>
    <w:p>
      <w:pPr>
        <w:spacing w:after="0"/>
        <w:ind w:left="567"/>
      </w:pPr>
      <w:r>
        <w:t>B.  3/2</w:t>
      </w:r>
    </w:p>
    <w:p>
      <w:pPr>
        <w:spacing w:after="0"/>
        <w:ind w:left="567"/>
      </w:pPr>
      <w:r>
        <w:t>C.  0</w:t>
      </w:r>
    </w:p>
    <w:p>
      <w:pPr>
        <w:spacing w:after="0"/>
        <w:ind w:left="567"/>
      </w:pPr>
      <w:r>
        <w:t>D.  2</w:t>
      </w:r>
    </w:p>
    <w:p>
      <w:pPr>
        <w:spacing w:before="120" w:after="40"/>
      </w:pPr>
      <w:r>
        <w:t>16. Express 2/3 + 1/4 as a single fraction in its lowest terms</w:t>
      </w:r>
    </w:p>
    <w:p>
      <w:pPr>
        <w:spacing w:after="0"/>
        <w:ind w:left="567"/>
      </w:pPr>
      <w:r>
        <w:t>A.  3/7</w:t>
      </w:r>
    </w:p>
    <w:p>
      <w:pPr>
        <w:spacing w:after="0"/>
        <w:ind w:left="567"/>
      </w:pPr>
      <w:r>
        <w:t>B.  3/12</w:t>
      </w:r>
    </w:p>
    <w:p>
      <w:pPr>
        <w:spacing w:after="0"/>
        <w:ind w:left="567"/>
      </w:pPr>
      <w:r>
        <w:t>C.  8/12</w:t>
      </w:r>
    </w:p>
    <w:p>
      <w:pPr>
        <w:spacing w:after="0"/>
        <w:ind w:left="567"/>
      </w:pPr>
      <w:r>
        <w:t>D.  11/12</w:t>
      </w:r>
    </w:p>
    <w:p>
      <w:pPr>
        <w:spacing w:before="120" w:after="40"/>
      </w:pPr>
      <w:r>
        <w:t>17. 3/5 of 40 is</w:t>
      </w:r>
    </w:p>
    <w:p>
      <w:pPr>
        <w:spacing w:after="0"/>
        <w:ind w:left="567"/>
      </w:pPr>
      <w:r>
        <w:t>A.  25</w:t>
      </w:r>
    </w:p>
    <w:p>
      <w:pPr>
        <w:spacing w:after="0"/>
        <w:ind w:left="567"/>
      </w:pPr>
      <w:r>
        <w:t>B.  8</w:t>
      </w:r>
    </w:p>
    <w:p>
      <w:pPr>
        <w:spacing w:after="0"/>
        <w:ind w:left="567"/>
      </w:pPr>
      <w:r>
        <w:t>C.  24</w:t>
      </w:r>
    </w:p>
    <w:p>
      <w:pPr>
        <w:spacing w:after="0"/>
        <w:ind w:left="567"/>
      </w:pPr>
      <w:r>
        <w:t>D.  15</w:t>
      </w:r>
    </w:p>
    <w:p>
      <w:pPr>
        <w:spacing w:before="120" w:after="40"/>
      </w:pPr>
      <w:r>
        <w:t>18. The ratio 12 : 18 expressed in its lowest terms is</w:t>
      </w:r>
    </w:p>
    <w:p>
      <w:pPr>
        <w:spacing w:after="0"/>
        <w:ind w:left="567"/>
      </w:pPr>
      <w:r>
        <w:t>A.  6 : 9</w:t>
      </w:r>
    </w:p>
    <w:p>
      <w:pPr>
        <w:spacing w:after="0"/>
        <w:ind w:left="567"/>
      </w:pPr>
      <w:r>
        <w:t>B.  3 : 2</w:t>
      </w:r>
    </w:p>
    <w:p>
      <w:pPr>
        <w:spacing w:after="0"/>
        <w:ind w:left="567"/>
      </w:pPr>
      <w:r>
        <w:t>C.  4 : 6</w:t>
      </w:r>
    </w:p>
    <w:p>
      <w:pPr>
        <w:spacing w:after="0"/>
        <w:ind w:left="567"/>
      </w:pPr>
      <w:r>
        <w:t>D.  2 : 3</w:t>
      </w:r>
    </w:p>
    <w:p>
      <w:pPr>
        <w:spacing w:before="120" w:after="40"/>
      </w:pPr>
      <w:r>
        <w:t>19. If 5 pens cost GH₵7.50, the cost of 8 pens is</w:t>
      </w:r>
    </w:p>
    <w:p>
      <w:pPr>
        <w:spacing w:after="0"/>
        <w:ind w:left="567"/>
      </w:pPr>
      <w:r>
        <w:t>A.  GH₵11.50</w:t>
      </w:r>
    </w:p>
    <w:p>
      <w:pPr>
        <w:spacing w:after="0"/>
        <w:ind w:left="567"/>
      </w:pPr>
      <w:r>
        <w:t>B.  GH₵12.00</w:t>
      </w:r>
    </w:p>
    <w:p>
      <w:pPr>
        <w:spacing w:after="0"/>
        <w:ind w:left="567"/>
      </w:pPr>
      <w:r>
        <w:t>C.  GH₵10.00</w:t>
      </w:r>
    </w:p>
    <w:p>
      <w:pPr>
        <w:spacing w:after="0"/>
        <w:ind w:left="567"/>
      </w:pPr>
      <w:r>
        <w:t>D.  GH₵13.50</w:t>
      </w:r>
    </w:p>
    <w:p>
      <w:pPr>
        <w:spacing w:before="120" w:after="40"/>
      </w:pPr>
      <w:r>
        <w:t>20. A car travels 180 km in 2 hours. Its average speed is</w:t>
      </w:r>
    </w:p>
    <w:p>
      <w:pPr>
        <w:spacing w:after="0"/>
        <w:ind w:left="567"/>
      </w:pPr>
      <w:r>
        <w:t>A.  90 km/h</w:t>
      </w:r>
    </w:p>
    <w:p>
      <w:pPr>
        <w:spacing w:after="0"/>
        <w:ind w:left="567"/>
      </w:pPr>
      <w:r>
        <w:t>B.  45 km/h</w:t>
      </w:r>
    </w:p>
    <w:p>
      <w:pPr>
        <w:spacing w:after="0"/>
        <w:ind w:left="567"/>
      </w:pPr>
      <w:r>
        <w:t>C.  180 km/h</w:t>
      </w:r>
    </w:p>
    <w:p>
      <w:pPr>
        <w:spacing w:after="0"/>
        <w:ind w:left="567"/>
      </w:pPr>
      <w:r>
        <w:t>D.  360 km/h</w:t>
      </w:r>
    </w:p>
    <w:p>
      <w:pPr>
        <w:spacing w:before="120" w:after="40"/>
      </w:pPr>
      <w:r>
        <w:t>21. The gradient of the straight line passing through (0, 0) and (2, 6) is</w:t>
      </w:r>
    </w:p>
    <w:p>
      <w:pPr>
        <w:spacing w:after="0"/>
        <w:ind w:left="567"/>
      </w:pPr>
      <w:r>
        <w:t>A.  1/3</w:t>
      </w:r>
    </w:p>
    <w:p>
      <w:pPr>
        <w:spacing w:after="0"/>
        <w:ind w:left="567"/>
      </w:pPr>
      <w:r>
        <w:t>B.  2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3</w:t>
      </w:r>
    </w:p>
    <w:p>
      <w:pPr>
        <w:spacing w:before="120" w:after="40"/>
      </w:pPr>
      <w:r>
        <w:t>22. The gradient of the line y = 2x + 1 is</w:t>
      </w:r>
    </w:p>
    <w:p>
      <w:pPr>
        <w:spacing w:after="0"/>
        <w:ind w:left="567"/>
      </w:pPr>
      <w:r>
        <w:t>A.  1</w:t>
      </w:r>
    </w:p>
    <w:p>
      <w:pPr>
        <w:spacing w:after="0"/>
        <w:ind w:left="567"/>
      </w:pPr>
      <w:r>
        <w:t>B.  2</w:t>
      </w:r>
    </w:p>
    <w:p>
      <w:pPr>
        <w:spacing w:after="0"/>
        <w:ind w:left="567"/>
      </w:pPr>
      <w:r>
        <w:t>C.  3</w:t>
      </w:r>
    </w:p>
    <w:p>
      <w:pPr>
        <w:spacing w:after="0"/>
        <w:ind w:left="567"/>
      </w:pPr>
      <w:r>
        <w:t>D.  x</w:t>
      </w:r>
    </w:p>
    <w:p>
      <w:pPr>
        <w:spacing w:before="120" w:after="40"/>
      </w:pPr>
      <w:r>
        <w:t>23. The y-intercept of the line y = 3x − 4 is</w:t>
      </w:r>
    </w:p>
    <w:p>
      <w:pPr>
        <w:spacing w:after="0"/>
        <w:ind w:left="567"/>
      </w:pPr>
      <w:r>
        <w:t>A.  −4</w:t>
      </w:r>
    </w:p>
    <w:p>
      <w:pPr>
        <w:spacing w:after="0"/>
        <w:ind w:left="567"/>
      </w:pPr>
      <w:r>
        <w:t>B.  4</w:t>
      </w:r>
    </w:p>
    <w:p>
      <w:pPr>
        <w:spacing w:after="0"/>
        <w:ind w:left="567"/>
      </w:pPr>
      <w:r>
        <w:t>C.  −3</w:t>
      </w:r>
    </w:p>
    <w:p>
      <w:pPr>
        <w:spacing w:after="0"/>
        <w:ind w:left="567"/>
      </w:pPr>
      <w:r>
        <w:t>D.  3</w:t>
      </w:r>
    </w:p>
    <w:p>
      <w:pPr>
        <w:spacing w:before="120" w:after="40"/>
      </w:pPr>
      <w:r>
        <w:t>24. Simplify: 3x + 5x − 2x</w:t>
      </w:r>
    </w:p>
    <w:p>
      <w:pPr>
        <w:spacing w:after="0"/>
        <w:ind w:left="567"/>
      </w:pPr>
      <w:r>
        <w:t>A.  6x²</w:t>
      </w:r>
    </w:p>
    <w:p>
      <w:pPr>
        <w:spacing w:after="0"/>
        <w:ind w:left="567"/>
      </w:pPr>
      <w:r>
        <w:t>B.  8x</w:t>
      </w:r>
    </w:p>
    <w:p>
      <w:pPr>
        <w:spacing w:after="0"/>
        <w:ind w:left="567"/>
      </w:pPr>
      <w:r>
        <w:t>C.  6x</w:t>
      </w:r>
    </w:p>
    <w:p>
      <w:pPr>
        <w:spacing w:after="0"/>
        <w:ind w:left="567"/>
      </w:pPr>
      <w:r>
        <w:t>D.  10x</w:t>
      </w:r>
    </w:p>
    <w:p>
      <w:pPr>
        <w:spacing w:before="120" w:after="40"/>
      </w:pPr>
      <w:r>
        <w:t>25. Solve for x: 2x + 3 = 11</w:t>
      </w:r>
    </w:p>
    <w:p>
      <w:pPr>
        <w:spacing w:after="0"/>
        <w:ind w:left="567"/>
      </w:pPr>
      <w:r>
        <w:t>A.  4</w:t>
      </w:r>
    </w:p>
    <w:p>
      <w:pPr>
        <w:spacing w:after="0"/>
        <w:ind w:left="567"/>
      </w:pPr>
      <w:r>
        <w:t>B.  7</w:t>
      </w:r>
    </w:p>
    <w:p>
      <w:pPr>
        <w:spacing w:after="0"/>
        <w:ind w:left="567"/>
      </w:pPr>
      <w:r>
        <w:t>C.  5.5</w:t>
      </w:r>
    </w:p>
    <w:p>
      <w:pPr>
        <w:spacing w:after="0"/>
        <w:ind w:left="567"/>
      </w:pPr>
      <w:r>
        <w:t>D.  3</w:t>
      </w:r>
    </w:p>
    <w:p>
      <w:pPr>
        <w:spacing w:before="120" w:after="40"/>
      </w:pPr>
      <w:r>
        <w:t>26. Expand: 3(x + 4)</w:t>
      </w:r>
    </w:p>
    <w:p>
      <w:pPr>
        <w:spacing w:after="0"/>
        <w:ind w:left="567"/>
      </w:pPr>
      <w:r>
        <w:t>A.  x + 12</w:t>
      </w:r>
    </w:p>
    <w:p>
      <w:pPr>
        <w:spacing w:after="0"/>
        <w:ind w:left="567"/>
      </w:pPr>
      <w:r>
        <w:t>B.  3x + 7</w:t>
      </w:r>
    </w:p>
    <w:p>
      <w:pPr>
        <w:spacing w:after="0"/>
        <w:ind w:left="567"/>
      </w:pPr>
      <w:r>
        <w:t>C.  3x + 12</w:t>
      </w:r>
    </w:p>
    <w:p>
      <w:pPr>
        <w:spacing w:after="0"/>
        <w:ind w:left="567"/>
      </w:pPr>
      <w:r>
        <w:t>D.  3x + 4</w:t>
      </w:r>
    </w:p>
    <w:p>
      <w:pPr>
        <w:spacing w:before="120" w:after="40"/>
      </w:pPr>
      <w:r>
        <w:t>27. Solve the inequality: x + 5 &gt; 2</w:t>
      </w:r>
    </w:p>
    <w:p>
      <w:pPr>
        <w:spacing w:after="0"/>
        <w:ind w:left="567"/>
      </w:pPr>
      <w:r>
        <w:t>A.  x &lt; −3</w:t>
      </w:r>
    </w:p>
    <w:p>
      <w:pPr>
        <w:spacing w:after="0"/>
        <w:ind w:left="567"/>
      </w:pPr>
      <w:r>
        <w:t>B.  x &gt; −3</w:t>
      </w:r>
    </w:p>
    <w:p>
      <w:pPr>
        <w:spacing w:after="0"/>
        <w:ind w:left="567"/>
      </w:pPr>
      <w:r>
        <w:t>C.  x &gt; 3</w:t>
      </w:r>
    </w:p>
    <w:p>
      <w:pPr>
        <w:spacing w:after="0"/>
        <w:ind w:left="567"/>
      </w:pPr>
      <w:r>
        <w:t>D.  x &gt; 7</w:t>
      </w:r>
    </w:p>
    <w:p>
      <w:pPr>
        <w:spacing w:before="120" w:after="40"/>
      </w:pPr>
      <w:r>
        <w:t>28. Solve the inequality: 2x &lt; 10</w:t>
      </w:r>
    </w:p>
    <w:p>
      <w:pPr>
        <w:spacing w:after="0"/>
        <w:ind w:left="567"/>
      </w:pPr>
      <w:r>
        <w:t>A.  x &gt; 5</w:t>
      </w:r>
    </w:p>
    <w:p>
      <w:pPr>
        <w:spacing w:after="0"/>
        <w:ind w:left="567"/>
      </w:pPr>
      <w:r>
        <w:t>B.  x &lt; 20</w:t>
      </w:r>
    </w:p>
    <w:p>
      <w:pPr>
        <w:spacing w:after="0"/>
        <w:ind w:left="567"/>
      </w:pPr>
      <w:r>
        <w:t>C.  x &lt; 8</w:t>
      </w:r>
    </w:p>
    <w:p>
      <w:pPr>
        <w:spacing w:after="0"/>
        <w:ind w:left="567"/>
      </w:pPr>
      <w:r>
        <w:t>D.  x &lt; 5</w:t>
      </w:r>
    </w:p>
    <w:p>
      <w:pPr>
        <w:spacing w:before="120" w:after="40"/>
      </w:pPr>
      <w:r>
        <w:t>29. Two parallel lines are cut by a transversal. If one angle is 70°, its corresponding angle is</w:t>
      </w:r>
    </w:p>
    <w:p>
      <w:pPr>
        <w:spacing w:after="0"/>
        <w:ind w:left="567"/>
      </w:pPr>
      <w:r>
        <w:t>A.  180°</w:t>
      </w:r>
    </w:p>
    <w:p>
      <w:pPr>
        <w:spacing w:after="0"/>
        <w:ind w:left="567"/>
      </w:pPr>
      <w:r>
        <w:t>B.  90°</w:t>
      </w:r>
    </w:p>
    <w:p>
      <w:pPr>
        <w:spacing w:after="0"/>
        <w:ind w:left="567"/>
      </w:pPr>
      <w:r>
        <w:t>C.  70°</w:t>
      </w:r>
    </w:p>
    <w:p>
      <w:pPr>
        <w:spacing w:after="0"/>
        <w:ind w:left="567"/>
      </w:pPr>
      <w:r>
        <w:t>D.  110°</w:t>
      </w:r>
    </w:p>
    <w:p>
      <w:pPr>
        <w:spacing w:before="120" w:after="40"/>
      </w:pPr>
      <w:r>
        <w:t>30. Two parallel lines are cut by a transversal. If one angle is 65°, the co-interior angle with it is</w:t>
      </w:r>
    </w:p>
    <w:p>
      <w:pPr>
        <w:spacing w:after="0"/>
        <w:ind w:left="567"/>
      </w:pPr>
      <w:r>
        <w:t>A.  180°</w:t>
      </w:r>
    </w:p>
    <w:p>
      <w:pPr>
        <w:spacing w:after="0"/>
        <w:ind w:left="567"/>
      </w:pPr>
      <w:r>
        <w:t>B.  115°</w:t>
      </w:r>
    </w:p>
    <w:p>
      <w:pPr>
        <w:spacing w:after="0"/>
        <w:ind w:left="567"/>
      </w:pPr>
      <w:r>
        <w:t>C.  65°</w:t>
      </w:r>
    </w:p>
    <w:p>
      <w:pPr>
        <w:spacing w:after="0"/>
        <w:ind w:left="567"/>
      </w:pPr>
      <w:r>
        <w:t>D.  25°</w:t>
      </w:r>
    </w:p>
    <w:p>
      <w:pPr>
        <w:spacing w:before="120" w:after="40"/>
      </w:pPr>
      <w:r>
        <w:t>31. Which pair of instruments is used to bisect an angle?</w:t>
      </w:r>
    </w:p>
    <w:p>
      <w:pPr>
        <w:spacing w:after="0"/>
        <w:ind w:left="567"/>
      </w:pPr>
      <w:r>
        <w:t>A.  A pair of compasses and a ruler</w:t>
      </w:r>
    </w:p>
    <w:p>
      <w:pPr>
        <w:spacing w:after="0"/>
        <w:ind w:left="567"/>
      </w:pPr>
      <w:r>
        <w:t>B.  A protractor and a pencil</w:t>
      </w:r>
    </w:p>
    <w:p>
      <w:pPr>
        <w:spacing w:after="0"/>
        <w:ind w:left="567"/>
      </w:pPr>
      <w:r>
        <w:t>C.  A set square and a ruler</w:t>
      </w:r>
    </w:p>
    <w:p>
      <w:pPr>
        <w:spacing w:after="0"/>
        <w:ind w:left="567"/>
      </w:pPr>
      <w:r>
        <w:t>D.  A divider and a protractor</w:t>
      </w:r>
    </w:p>
    <w:p>
      <w:pPr>
        <w:spacing w:before="120" w:after="40"/>
      </w:pPr>
      <w:r>
        <w:t>32. A right-angled triangle has shorter sides of 3 cm and 4 cm. The hypotenuse is</w:t>
      </w:r>
    </w:p>
    <w:p>
      <w:pPr>
        <w:spacing w:after="0"/>
        <w:ind w:left="567"/>
      </w:pPr>
      <w:r>
        <w:t>A.  12 cm</w:t>
      </w:r>
    </w:p>
    <w:p>
      <w:pPr>
        <w:spacing w:after="0"/>
        <w:ind w:left="567"/>
      </w:pPr>
      <w:r>
        <w:t>B.  √7 cm</w:t>
      </w:r>
    </w:p>
    <w:p>
      <w:pPr>
        <w:spacing w:after="0"/>
        <w:ind w:left="567"/>
      </w:pPr>
      <w:r>
        <w:t>C.  7 cm</w:t>
      </w:r>
    </w:p>
    <w:p>
      <w:pPr>
        <w:spacing w:after="0"/>
        <w:ind w:left="567"/>
      </w:pPr>
      <w:r>
        <w:t>D.  5 cm</w:t>
      </w:r>
    </w:p>
    <w:p>
      <w:pPr>
        <w:spacing w:before="120" w:after="40"/>
      </w:pPr>
      <w:r>
        <w:t>33. The area of a circle of radius 7 cm, taking π = 22/7, is</w:t>
      </w:r>
    </w:p>
    <w:p>
      <w:pPr>
        <w:spacing w:after="0"/>
        <w:ind w:left="567"/>
      </w:pPr>
      <w:r>
        <w:t>A.  22 cm²</w:t>
      </w:r>
    </w:p>
    <w:p>
      <w:pPr>
        <w:spacing w:after="0"/>
        <w:ind w:left="567"/>
      </w:pPr>
      <w:r>
        <w:t>B.  44 cm²</w:t>
      </w:r>
    </w:p>
    <w:p>
      <w:pPr>
        <w:spacing w:after="0"/>
        <w:ind w:left="567"/>
      </w:pPr>
      <w:r>
        <w:t>C.  154 cm²</w:t>
      </w:r>
    </w:p>
    <w:p>
      <w:pPr>
        <w:spacing w:after="0"/>
        <w:ind w:left="567"/>
      </w:pPr>
      <w:r>
        <w:t>D.  308 cm²</w:t>
      </w:r>
    </w:p>
    <w:p>
      <w:pPr>
        <w:spacing w:before="120" w:after="40"/>
      </w:pPr>
      <w:r>
        <w:t>34. In a right-angled triangle, the side opposite angle θ is 5 cm and the hypotenuse is 13 cm. sin θ =</w:t>
      </w:r>
    </w:p>
    <w:p>
      <w:pPr>
        <w:spacing w:after="0"/>
        <w:ind w:left="567"/>
      </w:pPr>
      <w:r>
        <w:t>A.  12/13</w:t>
      </w:r>
    </w:p>
    <w:p>
      <w:pPr>
        <w:spacing w:after="0"/>
        <w:ind w:left="567"/>
      </w:pPr>
      <w:r>
        <w:t>B.  5/12</w:t>
      </w:r>
    </w:p>
    <w:p>
      <w:pPr>
        <w:spacing w:after="0"/>
        <w:ind w:left="567"/>
      </w:pPr>
      <w:r>
        <w:t>C.  13/5</w:t>
      </w:r>
    </w:p>
    <w:p>
      <w:pPr>
        <w:spacing w:after="0"/>
        <w:ind w:left="567"/>
      </w:pPr>
      <w:r>
        <w:t>D.  5/13</w:t>
      </w:r>
    </w:p>
    <w:p>
      <w:pPr>
        <w:spacing w:before="120" w:after="40"/>
      </w:pPr>
      <w:r>
        <w:t>35. Given a = (3, 2) and b = (1, 4), the vector a + b is</w:t>
      </w:r>
    </w:p>
    <w:p>
      <w:pPr>
        <w:spacing w:after="0"/>
        <w:ind w:left="567"/>
      </w:pPr>
      <w:r>
        <w:t>A.  (4, 6)</w:t>
      </w:r>
    </w:p>
    <w:p>
      <w:pPr>
        <w:spacing w:after="0"/>
        <w:ind w:left="567"/>
      </w:pPr>
      <w:r>
        <w:t>B.  (3, 8)</w:t>
      </w:r>
    </w:p>
    <w:p>
      <w:pPr>
        <w:spacing w:after="0"/>
        <w:ind w:left="567"/>
      </w:pPr>
      <w:r>
        <w:t>C.  (4, 8)</w:t>
      </w:r>
    </w:p>
    <w:p>
      <w:pPr>
        <w:spacing w:after="0"/>
        <w:ind w:left="567"/>
      </w:pPr>
      <w:r>
        <w:t>D.  (2, −2)</w:t>
      </w:r>
    </w:p>
    <w:p>
      <w:pPr>
        <w:spacing w:before="120" w:after="40"/>
      </w:pPr>
      <w:r>
        <w:t>36. The vector (5, −1) − (2, 3) is</w:t>
      </w:r>
    </w:p>
    <w:p>
      <w:pPr>
        <w:spacing w:after="0"/>
        <w:ind w:left="567"/>
      </w:pPr>
      <w:r>
        <w:t>A.  (−3, 4)</w:t>
      </w:r>
    </w:p>
    <w:p>
      <w:pPr>
        <w:spacing w:after="0"/>
        <w:ind w:left="567"/>
      </w:pPr>
      <w:r>
        <w:t>B.  (3, −4)</w:t>
      </w:r>
    </w:p>
    <w:p>
      <w:pPr>
        <w:spacing w:after="0"/>
        <w:ind w:left="567"/>
      </w:pPr>
      <w:r>
        <w:t>C.  (7, 2)</w:t>
      </w:r>
    </w:p>
    <w:p>
      <w:pPr>
        <w:spacing w:after="0"/>
        <w:ind w:left="567"/>
      </w:pPr>
      <w:r>
        <w:t>D.  (3, 4)</w:t>
      </w:r>
    </w:p>
    <w:p>
      <w:pPr>
        <w:spacing w:before="120" w:after="40"/>
      </w:pPr>
      <w:r>
        <w:t>37. The point (2, 3) is rotated 90° anticlockwise about the origin. Its image is</w:t>
      </w:r>
    </w:p>
    <w:p>
      <w:pPr>
        <w:spacing w:after="0"/>
        <w:ind w:left="567"/>
      </w:pPr>
      <w:r>
        <w:t>A.  (3, −2)</w:t>
      </w:r>
    </w:p>
    <w:p>
      <w:pPr>
        <w:spacing w:after="0"/>
        <w:ind w:left="567"/>
      </w:pPr>
      <w:r>
        <w:t>B.  (−2, −3)</w:t>
      </w:r>
    </w:p>
    <w:p>
      <w:pPr>
        <w:spacing w:after="0"/>
        <w:ind w:left="567"/>
      </w:pPr>
      <w:r>
        <w:t>C.  (−3, 2)</w:t>
      </w:r>
    </w:p>
    <w:p>
      <w:pPr>
        <w:spacing w:after="0"/>
        <w:ind w:left="567"/>
      </w:pPr>
      <w:r>
        <w:t>D.  (3, 2)</w:t>
      </w:r>
    </w:p>
    <w:p>
      <w:pPr>
        <w:spacing w:before="120" w:after="40"/>
      </w:pPr>
      <w:r>
        <w:t>38. Which of the following is continuous data?</w:t>
      </w:r>
    </w:p>
    <w:p>
      <w:pPr>
        <w:spacing w:after="0"/>
        <w:ind w:left="567"/>
      </w:pPr>
      <w:r>
        <w:t>A.  The favourite subject of a pupil</w:t>
      </w:r>
    </w:p>
    <w:p>
      <w:pPr>
        <w:spacing w:after="0"/>
        <w:ind w:left="567"/>
      </w:pPr>
      <w:r>
        <w:t>B.  The time taken to run a race</w:t>
      </w:r>
    </w:p>
    <w:p>
      <w:pPr>
        <w:spacing w:after="0"/>
        <w:ind w:left="567"/>
      </w:pPr>
      <w:r>
        <w:t>C.  The type of transport used</w:t>
      </w:r>
    </w:p>
    <w:p>
      <w:pPr>
        <w:spacing w:after="0"/>
        <w:ind w:left="567"/>
      </w:pPr>
      <w:r>
        <w:t>D.  The number of pupils in a class</w:t>
      </w:r>
    </w:p>
    <w:p>
      <w:pPr>
        <w:spacing w:before="120" w:after="40"/>
      </w:pPr>
      <w:r>
        <w:t>39. The mean of the numbers 4, 6, 8 and 10 is</w:t>
      </w:r>
    </w:p>
    <w:p>
      <w:pPr>
        <w:spacing w:after="0"/>
        <w:ind w:left="567"/>
      </w:pPr>
      <w:r>
        <w:t>A.  28</w:t>
      </w:r>
    </w:p>
    <w:p>
      <w:pPr>
        <w:spacing w:after="0"/>
        <w:ind w:left="567"/>
      </w:pPr>
      <w:r>
        <w:t>B.  6</w:t>
      </w:r>
    </w:p>
    <w:p>
      <w:pPr>
        <w:spacing w:after="0"/>
        <w:ind w:left="567"/>
      </w:pPr>
      <w:r>
        <w:t>C.  8</w:t>
      </w:r>
    </w:p>
    <w:p>
      <w:pPr>
        <w:spacing w:after="0"/>
        <w:ind w:left="567"/>
      </w:pPr>
      <w:r>
        <w:t>D.  7</w:t>
      </w:r>
    </w:p>
    <w:p>
      <w:pPr>
        <w:spacing w:before="120" w:after="40"/>
      </w:pPr>
      <w:r>
        <w:t>40. Two fair coins are tossed once. The probability of getting two heads is</w:t>
      </w:r>
    </w:p>
    <w:p>
      <w:pPr>
        <w:spacing w:after="0"/>
        <w:ind w:left="567"/>
      </w:pPr>
      <w:r>
        <w:t>A.  1/4</w:t>
      </w:r>
    </w:p>
    <w:p>
      <w:pPr>
        <w:spacing w:after="0"/>
        <w:ind w:left="567"/>
      </w:pPr>
      <w:r>
        <w:t>B.  1/2</w:t>
      </w:r>
    </w:p>
    <w:p>
      <w:pPr>
        <w:spacing w:after="0"/>
        <w:ind w:left="567"/>
      </w:pPr>
      <w:r>
        <w:t>C.  3/4</w:t>
      </w:r>
    </w:p>
    <w:p>
      <w:pPr>
        <w:spacing w:after="0"/>
        <w:ind w:left="567"/>
      </w:pPr>
      <w:r>
        <w:t>D.  1/8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Place value, significant figures and factors.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Express 5,830,000 in standard form.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Round 0.006752 to 2 significant figures.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Express 180 as a product of prime factors.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(i) the H.C.F.; (ii) the L.C.M. of 24 and 36.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Evaluate √324.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The four operations, mental mathematics and indices.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Evaluate: −7 + 12 − (−5).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Evaluate: 4.6 × 0.3.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By rounding each number to 1 significant figure, estimate 78 × 41.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Simplify: 3² × 3⁴.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Evaluate: 2⁰ + 5⁻², giving your answer as a fraction.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Fractions, ratio and rate.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Work out 2/3 + 3/5, giving your answer as a fraction in its simplest form.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3/8 of 240.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GH₵240 is shared between Ama, Kofi and Esi in the ratio 2 : 3 : 5. Find each person’s share.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car travels 225 km in 3 hours. Find its average speed.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Linear relations, algebra and inequalities.</w:t>
      </w:r>
    </w:p>
    <w:p>
      <w:pPr>
        <w:spacing w:after="60"/>
        <w:ind w:left="454"/>
      </w:pPr>
      <w:r>
        <w:t>Copy and complete the table of values for the linear relation y = 3x − 1.</w:t>
      </w:r>
    </w:p>
    <w:p>
      <w:pPr>
        <w:spacing w:after="60"/>
        <w:ind w:left="454"/>
      </w:pPr>
      <w:r>
        <w:t>x :   −1        0        1        2          y :   −4        …        …        …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Copy and complete the table above.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State the gradient and the y-intercept of the line y = 3x − 1.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Simplify: 5x + 2x − 3x.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Solve for x: 4x − 7 = 9.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Solve the inequality: 2x + 1 &lt; 9.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Geometry and mensuration.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Two parallel lines are cut by a transversal and one of the angles formed is 68°. Find (i) the corresponding angle; (ii) the co-interior angle.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Name the pair of instruments needed to bisect an angle. [1 mark]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Find the hypotenuse of a right-angled triangle whose shorter sides are 5 cm and 12 cm.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Find the area of a circle of radius 14 cm, taking π = 22/7.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Given a = (4, −2) and b = (−1, 5), find (i) a + b; (ii) a − b. [2 marks]</w:t>
      </w:r>
    </w:p>
    <w:p>
      <w:pPr>
        <w:spacing w:after="60"/>
        <w:ind w:left="454"/>
      </w:pPr>
      <w:r>
        <w:rPr>
          <w:b/>
        </w:rPr>
        <w:t xml:space="preserve">(f) </w:t>
      </w:r>
      <w:r>
        <w:t>The point P(1, 4) is rotated 90° anticlockwise about the origin. State the coordinates of its image.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Statistics and probability.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Classify each of the following as qualitative or quantitative data: (i) the favourite colour of a pupil; (ii) the mass of a pupil. [2 marks]</w:t>
      </w:r>
    </w:p>
    <w:p>
      <w:pPr>
        <w:spacing w:after="60"/>
        <w:ind w:left="454"/>
      </w:pPr>
      <w:r>
        <w:t>The marks of 10 pupils in a test are: 4, 7, 5, 7, 9, 7, 5, 8, 6, 7.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For these marks, find (i) the mode; (ii) the median; (iii) the mean; (iv) the range. [4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bag contains 4 red and 6 blue counters. A counter is taken at random, its colour noted and replaced, then a second counter is taken. Find (i) the sample space of the two trials; (ii) the probability that both counters are red. [4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