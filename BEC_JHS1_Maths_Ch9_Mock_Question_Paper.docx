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9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Geometry and Measurement — Shape and Space: Angles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 |  Sub-Strand 1: Shape and Space  |  Content Standard B7.3.1.1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1 (Basic 7)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Mathematical instruments (ruler, pair of compasses and protractor) are allowed in Section B.</w:t>
      </w:r>
    </w:p>
    <w:p>
      <w:pPr>
        <w:spacing w:after="60"/>
        <w:ind w:left="340"/>
      </w:pPr>
      <w:r>
        <w:rPr>
          <w:b/>
        </w:rPr>
        <w:t xml:space="preserve">7.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An angle of 90° is called</w:t>
      </w:r>
    </w:p>
    <w:p>
      <w:pPr>
        <w:spacing w:after="0"/>
        <w:ind w:left="567"/>
      </w:pPr>
      <w:r>
        <w:t>A.  a right angle</w:t>
      </w:r>
    </w:p>
    <w:p>
      <w:pPr>
        <w:spacing w:after="0"/>
        <w:ind w:left="567"/>
      </w:pPr>
      <w:r>
        <w:t>B.  an acute angle</w:t>
      </w:r>
    </w:p>
    <w:p>
      <w:pPr>
        <w:spacing w:after="0"/>
        <w:ind w:left="567"/>
      </w:pPr>
      <w:r>
        <w:t>C.  an obtuse angle</w:t>
      </w:r>
    </w:p>
    <w:p>
      <w:pPr>
        <w:spacing w:after="0"/>
        <w:ind w:left="567"/>
      </w:pPr>
      <w:r>
        <w:t>D.  a reflex angle</w:t>
      </w:r>
    </w:p>
    <w:p>
      <w:pPr>
        <w:spacing w:before="120" w:after="40"/>
      </w:pPr>
      <w:r>
        <w:t>2. An angle of 37° is classified as</w:t>
      </w:r>
    </w:p>
    <w:p>
      <w:pPr>
        <w:spacing w:after="0"/>
        <w:ind w:left="567"/>
      </w:pPr>
      <w:r>
        <w:t>A.  a right angle</w:t>
      </w:r>
    </w:p>
    <w:p>
      <w:pPr>
        <w:spacing w:after="0"/>
        <w:ind w:left="567"/>
      </w:pPr>
      <w:r>
        <w:t>B.  an obtuse angle</w:t>
      </w:r>
    </w:p>
    <w:p>
      <w:pPr>
        <w:spacing w:after="0"/>
        <w:ind w:left="567"/>
      </w:pPr>
      <w:r>
        <w:t>C.  an acute angle</w:t>
      </w:r>
    </w:p>
    <w:p>
      <w:pPr>
        <w:spacing w:after="0"/>
        <w:ind w:left="567"/>
      </w:pPr>
      <w:r>
        <w:t>D.  a reflex angle</w:t>
      </w:r>
    </w:p>
    <w:p>
      <w:pPr>
        <w:spacing w:before="120" w:after="40"/>
      </w:pPr>
      <w:r>
        <w:t>3. An angle of 129° is classified as</w:t>
      </w:r>
    </w:p>
    <w:p>
      <w:pPr>
        <w:spacing w:after="0"/>
        <w:ind w:left="567"/>
      </w:pPr>
      <w:r>
        <w:t>A.  an acute angle</w:t>
      </w:r>
    </w:p>
    <w:p>
      <w:pPr>
        <w:spacing w:after="0"/>
        <w:ind w:left="567"/>
      </w:pPr>
      <w:r>
        <w:t>B.  an obtuse angle</w:t>
      </w:r>
    </w:p>
    <w:p>
      <w:pPr>
        <w:spacing w:after="0"/>
        <w:ind w:left="567"/>
      </w:pPr>
      <w:r>
        <w:t>C.  a right angle</w:t>
      </w:r>
    </w:p>
    <w:p>
      <w:pPr>
        <w:spacing w:after="0"/>
        <w:ind w:left="567"/>
      </w:pPr>
      <w:r>
        <w:t>D.  a straight angle</w:t>
      </w:r>
    </w:p>
    <w:p>
      <w:pPr>
        <w:spacing w:before="120" w:after="40"/>
      </w:pPr>
      <w:r>
        <w:t>4. An angle of 240° is classified as</w:t>
      </w:r>
    </w:p>
    <w:p>
      <w:pPr>
        <w:spacing w:after="0"/>
        <w:ind w:left="567"/>
      </w:pPr>
      <w:r>
        <w:t>A.  an obtuse angle</w:t>
      </w:r>
    </w:p>
    <w:p>
      <w:pPr>
        <w:spacing w:after="0"/>
        <w:ind w:left="567"/>
      </w:pPr>
      <w:r>
        <w:t>B.  a right angle</w:t>
      </w:r>
    </w:p>
    <w:p>
      <w:pPr>
        <w:spacing w:after="0"/>
        <w:ind w:left="567"/>
      </w:pPr>
      <w:r>
        <w:t>C.  an acute angle</w:t>
      </w:r>
    </w:p>
    <w:p>
      <w:pPr>
        <w:spacing w:after="0"/>
        <w:ind w:left="567"/>
      </w:pPr>
      <w:r>
        <w:t>D.  a reflex angle</w:t>
      </w:r>
    </w:p>
    <w:p>
      <w:pPr>
        <w:spacing w:before="120" w:after="40"/>
      </w:pPr>
      <w:r>
        <w:t>5. Which of the following is an obtuse angle?</w:t>
      </w:r>
    </w:p>
    <w:p>
      <w:pPr>
        <w:spacing w:after="0"/>
        <w:ind w:left="567"/>
      </w:pPr>
      <w:r>
        <w:t>A.  100°</w:t>
      </w:r>
    </w:p>
    <w:p>
      <w:pPr>
        <w:spacing w:after="0"/>
        <w:ind w:left="567"/>
      </w:pPr>
      <w:r>
        <w:t>B.  90°</w:t>
      </w:r>
    </w:p>
    <w:p>
      <w:pPr>
        <w:spacing w:after="0"/>
        <w:ind w:left="567"/>
      </w:pPr>
      <w:r>
        <w:t>C.  45°</w:t>
      </w:r>
    </w:p>
    <w:p>
      <w:pPr>
        <w:spacing w:after="0"/>
        <w:ind w:left="567"/>
      </w:pPr>
      <w:r>
        <w:t>D.  180°</w:t>
      </w:r>
    </w:p>
    <w:p>
      <w:pPr>
        <w:spacing w:before="120" w:after="40"/>
      </w:pPr>
      <w:r>
        <w:t>6. A reflex angle can measure</w:t>
      </w:r>
    </w:p>
    <w:p>
      <w:pPr>
        <w:spacing w:after="0"/>
        <w:ind w:left="567"/>
      </w:pPr>
      <w:r>
        <w:t>A.  85°</w:t>
      </w:r>
    </w:p>
    <w:p>
      <w:pPr>
        <w:spacing w:after="0"/>
        <w:ind w:left="567"/>
      </w:pPr>
      <w:r>
        <w:t>B.  200°</w:t>
      </w:r>
    </w:p>
    <w:p>
      <w:pPr>
        <w:spacing w:after="0"/>
        <w:ind w:left="567"/>
      </w:pPr>
      <w:r>
        <w:t>C.  90°</w:t>
      </w:r>
    </w:p>
    <w:p>
      <w:pPr>
        <w:spacing w:after="0"/>
        <w:ind w:left="567"/>
      </w:pPr>
      <w:r>
        <w:t>D.  175°</w:t>
      </w:r>
    </w:p>
    <w:p>
      <w:pPr>
        <w:spacing w:before="120" w:after="40"/>
      </w:pPr>
      <w:r>
        <w:t>7. The angle turned through by the minute hand of a clock in 15 minutes is</w:t>
      </w:r>
    </w:p>
    <w:p>
      <w:pPr>
        <w:spacing w:after="0"/>
        <w:ind w:left="567"/>
      </w:pPr>
      <w:r>
        <w:t>A.  45°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30°</w:t>
      </w:r>
    </w:p>
    <w:p>
      <w:pPr>
        <w:spacing w:after="0"/>
        <w:ind w:left="567"/>
      </w:pPr>
      <w:r>
        <w:t>D.  90°</w:t>
      </w:r>
    </w:p>
    <w:p>
      <w:pPr>
        <w:spacing w:before="120" w:after="40"/>
      </w:pPr>
      <w:r>
        <w:t>8. A protractor is an instrument used for</w:t>
      </w:r>
    </w:p>
    <w:p>
      <w:pPr>
        <w:spacing w:after="0"/>
        <w:ind w:left="567"/>
      </w:pPr>
      <w:r>
        <w:t>A.  measuring angles</w:t>
      </w:r>
    </w:p>
    <w:p>
      <w:pPr>
        <w:spacing w:after="0"/>
        <w:ind w:left="567"/>
      </w:pPr>
      <w:r>
        <w:t>B.  measuring mass</w:t>
      </w:r>
    </w:p>
    <w:p>
      <w:pPr>
        <w:spacing w:after="0"/>
        <w:ind w:left="567"/>
      </w:pPr>
      <w:r>
        <w:t>C.  measuring length</w:t>
      </w:r>
    </w:p>
    <w:p>
      <w:pPr>
        <w:spacing w:after="0"/>
        <w:ind w:left="567"/>
      </w:pPr>
      <w:r>
        <w:t>D.  measuring time</w:t>
      </w:r>
    </w:p>
    <w:p>
      <w:pPr>
        <w:spacing w:before="120" w:after="40"/>
      </w:pPr>
      <w:r>
        <w:t>9. The angles 30°, 90°, 150° and 270° are classified, in order, as</w:t>
      </w:r>
    </w:p>
    <w:p>
      <w:pPr>
        <w:spacing w:after="0"/>
        <w:ind w:left="567"/>
      </w:pPr>
      <w:r>
        <w:t>A.  acute, right, reflex, obtuse</w:t>
      </w:r>
    </w:p>
    <w:p>
      <w:pPr>
        <w:spacing w:after="0"/>
        <w:ind w:left="567"/>
      </w:pPr>
      <w:r>
        <w:t>B.  right, acute, obtuse, reflex</w:t>
      </w:r>
    </w:p>
    <w:p>
      <w:pPr>
        <w:spacing w:after="0"/>
        <w:ind w:left="567"/>
      </w:pPr>
      <w:r>
        <w:t>C.  acute, right, obtuse, reflex</w:t>
      </w:r>
    </w:p>
    <w:p>
      <w:pPr>
        <w:spacing w:after="0"/>
        <w:ind w:left="567"/>
      </w:pPr>
      <w:r>
        <w:t>D.  acute, obtuse, right, reflex</w:t>
      </w:r>
    </w:p>
    <w:p>
      <w:pPr>
        <w:spacing w:before="120" w:after="40"/>
      </w:pPr>
      <w:r>
        <w:t>10. A straight angle measures</w:t>
      </w:r>
    </w:p>
    <w:p>
      <w:pPr>
        <w:spacing w:after="0"/>
        <w:ind w:left="567"/>
      </w:pPr>
      <w:r>
        <w:t>A.  90°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360°</w:t>
      </w:r>
    </w:p>
    <w:p>
      <w:pPr>
        <w:spacing w:after="0"/>
        <w:ind w:left="567"/>
      </w:pPr>
      <w:r>
        <w:t>D.  270°</w:t>
      </w:r>
    </w:p>
    <w:p>
      <w:pPr>
        <w:spacing w:before="120" w:after="40"/>
      </w:pPr>
      <w:r>
        <w:t>11. Which of the following is NOT an acute angle?</w:t>
      </w:r>
    </w:p>
    <w:p>
      <w:pPr>
        <w:spacing w:after="0"/>
        <w:ind w:left="567"/>
      </w:pPr>
      <w:r>
        <w:t>A.  30°</w:t>
      </w:r>
    </w:p>
    <w:p>
      <w:pPr>
        <w:spacing w:after="0"/>
        <w:ind w:left="567"/>
      </w:pPr>
      <w:r>
        <w:t>B.  89°</w:t>
      </w:r>
    </w:p>
    <w:p>
      <w:pPr>
        <w:spacing w:after="0"/>
        <w:ind w:left="567"/>
      </w:pPr>
      <w:r>
        <w:t>C.  45°</w:t>
      </w:r>
    </w:p>
    <w:p>
      <w:pPr>
        <w:spacing w:after="0"/>
        <w:ind w:left="567"/>
      </w:pPr>
      <w:r>
        <w:t>D.  91°</w:t>
      </w:r>
    </w:p>
    <w:p>
      <w:pPr>
        <w:spacing w:before="120" w:after="40"/>
      </w:pPr>
      <w:r>
        <w:t>12. One complete turn measures</w:t>
      </w:r>
    </w:p>
    <w:p>
      <w:pPr>
        <w:spacing w:after="0"/>
        <w:ind w:left="567"/>
      </w:pPr>
      <w:r>
        <w:t>A.  360°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270°</w:t>
      </w:r>
    </w:p>
    <w:p>
      <w:pPr>
        <w:spacing w:after="0"/>
        <w:ind w:left="567"/>
      </w:pPr>
      <w:r>
        <w:t>D.  90°</w:t>
      </w:r>
    </w:p>
    <w:p>
      <w:pPr>
        <w:spacing w:before="120" w:after="40"/>
      </w:pPr>
      <w:r>
        <w:t>13. Two angles are complementary. If one of them is 35°, the other is</w:t>
      </w:r>
    </w:p>
    <w:p>
      <w:pPr>
        <w:spacing w:after="0"/>
        <w:ind w:left="567"/>
      </w:pPr>
      <w:r>
        <w:t>A.  145°</w:t>
      </w:r>
    </w:p>
    <w:p>
      <w:pPr>
        <w:spacing w:after="0"/>
        <w:ind w:left="567"/>
      </w:pPr>
      <w:r>
        <w:t>B.  45°</w:t>
      </w:r>
    </w:p>
    <w:p>
      <w:pPr>
        <w:spacing w:after="0"/>
        <w:ind w:left="567"/>
      </w:pPr>
      <w:r>
        <w:t>C.  55°</w:t>
      </w:r>
    </w:p>
    <w:p>
      <w:pPr>
        <w:spacing w:after="0"/>
        <w:ind w:left="567"/>
      </w:pPr>
      <w:r>
        <w:t>D.  65°</w:t>
      </w:r>
    </w:p>
    <w:p>
      <w:pPr>
        <w:spacing w:before="120" w:after="40"/>
      </w:pPr>
      <w:r>
        <w:t>14. Two angles are supplementary. If one of them is 110°, the other is</w:t>
      </w:r>
    </w:p>
    <w:p>
      <w:pPr>
        <w:spacing w:after="0"/>
        <w:ind w:left="567"/>
      </w:pPr>
      <w:r>
        <w:t>A.  80°</w:t>
      </w:r>
    </w:p>
    <w:p>
      <w:pPr>
        <w:spacing w:after="0"/>
        <w:ind w:left="567"/>
      </w:pPr>
      <w:r>
        <w:t>B.  70°</w:t>
      </w:r>
    </w:p>
    <w:p>
      <w:pPr>
        <w:spacing w:after="0"/>
        <w:ind w:left="567"/>
      </w:pPr>
      <w:r>
        <w:t>C.  90°</w:t>
      </w:r>
    </w:p>
    <w:p>
      <w:pPr>
        <w:spacing w:after="0"/>
        <w:ind w:left="567"/>
      </w:pPr>
      <w:r>
        <w:t>D.  290°</w:t>
      </w:r>
    </w:p>
    <w:p>
      <w:pPr>
        <w:spacing w:before="120" w:after="40"/>
      </w:pPr>
      <w:r>
        <w:t>15. Complementary angles are two angles whose sum is</w:t>
      </w:r>
    </w:p>
    <w:p>
      <w:pPr>
        <w:spacing w:after="0"/>
        <w:ind w:left="567"/>
      </w:pPr>
      <w:r>
        <w:t>A.  180°</w:t>
      </w:r>
    </w:p>
    <w:p>
      <w:pPr>
        <w:spacing w:after="0"/>
        <w:ind w:left="567"/>
      </w:pPr>
      <w:r>
        <w:t>B.  360°</w:t>
      </w:r>
    </w:p>
    <w:p>
      <w:pPr>
        <w:spacing w:after="0"/>
        <w:ind w:left="567"/>
      </w:pPr>
      <w:r>
        <w:t>C.  45°</w:t>
      </w:r>
    </w:p>
    <w:p>
      <w:pPr>
        <w:spacing w:after="0"/>
        <w:ind w:left="567"/>
      </w:pPr>
      <w:r>
        <w:t>D.  90°</w:t>
      </w:r>
    </w:p>
    <w:p>
      <w:pPr>
        <w:spacing w:before="120" w:after="40"/>
      </w:pPr>
      <w:r>
        <w:t>16. Supplementary angles are two angles whose sum is</w:t>
      </w:r>
    </w:p>
    <w:p>
      <w:pPr>
        <w:spacing w:after="0"/>
        <w:ind w:left="567"/>
      </w:pPr>
      <w:r>
        <w:t>A.  180°</w:t>
      </w:r>
    </w:p>
    <w:p>
      <w:pPr>
        <w:spacing w:after="0"/>
        <w:ind w:left="567"/>
      </w:pPr>
      <w:r>
        <w:t>B.  90°</w:t>
      </w:r>
    </w:p>
    <w:p>
      <w:pPr>
        <w:spacing w:after="0"/>
        <w:ind w:left="567"/>
      </w:pPr>
      <w:r>
        <w:t>C.  360°</w:t>
      </w:r>
    </w:p>
    <w:p>
      <w:pPr>
        <w:spacing w:after="0"/>
        <w:ind w:left="567"/>
      </w:pPr>
      <w:r>
        <w:t>D.  270°</w:t>
      </w:r>
    </w:p>
    <w:p>
      <w:pPr>
        <w:spacing w:before="120" w:after="40"/>
      </w:pPr>
      <w:r>
        <w:t>17. Two complementary angles are equal. Each angle measures</w:t>
      </w:r>
    </w:p>
    <w:p>
      <w:pPr>
        <w:spacing w:after="0"/>
        <w:ind w:left="567"/>
      </w:pPr>
      <w:r>
        <w:t>A.  90°</w:t>
      </w:r>
    </w:p>
    <w:p>
      <w:pPr>
        <w:spacing w:after="0"/>
        <w:ind w:left="567"/>
      </w:pPr>
      <w:r>
        <w:t>B.  45°</w:t>
      </w:r>
    </w:p>
    <w:p>
      <w:pPr>
        <w:spacing w:after="0"/>
        <w:ind w:left="567"/>
      </w:pPr>
      <w:r>
        <w:t>C.  60°</w:t>
      </w:r>
    </w:p>
    <w:p>
      <w:pPr>
        <w:spacing w:after="0"/>
        <w:ind w:left="567"/>
      </w:pPr>
      <w:r>
        <w:t>D.  30°</w:t>
      </w:r>
    </w:p>
    <w:p>
      <w:pPr>
        <w:spacing w:before="120" w:after="40"/>
      </w:pPr>
      <w:r>
        <w:t>18. Two supplementary angles are in the ratio 1 : 2. The smaller angle is</w:t>
      </w:r>
    </w:p>
    <w:p>
      <w:pPr>
        <w:spacing w:after="0"/>
        <w:ind w:left="567"/>
      </w:pPr>
      <w:r>
        <w:t>A.  90°</w:t>
      </w:r>
    </w:p>
    <w:p>
      <w:pPr>
        <w:spacing w:after="0"/>
        <w:ind w:left="567"/>
      </w:pPr>
      <w:r>
        <w:t>B.  45°</w:t>
      </w:r>
    </w:p>
    <w:p>
      <w:pPr>
        <w:spacing w:after="0"/>
        <w:ind w:left="567"/>
      </w:pPr>
      <w:r>
        <w:t>C.  30°</w:t>
      </w:r>
    </w:p>
    <w:p>
      <w:pPr>
        <w:spacing w:after="0"/>
        <w:ind w:left="567"/>
      </w:pPr>
      <w:r>
        <w:t>D.  60°</w:t>
      </w:r>
    </w:p>
    <w:p>
      <w:pPr>
        <w:spacing w:before="120" w:after="40"/>
      </w:pPr>
      <w:r>
        <w:t>19. An angle and an angle 20° bigger than it are complementary. The smaller angle is</w:t>
      </w:r>
    </w:p>
    <w:p>
      <w:pPr>
        <w:spacing w:after="0"/>
        <w:ind w:left="567"/>
      </w:pPr>
      <w:r>
        <w:t>A.  35°</w:t>
      </w:r>
    </w:p>
    <w:p>
      <w:pPr>
        <w:spacing w:after="0"/>
        <w:ind w:left="567"/>
      </w:pPr>
      <w:r>
        <w:t>B.  55°</w:t>
      </w:r>
    </w:p>
    <w:p>
      <w:pPr>
        <w:spacing w:after="0"/>
        <w:ind w:left="567"/>
      </w:pPr>
      <w:r>
        <w:t>C.  25°</w:t>
      </w:r>
    </w:p>
    <w:p>
      <w:pPr>
        <w:spacing w:after="0"/>
        <w:ind w:left="567"/>
      </w:pPr>
      <w:r>
        <w:t>D.  70°</w:t>
      </w:r>
    </w:p>
    <w:p>
      <w:pPr>
        <w:spacing w:before="120" w:after="40"/>
      </w:pPr>
      <w:r>
        <w:t>20. The supplement of an angle of 62° is</w:t>
      </w:r>
    </w:p>
    <w:p>
      <w:pPr>
        <w:spacing w:after="0"/>
        <w:ind w:left="567"/>
      </w:pPr>
      <w:r>
        <w:t>A.  28°</w:t>
      </w:r>
    </w:p>
    <w:p>
      <w:pPr>
        <w:spacing w:after="0"/>
        <w:ind w:left="567"/>
      </w:pPr>
      <w:r>
        <w:t>B.  38°</w:t>
      </w:r>
    </w:p>
    <w:p>
      <w:pPr>
        <w:spacing w:after="0"/>
        <w:ind w:left="567"/>
      </w:pPr>
      <w:r>
        <w:t>C.  118°</w:t>
      </w:r>
    </w:p>
    <w:p>
      <w:pPr>
        <w:spacing w:after="0"/>
        <w:ind w:left="567"/>
      </w:pPr>
      <w:r>
        <w:t>D.  298°</w:t>
      </w:r>
    </w:p>
    <w:p>
      <w:pPr>
        <w:spacing w:before="120" w:after="40"/>
      </w:pPr>
      <w:r>
        <w:t>21. An angle and its complement are in the ratio 2 : 3. The angle is</w:t>
      </w:r>
    </w:p>
    <w:p>
      <w:pPr>
        <w:spacing w:after="0"/>
        <w:ind w:left="567"/>
      </w:pPr>
      <w:r>
        <w:t>A.  54°</w:t>
      </w:r>
    </w:p>
    <w:p>
      <w:pPr>
        <w:spacing w:after="0"/>
        <w:ind w:left="567"/>
      </w:pPr>
      <w:r>
        <w:t>B.  36°</w:t>
      </w:r>
    </w:p>
    <w:p>
      <w:pPr>
        <w:spacing w:after="0"/>
        <w:ind w:left="567"/>
      </w:pPr>
      <w:r>
        <w:t>C.  24°</w:t>
      </w:r>
    </w:p>
    <w:p>
      <w:pPr>
        <w:spacing w:after="0"/>
        <w:ind w:left="567"/>
      </w:pPr>
      <w:r>
        <w:t>D.  45°</w:t>
      </w:r>
    </w:p>
    <w:p>
      <w:pPr>
        <w:spacing w:before="120" w:after="40"/>
      </w:pPr>
      <w:r>
        <w:t>22. Three angles on a straight line are x°, 2x° and 3x°. The value of x is</w:t>
      </w:r>
    </w:p>
    <w:p>
      <w:pPr>
        <w:spacing w:after="0"/>
        <w:ind w:left="567"/>
      </w:pPr>
      <w:r>
        <w:t>A.  60</w:t>
      </w:r>
    </w:p>
    <w:p>
      <w:pPr>
        <w:spacing w:after="0"/>
        <w:ind w:left="567"/>
      </w:pPr>
      <w:r>
        <w:t>B.  45</w:t>
      </w:r>
    </w:p>
    <w:p>
      <w:pPr>
        <w:spacing w:after="0"/>
        <w:ind w:left="567"/>
      </w:pPr>
      <w:r>
        <w:t>C.  30</w:t>
      </w:r>
    </w:p>
    <w:p>
      <w:pPr>
        <w:spacing w:after="0"/>
        <w:ind w:left="567"/>
      </w:pPr>
      <w:r>
        <w:t>D.  20</w:t>
      </w:r>
    </w:p>
    <w:p>
      <w:pPr>
        <w:spacing w:before="120" w:after="40"/>
      </w:pPr>
      <w:r>
        <w:t>23. The angles x° and (x + 40)° are supplementary. The value of x is</w:t>
      </w:r>
    </w:p>
    <w:p>
      <w:pPr>
        <w:spacing w:after="0"/>
        <w:ind w:left="567"/>
      </w:pPr>
      <w:r>
        <w:t>A.  70</w:t>
      </w:r>
    </w:p>
    <w:p>
      <w:pPr>
        <w:spacing w:after="0"/>
        <w:ind w:left="567"/>
      </w:pPr>
      <w:r>
        <w:t>B.  110</w:t>
      </w:r>
    </w:p>
    <w:p>
      <w:pPr>
        <w:spacing w:after="0"/>
        <w:ind w:left="567"/>
      </w:pPr>
      <w:r>
        <w:t>C.  50</w:t>
      </w:r>
    </w:p>
    <w:p>
      <w:pPr>
        <w:spacing w:after="0"/>
        <w:ind w:left="567"/>
      </w:pPr>
      <w:r>
        <w:t>D.  140</w:t>
      </w:r>
    </w:p>
    <w:p>
      <w:pPr>
        <w:spacing w:before="120" w:after="40"/>
      </w:pPr>
      <w:r>
        <w:t>24. Which pair of angles is complementary?</w:t>
      </w:r>
    </w:p>
    <w:p>
      <w:pPr>
        <w:spacing w:after="0"/>
        <w:ind w:left="567"/>
      </w:pPr>
      <w:r>
        <w:t>A.  60° and 40°</w:t>
      </w:r>
    </w:p>
    <w:p>
      <w:pPr>
        <w:spacing w:after="0"/>
        <w:ind w:left="567"/>
      </w:pPr>
      <w:r>
        <w:t>B.  100° and 80°</w:t>
      </w:r>
    </w:p>
    <w:p>
      <w:pPr>
        <w:spacing w:after="0"/>
        <w:ind w:left="567"/>
      </w:pPr>
      <w:r>
        <w:t>C.  30° and 50°</w:t>
      </w:r>
    </w:p>
    <w:p>
      <w:pPr>
        <w:spacing w:after="0"/>
        <w:ind w:left="567"/>
      </w:pPr>
      <w:r>
        <w:t>D.  25° and 65°</w:t>
      </w:r>
    </w:p>
    <w:p>
      <w:pPr>
        <w:spacing w:before="120" w:after="40"/>
      </w:pPr>
      <w:r>
        <w:t>25. Which pair of angles is supplementary?</w:t>
      </w:r>
    </w:p>
    <w:p>
      <w:pPr>
        <w:spacing w:after="0"/>
        <w:ind w:left="567"/>
      </w:pPr>
      <w:r>
        <w:t>A.  45° and 55°</w:t>
      </w:r>
    </w:p>
    <w:p>
      <w:pPr>
        <w:spacing w:after="0"/>
        <w:ind w:left="567"/>
      </w:pPr>
      <w:r>
        <w:t>B.  95° and 85°</w:t>
      </w:r>
    </w:p>
    <w:p>
      <w:pPr>
        <w:spacing w:after="0"/>
        <w:ind w:left="567"/>
      </w:pPr>
      <w:r>
        <w:t>C.  120° and 70°</w:t>
      </w:r>
    </w:p>
    <w:p>
      <w:pPr>
        <w:spacing w:after="0"/>
        <w:ind w:left="567"/>
      </w:pPr>
      <w:r>
        <w:t>D.  60° and 20°</w:t>
      </w:r>
    </w:p>
    <w:p>
      <w:pPr>
        <w:spacing w:before="120" w:after="40"/>
      </w:pPr>
      <w:r>
        <w:t>26. The supplement of a right angle is</w:t>
      </w:r>
    </w:p>
    <w:p>
      <w:pPr>
        <w:spacing w:after="0"/>
        <w:ind w:left="567"/>
      </w:pPr>
      <w:r>
        <w:t>A.  0°</w:t>
      </w:r>
    </w:p>
    <w:p>
      <w:pPr>
        <w:spacing w:after="0"/>
        <w:ind w:left="567"/>
      </w:pPr>
      <w:r>
        <w:t>B.  180°</w:t>
      </w:r>
    </w:p>
    <w:p>
      <w:pPr>
        <w:spacing w:after="0"/>
        <w:ind w:left="567"/>
      </w:pPr>
      <w:r>
        <w:t>C.  90°</w:t>
      </w:r>
    </w:p>
    <w:p>
      <w:pPr>
        <w:spacing w:after="0"/>
        <w:ind w:left="567"/>
      </w:pPr>
      <w:r>
        <w:t>D.  45°</w:t>
      </w:r>
    </w:p>
    <w:p>
      <w:pPr>
        <w:spacing w:before="120" w:after="40"/>
      </w:pPr>
      <w:r>
        <w:t>27. When two straight lines intersect, the vertically opposite angles are</w:t>
      </w:r>
    </w:p>
    <w:p>
      <w:pPr>
        <w:spacing w:after="0"/>
        <w:ind w:left="567"/>
      </w:pPr>
      <w:r>
        <w:t>A.  complementary</w:t>
      </w:r>
    </w:p>
    <w:p>
      <w:pPr>
        <w:spacing w:after="0"/>
        <w:ind w:left="567"/>
      </w:pPr>
      <w:r>
        <w:t>B.  supplementary</w:t>
      </w:r>
    </w:p>
    <w:p>
      <w:pPr>
        <w:spacing w:after="0"/>
        <w:ind w:left="567"/>
      </w:pPr>
      <w:r>
        <w:t>C.  unequal</w:t>
      </w:r>
    </w:p>
    <w:p>
      <w:pPr>
        <w:spacing w:after="0"/>
        <w:ind w:left="567"/>
      </w:pPr>
      <w:r>
        <w:t>D.  equal</w:t>
      </w:r>
    </w:p>
    <w:p>
      <w:pPr>
        <w:spacing w:before="120" w:after="40"/>
      </w:pPr>
      <w:r>
        <w:t>28. Two straight lines intersect. One of the angles formed is 50°. The angle vertically opposite to it is</w:t>
      </w:r>
    </w:p>
    <w:p>
      <w:pPr>
        <w:spacing w:after="0"/>
        <w:ind w:left="567"/>
      </w:pPr>
      <w:r>
        <w:t>A.  40°</w:t>
      </w:r>
    </w:p>
    <w:p>
      <w:pPr>
        <w:spacing w:after="0"/>
        <w:ind w:left="567"/>
      </w:pPr>
      <w:r>
        <w:t>B.  50°</w:t>
      </w:r>
    </w:p>
    <w:p>
      <w:pPr>
        <w:spacing w:after="0"/>
        <w:ind w:left="567"/>
      </w:pPr>
      <w:r>
        <w:t>C.  130°</w:t>
      </w:r>
    </w:p>
    <w:p>
      <w:pPr>
        <w:spacing w:after="0"/>
        <w:ind w:left="567"/>
      </w:pPr>
      <w:r>
        <w:t>D.  310°</w:t>
      </w:r>
    </w:p>
    <w:p>
      <w:pPr>
        <w:spacing w:before="120" w:after="40"/>
      </w:pPr>
      <w:r>
        <w:t>29. Two straight lines intersect. One of the angles formed is 65°. Each of the two angles adjacent to it on a straight line measures</w:t>
      </w:r>
    </w:p>
    <w:p>
      <w:pPr>
        <w:spacing w:after="0"/>
        <w:ind w:left="567"/>
      </w:pPr>
      <w:r>
        <w:t>A.  115°</w:t>
      </w:r>
    </w:p>
    <w:p>
      <w:pPr>
        <w:spacing w:after="0"/>
        <w:ind w:left="567"/>
      </w:pPr>
      <w:r>
        <w:t>B.  25°</w:t>
      </w:r>
    </w:p>
    <w:p>
      <w:pPr>
        <w:spacing w:after="0"/>
        <w:ind w:left="567"/>
      </w:pPr>
      <w:r>
        <w:t>C.  125°</w:t>
      </w:r>
    </w:p>
    <w:p>
      <w:pPr>
        <w:spacing w:after="0"/>
        <w:ind w:left="567"/>
      </w:pPr>
      <w:r>
        <w:t>D.  65°</w:t>
      </w:r>
    </w:p>
    <w:p>
      <w:pPr>
        <w:spacing w:before="120" w:after="40"/>
      </w:pPr>
      <w:r>
        <w:t>30. Two straight lines intersect. One angle is 3x° and the angle vertically opposite to it is (x + 80)°. The value of x is</w:t>
      </w:r>
    </w:p>
    <w:p>
      <w:pPr>
        <w:spacing w:after="0"/>
        <w:ind w:left="567"/>
      </w:pPr>
      <w:r>
        <w:t>A.  20</w:t>
      </w:r>
    </w:p>
    <w:p>
      <w:pPr>
        <w:spacing w:after="0"/>
        <w:ind w:left="567"/>
      </w:pPr>
      <w:r>
        <w:t>B.  80</w:t>
      </w:r>
    </w:p>
    <w:p>
      <w:pPr>
        <w:spacing w:after="0"/>
        <w:ind w:left="567"/>
      </w:pPr>
      <w:r>
        <w:t>C.  40</w:t>
      </w:r>
    </w:p>
    <w:p>
      <w:pPr>
        <w:spacing w:after="0"/>
        <w:ind w:left="567"/>
      </w:pPr>
      <w:r>
        <w:t>D.  120</w:t>
      </w:r>
    </w:p>
    <w:p>
      <w:pPr>
        <w:spacing w:before="120" w:after="40"/>
      </w:pPr>
      <w:r>
        <w:t>31. Adjacent angles are angles which</w:t>
      </w:r>
    </w:p>
    <w:p>
      <w:pPr>
        <w:spacing w:after="0"/>
        <w:ind w:left="567"/>
      </w:pPr>
      <w:r>
        <w:t>A.  are always equal</w:t>
      </w:r>
    </w:p>
    <w:p>
      <w:pPr>
        <w:spacing w:after="0"/>
        <w:ind w:left="567"/>
      </w:pPr>
      <w:r>
        <w:t>B.  always add up to 180°</w:t>
      </w:r>
    </w:p>
    <w:p>
      <w:pPr>
        <w:spacing w:after="0"/>
        <w:ind w:left="567"/>
      </w:pPr>
      <w:r>
        <w:t>C.  are formed only by parallel lines</w:t>
      </w:r>
    </w:p>
    <w:p>
      <w:pPr>
        <w:spacing w:after="0"/>
        <w:ind w:left="567"/>
      </w:pPr>
      <w:r>
        <w:t>D.  share a common vertex and a common arm</w:t>
      </w:r>
    </w:p>
    <w:p>
      <w:pPr>
        <w:spacing w:before="120" w:after="40"/>
      </w:pPr>
      <w:r>
        <w:t>32. Two angles lie on a straight line. One of them is 70°. The other is</w:t>
      </w:r>
    </w:p>
    <w:p>
      <w:pPr>
        <w:spacing w:after="0"/>
        <w:ind w:left="567"/>
      </w:pPr>
      <w:r>
        <w:t>A.  110°</w:t>
      </w:r>
    </w:p>
    <w:p>
      <w:pPr>
        <w:spacing w:after="0"/>
        <w:ind w:left="567"/>
      </w:pPr>
      <w:r>
        <w:t>B.  20°</w:t>
      </w:r>
    </w:p>
    <w:p>
      <w:pPr>
        <w:spacing w:after="0"/>
        <w:ind w:left="567"/>
      </w:pPr>
      <w:r>
        <w:t>C.  290°</w:t>
      </w:r>
    </w:p>
    <w:p>
      <w:pPr>
        <w:spacing w:after="0"/>
        <w:ind w:left="567"/>
      </w:pPr>
      <w:r>
        <w:t>D.  90°</w:t>
      </w:r>
    </w:p>
    <w:p>
      <w:pPr>
        <w:spacing w:before="120" w:after="40"/>
      </w:pPr>
      <w:r>
        <w:t>33. Three angles at a point on one side of a straight line are 45°, 60° and x°. The value of x is</w:t>
      </w:r>
    </w:p>
    <w:p>
      <w:pPr>
        <w:spacing w:after="0"/>
        <w:ind w:left="567"/>
      </w:pPr>
      <w:r>
        <w:t>A.  85</w:t>
      </w:r>
    </w:p>
    <w:p>
      <w:pPr>
        <w:spacing w:after="0"/>
        <w:ind w:left="567"/>
      </w:pPr>
      <w:r>
        <w:t>B.  105</w:t>
      </w:r>
    </w:p>
    <w:p>
      <w:pPr>
        <w:spacing w:after="0"/>
        <w:ind w:left="567"/>
      </w:pPr>
      <w:r>
        <w:t>C.  75</w:t>
      </w:r>
    </w:p>
    <w:p>
      <w:pPr>
        <w:spacing w:after="0"/>
        <w:ind w:left="567"/>
      </w:pPr>
      <w:r>
        <w:t>D.  285</w:t>
      </w:r>
    </w:p>
    <w:p>
      <w:pPr>
        <w:spacing w:before="120" w:after="40"/>
      </w:pPr>
      <w:r>
        <w:t>34. Two straight lines intersect at a point. One of the four angles formed is 3 times an adjacent angle. The smaller angle is</w:t>
      </w:r>
    </w:p>
    <w:p>
      <w:pPr>
        <w:spacing w:after="0"/>
        <w:ind w:left="567"/>
      </w:pPr>
      <w:r>
        <w:t>A.  30°</w:t>
      </w:r>
    </w:p>
    <w:p>
      <w:pPr>
        <w:spacing w:after="0"/>
        <w:ind w:left="567"/>
      </w:pPr>
      <w:r>
        <w:t>B.  45°</w:t>
      </w:r>
    </w:p>
    <w:p>
      <w:pPr>
        <w:spacing w:after="0"/>
        <w:ind w:left="567"/>
      </w:pPr>
      <w:r>
        <w:t>C.  60°</w:t>
      </w:r>
    </w:p>
    <w:p>
      <w:pPr>
        <w:spacing w:after="0"/>
        <w:ind w:left="567"/>
      </w:pPr>
      <w:r>
        <w:t>D.  135°</w:t>
      </w:r>
    </w:p>
    <w:p>
      <w:pPr>
        <w:spacing w:before="120" w:after="40"/>
      </w:pPr>
      <w:r>
        <w:t>35. The angles around a point are 90°, 120°, 60° and x°. The value of x is</w:t>
      </w:r>
    </w:p>
    <w:p>
      <w:pPr>
        <w:spacing w:after="0"/>
        <w:ind w:left="567"/>
      </w:pPr>
      <w:r>
        <w:t>A.  30</w:t>
      </w:r>
    </w:p>
    <w:p>
      <w:pPr>
        <w:spacing w:after="0"/>
        <w:ind w:left="567"/>
      </w:pPr>
      <w:r>
        <w:t>B.  60</w:t>
      </w:r>
    </w:p>
    <w:p>
      <w:pPr>
        <w:spacing w:after="0"/>
        <w:ind w:left="567"/>
      </w:pPr>
      <w:r>
        <w:t>C.  120</w:t>
      </w:r>
    </w:p>
    <w:p>
      <w:pPr>
        <w:spacing w:after="0"/>
        <w:ind w:left="567"/>
      </w:pPr>
      <w:r>
        <w:t>D.  90</w:t>
      </w:r>
    </w:p>
    <w:p>
      <w:pPr>
        <w:spacing w:before="120" w:after="40"/>
      </w:pPr>
      <w:r>
        <w:t>36. Two adjacent angles on a straight line are such that one is twice the other. The smaller angle is</w:t>
      </w:r>
    </w:p>
    <w:p>
      <w:pPr>
        <w:spacing w:after="0"/>
        <w:ind w:left="567"/>
      </w:pPr>
      <w:r>
        <w:t>A.  60°</w:t>
      </w:r>
    </w:p>
    <w:p>
      <w:pPr>
        <w:spacing w:after="0"/>
        <w:ind w:left="567"/>
      </w:pPr>
      <w:r>
        <w:t>B.  120°</w:t>
      </w:r>
    </w:p>
    <w:p>
      <w:pPr>
        <w:spacing w:after="0"/>
        <w:ind w:left="567"/>
      </w:pPr>
      <w:r>
        <w:t>C.  45°</w:t>
      </w:r>
    </w:p>
    <w:p>
      <w:pPr>
        <w:spacing w:after="0"/>
        <w:ind w:left="567"/>
      </w:pPr>
      <w:r>
        <w:t>D.  90°</w:t>
      </w:r>
    </w:p>
    <w:p>
      <w:pPr>
        <w:spacing w:before="120" w:after="40"/>
      </w:pPr>
      <w:r>
        <w:t>37. The angle vertically opposite to an angle of 142° is</w:t>
      </w:r>
    </w:p>
    <w:p>
      <w:pPr>
        <w:spacing w:after="0"/>
        <w:ind w:left="567"/>
      </w:pPr>
      <w:r>
        <w:t>A.  38°</w:t>
      </w:r>
    </w:p>
    <w:p>
      <w:pPr>
        <w:spacing w:after="0"/>
        <w:ind w:left="567"/>
      </w:pPr>
      <w:r>
        <w:t>B.  142°</w:t>
      </w:r>
    </w:p>
    <w:p>
      <w:pPr>
        <w:spacing w:after="0"/>
        <w:ind w:left="567"/>
      </w:pPr>
      <w:r>
        <w:t>C.  48°</w:t>
      </w:r>
    </w:p>
    <w:p>
      <w:pPr>
        <w:spacing w:after="0"/>
        <w:ind w:left="567"/>
      </w:pPr>
      <w:r>
        <w:t>D.  218°</w:t>
      </w:r>
    </w:p>
    <w:p>
      <w:pPr>
        <w:spacing w:before="120" w:after="40"/>
      </w:pPr>
      <w:r>
        <w:t>38. Two straight lines intersect and one of the angles formed is 90°. The other three angles measure</w:t>
      </w:r>
    </w:p>
    <w:p>
      <w:pPr>
        <w:spacing w:after="0"/>
        <w:ind w:left="567"/>
      </w:pPr>
      <w:r>
        <w:t>A.  90°, 45° and 45°</w:t>
      </w:r>
    </w:p>
    <w:p>
      <w:pPr>
        <w:spacing w:after="0"/>
        <w:ind w:left="567"/>
      </w:pPr>
      <w:r>
        <w:t>B.  180°, 90° and 0°</w:t>
      </w:r>
    </w:p>
    <w:p>
      <w:pPr>
        <w:spacing w:after="0"/>
        <w:ind w:left="567"/>
      </w:pPr>
      <w:r>
        <w:t>C.  60°, 120° and 90°</w:t>
      </w:r>
    </w:p>
    <w:p>
      <w:pPr>
        <w:spacing w:after="0"/>
        <w:ind w:left="567"/>
      </w:pPr>
      <w:r>
        <w:t>D.  90°, 90° and 90°</w:t>
      </w:r>
    </w:p>
    <w:p>
      <w:pPr>
        <w:spacing w:before="120" w:after="40"/>
      </w:pPr>
      <w:r>
        <w:t>39. The angles 70° and 110° are best classified as a pair of</w:t>
      </w:r>
    </w:p>
    <w:p>
      <w:pPr>
        <w:spacing w:after="0"/>
        <w:ind w:left="567"/>
      </w:pPr>
      <w:r>
        <w:t>A.  complementary angles</w:t>
      </w:r>
    </w:p>
    <w:p>
      <w:pPr>
        <w:spacing w:after="0"/>
        <w:ind w:left="567"/>
      </w:pPr>
      <w:r>
        <w:t>B.  vertically opposite angles</w:t>
      </w:r>
    </w:p>
    <w:p>
      <w:pPr>
        <w:spacing w:after="0"/>
        <w:ind w:left="567"/>
      </w:pPr>
      <w:r>
        <w:t>C.  supplementary angles</w:t>
      </w:r>
    </w:p>
    <w:p>
      <w:pPr>
        <w:spacing w:after="0"/>
        <w:ind w:left="567"/>
      </w:pPr>
      <w:r>
        <w:t>D.  adjacent angles</w:t>
      </w:r>
    </w:p>
    <w:p>
      <w:pPr>
        <w:spacing w:before="120" w:after="40"/>
      </w:pPr>
      <w:r>
        <w:t>40. Two angles at a point on a straight edge are x° and (x + 20)°. The value of x is</w:t>
      </w:r>
    </w:p>
    <w:p>
      <w:pPr>
        <w:spacing w:after="0"/>
        <w:ind w:left="567"/>
      </w:pPr>
      <w:r>
        <w:t>A.  80</w:t>
      </w:r>
    </w:p>
    <w:p>
      <w:pPr>
        <w:spacing w:after="0"/>
        <w:ind w:left="567"/>
      </w:pPr>
      <w:r>
        <w:t>B.  100</w:t>
      </w:r>
    </w:p>
    <w:p>
      <w:pPr>
        <w:spacing w:after="0"/>
        <w:ind w:left="567"/>
      </w:pPr>
      <w:r>
        <w:t>C.  70</w:t>
      </w:r>
    </w:p>
    <w:p>
      <w:pPr>
        <w:spacing w:after="0"/>
        <w:ind w:left="567"/>
      </w:pPr>
      <w:r>
        <w:t>D.  60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Measuring and classifying angles.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Classify each of the following angles as acute, right, obtuse, reflex or straight: (i) 58°; (ii) 90°; (iii) 122°; (iv) 265°; (v) 180°. [5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State the range of sizes of (i) an acute angle; (ii) a reflex angle.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(i) Describe, step by step, how to use a protractor to draw an angle of 60°. (ii) Write down two other angles, from the set 30°, 45°, 75°, 90°, 120°, 150°, 270° and 300°, that you can draw with a protractor.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Complementary and supplementary angles.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Define (i) complementary angles; (ii) supplementary angles.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complement of each of the following angles: (i) 35°; (ii) 62°; (iii) 78°.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supplement of each of the following angles: (i) 110°; (ii) 47°; (iii) 90°.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An angle is 20° more than its complement. Find the angle.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Angles on straight lines and at a point.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Two angles lie on a straight line. One of them is 70°. Find the other angle.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Three angles at a point, on one side of a straight line, are 45°, 60° and x°. Find x.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angles around a point are 90°, 120°, 60° and x°. Find x.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Two adjacent angles on a straight line are x° and (x + 40)°. Form an equation and find the two angles.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Vertically opposite angles.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State the property of vertically opposite angles. [1 mark]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Two straight lines intersect and one of the angles formed is 65°. Find (i) the angle vertically opposite to it; (ii) each of the two angles adjacent to it.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Two straight lines intersect at a point. Of the four angles formed, one is 3 times an adjacent angle. Find the four angles. [4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Two straight lines intersect. One angle is 3x° and the angle vertically opposite to it is (x + 80)°. Find x and the size of the angle.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Mixed angle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Classify each pair of angles as complementary, supplementary, adjacent or neither: (i) 25° and 65°; (ii) 95° and 85°; (iii) 30° and 50°; (iv) two angles that share a common vertex and a common arm.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An angle is twice its complement. Find the angle.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four angles around a point are x°, 2x°, 3x° and 4x°. Find x and the four angles.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Drawing angles and reasoning.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Use a protractor to draw angles of 45° and 135°, and show that they are supplementary.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Create a pair of complementary angles and a pair of supplementary angles of your own, showing the sum in each case.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minute hand of a clock turns through an angle. (i) Find the angle turned through in 20 minutes. (ii) Classify that angle.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