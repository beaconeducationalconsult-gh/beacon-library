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12)</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circuit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Electricity produced by burning fuels such as natural gas, crude oil or coal is called</w:t>
      </w:r>
    </w:p>
    <w:p>
      <w:pPr>
        <w:jc w:val="both"/>
      </w:pPr>
      <w:r>
        <w:t>A. wind electricity</w:t>
      </w:r>
    </w:p>
    <w:p>
      <w:pPr>
        <w:jc w:val="both"/>
      </w:pPr>
      <w:r>
        <w:t>B. nuclear electricity</w:t>
      </w:r>
    </w:p>
    <w:p>
      <w:pPr>
        <w:jc w:val="both"/>
      </w:pPr>
      <w:r>
        <w:t>C. solar electricity</w:t>
      </w:r>
    </w:p>
    <w:p>
      <w:pPr>
        <w:jc w:val="both"/>
      </w:pPr>
      <w:r>
        <w:t>D. thermal electricity</w:t>
      </w:r>
    </w:p>
    <w:p>
      <w:pPr>
        <w:jc w:val="both"/>
      </w:pPr>
      <w:r>
        <w:rPr>
          <w:b/>
        </w:rPr>
        <w:t>2.</w:t>
      </w:r>
      <w:r>
        <w:t xml:space="preserve"> In a thermal power station, the heat from the burning fuel is used to</w:t>
      </w:r>
    </w:p>
    <w:p>
      <w:pPr>
        <w:jc w:val="both"/>
      </w:pPr>
      <w:r>
        <w:t>A. cool the generator</w:t>
      </w:r>
    </w:p>
    <w:p>
      <w:pPr>
        <w:jc w:val="both"/>
      </w:pPr>
      <w:r>
        <w:t>B. melt the metal of the turbine</w:t>
      </w:r>
    </w:p>
    <w:p>
      <w:pPr>
        <w:jc w:val="both"/>
      </w:pPr>
      <w:r>
        <w:t>C. boil water and produce steam</w:t>
      </w:r>
    </w:p>
    <w:p>
      <w:pPr>
        <w:jc w:val="both"/>
      </w:pPr>
      <w:r>
        <w:t>D. charge large dry cells directly</w:t>
      </w:r>
    </w:p>
    <w:p>
      <w:pPr>
        <w:jc w:val="both"/>
      </w:pPr>
      <w:r>
        <w:rPr>
          <w:b/>
        </w:rPr>
        <w:t>3.</w:t>
      </w:r>
      <w:r>
        <w:t xml:space="preserve"> In both thermal and nuclear power stations, the part that is turned by steam is the</w:t>
      </w:r>
    </w:p>
    <w:p>
      <w:pPr>
        <w:jc w:val="both"/>
      </w:pPr>
      <w:r>
        <w:t>A. pylon</w:t>
      </w:r>
    </w:p>
    <w:p>
      <w:pPr>
        <w:jc w:val="both"/>
      </w:pPr>
      <w:r>
        <w:t>B. transformer</w:t>
      </w:r>
    </w:p>
    <w:p>
      <w:pPr>
        <w:jc w:val="both"/>
      </w:pPr>
      <w:r>
        <w:t>C. turbine</w:t>
      </w:r>
    </w:p>
    <w:p>
      <w:pPr>
        <w:jc w:val="both"/>
      </w:pPr>
      <w:r>
        <w:t>D. chimney</w:t>
      </w:r>
    </w:p>
    <w:p>
      <w:pPr>
        <w:jc w:val="both"/>
      </w:pPr>
      <w:r>
        <w:rPr>
          <w:b/>
        </w:rPr>
        <w:t>4.</w:t>
      </w:r>
      <w:r>
        <w:t xml:space="preserve"> The machine that changes the movement of the turbine into electricity is the</w:t>
      </w:r>
    </w:p>
    <w:p>
      <w:pPr>
        <w:jc w:val="both"/>
      </w:pPr>
      <w:r>
        <w:t>A. boiler</w:t>
      </w:r>
    </w:p>
    <w:p>
      <w:pPr>
        <w:jc w:val="both"/>
      </w:pPr>
      <w:r>
        <w:t>B. resistor</w:t>
      </w:r>
    </w:p>
    <w:p>
      <w:pPr>
        <w:jc w:val="both"/>
      </w:pPr>
      <w:r>
        <w:t>C. switch</w:t>
      </w:r>
    </w:p>
    <w:p>
      <w:pPr>
        <w:jc w:val="both"/>
      </w:pPr>
      <w:r>
        <w:t>D. generator</w:t>
      </w:r>
    </w:p>
    <w:p>
      <w:pPr>
        <w:jc w:val="both"/>
      </w:pPr>
      <w:r>
        <w:rPr>
          <w:b/>
        </w:rPr>
        <w:t>5.</w:t>
      </w:r>
      <w:r>
        <w:t xml:space="preserve"> Nuclear electricity is produced from the heat released when</w:t>
      </w:r>
    </w:p>
    <w:p>
      <w:pPr>
        <w:jc w:val="both"/>
      </w:pPr>
      <w:r>
        <w:t>A. water falls from a high dam</w:t>
      </w:r>
    </w:p>
    <w:p>
      <w:pPr>
        <w:jc w:val="both"/>
      </w:pPr>
      <w:r>
        <w:t>B. coal is burnt in a large furnace</w:t>
      </w:r>
    </w:p>
    <w:p>
      <w:pPr>
        <w:jc w:val="both"/>
      </w:pPr>
      <w:r>
        <w:t>C. the nuclei of atoms of a fuel such as uranium are split</w:t>
      </w:r>
    </w:p>
    <w:p>
      <w:pPr>
        <w:jc w:val="both"/>
      </w:pPr>
      <w:r>
        <w:t>D. the Sun shines on a panel</w:t>
      </w:r>
    </w:p>
    <w:p>
      <w:pPr>
        <w:jc w:val="both"/>
      </w:pPr>
      <w:r>
        <w:rPr>
          <w:b/>
        </w:rPr>
        <w:t>6.</w:t>
      </w:r>
      <w:r>
        <w:t xml:space="preserve"> Which of the following is the fuel used in a nuclear power station?</w:t>
      </w:r>
    </w:p>
    <w:p>
      <w:pPr>
        <w:jc w:val="both"/>
      </w:pPr>
      <w:r>
        <w:t>A. Uranium</w:t>
      </w:r>
    </w:p>
    <w:p>
      <w:pPr>
        <w:jc w:val="both"/>
      </w:pPr>
      <w:r>
        <w:t>B. Crude oil</w:t>
      </w:r>
    </w:p>
    <w:p>
      <w:pPr>
        <w:jc w:val="both"/>
      </w:pPr>
      <w:r>
        <w:t>C. Natural gas</w:t>
      </w:r>
    </w:p>
    <w:p>
      <w:pPr>
        <w:jc w:val="both"/>
      </w:pPr>
      <w:r>
        <w:t>D. Charcoal</w:t>
      </w:r>
    </w:p>
    <w:p>
      <w:pPr>
        <w:jc w:val="both"/>
      </w:pPr>
      <w:r>
        <w:rPr>
          <w:b/>
        </w:rPr>
        <w:t>7.</w:t>
      </w:r>
      <w:r>
        <w:t xml:space="preserve"> The energy change that takes place in the generator of a power station is</w:t>
      </w:r>
    </w:p>
    <w:p>
      <w:pPr>
        <w:jc w:val="both"/>
      </w:pPr>
      <w:r>
        <w:t>A. chemical energy to heat energy</w:t>
      </w:r>
    </w:p>
    <w:p>
      <w:pPr>
        <w:jc w:val="both"/>
      </w:pPr>
      <w:r>
        <w:t>B. kinetic energy to electrical energy</w:t>
      </w:r>
    </w:p>
    <w:p>
      <w:pPr>
        <w:jc w:val="both"/>
      </w:pPr>
      <w:r>
        <w:t>C. electrical energy to kinetic energy</w:t>
      </w:r>
    </w:p>
    <w:p>
      <w:pPr>
        <w:jc w:val="both"/>
      </w:pPr>
      <w:r>
        <w:t>D. light energy to electrical energy</w:t>
      </w:r>
    </w:p>
    <w:p>
      <w:pPr>
        <w:jc w:val="both"/>
      </w:pPr>
      <w:r>
        <w:rPr>
          <w:b/>
        </w:rPr>
        <w:t>8.</w:t>
      </w:r>
      <w:r>
        <w:t xml:space="preserve"> Which statement about thermal and nuclear power stations is correct?</w:t>
      </w:r>
    </w:p>
    <w:p>
      <w:pPr>
        <w:jc w:val="both"/>
      </w:pPr>
      <w:r>
        <w:t>A. Both burn fuel in a furnace to obtain heat</w:t>
      </w:r>
    </w:p>
    <w:p>
      <w:pPr>
        <w:jc w:val="both"/>
      </w:pPr>
      <w:r>
        <w:t>B. Both use steam to turn a turbine, but they obtain their heat in different ways</w:t>
      </w:r>
    </w:p>
    <w:p>
      <w:pPr>
        <w:jc w:val="both"/>
      </w:pPr>
      <w:r>
        <w:t>C. Both of them depend on falling water</w:t>
      </w:r>
    </w:p>
    <w:p>
      <w:pPr>
        <w:jc w:val="both"/>
      </w:pPr>
      <w:r>
        <w:t>D. Neither of them uses a generator</w:t>
      </w:r>
    </w:p>
    <w:p>
      <w:pPr>
        <w:jc w:val="both"/>
      </w:pPr>
      <w:r>
        <w:rPr>
          <w:b/>
        </w:rPr>
        <w:t>9.</w:t>
      </w:r>
      <w:r>
        <w:t xml:space="preserve"> The gas given off in the largest amount when fossil fuels are burnt in a thermal power station is</w:t>
      </w:r>
    </w:p>
    <w:p>
      <w:pPr>
        <w:jc w:val="both"/>
      </w:pPr>
      <w:r>
        <w:t>A. nitrogen</w:t>
      </w:r>
    </w:p>
    <w:p>
      <w:pPr>
        <w:jc w:val="both"/>
      </w:pPr>
      <w:r>
        <w:t>B. oxygen</w:t>
      </w:r>
    </w:p>
    <w:p>
      <w:pPr>
        <w:jc w:val="both"/>
      </w:pPr>
      <w:r>
        <w:t>C. carbon dioxide</w:t>
      </w:r>
    </w:p>
    <w:p>
      <w:pPr>
        <w:jc w:val="both"/>
      </w:pPr>
      <w:r>
        <w:t>D. helium</w:t>
      </w:r>
    </w:p>
    <w:p>
      <w:pPr>
        <w:jc w:val="both"/>
      </w:pPr>
      <w:r>
        <w:rPr>
          <w:b/>
        </w:rPr>
        <w:t>10.</w:t>
      </w:r>
      <w:r>
        <w:t xml:space="preserve"> Carbon dioxide released from thermal power stations is of concern because it</w:t>
      </w:r>
    </w:p>
    <w:p>
      <w:pPr>
        <w:jc w:val="both"/>
      </w:pPr>
      <w:r>
        <w:t>A. adds to the greenhouse gases that cause global warming</w:t>
      </w:r>
    </w:p>
    <w:p>
      <w:pPr>
        <w:jc w:val="both"/>
      </w:pPr>
      <w:r>
        <w:t>B. turns rain water into fresh water</w:t>
      </w:r>
    </w:p>
    <w:p>
      <w:pPr>
        <w:jc w:val="both"/>
      </w:pPr>
      <w:r>
        <w:t>C. makes the soil more fertile</w:t>
      </w:r>
    </w:p>
    <w:p>
      <w:pPr>
        <w:jc w:val="both"/>
      </w:pPr>
      <w:r>
        <w:t>D. destroys the ozone layer at once</w:t>
      </w:r>
    </w:p>
    <w:p>
      <w:pPr>
        <w:jc w:val="both"/>
      </w:pPr>
      <w:r>
        <w:rPr>
          <w:b/>
        </w:rPr>
        <w:t>11.</w:t>
      </w:r>
      <w:r>
        <w:t xml:space="preserve"> Smoke and soot from a thermal power station affect people living nearby mainly by</w:t>
      </w:r>
    </w:p>
    <w:p>
      <w:pPr>
        <w:jc w:val="both"/>
      </w:pPr>
      <w:r>
        <w:t>A. improving the quality of their drinking water</w:t>
      </w:r>
    </w:p>
    <w:p>
      <w:pPr>
        <w:jc w:val="both"/>
      </w:pPr>
      <w:r>
        <w:t>B. causing breathing problems such as coughs and asthma</w:t>
      </w:r>
    </w:p>
    <w:p>
      <w:pPr>
        <w:jc w:val="both"/>
      </w:pPr>
      <w:r>
        <w:t>C. increasing the amount of oxygen in the air</w:t>
      </w:r>
    </w:p>
    <w:p>
      <w:pPr>
        <w:jc w:val="both"/>
      </w:pPr>
      <w:r>
        <w:t>D. making their houses stronger</w:t>
      </w:r>
    </w:p>
    <w:p>
      <w:pPr>
        <w:jc w:val="both"/>
      </w:pPr>
      <w:r>
        <w:rPr>
          <w:b/>
        </w:rPr>
        <w:t>12.</w:t>
      </w:r>
      <w:r>
        <w:t xml:space="preserve"> Sulphur dioxide released when some fuels are burnt may cause</w:t>
      </w:r>
    </w:p>
    <w:p>
      <w:pPr>
        <w:jc w:val="both"/>
      </w:pPr>
      <w:r>
        <w:t>A. acid rain</w:t>
      </w:r>
    </w:p>
    <w:p>
      <w:pPr>
        <w:jc w:val="both"/>
      </w:pPr>
      <w:r>
        <w:t>B. a water cycle</w:t>
      </w:r>
    </w:p>
    <w:p>
      <w:pPr>
        <w:jc w:val="both"/>
      </w:pPr>
      <w:r>
        <w:t>C. an earthquake</w:t>
      </w:r>
    </w:p>
    <w:p>
      <w:pPr>
        <w:jc w:val="both"/>
      </w:pPr>
      <w:r>
        <w:t>D. a rainbow</w:t>
      </w:r>
    </w:p>
    <w:p>
      <w:pPr>
        <w:jc w:val="both"/>
      </w:pPr>
      <w:r>
        <w:rPr>
          <w:b/>
        </w:rPr>
        <w:t>13.</w:t>
      </w:r>
      <w:r>
        <w:t xml:space="preserve"> The MAIN environmental danger of a nuclear power station is</w:t>
      </w:r>
    </w:p>
    <w:p>
      <w:pPr>
        <w:jc w:val="both"/>
      </w:pPr>
      <w:r>
        <w:t>A. the smoke from its chimney</w:t>
      </w:r>
    </w:p>
    <w:p>
      <w:pPr>
        <w:jc w:val="both"/>
      </w:pPr>
      <w:r>
        <w:t>B. the radioactive waste it produces and the risk of leakage</w:t>
      </w:r>
    </w:p>
    <w:p>
      <w:pPr>
        <w:jc w:val="both"/>
      </w:pPr>
      <w:r>
        <w:t>C. the carbon dioxide it releases</w:t>
      </w:r>
    </w:p>
    <w:p>
      <w:pPr>
        <w:jc w:val="both"/>
      </w:pPr>
      <w:r>
        <w:t>D. the noise of its boiler</w:t>
      </w:r>
    </w:p>
    <w:p>
      <w:pPr>
        <w:jc w:val="both"/>
      </w:pPr>
      <w:r>
        <w:rPr>
          <w:b/>
        </w:rPr>
        <w:t>14.</w:t>
      </w:r>
      <w:r>
        <w:t xml:space="preserve"> Which of the following would reduce the harmful effects of electricity generation on the environment?</w:t>
      </w:r>
    </w:p>
    <w:p>
      <w:pPr>
        <w:jc w:val="both"/>
      </w:pPr>
      <w:r>
        <w:t>A. Building more chimneys for the same station</w:t>
      </w:r>
    </w:p>
    <w:p>
      <w:pPr>
        <w:jc w:val="both"/>
      </w:pPr>
      <w:r>
        <w:t>B. Pouring hot water from the station into a nearby river</w:t>
      </w:r>
    </w:p>
    <w:p>
      <w:pPr>
        <w:jc w:val="both"/>
      </w:pPr>
      <w:r>
        <w:t>C. Burning more coal instead of natural gas</w:t>
      </w:r>
    </w:p>
    <w:p>
      <w:pPr>
        <w:jc w:val="both"/>
      </w:pPr>
      <w:r>
        <w:t>D. Using more solar and hydro-electric power and fitting filters to chimneys</w:t>
      </w:r>
    </w:p>
    <w:p>
      <w:pPr>
        <w:jc w:val="both"/>
      </w:pPr>
      <w:r>
        <w:rPr>
          <w:b/>
        </w:rPr>
        <w:t>15.</w:t>
      </w:r>
      <w:r>
        <w:t xml:space="preserve"> Hot water released from a power station into a river may harm the river because it</w:t>
      </w:r>
    </w:p>
    <w:p>
      <w:pPr>
        <w:jc w:val="both"/>
      </w:pPr>
      <w:r>
        <w:t>A. makes the river flow more quickly</w:t>
      </w:r>
    </w:p>
    <w:p>
      <w:pPr>
        <w:jc w:val="both"/>
      </w:pPr>
      <w:r>
        <w:t>B. raises the temperature of the water and kills fish and other organisms</w:t>
      </w:r>
    </w:p>
    <w:p>
      <w:pPr>
        <w:jc w:val="both"/>
      </w:pPr>
      <w:r>
        <w:t>C. removes all the salt from the water</w:t>
      </w:r>
    </w:p>
    <w:p>
      <w:pPr>
        <w:jc w:val="both"/>
      </w:pPr>
      <w:r>
        <w:t>D. adds useful nutrients to the water</w:t>
      </w:r>
    </w:p>
    <w:p>
      <w:pPr>
        <w:jc w:val="both"/>
      </w:pPr>
      <w:r>
        <w:rPr>
          <w:b/>
        </w:rPr>
        <w:t>16.</w:t>
      </w:r>
      <w:r>
        <w:t xml:space="preserve"> The letters LED stand for</w:t>
      </w:r>
    </w:p>
    <w:p>
      <w:pPr>
        <w:jc w:val="both"/>
      </w:pPr>
      <w:r>
        <w:t>A. light energy detector</w:t>
      </w:r>
    </w:p>
    <w:p>
      <w:pPr>
        <w:jc w:val="both"/>
      </w:pPr>
      <w:r>
        <w:t>B. light-emitting diode</w:t>
      </w:r>
    </w:p>
    <w:p>
      <w:pPr>
        <w:jc w:val="both"/>
      </w:pPr>
      <w:r>
        <w:t>C. long electric drive</w:t>
      </w:r>
    </w:p>
    <w:p>
      <w:pPr>
        <w:jc w:val="both"/>
      </w:pPr>
      <w:r>
        <w:t>D. low energy device</w:t>
      </w:r>
    </w:p>
    <w:p>
      <w:pPr>
        <w:jc w:val="both"/>
      </w:pPr>
      <w:r>
        <w:rPr>
          <w:b/>
        </w:rPr>
        <w:t>17.</w:t>
      </w:r>
      <w:r>
        <w:t xml:space="preserve"> The component that gives out light when current passes through it in the correct direction is the</w:t>
      </w:r>
    </w:p>
    <w:p>
      <w:pPr>
        <w:jc w:val="both"/>
      </w:pPr>
      <w:r>
        <w:t>A. LED</w:t>
      </w:r>
    </w:p>
    <w:p>
      <w:pPr>
        <w:jc w:val="both"/>
      </w:pPr>
      <w:r>
        <w:t>B. resistor</w:t>
      </w:r>
    </w:p>
    <w:p>
      <w:pPr>
        <w:jc w:val="both"/>
      </w:pPr>
      <w:r>
        <w:t>C. inductor</w:t>
      </w:r>
    </w:p>
    <w:p>
      <w:pPr>
        <w:jc w:val="both"/>
      </w:pPr>
      <w:r>
        <w:t>D. capacitor</w:t>
      </w:r>
    </w:p>
    <w:p>
      <w:pPr>
        <w:jc w:val="both"/>
      </w:pPr>
      <w:r>
        <w:rPr>
          <w:b/>
        </w:rPr>
        <w:t>18.</w:t>
      </w:r>
      <w:r>
        <w:t xml:space="preserve"> The MAIN function of a resistor in an electronic circuit is to</w:t>
      </w:r>
    </w:p>
    <w:p>
      <w:pPr>
        <w:jc w:val="both"/>
      </w:pPr>
      <w:r>
        <w:t>A. reduce (limit) the current flowing in the circuit</w:t>
      </w:r>
    </w:p>
    <w:p>
      <w:pPr>
        <w:jc w:val="both"/>
      </w:pPr>
      <w:r>
        <w:t>B. change the current into heat only</w:t>
      </w:r>
    </w:p>
    <w:p>
      <w:pPr>
        <w:jc w:val="both"/>
      </w:pPr>
      <w:r>
        <w:t>C. give out light</w:t>
      </w:r>
    </w:p>
    <w:p>
      <w:pPr>
        <w:jc w:val="both"/>
      </w:pPr>
      <w:r>
        <w:t>D. store electrical charge</w:t>
      </w:r>
    </w:p>
    <w:p>
      <w:pPr>
        <w:jc w:val="both"/>
      </w:pPr>
      <w:r>
        <w:rPr>
          <w:b/>
        </w:rPr>
        <w:t>19.</w:t>
      </w:r>
      <w:r>
        <w:t xml:space="preserve"> The value of a small resistor is shown on its body by</w:t>
      </w:r>
    </w:p>
    <w:p>
      <w:pPr>
        <w:jc w:val="both"/>
      </w:pPr>
      <w:r>
        <w:t>A. its length</w:t>
      </w:r>
    </w:p>
    <w:p>
      <w:pPr>
        <w:jc w:val="both"/>
      </w:pPr>
      <w:r>
        <w:t>B. the number of legs it has</w:t>
      </w:r>
    </w:p>
    <w:p>
      <w:pPr>
        <w:jc w:val="both"/>
      </w:pPr>
      <w:r>
        <w:t>C. its weight</w:t>
      </w:r>
    </w:p>
    <w:p>
      <w:pPr>
        <w:jc w:val="both"/>
      </w:pPr>
      <w:r>
        <w:t>D. coloured bands</w:t>
      </w:r>
    </w:p>
    <w:p>
      <w:pPr>
        <w:jc w:val="both"/>
      </w:pPr>
      <w:r>
        <w:rPr>
          <w:b/>
        </w:rPr>
        <w:t>20.</w:t>
      </w:r>
      <w:r>
        <w:t xml:space="preserve"> The component that stores electrical charge and releases it later is the</w:t>
      </w:r>
    </w:p>
    <w:p>
      <w:pPr>
        <w:jc w:val="both"/>
      </w:pPr>
      <w:r>
        <w:t>A. switch</w:t>
      </w:r>
    </w:p>
    <w:p>
      <w:pPr>
        <w:jc w:val="both"/>
      </w:pPr>
      <w:r>
        <w:t>B. resistor</w:t>
      </w:r>
    </w:p>
    <w:p>
      <w:pPr>
        <w:jc w:val="both"/>
      </w:pPr>
      <w:r>
        <w:t>C. capacitor</w:t>
      </w:r>
    </w:p>
    <w:p>
      <w:pPr>
        <w:jc w:val="both"/>
      </w:pPr>
      <w:r>
        <w:t>D. diode</w:t>
      </w:r>
    </w:p>
    <w:p>
      <w:pPr>
        <w:jc w:val="both"/>
      </w:pPr>
      <w:r>
        <w:rPr>
          <w:b/>
        </w:rPr>
        <w:t>21.</w:t>
      </w:r>
      <w:r>
        <w:t xml:space="preserve"> A coil of wire that opposes a change in the current flowing through it is the</w:t>
      </w:r>
    </w:p>
    <w:p>
      <w:pPr>
        <w:jc w:val="both"/>
      </w:pPr>
      <w:r>
        <w:t>A. inductor</w:t>
      </w:r>
    </w:p>
    <w:p>
      <w:pPr>
        <w:jc w:val="both"/>
      </w:pPr>
      <w:r>
        <w:t>B. LED</w:t>
      </w:r>
    </w:p>
    <w:p>
      <w:pPr>
        <w:jc w:val="both"/>
      </w:pPr>
      <w:r>
        <w:t>C. capacitor</w:t>
      </w:r>
    </w:p>
    <w:p>
      <w:pPr>
        <w:jc w:val="both"/>
      </w:pPr>
      <w:r>
        <w:t>D. resistor</w:t>
      </w:r>
    </w:p>
    <w:p>
      <w:pPr>
        <w:jc w:val="both"/>
      </w:pPr>
      <w:r>
        <w:rPr>
          <w:b/>
        </w:rPr>
        <w:t>22.</w:t>
      </w:r>
      <w:r>
        <w:t xml:space="preserve"> Which component allows current to pass in one direction only?</w:t>
      </w:r>
    </w:p>
    <w:p>
      <w:pPr>
        <w:jc w:val="both"/>
      </w:pPr>
      <w:r>
        <w:t>A. A resistor</w:t>
      </w:r>
    </w:p>
    <w:p>
      <w:pPr>
        <w:jc w:val="both"/>
      </w:pPr>
      <w:r>
        <w:t>B. A connecting wire</w:t>
      </w:r>
    </w:p>
    <w:p>
      <w:pPr>
        <w:jc w:val="both"/>
      </w:pPr>
      <w:r>
        <w:t>C. A diode</w:t>
      </w:r>
    </w:p>
    <w:p>
      <w:pPr>
        <w:jc w:val="both"/>
      </w:pPr>
      <w:r>
        <w:t>D. A capacitor</w:t>
      </w:r>
    </w:p>
    <w:p>
      <w:pPr>
        <w:jc w:val="both"/>
      </w:pPr>
      <w:r>
        <w:rPr>
          <w:b/>
        </w:rPr>
        <w:t>23.</w:t>
      </w:r>
      <w:r>
        <w:t xml:space="preserve"> A source of electrical energy is needed in every working circuit. In the circuit built in class, this is provided by the</w:t>
      </w:r>
    </w:p>
    <w:p>
      <w:pPr>
        <w:jc w:val="both"/>
      </w:pPr>
      <w:r>
        <w:t>A. resistor</w:t>
      </w:r>
    </w:p>
    <w:p>
      <w:pPr>
        <w:jc w:val="both"/>
      </w:pPr>
      <w:r>
        <w:t>B. LED</w:t>
      </w:r>
    </w:p>
    <w:p>
      <w:pPr>
        <w:jc w:val="both"/>
      </w:pPr>
      <w:r>
        <w:t>C. switch</w:t>
      </w:r>
    </w:p>
    <w:p>
      <w:pPr>
        <w:jc w:val="both"/>
      </w:pPr>
      <w:r>
        <w:t>D. dry cells</w:t>
      </w:r>
    </w:p>
    <w:p>
      <w:pPr>
        <w:jc w:val="both"/>
      </w:pPr>
      <w:r>
        <w:rPr>
          <w:b/>
        </w:rPr>
        <w:t>24.</w:t>
      </w:r>
      <w:r>
        <w:t xml:space="preserve"> Two dry cells of 1.5 V each are joined in series. The voltage of the battery formed is</w:t>
      </w:r>
    </w:p>
    <w:p>
      <w:pPr>
        <w:jc w:val="both"/>
      </w:pPr>
      <w:r>
        <w:t>A. 3 V</w:t>
      </w:r>
    </w:p>
    <w:p>
      <w:pPr>
        <w:jc w:val="both"/>
      </w:pPr>
      <w:r>
        <w:t>B. 0.75 V</w:t>
      </w:r>
    </w:p>
    <w:p>
      <w:pPr>
        <w:jc w:val="both"/>
      </w:pPr>
      <w:r>
        <w:t>C. 6 V</w:t>
      </w:r>
    </w:p>
    <w:p>
      <w:pPr>
        <w:jc w:val="both"/>
      </w:pPr>
      <w:r>
        <w:t>D. 1.5 V</w:t>
      </w:r>
    </w:p>
    <w:p>
      <w:pPr>
        <w:jc w:val="both"/>
      </w:pPr>
      <w:r>
        <w:rPr>
          <w:b/>
        </w:rPr>
        <w:t>25.</w:t>
      </w:r>
      <w:r>
        <w:t xml:space="preserve"> A P-N junction diode is made by joining</w:t>
      </w:r>
    </w:p>
    <w:p>
      <w:pPr>
        <w:jc w:val="both"/>
      </w:pPr>
      <w:r>
        <w:t>A. two pieces of copper wire</w:t>
      </w:r>
    </w:p>
    <w:p>
      <w:pPr>
        <w:jc w:val="both"/>
      </w:pPr>
      <w:r>
        <w:t>B. a resistor and a capacitor</w:t>
      </w:r>
    </w:p>
    <w:p>
      <w:pPr>
        <w:jc w:val="both"/>
      </w:pPr>
      <w:r>
        <w:t>C. a P-type region and an N-type region of semiconductor material</w:t>
      </w:r>
    </w:p>
    <w:p>
      <w:pPr>
        <w:jc w:val="both"/>
      </w:pPr>
      <w:r>
        <w:t>D. two dry cells in series</w:t>
      </w:r>
    </w:p>
    <w:p>
      <w:pPr>
        <w:jc w:val="both"/>
      </w:pPr>
      <w:r>
        <w:rPr>
          <w:b/>
        </w:rPr>
        <w:t>26.</w:t>
      </w:r>
      <w:r>
        <w:t xml:space="preserve"> In a P-N junction diode, the P region is the</w:t>
      </w:r>
    </w:p>
    <w:p>
      <w:pPr>
        <w:jc w:val="both"/>
      </w:pPr>
      <w:r>
        <w:t>A. region that stores charge</w:t>
      </w:r>
    </w:p>
    <w:p>
      <w:pPr>
        <w:jc w:val="both"/>
      </w:pPr>
      <w:r>
        <w:t>B. positive region, which must be joined to the positive side of the battery for current to flow</w:t>
      </w:r>
    </w:p>
    <w:p>
      <w:pPr>
        <w:jc w:val="both"/>
      </w:pPr>
      <w:r>
        <w:t>C. region that gives off light</w:t>
      </w:r>
    </w:p>
    <w:p>
      <w:pPr>
        <w:jc w:val="both"/>
      </w:pPr>
      <w:r>
        <w:t>D. negative region, which must be joined to the positive side of the battery</w:t>
      </w:r>
    </w:p>
    <w:p>
      <w:pPr>
        <w:jc w:val="both"/>
      </w:pPr>
      <w:r>
        <w:rPr>
          <w:b/>
        </w:rPr>
        <w:t>27.</w:t>
      </w:r>
      <w:r>
        <w:t xml:space="preserve"> A diode connected so that current flows through it is said to be</w:t>
      </w:r>
    </w:p>
    <w:p>
      <w:pPr>
        <w:jc w:val="both"/>
      </w:pPr>
      <w:r>
        <w:t>A. short circuited</w:t>
      </w:r>
    </w:p>
    <w:p>
      <w:pPr>
        <w:jc w:val="both"/>
      </w:pPr>
      <w:r>
        <w:t>B. reverse biased</w:t>
      </w:r>
    </w:p>
    <w:p>
      <w:pPr>
        <w:jc w:val="both"/>
      </w:pPr>
      <w:r>
        <w:t>C. earthed</w:t>
      </w:r>
    </w:p>
    <w:p>
      <w:pPr>
        <w:jc w:val="both"/>
      </w:pPr>
      <w:r>
        <w:t>D. forward biased</w:t>
      </w:r>
    </w:p>
    <w:p>
      <w:pPr>
        <w:jc w:val="both"/>
      </w:pPr>
      <w:r>
        <w:rPr>
          <w:b/>
        </w:rPr>
        <w:t>28.</w:t>
      </w:r>
      <w:r>
        <w:t xml:space="preserve"> An LED in a circuit does not light when the cells are connected one way round, but lights when the cells are turned round. This is because the LED</w:t>
      </w:r>
    </w:p>
    <w:p>
      <w:pPr>
        <w:jc w:val="both"/>
      </w:pPr>
      <w:r>
        <w:t>A. needs a larger resistor</w:t>
      </w:r>
    </w:p>
    <w:p>
      <w:pPr>
        <w:jc w:val="both"/>
      </w:pPr>
      <w:r>
        <w:t>B. stores charge before lighting</w:t>
      </w:r>
    </w:p>
    <w:p>
      <w:pPr>
        <w:jc w:val="both"/>
      </w:pPr>
      <w:r>
        <w:t>C. allows current to pass in one direction only</w:t>
      </w:r>
    </w:p>
    <w:p>
      <w:pPr>
        <w:jc w:val="both"/>
      </w:pPr>
      <w:r>
        <w:t>D. is partly spoilt</w:t>
      </w:r>
    </w:p>
    <w:p>
      <w:pPr>
        <w:jc w:val="both"/>
      </w:pPr>
      <w:r>
        <w:rPr>
          <w:b/>
        </w:rPr>
        <w:t>29.</w:t>
      </w:r>
      <w:r>
        <w:t xml:space="preserve"> The longer leg of a new LED is the</w:t>
      </w:r>
    </w:p>
    <w:p>
      <w:pPr>
        <w:jc w:val="both"/>
      </w:pPr>
      <w:r>
        <w:t>A. leg that must be cut off before use</w:t>
      </w:r>
    </w:p>
    <w:p>
      <w:pPr>
        <w:jc w:val="both"/>
      </w:pPr>
      <w:r>
        <w:t>B. positive leg (anode), which is joined to the positive side of the battery</w:t>
      </w:r>
    </w:p>
    <w:p>
      <w:pPr>
        <w:jc w:val="both"/>
      </w:pPr>
      <w:r>
        <w:t>C. negative leg, which is joined to the positive side of the battery</w:t>
      </w:r>
    </w:p>
    <w:p>
      <w:pPr>
        <w:jc w:val="both"/>
      </w:pPr>
      <w:r>
        <w:t>D. leg that carries no current</w:t>
      </w:r>
    </w:p>
    <w:p>
      <w:pPr>
        <w:jc w:val="both"/>
      </w:pPr>
      <w:r>
        <w:rPr>
          <w:b/>
        </w:rPr>
        <w:t>30.</w:t>
      </w:r>
      <w:r>
        <w:t xml:space="preserve"> When the switch in a circuit is closed,</w:t>
      </w:r>
    </w:p>
    <w:p>
      <w:pPr>
        <w:jc w:val="both"/>
      </w:pPr>
      <w:r>
        <w:t>A. the circuit is broken and no current flows</w:t>
      </w:r>
    </w:p>
    <w:p>
      <w:pPr>
        <w:jc w:val="both"/>
      </w:pPr>
      <w:r>
        <w:t>B. the LED stores charge</w:t>
      </w:r>
    </w:p>
    <w:p>
      <w:pPr>
        <w:jc w:val="both"/>
      </w:pPr>
      <w:r>
        <w:t>C. the circuit is complete and current flows</w:t>
      </w:r>
    </w:p>
    <w:p>
      <w:pPr>
        <w:jc w:val="both"/>
      </w:pPr>
      <w:r>
        <w:t>D. the cells are destroyed</w:t>
      </w:r>
    </w:p>
    <w:p>
      <w:pPr>
        <w:jc w:val="both"/>
      </w:pPr>
      <w:r>
        <w:rPr>
          <w:b/>
        </w:rPr>
        <w:t>31.</w:t>
      </w:r>
      <w:r>
        <w:t xml:space="preserve"> When the switch in a circuit is opened, the LED goes out because</w:t>
      </w:r>
    </w:p>
    <w:p>
      <w:pPr>
        <w:jc w:val="both"/>
      </w:pPr>
      <w:r>
        <w:t>A. the cells have run down at once</w:t>
      </w:r>
    </w:p>
    <w:p>
      <w:pPr>
        <w:jc w:val="both"/>
      </w:pPr>
      <w:r>
        <w:t>B. the path of the current is broken</w:t>
      </w:r>
    </w:p>
    <w:p>
      <w:pPr>
        <w:jc w:val="both"/>
      </w:pPr>
      <w:r>
        <w:t>C. the resistor has melted</w:t>
      </w:r>
    </w:p>
    <w:p>
      <w:pPr>
        <w:jc w:val="both"/>
      </w:pPr>
      <w:r>
        <w:t>D. the LED has been spoilt by the current</w:t>
      </w:r>
    </w:p>
    <w:p>
      <w:pPr>
        <w:jc w:val="both"/>
      </w:pPr>
      <w:r>
        <w:rPr>
          <w:b/>
        </w:rPr>
        <w:t>32.</w:t>
      </w:r>
      <w:r>
        <w:t xml:space="preserve"> In a circuit diagram, a long thin line beside a short thick line is the symbol for</w:t>
      </w:r>
    </w:p>
    <w:p>
      <w:pPr>
        <w:jc w:val="both"/>
      </w:pPr>
      <w:r>
        <w:t>A. a cell</w:t>
      </w:r>
    </w:p>
    <w:p>
      <w:pPr>
        <w:jc w:val="both"/>
      </w:pPr>
      <w:r>
        <w:t>B. a resistor</w:t>
      </w:r>
    </w:p>
    <w:p>
      <w:pPr>
        <w:jc w:val="both"/>
      </w:pPr>
      <w:r>
        <w:t>C. a switch</w:t>
      </w:r>
    </w:p>
    <w:p>
      <w:pPr>
        <w:jc w:val="both"/>
      </w:pPr>
      <w:r>
        <w:t>D. a lamp</w:t>
      </w:r>
    </w:p>
    <w:p>
      <w:pPr>
        <w:jc w:val="both"/>
      </w:pPr>
      <w:r>
        <w:rPr>
          <w:b/>
        </w:rPr>
        <w:t>33.</w:t>
      </w:r>
      <w:r>
        <w:t xml:space="preserve"> Before joining an LED to a 3 V battery, it is wise to join a resistor in the circuit in order to</w:t>
      </w:r>
    </w:p>
    <w:p>
      <w:pPr>
        <w:jc w:val="both"/>
      </w:pPr>
      <w:r>
        <w:t>A. prevent too large a current from spoiling the LED</w:t>
      </w:r>
    </w:p>
    <w:p>
      <w:pPr>
        <w:jc w:val="both"/>
      </w:pPr>
      <w:r>
        <w:t>B. store charge for the LED</w:t>
      </w:r>
    </w:p>
    <w:p>
      <w:pPr>
        <w:jc w:val="both"/>
      </w:pPr>
      <w:r>
        <w:t>C. make the LED brighter than normal</w:t>
      </w:r>
    </w:p>
    <w:p>
      <w:pPr>
        <w:jc w:val="both"/>
      </w:pPr>
      <w:r>
        <w:t>D. change the direction of the current</w:t>
      </w:r>
    </w:p>
    <w:p>
      <w:pPr>
        <w:jc w:val="both"/>
      </w:pPr>
      <w:r>
        <w:rPr>
          <w:b/>
        </w:rPr>
        <w:t>34.</w:t>
      </w:r>
      <w:r>
        <w:t xml:space="preserve"> A pupil built a circuit with two cells, a switch, a resistor and an LED, but the LED did not light even when the switch was closed. The FIRST thing she should check is</w:t>
      </w:r>
    </w:p>
    <w:p>
      <w:pPr>
        <w:jc w:val="both"/>
      </w:pPr>
      <w:r>
        <w:t>A. whether the LED is warm</w:t>
      </w:r>
    </w:p>
    <w:p>
      <w:pPr>
        <w:jc w:val="both"/>
      </w:pPr>
      <w:r>
        <w:t>B. whether the wires are long enough</w:t>
      </w:r>
    </w:p>
    <w:p>
      <w:pPr>
        <w:jc w:val="both"/>
      </w:pPr>
      <w:r>
        <w:t>C. whether the room is dark enough</w:t>
      </w:r>
    </w:p>
    <w:p>
      <w:pPr>
        <w:jc w:val="both"/>
      </w:pPr>
      <w:r>
        <w:t>D. whether all the connections are tight and the cells are the right way round</w:t>
      </w:r>
    </w:p>
    <w:p>
      <w:pPr>
        <w:jc w:val="both"/>
      </w:pPr>
      <w:r>
        <w:rPr>
          <w:b/>
        </w:rPr>
        <w:t>35.</w:t>
      </w:r>
      <w:r>
        <w:t xml:space="preserve"> In a simple series circuit, the components are joined</w:t>
      </w:r>
    </w:p>
    <w:p>
      <w:pPr>
        <w:jc w:val="both"/>
      </w:pPr>
      <w:r>
        <w:t>A. with the LED outside the circuit</w:t>
      </w:r>
    </w:p>
    <w:p>
      <w:pPr>
        <w:jc w:val="both"/>
      </w:pPr>
      <w:r>
        <w:t>B. in no particular order, since current finds its own way</w:t>
      </w:r>
    </w:p>
    <w:p>
      <w:pPr>
        <w:jc w:val="both"/>
      </w:pPr>
      <w:r>
        <w:t>C. side by side, so that each carries a different current</w:t>
      </w:r>
    </w:p>
    <w:p>
      <w:pPr>
        <w:jc w:val="both"/>
      </w:pPr>
      <w:r>
        <w:t>D. one after another, so that the same current passes through each of them</w:t>
      </w:r>
    </w:p>
    <w:p>
      <w:pPr>
        <w:jc w:val="both"/>
      </w:pPr>
      <w:r>
        <w:rPr>
          <w:b/>
        </w:rPr>
        <w:t>36.</w:t>
      </w:r>
      <w:r>
        <w:t xml:space="preserve"> When a second resistor is added in series to a circuit containing an LED, the LED becomes</w:t>
      </w:r>
    </w:p>
    <w:p>
      <w:pPr>
        <w:jc w:val="both"/>
      </w:pPr>
      <w:r>
        <w:t>A. brighter, because the resistance is reduced</w:t>
      </w:r>
    </w:p>
    <w:p>
      <w:pPr>
        <w:jc w:val="both"/>
      </w:pPr>
      <w:r>
        <w:t>B. dimmer, because the voltage of the cells increases</w:t>
      </w:r>
    </w:p>
    <w:p>
      <w:pPr>
        <w:jc w:val="both"/>
      </w:pPr>
      <w:r>
        <w:t>C. dimmer, because the current is reduced</w:t>
      </w:r>
    </w:p>
    <w:p>
      <w:pPr>
        <w:jc w:val="both"/>
      </w:pPr>
      <w:r>
        <w:t>D. brighter, because the current is increased</w:t>
      </w:r>
    </w:p>
    <w:p>
      <w:pPr>
        <w:jc w:val="both"/>
      </w:pPr>
      <w:r>
        <w:rPr>
          <w:b/>
        </w:rPr>
        <w:t>37.</w:t>
      </w:r>
      <w:r>
        <w:t xml:space="preserve"> If the resistor in an LED circuit is replaced by one of much smaller resistance, the LED will</w:t>
      </w:r>
    </w:p>
    <w:p>
      <w:pPr>
        <w:jc w:val="both"/>
      </w:pPr>
      <w:r>
        <w:t>A. go out completely</w:t>
      </w:r>
    </w:p>
    <w:p>
      <w:pPr>
        <w:jc w:val="both"/>
      </w:pPr>
      <w:r>
        <w:t>B. store more charge</w:t>
      </w:r>
    </w:p>
    <w:p>
      <w:pPr>
        <w:jc w:val="both"/>
      </w:pPr>
      <w:r>
        <w:t>C. change the direction of the current</w:t>
      </w:r>
    </w:p>
    <w:p>
      <w:pPr>
        <w:jc w:val="both"/>
      </w:pPr>
      <w:r>
        <w:t>D. shine more brightly and may be damaged by the larger current</w:t>
      </w:r>
    </w:p>
    <w:p>
      <w:pPr>
        <w:jc w:val="both"/>
      </w:pPr>
      <w:r>
        <w:rPr>
          <w:b/>
        </w:rPr>
        <w:t>38.</w:t>
      </w:r>
      <w:r>
        <w:t xml:space="preserve"> A diode joined into an LED circuit the wrong way round will make the LED</w:t>
      </w:r>
    </w:p>
    <w:p>
      <w:pPr>
        <w:jc w:val="both"/>
      </w:pPr>
      <w:r>
        <w:t>A. shine more brightly</w:t>
      </w:r>
    </w:p>
    <w:p>
      <w:pPr>
        <w:jc w:val="both"/>
      </w:pPr>
      <w:r>
        <w:t>B. flash on and off</w:t>
      </w:r>
    </w:p>
    <w:p>
      <w:pPr>
        <w:jc w:val="both"/>
      </w:pPr>
      <w:r>
        <w:t>C. shine with a different colour</w:t>
      </w:r>
    </w:p>
    <w:p>
      <w:pPr>
        <w:jc w:val="both"/>
      </w:pPr>
      <w:r>
        <w:t>D. stay off, because the diode blocks the current</w:t>
      </w:r>
    </w:p>
    <w:p>
      <w:pPr>
        <w:jc w:val="both"/>
      </w:pPr>
      <w:r>
        <w:rPr>
          <w:b/>
        </w:rPr>
        <w:t>39.</w:t>
      </w:r>
      <w:r>
        <w:t xml:space="preserve"> The components of an electronic circuit are said to be interdependent because</w:t>
      </w:r>
    </w:p>
    <w:p>
      <w:pPr>
        <w:jc w:val="both"/>
      </w:pPr>
      <w:r>
        <w:t>A. the way one component behaves affects the working of the others</w:t>
      </w:r>
    </w:p>
    <w:p>
      <w:pPr>
        <w:jc w:val="both"/>
      </w:pPr>
      <w:r>
        <w:t>B. each component works on its own</w:t>
      </w:r>
    </w:p>
    <w:p>
      <w:pPr>
        <w:jc w:val="both"/>
      </w:pPr>
      <w:r>
        <w:t>C. they are all made of the same material</w:t>
      </w:r>
    </w:p>
    <w:p>
      <w:pPr>
        <w:jc w:val="both"/>
      </w:pPr>
      <w:r>
        <w:t>D. they are all the same size</w:t>
      </w:r>
    </w:p>
    <w:p>
      <w:pPr>
        <w:jc w:val="both"/>
      </w:pPr>
      <w:r>
        <w:rPr>
          <w:b/>
        </w:rPr>
        <w:t>40.</w:t>
      </w:r>
      <w:r>
        <w:t xml:space="preserve"> A radio set, a mobile phone and a television all contain resistors, diodes and capacitors. This shows that</w:t>
      </w:r>
    </w:p>
    <w:p>
      <w:pPr>
        <w:jc w:val="both"/>
      </w:pPr>
      <w:r>
        <w:t>A. all these gadgets do the same work</w:t>
      </w:r>
    </w:p>
    <w:p>
      <w:pPr>
        <w:jc w:val="both"/>
      </w:pPr>
      <w:r>
        <w:t>B. the same basic components are used in many different electronic gadgets</w:t>
      </w:r>
    </w:p>
    <w:p>
      <w:pPr>
        <w:jc w:val="both"/>
      </w:pPr>
      <w:r>
        <w:t>C. electronic gadgets need no source of energy</w:t>
      </w:r>
    </w:p>
    <w:p>
      <w:pPr>
        <w:jc w:val="both"/>
      </w:pPr>
      <w:r>
        <w:t>D. the components work only in radios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a simple electronic circuit built by a Basic 7 class. The components are lettered </w:t>
      </w:r>
      <w:r>
        <w:rPr>
          <w:b/>
        </w:rPr>
        <w:t>W</w:t>
      </w:r>
      <w:r>
        <w:t xml:space="preserve">, </w:t>
      </w:r>
      <w:r>
        <w:rPr>
          <w:b/>
        </w:rPr>
        <w:t>X</w:t>
      </w:r>
      <w:r>
        <w:t xml:space="preserve">, </w:t>
      </w:r>
      <w:r>
        <w:rPr>
          <w:b/>
        </w:rPr>
        <w:t>Y</w:t>
      </w:r>
      <w:r>
        <w:t xml:space="preserve"> and </w:t>
      </w:r>
      <w:r>
        <w:rPr>
          <w:b/>
        </w:rPr>
        <w:t>Z</w:t>
      </w:r>
      <w:r>
        <w:t>.</w:t>
      </w:r>
    </w:p>
    <w:p>
      <w:pPr>
        <w:jc w:val="center"/>
      </w:pPr>
      <w:r>
        <w:drawing>
          <wp:inline xmlns:a="http://schemas.openxmlformats.org/drawingml/2006/main" xmlns:pic="http://schemas.openxmlformats.org/drawingml/2006/picture">
            <wp:extent cx="5120640" cy="3432342"/>
            <wp:docPr id="1" name="Picture 1"/>
            <wp:cNvGraphicFramePr>
              <a:graphicFrameLocks noChangeAspect="1"/>
            </wp:cNvGraphicFramePr>
            <a:graphic>
              <a:graphicData uri="http://schemas.openxmlformats.org/drawingml/2006/picture">
                <pic:pic>
                  <pic:nvPicPr>
                    <pic:cNvPr id="0" name="pencil_fig108.png"/>
                    <pic:cNvPicPr/>
                  </pic:nvPicPr>
                  <pic:blipFill>
                    <a:blip r:embed="rId9"/>
                    <a:stretch>
                      <a:fillRect/>
                    </a:stretch>
                  </pic:blipFill>
                  <pic:spPr>
                    <a:xfrm>
                      <a:off x="0" y="0"/>
                      <a:ext cx="5120640" cy="3432342"/>
                    </a:xfrm>
                    <a:prstGeom prst="rect"/>
                  </pic:spPr>
                </pic:pic>
              </a:graphicData>
            </a:graphic>
          </wp:inline>
        </w:drawing>
      </w:r>
    </w:p>
    <w:p>
      <w:pPr>
        <w:spacing w:after="160"/>
        <w:jc w:val="center"/>
      </w:pPr>
      <w:r>
        <w:rPr>
          <w:i/>
          <w:sz w:val="19"/>
        </w:rPr>
        <w:t>Fig. 1: A simple electronic circuit.</w:t>
      </w:r>
    </w:p>
    <w:p>
      <w:pPr>
        <w:jc w:val="both"/>
      </w:pPr>
      <w:r>
        <w:rPr>
          <w:i/>
        </w:rPr>
        <w:t>Fig. 1: A simple electronic circuit.</w:t>
      </w:r>
    </w:p>
    <w:p>
      <w:pPr>
        <w:jc w:val="both"/>
      </w:pPr>
      <w:r>
        <w:rPr>
          <w:b/>
        </w:rPr>
        <w:t>(a)</w:t>
      </w:r>
      <w:r>
        <w:t xml:space="preserve"> Name the components labelled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State the function of EACH of </w:t>
      </w:r>
      <w:r>
        <w:rPr>
          <w:b/>
        </w:rPr>
        <w:t>W</w:t>
      </w:r>
      <w:r>
        <w:t xml:space="preserve">, </w:t>
      </w:r>
      <w:r>
        <w:rPr>
          <w:b/>
        </w:rPr>
        <w:t>X</w:t>
      </w:r>
      <w:r>
        <w:t xml:space="preserve">, </w:t>
      </w:r>
      <w:r>
        <w:rPr>
          <w:b/>
        </w:rPr>
        <w:t>Y</w:t>
      </w:r>
      <w:r>
        <w:t xml:space="preserve"> and </w:t>
      </w:r>
      <w:r>
        <w:rPr>
          <w:b/>
        </w:rPr>
        <w:t>Z</w:t>
      </w:r>
      <w:r>
        <w:t xml:space="preserve"> in the circuit.  </w:t>
      </w:r>
      <w:r>
        <w:rPr>
          <w:b/>
        </w:rPr>
        <w:t>[4 marks]</w:t>
      </w:r>
    </w:p>
    <w:p>
      <w:pPr>
        <w:jc w:val="both"/>
      </w:pPr>
      <w:r>
        <w:rPr>
          <w:b/>
        </w:rPr>
        <w:t>(c)</w:t>
      </w:r>
      <w:r>
        <w:t xml:space="preserve"> As drawn in Fig. 1, will the LED be lit? Give a reason for your answer.  </w:t>
      </w:r>
      <w:r>
        <w:rPr>
          <w:b/>
        </w:rPr>
        <w:t>[2 marks]</w:t>
      </w:r>
    </w:p>
    <w:p>
      <w:pPr>
        <w:jc w:val="both"/>
      </w:pPr>
      <w:r>
        <w:rPr>
          <w:b/>
        </w:rPr>
        <w:t>(d)</w:t>
      </w:r>
      <w:r>
        <w:t xml:space="preserve"> The battery </w:t>
      </w:r>
      <w:r>
        <w:rPr>
          <w:b/>
        </w:rPr>
        <w:t>W</w:t>
      </w:r>
      <w:r>
        <w:t xml:space="preserve"> is marked 3 V. Explain how this voltage is obtained from ordinary dry cells.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the main stages of a thermal power station of the kind found at Aboadze near Takoradi. The stages are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479514"/>
            <wp:docPr id="2" name="Picture 2"/>
            <wp:cNvGraphicFramePr>
              <a:graphicFrameLocks noChangeAspect="1"/>
            </wp:cNvGraphicFramePr>
            <a:graphic>
              <a:graphicData uri="http://schemas.openxmlformats.org/drawingml/2006/picture">
                <pic:pic>
                  <pic:nvPicPr>
                    <pic:cNvPr id="0" name="pencil_fig109.png"/>
                    <pic:cNvPicPr/>
                  </pic:nvPicPr>
                  <pic:blipFill>
                    <a:blip r:embed="rId10"/>
                    <a:stretch>
                      <a:fillRect/>
                    </a:stretch>
                  </pic:blipFill>
                  <pic:spPr>
                    <a:xfrm>
                      <a:off x="0" y="0"/>
                      <a:ext cx="5120640" cy="2479514"/>
                    </a:xfrm>
                    <a:prstGeom prst="rect"/>
                  </pic:spPr>
                </pic:pic>
              </a:graphicData>
            </a:graphic>
          </wp:inline>
        </w:drawing>
      </w:r>
    </w:p>
    <w:p>
      <w:pPr>
        <w:spacing w:after="160"/>
        <w:jc w:val="center"/>
      </w:pPr>
      <w:r>
        <w:rPr>
          <w:i/>
          <w:sz w:val="19"/>
        </w:rPr>
        <w:t>Fig. 2: The main stages of a thermal power station.</w:t>
      </w:r>
    </w:p>
    <w:p>
      <w:pPr>
        <w:jc w:val="both"/>
      </w:pPr>
      <w:r>
        <w:rPr>
          <w:i/>
        </w:rPr>
        <w:t>Fig. 2: The main stages of a thermal power station.</w:t>
      </w:r>
    </w:p>
    <w:p>
      <w:pPr>
        <w:jc w:val="both"/>
      </w:pPr>
      <w:r>
        <w:rPr>
          <w:b/>
        </w:rPr>
        <w:t>(a)</w:t>
      </w:r>
      <w:r>
        <w:t xml:space="preserve"> Name the parts or stages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Describe the energy changes that take place from </w:t>
      </w:r>
      <w:r>
        <w:rPr>
          <w:b/>
        </w:rPr>
        <w:t>A</w:t>
      </w:r>
      <w:r>
        <w:t xml:space="preserve"> to </w:t>
      </w:r>
      <w:r>
        <w:rPr>
          <w:b/>
        </w:rPr>
        <w:t>C</w:t>
      </w:r>
      <w:r>
        <w:t xml:space="preserve">.  </w:t>
      </w:r>
      <w:r>
        <w:rPr>
          <w:b/>
        </w:rPr>
        <w:t>[3 marks]</w:t>
      </w:r>
    </w:p>
    <w:p>
      <w:pPr>
        <w:jc w:val="both"/>
      </w:pPr>
      <w:r>
        <w:rPr>
          <w:b/>
        </w:rPr>
        <w:t>(c)</w:t>
      </w:r>
      <w:r>
        <w:t xml:space="preserve"> State THREE ways in which a nuclear power station differs from the station shown in Fig. 2.  </w:t>
      </w:r>
      <w:r>
        <w:rPr>
          <w:b/>
        </w:rPr>
        <w:t>[3 marks]</w:t>
      </w:r>
    </w:p>
    <w:p>
      <w:pPr>
        <w:pBdr>
          <w:bottom w:val="single" w:sz="6" w:space="1" w:color="999999"/>
        </w:pBdr>
        <w:spacing w:before="40" w:after="120"/>
      </w:pPr>
    </w:p>
    <w:p>
      <w:pPr>
        <w:spacing w:before="160" w:after="80"/>
      </w:pPr>
      <w:r>
        <w:rPr>
          <w:b/>
          <w:sz w:val="24"/>
        </w:rPr>
        <w:t>Question 3  [10 marks]</w:t>
      </w:r>
    </w:p>
    <w:p>
      <w:pPr>
        <w:jc w:val="both"/>
      </w:pPr>
      <w:r>
        <w:t>A class debated the motion: 'Ghana should generate more of its electricity by burning fuel.' The pupils were asked to consider the effects on the environment.</w:t>
      </w:r>
    </w:p>
    <w:p>
      <w:pPr>
        <w:jc w:val="both"/>
      </w:pPr>
      <w:r>
        <w:rPr>
          <w:b/>
        </w:rPr>
        <w:t>(a)</w:t>
      </w:r>
      <w:r>
        <w:t xml:space="preserve"> State FOUR harmful effects that the generation of thermal electricity can have on the environment.  </w:t>
      </w:r>
      <w:r>
        <w:rPr>
          <w:b/>
        </w:rPr>
        <w:t>[4 marks]</w:t>
      </w:r>
    </w:p>
    <w:p>
      <w:pPr>
        <w:jc w:val="both"/>
      </w:pPr>
      <w:r>
        <w:rPr>
          <w:b/>
        </w:rPr>
        <w:t>(b)</w:t>
      </w:r>
      <w:r>
        <w:t xml:space="preserve"> Suggest THREE ways in which these harmful effects could be reduced.  </w:t>
      </w:r>
      <w:r>
        <w:rPr>
          <w:b/>
        </w:rPr>
        <w:t>[3 marks]</w:t>
      </w:r>
    </w:p>
    <w:p>
      <w:pPr>
        <w:jc w:val="both"/>
      </w:pPr>
      <w:r>
        <w:rPr>
          <w:b/>
        </w:rPr>
        <w:t>(c)</w:t>
      </w:r>
      <w:r>
        <w:t xml:space="preserve"> A pupil argued that nuclear power is completely safe for the environment because it gives off no smoke. Write a reply to this pupil.  </w:t>
      </w:r>
      <w:r>
        <w:rPr>
          <w:b/>
        </w:rPr>
        <w:t>[3 marks]</w:t>
      </w:r>
    </w:p>
    <w:p>
      <w:pPr>
        <w:pBdr>
          <w:bottom w:val="single" w:sz="6" w:space="1" w:color="999999"/>
        </w:pBdr>
        <w:spacing w:before="40" w:after="120"/>
      </w:pPr>
    </w:p>
    <w:p>
      <w:pPr>
        <w:spacing w:before="160" w:after="80"/>
      </w:pPr>
      <w:r>
        <w:rPr>
          <w:b/>
          <w:sz w:val="24"/>
        </w:rPr>
        <w:t>Question 4  [10 marks]</w:t>
      </w:r>
    </w:p>
    <w:p>
      <w:pPr>
        <w:jc w:val="both"/>
      </w:pPr>
      <w:r>
        <w:t>You have been given two dry cells, a switch, a resistor, an LED and some connecting wires, and asked to build a circuit in which the LED can be switched on and off.</w:t>
      </w:r>
    </w:p>
    <w:p>
      <w:pPr>
        <w:jc w:val="both"/>
      </w:pPr>
      <w:r>
        <w:rPr>
          <w:b/>
        </w:rPr>
        <w:t>(a)</w:t>
      </w:r>
      <w:r>
        <w:t xml:space="preserve"> Draw a labelled circuit diagram of the circuit you would build, using the correct symbols.  </w:t>
      </w:r>
      <w:r>
        <w:rPr>
          <w:b/>
        </w:rPr>
        <w:t>[4 marks]</w:t>
      </w:r>
    </w:p>
    <w:p>
      <w:pPr>
        <w:jc w:val="both"/>
      </w:pPr>
      <w:r>
        <w:rPr>
          <w:b/>
        </w:rPr>
        <w:t>(b)</w:t>
      </w:r>
      <w:r>
        <w:t xml:space="preserve"> Explain how you would connect the LED so that it lights, and state what would happen if it were connected the other way round.  </w:t>
      </w:r>
      <w:r>
        <w:rPr>
          <w:b/>
        </w:rPr>
        <w:t>[3 marks]</w:t>
      </w:r>
    </w:p>
    <w:p>
      <w:pPr>
        <w:jc w:val="both"/>
      </w:pPr>
      <w:r>
        <w:rPr>
          <w:b/>
        </w:rPr>
        <w:t>(c)</w:t>
      </w:r>
      <w:r>
        <w:t xml:space="preserve"> Describe what happens in the circuit when the switch is (i) closed and (ii) opened, and state why a resistor is included.  </w:t>
      </w:r>
      <w:r>
        <w:rPr>
          <w:b/>
        </w:rPr>
        <w:t>[3 marks]</w:t>
      </w:r>
    </w:p>
    <w:p>
      <w:pPr>
        <w:pBdr>
          <w:bottom w:val="single" w:sz="6" w:space="1" w:color="999999"/>
        </w:pBdr>
        <w:spacing w:before="40" w:after="120"/>
      </w:pPr>
    </w:p>
    <w:p>
      <w:pPr>
        <w:spacing w:before="160" w:after="80"/>
      </w:pPr>
      <w:r>
        <w:rPr>
          <w:b/>
          <w:sz w:val="24"/>
        </w:rPr>
        <w:t>Question 5  [10 marks]</w:t>
      </w:r>
    </w:p>
    <w:p>
      <w:pPr>
        <w:jc w:val="both"/>
      </w:pPr>
      <w:r>
        <w:t>A spoilt radio set was opened in class. On the board inside, the pupils saw small components with coloured bands, others shaped like little drums, and a coil of fine wire.</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Component</w:t>
            </w:r>
          </w:p>
        </w:tc>
        <w:tc>
          <w:tcPr>
            <w:tcW w:type="dxa" w:w="4873"/>
            <w:shd w:val="clear" w:color="auto" w:fill="EFEFEF"/>
          </w:tcPr>
          <w:p>
            <w:pPr>
              <w:spacing w:after="20"/>
            </w:pPr>
            <w:r>
              <w:rPr>
                <w:b/>
                <w:sz w:val="20"/>
              </w:rPr>
              <w:t>One function in a circuit</w:t>
            </w:r>
          </w:p>
        </w:tc>
      </w:tr>
      <w:tr>
        <w:tc>
          <w:tcPr>
            <w:tcW w:type="dxa" w:w="4873"/>
          </w:tcPr>
          <w:p>
            <w:pPr>
              <w:spacing w:after="20"/>
            </w:pPr>
            <w:r>
              <w:rPr>
                <w:sz w:val="20"/>
              </w:rPr>
              <w:t>Resistor</w:t>
            </w:r>
          </w:p>
        </w:tc>
        <w:tc>
          <w:tcPr>
            <w:tcW w:type="dxa" w:w="4873"/>
          </w:tcPr>
          <w:p>
            <w:pPr>
              <w:spacing w:after="20"/>
            </w:pPr>
            <w:r>
              <w:rPr>
                <w:sz w:val="20"/>
              </w:rPr>
              <w:t>.........</w:t>
            </w:r>
          </w:p>
        </w:tc>
      </w:tr>
      <w:tr>
        <w:tc>
          <w:tcPr>
            <w:tcW w:type="dxa" w:w="4873"/>
          </w:tcPr>
          <w:p>
            <w:pPr>
              <w:spacing w:after="20"/>
            </w:pPr>
            <w:r>
              <w:rPr>
                <w:sz w:val="20"/>
              </w:rPr>
              <w:t>Capacitor</w:t>
            </w:r>
          </w:p>
        </w:tc>
        <w:tc>
          <w:tcPr>
            <w:tcW w:type="dxa" w:w="4873"/>
          </w:tcPr>
          <w:p>
            <w:pPr>
              <w:spacing w:after="20"/>
            </w:pPr>
            <w:r>
              <w:rPr>
                <w:sz w:val="20"/>
              </w:rPr>
              <w:t>.........</w:t>
            </w:r>
          </w:p>
        </w:tc>
      </w:tr>
      <w:tr>
        <w:tc>
          <w:tcPr>
            <w:tcW w:type="dxa" w:w="4873"/>
          </w:tcPr>
          <w:p>
            <w:pPr>
              <w:spacing w:after="20"/>
            </w:pPr>
            <w:r>
              <w:rPr>
                <w:sz w:val="20"/>
              </w:rPr>
              <w:t>Diode</w:t>
            </w:r>
          </w:p>
        </w:tc>
        <w:tc>
          <w:tcPr>
            <w:tcW w:type="dxa" w:w="4873"/>
          </w:tcPr>
          <w:p>
            <w:pPr>
              <w:spacing w:after="20"/>
            </w:pPr>
            <w:r>
              <w:rPr>
                <w:sz w:val="20"/>
              </w:rPr>
              <w:t>.........</w:t>
            </w:r>
          </w:p>
        </w:tc>
      </w:tr>
      <w:tr>
        <w:tc>
          <w:tcPr>
            <w:tcW w:type="dxa" w:w="4873"/>
          </w:tcPr>
          <w:p>
            <w:pPr>
              <w:spacing w:after="20"/>
            </w:pPr>
            <w:r>
              <w:rPr>
                <w:sz w:val="20"/>
              </w:rPr>
              <w:t>Inductor</w:t>
            </w:r>
          </w:p>
        </w:tc>
        <w:tc>
          <w:tcPr>
            <w:tcW w:type="dxa" w:w="4873"/>
          </w:tcPr>
          <w:p>
            <w:pPr>
              <w:spacing w:after="20"/>
            </w:pPr>
            <w:r>
              <w:rPr>
                <w:sz w:val="20"/>
              </w:rPr>
              <w:t>.........</w:t>
            </w:r>
          </w:p>
        </w:tc>
      </w:tr>
    </w:tbl>
    <w:p>
      <w:pPr>
        <w:spacing w:after="40"/>
      </w:pPr>
    </w:p>
    <w:p>
      <w:pPr>
        <w:jc w:val="both"/>
      </w:pPr>
      <w:r>
        <w:rPr>
          <w:b/>
        </w:rPr>
        <w:t>(b)</w:t>
      </w:r>
      <w:r>
        <w:t xml:space="preserve"> (i) What is a </w:t>
      </w:r>
      <w:r>
        <w:rPr>
          <w:b/>
        </w:rPr>
        <w:t>P-N junction diode</w:t>
      </w:r>
      <w:r>
        <w:t xml:space="preserve">?  </w:t>
      </w:r>
      <w:r>
        <w:rPr>
          <w:b/>
        </w:rPr>
        <w:t>[1 mark]</w:t>
      </w:r>
    </w:p>
    <w:p>
      <w:pPr>
        <w:jc w:val="both"/>
      </w:pPr>
      <w:r>
        <w:t xml:space="preserve">(ii) Name the two regions of the diode and state which of them is joined to the positive terminal of the battery when the diode is to conduct.  </w:t>
      </w:r>
      <w:r>
        <w:rPr>
          <w:b/>
        </w:rPr>
        <w:t>[2 marks]</w:t>
      </w:r>
    </w:p>
    <w:p>
      <w:pPr>
        <w:jc w:val="both"/>
      </w:pPr>
      <w:r>
        <w:rPr>
          <w:b/>
        </w:rPr>
        <w:t>(c)</w:t>
      </w:r>
      <w:r>
        <w:t xml:space="preserve"> State THREE rules the class should follow when dismantling a spoilt gadget of this kind.  </w:t>
      </w:r>
      <w:r>
        <w:rPr>
          <w:b/>
        </w:rPr>
        <w:t>[3 marks]</w:t>
      </w:r>
    </w:p>
    <w:p>
      <w:pPr>
        <w:pBdr>
          <w:bottom w:val="single" w:sz="6" w:space="1" w:color="999999"/>
        </w:pBdr>
        <w:spacing w:before="40" w:after="120"/>
      </w:pPr>
    </w:p>
    <w:p>
      <w:pPr>
        <w:spacing w:before="160" w:after="80"/>
      </w:pPr>
      <w:r>
        <w:rPr>
          <w:b/>
          <w:sz w:val="24"/>
        </w:rPr>
        <w:t>Question 6  [8 marks]</w:t>
      </w:r>
    </w:p>
    <w:p>
      <w:pPr>
        <w:jc w:val="both"/>
      </w:pPr>
      <w:r>
        <w:t>Using the circuit of Fig. 1, a class made three changes, one at a time, and watched the LED each time.</w:t>
      </w:r>
    </w:p>
    <w:p>
      <w:pPr>
        <w:jc w:val="both"/>
      </w:pPr>
      <w:r>
        <w:rPr>
          <w:b/>
        </w:rPr>
        <w:t>(a)</w:t>
      </w:r>
      <w:r>
        <w:t xml:space="preserve"> State and explain what happens to the brightness of the LED when a SECOND resistor is added in series.  </w:t>
      </w:r>
      <w:r>
        <w:rPr>
          <w:b/>
        </w:rPr>
        <w:t>[3 marks]</w:t>
      </w:r>
    </w:p>
    <w:p>
      <w:pPr>
        <w:jc w:val="both"/>
      </w:pPr>
      <w:r>
        <w:rPr>
          <w:b/>
        </w:rPr>
        <w:t>(b)</w:t>
      </w:r>
      <w:r>
        <w:t xml:space="preserve"> The class then removed the resistors and joined a diode into the circuit the wrong way round. State what they observed and explain why.  </w:t>
      </w:r>
      <w:r>
        <w:rPr>
          <w:b/>
        </w:rPr>
        <w:t>[3 marks]</w:t>
      </w:r>
    </w:p>
    <w:p>
      <w:pPr>
        <w:jc w:val="both"/>
      </w:pPr>
      <w:r>
        <w:rPr>
          <w:b/>
        </w:rPr>
        <w:t>(c)</w:t>
      </w:r>
      <w:r>
        <w:t xml:space="preserve"> What is meant by saying that the components of an electronic circuit are </w:t>
      </w:r>
      <w:r>
        <w:rPr>
          <w:b/>
        </w:rPr>
        <w:t>interdependent</w:t>
      </w:r>
      <w:r>
        <w:t xml:space="preserve">? Use the LED and the resistor in your answer.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12.1 Generation of Thermal and Nuclear Electricity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12.1 Generation of Thermal and Nuclear Electricity</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12.1 Generation of Thermal and Nuclear Electricity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12.1 Generation of Thermal and Nuclear Electricity</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12.1 Generation of Thermal and Nuclear Electricity</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12.2 Effects of Electricity Generation on the Environment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12.2 Effects of Electricity Generation on the Environment</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12.2 Effects of Electricity Generation on the Environment</w:t>
            </w:r>
          </w:p>
        </w:tc>
        <w:tc>
          <w:tcPr>
            <w:tcW w:type="dxa" w:w="2436"/>
          </w:tcPr>
          <w:p>
            <w:pPr>
              <w:spacing w:after="20"/>
            </w:pPr>
            <w:r>
              <w:rPr>
                <w:sz w:val="20"/>
              </w:rPr>
              <w:t>Evaluate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12.2 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12.3 Basic Electronic Components and Their Functions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12.3 Basic Electronic Components and Their Functions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12.3 Basic Electronic Components and Their Functions</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12.4 The P-N Junction Diode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12.4 The P-N Junction Diode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12.4 The P-N Junction Diode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12.4 The P-N Junction Diode</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12.4 The P-N Junction Diode</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12.5 Assembling a Simple Electronic Circuit</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12.5 Assembling a Simple Electronic Circuit</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12.5 Assembling a Simple Electronic Circuit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12.6 How the Components Affect One Another</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12.6 How the Components Affect One Another</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12.6 How the Components Affect One Another</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12.6 How the Components Affect One Another</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12.6 How the Components Affect One Another</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 is the battery, made of two dry cells in series; X is the switch; Y is the resistor; Z is the light-emitting diode, the LED.</w:t>
            </w:r>
          </w:p>
        </w:tc>
        <w:tc>
          <w:tcPr>
            <w:tcW w:type="dxa" w:w="2436"/>
          </w:tcPr>
          <w:p>
            <w:pPr>
              <w:spacing w:after="20"/>
            </w:pPr>
            <w:r>
              <w:rPr>
                <w:sz w:val="20"/>
              </w:rPr>
              <w:t>Basic Electronic Components and Their Functions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W supplies the electrical energy that drives the current round the circuit. X is used to complete or break the circuit, so that the current can be switched on and off. Y limits the size of the current, so protecting the LED. Z gives out light when current passes through it in the correct direction.</w:t>
            </w:r>
          </w:p>
        </w:tc>
        <w:tc>
          <w:tcPr>
            <w:tcW w:type="dxa" w:w="2436"/>
          </w:tcPr>
          <w:p>
            <w:pPr>
              <w:spacing w:after="20"/>
            </w:pPr>
            <w:r>
              <w:rPr>
                <w:sz w:val="20"/>
              </w:rPr>
              <w:t>Basic Electronic Components and Their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No, the LED will not be lit. The switch X is drawn open, so there is a gap in the circuit. The path is incomplete, no current can flow and the LED stays dark.</w:t>
            </w:r>
          </w:p>
        </w:tc>
        <w:tc>
          <w:tcPr>
            <w:tcW w:type="dxa" w:w="2436"/>
          </w:tcPr>
          <w:p>
            <w:pPr>
              <w:spacing w:after="20"/>
            </w:pPr>
            <w:r>
              <w:rPr>
                <w:sz w:val="20"/>
              </w:rPr>
              <w:t>Assembling a Simple Electronic Circuit</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Each ordinary dry cell gives 1.5 V. Two such cells are joined in series, positive terminal to negative terminal, so their voltages add up: 1.5 V + 1.5 V = 3 V.</w:t>
            </w:r>
          </w:p>
        </w:tc>
        <w:tc>
          <w:tcPr>
            <w:tcW w:type="dxa" w:w="2436"/>
          </w:tcPr>
          <w:p>
            <w:pPr>
              <w:spacing w:after="20"/>
            </w:pPr>
            <w:r>
              <w:rPr>
                <w:sz w:val="20"/>
              </w:rPr>
              <w:t>Assembling a Simple Electronic Circuit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is the furnace or boiler, in which the fuel is burnt and water is boiled to make steam; B is the turbine, which the steam turns; C is the generator, which produces the electricity; D is the transmission pylon, which carries the electricity away on cables.</w:t>
            </w:r>
          </w:p>
        </w:tc>
        <w:tc>
          <w:tcPr>
            <w:tcW w:type="dxa" w:w="2436"/>
          </w:tcPr>
          <w:p>
            <w:pPr>
              <w:spacing w:after="20"/>
            </w:pPr>
            <w:r>
              <w:rPr>
                <w:sz w:val="20"/>
              </w:rPr>
              <w:t>Generation of Thermal and Nuclear Electricity</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In A the chemical energy of the fuel is changed into heat energy, which boils the water. The heat energy of the steam is changed into kinetic energy as it turns the turbine, B. In the generator, C, this kinetic energy is changed into electrical energy.</w:t>
            </w:r>
          </w:p>
        </w:tc>
        <w:tc>
          <w:tcPr>
            <w:tcW w:type="dxa" w:w="2436"/>
          </w:tcPr>
          <w:p>
            <w:pPr>
              <w:spacing w:after="20"/>
            </w:pPr>
            <w:r>
              <w:rPr>
                <w:sz w:val="20"/>
              </w:rPr>
              <w:t>Generation of Thermal and Nuclear Electricity</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A nuclear station obtains its heat by splitting the nuclei of uranium atoms in a reactor, not by burning fuel in a furnace; it has no chimney giving off smoke and carbon dioxide; a very small mass of fuel supplies an enormous amount of energy; but it produces dangerous radioactive waste, which must be stored safely for a very long time, and it costs far more to build. Both, however, use steam to turn a turbine and a generator to make the electricity.</w:t>
            </w:r>
          </w:p>
        </w:tc>
        <w:tc>
          <w:tcPr>
            <w:tcW w:type="dxa" w:w="2436"/>
          </w:tcPr>
          <w:p>
            <w:pPr>
              <w:spacing w:after="20"/>
            </w:pPr>
            <w:r>
              <w:rPr>
                <w:sz w:val="20"/>
              </w:rPr>
              <w:t>Generation of Thermal and Nuclear Electricity</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Carbon dioxide released adds to the greenhouse gases and causes global warming; smoke and soot pollute the air and cause coughs, asthma and other breathing diseases; sulphur dioxide and oxides of nitrogen cause acid rain, which damages crops, buildings and water bodies; hot water returned to a river raises its temperature and kills fish; oil spills during transport and storage pollute land and water; and the station is noisy and uses up a non-renewable fuel.</w:t>
            </w:r>
          </w:p>
        </w:tc>
        <w:tc>
          <w:tcPr>
            <w:tcW w:type="dxa" w:w="2436"/>
          </w:tcPr>
          <w:p>
            <w:pPr>
              <w:spacing w:after="20"/>
            </w:pPr>
            <w:r>
              <w:rPr>
                <w:sz w:val="20"/>
              </w:rPr>
              <w:t>Effects of Electricity Generation on the Environment</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Fit filters and scrubbers to the chimneys so that soot and sulphur dioxide are trapped; use cleaner fuels such as natural gas in place of heavy oil or coal; build more hydro, solar and wind stations so that less fuel is burnt; cool the water before returning it to the river; site the stations away from homes and plant trees around them; and teach everyone to use electricity sparingly so that less has to be generated.</w:t>
            </w:r>
          </w:p>
        </w:tc>
        <w:tc>
          <w:tcPr>
            <w:tcW w:type="dxa" w:w="2436"/>
          </w:tcPr>
          <w:p>
            <w:pPr>
              <w:spacing w:after="20"/>
            </w:pPr>
            <w:r>
              <w:rPr>
                <w:sz w:val="20"/>
              </w:rPr>
              <w:t>Effects of Electricity Generation on the Environment</w:t>
            </w:r>
          </w:p>
        </w:tc>
        <w:tc>
          <w:tcPr>
            <w:tcW w:type="dxa" w:w="2436"/>
          </w:tcPr>
          <w:p>
            <w:pPr>
              <w:spacing w:after="20"/>
            </w:pPr>
            <w:r>
              <w:rPr>
                <w:sz w:val="20"/>
              </w:rPr>
              <w:t>Create</w:t>
            </w:r>
          </w:p>
        </w:tc>
      </w:tr>
      <w:tr>
        <w:tc>
          <w:tcPr>
            <w:tcW w:type="dxa" w:w="2436"/>
          </w:tcPr>
          <w:p>
            <w:pPr>
              <w:spacing w:after="20"/>
            </w:pPr>
            <w:r>
              <w:rPr>
                <w:sz w:val="20"/>
              </w:rPr>
              <w:t>3 (c)</w:t>
            </w:r>
          </w:p>
        </w:tc>
        <w:tc>
          <w:tcPr>
            <w:tcW w:type="dxa" w:w="2436"/>
          </w:tcPr>
          <w:p>
            <w:pPr>
              <w:spacing w:after="20"/>
            </w:pPr>
            <w:r>
              <w:rPr>
                <w:sz w:val="20"/>
              </w:rPr>
              <w:t>It is true that a nuclear station gives off no smoke and no carbon dioxide, so it does not add to global warming or to acid rain. But it is not completely safe. It produces radioactive waste which stays dangerous for thousands of years and must be stored with great care; an accident or a leak would release radiation that harms living things over a wide area; and the warm water it returns to rivers or the sea can still harm aquatic life.</w:t>
            </w:r>
          </w:p>
        </w:tc>
        <w:tc>
          <w:tcPr>
            <w:tcW w:type="dxa" w:w="2436"/>
          </w:tcPr>
          <w:p>
            <w:pPr>
              <w:spacing w:after="20"/>
            </w:pPr>
            <w:r>
              <w:rPr>
                <w:sz w:val="20"/>
              </w:rPr>
              <w:t>Effects of Electricity Generation on the Environment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The diagram should show the two cells drawn in series as a battery, the switch, the resistor and the LED, all joined one after another in a single complete loop of wire, with each component labelled.</w:t>
            </w:r>
          </w:p>
        </w:tc>
        <w:tc>
          <w:tcPr>
            <w:tcW w:type="dxa" w:w="2436"/>
          </w:tcPr>
          <w:p>
            <w:pPr>
              <w:spacing w:after="20"/>
            </w:pPr>
            <w:r>
              <w:rPr>
                <w:sz w:val="20"/>
              </w:rPr>
              <w:t>Assembling a Simple Electronic Circuit</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The LED is a diode, so it passes current in one direction only. Its longer leg, the positive leg or anode, must be joined towards the positive terminal of the battery, and the shorter leg towards the negative terminal. Connected that way the LED is forward biased and lights. If it is turned round it is reverse biased, no current flows through it and it stays dark, although it is not spoilt.</w:t>
            </w:r>
          </w:p>
        </w:tc>
        <w:tc>
          <w:tcPr>
            <w:tcW w:type="dxa" w:w="2436"/>
          </w:tcPr>
          <w:p>
            <w:pPr>
              <w:spacing w:after="20"/>
            </w:pPr>
            <w:r>
              <w:rPr>
                <w:sz w:val="20"/>
              </w:rPr>
              <w:t>The P-N Junction Diode</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(i) When the switch is closed the circuit is complete, current flows all round it and the LED lights. (ii) When the switch is opened there is a gap in the path, the current stops and the LED goes out. The resistor is included to limit the current, because the LED would be damaged if the full current of the battery passed through it.</w:t>
            </w:r>
          </w:p>
        </w:tc>
        <w:tc>
          <w:tcPr>
            <w:tcW w:type="dxa" w:w="2436"/>
          </w:tcPr>
          <w:p>
            <w:pPr>
              <w:spacing w:after="20"/>
            </w:pPr>
            <w:r>
              <w:rPr>
                <w:sz w:val="20"/>
              </w:rPr>
              <w:t>Assembling a Simple Electronic Circuit</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Resistor: limits or controls the size of the current. Capacitor: stores electrical charge and releases it when needed, so smoothing the current. Diode: allows current to pass in one direction only. Inductor: a coil that opposes any change in the current through it and stores energy in a magnetic field.</w:t>
            </w:r>
          </w:p>
        </w:tc>
        <w:tc>
          <w:tcPr>
            <w:tcW w:type="dxa" w:w="2436"/>
          </w:tcPr>
          <w:p>
            <w:pPr>
              <w:spacing w:after="20"/>
            </w:pPr>
            <w:r>
              <w:rPr>
                <w:sz w:val="20"/>
              </w:rPr>
              <w:t>Basic Electronic Components and Their Functions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A P-N junction diode is an electronic component made by joining a P-type region and an N-type region of semiconductor material, which allows current to pass in one direction only. (ii) The two regions are the P region and the N region. The P region is joined to the positive terminal of the battery, and the N region to the negative terminal, for the diode to conduct.</w:t>
            </w:r>
          </w:p>
        </w:tc>
        <w:tc>
          <w:tcPr>
            <w:tcW w:type="dxa" w:w="2436"/>
          </w:tcPr>
          <w:p>
            <w:pPr>
              <w:spacing w:after="20"/>
            </w:pPr>
            <w:r>
              <w:rPr>
                <w:sz w:val="20"/>
              </w:rPr>
              <w:t>The P-N Junction Diode</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Make sure the gadget is unplugged and that all cells or batteries have been removed before starting; never open a gadget that is connected to the mains, and leave charged capacitors and mains parts to the teacher; work under the teacher's supervision on a clear bench with the right tools; keep the screws and small parts in a box and make a sketch or take a photograph so that the gadget can be put back together; handle sharp edges and broken glass with care and wash the hands afterwards.</w:t>
            </w:r>
          </w:p>
        </w:tc>
        <w:tc>
          <w:tcPr>
            <w:tcW w:type="dxa" w:w="2436"/>
          </w:tcPr>
          <w:p>
            <w:pPr>
              <w:spacing w:after="20"/>
            </w:pPr>
            <w:r>
              <w:rPr>
                <w:sz w:val="20"/>
              </w:rPr>
              <w:t>Basic Electronic Components and Their Functions</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The LED becomes dimmer. Adding a second resistor in series increases the total resistance of the circuit. For the same battery voltage, a larger resistance means a smaller current, and the brightness of an LED depends on the current passing through it.</w:t>
            </w:r>
          </w:p>
        </w:tc>
        <w:tc>
          <w:tcPr>
            <w:tcW w:type="dxa" w:w="2436"/>
          </w:tcPr>
          <w:p>
            <w:pPr>
              <w:spacing w:after="20"/>
            </w:pPr>
            <w:r>
              <w:rPr>
                <w:sz w:val="20"/>
              </w:rPr>
              <w:t>How the Components Affect One Another</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The LED did not light at all. A diode conducts in one direction only; joined the wrong way round it is reverse biased and blocks the current. The circuit is therefore complete in metal but carries no current, so nothing passes through the LED and it stays dark.</w:t>
            </w:r>
          </w:p>
        </w:tc>
        <w:tc>
          <w:tcPr>
            <w:tcW w:type="dxa" w:w="2436"/>
          </w:tcPr>
          <w:p>
            <w:pPr>
              <w:spacing w:after="20"/>
            </w:pPr>
            <w:r>
              <w:rPr>
                <w:sz w:val="20"/>
              </w:rPr>
              <w:t>How the Components Affect One Another</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It means that the components do not work alone: what one of them does affects the working of the others. For example, the value of the resistor fixes the current in the circuit, and that current decides how brightly the LED shines; remove the resistor and the LED may be damaged, while the LED itself decides the direction in which the current can pass.</w:t>
            </w:r>
          </w:p>
        </w:tc>
        <w:tc>
          <w:tcPr>
            <w:tcW w:type="dxa" w:w="2436"/>
          </w:tcPr>
          <w:p>
            <w:pPr>
              <w:spacing w:after="20"/>
            </w:pPr>
            <w:r>
              <w:rPr>
                <w:sz w:val="20"/>
              </w:rPr>
              <w:t>How the Components Affect One Another</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the components must be used correctly: cell or battery, switch, resistor, diode, LED, capacitor and inductor. 'Bulb' written for LED earns no mark. (3) In a circuit diagram, the recognised symbols must be used and the circuit must be complete; a broken circuit loses the completeness mark. (4) 'Thermal' is accepted for a station that burns fuel and 'nuclear' for one that splits atoms; the two must not be interchanged.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W - </w:t>
      </w:r>
      <w:r>
        <w:rPr>
          <w:b/>
          <w:sz w:val="23"/>
        </w:rPr>
        <w:t>battery (two dry cells in series)</w:t>
      </w:r>
      <w:r>
        <w:rPr>
          <w:sz w:val="23"/>
        </w:rPr>
        <w:t xml:space="preserve"> (1 mark).</w:t>
      </w:r>
    </w:p>
    <w:p>
      <w:pPr>
        <w:pStyle w:val="ListBullet"/>
      </w:pPr>
      <w:r>
        <w:rPr>
          <w:sz w:val="23"/>
        </w:rPr>
        <w:t xml:space="preserve">X - </w:t>
      </w:r>
      <w:r>
        <w:rPr>
          <w:b/>
          <w:sz w:val="23"/>
        </w:rPr>
        <w:t>switch</w:t>
      </w:r>
      <w:r>
        <w:rPr>
          <w:sz w:val="23"/>
        </w:rPr>
        <w:t xml:space="preserve"> (1 mark).</w:t>
      </w:r>
    </w:p>
    <w:p>
      <w:pPr>
        <w:pStyle w:val="ListBullet"/>
      </w:pPr>
      <w:r>
        <w:rPr>
          <w:sz w:val="23"/>
        </w:rPr>
        <w:t xml:space="preserve">Y - </w:t>
      </w:r>
      <w:r>
        <w:rPr>
          <w:b/>
          <w:sz w:val="23"/>
        </w:rPr>
        <w:t>resistor</w:t>
      </w:r>
      <w:r>
        <w:rPr>
          <w:sz w:val="23"/>
        </w:rPr>
        <w:t xml:space="preserve"> (1 mark).</w:t>
      </w:r>
    </w:p>
    <w:p>
      <w:pPr>
        <w:pStyle w:val="ListBullet"/>
      </w:pPr>
      <w:r>
        <w:rPr>
          <w:sz w:val="23"/>
        </w:rPr>
        <w:t xml:space="preserve">Z - </w:t>
      </w:r>
      <w:r>
        <w:rPr>
          <w:b/>
          <w:sz w:val="23"/>
        </w:rPr>
        <w:t>LED (light-emitting diode)</w:t>
      </w:r>
      <w:r>
        <w:rPr>
          <w:sz w:val="23"/>
        </w:rPr>
        <w:t xml:space="preserve"> (1 mark).</w:t>
      </w:r>
    </w:p>
    <w:p>
      <w:pPr>
        <w:pStyle w:val="ListBullet"/>
      </w:pPr>
      <w:r>
        <w:rPr>
          <w:i/>
          <w:sz w:val="23"/>
        </w:rPr>
        <w:t>Marking note: 'Bulb' or 'lamp' written for Z earns no mark.</w:t>
      </w:r>
    </w:p>
    <w:p>
      <w:pPr>
        <w:jc w:val="both"/>
      </w:pPr>
      <w:r>
        <w:rPr>
          <w:b/>
        </w:rPr>
        <w:t>(b)</w:t>
      </w:r>
      <w:r>
        <w:t xml:space="preserve"> [4 marks]</w:t>
      </w:r>
    </w:p>
    <w:p>
      <w:pPr>
        <w:pStyle w:val="ListBullet"/>
      </w:pPr>
      <w:r>
        <w:rPr>
          <w:sz w:val="23"/>
        </w:rPr>
        <w:t xml:space="preserve">W - </w:t>
      </w:r>
      <w:r>
        <w:rPr>
          <w:b/>
          <w:sz w:val="23"/>
        </w:rPr>
        <w:t>supplies the electrical energy (drives the current)</w:t>
      </w:r>
      <w:r>
        <w:rPr>
          <w:sz w:val="23"/>
        </w:rPr>
        <w:t xml:space="preserve"> (1 mark).</w:t>
      </w:r>
    </w:p>
    <w:p>
      <w:pPr>
        <w:pStyle w:val="ListBullet"/>
      </w:pPr>
      <w:r>
        <w:rPr>
          <w:sz w:val="23"/>
        </w:rPr>
        <w:t xml:space="preserve">X - </w:t>
      </w:r>
      <w:r>
        <w:rPr>
          <w:b/>
          <w:sz w:val="23"/>
        </w:rPr>
        <w:t>completes or breaks the circuit, switching the current on and off</w:t>
      </w:r>
      <w:r>
        <w:rPr>
          <w:sz w:val="23"/>
        </w:rPr>
        <w:t xml:space="preserve"> (1 mark).</w:t>
      </w:r>
    </w:p>
    <w:p>
      <w:pPr>
        <w:pStyle w:val="ListBullet"/>
      </w:pPr>
      <w:r>
        <w:rPr>
          <w:sz w:val="23"/>
        </w:rPr>
        <w:t xml:space="preserve">Y - </w:t>
      </w:r>
      <w:r>
        <w:rPr>
          <w:b/>
          <w:sz w:val="23"/>
        </w:rPr>
        <w:t>limits the current and so protects the LED</w:t>
      </w:r>
      <w:r>
        <w:rPr>
          <w:sz w:val="23"/>
        </w:rPr>
        <w:t xml:space="preserve"> (1 mark).</w:t>
      </w:r>
    </w:p>
    <w:p>
      <w:pPr>
        <w:pStyle w:val="ListBullet"/>
      </w:pPr>
      <w:r>
        <w:rPr>
          <w:sz w:val="23"/>
        </w:rPr>
        <w:t xml:space="preserve">Z - </w:t>
      </w:r>
      <w:r>
        <w:rPr>
          <w:b/>
          <w:sz w:val="23"/>
        </w:rPr>
        <w:t>gives out light when current passes through it</w:t>
      </w:r>
      <w:r>
        <w:rPr>
          <w:sz w:val="23"/>
        </w:rPr>
        <w:t xml:space="preserve"> (1 mark).</w:t>
      </w:r>
    </w:p>
    <w:p>
      <w:pPr>
        <w:pStyle w:val="ListBullet"/>
      </w:pPr>
      <w:r>
        <w:rPr>
          <w:i/>
          <w:sz w:val="23"/>
        </w:rPr>
        <w:t>Marking note: 'It carries current' is true of every part and earns no mark.</w:t>
      </w:r>
    </w:p>
    <w:p>
      <w:pPr>
        <w:jc w:val="both"/>
      </w:pPr>
      <w:r>
        <w:rPr>
          <w:b/>
        </w:rPr>
        <w:t>(c)</w:t>
      </w:r>
      <w:r>
        <w:t xml:space="preserve"> [2 marks]</w:t>
      </w:r>
    </w:p>
    <w:p>
      <w:pPr>
        <w:pStyle w:val="ListBullet"/>
      </w:pPr>
      <w:r>
        <w:rPr>
          <w:b/>
          <w:sz w:val="23"/>
        </w:rPr>
        <w:t>No, the LED is not lit</w:t>
      </w:r>
      <w:r>
        <w:rPr>
          <w:sz w:val="23"/>
        </w:rPr>
        <w:t xml:space="preserve"> (1 mark).</w:t>
      </w:r>
    </w:p>
    <w:p>
      <w:pPr>
        <w:pStyle w:val="ListBullet"/>
      </w:pPr>
      <w:r>
        <w:rPr>
          <w:b/>
          <w:sz w:val="23"/>
        </w:rPr>
        <w:t>The switch is open, so the circuit is incomplete and no current flows</w:t>
      </w:r>
      <w:r>
        <w:rPr>
          <w:sz w:val="23"/>
        </w:rPr>
        <w:t xml:space="preserve"> (1 mark).</w:t>
      </w:r>
    </w:p>
    <w:p>
      <w:pPr>
        <w:pStyle w:val="ListBullet"/>
      </w:pPr>
      <w:r>
        <w:rPr>
          <w:i/>
          <w:sz w:val="23"/>
        </w:rPr>
        <w:t>Marking note: No mark for the reason if the candidate says the LED is lit.</w:t>
      </w:r>
    </w:p>
    <w:p>
      <w:pPr>
        <w:jc w:val="both"/>
      </w:pPr>
      <w:r>
        <w:rPr>
          <w:b/>
        </w:rPr>
        <w:t>(d)</w:t>
      </w:r>
      <w:r>
        <w:t xml:space="preserve"> [2 marks]</w:t>
      </w:r>
    </w:p>
    <w:p>
      <w:pPr>
        <w:pStyle w:val="ListBullet"/>
      </w:pPr>
      <w:r>
        <w:rPr>
          <w:b/>
          <w:sz w:val="23"/>
        </w:rPr>
        <w:t>Each dry cell supplies 1.5 V</w:t>
      </w:r>
      <w:r>
        <w:rPr>
          <w:sz w:val="23"/>
        </w:rPr>
        <w:t xml:space="preserve"> (1 mark).</w:t>
      </w:r>
    </w:p>
    <w:p>
      <w:pPr>
        <w:pStyle w:val="ListBullet"/>
      </w:pPr>
      <w:r>
        <w:rPr>
          <w:b/>
          <w:sz w:val="23"/>
        </w:rPr>
        <w:t>Two cells joined in series add up: 1.5 + 1.5 = 3 V</w:t>
      </w:r>
      <w:r>
        <w:rPr>
          <w:sz w:val="23"/>
        </w:rPr>
        <w:t xml:space="preserve"> (1 mark).</w:t>
      </w:r>
    </w:p>
    <w:p>
      <w:pPr>
        <w:pStyle w:val="ListBullet"/>
      </w:pPr>
      <w:r>
        <w:rPr>
          <w:i/>
          <w:sz w:val="23"/>
        </w:rPr>
        <w:t>Marking note: The word 'series' or a correct description of it is needed for the second mark.</w:t>
      </w:r>
    </w:p>
    <w:p>
      <w:pPr>
        <w:spacing w:before="160" w:after="80"/>
      </w:pPr>
      <w:r>
        <w:rPr>
          <w:b/>
          <w:sz w:val="24"/>
        </w:rPr>
        <w:t>Question 2 (10 marks)</w:t>
      </w:r>
    </w:p>
    <w:p>
      <w:pPr>
        <w:jc w:val="both"/>
      </w:pPr>
      <w:r>
        <w:rPr>
          <w:b/>
        </w:rPr>
        <w:t>(a)</w:t>
      </w:r>
      <w:r>
        <w:t xml:space="preserve"> [4 marks]</w:t>
      </w:r>
    </w:p>
    <w:p>
      <w:pPr>
        <w:pStyle w:val="ListBullet"/>
      </w:pPr>
      <w:r>
        <w:rPr>
          <w:sz w:val="23"/>
        </w:rPr>
        <w:t xml:space="preserve">A - </w:t>
      </w:r>
      <w:r>
        <w:rPr>
          <w:b/>
          <w:sz w:val="23"/>
        </w:rPr>
        <w:t>furnace or boiler</w:t>
      </w:r>
      <w:r>
        <w:rPr>
          <w:sz w:val="23"/>
        </w:rPr>
        <w:t xml:space="preserve"> (1 mark).</w:t>
      </w:r>
    </w:p>
    <w:p>
      <w:pPr>
        <w:pStyle w:val="ListBullet"/>
      </w:pPr>
      <w:r>
        <w:rPr>
          <w:sz w:val="23"/>
        </w:rPr>
        <w:t xml:space="preserve">B - </w:t>
      </w:r>
      <w:r>
        <w:rPr>
          <w:b/>
          <w:sz w:val="23"/>
        </w:rPr>
        <w:t>turbine</w:t>
      </w:r>
      <w:r>
        <w:rPr>
          <w:sz w:val="23"/>
        </w:rPr>
        <w:t xml:space="preserve"> (1 mark).</w:t>
      </w:r>
    </w:p>
    <w:p>
      <w:pPr>
        <w:pStyle w:val="ListBullet"/>
      </w:pPr>
      <w:r>
        <w:rPr>
          <w:sz w:val="23"/>
        </w:rPr>
        <w:t xml:space="preserve">C - </w:t>
      </w:r>
      <w:r>
        <w:rPr>
          <w:b/>
          <w:sz w:val="23"/>
        </w:rPr>
        <w:t>generator</w:t>
      </w:r>
      <w:r>
        <w:rPr>
          <w:sz w:val="23"/>
        </w:rPr>
        <w:t xml:space="preserve"> (1 mark).</w:t>
      </w:r>
    </w:p>
    <w:p>
      <w:pPr>
        <w:pStyle w:val="ListBullet"/>
      </w:pPr>
      <w:r>
        <w:rPr>
          <w:sz w:val="23"/>
        </w:rPr>
        <w:t xml:space="preserve">D - </w:t>
      </w:r>
      <w:r>
        <w:rPr>
          <w:b/>
          <w:sz w:val="23"/>
        </w:rPr>
        <w:t>transmission pylon (power lines)</w:t>
      </w:r>
      <w:r>
        <w:rPr>
          <w:sz w:val="23"/>
        </w:rPr>
        <w:t xml:space="preserve"> (1 mark).</w:t>
      </w:r>
    </w:p>
    <w:p>
      <w:pPr>
        <w:pStyle w:val="ListBullet"/>
      </w:pPr>
      <w:r>
        <w:rPr>
          <w:i/>
          <w:sz w:val="23"/>
        </w:rPr>
        <w:t>Marking note: 'Chimney' written for A earns no mark; the chimney only carries away the waste gases.</w:t>
      </w:r>
    </w:p>
    <w:p>
      <w:pPr>
        <w:jc w:val="both"/>
      </w:pPr>
      <w:r>
        <w:rPr>
          <w:b/>
        </w:rPr>
        <w:t>(b)</w:t>
      </w:r>
      <w:r>
        <w:t xml:space="preserve"> [3 marks]</w:t>
      </w:r>
    </w:p>
    <w:p>
      <w:pPr>
        <w:pStyle w:val="ListBullet"/>
      </w:pPr>
      <w:r>
        <w:rPr>
          <w:b/>
          <w:sz w:val="23"/>
        </w:rPr>
        <w:t>A: chemical energy of the fuel to heat energy</w:t>
      </w:r>
      <w:r>
        <w:rPr>
          <w:sz w:val="23"/>
        </w:rPr>
        <w:t xml:space="preserve"> (1 mark).</w:t>
      </w:r>
    </w:p>
    <w:p>
      <w:pPr>
        <w:pStyle w:val="ListBullet"/>
      </w:pPr>
      <w:r>
        <w:rPr>
          <w:b/>
          <w:sz w:val="23"/>
        </w:rPr>
        <w:t>B: heat energy of the steam to kinetic energy of the turbine</w:t>
      </w:r>
      <w:r>
        <w:rPr>
          <w:sz w:val="23"/>
        </w:rPr>
        <w:t xml:space="preserve"> (1 mark).</w:t>
      </w:r>
    </w:p>
    <w:p>
      <w:pPr>
        <w:pStyle w:val="ListBullet"/>
      </w:pPr>
      <w:r>
        <w:rPr>
          <w:b/>
          <w:sz w:val="23"/>
        </w:rPr>
        <w:t>C: kinetic energy to electrical energy</w:t>
      </w:r>
      <w:r>
        <w:rPr>
          <w:sz w:val="23"/>
        </w:rPr>
        <w:t xml:space="preserve"> (1 mark).</w:t>
      </w:r>
    </w:p>
    <w:p>
      <w:pPr>
        <w:pStyle w:val="ListBullet"/>
      </w:pPr>
      <w:r>
        <w:rPr>
          <w:i/>
          <w:sz w:val="23"/>
        </w:rPr>
        <w:t>Marking note: The three changes must be in the right order.</w:t>
      </w:r>
    </w:p>
    <w:p>
      <w:pPr>
        <w:jc w:val="both"/>
      </w:pPr>
      <w:r>
        <w:rPr>
          <w:b/>
        </w:rPr>
        <w:t>(c)</w:t>
      </w:r>
      <w:r>
        <w:t xml:space="preserve"> [3 marks]</w:t>
      </w:r>
    </w:p>
    <w:p>
      <w:pPr>
        <w:pStyle w:val="ListBullet"/>
      </w:pPr>
      <w:r>
        <w:rPr>
          <w:sz w:val="23"/>
        </w:rPr>
        <w:t xml:space="preserve">Any THREE of: </w:t>
      </w:r>
      <w:r>
        <w:rPr>
          <w:b/>
          <w:sz w:val="23"/>
        </w:rPr>
        <w:t>the heat comes from splitting uranium nuclei in a reactor, not from burning fuel</w:t>
      </w:r>
      <w:r>
        <w:rPr>
          <w:sz w:val="23"/>
        </w:rPr>
        <w:t xml:space="preserve">; </w:t>
      </w:r>
      <w:r>
        <w:rPr>
          <w:b/>
          <w:sz w:val="23"/>
        </w:rPr>
        <w:t>no smoke or carbon dioxide is given off</w:t>
      </w:r>
      <w:r>
        <w:rPr>
          <w:sz w:val="23"/>
        </w:rPr>
        <w:t xml:space="preserve">; </w:t>
      </w:r>
      <w:r>
        <w:rPr>
          <w:b/>
          <w:sz w:val="23"/>
        </w:rPr>
        <w:t>a very small mass of fuel gives a great deal of energy</w:t>
      </w:r>
      <w:r>
        <w:rPr>
          <w:sz w:val="23"/>
        </w:rPr>
        <w:t xml:space="preserve">; </w:t>
      </w:r>
      <w:r>
        <w:rPr>
          <w:b/>
          <w:sz w:val="23"/>
        </w:rPr>
        <w:t>it produces radioactive waste</w:t>
      </w:r>
      <w:r>
        <w:rPr>
          <w:sz w:val="23"/>
        </w:rPr>
        <w:t xml:space="preserve">; </w:t>
      </w:r>
      <w:r>
        <w:rPr>
          <w:b/>
          <w:sz w:val="23"/>
        </w:rPr>
        <w:t>it is far more costly to build</w:t>
      </w:r>
      <w:r>
        <w:rPr>
          <w:sz w:val="23"/>
        </w:rPr>
        <w:t xml:space="preserve"> (1 mark each).</w:t>
      </w:r>
    </w:p>
    <w:p>
      <w:pPr>
        <w:pStyle w:val="ListBullet"/>
      </w:pPr>
      <w:r>
        <w:rPr>
          <w:i/>
          <w:sz w:val="23"/>
        </w:rPr>
        <w:t>Marking note: A point that is true of BOTH stations, such as 'it uses a turbine', earns no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Any FOUR of: </w:t>
      </w:r>
      <w:r>
        <w:rPr>
          <w:b/>
          <w:sz w:val="23"/>
        </w:rPr>
        <w:t>carbon dioxide adds to global warming</w:t>
      </w:r>
      <w:r>
        <w:rPr>
          <w:sz w:val="23"/>
        </w:rPr>
        <w:t xml:space="preserve">; </w:t>
      </w:r>
      <w:r>
        <w:rPr>
          <w:b/>
          <w:sz w:val="23"/>
        </w:rPr>
        <w:t>smoke and soot cause breathing diseases</w:t>
      </w:r>
      <w:r>
        <w:rPr>
          <w:sz w:val="23"/>
        </w:rPr>
        <w:t xml:space="preserve">; </w:t>
      </w:r>
      <w:r>
        <w:rPr>
          <w:b/>
          <w:sz w:val="23"/>
        </w:rPr>
        <w:t>sulphur dioxide causes acid rain</w:t>
      </w:r>
      <w:r>
        <w:rPr>
          <w:sz w:val="23"/>
        </w:rPr>
        <w:t xml:space="preserve">; </w:t>
      </w:r>
      <w:r>
        <w:rPr>
          <w:b/>
          <w:sz w:val="23"/>
        </w:rPr>
        <w:t>hot water kills fish in the river</w:t>
      </w:r>
      <w:r>
        <w:rPr>
          <w:sz w:val="23"/>
        </w:rPr>
        <w:t xml:space="preserve">; </w:t>
      </w:r>
      <w:r>
        <w:rPr>
          <w:b/>
          <w:sz w:val="23"/>
        </w:rPr>
        <w:t>oil spills pollute land and water</w:t>
      </w:r>
      <w:r>
        <w:rPr>
          <w:sz w:val="23"/>
        </w:rPr>
        <w:t xml:space="preserve">; </w:t>
      </w:r>
      <w:r>
        <w:rPr>
          <w:b/>
          <w:sz w:val="23"/>
        </w:rPr>
        <w:t>noise pollution</w:t>
      </w:r>
      <w:r>
        <w:rPr>
          <w:sz w:val="23"/>
        </w:rPr>
        <w:t xml:space="preserve">; </w:t>
      </w:r>
      <w:r>
        <w:rPr>
          <w:b/>
          <w:sz w:val="23"/>
        </w:rPr>
        <w:t>a non-renewable fuel is used up</w:t>
      </w:r>
      <w:r>
        <w:rPr>
          <w:sz w:val="23"/>
        </w:rPr>
        <w:t xml:space="preserve"> (1 mark each).</w:t>
      </w:r>
    </w:p>
    <w:p>
      <w:pPr>
        <w:pStyle w:val="ListBullet"/>
      </w:pPr>
      <w:r>
        <w:rPr>
          <w:i/>
          <w:sz w:val="23"/>
        </w:rPr>
        <w:t>Marking note: Two answers that both say 'air pollution' count as one.</w:t>
      </w:r>
    </w:p>
    <w:p>
      <w:pPr>
        <w:jc w:val="both"/>
      </w:pPr>
      <w:r>
        <w:rPr>
          <w:b/>
        </w:rPr>
        <w:t>(b)</w:t>
      </w:r>
      <w:r>
        <w:t xml:space="preserve"> [3 marks]</w:t>
      </w:r>
    </w:p>
    <w:p>
      <w:pPr>
        <w:pStyle w:val="ListBullet"/>
      </w:pPr>
      <w:r>
        <w:rPr>
          <w:sz w:val="23"/>
        </w:rPr>
        <w:t xml:space="preserve">Any THREE of: </w:t>
      </w:r>
      <w:r>
        <w:rPr>
          <w:b/>
          <w:sz w:val="23"/>
        </w:rPr>
        <w:t>fit filters or scrubbers to the chimneys</w:t>
      </w:r>
      <w:r>
        <w:rPr>
          <w:sz w:val="23"/>
        </w:rPr>
        <w:t xml:space="preserve">; </w:t>
      </w:r>
      <w:r>
        <w:rPr>
          <w:b/>
          <w:sz w:val="23"/>
        </w:rPr>
        <w:t>use cleaner fuel such as natural gas</w:t>
      </w:r>
      <w:r>
        <w:rPr>
          <w:sz w:val="23"/>
        </w:rPr>
        <w:t xml:space="preserve">; </w:t>
      </w:r>
      <w:r>
        <w:rPr>
          <w:b/>
          <w:sz w:val="23"/>
        </w:rPr>
        <w:t>use more solar, wind and hydro power</w:t>
      </w:r>
      <w:r>
        <w:rPr>
          <w:sz w:val="23"/>
        </w:rPr>
        <w:t xml:space="preserve">; </w:t>
      </w:r>
      <w:r>
        <w:rPr>
          <w:b/>
          <w:sz w:val="23"/>
        </w:rPr>
        <w:t>cool the water before returning it</w:t>
      </w:r>
      <w:r>
        <w:rPr>
          <w:sz w:val="23"/>
        </w:rPr>
        <w:t xml:space="preserve">; </w:t>
      </w:r>
      <w:r>
        <w:rPr>
          <w:b/>
          <w:sz w:val="23"/>
        </w:rPr>
        <w:t>site stations away from homes and plant trees</w:t>
      </w:r>
      <w:r>
        <w:rPr>
          <w:sz w:val="23"/>
        </w:rPr>
        <w:t xml:space="preserve">; </w:t>
      </w:r>
      <w:r>
        <w:rPr>
          <w:b/>
          <w:sz w:val="23"/>
        </w:rPr>
        <w:t>save electricity so that less is generated</w:t>
      </w:r>
      <w:r>
        <w:rPr>
          <w:sz w:val="23"/>
        </w:rPr>
        <w:t xml:space="preserve"> (1 mark each).</w:t>
      </w:r>
    </w:p>
    <w:p>
      <w:pPr>
        <w:pStyle w:val="ListBullet"/>
      </w:pPr>
      <w:r>
        <w:rPr>
          <w:i/>
          <w:sz w:val="23"/>
        </w:rPr>
        <w:t>Marking note: 'Stop making electricity' is not a practical measure and earns no mark.</w:t>
      </w:r>
    </w:p>
    <w:p>
      <w:pPr>
        <w:jc w:val="both"/>
      </w:pPr>
      <w:r>
        <w:rPr>
          <w:b/>
        </w:rPr>
        <w:t>(c)</w:t>
      </w:r>
      <w:r>
        <w:t xml:space="preserve"> [3 marks]</w:t>
      </w:r>
    </w:p>
    <w:p>
      <w:pPr>
        <w:pStyle w:val="ListBullet"/>
      </w:pPr>
      <w:r>
        <w:rPr>
          <w:b/>
          <w:sz w:val="23"/>
        </w:rPr>
        <w:t>Agree that it gives off no smoke and no carbon dioxide</w:t>
      </w:r>
      <w:r>
        <w:rPr>
          <w:sz w:val="23"/>
        </w:rPr>
        <w:t xml:space="preserve"> (1 mark).</w:t>
      </w:r>
    </w:p>
    <w:p>
      <w:pPr>
        <w:pStyle w:val="ListBullet"/>
      </w:pPr>
      <w:r>
        <w:rPr>
          <w:b/>
          <w:sz w:val="23"/>
        </w:rPr>
        <w:t>But it produces radioactive waste that stays dangerous for a very long time</w:t>
      </w:r>
      <w:r>
        <w:rPr>
          <w:sz w:val="23"/>
        </w:rPr>
        <w:t xml:space="preserve"> (1 mark).</w:t>
      </w:r>
    </w:p>
    <w:p>
      <w:pPr>
        <w:pStyle w:val="ListBullet"/>
      </w:pPr>
      <w:r>
        <w:rPr>
          <w:b/>
          <w:sz w:val="23"/>
        </w:rPr>
        <w:t>And an accident or leak would release harmful radiation (accept: warm water still harms aquatic life)</w:t>
      </w:r>
      <w:r>
        <w:rPr>
          <w:sz w:val="23"/>
        </w:rPr>
        <w:t xml:space="preserve"> (1 mark).</w:t>
      </w:r>
    </w:p>
    <w:p>
      <w:pPr>
        <w:pStyle w:val="ListBullet"/>
      </w:pPr>
      <w:r>
        <w:rPr>
          <w:i/>
          <w:sz w:val="23"/>
        </w:rPr>
        <w:t>Marking note: A reply that merely says 'he is wrong' earns no mark.</w:t>
      </w:r>
    </w:p>
    <w:p>
      <w:pPr>
        <w:spacing w:before="160" w:after="80"/>
      </w:pPr>
      <w:r>
        <w:rPr>
          <w:b/>
          <w:sz w:val="24"/>
        </w:rPr>
        <w:t>Question 4 (10 marks)</w:t>
      </w:r>
    </w:p>
    <w:p>
      <w:pPr>
        <w:jc w:val="both"/>
      </w:pPr>
      <w:r>
        <w:rPr>
          <w:b/>
        </w:rPr>
        <w:t>(a)</w:t>
      </w:r>
      <w:r>
        <w:t xml:space="preserve"> [4 marks]</w:t>
      </w:r>
    </w:p>
    <w:p>
      <w:pPr>
        <w:pStyle w:val="ListBullet"/>
      </w:pPr>
      <w:r>
        <w:rPr>
          <w:b/>
          <w:sz w:val="23"/>
        </w:rPr>
        <w:t>Correct symbol for the two cells in series</w:t>
      </w:r>
      <w:r>
        <w:rPr>
          <w:sz w:val="23"/>
        </w:rPr>
        <w:t xml:space="preserve"> (1 mark).</w:t>
      </w:r>
    </w:p>
    <w:p>
      <w:pPr>
        <w:pStyle w:val="ListBullet"/>
      </w:pPr>
      <w:r>
        <w:rPr>
          <w:b/>
          <w:sz w:val="23"/>
        </w:rPr>
        <w:t>Correct symbols for the switch and the resistor</w:t>
      </w:r>
      <w:r>
        <w:rPr>
          <w:sz w:val="23"/>
        </w:rPr>
        <w:t xml:space="preserve"> (1 mark).</w:t>
      </w:r>
    </w:p>
    <w:p>
      <w:pPr>
        <w:pStyle w:val="ListBullet"/>
      </w:pPr>
      <w:r>
        <w:rPr>
          <w:b/>
          <w:sz w:val="23"/>
        </w:rPr>
        <w:t>Correct symbol for the LED (triangle and bar)</w:t>
      </w:r>
      <w:r>
        <w:rPr>
          <w:sz w:val="23"/>
        </w:rPr>
        <w:t xml:space="preserve"> (1 mark).</w:t>
      </w:r>
    </w:p>
    <w:p>
      <w:pPr>
        <w:pStyle w:val="ListBullet"/>
      </w:pPr>
      <w:r>
        <w:rPr>
          <w:b/>
          <w:sz w:val="23"/>
        </w:rPr>
        <w:t>A complete single loop with all four components in series and labelled</w:t>
      </w:r>
      <w:r>
        <w:rPr>
          <w:sz w:val="23"/>
        </w:rPr>
        <w:t xml:space="preserve"> (1 mark).</w:t>
      </w:r>
    </w:p>
    <w:p>
      <w:pPr>
        <w:pStyle w:val="ListBullet"/>
      </w:pPr>
      <w:r>
        <w:rPr>
          <w:i/>
          <w:sz w:val="23"/>
        </w:rPr>
        <w:t>Marking note: A circuit with a gap anywhere, other than at the switch, loses the completeness mark.</w:t>
      </w:r>
    </w:p>
    <w:p>
      <w:pPr>
        <w:jc w:val="both"/>
      </w:pPr>
      <w:r>
        <w:rPr>
          <w:b/>
        </w:rPr>
        <w:t>(b)</w:t>
      </w:r>
      <w:r>
        <w:t xml:space="preserve"> [3 marks]</w:t>
      </w:r>
    </w:p>
    <w:p>
      <w:pPr>
        <w:pStyle w:val="ListBullet"/>
      </w:pPr>
      <w:r>
        <w:rPr>
          <w:b/>
          <w:sz w:val="23"/>
        </w:rPr>
        <w:t>The longer leg (positive leg or anode) is joined towards the positive terminal of the battery</w:t>
      </w:r>
      <w:r>
        <w:rPr>
          <w:sz w:val="23"/>
        </w:rPr>
        <w:t xml:space="preserve"> (1 mark).</w:t>
      </w:r>
    </w:p>
    <w:p>
      <w:pPr>
        <w:pStyle w:val="ListBullet"/>
      </w:pPr>
      <w:r>
        <w:rPr>
          <w:b/>
          <w:sz w:val="23"/>
        </w:rPr>
        <w:t>Connected this way the LED is forward biased and lights</w:t>
      </w:r>
      <w:r>
        <w:rPr>
          <w:sz w:val="23"/>
        </w:rPr>
        <w:t xml:space="preserve"> (1 mark).</w:t>
      </w:r>
    </w:p>
    <w:p>
      <w:pPr>
        <w:pStyle w:val="ListBullet"/>
      </w:pPr>
      <w:r>
        <w:rPr>
          <w:b/>
          <w:sz w:val="23"/>
        </w:rPr>
        <w:t>Turned round it is reverse biased, no current flows and it does not light</w:t>
      </w:r>
      <w:r>
        <w:rPr>
          <w:sz w:val="23"/>
        </w:rPr>
        <w:t xml:space="preserve"> (1 mark).</w:t>
      </w:r>
    </w:p>
    <w:p>
      <w:pPr>
        <w:pStyle w:val="ListBullet"/>
      </w:pPr>
      <w:r>
        <w:rPr>
          <w:i/>
          <w:sz w:val="23"/>
        </w:rPr>
        <w:t>Marking note: 'It will burn out' is wrong for a reversed LED at this voltage and earns no mark.</w:t>
      </w:r>
    </w:p>
    <w:p>
      <w:pPr>
        <w:jc w:val="both"/>
      </w:pPr>
      <w:r>
        <w:rPr>
          <w:b/>
        </w:rPr>
        <w:t>(c)</w:t>
      </w:r>
      <w:r>
        <w:t xml:space="preserve"> [3 marks]</w:t>
      </w:r>
    </w:p>
    <w:p>
      <w:pPr>
        <w:pStyle w:val="ListBullet"/>
      </w:pPr>
      <w:r>
        <w:rPr>
          <w:sz w:val="23"/>
        </w:rPr>
        <w:t xml:space="preserve">(i) </w:t>
      </w:r>
      <w:r>
        <w:rPr>
          <w:b/>
          <w:sz w:val="23"/>
        </w:rPr>
        <w:t>The circuit is complete, current flows and the LED lights</w:t>
      </w:r>
      <w:r>
        <w:rPr>
          <w:sz w:val="23"/>
        </w:rPr>
        <w:t xml:space="preserve"> (1 mark).</w:t>
      </w:r>
    </w:p>
    <w:p>
      <w:pPr>
        <w:pStyle w:val="ListBullet"/>
      </w:pPr>
      <w:r>
        <w:rPr>
          <w:sz w:val="23"/>
        </w:rPr>
        <w:t xml:space="preserve">(ii) </w:t>
      </w:r>
      <w:r>
        <w:rPr>
          <w:b/>
          <w:sz w:val="23"/>
        </w:rPr>
        <w:t>The path is broken, the current stops and the LED goes out</w:t>
      </w:r>
      <w:r>
        <w:rPr>
          <w:sz w:val="23"/>
        </w:rPr>
        <w:t xml:space="preserve"> (1 mark).</w:t>
      </w:r>
    </w:p>
    <w:p>
      <w:pPr>
        <w:pStyle w:val="ListBullet"/>
      </w:pPr>
      <w:r>
        <w:rPr>
          <w:b/>
          <w:sz w:val="23"/>
        </w:rPr>
        <w:t>The resistor limits the current and protects the LED</w:t>
      </w:r>
      <w:r>
        <w:rPr>
          <w:sz w:val="23"/>
        </w:rPr>
        <w:t xml:space="preserve"> (1 mark).</w:t>
      </w:r>
    </w:p>
    <w:p>
      <w:pPr>
        <w:pStyle w:val="ListBullet"/>
      </w:pPr>
      <w:r>
        <w:rPr>
          <w:i/>
          <w:sz w:val="23"/>
        </w:rPr>
        <w:t>Marking note: 'The electricity rests'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Resistor - </w:t>
      </w:r>
      <w:r>
        <w:rPr>
          <w:b/>
          <w:sz w:val="23"/>
        </w:rPr>
        <w:t>limits or controls the current</w:t>
      </w:r>
      <w:r>
        <w:rPr>
          <w:sz w:val="23"/>
        </w:rPr>
        <w:t xml:space="preserve"> (1 mark).</w:t>
      </w:r>
    </w:p>
    <w:p>
      <w:pPr>
        <w:pStyle w:val="ListBullet"/>
      </w:pPr>
      <w:r>
        <w:rPr>
          <w:sz w:val="23"/>
        </w:rPr>
        <w:t xml:space="preserve">Capacitor - </w:t>
      </w:r>
      <w:r>
        <w:rPr>
          <w:b/>
          <w:sz w:val="23"/>
        </w:rPr>
        <w:t>stores charge and releases it later</w:t>
      </w:r>
      <w:r>
        <w:rPr>
          <w:sz w:val="23"/>
        </w:rPr>
        <w:t xml:space="preserve"> (1 mark).</w:t>
      </w:r>
    </w:p>
    <w:p>
      <w:pPr>
        <w:pStyle w:val="ListBullet"/>
      </w:pPr>
      <w:r>
        <w:rPr>
          <w:sz w:val="23"/>
        </w:rPr>
        <w:t xml:space="preserve">Diode - </w:t>
      </w:r>
      <w:r>
        <w:rPr>
          <w:b/>
          <w:sz w:val="23"/>
        </w:rPr>
        <w:t>allows current in one direction only</w:t>
      </w:r>
      <w:r>
        <w:rPr>
          <w:sz w:val="23"/>
        </w:rPr>
        <w:t xml:space="preserve"> (1 mark).</w:t>
      </w:r>
    </w:p>
    <w:p>
      <w:pPr>
        <w:pStyle w:val="ListBullet"/>
      </w:pPr>
      <w:r>
        <w:rPr>
          <w:sz w:val="23"/>
        </w:rPr>
        <w:t xml:space="preserve">Inductor - </w:t>
      </w:r>
      <w:r>
        <w:rPr>
          <w:b/>
          <w:sz w:val="23"/>
        </w:rPr>
        <w:t>opposes a change in the current (stores energy in a magnetic field)</w:t>
      </w:r>
      <w:r>
        <w:rPr>
          <w:sz w:val="23"/>
        </w:rPr>
        <w:t xml:space="preserve"> (1 mark).</w:t>
      </w:r>
    </w:p>
    <w:p>
      <w:pPr>
        <w:pStyle w:val="ListBullet"/>
      </w:pPr>
      <w:r>
        <w:rPr>
          <w:i/>
          <w:sz w:val="23"/>
        </w:rPr>
        <w:t>Marking note: A function written against the wrong component earns no mark.</w:t>
      </w:r>
    </w:p>
    <w:p>
      <w:pPr>
        <w:jc w:val="both"/>
      </w:pPr>
      <w:r>
        <w:rPr>
          <w:b/>
        </w:rPr>
        <w:t>(b)</w:t>
      </w:r>
      <w:r>
        <w:t xml:space="preserve"> [3 marks]</w:t>
      </w:r>
    </w:p>
    <w:p>
      <w:pPr>
        <w:pStyle w:val="ListBullet"/>
      </w:pPr>
      <w:r>
        <w:rPr>
          <w:sz w:val="23"/>
        </w:rPr>
        <w:t xml:space="preserve">(i) </w:t>
      </w:r>
      <w:r>
        <w:rPr>
          <w:b/>
          <w:sz w:val="23"/>
        </w:rPr>
        <w:t>A component made by joining a P region and an N region of semiconductor, which passes current one way only</w:t>
      </w:r>
      <w:r>
        <w:rPr>
          <w:sz w:val="23"/>
        </w:rPr>
        <w:t xml:space="preserve"> (1 mark).</w:t>
      </w:r>
    </w:p>
    <w:p>
      <w:pPr>
        <w:pStyle w:val="ListBullet"/>
      </w:pPr>
      <w:r>
        <w:rPr>
          <w:sz w:val="23"/>
        </w:rPr>
        <w:t xml:space="preserve">(ii) </w:t>
      </w:r>
      <w:r>
        <w:rPr>
          <w:b/>
          <w:sz w:val="23"/>
        </w:rPr>
        <w:t>The P region and the N region</w:t>
      </w:r>
      <w:r>
        <w:rPr>
          <w:sz w:val="23"/>
        </w:rPr>
        <w:t xml:space="preserve"> (1 mark); </w:t>
      </w:r>
      <w:r>
        <w:rPr>
          <w:b/>
          <w:sz w:val="23"/>
        </w:rPr>
        <w:t>the P region is joined to the positive terminal</w:t>
      </w:r>
      <w:r>
        <w:rPr>
          <w:sz w:val="23"/>
        </w:rPr>
        <w:t xml:space="preserve"> (1 mark).</w:t>
      </w:r>
    </w:p>
    <w:p>
      <w:pPr>
        <w:pStyle w:val="ListBullet"/>
      </w:pPr>
      <w:r>
        <w:rPr>
          <w:i/>
          <w:sz w:val="23"/>
        </w:rPr>
        <w:t>Marking note: Accept 'positive region' for P and 'negative region' for N.</w:t>
      </w:r>
    </w:p>
    <w:p>
      <w:pPr>
        <w:jc w:val="both"/>
      </w:pPr>
      <w:r>
        <w:rPr>
          <w:b/>
        </w:rPr>
        <w:t>(c)</w:t>
      </w:r>
      <w:r>
        <w:t xml:space="preserve"> [3 marks]</w:t>
      </w:r>
    </w:p>
    <w:p>
      <w:pPr>
        <w:pStyle w:val="ListBullet"/>
      </w:pPr>
      <w:r>
        <w:rPr>
          <w:sz w:val="23"/>
        </w:rPr>
        <w:t xml:space="preserve">Any THREE of: </w:t>
      </w:r>
      <w:r>
        <w:rPr>
          <w:b/>
          <w:sz w:val="23"/>
        </w:rPr>
        <w:t>unplug the gadget and remove the cells first</w:t>
      </w:r>
      <w:r>
        <w:rPr>
          <w:sz w:val="23"/>
        </w:rPr>
        <w:t xml:space="preserve">; </w:t>
      </w:r>
      <w:r>
        <w:rPr>
          <w:b/>
          <w:sz w:val="23"/>
        </w:rPr>
        <w:t>never open a gadget connected to the mains; leave mains parts to the teacher</w:t>
      </w:r>
      <w:r>
        <w:rPr>
          <w:sz w:val="23"/>
        </w:rPr>
        <w:t xml:space="preserve">; </w:t>
      </w:r>
      <w:r>
        <w:rPr>
          <w:b/>
          <w:sz w:val="23"/>
        </w:rPr>
        <w:t>work under supervision with the proper tools</w:t>
      </w:r>
      <w:r>
        <w:rPr>
          <w:sz w:val="23"/>
        </w:rPr>
        <w:t xml:space="preserve">; </w:t>
      </w:r>
      <w:r>
        <w:rPr>
          <w:b/>
          <w:sz w:val="23"/>
        </w:rPr>
        <w:t>keep the parts safely and sketch the arrangement before removing anything</w:t>
      </w:r>
      <w:r>
        <w:rPr>
          <w:sz w:val="23"/>
        </w:rPr>
        <w:t xml:space="preserve">; </w:t>
      </w:r>
      <w:r>
        <w:rPr>
          <w:b/>
          <w:sz w:val="23"/>
        </w:rPr>
        <w:t>handle sharp edges with care and wash hands afterwards</w:t>
      </w:r>
      <w:r>
        <w:rPr>
          <w:sz w:val="23"/>
        </w:rPr>
        <w:t xml:space="preserve"> (1 mark each).</w:t>
      </w:r>
    </w:p>
    <w:p>
      <w:pPr>
        <w:pStyle w:val="ListBullet"/>
      </w:pPr>
      <w:r>
        <w:rPr>
          <w:i/>
          <w:sz w:val="23"/>
        </w:rPr>
        <w:t>Marking note: 'Be careful' alone is too vague for a mark.</w:t>
      </w:r>
    </w:p>
    <w:p>
      <w:pPr>
        <w:spacing w:before="160" w:after="80"/>
      </w:pPr>
      <w:r>
        <w:rPr>
          <w:b/>
          <w:sz w:val="24"/>
        </w:rPr>
        <w:t>Question 6 (8 marks)</w:t>
      </w:r>
    </w:p>
    <w:p>
      <w:pPr>
        <w:jc w:val="both"/>
      </w:pPr>
      <w:r>
        <w:rPr>
          <w:b/>
        </w:rPr>
        <w:t>(a)</w:t>
      </w:r>
      <w:r>
        <w:t xml:space="preserve"> [3 marks]</w:t>
      </w:r>
    </w:p>
    <w:p>
      <w:pPr>
        <w:pStyle w:val="ListBullet"/>
      </w:pPr>
      <w:r>
        <w:rPr>
          <w:b/>
          <w:sz w:val="23"/>
        </w:rPr>
        <w:t>The LED becomes dimmer</w:t>
      </w:r>
      <w:r>
        <w:rPr>
          <w:sz w:val="23"/>
        </w:rPr>
        <w:t xml:space="preserve"> (1 mark).</w:t>
      </w:r>
    </w:p>
    <w:p>
      <w:pPr>
        <w:pStyle w:val="ListBullet"/>
      </w:pPr>
      <w:r>
        <w:rPr>
          <w:b/>
          <w:sz w:val="23"/>
        </w:rPr>
        <w:t>The total resistance of the circuit increases</w:t>
      </w:r>
      <w:r>
        <w:rPr>
          <w:sz w:val="23"/>
        </w:rPr>
        <w:t xml:space="preserve"> (1 mark).</w:t>
      </w:r>
    </w:p>
    <w:p>
      <w:pPr>
        <w:pStyle w:val="ListBullet"/>
      </w:pPr>
      <w:r>
        <w:rPr>
          <w:b/>
          <w:sz w:val="23"/>
        </w:rPr>
        <w:t>So the current falls, and the brightness depends on the current</w:t>
      </w:r>
      <w:r>
        <w:rPr>
          <w:sz w:val="23"/>
        </w:rPr>
        <w:t xml:space="preserve"> (1 mark).</w:t>
      </w:r>
    </w:p>
    <w:p>
      <w:pPr>
        <w:pStyle w:val="ListBullet"/>
      </w:pPr>
      <w:r>
        <w:rPr>
          <w:i/>
          <w:sz w:val="23"/>
        </w:rPr>
        <w:t>Marking note: No reason marks if the candidate says the LED becomes brighter.</w:t>
      </w:r>
    </w:p>
    <w:p>
      <w:pPr>
        <w:jc w:val="both"/>
      </w:pPr>
      <w:r>
        <w:rPr>
          <w:b/>
        </w:rPr>
        <w:t>(b)</w:t>
      </w:r>
      <w:r>
        <w:t xml:space="preserve"> [3 marks]</w:t>
      </w:r>
    </w:p>
    <w:p>
      <w:pPr>
        <w:pStyle w:val="ListBullet"/>
      </w:pPr>
      <w:r>
        <w:rPr>
          <w:b/>
          <w:sz w:val="23"/>
        </w:rPr>
        <w:t>The LED did not light</w:t>
      </w:r>
      <w:r>
        <w:rPr>
          <w:sz w:val="23"/>
        </w:rPr>
        <w:t xml:space="preserve"> (1 mark).</w:t>
      </w:r>
    </w:p>
    <w:p>
      <w:pPr>
        <w:pStyle w:val="ListBullet"/>
      </w:pPr>
      <w:r>
        <w:rPr>
          <w:b/>
          <w:sz w:val="23"/>
        </w:rPr>
        <w:t>The diode was reverse biased and a diode conducts in one direction only</w:t>
      </w:r>
      <w:r>
        <w:rPr>
          <w:sz w:val="23"/>
        </w:rPr>
        <w:t xml:space="preserve"> (1 mark).</w:t>
      </w:r>
    </w:p>
    <w:p>
      <w:pPr>
        <w:pStyle w:val="ListBullet"/>
      </w:pPr>
      <w:r>
        <w:rPr>
          <w:b/>
          <w:sz w:val="23"/>
        </w:rPr>
        <w:t>So no current flowed round the circuit</w:t>
      </w:r>
      <w:r>
        <w:rPr>
          <w:sz w:val="23"/>
        </w:rPr>
        <w:t xml:space="preserve"> (1 mark).</w:t>
      </w:r>
    </w:p>
    <w:p>
      <w:pPr>
        <w:pStyle w:val="ListBullet"/>
      </w:pPr>
      <w:r>
        <w:rPr>
          <w:i/>
          <w:sz w:val="23"/>
        </w:rPr>
        <w:t>Marking note: 'The diode was spoilt' earns no mark.</w:t>
      </w:r>
    </w:p>
    <w:p>
      <w:pPr>
        <w:jc w:val="both"/>
      </w:pPr>
      <w:r>
        <w:rPr>
          <w:b/>
        </w:rPr>
        <w:t>(c)</w:t>
      </w:r>
      <w:r>
        <w:t xml:space="preserve"> [2 marks]</w:t>
      </w:r>
    </w:p>
    <w:p>
      <w:pPr>
        <w:pStyle w:val="ListBullet"/>
      </w:pPr>
      <w:r>
        <w:rPr>
          <w:b/>
          <w:sz w:val="23"/>
        </w:rPr>
        <w:t>The components depend on one another; a change in one affects the working of the others</w:t>
      </w:r>
      <w:r>
        <w:rPr>
          <w:sz w:val="23"/>
        </w:rPr>
        <w:t xml:space="preserve"> (1 mark).</w:t>
      </w:r>
    </w:p>
    <w:p>
      <w:pPr>
        <w:pStyle w:val="ListBullet"/>
      </w:pPr>
      <w:r>
        <w:rPr>
          <w:b/>
          <w:sz w:val="23"/>
        </w:rPr>
        <w:t>Example: the resistor fixes the current, and the current decides the brightness of the LED (or protects it from damage)</w:t>
      </w:r>
      <w:r>
        <w:rPr>
          <w:sz w:val="23"/>
        </w:rPr>
        <w:t xml:space="preserve"> (1 mark).</w:t>
      </w:r>
    </w:p>
    <w:p>
      <w:pPr>
        <w:pStyle w:val="ListBullet"/>
      </w:pPr>
      <w:r>
        <w:rPr>
          <w:i/>
          <w:sz w:val="23"/>
        </w:rPr>
        <w:t>Marking note: A definition with no example earns 1 mark only.</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2: Electricity and Electronics | </w:t>
      </w:r>
      <w:r>
        <w:rPr>
          <w:b/>
        </w:rPr>
        <w:t>Class:</w:t>
      </w:r>
      <w:r>
        <w:t xml:space="preserve"> Basic 7 (JHS 1)</w:t>
      </w:r>
    </w:p>
    <w:p>
      <w:pPr>
        <w:jc w:val="both"/>
      </w:pPr>
      <w:r>
        <w:rPr>
          <w:b/>
        </w:rPr>
        <w:t>Content Standard:</w:t>
      </w:r>
      <w:r>
        <w:t xml:space="preserve"> </w:t>
      </w:r>
      <w:r>
        <w:rPr>
          <w:b/>
        </w:rPr>
        <w:t>B7/JHS1.4.2.1</w:t>
      </w:r>
      <w:r>
        <w:t xml:space="preserve"> - Demonstrate understanding of forms of electricity, its generation and effects on the environment. </w:t>
      </w:r>
      <w:r>
        <w:rPr>
          <w:b/>
        </w:rPr>
        <w:t>B7/JHS1.4.2.2</w:t>
      </w:r>
      <w:r>
        <w:t xml:space="preserve"> - Demonstrate knowledge of how to assemble and explain the functions of basic electronic components and their interdependence in an electronic circuit.</w:t>
      </w:r>
    </w:p>
    <w:p>
      <w:pPr>
        <w:jc w:val="both"/>
      </w:pPr>
      <w:r>
        <w:t>Source: NaCCA Science Common Core Programme Curriculum (B7/JHS1-B9/JHS3), 2021 edition, Strand 4: Forces and Energy, Sub-Strand 2: Electricity and Electronics, Basic 7, pages 67 to 69 of the published PDF. Content standard B7/JHS1.4.2.1 carries indicator B7/JHS1.4.2.1.1, describe the various forms of electricity generation, with the exemplar: search for and discuss information about the nature and generation of thermal and nuclear electricity and produce reports, posters, diagrams and charts about the findings. It also carries indicator B7/JHS1.4.2.1.2, explain the impact of electricity generation on the environment, with the exemplar: debate the negative effects of both thermal and nuclear electricity generation on the environment and how to reduce the effects, and create posters and leaflets of the outcome of the debate. Content standard B7/JHS1.4.2.2 carries indicator B7/JHS1.4.2.2.1, demonstrate how to assemble basic electronic components in an electronic circuit, with the exemplar: examine electronic components such as types of LEDs, P-N junction diodes, colour code resistors and capacitors, and arrange them in an electronic circuit. It also carries indicator B7/JHS1.4.2.2.2, discuss the function of each electronic component and their interdependence with each other, with the exemplars: dismantle and assemble spoilt electronic gadgets such as a radio, a television, mobile phones and electronic watches and name the parts; identify the positive (P) region and the negative (N) region of the P-N junction diode and construct a simple electronic circuit comprising a 3 V battery made of two dry cells in series with a switch and an LED; and explain what happens when the switch in an electronic circuit is closed and when it is opened. It also carries indicator B7/JHS1.4.2.2.3, discuss the function of each electronic component such as resistor, diode and inductor and their interdependence for the functioning of an electronic gadget, with the exemplars: discuss the roles and significance of the LED, the resistor, the diode and the inductor in a circuit and how they affect each other; and explain changes in the brightness of an LED in relation to the addition of resistors, diodes and inductors in an electronic circuit.</w:t>
      </w:r>
    </w:p>
    <w:p>
      <w:pPr>
        <w:jc w:val="both"/>
      </w:pPr>
      <w:r>
        <w:t>Note: I1 (B7/JHS1.4.2.1.1) carries topic 12.1 and Question 2; I2 (B7/JHS1.4.2.1.2) carries topic 12.2 and Question 3; I3 (B7/JHS1.4.2.2.1) carries topic 12.5 and Question 4; I4 (B7/JHS1.4.2.2.2) carries topics 12.3 and 12.4 and Questions 1 and 5; I5 (B7/JHS1.4.2.2.3) carries topic 12.6 and Question 6. The 'dismantle a spoilt gadget' exemplar is examined in Question 5(c) as a written account, which is the part of that activity a written paper can fairly test, and the debate exemplar in Question 3(c). Schools that use the shorter coded form will find these content standards written as B7.4.2.1 and B7.4.2.2.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Electricity and Electronics</w:t>
            </w:r>
          </w:p>
        </w:tc>
        <w:tc>
          <w:tcPr>
            <w:tcW w:type="dxa" w:w="1392"/>
          </w:tcPr>
          <w:p>
            <w:pPr>
              <w:spacing w:after="20"/>
            </w:pPr>
            <w:r>
              <w:rPr>
                <w:sz w:val="20"/>
              </w:rPr>
              <w:t>B7/JHS1.4.2.1.1</w:t>
            </w:r>
          </w:p>
        </w:tc>
        <w:tc>
          <w:tcPr>
            <w:tcW w:type="dxa" w:w="1392"/>
          </w:tcPr>
          <w:p>
            <w:pPr>
              <w:spacing w:after="20"/>
            </w:pPr>
            <w:r>
              <w:rPr>
                <w:sz w:val="20"/>
              </w:rPr>
              <w:t>I1 - Describe the various forms of electricity generation.</w:t>
            </w:r>
          </w:p>
        </w:tc>
        <w:tc>
          <w:tcPr>
            <w:tcW w:type="dxa" w:w="1392"/>
          </w:tcPr>
          <w:p>
            <w:pPr>
              <w:spacing w:after="20"/>
            </w:pPr>
            <w:r>
              <w:rPr>
                <w:sz w:val="20"/>
              </w:rPr>
              <w:t>12.1 Generation of Thermal and Nuclear Electricity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Electricity and Electronics</w:t>
            </w:r>
          </w:p>
        </w:tc>
        <w:tc>
          <w:tcPr>
            <w:tcW w:type="dxa" w:w="1392"/>
          </w:tcPr>
          <w:p>
            <w:pPr>
              <w:spacing w:after="20"/>
            </w:pPr>
            <w:r>
              <w:rPr>
                <w:sz w:val="20"/>
              </w:rPr>
              <w:t>B7/JHS1.4.2.1.2</w:t>
            </w:r>
          </w:p>
        </w:tc>
        <w:tc>
          <w:tcPr>
            <w:tcW w:type="dxa" w:w="1392"/>
          </w:tcPr>
          <w:p>
            <w:pPr>
              <w:spacing w:after="20"/>
            </w:pPr>
            <w:r>
              <w:rPr>
                <w:sz w:val="20"/>
              </w:rPr>
              <w:t>I2 - Explain the impact of electricity generation on the environment.</w:t>
            </w:r>
          </w:p>
        </w:tc>
        <w:tc>
          <w:tcPr>
            <w:tcW w:type="dxa" w:w="1392"/>
          </w:tcPr>
          <w:p>
            <w:pPr>
              <w:spacing w:after="20"/>
            </w:pPr>
            <w:r>
              <w:rPr>
                <w:sz w:val="20"/>
              </w:rPr>
              <w:t>12.2 Effects of Electricity Generation on the Environment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Electricity and Electronics</w:t>
            </w:r>
          </w:p>
        </w:tc>
        <w:tc>
          <w:tcPr>
            <w:tcW w:type="dxa" w:w="1392"/>
          </w:tcPr>
          <w:p>
            <w:pPr>
              <w:spacing w:after="20"/>
            </w:pPr>
            <w:r>
              <w:rPr>
                <w:sz w:val="20"/>
              </w:rPr>
              <w:t>B7/JHS1.4.2.2.1</w:t>
            </w:r>
          </w:p>
        </w:tc>
        <w:tc>
          <w:tcPr>
            <w:tcW w:type="dxa" w:w="1392"/>
          </w:tcPr>
          <w:p>
            <w:pPr>
              <w:spacing w:after="20"/>
            </w:pPr>
            <w:r>
              <w:rPr>
                <w:sz w:val="20"/>
              </w:rPr>
              <w:t>I3 - Demonstrate how to assemble basic electronic components in an electronic circuit.</w:t>
            </w:r>
          </w:p>
        </w:tc>
        <w:tc>
          <w:tcPr>
            <w:tcW w:type="dxa" w:w="1392"/>
          </w:tcPr>
          <w:p>
            <w:pPr>
              <w:spacing w:after="20"/>
            </w:pPr>
            <w:r>
              <w:rPr>
                <w:sz w:val="20"/>
              </w:rPr>
              <w:t>12.5 Assembling a Simple Electronic Circuit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12.4 The P-N Junction Diode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Electricity and Electronics</w:t>
            </w:r>
          </w:p>
        </w:tc>
        <w:tc>
          <w:tcPr>
            <w:tcW w:type="dxa" w:w="1392"/>
          </w:tcPr>
          <w:p>
            <w:pPr>
              <w:spacing w:after="20"/>
            </w:pPr>
            <w:r>
              <w:rPr>
                <w:sz w:val="20"/>
              </w:rPr>
              <w:t>B7/JHS1.4.2.2.2</w:t>
            </w:r>
          </w:p>
        </w:tc>
        <w:tc>
          <w:tcPr>
            <w:tcW w:type="dxa" w:w="1392"/>
          </w:tcPr>
          <w:p>
            <w:pPr>
              <w:spacing w:after="20"/>
            </w:pPr>
            <w:r>
              <w:rPr>
                <w:sz w:val="20"/>
              </w:rPr>
              <w:t>I4 - Discuss the function of each electronic component and their interdependence with each other.</w:t>
            </w:r>
          </w:p>
        </w:tc>
        <w:tc>
          <w:tcPr>
            <w:tcW w:type="dxa" w:w="1392"/>
          </w:tcPr>
          <w:p>
            <w:pPr>
              <w:spacing w:after="20"/>
            </w:pPr>
            <w:r>
              <w:rPr>
                <w:sz w:val="20"/>
              </w:rPr>
              <w:t>12.3 Basic Electronic Components and Their Functions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Electricity and Electronics</w:t>
            </w:r>
          </w:p>
        </w:tc>
        <w:tc>
          <w:tcPr>
            <w:tcW w:type="dxa" w:w="1392"/>
          </w:tcPr>
          <w:p>
            <w:pPr>
              <w:spacing w:after="20"/>
            </w:pPr>
            <w:r>
              <w:rPr>
                <w:sz w:val="20"/>
              </w:rPr>
              <w:t>B7/JHS1.4.2.2.3</w:t>
            </w:r>
          </w:p>
        </w:tc>
        <w:tc>
          <w:tcPr>
            <w:tcW w:type="dxa" w:w="1392"/>
          </w:tcPr>
          <w:p>
            <w:pPr>
              <w:spacing w:after="20"/>
            </w:pPr>
            <w:r>
              <w:rPr>
                <w:sz w:val="20"/>
              </w:rPr>
              <w:t>I5 - Discuss the function of each electronic component such as resistor, diode, and inductor, and their interdependence for the functioning of an electronic gadget.</w:t>
            </w:r>
          </w:p>
        </w:tc>
        <w:tc>
          <w:tcPr>
            <w:tcW w:type="dxa" w:w="1392"/>
          </w:tcPr>
          <w:p>
            <w:pPr>
              <w:spacing w:after="20"/>
            </w:pPr>
            <w:r>
              <w:rPr>
                <w:sz w:val="20"/>
              </w:rPr>
              <w:t>12.6 How the Components Affect One Another</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12.1 Generation of Thermal and Nuclear Electricity</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12.2 Effects of Electricity Generation on the Environment</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12.3 Basic Electronic Components and Their Functions</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CI, DL</w:t>
            </w:r>
          </w:p>
        </w:tc>
      </w:tr>
      <w:tr>
        <w:tc>
          <w:tcPr>
            <w:tcW w:type="dxa" w:w="1949"/>
          </w:tcPr>
          <w:p>
            <w:pPr>
              <w:spacing w:after="20"/>
            </w:pPr>
            <w:r>
              <w:rPr>
                <w:sz w:val="20"/>
              </w:rPr>
              <w:t>12.4 The P-N Junction Diode</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CI, CC</w:t>
            </w:r>
          </w:p>
        </w:tc>
      </w:tr>
      <w:tr>
        <w:tc>
          <w:tcPr>
            <w:tcW w:type="dxa" w:w="1949"/>
          </w:tcPr>
          <w:p>
            <w:pPr>
              <w:spacing w:after="20"/>
            </w:pPr>
            <w:r>
              <w:rPr>
                <w:sz w:val="20"/>
              </w:rPr>
              <w:t>12.5 Assembling a Simple Electronic Circuit</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DL</w:t>
            </w:r>
          </w:p>
        </w:tc>
      </w:tr>
      <w:tr>
        <w:tc>
          <w:tcPr>
            <w:tcW w:type="dxa" w:w="1949"/>
          </w:tcPr>
          <w:p>
            <w:pPr>
              <w:spacing w:after="20"/>
            </w:pPr>
            <w:r>
              <w:rPr>
                <w:sz w:val="20"/>
              </w:rPr>
              <w:t>12.6 How the Components Affect One Another</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4</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32</w:t>
            </w:r>
          </w:p>
        </w:tc>
        <w:tc>
          <w:tcPr>
            <w:tcW w:type="dxa" w:w="1949"/>
          </w:tcPr>
          <w:p>
            <w:pPr>
              <w:spacing w:after="20"/>
            </w:pPr>
            <w:r>
              <w:rPr>
                <w:sz w:val="20"/>
              </w:rPr>
              <w:t>48</w:t>
            </w:r>
          </w:p>
        </w:tc>
        <w:tc>
          <w:tcPr>
            <w:tcW w:type="dxa" w:w="1949"/>
          </w:tcPr>
          <w:p>
            <w:pPr>
              <w:spacing w:after="20"/>
            </w:pPr>
            <w:r>
              <w:rPr>
                <w:sz w:val="20"/>
              </w:rPr>
              <w:t>48.0%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(B7/JHS1.4.2.1 and .2)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five indicators examined</w:t>
            </w:r>
          </w:p>
        </w:tc>
        <w:tc>
          <w:tcPr>
            <w:tcW w:type="dxa" w:w="4873"/>
          </w:tcPr>
          <w:p>
            <w:pPr>
              <w:spacing w:after="20"/>
            </w:pPr>
            <w:r>
              <w:rPr>
                <w:sz w:val="20"/>
              </w:rPr>
              <w:t>Yes - I1 in Question 2; I2 in Question 3; I3 in Question 4; I4 in Questions 1 and 5; I5 in Question 6</w:t>
            </w:r>
          </w:p>
        </w:tc>
      </w:tr>
      <w:tr>
        <w:tc>
          <w:tcPr>
            <w:tcW w:type="dxa" w:w="4873"/>
          </w:tcPr>
          <w:p>
            <w:pPr>
              <w:spacing w:after="20"/>
            </w:pPr>
            <w:r>
              <w:rPr>
                <w:sz w:val="20"/>
              </w:rPr>
              <w:t>The 3 V battery, switch and LED circuit exemplar examined</w:t>
            </w:r>
          </w:p>
        </w:tc>
        <w:tc>
          <w:tcPr>
            <w:tcW w:type="dxa" w:w="4873"/>
          </w:tcPr>
          <w:p>
            <w:pPr>
              <w:spacing w:after="20"/>
            </w:pPr>
            <w:r>
              <w:rPr>
                <w:sz w:val="20"/>
              </w:rPr>
              <w:t>Yes - Fig. 1, Question 1 and Question 4</w:t>
            </w:r>
          </w:p>
        </w:tc>
      </w:tr>
      <w:tr>
        <w:tc>
          <w:tcPr>
            <w:tcW w:type="dxa" w:w="4873"/>
          </w:tcPr>
          <w:p>
            <w:pPr>
              <w:spacing w:after="20"/>
            </w:pPr>
            <w:r>
              <w:rPr>
                <w:sz w:val="20"/>
              </w:rPr>
              <w:t>The P-N junction exemplar examined</w:t>
            </w:r>
          </w:p>
        </w:tc>
        <w:tc>
          <w:tcPr>
            <w:tcW w:type="dxa" w:w="4873"/>
          </w:tcPr>
          <w:p>
            <w:pPr>
              <w:spacing w:after="20"/>
            </w:pPr>
            <w:r>
              <w:rPr>
                <w:sz w:val="20"/>
              </w:rPr>
              <w:t>Yes - Question 4(b) and Question 5(b)</w:t>
            </w:r>
          </w:p>
        </w:tc>
      </w:tr>
      <w:tr>
        <w:tc>
          <w:tcPr>
            <w:tcW w:type="dxa" w:w="4873"/>
          </w:tcPr>
          <w:p>
            <w:pPr>
              <w:spacing w:after="20"/>
            </w:pPr>
            <w:r>
              <w:rPr>
                <w:sz w:val="20"/>
              </w:rPr>
              <w:t>The 'dismantle a spoilt gadget' exemplar examined</w:t>
            </w:r>
          </w:p>
        </w:tc>
        <w:tc>
          <w:tcPr>
            <w:tcW w:type="dxa" w:w="4873"/>
          </w:tcPr>
          <w:p>
            <w:pPr>
              <w:spacing w:after="20"/>
            </w:pPr>
            <w:r>
              <w:rPr>
                <w:sz w:val="20"/>
              </w:rPr>
              <w:t>Yes - Question 5, with a safety-rules part</w:t>
            </w:r>
          </w:p>
        </w:tc>
      </w:tr>
      <w:tr>
        <w:tc>
          <w:tcPr>
            <w:tcW w:type="dxa" w:w="4873"/>
          </w:tcPr>
          <w:p>
            <w:pPr>
              <w:spacing w:after="20"/>
            </w:pPr>
            <w:r>
              <w:rPr>
                <w:sz w:val="20"/>
              </w:rPr>
              <w:t>The brightness-of-LED exemplar examined</w:t>
            </w:r>
          </w:p>
        </w:tc>
        <w:tc>
          <w:tcPr>
            <w:tcW w:type="dxa" w:w="4873"/>
          </w:tcPr>
          <w:p>
            <w:pPr>
              <w:spacing w:after="20"/>
            </w:pPr>
            <w:r>
              <w:rPr>
                <w:sz w:val="20"/>
              </w:rPr>
              <w:t>Yes - Question 6(a) and (b)</w:t>
            </w:r>
          </w:p>
        </w:tc>
      </w:tr>
      <w:tr>
        <w:tc>
          <w:tcPr>
            <w:tcW w:type="dxa" w:w="4873"/>
          </w:tcPr>
          <w:p>
            <w:pPr>
              <w:spacing w:after="20"/>
            </w:pPr>
            <w:r>
              <w:rPr>
                <w:sz w:val="20"/>
              </w:rPr>
              <w:t>Ghanaian contexts used</w:t>
            </w:r>
          </w:p>
        </w:tc>
        <w:tc>
          <w:tcPr>
            <w:tcW w:type="dxa" w:w="4873"/>
          </w:tcPr>
          <w:p>
            <w:pPr>
              <w:spacing w:after="20"/>
            </w:pPr>
            <w:r>
              <w:rPr>
                <w:sz w:val="20"/>
              </w:rPr>
              <w:t>The thermal station at Aboadze near Takoradi, a class debate on Ghana's generation mix and a spoilt radio opened in class</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components in Fig. 1 are lettered W to Z and the stages in Fig. 2 A to D; no component and no stage is named on either figure. The marking '3 V' and the words 'gas', 'fuel burnt' and 'steam' are given information,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Thermal and nuclear stations differ only in HOW the heat is obtained. Teach the common chain once - heat, steam, turbine, generator - and then show that one burns fuel while the other splits uranium nuclei. Question 2(c) rewards exactly that distinction, and points true of both stations earn nothing.</w:t>
      </w:r>
    </w:p>
    <w:p>
      <w:pPr>
        <w:pStyle w:val="ListBullet"/>
      </w:pPr>
      <w:r>
        <w:rPr>
          <w:sz w:val="23"/>
        </w:rPr>
        <w:t>The chimney is not the boiler. Candidates who label A in Fig. 2 'chimney' have seen a picture but have not followed the process.</w:t>
      </w:r>
    </w:p>
    <w:p>
      <w:pPr>
        <w:pStyle w:val="ListBullet"/>
      </w:pPr>
      <w:r>
        <w:rPr>
          <w:sz w:val="23"/>
        </w:rPr>
        <w:t>A real LED, two dry cells in a holder and a 220-ohm resistor cost very little and turn this whole sub-strand into a practical lesson. Once pupils have reversed an LED themselves and seen it refuse to light, Questions 4(b) and 6(b) answer themselves.</w:t>
      </w:r>
    </w:p>
    <w:p>
      <w:pPr>
        <w:pStyle w:val="ListBullet"/>
      </w:pPr>
      <w:r>
        <w:rPr>
          <w:sz w:val="23"/>
        </w:rPr>
        <w:t>Insist on correct circuit symbols and on a CLOSED loop. The commonest loss of marks in Question 4(a) is a diagram that leaves a gap or that shows the components side by side instead of one after another.</w:t>
      </w:r>
    </w:p>
    <w:p>
      <w:pPr>
        <w:pStyle w:val="ListBullet"/>
      </w:pPr>
      <w:r>
        <w:rPr>
          <w:sz w:val="23"/>
        </w:rPr>
        <w:t>Brightness follows current. Candidates should reason in three steps - more resistance, less current, dimmer LED - rather than asserting the answer.</w:t>
      </w:r>
    </w:p>
    <w:p>
      <w:pPr>
        <w:pStyle w:val="ListBullet"/>
      </w:pPr>
      <w:r>
        <w:rPr>
          <w:sz w:val="23"/>
        </w:rPr>
        <w:t>On safety: no class should open any gadget that can be plugged into the mains, and large capacitors can hold a charge long after a set is switched off. Make the safety rules of Question 5(c) part of the lesson, not an afterthought.</w:t>
      </w:r>
    </w:p>
    <w:p>
      <w:pPr>
        <w:pStyle w:val="ListBullet"/>
      </w:pPr>
      <w:r>
        <w:rPr>
          <w:sz w:val="23"/>
        </w:rPr>
        <w:t>Follow-up work: let groups prepare the posters and leaflets named in the curriculum, one group arguing for thermal and another for nuclear generation, and display them for the whole school during Science Week.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