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6)</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in any calculation and give the correct unit with every answer.</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Animal feed is best described as</w:t>
      </w:r>
    </w:p>
    <w:p>
      <w:pPr>
        <w:jc w:val="both"/>
      </w:pPr>
      <w:r>
        <w:t>A. any material eaten by farm animals that supplies them with nutrients</w:t>
      </w:r>
    </w:p>
    <w:p>
      <w:pPr>
        <w:jc w:val="both"/>
      </w:pPr>
      <w:r>
        <w:t>B. any grass that grows on the farm land</w:t>
      </w:r>
    </w:p>
    <w:p>
      <w:pPr>
        <w:jc w:val="both"/>
      </w:pPr>
      <w:r>
        <w:t>C. the medicine given to sick animals</w:t>
      </w:r>
    </w:p>
    <w:p>
      <w:pPr>
        <w:jc w:val="both"/>
      </w:pPr>
      <w:r>
        <w:t>D. the water given to animals in the morning</w:t>
      </w:r>
    </w:p>
    <w:p>
      <w:pPr>
        <w:jc w:val="both"/>
      </w:pPr>
      <w:r>
        <w:rPr>
          <w:b/>
        </w:rPr>
        <w:t>2.</w:t>
      </w:r>
      <w:r>
        <w:t xml:space="preserve"> A mixture of feed ingredients prepared to meet the daily needs of an animal is called a</w:t>
      </w:r>
    </w:p>
    <w:p>
      <w:pPr>
        <w:jc w:val="both"/>
      </w:pPr>
      <w:r>
        <w:t>A. supplement</w:t>
      </w:r>
    </w:p>
    <w:p>
      <w:pPr>
        <w:jc w:val="both"/>
      </w:pPr>
      <w:r>
        <w:t>B. roughage</w:t>
      </w:r>
    </w:p>
    <w:p>
      <w:pPr>
        <w:jc w:val="both"/>
      </w:pPr>
      <w:r>
        <w:t>C. vaccine</w:t>
      </w:r>
    </w:p>
    <w:p>
      <w:pPr>
        <w:jc w:val="both"/>
      </w:pPr>
      <w:r>
        <w:t>D. ration</w:t>
      </w:r>
    </w:p>
    <w:p>
      <w:pPr>
        <w:jc w:val="both"/>
      </w:pPr>
      <w:r>
        <w:rPr>
          <w:b/>
        </w:rPr>
        <w:t>3.</w:t>
      </w:r>
      <w:r>
        <w:t xml:space="preserve"> Which of the following feed ingredients is used mainly as a source of energy?</w:t>
      </w:r>
    </w:p>
    <w:p>
      <w:pPr>
        <w:jc w:val="both"/>
      </w:pPr>
      <w:r>
        <w:t>A. Fish meal</w:t>
      </w:r>
    </w:p>
    <w:p>
      <w:pPr>
        <w:jc w:val="both"/>
      </w:pPr>
      <w:r>
        <w:t>B. Maize grain</w:t>
      </w:r>
    </w:p>
    <w:p>
      <w:pPr>
        <w:jc w:val="both"/>
      </w:pPr>
      <w:r>
        <w:t>C. Common salt</w:t>
      </w:r>
    </w:p>
    <w:p>
      <w:pPr>
        <w:jc w:val="both"/>
      </w:pPr>
      <w:r>
        <w:t>D. Oyster shell</w:t>
      </w:r>
    </w:p>
    <w:p>
      <w:pPr>
        <w:jc w:val="both"/>
      </w:pPr>
      <w:r>
        <w:rPr>
          <w:b/>
        </w:rPr>
        <w:t>4.</w:t>
      </w:r>
      <w:r>
        <w:t xml:space="preserve"> Groundnut cake, soya bean meal and fish meal are added to poultry feed mainly to supply</w:t>
      </w:r>
    </w:p>
    <w:p>
      <w:pPr>
        <w:jc w:val="both"/>
      </w:pPr>
      <w:r>
        <w:t>A. water</w:t>
      </w:r>
    </w:p>
    <w:p>
      <w:pPr>
        <w:jc w:val="both"/>
      </w:pPr>
      <w:r>
        <w:t>B. protein</w:t>
      </w:r>
    </w:p>
    <w:p>
      <w:pPr>
        <w:jc w:val="both"/>
      </w:pPr>
      <w:r>
        <w:t>C. fibre</w:t>
      </w:r>
    </w:p>
    <w:p>
      <w:pPr>
        <w:jc w:val="both"/>
      </w:pPr>
      <w:r>
        <w:t>D. carbohydrate</w:t>
      </w:r>
    </w:p>
    <w:p>
      <w:pPr>
        <w:jc w:val="both"/>
      </w:pPr>
      <w:r>
        <w:rPr>
          <w:b/>
        </w:rPr>
        <w:t>5.</w:t>
      </w:r>
      <w:r>
        <w:t xml:space="preserve"> Oyster shell and bone meal are included in a layer ration chiefly to supply</w:t>
      </w:r>
    </w:p>
    <w:p>
      <w:pPr>
        <w:jc w:val="both"/>
      </w:pPr>
      <w:r>
        <w:t>A. protein for growth of muscle</w:t>
      </w:r>
    </w:p>
    <w:p>
      <w:pPr>
        <w:jc w:val="both"/>
      </w:pPr>
      <w:r>
        <w:t>B. energy for movement</w:t>
      </w:r>
    </w:p>
    <w:p>
      <w:pPr>
        <w:jc w:val="both"/>
      </w:pPr>
      <w:r>
        <w:t>C. vitamin C for health</w:t>
      </w:r>
    </w:p>
    <w:p>
      <w:pPr>
        <w:jc w:val="both"/>
      </w:pPr>
      <w:r>
        <w:t>D. calcium for the formation of strong egg shells and bones</w:t>
      </w:r>
    </w:p>
    <w:p>
      <w:pPr>
        <w:jc w:val="both"/>
      </w:pPr>
      <w:r>
        <w:rPr>
          <w:b/>
        </w:rPr>
        <w:t>6.</w:t>
      </w:r>
      <w:r>
        <w:t xml:space="preserve"> Premix is added to a home-mixed ration in a small quantity because it supplies</w:t>
      </w:r>
    </w:p>
    <w:p>
      <w:pPr>
        <w:jc w:val="both"/>
      </w:pPr>
      <w:r>
        <w:t>A. most of the energy in the ration</w:t>
      </w:r>
    </w:p>
    <w:p>
      <w:pPr>
        <w:jc w:val="both"/>
      </w:pPr>
      <w:r>
        <w:t>B. the bulk that fills the stomach</w:t>
      </w:r>
    </w:p>
    <w:p>
      <w:pPr>
        <w:jc w:val="both"/>
      </w:pPr>
      <w:r>
        <w:t>C. most of the protein in the ration</w:t>
      </w:r>
    </w:p>
    <w:p>
      <w:pPr>
        <w:jc w:val="both"/>
      </w:pPr>
      <w:r>
        <w:t>D. vitamins and trace minerals, which are needed in very small amounts</w:t>
      </w:r>
    </w:p>
    <w:p>
      <w:pPr>
        <w:jc w:val="both"/>
      </w:pPr>
      <w:r>
        <w:rPr>
          <w:b/>
        </w:rPr>
        <w:t>7.</w:t>
      </w:r>
      <w:r>
        <w:t xml:space="preserve"> When mixing feed by hand on a clean floor, the farmer should</w:t>
      </w:r>
    </w:p>
    <w:p>
      <w:pPr>
        <w:jc w:val="both"/>
      </w:pPr>
      <w:r>
        <w:t>A. pour all the ingredients into one heap and leave them</w:t>
      </w:r>
    </w:p>
    <w:p>
      <w:pPr>
        <w:jc w:val="both"/>
      </w:pPr>
      <w:r>
        <w:t>B. spread the ingredient of the largest quantity first and add the smaller ones on top, then mix thoroughly</w:t>
      </w:r>
    </w:p>
    <w:p>
      <w:pPr>
        <w:jc w:val="both"/>
      </w:pPr>
      <w:r>
        <w:t>C. mix the ingredients with plenty of water before use</w:t>
      </w:r>
    </w:p>
    <w:p>
      <w:pPr>
        <w:jc w:val="both"/>
      </w:pPr>
      <w:r>
        <w:t>D. add the premix first and the maize last without mixing</w:t>
      </w:r>
    </w:p>
    <w:p>
      <w:pPr>
        <w:jc w:val="both"/>
      </w:pPr>
      <w:r>
        <w:rPr>
          <w:b/>
        </w:rPr>
        <w:t>8.</w:t>
      </w:r>
      <w:r>
        <w:t xml:space="preserve"> Before mixing premix into a large quantity of feed, the farmer should first</w:t>
      </w:r>
    </w:p>
    <w:p>
      <w:pPr>
        <w:jc w:val="both"/>
      </w:pPr>
      <w:r>
        <w:t>A. add the premix to the drinking water only</w:t>
      </w:r>
    </w:p>
    <w:p>
      <w:pPr>
        <w:jc w:val="both"/>
      </w:pPr>
      <w:r>
        <w:t>B. dissolve the premix in a bucket of water</w:t>
      </w:r>
    </w:p>
    <w:p>
      <w:pPr>
        <w:jc w:val="both"/>
      </w:pPr>
      <w:r>
        <w:t>C. mix the premix with a small quantity of maize meal and then add it to the rest</w:t>
      </w:r>
    </w:p>
    <w:p>
      <w:pPr>
        <w:jc w:val="both"/>
      </w:pPr>
      <w:r>
        <w:t>D. roast the premix over a fire</w:t>
      </w:r>
    </w:p>
    <w:p>
      <w:pPr>
        <w:jc w:val="both"/>
      </w:pPr>
      <w:r>
        <w:rPr>
          <w:b/>
        </w:rPr>
        <w:t>9.</w:t>
      </w:r>
      <w:r>
        <w:t xml:space="preserve"> Mixed feed should be stored in a cool, dry room on pallets MAINLY to</w:t>
      </w:r>
    </w:p>
    <w:p>
      <w:pPr>
        <w:jc w:val="both"/>
      </w:pPr>
      <w:r>
        <w:t>A. make the feed heavier</w:t>
      </w:r>
    </w:p>
    <w:p>
      <w:pPr>
        <w:jc w:val="both"/>
      </w:pPr>
      <w:r>
        <w:t>B. prevent dampness, which causes mould to grow in the feed</w:t>
      </w:r>
    </w:p>
    <w:p>
      <w:pPr>
        <w:jc w:val="both"/>
      </w:pPr>
      <w:r>
        <w:t>C. help the feed to ferment before use</w:t>
      </w:r>
    </w:p>
    <w:p>
      <w:pPr>
        <w:jc w:val="both"/>
      </w:pPr>
      <w:r>
        <w:t>D. allow rats to reach the feed easily</w:t>
      </w:r>
    </w:p>
    <w:p>
      <w:pPr>
        <w:jc w:val="both"/>
      </w:pPr>
      <w:r>
        <w:rPr>
          <w:b/>
        </w:rPr>
        <w:t>10.</w:t>
      </w:r>
      <w:r>
        <w:t xml:space="preserve"> Cattle, sheep and goats are grouped together as</w:t>
      </w:r>
    </w:p>
    <w:p>
      <w:pPr>
        <w:jc w:val="both"/>
      </w:pPr>
      <w:r>
        <w:t>A. monogastrics</w:t>
      </w:r>
    </w:p>
    <w:p>
      <w:pPr>
        <w:jc w:val="both"/>
      </w:pPr>
      <w:r>
        <w:t>B. poultry</w:t>
      </w:r>
    </w:p>
    <w:p>
      <w:pPr>
        <w:jc w:val="both"/>
      </w:pPr>
      <w:r>
        <w:t>C. pets</w:t>
      </w:r>
    </w:p>
    <w:p>
      <w:pPr>
        <w:jc w:val="both"/>
      </w:pPr>
      <w:r>
        <w:t>D. ruminants</w:t>
      </w:r>
    </w:p>
    <w:p>
      <w:pPr>
        <w:jc w:val="both"/>
      </w:pPr>
      <w:r>
        <w:rPr>
          <w:b/>
        </w:rPr>
        <w:t>11.</w:t>
      </w:r>
      <w:r>
        <w:t xml:space="preserve"> An animal with a simple, one-chambered stomach is described as a</w:t>
      </w:r>
    </w:p>
    <w:p>
      <w:pPr>
        <w:jc w:val="both"/>
      </w:pPr>
      <w:r>
        <w:t>A. herbivore of four stomachs</w:t>
      </w:r>
    </w:p>
    <w:p>
      <w:pPr>
        <w:jc w:val="both"/>
      </w:pPr>
      <w:r>
        <w:t>B. monogastric animal</w:t>
      </w:r>
    </w:p>
    <w:p>
      <w:pPr>
        <w:jc w:val="both"/>
      </w:pPr>
      <w:r>
        <w:t>C. ruminant</w:t>
      </w:r>
    </w:p>
    <w:p>
      <w:pPr>
        <w:jc w:val="both"/>
      </w:pPr>
      <w:r>
        <w:t>D. polygastric animal</w:t>
      </w:r>
    </w:p>
    <w:p>
      <w:pPr>
        <w:jc w:val="both"/>
      </w:pPr>
      <w:r>
        <w:rPr>
          <w:b/>
        </w:rPr>
        <w:t>12.</w:t>
      </w:r>
      <w:r>
        <w:t xml:space="preserve"> Which of the following animals is a monogastric farm animal?</w:t>
      </w:r>
    </w:p>
    <w:p>
      <w:pPr>
        <w:jc w:val="both"/>
      </w:pPr>
      <w:r>
        <w:t>A. Goat</w:t>
      </w:r>
    </w:p>
    <w:p>
      <w:pPr>
        <w:jc w:val="both"/>
      </w:pPr>
      <w:r>
        <w:t>B. Sheep</w:t>
      </w:r>
    </w:p>
    <w:p>
      <w:pPr>
        <w:jc w:val="both"/>
      </w:pPr>
      <w:r>
        <w:t>C. Pig</w:t>
      </w:r>
    </w:p>
    <w:p>
      <w:pPr>
        <w:jc w:val="both"/>
      </w:pPr>
      <w:r>
        <w:t>D. Cow</w:t>
      </w:r>
    </w:p>
    <w:p>
      <w:pPr>
        <w:jc w:val="both"/>
      </w:pPr>
      <w:r>
        <w:rPr>
          <w:b/>
        </w:rPr>
        <w:t>13.</w:t>
      </w:r>
      <w:r>
        <w:t xml:space="preserve"> The largest compartment of the stomach of a ruminant is the</w:t>
      </w:r>
    </w:p>
    <w:p>
      <w:pPr>
        <w:jc w:val="both"/>
      </w:pPr>
      <w:r>
        <w:t>A. abomasum</w:t>
      </w:r>
    </w:p>
    <w:p>
      <w:pPr>
        <w:jc w:val="both"/>
      </w:pPr>
      <w:r>
        <w:t>B. omasum</w:t>
      </w:r>
    </w:p>
    <w:p>
      <w:pPr>
        <w:jc w:val="both"/>
      </w:pPr>
      <w:r>
        <w:t>C. rumen</w:t>
      </w:r>
    </w:p>
    <w:p>
      <w:pPr>
        <w:jc w:val="both"/>
      </w:pPr>
      <w:r>
        <w:t>D. reticulum</w:t>
      </w:r>
    </w:p>
    <w:p>
      <w:pPr>
        <w:jc w:val="both"/>
      </w:pPr>
      <w:r>
        <w:rPr>
          <w:b/>
        </w:rPr>
        <w:t>14.</w:t>
      </w:r>
      <w:r>
        <w:t xml:space="preserve"> The compartment of the ruminant stomach in which digestive juices are produced, like the stomach of a human being, is the</w:t>
      </w:r>
    </w:p>
    <w:p>
      <w:pPr>
        <w:jc w:val="both"/>
      </w:pPr>
      <w:r>
        <w:t>A. abomasum</w:t>
      </w:r>
    </w:p>
    <w:p>
      <w:pPr>
        <w:jc w:val="both"/>
      </w:pPr>
      <w:r>
        <w:t>B. omasum</w:t>
      </w:r>
    </w:p>
    <w:p>
      <w:pPr>
        <w:jc w:val="both"/>
      </w:pPr>
      <w:r>
        <w:t>C. reticulum</w:t>
      </w:r>
    </w:p>
    <w:p>
      <w:pPr>
        <w:jc w:val="both"/>
      </w:pPr>
      <w:r>
        <w:t>D. rumen</w:t>
      </w:r>
    </w:p>
    <w:p>
      <w:pPr>
        <w:jc w:val="both"/>
      </w:pPr>
      <w:r>
        <w:rPr>
          <w:b/>
        </w:rPr>
        <w:t>15.</w:t>
      </w:r>
      <w:r>
        <w:t xml:space="preserve"> Ruminants are able to feed on grass and other fibrous material because</w:t>
      </w:r>
    </w:p>
    <w:p>
      <w:pPr>
        <w:jc w:val="both"/>
      </w:pPr>
      <w:r>
        <w:t>A. they swallow stones that grind the grass</w:t>
      </w:r>
    </w:p>
    <w:p>
      <w:pPr>
        <w:jc w:val="both"/>
      </w:pPr>
      <w:r>
        <w:t>B. their saliva contains an enzyme that digests cellulose</w:t>
      </w:r>
    </w:p>
    <w:p>
      <w:pPr>
        <w:jc w:val="both"/>
      </w:pPr>
      <w:r>
        <w:t>C. they chew the grass into powder with their front teeth</w:t>
      </w:r>
    </w:p>
    <w:p>
      <w:pPr>
        <w:jc w:val="both"/>
      </w:pPr>
      <w:r>
        <w:t>D. micro-organisms in the rumen break down the fibre (cellulose) for them</w:t>
      </w:r>
    </w:p>
    <w:p>
      <w:pPr>
        <w:jc w:val="both"/>
      </w:pPr>
      <w:r>
        <w:rPr>
          <w:b/>
        </w:rPr>
        <w:t>16.</w:t>
      </w:r>
      <w:r>
        <w:t xml:space="preserve"> Grass, hay, silage and crop residues are examples of</w:t>
      </w:r>
    </w:p>
    <w:p>
      <w:pPr>
        <w:jc w:val="both"/>
      </w:pPr>
      <w:r>
        <w:t>A. roughages</w:t>
      </w:r>
    </w:p>
    <w:p>
      <w:pPr>
        <w:jc w:val="both"/>
      </w:pPr>
      <w:r>
        <w:t>B. concentrates</w:t>
      </w:r>
    </w:p>
    <w:p>
      <w:pPr>
        <w:jc w:val="both"/>
      </w:pPr>
      <w:r>
        <w:t>C. mineral supplements</w:t>
      </w:r>
    </w:p>
    <w:p>
      <w:pPr>
        <w:jc w:val="both"/>
      </w:pPr>
      <w:r>
        <w:t>D. vitamin premixes</w:t>
      </w:r>
    </w:p>
    <w:p>
      <w:pPr>
        <w:jc w:val="both"/>
      </w:pPr>
      <w:r>
        <w:rPr>
          <w:b/>
        </w:rPr>
        <w:t>17.</w:t>
      </w:r>
      <w:r>
        <w:t xml:space="preserve"> Feed such as maize, wheat bran and groundnut cake, which is rich in nutrients and low in fibre, is described as</w:t>
      </w:r>
    </w:p>
    <w:p>
      <w:pPr>
        <w:jc w:val="both"/>
      </w:pPr>
      <w:r>
        <w:t>A. forage</w:t>
      </w:r>
    </w:p>
    <w:p>
      <w:pPr>
        <w:jc w:val="both"/>
      </w:pPr>
      <w:r>
        <w:t>B. roughage</w:t>
      </w:r>
    </w:p>
    <w:p>
      <w:pPr>
        <w:jc w:val="both"/>
      </w:pPr>
      <w:r>
        <w:t>C. concentrate</w:t>
      </w:r>
    </w:p>
    <w:p>
      <w:pPr>
        <w:jc w:val="both"/>
      </w:pPr>
      <w:r>
        <w:t>D. bulk feed</w:t>
      </w:r>
    </w:p>
    <w:p>
      <w:pPr>
        <w:jc w:val="both"/>
      </w:pPr>
      <w:r>
        <w:rPr>
          <w:b/>
        </w:rPr>
        <w:t>18.</w:t>
      </w:r>
      <w:r>
        <w:t xml:space="preserve"> A fowl has no teeth. The part of its digestive system that grinds the grain is the</w:t>
      </w:r>
    </w:p>
    <w:p>
      <w:pPr>
        <w:jc w:val="both"/>
      </w:pPr>
      <w:r>
        <w:t>A. gizzard</w:t>
      </w:r>
    </w:p>
    <w:p>
      <w:pPr>
        <w:jc w:val="both"/>
      </w:pPr>
      <w:r>
        <w:t>B. liver</w:t>
      </w:r>
    </w:p>
    <w:p>
      <w:pPr>
        <w:jc w:val="both"/>
      </w:pPr>
      <w:r>
        <w:t>C. cloaca</w:t>
      </w:r>
    </w:p>
    <w:p>
      <w:pPr>
        <w:jc w:val="both"/>
      </w:pPr>
      <w:r>
        <w:t>D. crop</w:t>
      </w:r>
    </w:p>
    <w:p>
      <w:pPr>
        <w:jc w:val="both"/>
      </w:pPr>
      <w:r>
        <w:rPr>
          <w:b/>
        </w:rPr>
        <w:t>19.</w:t>
      </w:r>
      <w:r>
        <w:t xml:space="preserve"> Which of the following would be the MOST suitable feed for a flock of local fowls kept in a deep litter house?</w:t>
      </w:r>
    </w:p>
    <w:p>
      <w:pPr>
        <w:jc w:val="both"/>
      </w:pPr>
      <w:r>
        <w:t>A. Fresh elephant grass only</w:t>
      </w:r>
    </w:p>
    <w:p>
      <w:pPr>
        <w:jc w:val="both"/>
      </w:pPr>
      <w:r>
        <w:t>B. Dry maize stalks only</w:t>
      </w:r>
    </w:p>
    <w:p>
      <w:pPr>
        <w:jc w:val="both"/>
      </w:pPr>
      <w:r>
        <w:t>C. A balanced poultry mash with clean water</w:t>
      </w:r>
    </w:p>
    <w:p>
      <w:pPr>
        <w:jc w:val="both"/>
      </w:pPr>
      <w:r>
        <w:t>D. Palm oil mixed with sand</w:t>
      </w:r>
    </w:p>
    <w:p>
      <w:pPr>
        <w:jc w:val="both"/>
      </w:pPr>
      <w:r>
        <w:rPr>
          <w:b/>
        </w:rPr>
        <w:t>20.</w:t>
      </w:r>
      <w:r>
        <w:t xml:space="preserve"> The BEST reason for keeping a daily record of the feed given on a poultry farm is that the record</w:t>
      </w:r>
    </w:p>
    <w:p>
      <w:pPr>
        <w:jc w:val="both"/>
      </w:pPr>
      <w:r>
        <w:t>A. is required before the birds can drink water</w:t>
      </w:r>
    </w:p>
    <w:p>
      <w:pPr>
        <w:jc w:val="both"/>
      </w:pPr>
      <w:r>
        <w:t>B. makes the farm look busy</w:t>
      </w:r>
    </w:p>
    <w:p>
      <w:pPr>
        <w:jc w:val="both"/>
      </w:pPr>
      <w:r>
        <w:t>C. shows how much feed the birds use and helps the farmer work out his costs and profit</w:t>
      </w:r>
    </w:p>
    <w:p>
      <w:pPr>
        <w:jc w:val="both"/>
      </w:pPr>
      <w:r>
        <w:t>D. shows the colour of the feed used</w:t>
      </w:r>
    </w:p>
    <w:p>
      <w:pPr>
        <w:jc w:val="both"/>
      </w:pPr>
      <w:r>
        <w:rPr>
          <w:b/>
        </w:rPr>
        <w:t>21.</w:t>
      </w:r>
      <w:r>
        <w:t xml:space="preserve"> A farmer notices white and green mould on a bag of feed. He should</w:t>
      </w:r>
    </w:p>
    <w:p>
      <w:pPr>
        <w:jc w:val="both"/>
      </w:pPr>
      <w:r>
        <w:t>A. reject the bag, because mouldy feed contains poisons that can kill the animals</w:t>
      </w:r>
    </w:p>
    <w:p>
      <w:pPr>
        <w:jc w:val="both"/>
      </w:pPr>
      <w:r>
        <w:t>B. dry the feed in the sun and feed it to the young animals</w:t>
      </w:r>
    </w:p>
    <w:p>
      <w:pPr>
        <w:jc w:val="both"/>
      </w:pPr>
      <w:r>
        <w:t>C. mix it with fresh feed and use it quickly</w:t>
      </w:r>
    </w:p>
    <w:p>
      <w:pPr>
        <w:jc w:val="both"/>
      </w:pPr>
      <w:r>
        <w:t>D. give it to the laying birds only</w:t>
      </w:r>
    </w:p>
    <w:p>
      <w:pPr>
        <w:jc w:val="both"/>
      </w:pPr>
      <w:r>
        <w:rPr>
          <w:b/>
        </w:rPr>
        <w:t>22.</w:t>
      </w:r>
      <w:r>
        <w:t xml:space="preserve"> Which of the following is the BEST guide when selecting feed for a farm animal?</w:t>
      </w:r>
    </w:p>
    <w:p>
      <w:pPr>
        <w:jc w:val="both"/>
      </w:pPr>
      <w:r>
        <w:t>A. The day of the week on which it is bought</w:t>
      </w:r>
    </w:p>
    <w:p>
      <w:pPr>
        <w:jc w:val="both"/>
      </w:pPr>
      <w:r>
        <w:t>B. The distance of the shop from the farm</w:t>
      </w:r>
    </w:p>
    <w:p>
      <w:pPr>
        <w:jc w:val="both"/>
      </w:pPr>
      <w:r>
        <w:t>C. The colour of the sack the feed comes in</w:t>
      </w:r>
    </w:p>
    <w:p>
      <w:pPr>
        <w:jc w:val="both"/>
      </w:pPr>
      <w:r>
        <w:t>D. The class of the animal and its stage of growth</w:t>
      </w:r>
    </w:p>
    <w:p>
      <w:pPr>
        <w:jc w:val="both"/>
      </w:pPr>
      <w:r>
        <w:rPr>
          <w:b/>
        </w:rPr>
        <w:t>23.</w:t>
      </w:r>
      <w:r>
        <w:t xml:space="preserve"> A pupil wishes to compare the feed taken by a goat and by a pig on a school farm. The BEST method is to</w:t>
      </w:r>
    </w:p>
    <w:p>
      <w:pPr>
        <w:jc w:val="both"/>
      </w:pPr>
      <w:r>
        <w:t>A. guess the amount from the size of each animal</w:t>
      </w:r>
    </w:p>
    <w:p>
      <w:pPr>
        <w:jc w:val="both"/>
      </w:pPr>
      <w:r>
        <w:t>B. weigh the feed given to each animal each day and record it in a table</w:t>
      </w:r>
    </w:p>
    <w:p>
      <w:pPr>
        <w:jc w:val="both"/>
      </w:pPr>
      <w:r>
        <w:t>C. ask the animals' owner only once</w:t>
      </w:r>
    </w:p>
    <w:p>
      <w:pPr>
        <w:jc w:val="both"/>
      </w:pPr>
      <w:r>
        <w:t>D. count the number of times each animal drinks water</w:t>
      </w:r>
    </w:p>
    <w:p>
      <w:pPr>
        <w:jc w:val="both"/>
      </w:pPr>
      <w:r>
        <w:rPr>
          <w:b/>
        </w:rPr>
        <w:t>24.</w:t>
      </w:r>
      <w:r>
        <w:t xml:space="preserve"> Clean drinking water must be available to farm animals at all times because water</w:t>
      </w:r>
    </w:p>
    <w:p>
      <w:pPr>
        <w:jc w:val="both"/>
      </w:pPr>
      <w:r>
        <w:t>A. replaces the protein in the feed</w:t>
      </w:r>
    </w:p>
    <w:p>
      <w:pPr>
        <w:jc w:val="both"/>
      </w:pPr>
      <w:r>
        <w:t>B. makes the feed cheaper to buy</w:t>
      </w:r>
    </w:p>
    <w:p>
      <w:pPr>
        <w:jc w:val="both"/>
      </w:pPr>
      <w:r>
        <w:t>C. is needed for digestion, for transport of nutrients and for the production of milk and eggs</w:t>
      </w:r>
    </w:p>
    <w:p>
      <w:pPr>
        <w:jc w:val="both"/>
      </w:pPr>
      <w:r>
        <w:t>D. prevents the animals from eating</w:t>
      </w:r>
    </w:p>
    <w:p>
      <w:pPr>
        <w:jc w:val="both"/>
      </w:pPr>
      <w:r>
        <w:rPr>
          <w:b/>
        </w:rPr>
        <w:t>25.</w:t>
      </w:r>
      <w:r>
        <w:t xml:space="preserve"> A farmer who must change his birds from one brand of feed to another should</w:t>
      </w:r>
    </w:p>
    <w:p>
      <w:pPr>
        <w:jc w:val="both"/>
      </w:pPr>
      <w:r>
        <w:t>A. give the two feeds in equal amounts for one year</w:t>
      </w:r>
    </w:p>
    <w:p>
      <w:pPr>
        <w:jc w:val="both"/>
      </w:pPr>
      <w:r>
        <w:t>B. mix the new feed with the old one and increase it gradually over several days</w:t>
      </w:r>
    </w:p>
    <w:p>
      <w:pPr>
        <w:jc w:val="both"/>
      </w:pPr>
      <w:r>
        <w:t>C. stop feeding the birds for two days before the change</w:t>
      </w:r>
    </w:p>
    <w:p>
      <w:pPr>
        <w:jc w:val="both"/>
      </w:pPr>
      <w:r>
        <w:t>D. change to the new feed suddenly in one day</w:t>
      </w:r>
    </w:p>
    <w:p>
      <w:pPr>
        <w:jc w:val="both"/>
      </w:pPr>
      <w:r>
        <w:rPr>
          <w:b/>
        </w:rPr>
        <w:t>26.</w:t>
      </w:r>
      <w:r>
        <w:t xml:space="preserve"> Animals are commonly grouped by stage of growth as</w:t>
      </w:r>
    </w:p>
    <w:p>
      <w:pPr>
        <w:jc w:val="both"/>
      </w:pPr>
      <w:r>
        <w:t>A. cheap, costly and very costly animals</w:t>
      </w:r>
    </w:p>
    <w:p>
      <w:pPr>
        <w:jc w:val="both"/>
      </w:pPr>
      <w:r>
        <w:t>B. small, medium and imported animals</w:t>
      </w:r>
    </w:p>
    <w:p>
      <w:pPr>
        <w:jc w:val="both"/>
      </w:pPr>
      <w:r>
        <w:t>C. young, growing and mature animals</w:t>
      </w:r>
    </w:p>
    <w:p>
      <w:pPr>
        <w:jc w:val="both"/>
      </w:pPr>
      <w:r>
        <w:t>D. wild, tame and trained animals</w:t>
      </w:r>
    </w:p>
    <w:p>
      <w:pPr>
        <w:jc w:val="both"/>
      </w:pPr>
      <w:r>
        <w:rPr>
          <w:b/>
        </w:rPr>
        <w:t>27.</w:t>
      </w:r>
      <w:r>
        <w:t xml:space="preserve"> The first milk produced by a cow after calving, which protects the calf against disease, is called</w:t>
      </w:r>
    </w:p>
    <w:p>
      <w:pPr>
        <w:jc w:val="both"/>
      </w:pPr>
      <w:r>
        <w:t>A. whey</w:t>
      </w:r>
    </w:p>
    <w:p>
      <w:pPr>
        <w:jc w:val="both"/>
      </w:pPr>
      <w:r>
        <w:t>B. butter</w:t>
      </w:r>
    </w:p>
    <w:p>
      <w:pPr>
        <w:jc w:val="both"/>
      </w:pPr>
      <w:r>
        <w:t>C. silage</w:t>
      </w:r>
    </w:p>
    <w:p>
      <w:pPr>
        <w:jc w:val="both"/>
      </w:pPr>
      <w:r>
        <w:t>D. colostrum</w:t>
      </w:r>
    </w:p>
    <w:p>
      <w:pPr>
        <w:jc w:val="both"/>
      </w:pPr>
      <w:r>
        <w:rPr>
          <w:b/>
        </w:rPr>
        <w:t>28.</w:t>
      </w:r>
      <w:r>
        <w:t xml:space="preserve"> The feed given to day-old chicks up to about four weeks is the</w:t>
      </w:r>
    </w:p>
    <w:p>
      <w:pPr>
        <w:jc w:val="both"/>
      </w:pPr>
      <w:r>
        <w:t>A. finisher mash</w:t>
      </w:r>
    </w:p>
    <w:p>
      <w:pPr>
        <w:jc w:val="both"/>
      </w:pPr>
      <w:r>
        <w:t>B. cattle lick</w:t>
      </w:r>
    </w:p>
    <w:p>
      <w:pPr>
        <w:jc w:val="both"/>
      </w:pPr>
      <w:r>
        <w:t>C. chick starter mash</w:t>
      </w:r>
    </w:p>
    <w:p>
      <w:pPr>
        <w:jc w:val="both"/>
      </w:pPr>
      <w:r>
        <w:t>D. layer mash</w:t>
      </w:r>
    </w:p>
    <w:p>
      <w:pPr>
        <w:jc w:val="both"/>
      </w:pPr>
      <w:r>
        <w:rPr>
          <w:b/>
        </w:rPr>
        <w:t>29.</w:t>
      </w:r>
      <w:r>
        <w:t xml:space="preserve"> A ration given to birds that have started laying must be rich in</w:t>
      </w:r>
    </w:p>
    <w:p>
      <w:pPr>
        <w:jc w:val="both"/>
      </w:pPr>
      <w:r>
        <w:t>A. fat only</w:t>
      </w:r>
    </w:p>
    <w:p>
      <w:pPr>
        <w:jc w:val="both"/>
      </w:pPr>
      <w:r>
        <w:t>B. sand and grit only</w:t>
      </w:r>
    </w:p>
    <w:p>
      <w:pPr>
        <w:jc w:val="both"/>
      </w:pPr>
      <w:r>
        <w:t>C. calcium and protein</w:t>
      </w:r>
    </w:p>
    <w:p>
      <w:pPr>
        <w:jc w:val="both"/>
      </w:pPr>
      <w:r>
        <w:t>D. fibre only</w:t>
      </w:r>
    </w:p>
    <w:p>
      <w:pPr>
        <w:jc w:val="both"/>
      </w:pPr>
      <w:r>
        <w:rPr>
          <w:b/>
        </w:rPr>
        <w:t>30.</w:t>
      </w:r>
      <w:r>
        <w:t xml:space="preserve"> Feed for young, growing animals must contain more protein than feed for mature animals because protein is needed for</w:t>
      </w:r>
    </w:p>
    <w:p>
      <w:pPr>
        <w:jc w:val="both"/>
      </w:pPr>
      <w:r>
        <w:t>A. keeping the animal warm at night</w:t>
      </w:r>
    </w:p>
    <w:p>
      <w:pPr>
        <w:jc w:val="both"/>
      </w:pPr>
      <w:r>
        <w:t>B. colouring the skin of the animal</w:t>
      </w:r>
    </w:p>
    <w:p>
      <w:pPr>
        <w:jc w:val="both"/>
      </w:pPr>
      <w:r>
        <w:t>C. replacing the water lost in urine</w:t>
      </w:r>
    </w:p>
    <w:p>
      <w:pPr>
        <w:jc w:val="both"/>
      </w:pPr>
      <w:r>
        <w:t>D. the building of new body tissue as the animal grows</w:t>
      </w:r>
    </w:p>
    <w:p>
      <w:pPr>
        <w:jc w:val="both"/>
      </w:pPr>
      <w:r>
        <w:rPr>
          <w:b/>
        </w:rPr>
        <w:t>31.</w:t>
      </w:r>
      <w:r>
        <w:t xml:space="preserve"> The small quantity of concentrate given to piglets while they are still suckling is known as</w:t>
      </w:r>
    </w:p>
    <w:p>
      <w:pPr>
        <w:jc w:val="both"/>
      </w:pPr>
      <w:r>
        <w:t>A. creep feed</w:t>
      </w:r>
    </w:p>
    <w:p>
      <w:pPr>
        <w:jc w:val="both"/>
      </w:pPr>
      <w:r>
        <w:t>B. finisher feed</w:t>
      </w:r>
    </w:p>
    <w:p>
      <w:pPr>
        <w:jc w:val="both"/>
      </w:pPr>
      <w:r>
        <w:t>C. dry feed</w:t>
      </w:r>
    </w:p>
    <w:p>
      <w:pPr>
        <w:jc w:val="both"/>
      </w:pPr>
      <w:r>
        <w:t>D. silage</w:t>
      </w:r>
    </w:p>
    <w:p>
      <w:pPr>
        <w:jc w:val="both"/>
      </w:pPr>
      <w:r>
        <w:rPr>
          <w:b/>
        </w:rPr>
        <w:t>32.</w:t>
      </w:r>
      <w:r>
        <w:t xml:space="preserve"> Which of the following changes should a farmer make as his broilers move from the starter stage to the finisher stage?</w:t>
      </w:r>
    </w:p>
    <w:p>
      <w:pPr>
        <w:jc w:val="both"/>
      </w:pPr>
      <w:r>
        <w:t>A. Feed the birds only maize stalks</w:t>
      </w:r>
    </w:p>
    <w:p>
      <w:pPr>
        <w:jc w:val="both"/>
      </w:pPr>
      <w:r>
        <w:t>B. Give the birds only water for the last two weeks</w:t>
      </w:r>
    </w:p>
    <w:p>
      <w:pPr>
        <w:jc w:val="both"/>
      </w:pPr>
      <w:r>
        <w:t>C. Give the birds the chick mash again</w:t>
      </w:r>
    </w:p>
    <w:p>
      <w:pPr>
        <w:jc w:val="both"/>
      </w:pPr>
      <w:r>
        <w:t>D. Change to a finisher ration, which has more energy and slightly less protein</w:t>
      </w:r>
    </w:p>
    <w:p>
      <w:pPr>
        <w:jc w:val="both"/>
      </w:pPr>
      <w:r>
        <w:rPr>
          <w:b/>
        </w:rPr>
        <w:t>33.</w:t>
      </w:r>
      <w:r>
        <w:t xml:space="preserve"> A fattening bull and a lactating (milking) cow are given different rations because</w:t>
      </w:r>
    </w:p>
    <w:p>
      <w:pPr>
        <w:jc w:val="both"/>
      </w:pPr>
      <w:r>
        <w:t>A. animals at different stages and levels of production need different amounts of nutrients</w:t>
      </w:r>
    </w:p>
    <w:p>
      <w:pPr>
        <w:jc w:val="both"/>
      </w:pPr>
      <w:r>
        <w:t>B. the two animals belong to different species</w:t>
      </w:r>
    </w:p>
    <w:p>
      <w:pPr>
        <w:jc w:val="both"/>
      </w:pPr>
      <w:r>
        <w:t>C. only one of them is a ruminant</w:t>
      </w:r>
    </w:p>
    <w:p>
      <w:pPr>
        <w:jc w:val="both"/>
      </w:pPr>
      <w:r>
        <w:t>D. feed is given according to the colour of the animal</w:t>
      </w:r>
    </w:p>
    <w:p>
      <w:pPr>
        <w:jc w:val="both"/>
      </w:pPr>
      <w:r>
        <w:rPr>
          <w:b/>
        </w:rPr>
        <w:t>34.</w:t>
      </w:r>
      <w:r>
        <w:t xml:space="preserve"> A farmer feeds his growing kids the same low-protein feed he gives his mature goats. The MOST likely result is that the kids will</w:t>
      </w:r>
    </w:p>
    <w:p>
      <w:pPr>
        <w:jc w:val="both"/>
      </w:pPr>
      <w:r>
        <w:t>A. grow faster than normal</w:t>
      </w:r>
    </w:p>
    <w:p>
      <w:pPr>
        <w:jc w:val="both"/>
      </w:pPr>
      <w:r>
        <w:t>B. grow slowly and remain small and weak</w:t>
      </w:r>
    </w:p>
    <w:p>
      <w:pPr>
        <w:jc w:val="both"/>
      </w:pPr>
      <w:r>
        <w:t>C. become fat within one week</w:t>
      </w:r>
    </w:p>
    <w:p>
      <w:pPr>
        <w:jc w:val="both"/>
      </w:pPr>
      <w:r>
        <w:t>D. produce milk earlier than expected</w:t>
      </w:r>
    </w:p>
    <w:p>
      <w:pPr>
        <w:jc w:val="both"/>
      </w:pPr>
      <w:r>
        <w:rPr>
          <w:b/>
        </w:rPr>
        <w:t>35.</w:t>
      </w:r>
      <w:r>
        <w:t xml:space="preserve"> Feeding troughs and drinkers should be washed regularly MAINLY to</w:t>
      </w:r>
    </w:p>
    <w:p>
      <w:pPr>
        <w:jc w:val="both"/>
      </w:pPr>
      <w:r>
        <w:t>A. make the animals eat more slowly</w:t>
      </w:r>
    </w:p>
    <w:p>
      <w:pPr>
        <w:jc w:val="both"/>
      </w:pPr>
      <w:r>
        <w:t>B. prevent the spread of disease among the animals</w:t>
      </w:r>
    </w:p>
    <w:p>
      <w:pPr>
        <w:jc w:val="both"/>
      </w:pPr>
      <w:r>
        <w:t>C. increase the weight of the feed</w:t>
      </w:r>
    </w:p>
    <w:p>
      <w:pPr>
        <w:jc w:val="both"/>
      </w:pPr>
      <w:r>
        <w:t>D. make the feed taste sweeter</w:t>
      </w:r>
    </w:p>
    <w:p>
      <w:pPr>
        <w:jc w:val="both"/>
      </w:pPr>
      <w:r>
        <w:rPr>
          <w:b/>
        </w:rPr>
        <w:t>36.</w:t>
      </w:r>
      <w:r>
        <w:t xml:space="preserve"> In the hot season, farm animals are best fed</w:t>
      </w:r>
    </w:p>
    <w:p>
      <w:pPr>
        <w:jc w:val="both"/>
      </w:pPr>
      <w:r>
        <w:t>A. in the cool hours of the early morning and the evening</w:t>
      </w:r>
    </w:p>
    <w:p>
      <w:pPr>
        <w:jc w:val="both"/>
      </w:pPr>
      <w:r>
        <w:t>B. at noon when the sun is hottest</w:t>
      </w:r>
    </w:p>
    <w:p>
      <w:pPr>
        <w:jc w:val="both"/>
      </w:pPr>
      <w:r>
        <w:t>C. only when they are seen to be thin</w:t>
      </w:r>
    </w:p>
    <w:p>
      <w:pPr>
        <w:jc w:val="both"/>
      </w:pPr>
      <w:r>
        <w:t>D. only once every three days</w:t>
      </w:r>
    </w:p>
    <w:p>
      <w:pPr>
        <w:jc w:val="both"/>
      </w:pPr>
      <w:r>
        <w:rPr>
          <w:b/>
        </w:rPr>
        <w:t>37.</w:t>
      </w:r>
      <w:r>
        <w:t xml:space="preserve"> A poultry farmer should provide enough feeder space for all the birds so that</w:t>
      </w:r>
    </w:p>
    <w:p>
      <w:pPr>
        <w:jc w:val="both"/>
      </w:pPr>
      <w:r>
        <w:t>A. every bird, including the weaker ones, gets its share of the feed</w:t>
      </w:r>
    </w:p>
    <w:p>
      <w:pPr>
        <w:jc w:val="both"/>
      </w:pPr>
      <w:r>
        <w:t>B. the strongest birds can eat all the feed</w:t>
      </w:r>
    </w:p>
    <w:p>
      <w:pPr>
        <w:jc w:val="both"/>
      </w:pPr>
      <w:r>
        <w:t>C. the feed can be stored in the house</w:t>
      </w:r>
    </w:p>
    <w:p>
      <w:pPr>
        <w:jc w:val="both"/>
      </w:pPr>
      <w:r>
        <w:t>D. the birds can sleep in the feeders</w:t>
      </w:r>
    </w:p>
    <w:p>
      <w:pPr>
        <w:jc w:val="both"/>
      </w:pPr>
      <w:r>
        <w:rPr>
          <w:b/>
        </w:rPr>
        <w:t>38.</w:t>
      </w:r>
      <w:r>
        <w:t xml:space="preserve"> Which of the following is the BEST sign that the feeding programme on a poultry farm is working well?</w:t>
      </w:r>
    </w:p>
    <w:p>
      <w:pPr>
        <w:jc w:val="both"/>
      </w:pPr>
      <w:r>
        <w:t>A. The feeders are washed once a year</w:t>
      </w:r>
    </w:p>
    <w:p>
      <w:pPr>
        <w:jc w:val="both"/>
      </w:pPr>
      <w:r>
        <w:t>B. The birds are growing steadily, are active and lay well</w:t>
      </w:r>
    </w:p>
    <w:p>
      <w:pPr>
        <w:jc w:val="both"/>
      </w:pPr>
      <w:r>
        <w:t>C. The birds crowd at the door of the house</w:t>
      </w:r>
    </w:p>
    <w:p>
      <w:pPr>
        <w:jc w:val="both"/>
      </w:pPr>
      <w:r>
        <w:t>D. The feed store is always full</w:t>
      </w:r>
    </w:p>
    <w:p>
      <w:pPr>
        <w:jc w:val="both"/>
      </w:pPr>
      <w:r>
        <w:rPr>
          <w:b/>
        </w:rPr>
        <w:t>39.</w:t>
      </w:r>
      <w:r>
        <w:t xml:space="preserve"> A school farm has plenty of fresh grass but the goats are still thin at the end of the dry season. The BEST advice is to</w:t>
      </w:r>
    </w:p>
    <w:p>
      <w:pPr>
        <w:jc w:val="both"/>
      </w:pPr>
      <w:r>
        <w:t>A. stop feeding the goats for a few days</w:t>
      </w:r>
    </w:p>
    <w:p>
      <w:pPr>
        <w:jc w:val="both"/>
      </w:pPr>
      <w:r>
        <w:t>B. sell all the goats at once</w:t>
      </w:r>
    </w:p>
    <w:p>
      <w:pPr>
        <w:jc w:val="both"/>
      </w:pPr>
      <w:r>
        <w:t>C. give the goats only water until the rains come</w:t>
      </w:r>
    </w:p>
    <w:p>
      <w:pPr>
        <w:jc w:val="both"/>
      </w:pPr>
      <w:r>
        <w:t>D. add a concentrate supplement and a mineral lick to the dry forage available</w:t>
      </w:r>
    </w:p>
    <w:p>
      <w:pPr>
        <w:jc w:val="both"/>
      </w:pPr>
      <w:r>
        <w:rPr>
          <w:b/>
        </w:rPr>
        <w:t>40.</w:t>
      </w:r>
      <w:r>
        <w:t xml:space="preserve"> Which of the following practices on a livestock farm shows the BEST use of knowledge of feeding?</w:t>
      </w:r>
    </w:p>
    <w:p>
      <w:pPr>
        <w:jc w:val="both"/>
      </w:pPr>
      <w:r>
        <w:t>A. Grouping the animals by stage of growth and giving each group a suitable ration and clean water</w:t>
      </w:r>
    </w:p>
    <w:p>
      <w:pPr>
        <w:jc w:val="both"/>
      </w:pPr>
      <w:r>
        <w:t>B. Giving all the animals the same feed at all stages</w:t>
      </w:r>
    </w:p>
    <w:p>
      <w:pPr>
        <w:jc w:val="both"/>
      </w:pPr>
      <w:r>
        <w:t>C. Feeding the animals only when feed is cheap</w:t>
      </w:r>
    </w:p>
    <w:p>
      <w:pPr>
        <w:jc w:val="both"/>
      </w:pPr>
      <w:r>
        <w:t>D. Leaving the animals to find all their own feed throughout the year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Mr. Tetteh keeps three hundred laying birds at Dodowa. Instead of buying ready-made feed he mixes his own ration from maize, wheat bran, fish meal, oyster shell, common salt and premix.</w:t>
      </w:r>
    </w:p>
    <w:p>
      <w:pPr>
        <w:jc w:val="both"/>
      </w:pPr>
      <w:r>
        <w:rPr>
          <w:b/>
        </w:rPr>
        <w:t>(a)</w:t>
      </w:r>
      <w:r>
        <w:t xml:space="preserve"> (i) What is a </w:t>
      </w:r>
      <w:r>
        <w:rPr>
          <w:b/>
        </w:rPr>
        <w:t>ration</w:t>
      </w:r>
      <w:r>
        <w:t xml:space="preserve">?  </w:t>
      </w:r>
      <w:r>
        <w:rPr>
          <w:b/>
        </w:rPr>
        <w:t>[1 mark]</w:t>
      </w:r>
    </w:p>
    <w:p>
      <w:pPr>
        <w:jc w:val="both"/>
      </w:pPr>
      <w:r>
        <w:t xml:space="preserve">(ii) State </w:t>
      </w:r>
      <w:r>
        <w:rPr>
          <w:b/>
        </w:rPr>
        <w:t>one</w:t>
      </w:r>
      <w:r>
        <w:t xml:space="preserve"> advantage of feeding animals on a balanced ration.  </w:t>
      </w:r>
      <w:r>
        <w:rPr>
          <w:b/>
        </w:rPr>
        <w:t>[1 mark]</w:t>
      </w:r>
    </w:p>
    <w:p>
      <w:pPr>
        <w:jc w:val="both"/>
      </w:pPr>
      <w:r>
        <w:rPr>
          <w:b/>
        </w:rPr>
        <w:t>(b)</w:t>
      </w:r>
      <w:r>
        <w:t xml:space="preserve"> Copy and complete the table below in your answer booklet.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Ingredient</w:t>
            </w:r>
          </w:p>
        </w:tc>
        <w:tc>
          <w:tcPr>
            <w:tcW w:type="dxa" w:w="4873"/>
            <w:shd w:val="clear" w:color="auto" w:fill="EFEFEF"/>
          </w:tcPr>
          <w:p>
            <w:pPr>
              <w:spacing w:after="20"/>
            </w:pPr>
            <w:r>
              <w:rPr>
                <w:b/>
                <w:sz w:val="20"/>
              </w:rPr>
              <w:t>Chief nutrient supplied</w:t>
            </w:r>
          </w:p>
        </w:tc>
      </w:tr>
      <w:tr>
        <w:tc>
          <w:tcPr>
            <w:tcW w:type="dxa" w:w="4873"/>
          </w:tcPr>
          <w:p>
            <w:pPr>
              <w:spacing w:after="20"/>
            </w:pPr>
            <w:r>
              <w:rPr>
                <w:sz w:val="20"/>
              </w:rPr>
              <w:t>Maize</w:t>
            </w:r>
          </w:p>
        </w:tc>
        <w:tc>
          <w:tcPr>
            <w:tcW w:type="dxa" w:w="4873"/>
          </w:tcPr>
          <w:p>
            <w:pPr>
              <w:spacing w:after="20"/>
            </w:pPr>
          </w:p>
        </w:tc>
      </w:tr>
      <w:tr>
        <w:tc>
          <w:tcPr>
            <w:tcW w:type="dxa" w:w="4873"/>
          </w:tcPr>
          <w:p>
            <w:pPr>
              <w:spacing w:after="20"/>
            </w:pPr>
            <w:r>
              <w:rPr>
                <w:sz w:val="20"/>
              </w:rPr>
              <w:t>Fish meal</w:t>
            </w:r>
          </w:p>
        </w:tc>
        <w:tc>
          <w:tcPr>
            <w:tcW w:type="dxa" w:w="4873"/>
          </w:tcPr>
          <w:p>
            <w:pPr>
              <w:spacing w:after="20"/>
            </w:pPr>
          </w:p>
        </w:tc>
      </w:tr>
      <w:tr>
        <w:tc>
          <w:tcPr>
            <w:tcW w:type="dxa" w:w="4873"/>
          </w:tcPr>
          <w:p>
            <w:pPr>
              <w:spacing w:after="20"/>
            </w:pPr>
            <w:r>
              <w:rPr>
                <w:sz w:val="20"/>
              </w:rPr>
              <w:t>Oyster shell</w:t>
            </w:r>
          </w:p>
        </w:tc>
        <w:tc>
          <w:tcPr>
            <w:tcW w:type="dxa" w:w="4873"/>
          </w:tcPr>
          <w:p>
            <w:pPr>
              <w:spacing w:after="20"/>
            </w:pPr>
          </w:p>
        </w:tc>
      </w:tr>
      <w:tr>
        <w:tc>
          <w:tcPr>
            <w:tcW w:type="dxa" w:w="4873"/>
          </w:tcPr>
          <w:p>
            <w:pPr>
              <w:spacing w:after="20"/>
            </w:pPr>
            <w:r>
              <w:rPr>
                <w:sz w:val="20"/>
              </w:rPr>
              <w:t>Premix</w:t>
            </w:r>
          </w:p>
        </w:tc>
        <w:tc>
          <w:tcPr>
            <w:tcW w:type="dxa" w:w="4873"/>
          </w:tcPr>
          <w:p>
            <w:pPr>
              <w:spacing w:after="20"/>
            </w:pPr>
          </w:p>
        </w:tc>
      </w:tr>
    </w:tbl>
    <w:p>
      <w:pPr>
        <w:spacing w:after="40"/>
      </w:pPr>
    </w:p>
    <w:p>
      <w:pPr>
        <w:jc w:val="both"/>
      </w:pPr>
      <w:r>
        <w:rPr>
          <w:b/>
        </w:rPr>
        <w:t>(c)</w:t>
      </w:r>
      <w:r>
        <w:t xml:space="preserve"> Describe, in order, how Mr. Tetteh should mix one hundred kilogrammes of his ration by hand on the farm.</w:t>
      </w:r>
    </w:p>
    <w:p>
      <w:pPr>
        <w:pBdr>
          <w:bottom w:val="single" w:sz="6" w:space="1" w:color="999999"/>
        </w:pBdr>
        <w:spacing w:before="40" w:after="120"/>
      </w:pPr>
    </w:p>
    <w:p>
      <w:pPr>
        <w:spacing w:before="160" w:after="80"/>
      </w:pPr>
      <w:r>
        <w:rPr>
          <w:b/>
          <w:sz w:val="24"/>
        </w:rPr>
        <w:t>Question 2  [12 marks]</w:t>
      </w:r>
    </w:p>
    <w:p>
      <w:pPr>
        <w:jc w:val="both"/>
      </w:pPr>
      <w:r>
        <w:t>Fig. 1 shows the stomachs of two kinds of farm animal, P and Q, as drawn by a Basic 9 class after a visit to an abattoir at Kumasi.</w:t>
      </w:r>
    </w:p>
    <w:p>
      <w:pPr>
        <w:jc w:val="center"/>
      </w:pPr>
      <w:r>
        <w:drawing>
          <wp:inline xmlns:a="http://schemas.openxmlformats.org/drawingml/2006/main" xmlns:pic="http://schemas.openxmlformats.org/drawingml/2006/picture">
            <wp:extent cx="5120640" cy="2773478"/>
            <wp:docPr id="1" name="Picture 1"/>
            <wp:cNvGraphicFramePr>
              <a:graphicFrameLocks noChangeAspect="1"/>
            </wp:cNvGraphicFramePr>
            <a:graphic>
              <a:graphicData uri="http://schemas.openxmlformats.org/drawingml/2006/picture">
                <pic:pic>
                  <pic:nvPicPr>
                    <pic:cNvPr id="0" name="pencil_fig56.png"/>
                    <pic:cNvPicPr/>
                  </pic:nvPicPr>
                  <pic:blipFill>
                    <a:blip r:embed="rId9"/>
                    <a:stretch>
                      <a:fillRect/>
                    </a:stretch>
                  </pic:blipFill>
                  <pic:spPr>
                    <a:xfrm>
                      <a:off x="0" y="0"/>
                      <a:ext cx="5120640" cy="2773478"/>
                    </a:xfrm>
                    <a:prstGeom prst="rect"/>
                  </pic:spPr>
                </pic:pic>
              </a:graphicData>
            </a:graphic>
          </wp:inline>
        </w:drawing>
      </w:r>
    </w:p>
    <w:p>
      <w:pPr>
        <w:spacing w:after="160"/>
        <w:jc w:val="center"/>
      </w:pPr>
      <w:r>
        <w:rPr>
          <w:i/>
          <w:sz w:val="19"/>
        </w:rPr>
        <w:t>Fig. 1: The stomachs of two kinds of farm animal.</w:t>
      </w:r>
    </w:p>
    <w:p>
      <w:pPr>
        <w:jc w:val="both"/>
      </w:pPr>
      <w:r>
        <w:rPr>
          <w:i/>
        </w:rPr>
        <w:t>Fig. 1: The stomachs of two kinds of farm animal.</w:t>
      </w:r>
    </w:p>
    <w:p>
      <w:pPr>
        <w:jc w:val="both"/>
      </w:pPr>
      <w:r>
        <w:rPr>
          <w:b/>
        </w:rPr>
        <w:t>(a)</w:t>
      </w:r>
      <w:r>
        <w:t xml:space="preserve"> (i) Which of the two animals, </w:t>
      </w:r>
      <w:r>
        <w:rPr>
          <w:b/>
        </w:rPr>
        <w:t>P</w:t>
      </w:r>
      <w:r>
        <w:t xml:space="preserve"> or </w:t>
      </w:r>
      <w:r>
        <w:rPr>
          <w:b/>
        </w:rPr>
        <w:t>Q</w:t>
      </w:r>
      <w:r>
        <w:t xml:space="preserve">, is a ruminant?  </w:t>
      </w:r>
      <w:r>
        <w:rPr>
          <w:b/>
        </w:rPr>
        <w:t>[1 mark]</w:t>
      </w:r>
    </w:p>
    <w:p>
      <w:pPr>
        <w:jc w:val="both"/>
      </w:pPr>
      <w:r>
        <w:t xml:space="preserve">(ii) Name the parts labelled </w:t>
      </w:r>
      <w:r>
        <w:rPr>
          <w:b/>
        </w:rPr>
        <w:t>W</w:t>
      </w:r>
      <w:r>
        <w:t xml:space="preserve"> and </w:t>
      </w:r>
      <w:r>
        <w:rPr>
          <w:b/>
        </w:rPr>
        <w:t>Z</w:t>
      </w:r>
      <w:r>
        <w:t xml:space="preserve">.  </w:t>
      </w:r>
      <w:r>
        <w:rPr>
          <w:b/>
        </w:rPr>
        <w:t>[2 marks]</w:t>
      </w:r>
    </w:p>
    <w:p>
      <w:pPr>
        <w:jc w:val="both"/>
      </w:pPr>
      <w:r>
        <w:rPr>
          <w:b/>
        </w:rPr>
        <w:t>(b)</w:t>
      </w:r>
      <w:r>
        <w:t xml:space="preserve"> (i) State </w:t>
      </w:r>
      <w:r>
        <w:rPr>
          <w:b/>
        </w:rPr>
        <w:t>two</w:t>
      </w:r>
      <w:r>
        <w:t xml:space="preserve"> things that happen to the feed in the part labelled </w:t>
      </w:r>
      <w:r>
        <w:rPr>
          <w:b/>
        </w:rPr>
        <w:t>W</w:t>
      </w:r>
      <w:r>
        <w:t xml:space="preserve">.  </w:t>
      </w:r>
      <w:r>
        <w:rPr>
          <w:b/>
        </w:rPr>
        <w:t>[2 marks]</w:t>
      </w:r>
    </w:p>
    <w:p>
      <w:pPr>
        <w:jc w:val="both"/>
      </w:pPr>
      <w:r>
        <w:t xml:space="preserve">(ii) Name </w:t>
      </w:r>
      <w:r>
        <w:rPr>
          <w:b/>
        </w:rPr>
        <w:t>one</w:t>
      </w:r>
      <w:r>
        <w:t xml:space="preserve"> farm animal whose stomach is like that of animal Q.  </w:t>
      </w:r>
      <w:r>
        <w:rPr>
          <w:b/>
        </w:rPr>
        <w:t>[1 mark]</w:t>
      </w:r>
    </w:p>
    <w:p>
      <w:pPr>
        <w:jc w:val="both"/>
      </w:pPr>
      <w:r>
        <w:rPr>
          <w:b/>
        </w:rPr>
        <w:t>(c)</w:t>
      </w:r>
      <w:r>
        <w:t xml:space="preserve"> (i) State </w:t>
      </w:r>
      <w:r>
        <w:rPr>
          <w:b/>
        </w:rPr>
        <w:t>two</w:t>
      </w:r>
      <w:r>
        <w:t xml:space="preserve"> differences between the feed suitable for animal P and the feed suitable for animal Q.  </w:t>
      </w:r>
      <w:r>
        <w:rPr>
          <w:b/>
        </w:rPr>
        <w:t>[2 marks]</w:t>
      </w:r>
    </w:p>
    <w:p>
      <w:pPr>
        <w:jc w:val="both"/>
      </w:pPr>
      <w:r>
        <w:t xml:space="preserve">(ii) Name </w:t>
      </w:r>
      <w:r>
        <w:rPr>
          <w:b/>
        </w:rPr>
        <w:t>one</w:t>
      </w:r>
      <w:r>
        <w:t xml:space="preserve"> roughage found in your district.  </w:t>
      </w:r>
      <w:r>
        <w:rPr>
          <w:b/>
        </w:rPr>
        <w:t>[1 mark]</w:t>
      </w:r>
    </w:p>
    <w:p>
      <w:pPr>
        <w:jc w:val="both"/>
      </w:pPr>
      <w:r>
        <w:rPr>
          <w:b/>
        </w:rPr>
        <w:t>(d)</w:t>
      </w:r>
      <w:r>
        <w:t xml:space="preserve"> A farmer at Techiman feeds his pigs on elephant grass alone and wonders why they do not grow. Explain, using what you know about the stomach of animal Q, why this happens, and state what he should do.</w:t>
      </w:r>
    </w:p>
    <w:p>
      <w:pPr>
        <w:pBdr>
          <w:bottom w:val="single" w:sz="6" w:space="1" w:color="999999"/>
        </w:pBdr>
        <w:spacing w:before="40" w:after="120"/>
      </w:pPr>
    </w:p>
    <w:p>
      <w:pPr>
        <w:spacing w:before="160" w:after="80"/>
      </w:pPr>
      <w:r>
        <w:rPr>
          <w:b/>
          <w:sz w:val="24"/>
        </w:rPr>
        <w:t>Question 3  [10 marks]</w:t>
      </w:r>
    </w:p>
    <w:p>
      <w:pPr>
        <w:jc w:val="both"/>
      </w:pPr>
      <w:r>
        <w:t>A poultry farmer at Nsawam divided sixty day-old chicks into three equal groups and fed each group on a different ration for six weeks. Ration K contained 14% protein, ration L contained 20% protein and ration M contained 9% protein. Fig. 2 shows the average weight of the birds at the end of the six weeks.</w:t>
      </w:r>
    </w:p>
    <w:p>
      <w:pPr>
        <w:jc w:val="center"/>
      </w:pPr>
      <w:r>
        <w:drawing>
          <wp:inline xmlns:a="http://schemas.openxmlformats.org/drawingml/2006/main" xmlns:pic="http://schemas.openxmlformats.org/drawingml/2006/picture">
            <wp:extent cx="5120640" cy="3229495"/>
            <wp:docPr id="2" name="Picture 2"/>
            <wp:cNvGraphicFramePr>
              <a:graphicFrameLocks noChangeAspect="1"/>
            </wp:cNvGraphicFramePr>
            <a:graphic>
              <a:graphicData uri="http://schemas.openxmlformats.org/drawingml/2006/picture">
                <pic:pic>
                  <pic:nvPicPr>
                    <pic:cNvPr id="0" name="pencil_fig57.png"/>
                    <pic:cNvPicPr/>
                  </pic:nvPicPr>
                  <pic:blipFill>
                    <a:blip r:embed="rId10"/>
                    <a:stretch>
                      <a:fillRect/>
                    </a:stretch>
                  </pic:blipFill>
                  <pic:spPr>
                    <a:xfrm>
                      <a:off x="0" y="0"/>
                      <a:ext cx="5120640" cy="3229495"/>
                    </a:xfrm>
                    <a:prstGeom prst="rect"/>
                  </pic:spPr>
                </pic:pic>
              </a:graphicData>
            </a:graphic>
          </wp:inline>
        </w:drawing>
      </w:r>
    </w:p>
    <w:p>
      <w:pPr>
        <w:spacing w:after="160"/>
        <w:jc w:val="center"/>
      </w:pPr>
      <w:r>
        <w:rPr>
          <w:i/>
          <w:sz w:val="19"/>
        </w:rPr>
        <w:t>Fig. 2: Average weight of broilers after six weeks on three rations.</w:t>
      </w:r>
    </w:p>
    <w:p>
      <w:pPr>
        <w:jc w:val="both"/>
      </w:pPr>
      <w:r>
        <w:rPr>
          <w:i/>
        </w:rPr>
        <w:t>Fig. 2: Average weight of broilers after six weeks on three rations.</w:t>
      </w:r>
    </w:p>
    <w:p>
      <w:pPr>
        <w:jc w:val="both"/>
      </w:pPr>
      <w:r>
        <w:rPr>
          <w:b/>
        </w:rPr>
        <w:t>(a)</w:t>
      </w:r>
      <w:r>
        <w:t xml:space="preserve"> (i) What was the average weight of the birds on ration </w:t>
      </w:r>
      <w:r>
        <w:rPr>
          <w:b/>
        </w:rPr>
        <w:t>L</w:t>
      </w:r>
      <w:r>
        <w:t xml:space="preserve">?  </w:t>
      </w:r>
      <w:r>
        <w:rPr>
          <w:b/>
        </w:rPr>
        <w:t>[1 mark]</w:t>
      </w:r>
    </w:p>
    <w:p>
      <w:pPr>
        <w:jc w:val="both"/>
      </w:pPr>
      <w:r>
        <w:t xml:space="preserve">(ii) Which ration gave the poorest growth?  </w:t>
      </w:r>
      <w:r>
        <w:rPr>
          <w:b/>
        </w:rPr>
        <w:t>[1 mark]</w:t>
      </w:r>
    </w:p>
    <w:p>
      <w:pPr>
        <w:jc w:val="both"/>
      </w:pPr>
      <w:r>
        <w:t xml:space="preserve">(iii) Find the difference between the average weight of the birds on ration L and those on ration M.  </w:t>
      </w:r>
      <w:r>
        <w:rPr>
          <w:b/>
        </w:rPr>
        <w:t>[1 mark]</w:t>
      </w:r>
    </w:p>
    <w:p>
      <w:pPr>
        <w:jc w:val="both"/>
      </w:pPr>
      <w:r>
        <w:rPr>
          <w:b/>
        </w:rPr>
        <w:t>(b)</w:t>
      </w:r>
      <w:r>
        <w:t xml:space="preserve"> (i) State the relationship between the protein content of the ration and the weight of the birds.  </w:t>
      </w:r>
      <w:r>
        <w:rPr>
          <w:b/>
        </w:rPr>
        <w:t>[1 mark]</w:t>
      </w:r>
    </w:p>
    <w:p>
      <w:pPr>
        <w:jc w:val="both"/>
      </w:pPr>
      <w:r>
        <w:t xml:space="preserve">(ii) Explain why the birds on ration M were the lightest.  </w:t>
      </w:r>
      <w:r>
        <w:rPr>
          <w:b/>
        </w:rPr>
        <w:t>[1 mark]</w:t>
      </w:r>
    </w:p>
    <w:p>
      <w:pPr>
        <w:jc w:val="both"/>
      </w:pPr>
      <w:r>
        <w:t xml:space="preserve">(iii) Write </w:t>
      </w:r>
      <w:r>
        <w:rPr>
          <w:b/>
        </w:rPr>
        <w:t>one</w:t>
      </w:r>
      <w:r>
        <w:t xml:space="preserve"> conclusion the farmer can draw from the results.  </w:t>
      </w:r>
      <w:r>
        <w:rPr>
          <w:b/>
        </w:rPr>
        <w:t>[1 mark]</w:t>
      </w:r>
    </w:p>
    <w:p>
      <w:pPr>
        <w:jc w:val="both"/>
      </w:pPr>
      <w:r>
        <w:rPr>
          <w:b/>
        </w:rPr>
        <w:t>(c)</w:t>
      </w:r>
      <w:r>
        <w:t xml:space="preserve"> Ration L costs almost twice as much per bag as ration K. State </w:t>
      </w:r>
      <w:r>
        <w:rPr>
          <w:b/>
        </w:rPr>
        <w:t>two</w:t>
      </w:r>
      <w:r>
        <w:t xml:space="preserve"> things the farmer must consider before he chooses ration L for his next flock.</w:t>
      </w:r>
    </w:p>
    <w:p>
      <w:pPr>
        <w:jc w:val="both"/>
      </w:pPr>
      <w:r>
        <w:rPr>
          <w:b/>
        </w:rPr>
        <w:t>(d)</w:t>
      </w:r>
      <w:r>
        <w:t xml:space="preserve"> State </w:t>
      </w:r>
      <w:r>
        <w:rPr>
          <w:b/>
        </w:rPr>
        <w:t>two</w:t>
      </w:r>
      <w:r>
        <w:t xml:space="preserve"> conditions the farmer must have kept the same for the three groups if the comparison is to be fair.</w:t>
      </w:r>
    </w:p>
    <w:p>
      <w:pPr>
        <w:pBdr>
          <w:bottom w:val="single" w:sz="6" w:space="1" w:color="999999"/>
        </w:pBdr>
        <w:spacing w:before="40" w:after="120"/>
      </w:pPr>
    </w:p>
    <w:p>
      <w:pPr>
        <w:spacing w:before="160" w:after="80"/>
      </w:pPr>
      <w:r>
        <w:rPr>
          <w:b/>
          <w:sz w:val="24"/>
        </w:rPr>
        <w:t>Question 4  [10 marks]</w:t>
      </w:r>
    </w:p>
    <w:p>
      <w:pPr>
        <w:jc w:val="both"/>
      </w:pPr>
      <w:r>
        <w:t>On the school farm at Jirapa the class keeps a few goats and a small flock of fowls. The teacher explains that animals must be fed according to their stage of growth and their level of production.</w:t>
      </w:r>
    </w:p>
    <w:p>
      <w:pPr>
        <w:jc w:val="both"/>
      </w:pPr>
      <w:r>
        <w:rPr>
          <w:b/>
        </w:rPr>
        <w:t>(a)</w:t>
      </w:r>
      <w:r>
        <w:t xml:space="preserve"> (i) Name the </w:t>
      </w:r>
      <w:r>
        <w:rPr>
          <w:b/>
        </w:rPr>
        <w:t>three</w:t>
      </w:r>
      <w:r>
        <w:t xml:space="preserve"> stages of growth into which farm animals are grouped.  </w:t>
      </w:r>
      <w:r>
        <w:rPr>
          <w:b/>
        </w:rPr>
        <w:t>[1 mark]</w:t>
      </w:r>
    </w:p>
    <w:p>
      <w:pPr>
        <w:jc w:val="both"/>
      </w:pPr>
      <w:r>
        <w:t xml:space="preserve">(ii) Name the first milk a kid or a calf takes from its mother and give </w:t>
      </w:r>
      <w:r>
        <w:rPr>
          <w:b/>
        </w:rPr>
        <w:t>one</w:t>
      </w:r>
      <w:r>
        <w:t xml:space="preserve"> reason why it is important.  </w:t>
      </w:r>
      <w:r>
        <w:rPr>
          <w:b/>
        </w:rPr>
        <w:t>[2 marks]</w:t>
      </w:r>
    </w:p>
    <w:p>
      <w:pPr>
        <w:jc w:val="both"/>
      </w:pPr>
      <w:r>
        <w:rPr>
          <w:b/>
        </w:rPr>
        <w:t>(b)</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Stage of the bird</w:t>
            </w:r>
          </w:p>
        </w:tc>
        <w:tc>
          <w:tcPr>
            <w:tcW w:type="dxa" w:w="3249"/>
            <w:shd w:val="clear" w:color="auto" w:fill="EFEFEF"/>
          </w:tcPr>
          <w:p>
            <w:pPr>
              <w:spacing w:after="20"/>
            </w:pPr>
            <w:r>
              <w:rPr>
                <w:b/>
                <w:sz w:val="20"/>
              </w:rPr>
              <w:t>Name of the ration fed</w:t>
            </w:r>
          </w:p>
        </w:tc>
        <w:tc>
          <w:tcPr>
            <w:tcW w:type="dxa" w:w="3249"/>
            <w:shd w:val="clear" w:color="auto" w:fill="EFEFEF"/>
          </w:tcPr>
          <w:p>
            <w:pPr>
              <w:spacing w:after="20"/>
            </w:pPr>
            <w:r>
              <w:rPr>
                <w:b/>
                <w:sz w:val="20"/>
              </w:rPr>
              <w:t>One nutrient specially needed</w:t>
            </w:r>
          </w:p>
        </w:tc>
      </w:tr>
      <w:tr>
        <w:tc>
          <w:tcPr>
            <w:tcW w:type="dxa" w:w="3249"/>
          </w:tcPr>
          <w:p>
            <w:pPr>
              <w:spacing w:after="20"/>
            </w:pPr>
            <w:r>
              <w:rPr>
                <w:sz w:val="20"/>
              </w:rPr>
              <w:t>Day-old to four weeks</w:t>
            </w:r>
          </w:p>
        </w:tc>
        <w:tc>
          <w:tcPr>
            <w:tcW w:type="dxa" w:w="3249"/>
          </w:tcPr>
          <w:p>
            <w:pPr>
              <w:spacing w:after="20"/>
            </w:pPr>
          </w:p>
        </w:tc>
        <w:tc>
          <w:tcPr>
            <w:tcW w:type="dxa" w:w="3249"/>
          </w:tcPr>
          <w:p>
            <w:pPr>
              <w:spacing w:after="20"/>
            </w:pPr>
          </w:p>
        </w:tc>
      </w:tr>
      <w:tr>
        <w:tc>
          <w:tcPr>
            <w:tcW w:type="dxa" w:w="3249"/>
          </w:tcPr>
          <w:p>
            <w:pPr>
              <w:spacing w:after="20"/>
            </w:pPr>
            <w:r>
              <w:rPr>
                <w:sz w:val="20"/>
              </w:rPr>
              <w:t>Laying hen</w:t>
            </w:r>
          </w:p>
        </w:tc>
        <w:tc>
          <w:tcPr>
            <w:tcW w:type="dxa" w:w="3249"/>
          </w:tcPr>
          <w:p>
            <w:pPr>
              <w:spacing w:after="20"/>
            </w:pPr>
          </w:p>
        </w:tc>
        <w:tc>
          <w:tcPr>
            <w:tcW w:type="dxa" w:w="3249"/>
          </w:tcPr>
          <w:p>
            <w:pPr>
              <w:spacing w:after="20"/>
            </w:pPr>
          </w:p>
        </w:tc>
      </w:tr>
    </w:tbl>
    <w:p>
      <w:pPr>
        <w:spacing w:after="40"/>
      </w:pPr>
    </w:p>
    <w:p>
      <w:pPr>
        <w:jc w:val="both"/>
      </w:pPr>
      <w:r>
        <w:rPr>
          <w:b/>
        </w:rPr>
        <w:t>(c)</w:t>
      </w:r>
      <w:r>
        <w:t xml:space="preserve"> A neighbour continues to feed chick mash to his hens after they have begun to lay.</w:t>
      </w:r>
    </w:p>
    <w:p>
      <w:pPr>
        <w:jc w:val="both"/>
      </w:pPr>
      <w:r>
        <w:t xml:space="preserve">(i) State </w:t>
      </w:r>
      <w:r>
        <w:rPr>
          <w:b/>
        </w:rPr>
        <w:t>two</w:t>
      </w:r>
      <w:r>
        <w:t xml:space="preserve"> results he is likely to see.  </w:t>
      </w:r>
      <w:r>
        <w:rPr>
          <w:b/>
        </w:rPr>
        <w:t>[2 marks]</w:t>
      </w:r>
    </w:p>
    <w:p>
      <w:pPr>
        <w:jc w:val="both"/>
      </w:pPr>
      <w:r>
        <w:t xml:space="preserve">(ii) What advice would you give him?  </w:t>
      </w:r>
      <w:r>
        <w:rPr>
          <w:b/>
        </w:rPr>
        <w:t>[1 mark]</w:t>
      </w:r>
    </w:p>
    <w:p>
      <w:pPr>
        <w:pBdr>
          <w:bottom w:val="single" w:sz="6" w:space="1" w:color="999999"/>
        </w:pBdr>
        <w:spacing w:before="40" w:after="120"/>
      </w:pPr>
    </w:p>
    <w:p>
      <w:pPr>
        <w:spacing w:before="160" w:after="80"/>
      </w:pPr>
      <w:r>
        <w:rPr>
          <w:b/>
          <w:sz w:val="24"/>
        </w:rPr>
        <w:t>Question 5  [10 marks]</w:t>
      </w:r>
    </w:p>
    <w:p>
      <w:pPr>
        <w:jc w:val="both"/>
      </w:pPr>
      <w:r>
        <w:t>The Agriculture Club at a Basic 9 school has been given fifty four-week-old broilers to raise in the school's poultry house. The club has drawn up a duty roster for the feeding.</w:t>
      </w:r>
    </w:p>
    <w:p>
      <w:pPr>
        <w:jc w:val="both"/>
      </w:pPr>
      <w:r>
        <w:rPr>
          <w:b/>
        </w:rPr>
        <w:t>(a)</w:t>
      </w:r>
      <w:r>
        <w:t xml:space="preserve"> Describe how the club should feed the birds on a normal school day, from the morning to the close of the day.</w:t>
      </w:r>
    </w:p>
    <w:p>
      <w:pPr>
        <w:jc w:val="both"/>
      </w:pPr>
      <w:r>
        <w:rPr>
          <w:b/>
        </w:rPr>
        <w:t>(b)</w:t>
      </w:r>
      <w:r>
        <w:t xml:space="preserve"> State </w:t>
      </w:r>
      <w:r>
        <w:rPr>
          <w:b/>
        </w:rPr>
        <w:t>three</w:t>
      </w:r>
      <w:r>
        <w:t xml:space="preserve"> rules of good feeding hygiene on a livestock farm.</w:t>
      </w:r>
    </w:p>
    <w:p>
      <w:pPr>
        <w:jc w:val="both"/>
      </w:pPr>
      <w:r>
        <w:rPr>
          <w:b/>
        </w:rPr>
        <w:t>(c)</w:t>
      </w:r>
      <w:r>
        <w:t xml:space="preserve"> A member of the club suggests that, to save money, the birds should be fed only once every two days and should be given the half-bag of feed that got wet in the last rains. Say whether you agree, and give </w:t>
      </w:r>
      <w:r>
        <w:rPr>
          <w:b/>
        </w:rPr>
        <w:t>two</w:t>
      </w:r>
      <w:r>
        <w:t xml:space="preserve"> reasons.</w:t>
      </w:r>
    </w:p>
    <w:p>
      <w:pPr>
        <w:pBdr>
          <w:bottom w:val="single" w:sz="6" w:space="1" w:color="999999"/>
        </w:pBdr>
        <w:spacing w:before="40" w:after="120"/>
      </w:pPr>
    </w:p>
    <w:p>
      <w:pPr>
        <w:spacing w:before="160" w:after="80"/>
      </w:pPr>
      <w:r>
        <w:rPr>
          <w:b/>
          <w:sz w:val="24"/>
        </w:rPr>
        <w:t>Question 6  [8 marks]</w:t>
      </w:r>
    </w:p>
    <w:p>
      <w:pPr>
        <w:jc w:val="both"/>
      </w:pPr>
      <w:r>
        <w:t>The club keeps a feed record. Each of the fifty birds eats about 0.12 kg of feed a day, and a kilogramme of the finisher mash costs GH¢ 6.50.</w:t>
      </w:r>
    </w:p>
    <w:p>
      <w:pPr>
        <w:jc w:val="both"/>
      </w:pPr>
      <w:r>
        <w:rPr>
          <w:b/>
        </w:rPr>
        <w:t>(a)</w:t>
      </w:r>
      <w:r>
        <w:t xml:space="preserve"> (i) Calculate the mass of feed the fifty birds eat in one day.  </w:t>
      </w:r>
      <w:r>
        <w:rPr>
          <w:b/>
        </w:rPr>
        <w:t>[1 mark]</w:t>
      </w:r>
    </w:p>
    <w:p>
      <w:pPr>
        <w:jc w:val="both"/>
      </w:pPr>
      <w:r>
        <w:t xml:space="preserve">(ii) Calculate the mass of feed they eat in one week.  </w:t>
      </w:r>
      <w:r>
        <w:rPr>
          <w:b/>
        </w:rPr>
        <w:t>[1 mark]</w:t>
      </w:r>
    </w:p>
    <w:p>
      <w:pPr>
        <w:jc w:val="both"/>
      </w:pPr>
      <w:r>
        <w:t xml:space="preserve">(iii) Find the cost of the feed for one week.  </w:t>
      </w:r>
      <w:r>
        <w:rPr>
          <w:b/>
        </w:rPr>
        <w:t>[1 mark]</w:t>
      </w:r>
    </w:p>
    <w:p>
      <w:pPr>
        <w:jc w:val="both"/>
      </w:pPr>
      <w:r>
        <w:rPr>
          <w:b/>
        </w:rPr>
        <w:t>(b)</w:t>
      </w:r>
      <w:r>
        <w:t xml:space="preserve"> State </w:t>
      </w:r>
      <w:r>
        <w:rPr>
          <w:b/>
        </w:rPr>
        <w:t>two</w:t>
      </w:r>
      <w:r>
        <w:t xml:space="preserve"> reasons why a livestock farmer should keep a record of the feed used on the farm.</w:t>
      </w:r>
    </w:p>
    <w:p>
      <w:pPr>
        <w:jc w:val="both"/>
      </w:pPr>
      <w:r>
        <w:rPr>
          <w:b/>
        </w:rPr>
        <w:t>(c)</w:t>
      </w:r>
      <w:r>
        <w:t xml:space="preserve"> Suggest </w:t>
      </w:r>
      <w:r>
        <w:rPr>
          <w:b/>
        </w:rPr>
        <w:t>three</w:t>
      </w:r>
      <w:r>
        <w:t xml:space="preserve"> ways in which the club could reduce its feed bill without harming the birds.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6.1 Feed Ingredients and the Preparation of Feed</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6.1 Feed Ingredients and the Preparation of Feed</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6.1 Feed Ingredients and the Preparation of Feed</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6.1 Feed Ingredients and the Preparation of Feed</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6.1 Feed Ingredients and the Preparation of Feed</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6.1 Feed Ingredients and the Preparation of Feed</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6.1 Feed Ingredients and the Preparation of Feed</w:t>
            </w:r>
          </w:p>
        </w:tc>
        <w:tc>
          <w:tcPr>
            <w:tcW w:type="dxa" w:w="2436"/>
          </w:tcPr>
          <w:p>
            <w:pPr>
              <w:spacing w:after="20"/>
            </w:pPr>
            <w:r>
              <w:rPr>
                <w:sz w:val="20"/>
              </w:rPr>
              <w:t>Apply</w:t>
            </w:r>
          </w:p>
        </w:tc>
      </w:tr>
      <w:tr>
        <w:tc>
          <w:tcPr>
            <w:tcW w:type="dxa" w:w="2436"/>
          </w:tcPr>
          <w:p>
            <w:pPr>
              <w:spacing w:after="20"/>
            </w:pPr>
            <w:r>
              <w:rPr>
                <w:sz w:val="20"/>
              </w:rPr>
              <w:t>8</w:t>
            </w:r>
          </w:p>
        </w:tc>
        <w:tc>
          <w:tcPr>
            <w:tcW w:type="dxa" w:w="2436"/>
          </w:tcPr>
          <w:p>
            <w:pPr>
              <w:spacing w:after="20"/>
            </w:pPr>
            <w:r>
              <w:rPr>
                <w:sz w:val="20"/>
              </w:rPr>
              <w:t>C</w:t>
            </w:r>
          </w:p>
        </w:tc>
        <w:tc>
          <w:tcPr>
            <w:tcW w:type="dxa" w:w="2436"/>
          </w:tcPr>
          <w:p>
            <w:pPr>
              <w:spacing w:after="20"/>
            </w:pPr>
            <w:r>
              <w:rPr>
                <w:sz w:val="20"/>
              </w:rPr>
              <w:t>6.1 Feed Ingredients and the Preparation of Feed</w:t>
            </w:r>
          </w:p>
        </w:tc>
        <w:tc>
          <w:tcPr>
            <w:tcW w:type="dxa" w:w="2436"/>
          </w:tcPr>
          <w:p>
            <w:pPr>
              <w:spacing w:after="20"/>
            </w:pPr>
            <w:r>
              <w:rPr>
                <w:sz w:val="20"/>
              </w:rPr>
              <w:t>Apply</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6.1 Feed Ingredients and the Preparation of Feed</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6.2 Ruminants, Monogastrics, Poultry and the Feed They Take</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6.2 Ruminants, Monogastrics, Poultry and the Feed They Take</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6.2 Ruminants, Monogastrics, Poultry and the Feed They Take</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6.2 Ruminants, Monogastrics, Poultry and the Feed They Take</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6.2 Ruminants, Monogastrics, Poultry and the Feed They Take</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6.2 Ruminants, Monogastrics, Poultry and the Feed They Take</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6.2 Ruminants, Monogastrics, Poultry and the Feed They Take</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6.2 Ruminants, Monogastrics, Poultry and the Feed They Take</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6.2 Ruminants, Monogastrics, Poultry and the Feed They Take</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6.2 Ruminants, Monogastrics, Poultry and the Feed They Take</w:t>
            </w:r>
          </w:p>
        </w:tc>
        <w:tc>
          <w:tcPr>
            <w:tcW w:type="dxa" w:w="2436"/>
          </w:tcPr>
          <w:p>
            <w:pPr>
              <w:spacing w:after="20"/>
            </w:pPr>
            <w:r>
              <w:rPr>
                <w:sz w:val="20"/>
              </w:rPr>
              <w:t>Apply</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6.3 Selecting and Recording Feed on the Farm</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6.3 Selecting and Recording Feed on the Farm</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6.3 Selecting and Recording Feed on the Farm</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6.3 Selecting and Recording Feed on the Farm</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6.3 Selecting and Recording Feed on the Farm</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6.3 Selecting and Recording Feed on the Farm</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6.4 Feed for the Different Stages of Growth</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6.4 Feed for the Different Stages of Growth</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6.4 Feed for the Different Stages of Growth</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6.4 Feed for the Different Stages of Growth</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6.4 Feed for the Different Stages of Growth</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6.4 Feed for the Different Stages of Growth</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6.4 Feed for the Different Stages of Growth</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6.4 Feed for the Different Stages of Growth</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6.4 Feed for the Different Stages of Growth</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6.5 Feeding Practice on the Farm</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6.5 Feeding Practice on the Farm</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6.5 Feeding Practice on the Farm</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6.5 Feeding Practice on the Farm</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6.5 Feeding Practice on the Farm</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6.5 Feeding Practice on the Farm</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A ration is the mixture of feed given to an animal to meet its needs for one day. (ii) The animal grows well, stays healthy and produces more meat, milk or eggs, and no feed is wasted.</w:t>
            </w:r>
          </w:p>
        </w:tc>
        <w:tc>
          <w:tcPr>
            <w:tcW w:type="dxa" w:w="2436"/>
          </w:tcPr>
          <w:p>
            <w:pPr>
              <w:spacing w:after="20"/>
            </w:pPr>
            <w:r>
              <w:rPr>
                <w:sz w:val="20"/>
              </w:rPr>
              <w:t>Feed Ingredients and the Preparation of Feed</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Maize - carbohydrate (energy); fish meal - protein; oyster shell - mineral salts, chiefly calcium; premix - vitamins and trace minerals.</w:t>
            </w:r>
          </w:p>
        </w:tc>
        <w:tc>
          <w:tcPr>
            <w:tcW w:type="dxa" w:w="2436"/>
          </w:tcPr>
          <w:p>
            <w:pPr>
              <w:spacing w:after="20"/>
            </w:pPr>
            <w:r>
              <w:rPr>
                <w:sz w:val="20"/>
              </w:rPr>
              <w:t>Feed Ingredients and the Preparation of Feed</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Weigh out each ingredient in the correct proportion; sweep a clean, dry concrete floor and spread the largest ingredient (the maize meal) first; mix the premix and salt with a small quantity of maize meal before adding them, and spread the other ingredients on top; turn the heap over with a shovel several times until the colour is even throughout; then bag the feed, label it with the date and store it on pallets in a cool, dry room.</w:t>
            </w:r>
          </w:p>
        </w:tc>
        <w:tc>
          <w:tcPr>
            <w:tcW w:type="dxa" w:w="2436"/>
          </w:tcPr>
          <w:p>
            <w:pPr>
              <w:spacing w:after="20"/>
            </w:pPr>
            <w:r>
              <w:rPr>
                <w:sz w:val="20"/>
              </w:rPr>
              <w:t>Feed Ingredients and the Preparation of Feed</w:t>
            </w:r>
          </w:p>
        </w:tc>
        <w:tc>
          <w:tcPr>
            <w:tcW w:type="dxa" w:w="2436"/>
          </w:tcPr>
          <w:p>
            <w:pPr>
              <w:spacing w:after="20"/>
            </w:pPr>
            <w:r>
              <w:rPr>
                <w:sz w:val="20"/>
              </w:rPr>
              <w:t>Create</w:t>
            </w:r>
          </w:p>
        </w:tc>
      </w:tr>
      <w:tr>
        <w:tc>
          <w:tcPr>
            <w:tcW w:type="dxa" w:w="2436"/>
          </w:tcPr>
          <w:p>
            <w:pPr>
              <w:spacing w:after="20"/>
            </w:pPr>
            <w:r>
              <w:rPr>
                <w:sz w:val="20"/>
              </w:rPr>
              <w:t>2 (a)</w:t>
            </w:r>
          </w:p>
        </w:tc>
        <w:tc>
          <w:tcPr>
            <w:tcW w:type="dxa" w:w="2436"/>
          </w:tcPr>
          <w:p>
            <w:pPr>
              <w:spacing w:after="20"/>
            </w:pPr>
            <w:r>
              <w:rPr>
                <w:sz w:val="20"/>
              </w:rPr>
              <w:t>(i) P. (ii) W - rumen; Z - abomasum (the true stomach).</w:t>
            </w:r>
          </w:p>
        </w:tc>
        <w:tc>
          <w:tcPr>
            <w:tcW w:type="dxa" w:w="2436"/>
          </w:tcPr>
          <w:p>
            <w:pPr>
              <w:spacing w:after="20"/>
            </w:pPr>
            <w:r>
              <w:rPr>
                <w:sz w:val="20"/>
              </w:rPr>
              <w:t>Ruminants, Monogastrics, Poultry and the Feed They Take</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The feed is stored and softened, and micro-organisms (bacteria) in it break down the cellulose of the grass by fermentation; the coarse material is also returned to the mouth to be chewed again as cud. (ii) Pig (also fowl, rabbit or dog).</w:t>
            </w:r>
          </w:p>
        </w:tc>
        <w:tc>
          <w:tcPr>
            <w:tcW w:type="dxa" w:w="2436"/>
          </w:tcPr>
          <w:p>
            <w:pPr>
              <w:spacing w:after="20"/>
            </w:pPr>
            <w:r>
              <w:rPr>
                <w:sz w:val="20"/>
              </w:rPr>
              <w:t>Ruminants, Monogastrics, Poultry and the Feed They Take</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 P can use bulky, fibrous roughage such as grass, hay, silage and crop residues, while Q needs feed low in fibre; Q needs a concentrate rich in nutrients, often in small, frequent feeds, while P can be left to graze. (ii) Elephant grass, guinea grass, hay, silage, maize stover, groundnut haulms or cassava peels.</w:t>
            </w:r>
          </w:p>
        </w:tc>
        <w:tc>
          <w:tcPr>
            <w:tcW w:type="dxa" w:w="2436"/>
          </w:tcPr>
          <w:p>
            <w:pPr>
              <w:spacing w:after="20"/>
            </w:pPr>
            <w:r>
              <w:rPr>
                <w:sz w:val="20"/>
              </w:rPr>
              <w:t>Ruminants, Monogastrics, Poultry and the Feed They Take</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pig has a simple stomach without the micro-organisms of a rumen, so it cannot break down the cellulose in the grass; most of the grass passes out undigested and the pig gets very little energy and protein from it, so it stays thin. He should feed a concentrate ration of maize, bran and a protein source, using the grass or greens only as a small part of the feed.</w:t>
            </w:r>
          </w:p>
        </w:tc>
        <w:tc>
          <w:tcPr>
            <w:tcW w:type="dxa" w:w="2436"/>
          </w:tcPr>
          <w:p>
            <w:pPr>
              <w:spacing w:after="20"/>
            </w:pPr>
            <w:r>
              <w:rPr>
                <w:sz w:val="20"/>
              </w:rPr>
              <w:t>Ruminants, Monogastrics, Poultry and the Feed They Take</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2.4 kg. (ii) Ration M. (iii) 2.4 kg - 1.2 kg = 1.2 kg.</w:t>
            </w:r>
          </w:p>
        </w:tc>
        <w:tc>
          <w:tcPr>
            <w:tcW w:type="dxa" w:w="2436"/>
          </w:tcPr>
          <w:p>
            <w:pPr>
              <w:spacing w:after="20"/>
            </w:pPr>
            <w:r>
              <w:rPr>
                <w:sz w:val="20"/>
              </w:rPr>
              <w:t>Feed for the Different Stages of Growth</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(i) The higher the protein content of the ration, the heavier the birds became. (ii) Ration M had too little protein, and protein is needed to build muscle and other body tissue, so growth was slow. (iii) Growing broilers should be fed a ration of about 20% protein for the best growth.</w:t>
            </w:r>
          </w:p>
        </w:tc>
        <w:tc>
          <w:tcPr>
            <w:tcW w:type="dxa" w:w="2436"/>
          </w:tcPr>
          <w:p>
            <w:pPr>
              <w:spacing w:after="20"/>
            </w:pPr>
            <w:r>
              <w:rPr>
                <w:sz w:val="20"/>
              </w:rPr>
              <w:t>Feed for the Different Stages of Growth</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The extra weight gained must be worth more than the extra cost of the feed, that is, the profit per bird; the price the market pays for heavier birds; the quantity of feed each ration needs to produce one kilogramme of meat; whether he can mix a cheaper ration of the same quality from local ingredients; and the money he has available.</w:t>
            </w:r>
          </w:p>
        </w:tc>
        <w:tc>
          <w:tcPr>
            <w:tcW w:type="dxa" w:w="2436"/>
          </w:tcPr>
          <w:p>
            <w:pPr>
              <w:spacing w:after="20"/>
            </w:pPr>
            <w:r>
              <w:rPr>
                <w:sz w:val="20"/>
              </w:rPr>
              <w:t>Feed for the Different Stages of Growth</w:t>
            </w:r>
          </w:p>
        </w:tc>
        <w:tc>
          <w:tcPr>
            <w:tcW w:type="dxa" w:w="2436"/>
          </w:tcPr>
          <w:p>
            <w:pPr>
              <w:spacing w:after="20"/>
            </w:pPr>
            <w:r>
              <w:rPr>
                <w:sz w:val="20"/>
              </w:rPr>
              <w:t>Evaluate</w:t>
            </w:r>
          </w:p>
        </w:tc>
      </w:tr>
      <w:tr>
        <w:tc>
          <w:tcPr>
            <w:tcW w:type="dxa" w:w="2436"/>
          </w:tcPr>
          <w:p>
            <w:pPr>
              <w:spacing w:after="20"/>
            </w:pPr>
            <w:r>
              <w:rPr>
                <w:sz w:val="20"/>
              </w:rPr>
              <w:t>3 (d)</w:t>
            </w:r>
          </w:p>
        </w:tc>
        <w:tc>
          <w:tcPr>
            <w:tcW w:type="dxa" w:w="2436"/>
          </w:tcPr>
          <w:p>
            <w:pPr>
              <w:spacing w:after="20"/>
            </w:pPr>
            <w:r>
              <w:rPr>
                <w:sz w:val="20"/>
              </w:rPr>
              <w:t>The same breed and age of chicks, the same number in each group, the same housing, space, temperature and lighting, the same clean water, the same vaccination and medication and the same length of time; only the ration should differ.</w:t>
            </w:r>
          </w:p>
        </w:tc>
        <w:tc>
          <w:tcPr>
            <w:tcW w:type="dxa" w:w="2436"/>
          </w:tcPr>
          <w:p>
            <w:pPr>
              <w:spacing w:after="20"/>
            </w:pPr>
            <w:r>
              <w:rPr>
                <w:sz w:val="20"/>
              </w:rPr>
              <w:t>Feed for the Different Stages of Growth</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Young, growing and mature (adult) animals. (ii) Colostrum; it is rich in antibodies that protect the young animal against disease, and it is also rich in nutrients.</w:t>
            </w:r>
          </w:p>
        </w:tc>
        <w:tc>
          <w:tcPr>
            <w:tcW w:type="dxa" w:w="2436"/>
          </w:tcPr>
          <w:p>
            <w:pPr>
              <w:spacing w:after="20"/>
            </w:pPr>
            <w:r>
              <w:rPr>
                <w:sz w:val="20"/>
              </w:rPr>
              <w:t>Feed for the Different Stages of Growth</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Day-old to four weeks - chick starter mash, needing plenty of protein (and vitamins) for rapid growth; laying hen - layer mash, needing calcium for the egg shells (and protein for the egg itself).</w:t>
            </w:r>
          </w:p>
        </w:tc>
        <w:tc>
          <w:tcPr>
            <w:tcW w:type="dxa" w:w="2436"/>
          </w:tcPr>
          <w:p>
            <w:pPr>
              <w:spacing w:after="20"/>
            </w:pPr>
            <w:r>
              <w:rPr>
                <w:sz w:val="20"/>
              </w:rPr>
              <w:t>Feed for the Different Stages of Growth</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The hens will not get enough calcium, so the eggs will have thin, soft shells that break easily, and the number of eggs laid will fall; the birds may also peck at the shells or become weak in the legs. (ii) He should change them to a layer ration, and may also provide oyster shell or limestone grit separately.</w:t>
            </w:r>
          </w:p>
        </w:tc>
        <w:tc>
          <w:tcPr>
            <w:tcW w:type="dxa" w:w="2436"/>
          </w:tcPr>
          <w:p>
            <w:pPr>
              <w:spacing w:after="20"/>
            </w:pPr>
            <w:r>
              <w:rPr>
                <w:sz w:val="20"/>
              </w:rPr>
              <w:t>Feed for the Different Stages of Growth</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Early in the morning wash the drinkers and feeders and fill the drinkers with clean water; weigh out the day's grower or finisher ration and put part of it in the feeders, spreading the feeders so that every bird can reach one; check the birds while they eat and remove any that is dull or sick; top up the feed and the water in the afternoon or evening and remove wet or stale feed; and record the quantity of feed given and anything unusual in the farm record book.</w:t>
            </w:r>
          </w:p>
        </w:tc>
        <w:tc>
          <w:tcPr>
            <w:tcW w:type="dxa" w:w="2436"/>
          </w:tcPr>
          <w:p>
            <w:pPr>
              <w:spacing w:after="20"/>
            </w:pPr>
            <w:r>
              <w:rPr>
                <w:sz w:val="20"/>
              </w:rPr>
              <w:t>Feeding Practice on the Farm</w:t>
            </w:r>
          </w:p>
        </w:tc>
        <w:tc>
          <w:tcPr>
            <w:tcW w:type="dxa" w:w="2436"/>
          </w:tcPr>
          <w:p>
            <w:pPr>
              <w:spacing w:after="20"/>
            </w:pPr>
            <w:r>
              <w:rPr>
                <w:sz w:val="20"/>
              </w:rPr>
              <w:t>Create</w:t>
            </w:r>
          </w:p>
        </w:tc>
      </w:tr>
      <w:tr>
        <w:tc>
          <w:tcPr>
            <w:tcW w:type="dxa" w:w="2436"/>
          </w:tcPr>
          <w:p>
            <w:pPr>
              <w:spacing w:after="20"/>
            </w:pPr>
            <w:r>
              <w:rPr>
                <w:sz w:val="20"/>
              </w:rPr>
              <w:t>5 (b)</w:t>
            </w:r>
          </w:p>
        </w:tc>
        <w:tc>
          <w:tcPr>
            <w:tcW w:type="dxa" w:w="2436"/>
          </w:tcPr>
          <w:p>
            <w:pPr>
              <w:spacing w:after="20"/>
            </w:pPr>
            <w:r>
              <w:rPr>
                <w:sz w:val="20"/>
              </w:rPr>
              <w:t>Wash the feeders and drinkers regularly; give clean fresh water at all times; never feed mouldy or stale feed; store feed in a cool dry place away from rats; remove droppings and spilled feed from around the troughs; and do not allow visitors to walk from one pen to another in the same boots.</w:t>
            </w:r>
          </w:p>
        </w:tc>
        <w:tc>
          <w:tcPr>
            <w:tcW w:type="dxa" w:w="2436"/>
          </w:tcPr>
          <w:p>
            <w:pPr>
              <w:spacing w:after="20"/>
            </w:pPr>
            <w:r>
              <w:rPr>
                <w:sz w:val="20"/>
              </w:rPr>
              <w:t>Feeding Practice on the Farm</w:t>
            </w:r>
          </w:p>
        </w:tc>
        <w:tc>
          <w:tcPr>
            <w:tcW w:type="dxa" w:w="2436"/>
          </w:tcPr>
          <w:p>
            <w:pPr>
              <w:spacing w:after="20"/>
            </w:pPr>
            <w:r>
              <w:rPr>
                <w:sz w:val="20"/>
              </w:rPr>
              <w:t>Remember</w:t>
            </w:r>
          </w:p>
        </w:tc>
      </w:tr>
      <w:tr>
        <w:tc>
          <w:tcPr>
            <w:tcW w:type="dxa" w:w="2436"/>
          </w:tcPr>
          <w:p>
            <w:pPr>
              <w:spacing w:after="20"/>
            </w:pPr>
            <w:r>
              <w:rPr>
                <w:sz w:val="20"/>
              </w:rPr>
              <w:t>5 (c)</w:t>
            </w:r>
          </w:p>
        </w:tc>
        <w:tc>
          <w:tcPr>
            <w:tcW w:type="dxa" w:w="2436"/>
          </w:tcPr>
          <w:p>
            <w:pPr>
              <w:spacing w:after="20"/>
            </w:pPr>
            <w:r>
              <w:rPr>
                <w:sz w:val="20"/>
              </w:rPr>
              <w:t>No. Growing broilers must be fed every day, and feed should in fact be available for most of the day, or growth will stop and the birds will lose weight; and feed that has been wet grows mould, which produces poisons (aflatoxins) that can sicken or kill the birds. The wet feed should be thrown away and the money saved in other ways, such as mixing feed from local ingredients.</w:t>
            </w:r>
          </w:p>
        </w:tc>
        <w:tc>
          <w:tcPr>
            <w:tcW w:type="dxa" w:w="2436"/>
          </w:tcPr>
          <w:p>
            <w:pPr>
              <w:spacing w:after="20"/>
            </w:pPr>
            <w:r>
              <w:rPr>
                <w:sz w:val="20"/>
              </w:rPr>
              <w:t>Feeding Practice on the Farm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(i) 50 x 0.12 kg = 6 kg a day. (ii) 6 kg x 7 = 42 kg a week. (iii) 42 x GH¢ 6.50 = GH¢ 273.00.</w:t>
            </w:r>
          </w:p>
        </w:tc>
        <w:tc>
          <w:tcPr>
            <w:tcW w:type="dxa" w:w="2436"/>
          </w:tcPr>
          <w:p>
            <w:pPr>
              <w:spacing w:after="20"/>
            </w:pPr>
            <w:r>
              <w:rPr>
                <w:sz w:val="20"/>
              </w:rPr>
              <w:t>Selecting and Recording Feed on the Farm</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To know how much feed is being used and to order in good time; to work out the cost of production and the profit; to notice at once when the animals eat less, which is often the first sign of disease; to compare one ration or one batch of animals with another; and to plan and budget for the next batch.</w:t>
            </w:r>
          </w:p>
        </w:tc>
        <w:tc>
          <w:tcPr>
            <w:tcW w:type="dxa" w:w="2436"/>
          </w:tcPr>
          <w:p>
            <w:pPr>
              <w:spacing w:after="20"/>
            </w:pPr>
            <w:r>
              <w:rPr>
                <w:sz w:val="20"/>
              </w:rPr>
              <w:t>Selecting and Recording Feed on the Farm</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Mix their own ration from cheap local ingredients such as maize, wheat bran, palm kernel cake and fish meal bought in season; buy ingredients in bulk at harvest time and store them properly; use feeders of the right design, filled only two-thirds full and raised to the birds' back level, to stop spillage; control rats and keep the store dry so that no feed is lost; and give greens or kitchen leftovers that are safe as part of the feed, while keeping the ration balanced.</w:t>
            </w:r>
          </w:p>
        </w:tc>
        <w:tc>
          <w:tcPr>
            <w:tcW w:type="dxa" w:w="2436"/>
          </w:tcPr>
          <w:p>
            <w:pPr>
              <w:spacing w:after="20"/>
            </w:pPr>
            <w:r>
              <w:rPr>
                <w:sz w:val="20"/>
              </w:rPr>
              <w:t>Feeding Practice on the Farm</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Readings taken from the bar chart are accepted within one small square of the value in the scheme, and the unit kg must be given. (3) In calculations award the method mark even where the final figure is wrong, provided the working is shown. (4) Where a candidate gives more answers than are asked for, mark only the first ones up to the number required. (5) Do not deduct marks for spelling unless the meaning is changed. (6) Accept the name of any feed ingredient or farm animal common in the candidate's own district.)</w:t>
      </w:r>
    </w:p>
    <w:p>
      <w:pPr>
        <w:spacing w:before="160" w:after="80"/>
      </w:pPr>
      <w:r>
        <w:rPr>
          <w:b/>
          <w:sz w:val="24"/>
        </w:rPr>
        <w:t>Question 1 (10 marks)</w:t>
      </w:r>
    </w:p>
    <w:p>
      <w:pPr>
        <w:jc w:val="both"/>
      </w:pPr>
      <w:r>
        <w:rPr>
          <w:b/>
        </w:rPr>
        <w:t>(a)</w:t>
      </w:r>
      <w:r>
        <w:t xml:space="preserve"> [2 marks]</w:t>
      </w:r>
    </w:p>
    <w:p>
      <w:pPr>
        <w:pStyle w:val="ListBullet"/>
      </w:pPr>
      <w:r>
        <w:rPr>
          <w:sz w:val="23"/>
        </w:rPr>
        <w:t xml:space="preserve">(i) The </w:t>
      </w:r>
      <w:r>
        <w:rPr>
          <w:b/>
          <w:sz w:val="23"/>
        </w:rPr>
        <w:t>quantity of feed, made up of different ingredients, given to an animal in one day to meet its needs</w:t>
      </w:r>
      <w:r>
        <w:rPr>
          <w:sz w:val="23"/>
        </w:rPr>
        <w:t xml:space="preserve"> (1 mark).</w:t>
      </w:r>
    </w:p>
    <w:p>
      <w:pPr>
        <w:pStyle w:val="ListBullet"/>
      </w:pPr>
      <w:r>
        <w:rPr>
          <w:sz w:val="23"/>
        </w:rPr>
        <w:t xml:space="preserve">(ii) The animal </w:t>
      </w:r>
      <w:r>
        <w:rPr>
          <w:b/>
          <w:sz w:val="23"/>
        </w:rPr>
        <w:t>grows fast and stays healthy and produces more meat, milk or eggs</w:t>
      </w:r>
      <w:r>
        <w:rPr>
          <w:sz w:val="23"/>
        </w:rPr>
        <w:t>; feed is not wasted and disease is reduced (1 mark).</w:t>
      </w:r>
    </w:p>
    <w:p>
      <w:pPr>
        <w:pStyle w:val="ListBullet"/>
      </w:pPr>
      <w:r>
        <w:rPr>
          <w:i/>
          <w:sz w:val="23"/>
        </w:rPr>
        <w:t>Marking note: Accept 'the daily feed allowance of an animal' in (i).</w:t>
      </w:r>
    </w:p>
    <w:p>
      <w:pPr>
        <w:jc w:val="both"/>
      </w:pPr>
      <w:r>
        <w:rPr>
          <w:b/>
        </w:rPr>
        <w:t>(b)</w:t>
      </w:r>
      <w:r>
        <w:t xml:space="preserve"> [4 marks]</w:t>
      </w:r>
    </w:p>
    <w:p>
      <w:pPr>
        <w:pStyle w:val="ListBullet"/>
      </w:pPr>
      <w:r>
        <w:rPr>
          <w:sz w:val="23"/>
        </w:rPr>
        <w:t xml:space="preserve">Maize - </w:t>
      </w:r>
      <w:r>
        <w:rPr>
          <w:b/>
          <w:sz w:val="23"/>
        </w:rPr>
        <w:t>carbohydrate (energy)</w:t>
      </w:r>
      <w:r>
        <w:rPr>
          <w:sz w:val="23"/>
        </w:rPr>
        <w:t xml:space="preserve"> (1 mark).</w:t>
      </w:r>
    </w:p>
    <w:p>
      <w:pPr>
        <w:pStyle w:val="ListBullet"/>
      </w:pPr>
      <w:r>
        <w:rPr>
          <w:sz w:val="23"/>
        </w:rPr>
        <w:t xml:space="preserve">Fish meal - </w:t>
      </w:r>
      <w:r>
        <w:rPr>
          <w:b/>
          <w:sz w:val="23"/>
        </w:rPr>
        <w:t>protein</w:t>
      </w:r>
      <w:r>
        <w:rPr>
          <w:sz w:val="23"/>
        </w:rPr>
        <w:t xml:space="preserve"> (1 mark).</w:t>
      </w:r>
    </w:p>
    <w:p>
      <w:pPr>
        <w:pStyle w:val="ListBullet"/>
      </w:pPr>
      <w:r>
        <w:rPr>
          <w:sz w:val="23"/>
        </w:rPr>
        <w:t xml:space="preserve">Oyster shell - </w:t>
      </w:r>
      <w:r>
        <w:rPr>
          <w:b/>
          <w:sz w:val="23"/>
        </w:rPr>
        <w:t>minerals, chiefly calcium</w:t>
      </w:r>
      <w:r>
        <w:rPr>
          <w:sz w:val="23"/>
        </w:rPr>
        <w:t xml:space="preserve"> (1 mark).</w:t>
      </w:r>
    </w:p>
    <w:p>
      <w:pPr>
        <w:pStyle w:val="ListBullet"/>
      </w:pPr>
      <w:r>
        <w:rPr>
          <w:sz w:val="23"/>
        </w:rPr>
        <w:t xml:space="preserve">Premix - </w:t>
      </w:r>
      <w:r>
        <w:rPr>
          <w:b/>
          <w:sz w:val="23"/>
        </w:rPr>
        <w:t>vitamins and trace minerals</w:t>
      </w:r>
      <w:r>
        <w:rPr>
          <w:sz w:val="23"/>
        </w:rPr>
        <w:t xml:space="preserve"> (1 mark).</w:t>
      </w:r>
    </w:p>
    <w:p>
      <w:pPr>
        <w:pStyle w:val="ListBullet"/>
      </w:pPr>
      <w:r>
        <w:rPr>
          <w:i/>
          <w:sz w:val="23"/>
        </w:rPr>
        <w:t>Marking note: Accept 'energy food' for maize and 'body-building food' for fish meal.</w:t>
      </w:r>
    </w:p>
    <w:p>
      <w:pPr>
        <w:jc w:val="both"/>
      </w:pPr>
      <w:r>
        <w:rPr>
          <w:b/>
        </w:rPr>
        <w:t>(c)</w:t>
      </w:r>
      <w:r>
        <w:t xml:space="preserve"> [4 marks]</w:t>
      </w:r>
    </w:p>
    <w:p>
      <w:pPr>
        <w:pStyle w:val="ListBullet"/>
      </w:pPr>
      <w:r>
        <w:rPr>
          <w:b/>
          <w:sz w:val="23"/>
        </w:rPr>
        <w:t>Weigh out each ingredient</w:t>
      </w:r>
      <w:r>
        <w:rPr>
          <w:sz w:val="23"/>
        </w:rPr>
        <w:t xml:space="preserve"> in the correct proportion for 100 kg (1 mark).</w:t>
      </w:r>
    </w:p>
    <w:p>
      <w:pPr>
        <w:pStyle w:val="ListBullet"/>
      </w:pPr>
      <w:r>
        <w:rPr>
          <w:sz w:val="23"/>
        </w:rPr>
        <w:t xml:space="preserve">On a </w:t>
      </w:r>
      <w:r>
        <w:rPr>
          <w:b/>
          <w:sz w:val="23"/>
        </w:rPr>
        <w:t>clean, dry floor spread the ingredient of the largest quantity (the maize meal) first</w:t>
      </w:r>
      <w:r>
        <w:rPr>
          <w:sz w:val="23"/>
        </w:rPr>
        <w:t xml:space="preserve"> and the smaller ones on top (1 mark).</w:t>
      </w:r>
    </w:p>
    <w:p>
      <w:pPr>
        <w:pStyle w:val="ListBullet"/>
      </w:pPr>
      <w:r>
        <w:rPr>
          <w:b/>
          <w:sz w:val="23"/>
        </w:rPr>
        <w:t>Mix the premix and the salt with a little maize meal first</w:t>
      </w:r>
      <w:r>
        <w:rPr>
          <w:sz w:val="23"/>
        </w:rPr>
        <w:t xml:space="preserve"> so that the small quantity spreads evenly through the heap (1 mark).</w:t>
      </w:r>
    </w:p>
    <w:p>
      <w:pPr>
        <w:pStyle w:val="ListBullet"/>
      </w:pPr>
      <w:r>
        <w:rPr>
          <w:b/>
          <w:sz w:val="23"/>
        </w:rPr>
        <w:t>Turn the heap over with a shovel several times until the mixture is uniform</w:t>
      </w:r>
      <w:r>
        <w:rPr>
          <w:sz w:val="23"/>
        </w:rPr>
        <w:t>, then bag it, label it with the date and store it in a cool dry place on pallets (1 mark).</w:t>
      </w:r>
    </w:p>
    <w:p>
      <w:pPr>
        <w:pStyle w:val="ListBullet"/>
      </w:pPr>
      <w:r>
        <w:rPr>
          <w:i/>
          <w:sz w:val="23"/>
        </w:rPr>
        <w:t>Marking note: Marks are for the steps, not for the order alone; a candidate who mixes the premix directly into the whole heap loses the third mark.</w:t>
      </w:r>
    </w:p>
    <w:p>
      <w:pPr>
        <w:spacing w:before="160" w:after="80"/>
      </w:pPr>
      <w:r>
        <w:rPr>
          <w:b/>
          <w:sz w:val="24"/>
        </w:rPr>
        <w:t>Question 2 (12 marks)</w:t>
      </w:r>
    </w:p>
    <w:p>
      <w:pPr>
        <w:jc w:val="both"/>
      </w:pPr>
      <w:r>
        <w:rPr>
          <w:b/>
        </w:rPr>
        <w:t>(a)</w:t>
      </w:r>
      <w:r>
        <w:t xml:space="preserve"> [3 marks]</w:t>
      </w:r>
    </w:p>
    <w:p>
      <w:pPr>
        <w:pStyle w:val="ListBullet"/>
      </w:pPr>
      <w:r>
        <w:rPr>
          <w:sz w:val="23"/>
        </w:rPr>
        <w:t xml:space="preserve">(i) </w:t>
      </w:r>
      <w:r>
        <w:rPr>
          <w:b/>
          <w:sz w:val="23"/>
        </w:rPr>
        <w:t>P</w:t>
      </w:r>
      <w:r>
        <w:rPr>
          <w:sz w:val="23"/>
        </w:rPr>
        <w:t xml:space="preserve"> (1 mark).</w:t>
      </w:r>
    </w:p>
    <w:p>
      <w:pPr>
        <w:pStyle w:val="ListBullet"/>
      </w:pPr>
      <w:r>
        <w:rPr>
          <w:sz w:val="23"/>
        </w:rPr>
        <w:t xml:space="preserve">(ii) W - </w:t>
      </w:r>
      <w:r>
        <w:rPr>
          <w:b/>
          <w:sz w:val="23"/>
        </w:rPr>
        <w:t>rumen</w:t>
      </w:r>
      <w:r>
        <w:rPr>
          <w:sz w:val="23"/>
        </w:rPr>
        <w:t xml:space="preserve"> (1 mark).</w:t>
      </w:r>
    </w:p>
    <w:p>
      <w:pPr>
        <w:pStyle w:val="ListBullet"/>
      </w:pPr>
      <w:r>
        <w:rPr>
          <w:sz w:val="23"/>
        </w:rPr>
        <w:t xml:space="preserve">(ii) Z - </w:t>
      </w:r>
      <w:r>
        <w:rPr>
          <w:b/>
          <w:sz w:val="23"/>
        </w:rPr>
        <w:t>abomasum</w:t>
      </w:r>
      <w:r>
        <w:rPr>
          <w:sz w:val="23"/>
        </w:rPr>
        <w:t xml:space="preserve"> (true stomach) (1 mark).</w:t>
      </w:r>
    </w:p>
    <w:p>
      <w:pPr>
        <w:pStyle w:val="ListBullet"/>
      </w:pPr>
      <w:r>
        <w:rPr>
          <w:i/>
          <w:sz w:val="23"/>
        </w:rPr>
        <w:t>Marking note: Do not accept 'stomach' alone for Z.</w:t>
      </w:r>
    </w:p>
    <w:p>
      <w:pPr>
        <w:jc w:val="both"/>
      </w:pPr>
      <w:r>
        <w:rPr>
          <w:b/>
        </w:rPr>
        <w:t>(b)</w:t>
      </w:r>
      <w:r>
        <w:t xml:space="preserve"> [3 marks]</w:t>
      </w:r>
    </w:p>
    <w:p>
      <w:pPr>
        <w:pStyle w:val="ListBullet"/>
      </w:pPr>
      <w:r>
        <w:rPr>
          <w:sz w:val="23"/>
        </w:rPr>
        <w:t xml:space="preserve">(i) The feed is </w:t>
      </w:r>
      <w:r>
        <w:rPr>
          <w:b/>
          <w:sz w:val="23"/>
        </w:rPr>
        <w:t>stored and softened</w:t>
      </w:r>
      <w:r>
        <w:rPr>
          <w:sz w:val="23"/>
        </w:rPr>
        <w:t xml:space="preserve">, and is later </w:t>
      </w:r>
      <w:r>
        <w:rPr>
          <w:b/>
          <w:sz w:val="23"/>
        </w:rPr>
        <w:t>returned to the mouth to be chewed again as cud</w:t>
      </w:r>
      <w:r>
        <w:rPr>
          <w:sz w:val="23"/>
        </w:rPr>
        <w:t xml:space="preserve"> (1 mark).</w:t>
      </w:r>
    </w:p>
    <w:p>
      <w:pPr>
        <w:pStyle w:val="ListBullet"/>
      </w:pPr>
      <w:r>
        <w:rPr>
          <w:sz w:val="23"/>
        </w:rPr>
        <w:t xml:space="preserve">(i) </w:t>
      </w:r>
      <w:r>
        <w:rPr>
          <w:b/>
          <w:sz w:val="23"/>
        </w:rPr>
        <w:t>Micro-organisms (bacteria) break down the cellulose (fibre)</w:t>
      </w:r>
      <w:r>
        <w:rPr>
          <w:sz w:val="23"/>
        </w:rPr>
        <w:t xml:space="preserve"> of the feed by fermentation (1 mark).</w:t>
      </w:r>
    </w:p>
    <w:p>
      <w:pPr>
        <w:pStyle w:val="ListBullet"/>
      </w:pPr>
      <w:r>
        <w:rPr>
          <w:sz w:val="23"/>
        </w:rPr>
        <w:t xml:space="preserve">(ii) </w:t>
      </w:r>
      <w:r>
        <w:rPr>
          <w:b/>
          <w:sz w:val="23"/>
        </w:rPr>
        <w:t>Pig</w:t>
      </w:r>
      <w:r>
        <w:rPr>
          <w:sz w:val="23"/>
        </w:rPr>
        <w:t xml:space="preserve"> (accept fowl, rabbit or dog) (1 mark).</w:t>
      </w:r>
    </w:p>
    <w:p>
      <w:pPr>
        <w:pStyle w:val="ListBullet"/>
      </w:pPr>
      <w:r>
        <w:rPr>
          <w:i/>
          <w:sz w:val="23"/>
        </w:rPr>
        <w:t>Marking note: Either of the two points in (i) may be given in any order.</w:t>
      </w:r>
    </w:p>
    <w:p>
      <w:pPr>
        <w:jc w:val="both"/>
      </w:pPr>
      <w:r>
        <w:rPr>
          <w:b/>
        </w:rPr>
        <w:t>(c)</w:t>
      </w:r>
      <w:r>
        <w:t xml:space="preserve"> [3 marks]</w:t>
      </w:r>
    </w:p>
    <w:p>
      <w:pPr>
        <w:pStyle w:val="ListBullet"/>
      </w:pPr>
      <w:r>
        <w:rPr>
          <w:sz w:val="23"/>
        </w:rPr>
        <w:t xml:space="preserve">(i) P can feed on </w:t>
      </w:r>
      <w:r>
        <w:rPr>
          <w:b/>
          <w:sz w:val="23"/>
        </w:rPr>
        <w:t>bulky, fibrous roughage (grass, hay, silage, crop residues)</w:t>
      </w:r>
      <w:r>
        <w:rPr>
          <w:sz w:val="23"/>
        </w:rPr>
        <w:t xml:space="preserve">, while Q needs feed that is </w:t>
      </w:r>
      <w:r>
        <w:rPr>
          <w:b/>
          <w:sz w:val="23"/>
        </w:rPr>
        <w:t>low in fibre</w:t>
      </w:r>
      <w:r>
        <w:rPr>
          <w:sz w:val="23"/>
        </w:rPr>
        <w:t xml:space="preserve"> (1 mark).</w:t>
      </w:r>
    </w:p>
    <w:p>
      <w:pPr>
        <w:pStyle w:val="ListBullet"/>
      </w:pPr>
      <w:r>
        <w:rPr>
          <w:sz w:val="23"/>
        </w:rPr>
        <w:t xml:space="preserve">(i) Q must be given a </w:t>
      </w:r>
      <w:r>
        <w:rPr>
          <w:b/>
          <w:sz w:val="23"/>
        </w:rPr>
        <w:t>concentrate rich in nutrients, in small regular feeds</w:t>
      </w:r>
      <w:r>
        <w:rPr>
          <w:sz w:val="23"/>
        </w:rPr>
        <w:t>, while P can be allowed to graze over a long period (1 mark).</w:t>
      </w:r>
    </w:p>
    <w:p>
      <w:pPr>
        <w:pStyle w:val="ListBullet"/>
      </w:pPr>
      <w:r>
        <w:rPr>
          <w:sz w:val="23"/>
        </w:rPr>
        <w:t xml:space="preserve">(ii) </w:t>
      </w:r>
      <w:r>
        <w:rPr>
          <w:b/>
          <w:sz w:val="23"/>
        </w:rPr>
        <w:t>Elephant grass, guinea grass, hay, silage, maize stover, groundnut haulms or cassava peels</w:t>
      </w:r>
      <w:r>
        <w:rPr>
          <w:sz w:val="23"/>
        </w:rPr>
        <w:t xml:space="preserve"> (1 mark).</w:t>
      </w:r>
    </w:p>
    <w:p>
      <w:pPr>
        <w:pStyle w:val="ListBullet"/>
      </w:pPr>
      <w:r>
        <w:rPr>
          <w:i/>
          <w:sz w:val="23"/>
        </w:rPr>
        <w:t>Marking note: Any named local roughage is accepted in (ii).</w:t>
      </w:r>
    </w:p>
    <w:p>
      <w:pPr>
        <w:jc w:val="both"/>
      </w:pPr>
      <w:r>
        <w:rPr>
          <w:b/>
        </w:rPr>
        <w:t>(d)</w:t>
      </w:r>
      <w:r>
        <w:t xml:space="preserve"> [3 marks]</w:t>
      </w:r>
    </w:p>
    <w:p>
      <w:pPr>
        <w:pStyle w:val="ListBullet"/>
      </w:pPr>
      <w:r>
        <w:rPr>
          <w:sz w:val="23"/>
        </w:rPr>
        <w:t xml:space="preserve">The pig has a </w:t>
      </w:r>
      <w:r>
        <w:rPr>
          <w:b/>
          <w:sz w:val="23"/>
        </w:rPr>
        <w:t>simple (one-chambered) stomach and no rumen with micro-organisms</w:t>
      </w:r>
      <w:r>
        <w:rPr>
          <w:sz w:val="23"/>
        </w:rPr>
        <w:t xml:space="preserve">, so it </w:t>
      </w:r>
      <w:r>
        <w:rPr>
          <w:b/>
          <w:sz w:val="23"/>
        </w:rPr>
        <w:t>cannot digest the cellulose</w:t>
      </w:r>
      <w:r>
        <w:rPr>
          <w:sz w:val="23"/>
        </w:rPr>
        <w:t xml:space="preserve"> in the grass (1 mark).</w:t>
      </w:r>
    </w:p>
    <w:p>
      <w:pPr>
        <w:pStyle w:val="ListBullet"/>
      </w:pPr>
      <w:r>
        <w:rPr>
          <w:sz w:val="23"/>
        </w:rPr>
        <w:t xml:space="preserve">Most of the grass therefore </w:t>
      </w:r>
      <w:r>
        <w:rPr>
          <w:b/>
          <w:sz w:val="23"/>
        </w:rPr>
        <w:t>passes out undigested</w:t>
      </w:r>
      <w:r>
        <w:rPr>
          <w:sz w:val="23"/>
        </w:rPr>
        <w:t xml:space="preserve"> and the animal gets too little energy and protein, so it remains thin (1 mark).</w:t>
      </w:r>
    </w:p>
    <w:p>
      <w:pPr>
        <w:pStyle w:val="ListBullet"/>
      </w:pPr>
      <w:r>
        <w:rPr>
          <w:sz w:val="23"/>
        </w:rPr>
        <w:t xml:space="preserve">He should feed a </w:t>
      </w:r>
      <w:r>
        <w:rPr>
          <w:b/>
          <w:sz w:val="23"/>
        </w:rPr>
        <w:t>concentrate ration of maize, bran and a protein source such as fish meal or soya bean meal</w:t>
      </w:r>
      <w:r>
        <w:rPr>
          <w:sz w:val="23"/>
        </w:rPr>
        <w:t xml:space="preserve"> (with clean water), using greens only as a small part of the feed (1 mark).</w:t>
      </w:r>
    </w:p>
    <w:p>
      <w:pPr>
        <w:pStyle w:val="ListBullet"/>
      </w:pPr>
      <w:r>
        <w:rPr>
          <w:i/>
          <w:sz w:val="23"/>
        </w:rPr>
        <w:t>Marking note: The first mark requires the idea of cellulose or fibre.</w:t>
      </w:r>
    </w:p>
    <w:p>
      <w:pPr>
        <w:spacing w:before="160" w:after="80"/>
      </w:pPr>
      <w:r>
        <w:rPr>
          <w:b/>
          <w:sz w:val="24"/>
        </w:rPr>
        <w:t>Question 3 (10 marks)</w:t>
      </w:r>
    </w:p>
    <w:p>
      <w:pPr>
        <w:jc w:val="both"/>
      </w:pPr>
      <w:r>
        <w:rPr>
          <w:b/>
        </w:rPr>
        <w:t>(a)</w:t>
      </w:r>
      <w:r>
        <w:t xml:space="preserve"> [3 marks]</w:t>
      </w:r>
    </w:p>
    <w:p>
      <w:pPr>
        <w:pStyle w:val="ListBullet"/>
      </w:pPr>
      <w:r>
        <w:rPr>
          <w:sz w:val="23"/>
        </w:rPr>
        <w:t xml:space="preserve">(i) </w:t>
      </w:r>
      <w:r>
        <w:rPr>
          <w:b/>
          <w:sz w:val="23"/>
        </w:rPr>
        <w:t>2.4 kg</w:t>
      </w:r>
      <w:r>
        <w:rPr>
          <w:sz w:val="23"/>
        </w:rPr>
        <w:t xml:space="preserve"> (1 mark).</w:t>
      </w:r>
    </w:p>
    <w:p>
      <w:pPr>
        <w:pStyle w:val="ListBullet"/>
      </w:pPr>
      <w:r>
        <w:rPr>
          <w:sz w:val="23"/>
        </w:rPr>
        <w:t xml:space="preserve">(ii) </w:t>
      </w:r>
      <w:r>
        <w:rPr>
          <w:b/>
          <w:sz w:val="23"/>
        </w:rPr>
        <w:t>Ration M</w:t>
      </w:r>
      <w:r>
        <w:rPr>
          <w:sz w:val="23"/>
        </w:rPr>
        <w:t xml:space="preserve"> (1 mark).</w:t>
      </w:r>
    </w:p>
    <w:p>
      <w:pPr>
        <w:pStyle w:val="ListBullet"/>
      </w:pPr>
      <w:r>
        <w:rPr>
          <w:sz w:val="23"/>
        </w:rPr>
        <w:t xml:space="preserve">(iii) </w:t>
      </w:r>
      <w:r>
        <w:rPr>
          <w:b/>
          <w:sz w:val="23"/>
        </w:rPr>
        <w:t>2.4 kg - 1.2 kg = 1.2 kg</w:t>
      </w:r>
      <w:r>
        <w:rPr>
          <w:sz w:val="23"/>
        </w:rPr>
        <w:t xml:space="preserve"> (1 mark).</w:t>
      </w:r>
    </w:p>
    <w:p>
      <w:pPr>
        <w:pStyle w:val="ListBullet"/>
      </w:pPr>
      <w:r>
        <w:rPr>
          <w:i/>
          <w:sz w:val="23"/>
        </w:rPr>
        <w:t>Marking note: The unit kg is required in (i) and (iii).</w:t>
      </w:r>
    </w:p>
    <w:p>
      <w:pPr>
        <w:jc w:val="both"/>
      </w:pPr>
      <w:r>
        <w:rPr>
          <w:b/>
        </w:rPr>
        <w:t>(b)</w:t>
      </w:r>
      <w:r>
        <w:t xml:space="preserve"> [3 marks]</w:t>
      </w:r>
    </w:p>
    <w:p>
      <w:pPr>
        <w:pStyle w:val="ListBullet"/>
      </w:pPr>
      <w:r>
        <w:rPr>
          <w:sz w:val="23"/>
        </w:rPr>
        <w:t xml:space="preserve">(i) </w:t>
      </w:r>
      <w:r>
        <w:rPr>
          <w:b/>
          <w:sz w:val="23"/>
        </w:rPr>
        <w:t>The higher the protein content of the ration, the greater the average weight of the birds</w:t>
      </w:r>
      <w:r>
        <w:rPr>
          <w:sz w:val="23"/>
        </w:rPr>
        <w:t xml:space="preserve"> (1 mark).</w:t>
      </w:r>
    </w:p>
    <w:p>
      <w:pPr>
        <w:pStyle w:val="ListBullet"/>
      </w:pPr>
      <w:r>
        <w:rPr>
          <w:sz w:val="23"/>
        </w:rPr>
        <w:t xml:space="preserve">(ii) Ration M supplied </w:t>
      </w:r>
      <w:r>
        <w:rPr>
          <w:b/>
          <w:sz w:val="23"/>
        </w:rPr>
        <w:t>too little protein, which is needed to build muscle and other body tissue</w:t>
      </w:r>
      <w:r>
        <w:rPr>
          <w:sz w:val="23"/>
        </w:rPr>
        <w:t>, so the birds grew slowly (1 mark).</w:t>
      </w:r>
    </w:p>
    <w:p>
      <w:pPr>
        <w:pStyle w:val="ListBullet"/>
      </w:pPr>
      <w:r>
        <w:rPr>
          <w:sz w:val="23"/>
        </w:rPr>
        <w:t xml:space="preserve">(iii) </w:t>
      </w:r>
      <w:r>
        <w:rPr>
          <w:b/>
          <w:sz w:val="23"/>
        </w:rPr>
        <w:t>Broilers should be fed a ration high in protein (about 20%) if they are to grow well</w:t>
      </w:r>
      <w:r>
        <w:rPr>
          <w:sz w:val="23"/>
        </w:rPr>
        <w:t xml:space="preserve"> (1 mark).</w:t>
      </w:r>
    </w:p>
    <w:p>
      <w:pPr>
        <w:pStyle w:val="ListBullet"/>
      </w:pPr>
      <w:r>
        <w:rPr>
          <w:i/>
          <w:sz w:val="23"/>
        </w:rPr>
        <w:t>Marking note: In (i) accept 'weight increases as protein increases'.</w:t>
      </w:r>
    </w:p>
    <w:p>
      <w:pPr>
        <w:jc w:val="both"/>
      </w:pPr>
      <w:r>
        <w:rPr>
          <w:b/>
        </w:rPr>
        <w:t>(c)</w:t>
      </w:r>
      <w:r>
        <w:t xml:space="preserve"> [2 marks]</w:t>
      </w:r>
    </w:p>
    <w:p>
      <w:pPr>
        <w:pStyle w:val="ListBullet"/>
      </w:pPr>
      <w:r>
        <w:rPr>
          <w:sz w:val="23"/>
        </w:rPr>
        <w:t xml:space="preserve">Whether the </w:t>
      </w:r>
      <w:r>
        <w:rPr>
          <w:b/>
          <w:sz w:val="23"/>
        </w:rPr>
        <w:t>extra weight gained is worth more than the extra money spent on the feed</w:t>
      </w:r>
      <w:r>
        <w:rPr>
          <w:sz w:val="23"/>
        </w:rPr>
        <w:t xml:space="preserve"> - that is, the profit per bird (1 mark).</w:t>
      </w:r>
    </w:p>
    <w:p>
      <w:pPr>
        <w:pStyle w:val="ListBullet"/>
      </w:pPr>
      <w:r>
        <w:rPr>
          <w:sz w:val="23"/>
        </w:rPr>
        <w:t xml:space="preserve">The </w:t>
      </w:r>
      <w:r>
        <w:rPr>
          <w:b/>
          <w:sz w:val="23"/>
        </w:rPr>
        <w:t>price the market pays for heavier birds</w:t>
      </w:r>
      <w:r>
        <w:rPr>
          <w:sz w:val="23"/>
        </w:rPr>
        <w:t xml:space="preserve">, the </w:t>
      </w:r>
      <w:r>
        <w:rPr>
          <w:b/>
          <w:sz w:val="23"/>
        </w:rPr>
        <w:t>quantity of feed needed per kilogramme of meat</w:t>
      </w:r>
      <w:r>
        <w:rPr>
          <w:sz w:val="23"/>
        </w:rPr>
        <w:t xml:space="preserve">, or whether he can </w:t>
      </w:r>
      <w:r>
        <w:rPr>
          <w:b/>
          <w:sz w:val="23"/>
        </w:rPr>
        <w:t>mix a ration of the same quality more cheaply from local ingredients</w:t>
      </w:r>
      <w:r>
        <w:rPr>
          <w:sz w:val="23"/>
        </w:rPr>
        <w:t xml:space="preserve"> (1 mark).</w:t>
      </w:r>
    </w:p>
    <w:p>
      <w:pPr>
        <w:pStyle w:val="ListBullet"/>
      </w:pPr>
      <w:r>
        <w:rPr>
          <w:i/>
          <w:sz w:val="23"/>
        </w:rPr>
        <w:t>Marking note: Two distinct considerations are needed.</w:t>
      </w:r>
    </w:p>
    <w:p>
      <w:pPr>
        <w:jc w:val="both"/>
      </w:pPr>
      <w:r>
        <w:rPr>
          <w:b/>
        </w:rPr>
        <w:t>(d)</w:t>
      </w:r>
      <w:r>
        <w:t xml:space="preserve"> [2 marks]</w:t>
      </w:r>
    </w:p>
    <w:p>
      <w:pPr>
        <w:pStyle w:val="ListBullet"/>
      </w:pPr>
      <w:r>
        <w:rPr>
          <w:sz w:val="23"/>
        </w:rPr>
        <w:t xml:space="preserve">The </w:t>
      </w:r>
      <w:r>
        <w:rPr>
          <w:b/>
          <w:sz w:val="23"/>
        </w:rPr>
        <w:t>same breed, age and number of chicks</w:t>
      </w:r>
      <w:r>
        <w:rPr>
          <w:sz w:val="23"/>
        </w:rPr>
        <w:t xml:space="preserve"> in each group (1 mark).</w:t>
      </w:r>
    </w:p>
    <w:p>
      <w:pPr>
        <w:pStyle w:val="ListBullet"/>
      </w:pPr>
      <w:r>
        <w:rPr>
          <w:sz w:val="23"/>
        </w:rPr>
        <w:t xml:space="preserve">The </w:t>
      </w:r>
      <w:r>
        <w:rPr>
          <w:b/>
          <w:sz w:val="23"/>
        </w:rPr>
        <w:t>same housing, space, water, vaccination and length of time</w:t>
      </w:r>
      <w:r>
        <w:rPr>
          <w:sz w:val="23"/>
        </w:rPr>
        <w:t xml:space="preserve"> for all three groups (1 mark).</w:t>
      </w:r>
    </w:p>
    <w:p>
      <w:pPr>
        <w:pStyle w:val="ListBullet"/>
      </w:pPr>
      <w:r>
        <w:rPr>
          <w:i/>
          <w:sz w:val="23"/>
        </w:rPr>
        <w:t>Marking note: Any two distinct factors earn the marks.</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Young, growing and mature (adult)</w:t>
      </w:r>
      <w:r>
        <w:rPr>
          <w:sz w:val="23"/>
        </w:rPr>
        <w:t xml:space="preserve"> animals (1 mark for all three).</w:t>
      </w:r>
    </w:p>
    <w:p>
      <w:pPr>
        <w:pStyle w:val="ListBullet"/>
      </w:pPr>
      <w:r>
        <w:rPr>
          <w:sz w:val="23"/>
        </w:rPr>
        <w:t xml:space="preserve">(ii) </w:t>
      </w:r>
      <w:r>
        <w:rPr>
          <w:b/>
          <w:sz w:val="23"/>
        </w:rPr>
        <w:t>Colostrum</w:t>
      </w:r>
      <w:r>
        <w:rPr>
          <w:sz w:val="23"/>
        </w:rPr>
        <w:t xml:space="preserve"> (1 mark).</w:t>
      </w:r>
    </w:p>
    <w:p>
      <w:pPr>
        <w:pStyle w:val="ListBullet"/>
      </w:pPr>
      <w:r>
        <w:rPr>
          <w:sz w:val="23"/>
        </w:rPr>
        <w:t xml:space="preserve">(ii) It contains </w:t>
      </w:r>
      <w:r>
        <w:rPr>
          <w:b/>
          <w:sz w:val="23"/>
        </w:rPr>
        <w:t>antibodies that protect the young animal against disease</w:t>
      </w:r>
      <w:r>
        <w:rPr>
          <w:sz w:val="23"/>
        </w:rPr>
        <w:t xml:space="preserve"> (accept: it is rich in protein and vitamins) (1 mark).</w:t>
      </w:r>
    </w:p>
    <w:p>
      <w:pPr>
        <w:pStyle w:val="ListBullet"/>
      </w:pPr>
      <w:r>
        <w:rPr>
          <w:i/>
          <w:sz w:val="23"/>
        </w:rPr>
        <w:t>Marking note: No mark in (i) unless all three stages are given.</w:t>
      </w:r>
    </w:p>
    <w:p>
      <w:pPr>
        <w:jc w:val="both"/>
      </w:pPr>
      <w:r>
        <w:rPr>
          <w:b/>
        </w:rPr>
        <w:t>(b)</w:t>
      </w:r>
      <w:r>
        <w:t xml:space="preserve"> [4 marks]</w:t>
      </w:r>
    </w:p>
    <w:p>
      <w:pPr>
        <w:pStyle w:val="ListBullet"/>
      </w:pPr>
      <w:r>
        <w:rPr>
          <w:sz w:val="23"/>
        </w:rPr>
        <w:t xml:space="preserve">Day-old to four weeks - </w:t>
      </w:r>
      <w:r>
        <w:rPr>
          <w:b/>
          <w:sz w:val="23"/>
        </w:rPr>
        <w:t>chick (starter) mash</w:t>
      </w:r>
      <w:r>
        <w:rPr>
          <w:sz w:val="23"/>
        </w:rPr>
        <w:t xml:space="preserve"> (1 mark).</w:t>
      </w:r>
    </w:p>
    <w:p>
      <w:pPr>
        <w:pStyle w:val="ListBullet"/>
      </w:pPr>
      <w:r>
        <w:rPr>
          <w:sz w:val="23"/>
        </w:rPr>
        <w:t xml:space="preserve">Nutrient - </w:t>
      </w:r>
      <w:r>
        <w:rPr>
          <w:b/>
          <w:sz w:val="23"/>
        </w:rPr>
        <w:t>protein</w:t>
      </w:r>
      <w:r>
        <w:rPr>
          <w:sz w:val="23"/>
        </w:rPr>
        <w:t xml:space="preserve"> (accept vitamins) for rapid growth (1 mark).</w:t>
      </w:r>
    </w:p>
    <w:p>
      <w:pPr>
        <w:pStyle w:val="ListBullet"/>
      </w:pPr>
      <w:r>
        <w:rPr>
          <w:sz w:val="23"/>
        </w:rPr>
        <w:t xml:space="preserve">Laying hen - </w:t>
      </w:r>
      <w:r>
        <w:rPr>
          <w:b/>
          <w:sz w:val="23"/>
        </w:rPr>
        <w:t>layer mash</w:t>
      </w:r>
      <w:r>
        <w:rPr>
          <w:sz w:val="23"/>
        </w:rPr>
        <w:t xml:space="preserve"> (1 mark).</w:t>
      </w:r>
    </w:p>
    <w:p>
      <w:pPr>
        <w:pStyle w:val="ListBullet"/>
      </w:pPr>
      <w:r>
        <w:rPr>
          <w:sz w:val="23"/>
        </w:rPr>
        <w:t xml:space="preserve">Nutrient - </w:t>
      </w:r>
      <w:r>
        <w:rPr>
          <w:b/>
          <w:sz w:val="23"/>
        </w:rPr>
        <w:t>calcium</w:t>
      </w:r>
      <w:r>
        <w:rPr>
          <w:sz w:val="23"/>
        </w:rPr>
        <w:t xml:space="preserve"> for the shells of the eggs (accept protein) (1 mark).</w:t>
      </w:r>
    </w:p>
    <w:p>
      <w:pPr>
        <w:pStyle w:val="ListBullet"/>
      </w:pPr>
      <w:r>
        <w:rPr>
          <w:i/>
          <w:sz w:val="23"/>
        </w:rPr>
        <w:t>Marking note: Accept 'chick starter' and 'layers' mash' as written.</w:t>
      </w:r>
    </w:p>
    <w:p>
      <w:pPr>
        <w:jc w:val="both"/>
      </w:pPr>
      <w:r>
        <w:rPr>
          <w:b/>
        </w:rPr>
        <w:t>(c)</w:t>
      </w:r>
      <w:r>
        <w:t xml:space="preserve"> [3 marks]</w:t>
      </w:r>
    </w:p>
    <w:p>
      <w:pPr>
        <w:pStyle w:val="ListBullet"/>
      </w:pPr>
      <w:r>
        <w:rPr>
          <w:sz w:val="23"/>
        </w:rPr>
        <w:t xml:space="preserve">(i) The eggs will have </w:t>
      </w:r>
      <w:r>
        <w:rPr>
          <w:b/>
          <w:sz w:val="23"/>
        </w:rPr>
        <w:t>thin, soft shells that break easily</w:t>
      </w:r>
      <w:r>
        <w:rPr>
          <w:sz w:val="23"/>
        </w:rPr>
        <w:t xml:space="preserve">, because the ration is </w:t>
      </w:r>
      <w:r>
        <w:rPr>
          <w:b/>
          <w:sz w:val="23"/>
        </w:rPr>
        <w:t>low in calcium</w:t>
      </w:r>
      <w:r>
        <w:rPr>
          <w:sz w:val="23"/>
        </w:rPr>
        <w:t xml:space="preserve"> (1 mark).</w:t>
      </w:r>
    </w:p>
    <w:p>
      <w:pPr>
        <w:pStyle w:val="ListBullet"/>
      </w:pPr>
      <w:r>
        <w:rPr>
          <w:sz w:val="23"/>
        </w:rPr>
        <w:t xml:space="preserve">(i) The </w:t>
      </w:r>
      <w:r>
        <w:rPr>
          <w:b/>
          <w:sz w:val="23"/>
        </w:rPr>
        <w:t>number of eggs laid will fall</w:t>
      </w:r>
      <w:r>
        <w:rPr>
          <w:sz w:val="23"/>
        </w:rPr>
        <w:t>, and the birds may peck the shells or become weak in the legs (1 mark).</w:t>
      </w:r>
    </w:p>
    <w:p>
      <w:pPr>
        <w:pStyle w:val="ListBullet"/>
      </w:pPr>
      <w:r>
        <w:rPr>
          <w:sz w:val="23"/>
        </w:rPr>
        <w:t xml:space="preserve">(ii) He should </w:t>
      </w:r>
      <w:r>
        <w:rPr>
          <w:b/>
          <w:sz w:val="23"/>
        </w:rPr>
        <w:t>change the birds to a layer ration</w:t>
      </w:r>
      <w:r>
        <w:rPr>
          <w:sz w:val="23"/>
        </w:rPr>
        <w:t xml:space="preserve"> and may also offer </w:t>
      </w:r>
      <w:r>
        <w:rPr>
          <w:b/>
          <w:sz w:val="23"/>
        </w:rPr>
        <w:t>oyster shell or limestone grit</w:t>
      </w:r>
      <w:r>
        <w:rPr>
          <w:sz w:val="23"/>
        </w:rPr>
        <w:t xml:space="preserve"> separately (1 mark).</w:t>
      </w:r>
    </w:p>
    <w:p>
      <w:pPr>
        <w:pStyle w:val="ListBullet"/>
      </w:pPr>
      <w:r>
        <w:rPr>
          <w:i/>
          <w:sz w:val="23"/>
        </w:rPr>
        <w:t>Marking note: Accept 'he is wasting money' as an extra point only, not for the mark.</w:t>
      </w:r>
    </w:p>
    <w:p>
      <w:pPr>
        <w:spacing w:before="160" w:after="80"/>
      </w:pPr>
      <w:r>
        <w:rPr>
          <w:b/>
          <w:sz w:val="24"/>
        </w:rPr>
        <w:t>Question 5 (10 marks)</w:t>
      </w:r>
    </w:p>
    <w:p>
      <w:pPr>
        <w:jc w:val="both"/>
      </w:pPr>
      <w:r>
        <w:rPr>
          <w:b/>
        </w:rPr>
        <w:t>(a)</w:t>
      </w:r>
      <w:r>
        <w:t xml:space="preserve"> [4 marks]</w:t>
      </w:r>
    </w:p>
    <w:p>
      <w:pPr>
        <w:pStyle w:val="ListBullet"/>
      </w:pPr>
      <w:r>
        <w:rPr>
          <w:b/>
          <w:sz w:val="23"/>
        </w:rPr>
        <w:t>Wash the feeders and drinkers and provide clean, fresh water</w:t>
      </w:r>
      <w:r>
        <w:rPr>
          <w:sz w:val="23"/>
        </w:rPr>
        <w:t xml:space="preserve"> first thing in the morning (1 mark).</w:t>
      </w:r>
    </w:p>
    <w:p>
      <w:pPr>
        <w:pStyle w:val="ListBullet"/>
      </w:pPr>
      <w:r>
        <w:rPr>
          <w:b/>
          <w:sz w:val="23"/>
        </w:rPr>
        <w:t>Weigh out the day's ration (a grower or finisher mash) and share it among enough feeders</w:t>
      </w:r>
      <w:r>
        <w:rPr>
          <w:sz w:val="23"/>
        </w:rPr>
        <w:t xml:space="preserve"> so that every bird can reach one (1 mark).</w:t>
      </w:r>
    </w:p>
    <w:p>
      <w:pPr>
        <w:pStyle w:val="ListBullet"/>
      </w:pPr>
      <w:r>
        <w:rPr>
          <w:b/>
          <w:sz w:val="23"/>
        </w:rPr>
        <w:t>Observe the birds while they feed and remove any sick or weak bird</w:t>
      </w:r>
      <w:r>
        <w:rPr>
          <w:sz w:val="23"/>
        </w:rPr>
        <w:t>; remove wet, stale or soiled feed (1 mark).</w:t>
      </w:r>
    </w:p>
    <w:p>
      <w:pPr>
        <w:pStyle w:val="ListBullet"/>
      </w:pPr>
      <w:r>
        <w:rPr>
          <w:b/>
          <w:sz w:val="23"/>
        </w:rPr>
        <w:t>Top up feed and water in the evening and record the quantity of feed given</w:t>
      </w:r>
      <w:r>
        <w:rPr>
          <w:sz w:val="23"/>
        </w:rPr>
        <w:t xml:space="preserve"> in the farm record book (1 mark).</w:t>
      </w:r>
    </w:p>
    <w:p>
      <w:pPr>
        <w:pStyle w:val="ListBullet"/>
      </w:pPr>
      <w:r>
        <w:rPr>
          <w:i/>
          <w:sz w:val="23"/>
        </w:rPr>
        <w:t>Marking note: A candidate who only writes 'give them feed and water' earns 1 mark.</w:t>
      </w:r>
    </w:p>
    <w:p>
      <w:pPr>
        <w:jc w:val="both"/>
      </w:pPr>
      <w:r>
        <w:rPr>
          <w:b/>
        </w:rPr>
        <w:t>(b)</w:t>
      </w:r>
      <w:r>
        <w:t xml:space="preserve"> [3 marks]</w:t>
      </w:r>
    </w:p>
    <w:p>
      <w:pPr>
        <w:pStyle w:val="ListBullet"/>
      </w:pPr>
      <w:r>
        <w:rPr>
          <w:b/>
          <w:sz w:val="23"/>
        </w:rPr>
        <w:t>Wash the feeders and drinkers regularly</w:t>
      </w:r>
      <w:r>
        <w:rPr>
          <w:sz w:val="23"/>
        </w:rPr>
        <w:t xml:space="preserve"> and keep the area around them clean (1 mark).</w:t>
      </w:r>
    </w:p>
    <w:p>
      <w:pPr>
        <w:pStyle w:val="ListBullet"/>
      </w:pPr>
      <w:r>
        <w:rPr>
          <w:b/>
          <w:sz w:val="23"/>
        </w:rPr>
        <w:t>Give clean, fresh drinking water at all times</w:t>
      </w:r>
      <w:r>
        <w:rPr>
          <w:sz w:val="23"/>
        </w:rPr>
        <w:t xml:space="preserve"> (1 mark).</w:t>
      </w:r>
    </w:p>
    <w:p>
      <w:pPr>
        <w:pStyle w:val="ListBullet"/>
      </w:pPr>
      <w:r>
        <w:rPr>
          <w:b/>
          <w:sz w:val="23"/>
        </w:rPr>
        <w:t>Never feed mouldy, stale or soiled feed</w:t>
      </w:r>
      <w:r>
        <w:rPr>
          <w:sz w:val="23"/>
        </w:rPr>
        <w:t>, and store feed in a cool, dry, rat-proof store (1 mark).</w:t>
      </w:r>
    </w:p>
    <w:p>
      <w:pPr>
        <w:pStyle w:val="ListBullet"/>
      </w:pPr>
      <w:r>
        <w:rPr>
          <w:i/>
          <w:sz w:val="23"/>
        </w:rPr>
        <w:t>Marking note: Maximum 3 marks; accept any three correct hygiene rules.</w:t>
      </w:r>
    </w:p>
    <w:p>
      <w:pPr>
        <w:jc w:val="both"/>
      </w:pPr>
      <w:r>
        <w:rPr>
          <w:b/>
        </w:rPr>
        <w:t>(c)</w:t>
      </w:r>
      <w:r>
        <w:t xml:space="preserve"> [3 marks]</w:t>
      </w:r>
    </w:p>
    <w:p>
      <w:pPr>
        <w:pStyle w:val="ListBullet"/>
      </w:pPr>
      <w:r>
        <w:rPr>
          <w:b/>
          <w:sz w:val="23"/>
        </w:rPr>
        <w:t>No, the suggestion should not be accepted</w:t>
      </w:r>
      <w:r>
        <w:rPr>
          <w:sz w:val="23"/>
        </w:rPr>
        <w:t xml:space="preserve"> (the position must be clear) (1 mark).</w:t>
      </w:r>
    </w:p>
    <w:p>
      <w:pPr>
        <w:pStyle w:val="ListBullet"/>
      </w:pPr>
      <w:r>
        <w:rPr>
          <w:b/>
          <w:sz w:val="23"/>
        </w:rPr>
        <w:t>Reason 1:</w:t>
      </w:r>
      <w:r>
        <w:rPr>
          <w:sz w:val="23"/>
        </w:rPr>
        <w:t xml:space="preserve"> growing broilers must be </w:t>
      </w:r>
      <w:r>
        <w:rPr>
          <w:b/>
          <w:sz w:val="23"/>
        </w:rPr>
        <w:t>fed every day (feed available for most of the day)</w:t>
      </w:r>
      <w:r>
        <w:rPr>
          <w:sz w:val="23"/>
        </w:rPr>
        <w:t>, otherwise growth stops, the birds lose weight and the flock becomes uneven (1 mark).</w:t>
      </w:r>
    </w:p>
    <w:p>
      <w:pPr>
        <w:pStyle w:val="ListBullet"/>
      </w:pPr>
      <w:r>
        <w:rPr>
          <w:b/>
          <w:sz w:val="23"/>
        </w:rPr>
        <w:t>Reason 2:</w:t>
      </w:r>
      <w:r>
        <w:rPr>
          <w:sz w:val="23"/>
        </w:rPr>
        <w:t xml:space="preserve"> feed that has been wet </w:t>
      </w:r>
      <w:r>
        <w:rPr>
          <w:b/>
          <w:sz w:val="23"/>
        </w:rPr>
        <w:t>grows mould, which produces poisons that can make the birds sick or kill them</w:t>
      </w:r>
      <w:r>
        <w:rPr>
          <w:sz w:val="23"/>
        </w:rPr>
        <w:t>, so it must be thrown away (1 mark).</w:t>
      </w:r>
    </w:p>
    <w:p>
      <w:pPr>
        <w:pStyle w:val="ListBullet"/>
      </w:pPr>
      <w:r>
        <w:rPr>
          <w:i/>
          <w:sz w:val="23"/>
        </w:rPr>
        <w:t>Marking note: A candidate who agrees with the suggestion cannot earn the reason marks.</w:t>
      </w:r>
    </w:p>
    <w:p>
      <w:pPr>
        <w:spacing w:before="160" w:after="80"/>
      </w:pPr>
      <w:r>
        <w:rPr>
          <w:b/>
          <w:sz w:val="24"/>
        </w:rPr>
        <w:t>Question 6 (8 marks)</w:t>
      </w:r>
    </w:p>
    <w:p>
      <w:pPr>
        <w:jc w:val="both"/>
      </w:pPr>
      <w:r>
        <w:rPr>
          <w:b/>
        </w:rPr>
        <w:t>(a)</w:t>
      </w:r>
      <w:r>
        <w:t xml:space="preserve"> [3 marks]</w:t>
      </w:r>
    </w:p>
    <w:p>
      <w:pPr>
        <w:pStyle w:val="ListBullet"/>
      </w:pPr>
      <w:r>
        <w:rPr>
          <w:sz w:val="23"/>
        </w:rPr>
        <w:t xml:space="preserve">(i) </w:t>
      </w:r>
      <w:r>
        <w:rPr>
          <w:b/>
          <w:sz w:val="23"/>
        </w:rPr>
        <w:t>50 x 0.12 kg = 6 kg</w:t>
      </w:r>
      <w:r>
        <w:rPr>
          <w:sz w:val="23"/>
        </w:rPr>
        <w:t xml:space="preserve"> per day (1 mark).</w:t>
      </w:r>
    </w:p>
    <w:p>
      <w:pPr>
        <w:pStyle w:val="ListBullet"/>
      </w:pPr>
      <w:r>
        <w:rPr>
          <w:sz w:val="23"/>
        </w:rPr>
        <w:t xml:space="preserve">(ii) </w:t>
      </w:r>
      <w:r>
        <w:rPr>
          <w:b/>
          <w:sz w:val="23"/>
        </w:rPr>
        <w:t>6 kg x 7 = 42 kg</w:t>
      </w:r>
      <w:r>
        <w:rPr>
          <w:sz w:val="23"/>
        </w:rPr>
        <w:t xml:space="preserve"> per week (1 mark).</w:t>
      </w:r>
    </w:p>
    <w:p>
      <w:pPr>
        <w:pStyle w:val="ListBullet"/>
      </w:pPr>
      <w:r>
        <w:rPr>
          <w:sz w:val="23"/>
        </w:rPr>
        <w:t xml:space="preserve">(iii) </w:t>
      </w:r>
      <w:r>
        <w:rPr>
          <w:b/>
          <w:sz w:val="23"/>
        </w:rPr>
        <w:t>42 x GH¢ 6.50 = GH¢ 273.00</w:t>
      </w:r>
      <w:r>
        <w:rPr>
          <w:sz w:val="23"/>
        </w:rPr>
        <w:t xml:space="preserve"> (1 mark).</w:t>
      </w:r>
    </w:p>
    <w:p>
      <w:pPr>
        <w:pStyle w:val="ListBullet"/>
      </w:pPr>
      <w:r>
        <w:rPr>
          <w:i/>
          <w:sz w:val="23"/>
        </w:rPr>
        <w:t>Marking note: Award the later marks on a wrong figure carried forward, provided the working is correct.</w:t>
      </w:r>
    </w:p>
    <w:p>
      <w:pPr>
        <w:jc w:val="both"/>
      </w:pPr>
      <w:r>
        <w:rPr>
          <w:b/>
        </w:rPr>
        <w:t>(b)</w:t>
      </w:r>
      <w:r>
        <w:t xml:space="preserve"> [2 marks]</w:t>
      </w:r>
    </w:p>
    <w:p>
      <w:pPr>
        <w:pStyle w:val="ListBullet"/>
      </w:pPr>
      <w:r>
        <w:rPr>
          <w:sz w:val="23"/>
        </w:rPr>
        <w:t xml:space="preserve">To </w:t>
      </w:r>
      <w:r>
        <w:rPr>
          <w:b/>
          <w:sz w:val="23"/>
        </w:rPr>
        <w:t>know how much feed is used, work out the cost of production and see whether the farm is making a profit</w:t>
      </w:r>
      <w:r>
        <w:rPr>
          <w:sz w:val="23"/>
        </w:rPr>
        <w:t xml:space="preserve"> (1 mark).</w:t>
      </w:r>
    </w:p>
    <w:p>
      <w:pPr>
        <w:pStyle w:val="ListBullet"/>
      </w:pPr>
      <w:r>
        <w:rPr>
          <w:sz w:val="23"/>
        </w:rPr>
        <w:t xml:space="preserve">To </w:t>
      </w:r>
      <w:r>
        <w:rPr>
          <w:b/>
          <w:sz w:val="23"/>
        </w:rPr>
        <w:t>notice at once when the animals eat less (an early sign of disease)</w:t>
      </w:r>
      <w:r>
        <w:rPr>
          <w:sz w:val="23"/>
        </w:rPr>
        <w:t>, to order feed in good time and to compare one ration or batch with another (1 mark).</w:t>
      </w:r>
    </w:p>
    <w:p>
      <w:pPr>
        <w:pStyle w:val="ListBullet"/>
      </w:pPr>
      <w:r>
        <w:rPr>
          <w:i/>
          <w:sz w:val="23"/>
        </w:rPr>
        <w:t>Marking note: Two distinct reasons are required.</w:t>
      </w:r>
    </w:p>
    <w:p>
      <w:pPr>
        <w:jc w:val="both"/>
      </w:pPr>
      <w:r>
        <w:rPr>
          <w:b/>
        </w:rPr>
        <w:t>(c)</w:t>
      </w:r>
      <w:r>
        <w:t xml:space="preserve"> [3 marks]</w:t>
      </w:r>
    </w:p>
    <w:p>
      <w:pPr>
        <w:pStyle w:val="ListBullet"/>
      </w:pPr>
      <w:r>
        <w:rPr>
          <w:b/>
          <w:sz w:val="23"/>
        </w:rPr>
        <w:t>Mix their own ration from local ingredients</w:t>
      </w:r>
      <w:r>
        <w:rPr>
          <w:sz w:val="23"/>
        </w:rPr>
        <w:t xml:space="preserve"> (maize, bran, palm kernel cake, fish meal) instead of buying ready-made feed (1 mark).</w:t>
      </w:r>
    </w:p>
    <w:p>
      <w:pPr>
        <w:pStyle w:val="ListBullet"/>
      </w:pPr>
      <w:r>
        <w:rPr>
          <w:b/>
          <w:sz w:val="23"/>
        </w:rPr>
        <w:t>Buy ingredients in bulk at harvest time, when prices are low, and store them dry and rat-proof</w:t>
      </w:r>
      <w:r>
        <w:rPr>
          <w:sz w:val="23"/>
        </w:rPr>
        <w:t xml:space="preserve"> so that none is lost (1 mark).</w:t>
      </w:r>
    </w:p>
    <w:p>
      <w:pPr>
        <w:pStyle w:val="ListBullet"/>
      </w:pPr>
      <w:r>
        <w:rPr>
          <w:b/>
          <w:sz w:val="23"/>
        </w:rPr>
        <w:t>Reduce wastage: use well-designed feeders, fill them only part full and raise them to the level of the birds' backs</w:t>
      </w:r>
      <w:r>
        <w:rPr>
          <w:sz w:val="23"/>
        </w:rPr>
        <w:t>, and control rats and wild birds (1 mark).</w:t>
      </w:r>
    </w:p>
    <w:p>
      <w:pPr>
        <w:pStyle w:val="ListBullet"/>
      </w:pPr>
      <w:r>
        <w:rPr>
          <w:i/>
          <w:sz w:val="23"/>
        </w:rPr>
        <w:t>Marking note: Accept 'add safe greens or farm by-products while keeping the ration balanced'; do not accept 'feed the birds less'.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4: Animal Production | </w:t>
      </w:r>
      <w:r>
        <w:rPr>
          <w:b/>
        </w:rPr>
        <w:t>Class:</w:t>
      </w:r>
      <w:r>
        <w:t xml:space="preserve"> Basic 9 (JHS 3)</w:t>
      </w:r>
    </w:p>
    <w:p>
      <w:pPr>
        <w:jc w:val="both"/>
      </w:pPr>
      <w:r>
        <w:rPr>
          <w:b/>
        </w:rPr>
        <w:t>Content Standard:</w:t>
      </w:r>
      <w:r>
        <w:t xml:space="preserve"> </w:t>
      </w:r>
      <w:r>
        <w:rPr>
          <w:b/>
        </w:rPr>
        <w:t>B9/JHS3.2.4.1</w:t>
      </w:r>
      <w:r>
        <w:t xml:space="preserve"> - Demonstrate understanding of the preparation of feed for domestic and commercial animals. </w:t>
      </w:r>
      <w:r>
        <w:rPr>
          <w:b/>
        </w:rPr>
        <w:t>B9/JHS3.2.4.2</w:t>
      </w:r>
      <w:r>
        <w:t xml:space="preserve"> - Demonstrate skills and knowledge of feeding domestic and commercial animals.</w:t>
      </w:r>
    </w:p>
    <w:p>
      <w:pPr>
        <w:jc w:val="both"/>
      </w:pPr>
      <w:r>
        <w:t>Source: NaCCA Science Common Core Programme Curriculum (B7/JHS1-B9/JHS3), 2021 edition, Strand 2: Cycles, Sub-Strand 4: Animal Production, Basic 9, pages 99 to 101. Under B9/JHS3.2.4.1 the indicator is B9/JHS3.2.4.1.1 (exemplars: demonstrate how farmers prepare feed for different domestic and commercial animals with ingredients; write down the process of preparing feed; compile a table matching feed, ingredients and method of preparation; formulate and prepare feed). Under B9/JHS3.2.4.2 the indicators are B9/JHS3.2.4.2.1 (exemplars: compile a list of feed commonly consumed by the different animals in the environment; compare and contrast the characteristics of the feed taken by ruminants, monogastrics and poultry; record feed used on farms over a period of time; identify named samples of feed for the three categories), B9/JHS3.2.4.2.2 (exemplars: categorise animals according to their stages of growth - young, growing and matured; list the types of feed used for the various stages of growth; compare the major functions of feed in each growth stage; discuss types of feed used at different stages of growth) and B9/JHS3.2.4.2.3 (exemplar: demonstrate how to feed domestic and commercial animals at different stages of growth and production, with appropriate feed, on the school farm or a farm in the community).</w:t>
      </w:r>
    </w:p>
    <w:p>
      <w:pPr>
        <w:jc w:val="both"/>
      </w:pPr>
      <w:r>
        <w:t>Note: Four indicators are examined. I1 (B9/JHS3.2.4.1.1) carries topic 6.1 and Question 1; I2 (B9/JHS3.2.4.2.1) carries topics 6.2 and 6.3 and Question 2; I3 (B9/JHS3.2.4.2.2) carries topic 6.4 and Questions 3 and 4; I4 (B9/JHS3.2.4.2.3) carries topic 6.5 and Questions 5 and 6. The indicators are practical ones, so the paper uses feed ingredients, animals and prices found in Ghanaian communities. Schools that use the shorter coded form will find these standards written as B9.2.4.1 and B9.2.4.2.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4: Animal Production</w:t>
            </w:r>
          </w:p>
        </w:tc>
        <w:tc>
          <w:tcPr>
            <w:tcW w:type="dxa" w:w="1392"/>
          </w:tcPr>
          <w:p>
            <w:pPr>
              <w:spacing w:after="20"/>
            </w:pPr>
            <w:r>
              <w:rPr>
                <w:sz w:val="20"/>
              </w:rPr>
              <w:t>B9/JHS3.2.4.1.1</w:t>
            </w:r>
          </w:p>
        </w:tc>
        <w:tc>
          <w:tcPr>
            <w:tcW w:type="dxa" w:w="1392"/>
          </w:tcPr>
          <w:p>
            <w:pPr>
              <w:spacing w:after="20"/>
            </w:pPr>
            <w:r>
              <w:rPr>
                <w:sz w:val="20"/>
              </w:rPr>
              <w:t>I1 - List the ingredients and the method of preparation of different feed for different domestic and commercial animals.</w:t>
            </w:r>
          </w:p>
        </w:tc>
        <w:tc>
          <w:tcPr>
            <w:tcW w:type="dxa" w:w="1392"/>
          </w:tcPr>
          <w:p>
            <w:pPr>
              <w:spacing w:after="20"/>
            </w:pPr>
            <w:r>
              <w:rPr>
                <w:sz w:val="20"/>
              </w:rPr>
              <w:t>6.1 Feed Ingredients and the Preparation of Feed</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B2a</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6.2 Ruminants, Monogastrics, Poultry and the Feed They Take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4: Animal Production</w:t>
            </w:r>
          </w:p>
        </w:tc>
        <w:tc>
          <w:tcPr>
            <w:tcW w:type="dxa" w:w="1392"/>
          </w:tcPr>
          <w:p>
            <w:pPr>
              <w:spacing w:after="20"/>
            </w:pPr>
            <w:r>
              <w:rPr>
                <w:sz w:val="20"/>
              </w:rPr>
              <w:t>B9/JHS3.2.4.2.2</w:t>
            </w:r>
          </w:p>
        </w:tc>
        <w:tc>
          <w:tcPr>
            <w:tcW w:type="dxa" w:w="1392"/>
          </w:tcPr>
          <w:p>
            <w:pPr>
              <w:spacing w:after="20"/>
            </w:pPr>
            <w:r>
              <w:rPr>
                <w:sz w:val="20"/>
              </w:rPr>
              <w:t>I3 - Differentiate between different types of feed for different stages of domestic and commercial animals.</w:t>
            </w:r>
          </w:p>
        </w:tc>
        <w:tc>
          <w:tcPr>
            <w:tcW w:type="dxa" w:w="1392"/>
          </w:tcPr>
          <w:p>
            <w:pPr>
              <w:spacing w:after="20"/>
            </w:pPr>
            <w:r>
              <w:rPr>
                <w:sz w:val="20"/>
              </w:rPr>
              <w:t>6.4 Feed for the Different Stages of Growth</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4: Animal Production</w:t>
            </w:r>
          </w:p>
        </w:tc>
        <w:tc>
          <w:tcPr>
            <w:tcW w:type="dxa" w:w="1392"/>
          </w:tcPr>
          <w:p>
            <w:pPr>
              <w:spacing w:after="20"/>
            </w:pPr>
            <w:r>
              <w:rPr>
                <w:sz w:val="20"/>
              </w:rPr>
              <w:t>B9/JHS3.2.4.2.1</w:t>
            </w:r>
          </w:p>
        </w:tc>
        <w:tc>
          <w:tcPr>
            <w:tcW w:type="dxa" w:w="1392"/>
          </w:tcPr>
          <w:p>
            <w:pPr>
              <w:spacing w:after="20"/>
            </w:pPr>
            <w:r>
              <w:rPr>
                <w:sz w:val="20"/>
              </w:rPr>
              <w:t>I2 - Describe and select appropriate feed for different domestic and commercial animals.</w:t>
            </w:r>
          </w:p>
        </w:tc>
        <w:tc>
          <w:tcPr>
            <w:tcW w:type="dxa" w:w="1392"/>
          </w:tcPr>
          <w:p>
            <w:pPr>
              <w:spacing w:after="20"/>
            </w:pPr>
            <w:r>
              <w:rPr>
                <w:sz w:val="20"/>
              </w:rPr>
              <w:t>6.3 Selecting and Recording Feed on the Farm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4: Animal Production</w:t>
            </w:r>
          </w:p>
        </w:tc>
        <w:tc>
          <w:tcPr>
            <w:tcW w:type="dxa" w:w="1392"/>
          </w:tcPr>
          <w:p>
            <w:pPr>
              <w:spacing w:after="20"/>
            </w:pPr>
            <w:r>
              <w:rPr>
                <w:sz w:val="20"/>
              </w:rPr>
              <w:t>B9/JHS3.2.4.2.3</w:t>
            </w:r>
          </w:p>
        </w:tc>
        <w:tc>
          <w:tcPr>
            <w:tcW w:type="dxa" w:w="1392"/>
          </w:tcPr>
          <w:p>
            <w:pPr>
              <w:spacing w:after="20"/>
            </w:pPr>
            <w:r>
              <w:rPr>
                <w:sz w:val="20"/>
              </w:rPr>
              <w:t>I4 - Perform the feeding of domestic and commercial animals.</w:t>
            </w:r>
          </w:p>
        </w:tc>
        <w:tc>
          <w:tcPr>
            <w:tcW w:type="dxa" w:w="1392"/>
          </w:tcPr>
          <w:p>
            <w:pPr>
              <w:spacing w:after="20"/>
            </w:pPr>
            <w:r>
              <w:rPr>
                <w:sz w:val="20"/>
              </w:rPr>
              <w:t>6.5 Feeding Practice on the Farm</w:t>
            </w:r>
          </w:p>
        </w:tc>
        <w:tc>
          <w:tcPr>
            <w:tcW w:type="dxa" w:w="1392"/>
          </w:tcPr>
          <w:p>
            <w:pPr>
              <w:spacing w:after="20"/>
            </w:pPr>
            <w:r>
              <w:rPr>
                <w:sz w:val="20"/>
              </w:rPr>
              <w:t>Create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6.1 Feed Ingredients and the Preparation of Feed</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PL</w:t>
            </w:r>
          </w:p>
        </w:tc>
      </w:tr>
      <w:tr>
        <w:tc>
          <w:tcPr>
            <w:tcW w:type="dxa" w:w="1949"/>
          </w:tcPr>
          <w:p>
            <w:pPr>
              <w:spacing w:after="20"/>
            </w:pPr>
            <w:r>
              <w:rPr>
                <w:sz w:val="20"/>
              </w:rPr>
              <w:t>6.2 Ruminants, Monogastrics, Poultry and the Feed They Take</w:t>
            </w:r>
          </w:p>
        </w:tc>
        <w:tc>
          <w:tcPr>
            <w:tcW w:type="dxa" w:w="1949"/>
          </w:tcPr>
          <w:p>
            <w:pPr>
              <w:spacing w:after="20"/>
            </w:pPr>
            <w:r>
              <w:rPr>
                <w:sz w:val="20"/>
              </w:rPr>
              <w:t>14</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CC, DL</w:t>
            </w:r>
          </w:p>
        </w:tc>
      </w:tr>
      <w:tr>
        <w:tc>
          <w:tcPr>
            <w:tcW w:type="dxa" w:w="1949"/>
          </w:tcPr>
          <w:p>
            <w:pPr>
              <w:spacing w:after="20"/>
            </w:pPr>
            <w:r>
              <w:rPr>
                <w:sz w:val="20"/>
              </w:rPr>
              <w:t>6.3 Selecting and Recording Feed on the Farm</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CP, DL</w:t>
            </w:r>
          </w:p>
        </w:tc>
      </w:tr>
      <w:tr>
        <w:tc>
          <w:tcPr>
            <w:tcW w:type="dxa" w:w="1949"/>
          </w:tcPr>
          <w:p>
            <w:pPr>
              <w:spacing w:after="20"/>
            </w:pPr>
            <w:r>
              <w:rPr>
                <w:sz w:val="20"/>
              </w:rPr>
              <w:t>6.4 Feed for the Different Stages of Growth</w:t>
            </w:r>
          </w:p>
        </w:tc>
        <w:tc>
          <w:tcPr>
            <w:tcW w:type="dxa" w:w="1949"/>
          </w:tcPr>
          <w:p>
            <w:pPr>
              <w:spacing w:after="20"/>
            </w:pPr>
            <w:r>
              <w:rPr>
                <w:sz w:val="20"/>
              </w:rPr>
              <w:t>16</w:t>
            </w:r>
          </w:p>
        </w:tc>
        <w:tc>
          <w:tcPr>
            <w:tcW w:type="dxa" w:w="1949"/>
          </w:tcPr>
          <w:p>
            <w:pPr>
              <w:spacing w:after="20"/>
            </w:pPr>
            <w:r>
              <w:rPr>
                <w:sz w:val="20"/>
              </w:rPr>
              <w:t>29</w:t>
            </w:r>
          </w:p>
        </w:tc>
        <w:tc>
          <w:tcPr>
            <w:tcW w:type="dxa" w:w="1949"/>
          </w:tcPr>
          <w:p>
            <w:pPr>
              <w:spacing w:after="20"/>
            </w:pPr>
            <w:r>
              <w:rPr>
                <w:sz w:val="20"/>
              </w:rPr>
              <w:t>29.0%</w:t>
            </w:r>
          </w:p>
        </w:tc>
        <w:tc>
          <w:tcPr>
            <w:tcW w:type="dxa" w:w="1949"/>
          </w:tcPr>
          <w:p>
            <w:pPr>
              <w:spacing w:after="20"/>
            </w:pPr>
            <w:r>
              <w:rPr>
                <w:sz w:val="20"/>
              </w:rPr>
              <w:t>CP, CC</w:t>
            </w:r>
          </w:p>
        </w:tc>
      </w:tr>
      <w:tr>
        <w:tc>
          <w:tcPr>
            <w:tcW w:type="dxa" w:w="1949"/>
          </w:tcPr>
          <w:p>
            <w:pPr>
              <w:spacing w:after="20"/>
            </w:pPr>
            <w:r>
              <w:rPr>
                <w:sz w:val="20"/>
              </w:rPr>
              <w:t>6.5 Feeding Practice on the Farm</w:t>
            </w:r>
          </w:p>
        </w:tc>
        <w:tc>
          <w:tcPr>
            <w:tcW w:type="dxa" w:w="1949"/>
          </w:tcPr>
          <w:p>
            <w:pPr>
              <w:spacing w:after="20"/>
            </w:pPr>
            <w:r>
              <w:rPr>
                <w:sz w:val="20"/>
              </w:rPr>
              <w:t>10</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CC, CP</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CP = Critical Thinking and Problem Solving; CC = Communication and Collaboration; DL = Digital Literacy; PL = Personal Development and Leadership.</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8</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16</w:t>
            </w:r>
          </w:p>
        </w:tc>
        <w:tc>
          <w:tcPr>
            <w:tcW w:type="dxa" w:w="1949"/>
          </w:tcPr>
          <w:p>
            <w:pPr>
              <w:spacing w:after="20"/>
            </w:pPr>
            <w:r>
              <w:rPr>
                <w:sz w:val="20"/>
              </w:rPr>
              <w:t>30</w:t>
            </w:r>
          </w:p>
        </w:tc>
        <w:tc>
          <w:tcPr>
            <w:tcW w:type="dxa" w:w="1949"/>
          </w:tcPr>
          <w:p>
            <w:pPr>
              <w:spacing w:after="20"/>
            </w:pPr>
            <w:r>
              <w:rPr>
                <w:sz w:val="20"/>
              </w:rPr>
              <w:t>30.0%</w:t>
            </w:r>
          </w:p>
        </w:tc>
      </w:tr>
      <w:tr>
        <w:tc>
          <w:tcPr>
            <w:tcW w:type="dxa" w:w="1949"/>
          </w:tcPr>
          <w:p>
            <w:pPr>
              <w:spacing w:after="20"/>
            </w:pPr>
            <w:r>
              <w:rPr>
                <w:sz w:val="20"/>
              </w:rPr>
              <w:t>Apply</w:t>
            </w:r>
          </w:p>
        </w:tc>
        <w:tc>
          <w:tcPr>
            <w:tcW w:type="dxa" w:w="1949"/>
          </w:tcPr>
          <w:p>
            <w:pPr>
              <w:spacing w:after="20"/>
            </w:pPr>
            <w:r>
              <w:rPr>
                <w:sz w:val="20"/>
              </w:rPr>
              <w:t>8</w:t>
            </w:r>
          </w:p>
        </w:tc>
        <w:tc>
          <w:tcPr>
            <w:tcW w:type="dxa" w:w="1949"/>
          </w:tcPr>
          <w:p>
            <w:pPr>
              <w:spacing w:after="20"/>
            </w:pPr>
            <w:r>
              <w:rPr>
                <w:sz w:val="20"/>
              </w:rPr>
              <w:t>9</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Analyse</w:t>
            </w:r>
          </w:p>
        </w:tc>
        <w:tc>
          <w:tcPr>
            <w:tcW w:type="dxa" w:w="1949"/>
          </w:tcPr>
          <w:p>
            <w:pPr>
              <w:spacing w:after="20"/>
            </w:pPr>
            <w:r>
              <w:rPr>
                <w:sz w:val="20"/>
              </w:rPr>
              <w:t>2</w:t>
            </w:r>
          </w:p>
        </w:tc>
        <w:tc>
          <w:tcPr>
            <w:tcW w:type="dxa" w:w="1949"/>
          </w:tcPr>
          <w:p>
            <w:pPr>
              <w:spacing w:after="20"/>
            </w:pPr>
            <w:r>
              <w:rPr>
                <w:sz w:val="20"/>
              </w:rPr>
              <w:t>9</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7</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11</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(B9/JHS3.2.4.1 and B9/JHS3.2.4.2)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Dodowa layers, a Kumasi abattoir visit, a Nsawam broiler trial, a Jirapa school farm and a school Agriculture Club</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stomachs are lettered P, Q, V, W, X, Y, Z and the rations K, L, M</w:t>
            </w:r>
          </w:p>
        </w:tc>
      </w:tr>
      <w:tr>
        <w:tc>
          <w:tcPr>
            <w:tcW w:type="dxa" w:w="4873"/>
          </w:tcPr>
          <w:p>
            <w:pPr>
              <w:spacing w:after="20"/>
            </w:pPr>
            <w:r>
              <w:rPr>
                <w:sz w:val="20"/>
              </w:rPr>
              <w:t>Graph work, table work, calculation and a practical routine included</w:t>
            </w:r>
          </w:p>
        </w:tc>
        <w:tc>
          <w:tcPr>
            <w:tcW w:type="dxa" w:w="4873"/>
          </w:tcPr>
          <w:p>
            <w:pPr>
              <w:spacing w:after="20"/>
            </w:pPr>
            <w:r>
              <w:rPr>
                <w:sz w:val="20"/>
              </w:rPr>
              <w:t>Yes - Q3 (bar chart), Q1(b) and Q4(b) (tables), Q6(a) (calculation), Q5(a) (feeding routine)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Sub-Strand 4 for Basic 9 is a practical sub-strand: the four indicators ask pupils to prepare feed, to select feed for ruminants, monogastrics and poultry, to match feed to the stage of growth, and actually to feed animals on a farm. Questions 1, 5 and 6 should therefore follow real work on the school farm.</w:t>
      </w:r>
    </w:p>
    <w:p>
      <w:pPr>
        <w:pStyle w:val="ListBullet"/>
      </w:pPr>
      <w:r>
        <w:rPr>
          <w:sz w:val="23"/>
        </w:rPr>
        <w:t>In Question 2 the examiner is looking for the link between the structure of the stomach and the kind of feed the animal can use. Candidates who name the four compartments but cannot say why a ruminant copes with grass have missed the point of the indicator.</w:t>
      </w:r>
    </w:p>
    <w:p>
      <w:pPr>
        <w:pStyle w:val="ListBullet"/>
      </w:pPr>
      <w:r>
        <w:rPr>
          <w:sz w:val="23"/>
        </w:rPr>
        <w:t>In Question 3 the unit kg must be written. Readings within one small square are accepted, so 2.3 to 2.5 kg is correct for ration L.</w:t>
      </w:r>
    </w:p>
    <w:p>
      <w:pPr>
        <w:pStyle w:val="ListBullet"/>
      </w:pPr>
      <w:r>
        <w:rPr>
          <w:sz w:val="23"/>
        </w:rPr>
        <w:t>Question 4(b) is a table item. A ration name without the nutrient (or the nutrient without the ration) earns only the mark for the part given.</w:t>
      </w:r>
    </w:p>
    <w:p>
      <w:pPr>
        <w:pStyle w:val="ListBullet"/>
      </w:pPr>
      <w:r>
        <w:rPr>
          <w:sz w:val="23"/>
        </w:rPr>
        <w:t>In Question 6(a) the method marks stand even where a candidate makes an arithmetic slip, provided the working is shown. The prices used are illustrative; teachers should replace them with current local prices when re-using the question.</w:t>
      </w:r>
    </w:p>
    <w:p>
      <w:pPr>
        <w:pStyle w:val="ListBullet"/>
      </w:pPr>
      <w:r>
        <w:rPr>
          <w:sz w:val="23"/>
        </w:rPr>
        <w:t>Feed names vary from district to district. Accept 'chick starter', 'chick mash' or 'broiler starter' for the first four weeks, and 'layers' mash' or 'layer ration' for hens in lay.</w:t>
      </w:r>
    </w:p>
    <w:p>
      <w:pPr>
        <w:pStyle w:val="ListBullet"/>
      </w:pPr>
      <w:r>
        <w:rPr>
          <w:sz w:val="23"/>
        </w:rPr>
        <w:t>Follow-up work: let the class formulate and mix a small quantity of feed (about 10 kg) for the school's birds, weigh it out, record what the birds eat for two weeks and work out the cost per kilogramme of weight gained.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