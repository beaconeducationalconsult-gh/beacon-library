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15)</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Show your working clearly in all the questions that require a calculation.</w:t>
      </w:r>
    </w:p>
    <w:p>
      <w:pPr>
        <w:pStyle w:val="ListNumber"/>
      </w:pPr>
      <w:r>
        <w:rPr>
          <w:sz w:val="23"/>
        </w:rPr>
        <w:t>Use a pencil and a ruler where a plan or a diagram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The law of conservation of energy states that energy</w:t>
      </w:r>
    </w:p>
    <w:p>
      <w:pPr>
        <w:jc w:val="both"/>
      </w:pPr>
      <w:r>
        <w:t>A. can be stored only in fuels and in food</w:t>
      </w:r>
    </w:p>
    <w:p>
      <w:pPr>
        <w:jc w:val="both"/>
      </w:pPr>
      <w:r>
        <w:t>B. can be created whenever a machine is switched on</w:t>
      </w:r>
    </w:p>
    <w:p>
      <w:pPr>
        <w:jc w:val="both"/>
      </w:pPr>
      <w:r>
        <w:t>C. can neither be created nor destroyed, but only changed from one form to another</w:t>
      </w:r>
    </w:p>
    <w:p>
      <w:pPr>
        <w:jc w:val="both"/>
      </w:pPr>
      <w:r>
        <w:t>D. is destroyed each time it is used by a machine</w:t>
      </w:r>
    </w:p>
    <w:p>
      <w:pPr>
        <w:jc w:val="both"/>
      </w:pPr>
      <w:r>
        <w:rPr>
          <w:b/>
        </w:rPr>
        <w:t>2.</w:t>
      </w:r>
      <w:r>
        <w:t xml:space="preserve"> Energy conservation, as used in daily life, means</w:t>
      </w:r>
    </w:p>
    <w:p>
      <w:pPr>
        <w:jc w:val="both"/>
      </w:pPr>
      <w:r>
        <w:t>A. using energy carefully so that none of it is wasted</w:t>
      </w:r>
    </w:p>
    <w:p>
      <w:pPr>
        <w:jc w:val="both"/>
      </w:pPr>
      <w:r>
        <w:t>B. creating new energy for the home</w:t>
      </w:r>
    </w:p>
    <w:p>
      <w:pPr>
        <w:jc w:val="both"/>
      </w:pPr>
      <w:r>
        <w:t>C. using as much energy as possible every day</w:t>
      </w:r>
    </w:p>
    <w:p>
      <w:pPr>
        <w:jc w:val="both"/>
      </w:pPr>
      <w:r>
        <w:t>D. changing energy from one form into another</w:t>
      </w:r>
    </w:p>
    <w:p>
      <w:pPr>
        <w:jc w:val="both"/>
      </w:pPr>
      <w:r>
        <w:rPr>
          <w:b/>
        </w:rPr>
        <w:t>3.</w:t>
      </w:r>
      <w:r>
        <w:t xml:space="preserve"> Which of the following is an example of energy conversion?</w:t>
      </w:r>
    </w:p>
    <w:p>
      <w:pPr>
        <w:jc w:val="both"/>
      </w:pPr>
      <w:r>
        <w:t>A. Switching off a lamp that is not in use</w:t>
      </w:r>
    </w:p>
    <w:p>
      <w:pPr>
        <w:jc w:val="both"/>
      </w:pPr>
      <w:r>
        <w:t>B. Buying a cheaper electricity meter</w:t>
      </w:r>
    </w:p>
    <w:p>
      <w:pPr>
        <w:jc w:val="both"/>
      </w:pPr>
      <w:r>
        <w:t>C. Closing the windows of a room</w:t>
      </w:r>
    </w:p>
    <w:p>
      <w:pPr>
        <w:jc w:val="both"/>
      </w:pPr>
      <w:r>
        <w:t>D. A gas stove burning to cook rice</w:t>
      </w:r>
    </w:p>
    <w:p>
      <w:pPr>
        <w:jc w:val="both"/>
      </w:pPr>
      <w:r>
        <w:rPr>
          <w:b/>
        </w:rPr>
        <w:t>4.</w:t>
      </w:r>
      <w:r>
        <w:t xml:space="preserve"> Which of the following is an example of energy conservation?</w:t>
      </w:r>
    </w:p>
    <w:p>
      <w:pPr>
        <w:jc w:val="both"/>
      </w:pPr>
      <w:r>
        <w:t>A. Plugging a kettle into the socket to boil water</w:t>
      </w:r>
    </w:p>
    <w:p>
      <w:pPr>
        <w:jc w:val="both"/>
      </w:pPr>
      <w:r>
        <w:t>B. Switching off the fan when leaving the classroom</w:t>
      </w:r>
    </w:p>
    <w:p>
      <w:pPr>
        <w:jc w:val="both"/>
      </w:pPr>
      <w:r>
        <w:t>C. Burning charcoal in a coal pot</w:t>
      </w:r>
    </w:p>
    <w:p>
      <w:pPr>
        <w:jc w:val="both"/>
      </w:pPr>
      <w:r>
        <w:t>D. Using a dynamo to light a bicycle lamp</w:t>
      </w:r>
    </w:p>
    <w:p>
      <w:pPr>
        <w:jc w:val="both"/>
      </w:pPr>
      <w:r>
        <w:rPr>
          <w:b/>
        </w:rPr>
        <w:t>5.</w:t>
      </w:r>
      <w:r>
        <w:t xml:space="preserve"> In every energy conversion, the total energy after the change is</w:t>
      </w:r>
    </w:p>
    <w:p>
      <w:pPr>
        <w:jc w:val="both"/>
      </w:pPr>
      <w:r>
        <w:t>A. equal to the total energy before the change</w:t>
      </w:r>
    </w:p>
    <w:p>
      <w:pPr>
        <w:jc w:val="both"/>
      </w:pPr>
      <w:r>
        <w:t>B. less than the total energy before the change</w:t>
      </w:r>
    </w:p>
    <w:p>
      <w:pPr>
        <w:jc w:val="both"/>
      </w:pPr>
      <w:r>
        <w:t>C. greater than the total energy before the change</w:t>
      </w:r>
    </w:p>
    <w:p>
      <w:pPr>
        <w:jc w:val="both"/>
      </w:pPr>
      <w:r>
        <w:t>D. equal to zero</w:t>
      </w:r>
    </w:p>
    <w:p>
      <w:pPr>
        <w:jc w:val="both"/>
      </w:pPr>
      <w:r>
        <w:rPr>
          <w:b/>
        </w:rPr>
        <w:t>6.</w:t>
      </w:r>
      <w:r>
        <w:t xml:space="preserve"> The useful energy given out by an electric fan is</w:t>
      </w:r>
    </w:p>
    <w:p>
      <w:pPr>
        <w:jc w:val="both"/>
      </w:pPr>
      <w:r>
        <w:t>A. sound energy from the blades</w:t>
      </w:r>
    </w:p>
    <w:p>
      <w:pPr>
        <w:jc w:val="both"/>
      </w:pPr>
      <w:r>
        <w:t>B. chemical energy in the wires</w:t>
      </w:r>
    </w:p>
    <w:p>
      <w:pPr>
        <w:jc w:val="both"/>
      </w:pPr>
      <w:r>
        <w:t>C. heat energy in the motor</w:t>
      </w:r>
    </w:p>
    <w:p>
      <w:pPr>
        <w:jc w:val="both"/>
      </w:pPr>
      <w:r>
        <w:t>D. kinetic energy of the moving air</w:t>
      </w:r>
    </w:p>
    <w:p>
      <w:pPr>
        <w:jc w:val="both"/>
      </w:pPr>
      <w:r>
        <w:rPr>
          <w:b/>
        </w:rPr>
        <w:t>7.</w:t>
      </w:r>
      <w:r>
        <w:t xml:space="preserve"> A machine is said to be efficient when it</w:t>
      </w:r>
    </w:p>
    <w:p>
      <w:pPr>
        <w:jc w:val="both"/>
      </w:pPr>
      <w:r>
        <w:t>A. converts a large part of the energy supplied into the useful form</w:t>
      </w:r>
    </w:p>
    <w:p>
      <w:pPr>
        <w:jc w:val="both"/>
      </w:pPr>
      <w:r>
        <w:t>B. works without being supplied with any energy</w:t>
      </w:r>
    </w:p>
    <w:p>
      <w:pPr>
        <w:jc w:val="both"/>
      </w:pPr>
      <w:r>
        <w:t>C. produces a great deal of heat and sound</w:t>
      </w:r>
    </w:p>
    <w:p>
      <w:pPr>
        <w:jc w:val="both"/>
      </w:pPr>
      <w:r>
        <w:t>D. uses a very large amount of energy each time</w:t>
      </w:r>
    </w:p>
    <w:p>
      <w:pPr>
        <w:jc w:val="both"/>
      </w:pPr>
      <w:r>
        <w:rPr>
          <w:b/>
        </w:rPr>
        <w:t>8.</w:t>
      </w:r>
      <w:r>
        <w:t xml:space="preserve"> A lamp is supplied with 100 J of energy and gives out 20 J as light. The energy wasted is</w:t>
      </w:r>
    </w:p>
    <w:p>
      <w:pPr>
        <w:jc w:val="both"/>
      </w:pPr>
      <w:r>
        <w:t>A. 120 J</w:t>
      </w:r>
    </w:p>
    <w:p>
      <w:pPr>
        <w:jc w:val="both"/>
      </w:pPr>
      <w:r>
        <w:t>B. 20 J</w:t>
      </w:r>
    </w:p>
    <w:p>
      <w:pPr>
        <w:jc w:val="both"/>
      </w:pPr>
      <w:r>
        <w:t>C. 100 J</w:t>
      </w:r>
    </w:p>
    <w:p>
      <w:pPr>
        <w:jc w:val="both"/>
      </w:pPr>
      <w:r>
        <w:t>D. 80 J</w:t>
      </w:r>
    </w:p>
    <w:p>
      <w:pPr>
        <w:jc w:val="both"/>
      </w:pPr>
      <w:r>
        <w:rPr>
          <w:b/>
        </w:rPr>
        <w:t>9.</w:t>
      </w:r>
      <w:r>
        <w:t xml:space="preserve"> Which of the following household appliances usually uses the MOST electricity in a month?</w:t>
      </w:r>
    </w:p>
    <w:p>
      <w:pPr>
        <w:jc w:val="both"/>
      </w:pPr>
      <w:r>
        <w:t>A. A radio used for one hour a day</w:t>
      </w:r>
    </w:p>
    <w:p>
      <w:pPr>
        <w:jc w:val="both"/>
      </w:pPr>
      <w:r>
        <w:t>B. An air conditioner used every night</w:t>
      </w:r>
    </w:p>
    <w:p>
      <w:pPr>
        <w:jc w:val="both"/>
      </w:pPr>
      <w:r>
        <w:t>C. A torch with two dry cells</w:t>
      </w:r>
    </w:p>
    <w:p>
      <w:pPr>
        <w:jc w:val="both"/>
      </w:pPr>
      <w:r>
        <w:t>D. A mobile-phone charger</w:t>
      </w:r>
    </w:p>
    <w:p>
      <w:pPr>
        <w:jc w:val="both"/>
      </w:pPr>
      <w:r>
        <w:rPr>
          <w:b/>
        </w:rPr>
        <w:t>10.</w:t>
      </w:r>
      <w:r>
        <w:t xml:space="preserve"> Replacing filament bulbs with LED bulbs in a school helps mainly because LED bulbs</w:t>
      </w:r>
    </w:p>
    <w:p>
      <w:pPr>
        <w:jc w:val="both"/>
      </w:pPr>
      <w:r>
        <w:t>A. give out far more heat than filament bulbs</w:t>
      </w:r>
    </w:p>
    <w:p>
      <w:pPr>
        <w:jc w:val="both"/>
      </w:pPr>
      <w:r>
        <w:t>B. make the classroom cooler by producing cold</w:t>
      </w:r>
    </w:p>
    <w:p>
      <w:pPr>
        <w:jc w:val="both"/>
      </w:pPr>
      <w:r>
        <w:t>C. give the same light while using much less electricity</w:t>
      </w:r>
    </w:p>
    <w:p>
      <w:pPr>
        <w:jc w:val="both"/>
      </w:pPr>
      <w:r>
        <w:t>D. need no electricity at all to work</w:t>
      </w:r>
    </w:p>
    <w:p>
      <w:pPr>
        <w:jc w:val="both"/>
      </w:pPr>
      <w:r>
        <w:rPr>
          <w:b/>
        </w:rPr>
        <w:t>11.</w:t>
      </w:r>
      <w:r>
        <w:t xml:space="preserve"> Drying clothes in the sun instead of using an electric dryer is an example of</w:t>
      </w:r>
    </w:p>
    <w:p>
      <w:pPr>
        <w:jc w:val="both"/>
      </w:pPr>
      <w:r>
        <w:t>A. converting heat energy into chemical energy</w:t>
      </w:r>
    </w:p>
    <w:p>
      <w:pPr>
        <w:jc w:val="both"/>
      </w:pPr>
      <w:r>
        <w:t>B. wasting energy that could be stored</w:t>
      </w:r>
    </w:p>
    <w:p>
      <w:pPr>
        <w:jc w:val="both"/>
      </w:pPr>
      <w:r>
        <w:t>C. conserving energy by using a free natural source</w:t>
      </w:r>
    </w:p>
    <w:p>
      <w:pPr>
        <w:jc w:val="both"/>
      </w:pPr>
      <w:r>
        <w:t>D. creating new energy for the home</w:t>
      </w:r>
    </w:p>
    <w:p>
      <w:pPr>
        <w:jc w:val="both"/>
      </w:pPr>
      <w:r>
        <w:rPr>
          <w:b/>
        </w:rPr>
        <w:t>12.</w:t>
      </w:r>
      <w:r>
        <w:t xml:space="preserve"> Which of the following habits wastes electricity in a home?</w:t>
      </w:r>
    </w:p>
    <w:p>
      <w:pPr>
        <w:jc w:val="both"/>
      </w:pPr>
      <w:r>
        <w:t>A. Covering a pot while cooking</w:t>
      </w:r>
    </w:p>
    <w:p>
      <w:pPr>
        <w:jc w:val="both"/>
      </w:pPr>
      <w:r>
        <w:t>B. Switching off the lights before travelling</w:t>
      </w:r>
    </w:p>
    <w:p>
      <w:pPr>
        <w:jc w:val="both"/>
      </w:pPr>
      <w:r>
        <w:t>C. Using daylight for reading in the afternoon</w:t>
      </w:r>
    </w:p>
    <w:p>
      <w:pPr>
        <w:jc w:val="both"/>
      </w:pPr>
      <w:r>
        <w:t>D. Leaving the television on when nobody is watching</w:t>
      </w:r>
    </w:p>
    <w:p>
      <w:pPr>
        <w:jc w:val="both"/>
      </w:pPr>
      <w:r>
        <w:rPr>
          <w:b/>
        </w:rPr>
        <w:t>13.</w:t>
      </w:r>
      <w:r>
        <w:t xml:space="preserve"> Covering a cooking pot with a lid saves energy because it</w:t>
      </w:r>
    </w:p>
    <w:p>
      <w:pPr>
        <w:jc w:val="both"/>
      </w:pPr>
      <w:r>
        <w:t>A. keeps the heat in the pot, so the food cooks faster</w:t>
      </w:r>
    </w:p>
    <w:p>
      <w:pPr>
        <w:jc w:val="both"/>
      </w:pPr>
      <w:r>
        <w:t>B. adds extra heat energy to the food</w:t>
      </w:r>
    </w:p>
    <w:p>
      <w:pPr>
        <w:jc w:val="both"/>
      </w:pPr>
      <w:r>
        <w:t>C. prevents the pot from becoming hot at all</w:t>
      </w:r>
    </w:p>
    <w:p>
      <w:pPr>
        <w:jc w:val="both"/>
      </w:pPr>
      <w:r>
        <w:t>D. changes the heat energy into light energy</w:t>
      </w:r>
    </w:p>
    <w:p>
      <w:pPr>
        <w:jc w:val="both"/>
      </w:pPr>
      <w:r>
        <w:rPr>
          <w:b/>
        </w:rPr>
        <w:t>14.</w:t>
      </w:r>
      <w:r>
        <w:t xml:space="preserve"> A refrigerator should not be opened too often mainly because</w:t>
      </w:r>
    </w:p>
    <w:p>
      <w:pPr>
        <w:jc w:val="both"/>
      </w:pPr>
      <w:r>
        <w:t>A. opening it adds heat energy to the electricity supply</w:t>
      </w:r>
    </w:p>
    <w:p>
      <w:pPr>
        <w:jc w:val="both"/>
      </w:pPr>
      <w:r>
        <w:t>B. warm air enters and the refrigerator uses more electricity to cool again</w:t>
      </w:r>
    </w:p>
    <w:p>
      <w:pPr>
        <w:jc w:val="both"/>
      </w:pPr>
      <w:r>
        <w:t>C. the food inside changes into energy</w:t>
      </w:r>
    </w:p>
    <w:p>
      <w:pPr>
        <w:jc w:val="both"/>
      </w:pPr>
      <w:r>
        <w:t>D. the cold inside escapes and is destroyed</w:t>
      </w:r>
    </w:p>
    <w:p>
      <w:pPr>
        <w:jc w:val="both"/>
      </w:pPr>
      <w:r>
        <w:rPr>
          <w:b/>
        </w:rPr>
        <w:t>15.</w:t>
      </w:r>
      <w:r>
        <w:t xml:space="preserve"> Which of the following is the BEST reason for a school to conserve energy?</w:t>
      </w:r>
    </w:p>
    <w:p>
      <w:pPr>
        <w:jc w:val="both"/>
      </w:pPr>
      <w:r>
        <w:t>A. It reduces the school's bills and protects the environment</w:t>
      </w:r>
    </w:p>
    <w:p>
      <w:pPr>
        <w:jc w:val="both"/>
      </w:pPr>
      <w:r>
        <w:t>B. It makes the classrooms darker and quieter</w:t>
      </w:r>
    </w:p>
    <w:p>
      <w:pPr>
        <w:jc w:val="both"/>
      </w:pPr>
      <w:r>
        <w:t>C. It stops the school from needing any electricity</w:t>
      </w:r>
    </w:p>
    <w:p>
      <w:pPr>
        <w:jc w:val="both"/>
      </w:pPr>
      <w:r>
        <w:t>D. It increases the amount of fuel burnt at the power station</w:t>
      </w:r>
    </w:p>
    <w:p>
      <w:pPr>
        <w:jc w:val="both"/>
      </w:pPr>
      <w:r>
        <w:rPr>
          <w:b/>
        </w:rPr>
        <w:t>16.</w:t>
      </w:r>
      <w:r>
        <w:t xml:space="preserve"> Burning fossil fuels to generate electricity harms the environment mainly because it</w:t>
      </w:r>
    </w:p>
    <w:p>
      <w:pPr>
        <w:jc w:val="both"/>
      </w:pPr>
      <w:r>
        <w:t>A. produces large amounts of clean water</w:t>
      </w:r>
    </w:p>
    <w:p>
      <w:pPr>
        <w:jc w:val="both"/>
      </w:pPr>
      <w:r>
        <w:t>B. releases carbon dioxide and other harmful gases into the air</w:t>
      </w:r>
    </w:p>
    <w:p>
      <w:pPr>
        <w:jc w:val="both"/>
      </w:pPr>
      <w:r>
        <w:t>C. makes the rivers flow faster than normal</w:t>
      </w:r>
    </w:p>
    <w:p>
      <w:pPr>
        <w:jc w:val="both"/>
      </w:pPr>
      <w:r>
        <w:t>D. removes all the oxygen from the soil</w:t>
      </w:r>
    </w:p>
    <w:p>
      <w:pPr>
        <w:jc w:val="both"/>
      </w:pPr>
      <w:r>
        <w:rPr>
          <w:b/>
        </w:rPr>
        <w:t>17.</w:t>
      </w:r>
      <w:r>
        <w:t xml:space="preserve"> The gas produced in the greatest amount when petrol or charcoal is burnt is</w:t>
      </w:r>
    </w:p>
    <w:p>
      <w:pPr>
        <w:jc w:val="both"/>
      </w:pPr>
      <w:r>
        <w:t>A. oxygen</w:t>
      </w:r>
    </w:p>
    <w:p>
      <w:pPr>
        <w:jc w:val="both"/>
      </w:pPr>
      <w:r>
        <w:t>B. hydrogen</w:t>
      </w:r>
    </w:p>
    <w:p>
      <w:pPr>
        <w:jc w:val="both"/>
      </w:pPr>
      <w:r>
        <w:t>C. carbon dioxide</w:t>
      </w:r>
    </w:p>
    <w:p>
      <w:pPr>
        <w:jc w:val="both"/>
      </w:pPr>
      <w:r>
        <w:t>D. nitrogen</w:t>
      </w:r>
    </w:p>
    <w:p>
      <w:pPr>
        <w:jc w:val="both"/>
      </w:pPr>
      <w:r>
        <w:rPr>
          <w:b/>
        </w:rPr>
        <w:t>18.</w:t>
      </w:r>
      <w:r>
        <w:t xml:space="preserve"> A build-up of carbon dioxide in the atmosphere leads mainly to</w:t>
      </w:r>
    </w:p>
    <w:p>
      <w:pPr>
        <w:jc w:val="both"/>
      </w:pPr>
      <w:r>
        <w:t>A. the complete loss of the atmosphere</w:t>
      </w:r>
    </w:p>
    <w:p>
      <w:pPr>
        <w:jc w:val="both"/>
      </w:pPr>
      <w:r>
        <w:t>B. an increase in the oxygen of the air</w:t>
      </w:r>
    </w:p>
    <w:p>
      <w:pPr>
        <w:jc w:val="both"/>
      </w:pPr>
      <w:r>
        <w:t>C. global warming and changes in the climate</w:t>
      </w:r>
    </w:p>
    <w:p>
      <w:pPr>
        <w:jc w:val="both"/>
      </w:pPr>
      <w:r>
        <w:t>D. a fall in the temperature of the Earth</w:t>
      </w:r>
    </w:p>
    <w:p>
      <w:pPr>
        <w:jc w:val="both"/>
      </w:pPr>
      <w:r>
        <w:rPr>
          <w:b/>
        </w:rPr>
        <w:t>19.</w:t>
      </w:r>
      <w:r>
        <w:t xml:space="preserve"> Cutting many trees to make charcoal for cooking leads to</w:t>
      </w:r>
    </w:p>
    <w:p>
      <w:pPr>
        <w:jc w:val="both"/>
      </w:pPr>
      <w:r>
        <w:t>A. deforestation, soil erosion and loss of habitats</w:t>
      </w:r>
    </w:p>
    <w:p>
      <w:pPr>
        <w:jc w:val="both"/>
      </w:pPr>
      <w:r>
        <w:t>B. more oxygen being produced by the land</w:t>
      </w:r>
    </w:p>
    <w:p>
      <w:pPr>
        <w:jc w:val="both"/>
      </w:pPr>
      <w:r>
        <w:t>C. cooler rivers and more rainfall every year</w:t>
      </w:r>
    </w:p>
    <w:p>
      <w:pPr>
        <w:jc w:val="both"/>
      </w:pPr>
      <w:r>
        <w:t>D. an increase in the number of forests</w:t>
      </w:r>
    </w:p>
    <w:p>
      <w:pPr>
        <w:jc w:val="both"/>
      </w:pPr>
      <w:r>
        <w:rPr>
          <w:b/>
        </w:rPr>
        <w:t>20.</w:t>
      </w:r>
      <w:r>
        <w:t xml:space="preserve"> Which of the following energy sources causes the LEAST air pollution?</w:t>
      </w:r>
    </w:p>
    <w:p>
      <w:pPr>
        <w:jc w:val="both"/>
      </w:pPr>
      <w:r>
        <w:t>A. Petrol</w:t>
      </w:r>
    </w:p>
    <w:p>
      <w:pPr>
        <w:jc w:val="both"/>
      </w:pPr>
      <w:r>
        <w:t>B. Coal</w:t>
      </w:r>
    </w:p>
    <w:p>
      <w:pPr>
        <w:jc w:val="both"/>
      </w:pPr>
      <w:r>
        <w:t>C. Solar energy</w:t>
      </w:r>
    </w:p>
    <w:p>
      <w:pPr>
        <w:jc w:val="both"/>
      </w:pPr>
      <w:r>
        <w:t>D. Charcoal</w:t>
      </w:r>
    </w:p>
    <w:p>
      <w:pPr>
        <w:jc w:val="both"/>
      </w:pPr>
      <w:r>
        <w:rPr>
          <w:b/>
        </w:rPr>
        <w:t>21.</w:t>
      </w:r>
      <w:r>
        <w:t xml:space="preserve"> Smoke from a wood fire inside a kitchen is harmful mainly because it</w:t>
      </w:r>
    </w:p>
    <w:p>
      <w:pPr>
        <w:jc w:val="both"/>
      </w:pPr>
      <w:r>
        <w:t>A. cools the food that is being prepared</w:t>
      </w:r>
    </w:p>
    <w:p>
      <w:pPr>
        <w:jc w:val="both"/>
      </w:pPr>
      <w:r>
        <w:t>B. causes coughing and chest diseases in the people who breathe it</w:t>
      </w:r>
    </w:p>
    <w:p>
      <w:pPr>
        <w:jc w:val="both"/>
      </w:pPr>
      <w:r>
        <w:t>C. increases the amount of oxygen in the room</w:t>
      </w:r>
    </w:p>
    <w:p>
      <w:pPr>
        <w:jc w:val="both"/>
      </w:pPr>
      <w:r>
        <w:t>D. prevents the fire from burning properly</w:t>
      </w:r>
    </w:p>
    <w:p>
      <w:pPr>
        <w:jc w:val="both"/>
      </w:pPr>
      <w:r>
        <w:rPr>
          <w:b/>
        </w:rPr>
        <w:t>22.</w:t>
      </w:r>
      <w:r>
        <w:t xml:space="preserve"> Which of the following shows energy being wasted?</w:t>
      </w:r>
    </w:p>
    <w:p>
      <w:pPr>
        <w:jc w:val="both"/>
      </w:pPr>
      <w:r>
        <w:t>A. A fan switched on in a room full of pupils</w:t>
      </w:r>
    </w:p>
    <w:p>
      <w:pPr>
        <w:jc w:val="both"/>
      </w:pPr>
      <w:r>
        <w:t>B. A lamp lit in a dark classroom at night</w:t>
      </w:r>
    </w:p>
    <w:p>
      <w:pPr>
        <w:jc w:val="both"/>
      </w:pPr>
      <w:r>
        <w:t>C. A solar panel charging a battery during the day</w:t>
      </w:r>
    </w:p>
    <w:p>
      <w:pPr>
        <w:jc w:val="both"/>
      </w:pPr>
      <w:r>
        <w:t>D. An electric iron left switched on with nobody using it</w:t>
      </w:r>
    </w:p>
    <w:p>
      <w:pPr>
        <w:jc w:val="both"/>
      </w:pPr>
      <w:r>
        <w:rPr>
          <w:b/>
        </w:rPr>
        <w:t>23.</w:t>
      </w:r>
      <w:r>
        <w:t xml:space="preserve"> A family changes from a petrol generating set to a solar home system. The main benefit to the environment is that</w:t>
      </w:r>
    </w:p>
    <w:p>
      <w:pPr>
        <w:jc w:val="both"/>
      </w:pPr>
      <w:r>
        <w:t>A. the family can use more electricity than before</w:t>
      </w:r>
    </w:p>
    <w:p>
      <w:pPr>
        <w:jc w:val="both"/>
      </w:pPr>
      <w:r>
        <w:t>B. the solar panel produces energy without any conversion</w:t>
      </w:r>
    </w:p>
    <w:p>
      <w:pPr>
        <w:jc w:val="both"/>
      </w:pPr>
      <w:r>
        <w:t>C. the home becomes cooler during the day</w:t>
      </w:r>
    </w:p>
    <w:p>
      <w:pPr>
        <w:jc w:val="both"/>
      </w:pPr>
      <w:r>
        <w:t>D. no fuel is burnt, so no smoke or harmful gases are produced</w:t>
      </w:r>
    </w:p>
    <w:p>
      <w:pPr>
        <w:jc w:val="both"/>
      </w:pPr>
      <w:r>
        <w:rPr>
          <w:b/>
        </w:rPr>
        <w:t>24.</w:t>
      </w:r>
      <w:r>
        <w:t xml:space="preserve"> Which of the following is the best example of using energy efficiently in a school kitchen?</w:t>
      </w:r>
    </w:p>
    <w:p>
      <w:pPr>
        <w:jc w:val="both"/>
      </w:pPr>
      <w:r>
        <w:t>A. Cooking for the whole school at one time in covered pots</w:t>
      </w:r>
    </w:p>
    <w:p>
      <w:pPr>
        <w:jc w:val="both"/>
      </w:pPr>
      <w:r>
        <w:t>B. Cooking small quantities many times a day</w:t>
      </w:r>
    </w:p>
    <w:p>
      <w:pPr>
        <w:jc w:val="both"/>
      </w:pPr>
      <w:r>
        <w:t>C. Leaving the gas burner on between meals</w:t>
      </w:r>
    </w:p>
    <w:p>
      <w:pPr>
        <w:jc w:val="both"/>
      </w:pPr>
      <w:r>
        <w:t>D. Boiling a full pot of water for one cup of tea</w:t>
      </w:r>
    </w:p>
    <w:p>
      <w:pPr>
        <w:jc w:val="both"/>
      </w:pPr>
      <w:r>
        <w:rPr>
          <w:b/>
        </w:rPr>
        <w:t>25.</w:t>
      </w:r>
      <w:r>
        <w:t xml:space="preserve"> A pupil says, “Energy saved today is energy available tomorrow.” This statement supports the idea that</w:t>
      </w:r>
    </w:p>
    <w:p>
      <w:pPr>
        <w:jc w:val="both"/>
      </w:pPr>
      <w:r>
        <w:t>A. energy can be created by saving it</w:t>
      </w:r>
    </w:p>
    <w:p>
      <w:pPr>
        <w:jc w:val="both"/>
      </w:pPr>
      <w:r>
        <w:t>B. energy conservation makes resources last longer for future use</w:t>
      </w:r>
    </w:p>
    <w:p>
      <w:pPr>
        <w:jc w:val="both"/>
      </w:pPr>
      <w:r>
        <w:t>C. energy stops being used when it is saved</w:t>
      </w:r>
    </w:p>
    <w:p>
      <w:pPr>
        <w:jc w:val="both"/>
      </w:pPr>
      <w:r>
        <w:t>D. saving energy destroys part of the energy</w:t>
      </w:r>
    </w:p>
    <w:p>
      <w:pPr>
        <w:jc w:val="both"/>
      </w:pPr>
      <w:r>
        <w:rPr>
          <w:b/>
        </w:rPr>
        <w:t>26.</w:t>
      </w:r>
      <w:r>
        <w:t xml:space="preserve"> Which of the following is NOT a way of conserving energy?</w:t>
      </w:r>
    </w:p>
    <w:p>
      <w:pPr>
        <w:jc w:val="both"/>
      </w:pPr>
      <w:r>
        <w:t>A. Servicing appliances so that they work efficiently</w:t>
      </w:r>
    </w:p>
    <w:p>
      <w:pPr>
        <w:jc w:val="both"/>
      </w:pPr>
      <w:r>
        <w:t>B. Leaving the security lights on throughout the day</w:t>
      </w:r>
    </w:p>
    <w:p>
      <w:pPr>
        <w:jc w:val="both"/>
      </w:pPr>
      <w:r>
        <w:t>C. Using natural daylight in the classroom</w:t>
      </w:r>
    </w:p>
    <w:p>
      <w:pPr>
        <w:jc w:val="both"/>
      </w:pPr>
      <w:r>
        <w:t>D. Switching off the computer when it is not in use</w:t>
      </w:r>
    </w:p>
    <w:p>
      <w:pPr>
        <w:jc w:val="both"/>
      </w:pPr>
      <w:r>
        <w:rPr>
          <w:b/>
        </w:rPr>
        <w:t>27.</w:t>
      </w:r>
      <w:r>
        <w:t xml:space="preserve"> The main reason why a country encourages the use of energy-saving bulbs is to</w:t>
      </w:r>
    </w:p>
    <w:p>
      <w:pPr>
        <w:jc w:val="both"/>
      </w:pPr>
      <w:r>
        <w:t>A. increase the heat produced in homes</w:t>
      </w:r>
    </w:p>
    <w:p>
      <w:pPr>
        <w:jc w:val="both"/>
      </w:pPr>
      <w:r>
        <w:t>B. make people use more electricity at night</w:t>
      </w:r>
    </w:p>
    <w:p>
      <w:pPr>
        <w:jc w:val="both"/>
      </w:pPr>
      <w:r>
        <w:t>C. make electricity more expensive for everybody</w:t>
      </w:r>
    </w:p>
    <w:p>
      <w:pPr>
        <w:jc w:val="both"/>
      </w:pPr>
      <w:r>
        <w:t>D. reduce the total demand for electricity and the fuel burnt to produce it</w:t>
      </w:r>
    </w:p>
    <w:p>
      <w:pPr>
        <w:jc w:val="both"/>
      </w:pPr>
      <w:r>
        <w:rPr>
          <w:b/>
        </w:rPr>
        <w:t>28.</w:t>
      </w:r>
      <w:r>
        <w:t xml:space="preserve"> The energy used to run a refrigerator is finally given out to the surroundings mainly as</w:t>
      </w:r>
    </w:p>
    <w:p>
      <w:pPr>
        <w:jc w:val="both"/>
      </w:pPr>
      <w:r>
        <w:t>A. heat</w:t>
      </w:r>
    </w:p>
    <w:p>
      <w:pPr>
        <w:jc w:val="both"/>
      </w:pPr>
      <w:r>
        <w:t>B. sound</w:t>
      </w:r>
    </w:p>
    <w:p>
      <w:pPr>
        <w:jc w:val="both"/>
      </w:pPr>
      <w:r>
        <w:t>C. chemical energy</w:t>
      </w:r>
    </w:p>
    <w:p>
      <w:pPr>
        <w:jc w:val="both"/>
      </w:pPr>
      <w:r>
        <w:t>D. light</w:t>
      </w:r>
    </w:p>
    <w:p>
      <w:pPr>
        <w:jc w:val="both"/>
      </w:pPr>
      <w:r>
        <w:rPr>
          <w:b/>
        </w:rPr>
        <w:t>29.</w:t>
      </w:r>
      <w:r>
        <w:t xml:space="preserve"> A household bill shows that 300 kWh of electricity was used in a month. If one kWh costs GH¢1.50, the bill for the month is</w:t>
      </w:r>
    </w:p>
    <w:p>
      <w:pPr>
        <w:jc w:val="both"/>
      </w:pPr>
      <w:r>
        <w:t>A. GH¢450.00</w:t>
      </w:r>
    </w:p>
    <w:p>
      <w:pPr>
        <w:jc w:val="both"/>
      </w:pPr>
      <w:r>
        <w:t>B. GH¢200.00</w:t>
      </w:r>
    </w:p>
    <w:p>
      <w:pPr>
        <w:jc w:val="both"/>
      </w:pPr>
      <w:r>
        <w:t>C. GH¢301.50</w:t>
      </w:r>
    </w:p>
    <w:p>
      <w:pPr>
        <w:jc w:val="both"/>
      </w:pPr>
      <w:r>
        <w:t>D. GH¢45.00</w:t>
      </w:r>
    </w:p>
    <w:p>
      <w:pPr>
        <w:jc w:val="both"/>
      </w:pPr>
      <w:r>
        <w:rPr>
          <w:b/>
        </w:rPr>
        <w:t>30.</w:t>
      </w:r>
      <w:r>
        <w:t xml:space="preserve"> In a hydroelectric station, the energy that does not become electricity is lost mainly as</w:t>
      </w:r>
    </w:p>
    <w:p>
      <w:pPr>
        <w:jc w:val="both"/>
      </w:pPr>
      <w:r>
        <w:t>A. chemical energy stored in the water</w:t>
      </w:r>
    </w:p>
    <w:p>
      <w:pPr>
        <w:jc w:val="both"/>
      </w:pPr>
      <w:r>
        <w:t>B. nuclear energy in the dam wall</w:t>
      </w:r>
    </w:p>
    <w:p>
      <w:pPr>
        <w:jc w:val="both"/>
      </w:pPr>
      <w:r>
        <w:t>C. heat and sound in the turbines and generators</w:t>
      </w:r>
    </w:p>
    <w:p>
      <w:pPr>
        <w:jc w:val="both"/>
      </w:pPr>
      <w:r>
        <w:t>D. light from the surface of the lake</w:t>
      </w:r>
    </w:p>
    <w:p>
      <w:pPr>
        <w:jc w:val="both"/>
      </w:pPr>
      <w:r>
        <w:rPr>
          <w:b/>
        </w:rPr>
        <w:t>31.</w:t>
      </w:r>
      <w:r>
        <w:t xml:space="preserve"> Which of the following best explains why no machine can be 100% efficient?</w:t>
      </w:r>
    </w:p>
    <w:p>
      <w:pPr>
        <w:jc w:val="both"/>
      </w:pPr>
      <w:r>
        <w:t>A. Machines create new energy as they work</w:t>
      </w:r>
    </w:p>
    <w:p>
      <w:pPr>
        <w:jc w:val="both"/>
      </w:pPr>
      <w:r>
        <w:t>B. Some of the energy supplied is always changed into forms that are not useful, such as heat</w:t>
      </w:r>
    </w:p>
    <w:p>
      <w:pPr>
        <w:jc w:val="both"/>
      </w:pPr>
      <w:r>
        <w:t>C. The energy supplied disappears into the air</w:t>
      </w:r>
    </w:p>
    <w:p>
      <w:pPr>
        <w:jc w:val="both"/>
      </w:pPr>
      <w:r>
        <w:t>D. Some of the energy supplied is destroyed inside the machine</w:t>
      </w:r>
    </w:p>
    <w:p>
      <w:pPr>
        <w:jc w:val="both"/>
      </w:pPr>
      <w:r>
        <w:rPr>
          <w:b/>
        </w:rPr>
        <w:t>32.</w:t>
      </w:r>
      <w:r>
        <w:t xml:space="preserve"> A school fits solar panels and also teaches pupils to switch off fans. This programme shows</w:t>
      </w:r>
    </w:p>
    <w:p>
      <w:pPr>
        <w:jc w:val="both"/>
      </w:pPr>
      <w:r>
        <w:t>A. the conversion of energy only</w:t>
      </w:r>
    </w:p>
    <w:p>
      <w:pPr>
        <w:jc w:val="both"/>
      </w:pPr>
      <w:r>
        <w:t>B. both the conversion of energy and the conservation of energy</w:t>
      </w:r>
    </w:p>
    <w:p>
      <w:pPr>
        <w:jc w:val="both"/>
      </w:pPr>
      <w:r>
        <w:t>C. the conservation of energy only</w:t>
      </w:r>
    </w:p>
    <w:p>
      <w:pPr>
        <w:jc w:val="both"/>
      </w:pPr>
      <w:r>
        <w:t>D. neither conversion nor conservation of energy</w:t>
      </w:r>
    </w:p>
    <w:p>
      <w:pPr>
        <w:jc w:val="both"/>
      </w:pPr>
      <w:r>
        <w:rPr>
          <w:b/>
        </w:rPr>
        <w:t>33.</w:t>
      </w:r>
      <w:r>
        <w:t xml:space="preserve"> Two families use the same number of appliances, but one pays a much smaller electricity bill. The MOST likely reason is that the family</w:t>
      </w:r>
    </w:p>
    <w:p>
      <w:pPr>
        <w:jc w:val="both"/>
      </w:pPr>
      <w:r>
        <w:t>A. lives in a house without a meter</w:t>
      </w:r>
    </w:p>
    <w:p>
      <w:pPr>
        <w:jc w:val="both"/>
      </w:pPr>
      <w:r>
        <w:t>B. uses appliances that create their own energy</w:t>
      </w:r>
    </w:p>
    <w:p>
      <w:pPr>
        <w:jc w:val="both"/>
      </w:pPr>
      <w:r>
        <w:t>C. switches off appliances when they are not in use and uses energy-saving bulbs</w:t>
      </w:r>
    </w:p>
    <w:p>
      <w:pPr>
        <w:jc w:val="both"/>
      </w:pPr>
      <w:r>
        <w:t>D. uses appliances that destroy less energy</w:t>
      </w:r>
    </w:p>
    <w:p>
      <w:pPr>
        <w:jc w:val="both"/>
      </w:pPr>
      <w:r>
        <w:rPr>
          <w:b/>
        </w:rPr>
        <w:t>34.</w:t>
      </w:r>
      <w:r>
        <w:t xml:space="preserve"> A town decides to replace its old street lamps with LED street lamps. The BEST reason for the decision is that it will</w:t>
      </w:r>
    </w:p>
    <w:p>
      <w:pPr>
        <w:jc w:val="both"/>
      </w:pPr>
      <w:r>
        <w:t>A. make the streets brighter than daylight</w:t>
      </w:r>
    </w:p>
    <w:p>
      <w:pPr>
        <w:jc w:val="both"/>
      </w:pPr>
      <w:r>
        <w:t>B. remove the need for a power station</w:t>
      </w:r>
    </w:p>
    <w:p>
      <w:pPr>
        <w:jc w:val="both"/>
      </w:pPr>
      <w:r>
        <w:t>C. give the same lighting at a much lower cost and with less fuel burnt</w:t>
      </w:r>
    </w:p>
    <w:p>
      <w:pPr>
        <w:jc w:val="both"/>
      </w:pPr>
      <w:r>
        <w:t>D. allow the lamps to work without electricity</w:t>
      </w:r>
    </w:p>
    <w:p>
      <w:pPr>
        <w:jc w:val="both"/>
      </w:pPr>
      <w:r>
        <w:rPr>
          <w:b/>
        </w:rPr>
        <w:t>35.</w:t>
      </w:r>
      <w:r>
        <w:t xml:space="preserve"> The energy from the Sun that falls on a school roof is best described as</w:t>
      </w:r>
    </w:p>
    <w:p>
      <w:pPr>
        <w:jc w:val="both"/>
      </w:pPr>
      <w:r>
        <w:t>A. a free and renewable supply that can be converted into electricity</w:t>
      </w:r>
    </w:p>
    <w:p>
      <w:pPr>
        <w:jc w:val="both"/>
      </w:pPr>
      <w:r>
        <w:t>B. a non-renewable supply that will soon be used up</w:t>
      </w:r>
    </w:p>
    <w:p>
      <w:pPr>
        <w:jc w:val="both"/>
      </w:pPr>
      <w:r>
        <w:t>C. a waste product of the atmosphere</w:t>
      </w:r>
    </w:p>
    <w:p>
      <w:pPr>
        <w:jc w:val="both"/>
      </w:pPr>
      <w:r>
        <w:t>D. a form of chemical energy stored in the roof</w:t>
      </w:r>
    </w:p>
    <w:p>
      <w:pPr>
        <w:jc w:val="both"/>
      </w:pPr>
      <w:r>
        <w:rPr>
          <w:b/>
        </w:rPr>
        <w:t>36.</w:t>
      </w:r>
      <w:r>
        <w:t xml:space="preserve"> A poster on energy conservation in a school should contain mainly</w:t>
      </w:r>
    </w:p>
    <w:p>
      <w:pPr>
        <w:jc w:val="both"/>
      </w:pPr>
      <w:r>
        <w:t>A. advertisements for expensive appliances</w:t>
      </w:r>
    </w:p>
    <w:p>
      <w:pPr>
        <w:jc w:val="both"/>
      </w:pPr>
      <w:r>
        <w:t>B. long paragraphs copied from a textbook</w:t>
      </w:r>
    </w:p>
    <w:p>
      <w:pPr>
        <w:jc w:val="both"/>
      </w:pPr>
      <w:r>
        <w:t>C. a clear message, simple pictures and practical tips that pupils can follow</w:t>
      </w:r>
    </w:p>
    <w:p>
      <w:pPr>
        <w:jc w:val="both"/>
      </w:pPr>
      <w:r>
        <w:t>D. the names of all the pupils in the school</w:t>
      </w:r>
    </w:p>
    <w:p>
      <w:pPr>
        <w:jc w:val="both"/>
      </w:pPr>
      <w:r>
        <w:rPr>
          <w:b/>
        </w:rPr>
        <w:t>37.</w:t>
      </w:r>
      <w:r>
        <w:t xml:space="preserve"> Before using information from the internet for a project on energy, a pupil should FIRST</w:t>
      </w:r>
    </w:p>
    <w:p>
      <w:pPr>
        <w:jc w:val="both"/>
      </w:pPr>
      <w:r>
        <w:t>A. print every page that mentions energy</w:t>
      </w:r>
    </w:p>
    <w:p>
      <w:pPr>
        <w:jc w:val="both"/>
      </w:pPr>
      <w:r>
        <w:t>B. change the figures so that they look better</w:t>
      </w:r>
    </w:p>
    <w:p>
      <w:pPr>
        <w:jc w:val="both"/>
      </w:pPr>
      <w:r>
        <w:t>C. copy the first page that appears in the search</w:t>
      </w:r>
    </w:p>
    <w:p>
      <w:pPr>
        <w:jc w:val="both"/>
      </w:pPr>
      <w:r>
        <w:t>D. check that the source is reliable and the information is up to date</w:t>
      </w:r>
    </w:p>
    <w:p>
      <w:pPr>
        <w:jc w:val="both"/>
      </w:pPr>
      <w:r>
        <w:rPr>
          <w:b/>
        </w:rPr>
        <w:t>38.</w:t>
      </w:r>
      <w:r>
        <w:t xml:space="preserve"> A community uses firewood for cooking. Which measure would BOTH save energy and protect the environment?</w:t>
      </w:r>
    </w:p>
    <w:p>
      <w:pPr>
        <w:jc w:val="both"/>
      </w:pPr>
      <w:r>
        <w:t>A. Cooking in the open air without any stove</w:t>
      </w:r>
    </w:p>
    <w:p>
      <w:pPr>
        <w:jc w:val="both"/>
      </w:pPr>
      <w:r>
        <w:t>B. Cutting more trees so that the fire burns longer</w:t>
      </w:r>
    </w:p>
    <w:p>
      <w:pPr>
        <w:jc w:val="both"/>
      </w:pPr>
      <w:r>
        <w:t>C. Buying more pots for each household</w:t>
      </w:r>
    </w:p>
    <w:p>
      <w:pPr>
        <w:jc w:val="both"/>
      </w:pPr>
      <w:r>
        <w:t>D. Using improved cook-stoves that need less firewood, and planting trees to replace those cut</w:t>
      </w:r>
    </w:p>
    <w:p>
      <w:pPr>
        <w:jc w:val="both"/>
      </w:pPr>
      <w:r>
        <w:rPr>
          <w:b/>
        </w:rPr>
        <w:t>39.</w:t>
      </w:r>
      <w:r>
        <w:t xml:space="preserve"> A factory manager claims that his machine produces more energy than it uses. A pupil should conclude that the claim is</w:t>
      </w:r>
    </w:p>
    <w:p>
      <w:pPr>
        <w:jc w:val="both"/>
      </w:pPr>
      <w:r>
        <w:t>A. true, because the machine is very modern</w:t>
      </w:r>
    </w:p>
    <w:p>
      <w:pPr>
        <w:jc w:val="both"/>
      </w:pPr>
      <w:r>
        <w:t>B. false, because energy cannot be created</w:t>
      </w:r>
    </w:p>
    <w:p>
      <w:pPr>
        <w:jc w:val="both"/>
      </w:pPr>
      <w:r>
        <w:t>C. true, because machines can create energy</w:t>
      </w:r>
    </w:p>
    <w:p>
      <w:pPr>
        <w:jc w:val="both"/>
      </w:pPr>
      <w:r>
        <w:t>D. false, because machines destroy energy</w:t>
      </w:r>
    </w:p>
    <w:p>
      <w:pPr>
        <w:jc w:val="both"/>
      </w:pPr>
      <w:r>
        <w:rPr>
          <w:b/>
        </w:rPr>
        <w:t>40.</w:t>
      </w:r>
      <w:r>
        <w:t xml:space="preserve"> Which of the following actions would reduce a school's energy use the MOST over a whole term?</w:t>
      </w:r>
    </w:p>
    <w:p>
      <w:pPr>
        <w:jc w:val="both"/>
      </w:pPr>
      <w:r>
        <w:t>A. Buying one extra refrigerator for the staff room</w:t>
      </w:r>
    </w:p>
    <w:p>
      <w:pPr>
        <w:jc w:val="both"/>
      </w:pPr>
      <w:r>
        <w:t>B. Asking pupils to speak quietly in class</w:t>
      </w:r>
    </w:p>
    <w:p>
      <w:pPr>
        <w:jc w:val="both"/>
      </w:pPr>
      <w:r>
        <w:t>C. Painting the classroom doors a lighter colour</w:t>
      </w:r>
    </w:p>
    <w:p>
      <w:pPr>
        <w:jc w:val="both"/>
      </w:pPr>
      <w:r>
        <w:t>D. Fitting energy-saving bulbs and switching off all fans and lights at the close of school</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[9 marks]</w:t>
      </w:r>
    </w:p>
    <w:p>
      <w:pPr>
        <w:jc w:val="both"/>
      </w:pPr>
      <w:r>
        <w:t>Energy is converted in every home, and it can also be conserved.</w:t>
      </w:r>
    </w:p>
    <w:p>
      <w:pPr>
        <w:jc w:val="both"/>
      </w:pPr>
      <w:r>
        <w:rPr>
          <w:b/>
        </w:rPr>
        <w:t>(a)</w:t>
      </w:r>
      <w:r>
        <w:t xml:space="preserve"> State the law of conservation of energy.  </w:t>
      </w:r>
      <w:r>
        <w:rPr>
          <w:b/>
        </w:rPr>
        <w:t>[2 marks]</w:t>
      </w:r>
    </w:p>
    <w:p>
      <w:pPr>
        <w:jc w:val="both"/>
      </w:pPr>
      <w:r>
        <w:rPr>
          <w:b/>
        </w:rPr>
        <w:t>(b)</w:t>
      </w:r>
      <w:r>
        <w:t xml:space="preserve"> Explain what is meant by </w:t>
      </w:r>
      <w:r>
        <w:rPr>
          <w:i/>
        </w:rPr>
        <w:t>energy conservation</w:t>
      </w:r>
      <w:r>
        <w:t xml:space="preserve"> as used in daily life.  </w:t>
      </w:r>
      <w:r>
        <w:rPr>
          <w:b/>
        </w:rPr>
        <w:t>[2 marks]</w:t>
      </w:r>
    </w:p>
    <w:p>
      <w:pPr>
        <w:jc w:val="both"/>
      </w:pPr>
      <w:r>
        <w:rPr>
          <w:b/>
        </w:rPr>
        <w:t>(c)</w:t>
      </w:r>
      <w:r>
        <w:t xml:space="preserve"> State </w:t>
      </w:r>
      <w:r>
        <w:rPr>
          <w:b/>
        </w:rPr>
        <w:t>one</w:t>
      </w:r>
      <w:r>
        <w:t xml:space="preserve"> difference between energy conversion and energy conservation.  </w:t>
      </w:r>
      <w:r>
        <w:rPr>
          <w:b/>
        </w:rPr>
        <w:t>[2 marks]</w:t>
      </w:r>
    </w:p>
    <w:p>
      <w:pPr>
        <w:jc w:val="both"/>
      </w:pPr>
      <w:r>
        <w:rPr>
          <w:b/>
        </w:rPr>
        <w:t>(d)</w:t>
      </w:r>
      <w:r>
        <w:t xml:space="preserve"> State </w:t>
      </w:r>
      <w:r>
        <w:rPr>
          <w:b/>
        </w:rPr>
        <w:t>three</w:t>
      </w:r>
      <w:r>
        <w:t xml:space="preserve"> ways in which the conversion of energy is important in daily life.  </w:t>
      </w:r>
      <w:r>
        <w:rPr>
          <w:b/>
        </w:rPr>
        <w:t>[3 marks]</w:t>
      </w:r>
    </w:p>
    <w:p>
      <w:pPr>
        <w:pBdr>
          <w:bottom w:val="single" w:sz="6" w:space="1" w:color="999999"/>
        </w:pBdr>
        <w:spacing w:before="40" w:after="120"/>
      </w:pPr>
    </w:p>
    <w:p>
      <w:pPr>
        <w:spacing w:before="160" w:after="80"/>
      </w:pPr>
      <w:r>
        <w:rPr>
          <w:b/>
          <w:sz w:val="24"/>
        </w:rPr>
        <w:t>Question 2  [12 marks]</w:t>
      </w:r>
    </w:p>
    <w:p>
      <w:pPr>
        <w:jc w:val="both"/>
      </w:pPr>
      <w:r>
        <w:t>Study Fig. 1 carefully and answer the questions that follow.</w:t>
      </w:r>
    </w:p>
    <w:p>
      <w:pPr>
        <w:jc w:val="center"/>
      </w:pPr>
      <w:r>
        <w:drawing>
          <wp:inline xmlns:a="http://schemas.openxmlformats.org/drawingml/2006/main" xmlns:pic="http://schemas.openxmlformats.org/drawingml/2006/picture">
            <wp:extent cx="5120640" cy="3690989"/>
            <wp:docPr id="1" name="Picture 1"/>
            <wp:cNvGraphicFramePr>
              <a:graphicFrameLocks noChangeAspect="1"/>
            </wp:cNvGraphicFramePr>
            <a:graphic>
              <a:graphicData uri="http://schemas.openxmlformats.org/drawingml/2006/picture">
                <pic:pic>
                  <pic:nvPicPr>
                    <pic:cNvPr id="0" name="pencil_fig28_energy_bar.png"/>
                    <pic:cNvPicPr/>
                  </pic:nvPicPr>
                  <pic:blipFill>
                    <a:blip r:embed="rId9"/>
                    <a:stretch>
                      <a:fillRect/>
                    </a:stretch>
                  </pic:blipFill>
                  <pic:spPr>
                    <a:xfrm>
                      <a:off x="0" y="0"/>
                      <a:ext cx="5120640" cy="3690989"/>
                    </a:xfrm>
                    <a:prstGeom prst="rect"/>
                  </pic:spPr>
                </pic:pic>
              </a:graphicData>
            </a:graphic>
          </wp:inline>
        </w:drawing>
      </w:r>
    </w:p>
    <w:p>
      <w:pPr>
        <w:spacing w:after="160"/>
        <w:jc w:val="center"/>
      </w:pPr>
      <w:r>
        <w:rPr>
          <w:i/>
          <w:sz w:val="19"/>
        </w:rPr>
        <w:t>Fig. 1: Electricity used by each appliance in the Mensah home during one month.</w:t>
      </w:r>
    </w:p>
    <w:p>
      <w:pPr>
        <w:jc w:val="both"/>
      </w:pPr>
      <w:r>
        <w:rPr>
          <w:i/>
        </w:rPr>
        <w:t>Fig. 1: Electricity used by each appliance in the Mensah home during one month.</w:t>
      </w:r>
    </w:p>
    <w:p>
      <w:pPr>
        <w:jc w:val="both"/>
      </w:pPr>
      <w:r>
        <w:rPr>
          <w:b/>
        </w:rPr>
        <w:t>(a)</w:t>
      </w:r>
      <w:r>
        <w:t xml:space="preserve"> Name the appliance that used the most electricity during the month.  </w:t>
      </w:r>
      <w:r>
        <w:rPr>
          <w:b/>
        </w:rPr>
        <w:t>[1 mark]</w:t>
      </w:r>
    </w:p>
    <w:p>
      <w:pPr>
        <w:jc w:val="both"/>
      </w:pPr>
      <w:r>
        <w:rPr>
          <w:b/>
        </w:rPr>
        <w:t>(b)</w:t>
      </w:r>
      <w:r>
        <w:t xml:space="preserve"> Calculate the total amount of electricity used by the family during the month.  </w:t>
      </w:r>
      <w:r>
        <w:rPr>
          <w:b/>
        </w:rPr>
        <w:t>[2 marks]</w:t>
      </w:r>
    </w:p>
    <w:p>
      <w:pPr>
        <w:jc w:val="both"/>
      </w:pPr>
      <w:r>
        <w:rPr>
          <w:b/>
        </w:rPr>
        <w:t>(c)</w:t>
      </w:r>
      <w:r>
        <w:t xml:space="preserve"> Calculate the percentage of the total electricity that was used by the air conditioner.  </w:t>
      </w:r>
      <w:r>
        <w:rPr>
          <w:b/>
        </w:rPr>
        <w:t>[2 marks]</w:t>
      </w:r>
    </w:p>
    <w:p>
      <w:pPr>
        <w:jc w:val="both"/>
      </w:pPr>
      <w:r>
        <w:rPr>
          <w:b/>
        </w:rPr>
        <w:t>(d)</w:t>
      </w:r>
      <w:r>
        <w:t xml:space="preserve"> Find the difference between the electricity used by the refrigerator and that used by the television.  </w:t>
      </w:r>
      <w:r>
        <w:rPr>
          <w:b/>
        </w:rPr>
        <w:t>[1 mark]</w:t>
      </w:r>
    </w:p>
    <w:p>
      <w:pPr>
        <w:jc w:val="both"/>
      </w:pPr>
      <w:r>
        <w:rPr>
          <w:b/>
        </w:rPr>
        <w:t>(e)</w:t>
      </w:r>
      <w:r>
        <w:t xml:space="preserve"> State </w:t>
      </w:r>
      <w:r>
        <w:rPr>
          <w:b/>
        </w:rPr>
        <w:t>three</w:t>
      </w:r>
      <w:r>
        <w:t xml:space="preserve"> practical ways in which the family could reduce the electricity they use each month.  </w:t>
      </w:r>
      <w:r>
        <w:rPr>
          <w:b/>
        </w:rPr>
        <w:t>[3 marks]</w:t>
      </w:r>
    </w:p>
    <w:p>
      <w:pPr>
        <w:jc w:val="both"/>
      </w:pPr>
      <w:r>
        <w:rPr>
          <w:b/>
        </w:rPr>
        <w:t>(f)</w:t>
      </w:r>
      <w:r>
        <w:t xml:space="preserve"> One kilowatt-hour (kWh) of electricity costs GH\u00a21.50. Calculate the cost of the electricity used for lighting during the month.  </w:t>
      </w:r>
      <w:r>
        <w:rPr>
          <w:b/>
        </w:rPr>
        <w:t>[2 marks]</w:t>
      </w:r>
    </w:p>
    <w:p>
      <w:pPr>
        <w:jc w:val="both"/>
      </w:pPr>
      <w:r>
        <w:rPr>
          <w:b/>
        </w:rPr>
        <w:t>(g)</w:t>
      </w:r>
      <w:r>
        <w:t xml:space="preserve"> Explain briefly how reducing the electricity the family uses helps to protect the environment.  </w:t>
      </w:r>
      <w:r>
        <w:rPr>
          <w:b/>
        </w:rPr>
        <w:t>[1 mark]</w:t>
      </w:r>
    </w:p>
    <w:p>
      <w:pPr>
        <w:pBdr>
          <w:bottom w:val="single" w:sz="6" w:space="1" w:color="999999"/>
        </w:pBdr>
        <w:spacing w:before="40" w:after="120"/>
      </w:pPr>
    </w:p>
    <w:p>
      <w:pPr>
        <w:spacing w:before="160" w:after="80"/>
      </w:pPr>
      <w:r>
        <w:rPr>
          <w:b/>
          <w:sz w:val="24"/>
        </w:rPr>
        <w:t>Question 3  [10 marks]</w:t>
      </w:r>
    </w:p>
    <w:p>
      <w:pPr>
        <w:jc w:val="both"/>
      </w:pPr>
      <w:r>
        <w:t>Study Fig. 2 carefully and answer the questions that follow.</w:t>
      </w:r>
    </w:p>
    <w:p>
      <w:pPr>
        <w:jc w:val="center"/>
      </w:pPr>
      <w:r>
        <w:drawing>
          <wp:inline xmlns:a="http://schemas.openxmlformats.org/drawingml/2006/main" xmlns:pic="http://schemas.openxmlformats.org/drawingml/2006/picture">
            <wp:extent cx="5120640" cy="3089631"/>
            <wp:docPr id="2" name="Picture 2"/>
            <wp:cNvGraphicFramePr>
              <a:graphicFrameLocks noChangeAspect="1"/>
            </wp:cNvGraphicFramePr>
            <a:graphic>
              <a:graphicData uri="http://schemas.openxmlformats.org/drawingml/2006/picture">
                <pic:pic>
                  <pic:nvPicPr>
                    <pic:cNvPr id="0" name="pencil_fig29_bulb_energy.png"/>
                    <pic:cNvPicPr/>
                  </pic:nvPicPr>
                  <pic:blipFill>
                    <a:blip r:embed="rId10"/>
                    <a:stretch>
                      <a:fillRect/>
                    </a:stretch>
                  </pic:blipFill>
                  <pic:spPr>
                    <a:xfrm>
                      <a:off x="0" y="0"/>
                      <a:ext cx="5120640" cy="3089631"/>
                    </a:xfrm>
                    <a:prstGeom prst="rect"/>
                  </pic:spPr>
                </pic:pic>
              </a:graphicData>
            </a:graphic>
          </wp:inline>
        </w:drawing>
      </w:r>
    </w:p>
    <w:p>
      <w:pPr>
        <w:spacing w:after="160"/>
        <w:jc w:val="center"/>
      </w:pPr>
      <w:r>
        <w:rPr>
          <w:i/>
          <w:sz w:val="19"/>
        </w:rPr>
        <w:t>Fig. 2: What happens to the energy supplied to a filament lamp.</w:t>
      </w:r>
    </w:p>
    <w:p>
      <w:pPr>
        <w:jc w:val="both"/>
      </w:pPr>
      <w:r>
        <w:rPr>
          <w:i/>
        </w:rPr>
        <w:t>Fig. 2: What happens to the energy supplied to a filament lamp.</w:t>
      </w:r>
    </w:p>
    <w:p>
      <w:pPr>
        <w:jc w:val="both"/>
      </w:pPr>
      <w:r>
        <w:rPr>
          <w:b/>
        </w:rPr>
        <w:t>(a)</w:t>
      </w:r>
      <w:r>
        <w:t xml:space="preserve"> State the energy change that takes place in the filament lamp.  </w:t>
      </w:r>
      <w:r>
        <w:rPr>
          <w:b/>
        </w:rPr>
        <w:t>[2 marks]</w:t>
      </w:r>
    </w:p>
    <w:p>
      <w:pPr>
        <w:jc w:val="both"/>
      </w:pPr>
      <w:r>
        <w:rPr>
          <w:b/>
        </w:rPr>
        <w:t>(b)</w:t>
      </w:r>
      <w:r>
        <w:t xml:space="preserve"> Name the useful form of energy produced by the lamp, and the form in which energy is wasted.  </w:t>
      </w:r>
      <w:r>
        <w:rPr>
          <w:b/>
        </w:rPr>
        <w:t>[2 marks]</w:t>
      </w:r>
    </w:p>
    <w:p>
      <w:pPr>
        <w:jc w:val="both"/>
      </w:pPr>
      <w:r>
        <w:rPr>
          <w:b/>
        </w:rPr>
        <w:t>(c)</w:t>
      </w:r>
      <w:r>
        <w:t xml:space="preserve"> Add the energy given out by the lamp and compare it with the energy supplied. Explain what your answer shows.  </w:t>
      </w:r>
      <w:r>
        <w:rPr>
          <w:b/>
        </w:rPr>
        <w:t>[2 marks]</w:t>
      </w:r>
    </w:p>
    <w:p>
      <w:pPr>
        <w:jc w:val="both"/>
      </w:pPr>
      <w:r>
        <w:rPr>
          <w:b/>
        </w:rPr>
        <w:t>(d)</w:t>
      </w:r>
      <w:r>
        <w:t xml:space="preserve"> Calculate the percentage of the energy supplied that is given out as light.  </w:t>
      </w:r>
      <w:r>
        <w:rPr>
          <w:b/>
        </w:rPr>
        <w:t>[2 marks]</w:t>
      </w:r>
    </w:p>
    <w:p>
      <w:pPr>
        <w:jc w:val="both"/>
      </w:pPr>
      <w:r>
        <w:rPr>
          <w:b/>
        </w:rPr>
        <w:t>(e)</w:t>
      </w:r>
      <w:r>
        <w:t xml:space="preserve"> The family decides to replace the lamp with an LED lamp of the same brightness. Explain why this is a wise decision.  </w:t>
      </w:r>
      <w:r>
        <w:rPr>
          <w:b/>
        </w:rPr>
        <w:t>[2 marks]</w:t>
      </w:r>
    </w:p>
    <w:p>
      <w:pPr>
        <w:pBdr>
          <w:bottom w:val="single" w:sz="6" w:space="1" w:color="999999"/>
        </w:pBdr>
        <w:spacing w:before="40" w:after="120"/>
      </w:pPr>
    </w:p>
    <w:p>
      <w:pPr>
        <w:spacing w:before="160" w:after="80"/>
      </w:pPr>
      <w:r>
        <w:rPr>
          <w:b/>
          <w:sz w:val="24"/>
        </w:rPr>
        <w:t>Question 4  [10 marks]</w:t>
      </w:r>
    </w:p>
    <w:p>
      <w:pPr>
        <w:jc w:val="both"/>
      </w:pPr>
      <w:r>
        <w:t>The way a country produces and uses energy affects its environment.</w:t>
      </w:r>
    </w:p>
    <w:p>
      <w:pPr>
        <w:jc w:val="both"/>
      </w:pPr>
      <w:r>
        <w:rPr>
          <w:b/>
        </w:rPr>
        <w:t>(a)</w:t>
      </w:r>
      <w:r>
        <w:t xml:space="preserve"> State </w:t>
      </w:r>
      <w:r>
        <w:rPr>
          <w:b/>
        </w:rPr>
        <w:t>three</w:t>
      </w:r>
      <w:r>
        <w:t xml:space="preserve"> ways in which producing and using energy can harm the environment.  </w:t>
      </w:r>
      <w:r>
        <w:rPr>
          <w:b/>
        </w:rPr>
        <w:t>[3 marks]</w:t>
      </w:r>
    </w:p>
    <w:p>
      <w:pPr>
        <w:jc w:val="both"/>
      </w:pPr>
      <w:r>
        <w:rPr>
          <w:b/>
        </w:rPr>
        <w:t>(b)</w:t>
      </w:r>
      <w:r>
        <w:t xml:space="preserve"> Explain how the burning of fossil fuels contributes to the warming of the Earth.  </w:t>
      </w:r>
      <w:r>
        <w:rPr>
          <w:b/>
        </w:rPr>
        <w:t>[3 marks]</w:t>
      </w:r>
    </w:p>
    <w:p>
      <w:pPr>
        <w:jc w:val="both"/>
      </w:pPr>
      <w:r>
        <w:rPr>
          <w:b/>
        </w:rPr>
        <w:t>(c)</w:t>
      </w:r>
      <w:r>
        <w:t xml:space="preserve"> State </w:t>
      </w:r>
      <w:r>
        <w:rPr>
          <w:b/>
        </w:rPr>
        <w:t>two</w:t>
      </w:r>
      <w:r>
        <w:t xml:space="preserve"> effects on the environment of cutting down many trees to make charcoal.  </w:t>
      </w:r>
      <w:r>
        <w:rPr>
          <w:b/>
        </w:rPr>
        <w:t>[2 marks]</w:t>
      </w:r>
    </w:p>
    <w:p>
      <w:pPr>
        <w:jc w:val="both"/>
      </w:pPr>
      <w:r>
        <w:rPr>
          <w:b/>
        </w:rPr>
        <w:t>(d)</w:t>
      </w:r>
      <w:r>
        <w:t xml:space="preserve"> State </w:t>
      </w:r>
      <w:r>
        <w:rPr>
          <w:b/>
        </w:rPr>
        <w:t>two</w:t>
      </w:r>
      <w:r>
        <w:t xml:space="preserve"> benefits to the environment when a community conserves energy.  </w:t>
      </w:r>
      <w:r>
        <w:rPr>
          <w:b/>
        </w:rPr>
        <w:t>[2 marks]</w:t>
      </w:r>
    </w:p>
    <w:p>
      <w:pPr>
        <w:pBdr>
          <w:bottom w:val="single" w:sz="6" w:space="1" w:color="999999"/>
        </w:pBdr>
        <w:spacing w:before="40" w:after="120"/>
      </w:pPr>
    </w:p>
    <w:p>
      <w:pPr>
        <w:spacing w:before="160" w:after="80"/>
      </w:pPr>
      <w:r>
        <w:rPr>
          <w:b/>
          <w:sz w:val="24"/>
        </w:rPr>
        <w:t>Question 5  [9 marks]</w:t>
      </w:r>
    </w:p>
    <w:p>
      <w:pPr>
        <w:jc w:val="both"/>
      </w:pPr>
      <w:r>
        <w:t>Energy can be conserved at home and at school.</w:t>
      </w:r>
    </w:p>
    <w:p>
      <w:pPr>
        <w:jc w:val="both"/>
      </w:pPr>
      <w:r>
        <w:rPr>
          <w:b/>
        </w:rPr>
        <w:t>(a)</w:t>
      </w:r>
      <w:r>
        <w:t xml:space="preserve"> State </w:t>
      </w:r>
      <w:r>
        <w:rPr>
          <w:b/>
        </w:rPr>
        <w:t>four</w:t>
      </w:r>
      <w:r>
        <w:t xml:space="preserve"> ways in which energy can be conserved in your school.  </w:t>
      </w:r>
      <w:r>
        <w:rPr>
          <w:b/>
        </w:rPr>
        <w:t>[4 marks]</w:t>
      </w:r>
    </w:p>
    <w:p>
      <w:pPr>
        <w:jc w:val="both"/>
      </w:pPr>
      <w:r>
        <w:rPr>
          <w:b/>
        </w:rPr>
        <w:t>(b)</w:t>
      </w:r>
      <w:r>
        <w:t xml:space="preserve"> Explain </w:t>
      </w:r>
      <w:r>
        <w:rPr>
          <w:b/>
        </w:rPr>
        <w:t>two</w:t>
      </w:r>
      <w:r>
        <w:t xml:space="preserve"> reasons why a family that conserves energy also saves money.  </w:t>
      </w:r>
      <w:r>
        <w:rPr>
          <w:b/>
        </w:rPr>
        <w:t>[2 marks]</w:t>
      </w:r>
    </w:p>
    <w:p>
      <w:pPr>
        <w:jc w:val="both"/>
      </w:pPr>
      <w:r>
        <w:rPr>
          <w:b/>
        </w:rPr>
        <w:t>(c)</w:t>
      </w:r>
      <w:r>
        <w:t xml:space="preserve"> Describe </w:t>
      </w:r>
      <w:r>
        <w:rPr>
          <w:b/>
        </w:rPr>
        <w:t>one</w:t>
      </w:r>
      <w:r>
        <w:t xml:space="preserve"> common habit that wastes energy in the home, and explain how it can be corrected.  </w:t>
      </w:r>
      <w:r>
        <w:rPr>
          <w:b/>
        </w:rPr>
        <w:t>[3 marks]</w:t>
      </w:r>
    </w:p>
    <w:p>
      <w:pPr>
        <w:pBdr>
          <w:bottom w:val="single" w:sz="6" w:space="1" w:color="999999"/>
        </w:pBdr>
        <w:spacing w:before="40" w:after="120"/>
      </w:pPr>
    </w:p>
    <w:p>
      <w:pPr>
        <w:spacing w:before="160" w:after="80"/>
      </w:pPr>
      <w:r>
        <w:rPr>
          <w:b/>
          <w:sz w:val="24"/>
        </w:rPr>
        <w:t>Question 6  [10 marks]</w:t>
      </w:r>
    </w:p>
    <w:p>
      <w:pPr>
        <w:jc w:val="both"/>
      </w:pPr>
      <w:r>
        <w:t>Your group is to prepare a poster on energy conversion and energy conservation for the school notice board.</w:t>
      </w:r>
    </w:p>
    <w:p>
      <w:pPr>
        <w:jc w:val="both"/>
      </w:pPr>
      <w:r>
        <w:rPr>
          <w:b/>
        </w:rPr>
        <w:t>(a)</w:t>
      </w:r>
      <w:r>
        <w:t xml:space="preserve"> State </w:t>
      </w:r>
      <w:r>
        <w:rPr>
          <w:b/>
        </w:rPr>
        <w:t>four</w:t>
      </w:r>
      <w:r>
        <w:t xml:space="preserve"> pieces of information that your poster should carry.  </w:t>
      </w:r>
      <w:r>
        <w:rPr>
          <w:b/>
        </w:rPr>
        <w:t>[4 marks]</w:t>
      </w:r>
    </w:p>
    <w:p>
      <w:pPr>
        <w:jc w:val="both"/>
      </w:pPr>
      <w:r>
        <w:rPr>
          <w:b/>
        </w:rPr>
        <w:t>(b)</w:t>
      </w:r>
      <w:r>
        <w:t xml:space="preserve"> Draw a simple plan of your poster, showing where the title, the diagram, the tips and the slogan would be placed.  </w:t>
      </w:r>
      <w:r>
        <w:rPr>
          <w:b/>
        </w:rPr>
        <w:t>[3 marks]</w:t>
      </w:r>
    </w:p>
    <w:p>
      <w:pPr>
        <w:jc w:val="both"/>
      </w:pPr>
      <w:r>
        <w:rPr>
          <w:b/>
        </w:rPr>
        <w:t>(c)</w:t>
      </w:r>
      <w:r>
        <w:t xml:space="preserve"> Name </w:t>
      </w:r>
      <w:r>
        <w:rPr>
          <w:b/>
        </w:rPr>
        <w:t>two</w:t>
      </w:r>
      <w:r>
        <w:t xml:space="preserve"> sources from which your group could obtain information for the poster, and state </w:t>
      </w:r>
      <w:r>
        <w:rPr>
          <w:b/>
        </w:rPr>
        <w:t>one</w:t>
      </w:r>
      <w:r>
        <w:t xml:space="preserve"> way of checking that the information is reliable.  </w:t>
      </w:r>
      <w:r>
        <w:rPr>
          <w:b/>
        </w:rPr>
        <w:t>[2 marks]</w:t>
      </w:r>
    </w:p>
    <w:p>
      <w:pPr>
        <w:jc w:val="both"/>
      </w:pPr>
      <w:r>
        <w:rPr>
          <w:b/>
        </w:rPr>
        <w:t>(d)</w:t>
      </w:r>
      <w:r>
        <w:t xml:space="preserve"> State </w:t>
      </w:r>
      <w:r>
        <w:rPr>
          <w:b/>
        </w:rPr>
        <w:t>one</w:t>
      </w:r>
      <w:r>
        <w:t xml:space="preserve"> way in which your group could present the findings to the whole school.  </w:t>
      </w:r>
      <w:r>
        <w:rPr>
          <w:b/>
        </w:rPr>
        <w:t>[1 mark]</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16.1 Conservation of Energy and the Meaning of Energy Conservation</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A</w:t>
            </w:r>
          </w:p>
        </w:tc>
        <w:tc>
          <w:tcPr>
            <w:tcW w:type="dxa" w:w="2436"/>
          </w:tcPr>
          <w:p>
            <w:pPr>
              <w:spacing w:after="20"/>
            </w:pPr>
            <w:r>
              <w:rPr>
                <w:sz w:val="20"/>
              </w:rPr>
              <w:t>16.1 Conservation of Energy and the Meaning of Energy Conservation</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D</w:t>
            </w:r>
          </w:p>
        </w:tc>
        <w:tc>
          <w:tcPr>
            <w:tcW w:type="dxa" w:w="2436"/>
          </w:tcPr>
          <w:p>
            <w:pPr>
              <w:spacing w:after="20"/>
            </w:pPr>
            <w:r>
              <w:rPr>
                <w:sz w:val="20"/>
              </w:rPr>
              <w:t>16.2 Importance of Energy Conversion in Daily Life</w:t>
            </w:r>
          </w:p>
        </w:tc>
        <w:tc>
          <w:tcPr>
            <w:tcW w:type="dxa" w:w="2436"/>
          </w:tcPr>
          <w:p>
            <w:pPr>
              <w:spacing w:after="20"/>
            </w:pPr>
            <w:r>
              <w:rPr>
                <w:sz w:val="20"/>
              </w:rPr>
              <w:t>Understand</w:t>
            </w:r>
          </w:p>
        </w:tc>
      </w:tr>
      <w:tr>
        <w:tc>
          <w:tcPr>
            <w:tcW w:type="dxa" w:w="2436"/>
          </w:tcPr>
          <w:p>
            <w:pPr>
              <w:spacing w:after="20"/>
            </w:pPr>
            <w:r>
              <w:rPr>
                <w:sz w:val="20"/>
              </w:rPr>
              <w:t>4</w:t>
            </w:r>
          </w:p>
        </w:tc>
        <w:tc>
          <w:tcPr>
            <w:tcW w:type="dxa" w:w="2436"/>
          </w:tcPr>
          <w:p>
            <w:pPr>
              <w:spacing w:after="20"/>
            </w:pPr>
            <w:r>
              <w:rPr>
                <w:sz w:val="20"/>
              </w:rPr>
              <w:t>B</w:t>
            </w:r>
          </w:p>
        </w:tc>
        <w:tc>
          <w:tcPr>
            <w:tcW w:type="dxa" w:w="2436"/>
          </w:tcPr>
          <w:p>
            <w:pPr>
              <w:spacing w:after="20"/>
            </w:pPr>
            <w:r>
              <w:rPr>
                <w:sz w:val="20"/>
              </w:rPr>
              <w:t>16.5 Conserving Energy at Home, in School and in the Community</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A</w:t>
            </w:r>
          </w:p>
        </w:tc>
        <w:tc>
          <w:tcPr>
            <w:tcW w:type="dxa" w:w="2436"/>
          </w:tcPr>
          <w:p>
            <w:pPr>
              <w:spacing w:after="20"/>
            </w:pPr>
            <w:r>
              <w:rPr>
                <w:sz w:val="20"/>
              </w:rPr>
              <w:t>16.1 Conservation of Energy and the Meaning of Energy Conservation</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D</w:t>
            </w:r>
          </w:p>
        </w:tc>
        <w:tc>
          <w:tcPr>
            <w:tcW w:type="dxa" w:w="2436"/>
          </w:tcPr>
          <w:p>
            <w:pPr>
              <w:spacing w:after="20"/>
            </w:pPr>
            <w:r>
              <w:rPr>
                <w:sz w:val="20"/>
              </w:rPr>
              <w:t>16.2 Importance of Energy Conversion in Daily Life</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A</w:t>
            </w:r>
          </w:p>
        </w:tc>
        <w:tc>
          <w:tcPr>
            <w:tcW w:type="dxa" w:w="2436"/>
          </w:tcPr>
          <w:p>
            <w:pPr>
              <w:spacing w:after="20"/>
            </w:pPr>
            <w:r>
              <w:rPr>
                <w:sz w:val="20"/>
              </w:rPr>
              <w:t>16.3 Energy Waste, Efficiency and Household Energy Use</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D</w:t>
            </w:r>
          </w:p>
        </w:tc>
        <w:tc>
          <w:tcPr>
            <w:tcW w:type="dxa" w:w="2436"/>
          </w:tcPr>
          <w:p>
            <w:pPr>
              <w:spacing w:after="20"/>
            </w:pPr>
            <w:r>
              <w:rPr>
                <w:sz w:val="20"/>
              </w:rPr>
              <w:t>16.3 Energy Waste, Efficiency and Household Energy Use</w:t>
            </w:r>
          </w:p>
        </w:tc>
        <w:tc>
          <w:tcPr>
            <w:tcW w:type="dxa" w:w="2436"/>
          </w:tcPr>
          <w:p>
            <w:pPr>
              <w:spacing w:after="20"/>
            </w:pPr>
            <w:r>
              <w:rPr>
                <w:sz w:val="20"/>
              </w:rPr>
              <w:t>Apply</w:t>
            </w:r>
          </w:p>
        </w:tc>
      </w:tr>
      <w:tr>
        <w:tc>
          <w:tcPr>
            <w:tcW w:type="dxa" w:w="2436"/>
          </w:tcPr>
          <w:p>
            <w:pPr>
              <w:spacing w:after="20"/>
            </w:pPr>
            <w:r>
              <w:rPr>
                <w:sz w:val="20"/>
              </w:rPr>
              <w:t>9</w:t>
            </w:r>
          </w:p>
        </w:tc>
        <w:tc>
          <w:tcPr>
            <w:tcW w:type="dxa" w:w="2436"/>
          </w:tcPr>
          <w:p>
            <w:pPr>
              <w:spacing w:after="20"/>
            </w:pPr>
            <w:r>
              <w:rPr>
                <w:sz w:val="20"/>
              </w:rPr>
              <w:t>B</w:t>
            </w:r>
          </w:p>
        </w:tc>
        <w:tc>
          <w:tcPr>
            <w:tcW w:type="dxa" w:w="2436"/>
          </w:tcPr>
          <w:p>
            <w:pPr>
              <w:spacing w:after="20"/>
            </w:pPr>
            <w:r>
              <w:rPr>
                <w:sz w:val="20"/>
              </w:rPr>
              <w:t>16.3 Energy Waste, Efficiency and Household Energy Use</w:t>
            </w:r>
          </w:p>
        </w:tc>
        <w:tc>
          <w:tcPr>
            <w:tcW w:type="dxa" w:w="2436"/>
          </w:tcPr>
          <w:p>
            <w:pPr>
              <w:spacing w:after="20"/>
            </w:pPr>
            <w:r>
              <w:rPr>
                <w:sz w:val="20"/>
              </w:rPr>
              <w:t>Understand</w:t>
            </w:r>
          </w:p>
        </w:tc>
      </w:tr>
      <w:tr>
        <w:tc>
          <w:tcPr>
            <w:tcW w:type="dxa" w:w="2436"/>
          </w:tcPr>
          <w:p>
            <w:pPr>
              <w:spacing w:after="20"/>
            </w:pPr>
            <w:r>
              <w:rPr>
                <w:sz w:val="20"/>
              </w:rPr>
              <w:t>10</w:t>
            </w:r>
          </w:p>
        </w:tc>
        <w:tc>
          <w:tcPr>
            <w:tcW w:type="dxa" w:w="2436"/>
          </w:tcPr>
          <w:p>
            <w:pPr>
              <w:spacing w:after="20"/>
            </w:pPr>
            <w:r>
              <w:rPr>
                <w:sz w:val="20"/>
              </w:rPr>
              <w:t>C</w:t>
            </w:r>
          </w:p>
        </w:tc>
        <w:tc>
          <w:tcPr>
            <w:tcW w:type="dxa" w:w="2436"/>
          </w:tcPr>
          <w:p>
            <w:pPr>
              <w:spacing w:after="20"/>
            </w:pPr>
            <w:r>
              <w:rPr>
                <w:sz w:val="20"/>
              </w:rPr>
              <w:t>16.5 Conserving Energy at Home, in School and in the Community</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C</w:t>
            </w:r>
          </w:p>
        </w:tc>
        <w:tc>
          <w:tcPr>
            <w:tcW w:type="dxa" w:w="2436"/>
          </w:tcPr>
          <w:p>
            <w:pPr>
              <w:spacing w:after="20"/>
            </w:pPr>
            <w:r>
              <w:rPr>
                <w:sz w:val="20"/>
              </w:rPr>
              <w:t>16.5 Conserving Energy at Home, in School and in the Community</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D</w:t>
            </w:r>
          </w:p>
        </w:tc>
        <w:tc>
          <w:tcPr>
            <w:tcW w:type="dxa" w:w="2436"/>
          </w:tcPr>
          <w:p>
            <w:pPr>
              <w:spacing w:after="20"/>
            </w:pPr>
            <w:r>
              <w:rPr>
                <w:sz w:val="20"/>
              </w:rPr>
              <w:t>16.3 Energy Waste, Efficiency and Household Energy Use</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A</w:t>
            </w:r>
          </w:p>
        </w:tc>
        <w:tc>
          <w:tcPr>
            <w:tcW w:type="dxa" w:w="2436"/>
          </w:tcPr>
          <w:p>
            <w:pPr>
              <w:spacing w:after="20"/>
            </w:pPr>
            <w:r>
              <w:rPr>
                <w:sz w:val="20"/>
              </w:rPr>
              <w:t>16.5 Conserving Energy at Home, in School and in the Community</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B</w:t>
            </w:r>
          </w:p>
        </w:tc>
        <w:tc>
          <w:tcPr>
            <w:tcW w:type="dxa" w:w="2436"/>
          </w:tcPr>
          <w:p>
            <w:pPr>
              <w:spacing w:after="20"/>
            </w:pPr>
            <w:r>
              <w:rPr>
                <w:sz w:val="20"/>
              </w:rPr>
              <w:t>16.3 Energy Waste, Efficiency and Household Energy Use</w:t>
            </w:r>
          </w:p>
        </w:tc>
        <w:tc>
          <w:tcPr>
            <w:tcW w:type="dxa" w:w="2436"/>
          </w:tcPr>
          <w:p>
            <w:pPr>
              <w:spacing w:after="20"/>
            </w:pPr>
            <w:r>
              <w:rPr>
                <w:sz w:val="20"/>
              </w:rPr>
              <w:t>Analyse</w:t>
            </w:r>
          </w:p>
        </w:tc>
      </w:tr>
      <w:tr>
        <w:tc>
          <w:tcPr>
            <w:tcW w:type="dxa" w:w="2436"/>
          </w:tcPr>
          <w:p>
            <w:pPr>
              <w:spacing w:after="20"/>
            </w:pPr>
            <w:r>
              <w:rPr>
                <w:sz w:val="20"/>
              </w:rPr>
              <w:t>15</w:t>
            </w:r>
          </w:p>
        </w:tc>
        <w:tc>
          <w:tcPr>
            <w:tcW w:type="dxa" w:w="2436"/>
          </w:tcPr>
          <w:p>
            <w:pPr>
              <w:spacing w:after="20"/>
            </w:pPr>
            <w:r>
              <w:rPr>
                <w:sz w:val="20"/>
              </w:rPr>
              <w:t>A</w:t>
            </w:r>
          </w:p>
        </w:tc>
        <w:tc>
          <w:tcPr>
            <w:tcW w:type="dxa" w:w="2436"/>
          </w:tcPr>
          <w:p>
            <w:pPr>
              <w:spacing w:after="20"/>
            </w:pPr>
            <w:r>
              <w:rPr>
                <w:sz w:val="20"/>
              </w:rPr>
              <w:t>16.5 Conserving Energy at Home, in School and in the Community</w:t>
            </w:r>
          </w:p>
        </w:tc>
        <w:tc>
          <w:tcPr>
            <w:tcW w:type="dxa" w:w="2436"/>
          </w:tcPr>
          <w:p>
            <w:pPr>
              <w:spacing w:after="20"/>
            </w:pPr>
            <w:r>
              <w:rPr>
                <w:sz w:val="20"/>
              </w:rPr>
              <w:t>Evaluate</w:t>
            </w:r>
          </w:p>
        </w:tc>
      </w:tr>
      <w:tr>
        <w:tc>
          <w:tcPr>
            <w:tcW w:type="dxa" w:w="2436"/>
          </w:tcPr>
          <w:p>
            <w:pPr>
              <w:spacing w:after="20"/>
            </w:pPr>
            <w:r>
              <w:rPr>
                <w:sz w:val="20"/>
              </w:rPr>
              <w:t>16</w:t>
            </w:r>
          </w:p>
        </w:tc>
        <w:tc>
          <w:tcPr>
            <w:tcW w:type="dxa" w:w="2436"/>
          </w:tcPr>
          <w:p>
            <w:pPr>
              <w:spacing w:after="20"/>
            </w:pPr>
            <w:r>
              <w:rPr>
                <w:sz w:val="20"/>
              </w:rPr>
              <w:t>B</w:t>
            </w:r>
          </w:p>
        </w:tc>
        <w:tc>
          <w:tcPr>
            <w:tcW w:type="dxa" w:w="2436"/>
          </w:tcPr>
          <w:p>
            <w:pPr>
              <w:spacing w:after="20"/>
            </w:pPr>
            <w:r>
              <w:rPr>
                <w:sz w:val="20"/>
              </w:rPr>
              <w:t>16.4 Impact of Energy Conversion on the Environment</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C</w:t>
            </w:r>
          </w:p>
        </w:tc>
        <w:tc>
          <w:tcPr>
            <w:tcW w:type="dxa" w:w="2436"/>
          </w:tcPr>
          <w:p>
            <w:pPr>
              <w:spacing w:after="20"/>
            </w:pPr>
            <w:r>
              <w:rPr>
                <w:sz w:val="20"/>
              </w:rPr>
              <w:t>16.4 Impact of Energy Conversion on the Environment</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C</w:t>
            </w:r>
          </w:p>
        </w:tc>
        <w:tc>
          <w:tcPr>
            <w:tcW w:type="dxa" w:w="2436"/>
          </w:tcPr>
          <w:p>
            <w:pPr>
              <w:spacing w:after="20"/>
            </w:pPr>
            <w:r>
              <w:rPr>
                <w:sz w:val="20"/>
              </w:rPr>
              <w:t>16.4 Impact of Energy Conversion on the Environment</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A</w:t>
            </w:r>
          </w:p>
        </w:tc>
        <w:tc>
          <w:tcPr>
            <w:tcW w:type="dxa" w:w="2436"/>
          </w:tcPr>
          <w:p>
            <w:pPr>
              <w:spacing w:after="20"/>
            </w:pPr>
            <w:r>
              <w:rPr>
                <w:sz w:val="20"/>
              </w:rPr>
              <w:t>16.4 Impact of Energy Conversion on the Environment</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C</w:t>
            </w:r>
          </w:p>
        </w:tc>
        <w:tc>
          <w:tcPr>
            <w:tcW w:type="dxa" w:w="2436"/>
          </w:tcPr>
          <w:p>
            <w:pPr>
              <w:spacing w:after="20"/>
            </w:pPr>
            <w:r>
              <w:rPr>
                <w:sz w:val="20"/>
              </w:rPr>
              <w:t>16.4 Impact of Energy Conversion on the Environment</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B</w:t>
            </w:r>
          </w:p>
        </w:tc>
        <w:tc>
          <w:tcPr>
            <w:tcW w:type="dxa" w:w="2436"/>
          </w:tcPr>
          <w:p>
            <w:pPr>
              <w:spacing w:after="20"/>
            </w:pPr>
            <w:r>
              <w:rPr>
                <w:sz w:val="20"/>
              </w:rPr>
              <w:t>16.4 Impact of Energy Conversion on the Environment</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D</w:t>
            </w:r>
          </w:p>
        </w:tc>
        <w:tc>
          <w:tcPr>
            <w:tcW w:type="dxa" w:w="2436"/>
          </w:tcPr>
          <w:p>
            <w:pPr>
              <w:spacing w:after="20"/>
            </w:pPr>
            <w:r>
              <w:rPr>
                <w:sz w:val="20"/>
              </w:rPr>
              <w:t>16.3 Energy Waste, Efficiency and Household Energy Use</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D</w:t>
            </w:r>
          </w:p>
        </w:tc>
        <w:tc>
          <w:tcPr>
            <w:tcW w:type="dxa" w:w="2436"/>
          </w:tcPr>
          <w:p>
            <w:pPr>
              <w:spacing w:after="20"/>
            </w:pPr>
            <w:r>
              <w:rPr>
                <w:sz w:val="20"/>
              </w:rPr>
              <w:t>16.4 Impact of Energy Conversion on the Environment</w:t>
            </w:r>
          </w:p>
        </w:tc>
        <w:tc>
          <w:tcPr>
            <w:tcW w:type="dxa" w:w="2436"/>
          </w:tcPr>
          <w:p>
            <w:pPr>
              <w:spacing w:after="20"/>
            </w:pPr>
            <w:r>
              <w:rPr>
                <w:sz w:val="20"/>
              </w:rPr>
              <w:t>Analyse</w:t>
            </w:r>
          </w:p>
        </w:tc>
      </w:tr>
      <w:tr>
        <w:tc>
          <w:tcPr>
            <w:tcW w:type="dxa" w:w="2436"/>
          </w:tcPr>
          <w:p>
            <w:pPr>
              <w:spacing w:after="20"/>
            </w:pPr>
            <w:r>
              <w:rPr>
                <w:sz w:val="20"/>
              </w:rPr>
              <w:t>24</w:t>
            </w:r>
          </w:p>
        </w:tc>
        <w:tc>
          <w:tcPr>
            <w:tcW w:type="dxa" w:w="2436"/>
          </w:tcPr>
          <w:p>
            <w:pPr>
              <w:spacing w:after="20"/>
            </w:pPr>
            <w:r>
              <w:rPr>
                <w:sz w:val="20"/>
              </w:rPr>
              <w:t>A</w:t>
            </w:r>
          </w:p>
        </w:tc>
        <w:tc>
          <w:tcPr>
            <w:tcW w:type="dxa" w:w="2436"/>
          </w:tcPr>
          <w:p>
            <w:pPr>
              <w:spacing w:after="20"/>
            </w:pPr>
            <w:r>
              <w:rPr>
                <w:sz w:val="20"/>
              </w:rPr>
              <w:t>16.5 Conserving Energy at Home, in School and in the Community</w:t>
            </w:r>
          </w:p>
        </w:tc>
        <w:tc>
          <w:tcPr>
            <w:tcW w:type="dxa" w:w="2436"/>
          </w:tcPr>
          <w:p>
            <w:pPr>
              <w:spacing w:after="20"/>
            </w:pPr>
            <w:r>
              <w:rPr>
                <w:sz w:val="20"/>
              </w:rPr>
              <w:t>Apply</w:t>
            </w:r>
          </w:p>
        </w:tc>
      </w:tr>
      <w:tr>
        <w:tc>
          <w:tcPr>
            <w:tcW w:type="dxa" w:w="2436"/>
          </w:tcPr>
          <w:p>
            <w:pPr>
              <w:spacing w:after="20"/>
            </w:pPr>
            <w:r>
              <w:rPr>
                <w:sz w:val="20"/>
              </w:rPr>
              <w:t>25</w:t>
            </w:r>
          </w:p>
        </w:tc>
        <w:tc>
          <w:tcPr>
            <w:tcW w:type="dxa" w:w="2436"/>
          </w:tcPr>
          <w:p>
            <w:pPr>
              <w:spacing w:after="20"/>
            </w:pPr>
            <w:r>
              <w:rPr>
                <w:sz w:val="20"/>
              </w:rPr>
              <w:t>B</w:t>
            </w:r>
          </w:p>
        </w:tc>
        <w:tc>
          <w:tcPr>
            <w:tcW w:type="dxa" w:w="2436"/>
          </w:tcPr>
          <w:p>
            <w:pPr>
              <w:spacing w:after="20"/>
            </w:pPr>
            <w:r>
              <w:rPr>
                <w:sz w:val="20"/>
              </w:rPr>
              <w:t>16.1 Conservation of Energy and the Meaning of Energy Conservation</w:t>
            </w:r>
          </w:p>
        </w:tc>
        <w:tc>
          <w:tcPr>
            <w:tcW w:type="dxa" w:w="2436"/>
          </w:tcPr>
          <w:p>
            <w:pPr>
              <w:spacing w:after="20"/>
            </w:pPr>
            <w:r>
              <w:rPr>
                <w:sz w:val="20"/>
              </w:rPr>
              <w:t>Understand</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16.5 Conserving Energy at Home, in School and in the Community</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D</w:t>
            </w:r>
          </w:p>
        </w:tc>
        <w:tc>
          <w:tcPr>
            <w:tcW w:type="dxa" w:w="2436"/>
          </w:tcPr>
          <w:p>
            <w:pPr>
              <w:spacing w:after="20"/>
            </w:pPr>
            <w:r>
              <w:rPr>
                <w:sz w:val="20"/>
              </w:rPr>
              <w:t>16.5 Conserving Energy at Home, in School and in the Community</w:t>
            </w:r>
          </w:p>
        </w:tc>
        <w:tc>
          <w:tcPr>
            <w:tcW w:type="dxa" w:w="2436"/>
          </w:tcPr>
          <w:p>
            <w:pPr>
              <w:spacing w:after="20"/>
            </w:pPr>
            <w:r>
              <w:rPr>
                <w:sz w:val="20"/>
              </w:rPr>
              <w:t>Evaluate</w:t>
            </w:r>
          </w:p>
        </w:tc>
      </w:tr>
      <w:tr>
        <w:tc>
          <w:tcPr>
            <w:tcW w:type="dxa" w:w="2436"/>
          </w:tcPr>
          <w:p>
            <w:pPr>
              <w:spacing w:after="20"/>
            </w:pPr>
            <w:r>
              <w:rPr>
                <w:sz w:val="20"/>
              </w:rPr>
              <w:t>28</w:t>
            </w:r>
          </w:p>
        </w:tc>
        <w:tc>
          <w:tcPr>
            <w:tcW w:type="dxa" w:w="2436"/>
          </w:tcPr>
          <w:p>
            <w:pPr>
              <w:spacing w:after="20"/>
            </w:pPr>
            <w:r>
              <w:rPr>
                <w:sz w:val="20"/>
              </w:rPr>
              <w:t>A</w:t>
            </w:r>
          </w:p>
        </w:tc>
        <w:tc>
          <w:tcPr>
            <w:tcW w:type="dxa" w:w="2436"/>
          </w:tcPr>
          <w:p>
            <w:pPr>
              <w:spacing w:after="20"/>
            </w:pPr>
            <w:r>
              <w:rPr>
                <w:sz w:val="20"/>
              </w:rPr>
              <w:t>16.3 Energy Waste, Efficiency and Household Energy Use</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A</w:t>
            </w:r>
          </w:p>
        </w:tc>
        <w:tc>
          <w:tcPr>
            <w:tcW w:type="dxa" w:w="2436"/>
          </w:tcPr>
          <w:p>
            <w:pPr>
              <w:spacing w:after="20"/>
            </w:pPr>
            <w:r>
              <w:rPr>
                <w:sz w:val="20"/>
              </w:rPr>
              <w:t>16.3 Energy Waste, Efficiency and Household Energy Use</w:t>
            </w:r>
          </w:p>
        </w:tc>
        <w:tc>
          <w:tcPr>
            <w:tcW w:type="dxa" w:w="2436"/>
          </w:tcPr>
          <w:p>
            <w:pPr>
              <w:spacing w:after="20"/>
            </w:pPr>
            <w:r>
              <w:rPr>
                <w:sz w:val="20"/>
              </w:rPr>
              <w:t>Apply</w:t>
            </w:r>
          </w:p>
        </w:tc>
      </w:tr>
      <w:tr>
        <w:tc>
          <w:tcPr>
            <w:tcW w:type="dxa" w:w="2436"/>
          </w:tcPr>
          <w:p>
            <w:pPr>
              <w:spacing w:after="20"/>
            </w:pPr>
            <w:r>
              <w:rPr>
                <w:sz w:val="20"/>
              </w:rPr>
              <w:t>30</w:t>
            </w:r>
          </w:p>
        </w:tc>
        <w:tc>
          <w:tcPr>
            <w:tcW w:type="dxa" w:w="2436"/>
          </w:tcPr>
          <w:p>
            <w:pPr>
              <w:spacing w:after="20"/>
            </w:pPr>
            <w:r>
              <w:rPr>
                <w:sz w:val="20"/>
              </w:rPr>
              <w:t>C</w:t>
            </w:r>
          </w:p>
        </w:tc>
        <w:tc>
          <w:tcPr>
            <w:tcW w:type="dxa" w:w="2436"/>
          </w:tcPr>
          <w:p>
            <w:pPr>
              <w:spacing w:after="20"/>
            </w:pPr>
            <w:r>
              <w:rPr>
                <w:sz w:val="20"/>
              </w:rPr>
              <w:t>16.3 Energy Waste, Efficiency and Household Energy Use</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B</w:t>
            </w:r>
          </w:p>
        </w:tc>
        <w:tc>
          <w:tcPr>
            <w:tcW w:type="dxa" w:w="2436"/>
          </w:tcPr>
          <w:p>
            <w:pPr>
              <w:spacing w:after="20"/>
            </w:pPr>
            <w:r>
              <w:rPr>
                <w:sz w:val="20"/>
              </w:rPr>
              <w:t>16.1 Conservation of Energy and the Meaning of Energy Conservation</w:t>
            </w:r>
          </w:p>
        </w:tc>
        <w:tc>
          <w:tcPr>
            <w:tcW w:type="dxa" w:w="2436"/>
          </w:tcPr>
          <w:p>
            <w:pPr>
              <w:spacing w:after="20"/>
            </w:pPr>
            <w:r>
              <w:rPr>
                <w:sz w:val="20"/>
              </w:rPr>
              <w:t>Analyse</w:t>
            </w:r>
          </w:p>
        </w:tc>
      </w:tr>
      <w:tr>
        <w:tc>
          <w:tcPr>
            <w:tcW w:type="dxa" w:w="2436"/>
          </w:tcPr>
          <w:p>
            <w:pPr>
              <w:spacing w:after="20"/>
            </w:pPr>
            <w:r>
              <w:rPr>
                <w:sz w:val="20"/>
              </w:rPr>
              <w:t>32</w:t>
            </w:r>
          </w:p>
        </w:tc>
        <w:tc>
          <w:tcPr>
            <w:tcW w:type="dxa" w:w="2436"/>
          </w:tcPr>
          <w:p>
            <w:pPr>
              <w:spacing w:after="20"/>
            </w:pPr>
            <w:r>
              <w:rPr>
                <w:sz w:val="20"/>
              </w:rPr>
              <w:t>B</w:t>
            </w:r>
          </w:p>
        </w:tc>
        <w:tc>
          <w:tcPr>
            <w:tcW w:type="dxa" w:w="2436"/>
          </w:tcPr>
          <w:p>
            <w:pPr>
              <w:spacing w:after="20"/>
            </w:pPr>
            <w:r>
              <w:rPr>
                <w:sz w:val="20"/>
              </w:rPr>
              <w:t>16.2 Importance of Energy Conversion in Daily Life</w:t>
            </w:r>
          </w:p>
        </w:tc>
        <w:tc>
          <w:tcPr>
            <w:tcW w:type="dxa" w:w="2436"/>
          </w:tcPr>
          <w:p>
            <w:pPr>
              <w:spacing w:after="20"/>
            </w:pPr>
            <w:r>
              <w:rPr>
                <w:sz w:val="20"/>
              </w:rPr>
              <w:t>Analyse</w:t>
            </w:r>
          </w:p>
        </w:tc>
      </w:tr>
      <w:tr>
        <w:tc>
          <w:tcPr>
            <w:tcW w:type="dxa" w:w="2436"/>
          </w:tcPr>
          <w:p>
            <w:pPr>
              <w:spacing w:after="20"/>
            </w:pPr>
            <w:r>
              <w:rPr>
                <w:sz w:val="20"/>
              </w:rPr>
              <w:t>33</w:t>
            </w:r>
          </w:p>
        </w:tc>
        <w:tc>
          <w:tcPr>
            <w:tcW w:type="dxa" w:w="2436"/>
          </w:tcPr>
          <w:p>
            <w:pPr>
              <w:spacing w:after="20"/>
            </w:pPr>
            <w:r>
              <w:rPr>
                <w:sz w:val="20"/>
              </w:rPr>
              <w:t>C</w:t>
            </w:r>
          </w:p>
        </w:tc>
        <w:tc>
          <w:tcPr>
            <w:tcW w:type="dxa" w:w="2436"/>
          </w:tcPr>
          <w:p>
            <w:pPr>
              <w:spacing w:after="20"/>
            </w:pPr>
            <w:r>
              <w:rPr>
                <w:sz w:val="20"/>
              </w:rPr>
              <w:t>16.5 Conserving Energy at Home, in School and in the Community</w:t>
            </w:r>
          </w:p>
        </w:tc>
        <w:tc>
          <w:tcPr>
            <w:tcW w:type="dxa" w:w="2436"/>
          </w:tcPr>
          <w:p>
            <w:pPr>
              <w:spacing w:after="20"/>
            </w:pPr>
            <w:r>
              <w:rPr>
                <w:sz w:val="20"/>
              </w:rPr>
              <w:t>Analyse</w:t>
            </w:r>
          </w:p>
        </w:tc>
      </w:tr>
      <w:tr>
        <w:tc>
          <w:tcPr>
            <w:tcW w:type="dxa" w:w="2436"/>
          </w:tcPr>
          <w:p>
            <w:pPr>
              <w:spacing w:after="20"/>
            </w:pPr>
            <w:r>
              <w:rPr>
                <w:sz w:val="20"/>
              </w:rPr>
              <w:t>34</w:t>
            </w:r>
          </w:p>
        </w:tc>
        <w:tc>
          <w:tcPr>
            <w:tcW w:type="dxa" w:w="2436"/>
          </w:tcPr>
          <w:p>
            <w:pPr>
              <w:spacing w:after="20"/>
            </w:pPr>
            <w:r>
              <w:rPr>
                <w:sz w:val="20"/>
              </w:rPr>
              <w:t>C</w:t>
            </w:r>
          </w:p>
        </w:tc>
        <w:tc>
          <w:tcPr>
            <w:tcW w:type="dxa" w:w="2436"/>
          </w:tcPr>
          <w:p>
            <w:pPr>
              <w:spacing w:after="20"/>
            </w:pPr>
            <w:r>
              <w:rPr>
                <w:sz w:val="20"/>
              </w:rPr>
              <w:t>16.5 Conserving Energy at Home, in School and in the Community</w:t>
            </w:r>
          </w:p>
        </w:tc>
        <w:tc>
          <w:tcPr>
            <w:tcW w:type="dxa" w:w="2436"/>
          </w:tcPr>
          <w:p>
            <w:pPr>
              <w:spacing w:after="20"/>
            </w:pPr>
            <w:r>
              <w:rPr>
                <w:sz w:val="20"/>
              </w:rPr>
              <w:t>Evaluate</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16.2 Importance of Energy Conversion in Daily Life</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C</w:t>
            </w:r>
          </w:p>
        </w:tc>
        <w:tc>
          <w:tcPr>
            <w:tcW w:type="dxa" w:w="2436"/>
          </w:tcPr>
          <w:p>
            <w:pPr>
              <w:spacing w:after="20"/>
            </w:pPr>
            <w:r>
              <w:rPr>
                <w:sz w:val="20"/>
              </w:rPr>
              <w:t>16.5 Conserving Energy at Home, in School and in the Community</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D</w:t>
            </w:r>
          </w:p>
        </w:tc>
        <w:tc>
          <w:tcPr>
            <w:tcW w:type="dxa" w:w="2436"/>
          </w:tcPr>
          <w:p>
            <w:pPr>
              <w:spacing w:after="20"/>
            </w:pPr>
            <w:r>
              <w:rPr>
                <w:sz w:val="20"/>
              </w:rPr>
              <w:t>16.5 Conserving Energy at Home, in School and in the Community</w:t>
            </w:r>
          </w:p>
        </w:tc>
        <w:tc>
          <w:tcPr>
            <w:tcW w:type="dxa" w:w="2436"/>
          </w:tcPr>
          <w:p>
            <w:pPr>
              <w:spacing w:after="20"/>
            </w:pPr>
            <w:r>
              <w:rPr>
                <w:sz w:val="20"/>
              </w:rPr>
              <w:t>Evaluate</w:t>
            </w:r>
          </w:p>
        </w:tc>
      </w:tr>
      <w:tr>
        <w:tc>
          <w:tcPr>
            <w:tcW w:type="dxa" w:w="2436"/>
          </w:tcPr>
          <w:p>
            <w:pPr>
              <w:spacing w:after="20"/>
            </w:pPr>
            <w:r>
              <w:rPr>
                <w:sz w:val="20"/>
              </w:rPr>
              <w:t>38</w:t>
            </w:r>
          </w:p>
        </w:tc>
        <w:tc>
          <w:tcPr>
            <w:tcW w:type="dxa" w:w="2436"/>
          </w:tcPr>
          <w:p>
            <w:pPr>
              <w:spacing w:after="20"/>
            </w:pPr>
            <w:r>
              <w:rPr>
                <w:sz w:val="20"/>
              </w:rPr>
              <w:t>D</w:t>
            </w:r>
          </w:p>
        </w:tc>
        <w:tc>
          <w:tcPr>
            <w:tcW w:type="dxa" w:w="2436"/>
          </w:tcPr>
          <w:p>
            <w:pPr>
              <w:spacing w:after="20"/>
            </w:pPr>
            <w:r>
              <w:rPr>
                <w:sz w:val="20"/>
              </w:rPr>
              <w:t>16.4 Impact of Energy Conversion on the Environment</w:t>
            </w:r>
          </w:p>
        </w:tc>
        <w:tc>
          <w:tcPr>
            <w:tcW w:type="dxa" w:w="2436"/>
          </w:tcPr>
          <w:p>
            <w:pPr>
              <w:spacing w:after="20"/>
            </w:pPr>
            <w:r>
              <w:rPr>
                <w:sz w:val="20"/>
              </w:rPr>
              <w:t>Evaluate</w:t>
            </w:r>
          </w:p>
        </w:tc>
      </w:tr>
      <w:tr>
        <w:tc>
          <w:tcPr>
            <w:tcW w:type="dxa" w:w="2436"/>
          </w:tcPr>
          <w:p>
            <w:pPr>
              <w:spacing w:after="20"/>
            </w:pPr>
            <w:r>
              <w:rPr>
                <w:sz w:val="20"/>
              </w:rPr>
              <w:t>39</w:t>
            </w:r>
          </w:p>
        </w:tc>
        <w:tc>
          <w:tcPr>
            <w:tcW w:type="dxa" w:w="2436"/>
          </w:tcPr>
          <w:p>
            <w:pPr>
              <w:spacing w:after="20"/>
            </w:pPr>
            <w:r>
              <w:rPr>
                <w:sz w:val="20"/>
              </w:rPr>
              <w:t>B</w:t>
            </w:r>
          </w:p>
        </w:tc>
        <w:tc>
          <w:tcPr>
            <w:tcW w:type="dxa" w:w="2436"/>
          </w:tcPr>
          <w:p>
            <w:pPr>
              <w:spacing w:after="20"/>
            </w:pPr>
            <w:r>
              <w:rPr>
                <w:sz w:val="20"/>
              </w:rPr>
              <w:t>16.1 Conservation of Energy and the Meaning of Energy Conservation</w:t>
            </w:r>
          </w:p>
        </w:tc>
        <w:tc>
          <w:tcPr>
            <w:tcW w:type="dxa" w:w="2436"/>
          </w:tcPr>
          <w:p>
            <w:pPr>
              <w:spacing w:after="20"/>
            </w:pPr>
            <w:r>
              <w:rPr>
                <w:sz w:val="20"/>
              </w:rPr>
              <w:t>Analyse</w:t>
            </w:r>
          </w:p>
        </w:tc>
      </w:tr>
      <w:tr>
        <w:tc>
          <w:tcPr>
            <w:tcW w:type="dxa" w:w="2436"/>
          </w:tcPr>
          <w:p>
            <w:pPr>
              <w:spacing w:after="20"/>
            </w:pPr>
            <w:r>
              <w:rPr>
                <w:sz w:val="20"/>
              </w:rPr>
              <w:t>40</w:t>
            </w:r>
          </w:p>
        </w:tc>
        <w:tc>
          <w:tcPr>
            <w:tcW w:type="dxa" w:w="2436"/>
          </w:tcPr>
          <w:p>
            <w:pPr>
              <w:spacing w:after="20"/>
            </w:pPr>
            <w:r>
              <w:rPr>
                <w:sz w:val="20"/>
              </w:rPr>
              <w:t>D</w:t>
            </w:r>
          </w:p>
        </w:tc>
        <w:tc>
          <w:tcPr>
            <w:tcW w:type="dxa" w:w="2436"/>
          </w:tcPr>
          <w:p>
            <w:pPr>
              <w:spacing w:after="20"/>
            </w:pPr>
            <w:r>
              <w:rPr>
                <w:sz w:val="20"/>
              </w:rPr>
              <w:t>16.5 Conserving Energy at Home, in School and in the Community</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Energy can neither be created nor destroyed; it can only be changed from one form into another, so the total energy before a change is equal to the total energy after it.</w:t>
            </w:r>
          </w:p>
        </w:tc>
        <w:tc>
          <w:tcPr>
            <w:tcW w:type="dxa" w:w="2436"/>
          </w:tcPr>
          <w:p>
            <w:pPr>
              <w:spacing w:after="20"/>
            </w:pPr>
            <w:r>
              <w:rPr>
                <w:sz w:val="20"/>
              </w:rPr>
              <w:t>Conservation of Energy and the Meaning of Energy Conservation</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Energy conservation in daily life means using energy carefully and avoiding waste, so that less fuel and electricity are needed and the supply lasts longer.</w:t>
            </w:r>
          </w:p>
        </w:tc>
        <w:tc>
          <w:tcPr>
            <w:tcW w:type="dxa" w:w="2436"/>
          </w:tcPr>
          <w:p>
            <w:pPr>
              <w:spacing w:after="20"/>
            </w:pPr>
            <w:r>
              <w:rPr>
                <w:sz w:val="20"/>
              </w:rPr>
              <w:t>Conservation of Energy and the Meaning of Energy Conservation</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Energy conversion is the changing of energy from one form into another, for example electrical energy into light in a lamp; energy conservation is the careful use of energy so that none is wasted, for example switching the lamp off when it is not needed.</w:t>
            </w:r>
          </w:p>
        </w:tc>
        <w:tc>
          <w:tcPr>
            <w:tcW w:type="dxa" w:w="2436"/>
          </w:tcPr>
          <w:p>
            <w:pPr>
              <w:spacing w:after="20"/>
            </w:pPr>
            <w:r>
              <w:rPr>
                <w:sz w:val="20"/>
              </w:rPr>
              <w:t>Conservation of Energy and the Meaning of Energy Conservation</w:t>
            </w:r>
          </w:p>
        </w:tc>
        <w:tc>
          <w:tcPr>
            <w:tcW w:type="dxa" w:w="2436"/>
          </w:tcPr>
          <w:p>
            <w:pPr>
              <w:spacing w:after="20"/>
            </w:pPr>
            <w:r>
              <w:rPr>
                <w:sz w:val="20"/>
              </w:rPr>
              <w:t>Analyse</w:t>
            </w:r>
          </w:p>
        </w:tc>
      </w:tr>
      <w:tr>
        <w:tc>
          <w:tcPr>
            <w:tcW w:type="dxa" w:w="2436"/>
          </w:tcPr>
          <w:p>
            <w:pPr>
              <w:spacing w:after="20"/>
            </w:pPr>
            <w:r>
              <w:rPr>
                <w:sz w:val="20"/>
              </w:rPr>
              <w:t>1 (d)</w:t>
            </w:r>
          </w:p>
        </w:tc>
        <w:tc>
          <w:tcPr>
            <w:tcW w:type="dxa" w:w="2436"/>
          </w:tcPr>
          <w:p>
            <w:pPr>
              <w:spacing w:after="20"/>
            </w:pPr>
            <w:r>
              <w:rPr>
                <w:sz w:val="20"/>
              </w:rPr>
              <w:t>It gives us energy in the form we can use - light for study, heat for cooking, movement for transport and machines; it makes the energy of the Sun, wind and water useful; it powers industry, hospitals and communication, and so supports work, education and health.</w:t>
            </w:r>
          </w:p>
        </w:tc>
        <w:tc>
          <w:tcPr>
            <w:tcW w:type="dxa" w:w="2436"/>
          </w:tcPr>
          <w:p>
            <w:pPr>
              <w:spacing w:after="20"/>
            </w:pPr>
            <w:r>
              <w:rPr>
                <w:sz w:val="20"/>
              </w:rPr>
              <w:t>Importance of Energy Conversion in Daily Life</w:t>
            </w:r>
          </w:p>
        </w:tc>
        <w:tc>
          <w:tcPr>
            <w:tcW w:type="dxa" w:w="2436"/>
          </w:tcPr>
          <w:p>
            <w:pPr>
              <w:spacing w:after="20"/>
            </w:pPr>
            <w:r>
              <w:rPr>
                <w:sz w:val="20"/>
              </w:rPr>
              <w:t>Understand</w:t>
            </w:r>
          </w:p>
        </w:tc>
      </w:tr>
      <w:tr>
        <w:tc>
          <w:tcPr>
            <w:tcW w:type="dxa" w:w="2436"/>
          </w:tcPr>
          <w:p>
            <w:pPr>
              <w:spacing w:after="20"/>
            </w:pPr>
            <w:r>
              <w:rPr>
                <w:sz w:val="20"/>
              </w:rPr>
              <w:t>2 (a)</w:t>
            </w:r>
          </w:p>
        </w:tc>
        <w:tc>
          <w:tcPr>
            <w:tcW w:type="dxa" w:w="2436"/>
          </w:tcPr>
          <w:p>
            <w:pPr>
              <w:spacing w:after="20"/>
            </w:pPr>
            <w:r>
              <w:rPr>
                <w:sz w:val="20"/>
              </w:rPr>
              <w:t>The air conditioner (120 kWh).</w:t>
            </w:r>
          </w:p>
        </w:tc>
        <w:tc>
          <w:tcPr>
            <w:tcW w:type="dxa" w:w="2436"/>
          </w:tcPr>
          <w:p>
            <w:pPr>
              <w:spacing w:after="20"/>
            </w:pPr>
            <w:r>
              <w:rPr>
                <w:sz w:val="20"/>
              </w:rPr>
              <w:t>Energy Waste, Efficiency and Household Energy Use</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120 + 90 + 45 + 30 + 15 = 300 kWh.</w:t>
            </w:r>
          </w:p>
        </w:tc>
        <w:tc>
          <w:tcPr>
            <w:tcW w:type="dxa" w:w="2436"/>
          </w:tcPr>
          <w:p>
            <w:pPr>
              <w:spacing w:after="20"/>
            </w:pPr>
            <w:r>
              <w:rPr>
                <w:sz w:val="20"/>
              </w:rPr>
              <w:t>Energy Waste, Efficiency and Household Energy Use</w:t>
            </w:r>
          </w:p>
        </w:tc>
        <w:tc>
          <w:tcPr>
            <w:tcW w:type="dxa" w:w="2436"/>
          </w:tcPr>
          <w:p>
            <w:pPr>
              <w:spacing w:after="20"/>
            </w:pPr>
            <w:r>
              <w:rPr>
                <w:sz w:val="20"/>
              </w:rPr>
              <w:t>Apply</w:t>
            </w:r>
          </w:p>
        </w:tc>
      </w:tr>
      <w:tr>
        <w:tc>
          <w:tcPr>
            <w:tcW w:type="dxa" w:w="2436"/>
          </w:tcPr>
          <w:p>
            <w:pPr>
              <w:spacing w:after="20"/>
            </w:pPr>
            <w:r>
              <w:rPr>
                <w:sz w:val="20"/>
              </w:rPr>
              <w:t>2 (c)</w:t>
            </w:r>
          </w:p>
        </w:tc>
        <w:tc>
          <w:tcPr>
            <w:tcW w:type="dxa" w:w="2436"/>
          </w:tcPr>
          <w:p>
            <w:pPr>
              <w:spacing w:after="20"/>
            </w:pPr>
            <w:r>
              <w:rPr>
                <w:sz w:val="20"/>
              </w:rPr>
              <w:t>(120 / 300) x 100 = 40%.</w:t>
            </w:r>
          </w:p>
        </w:tc>
        <w:tc>
          <w:tcPr>
            <w:tcW w:type="dxa" w:w="2436"/>
          </w:tcPr>
          <w:p>
            <w:pPr>
              <w:spacing w:after="20"/>
            </w:pPr>
            <w:r>
              <w:rPr>
                <w:sz w:val="20"/>
              </w:rPr>
              <w:t>Energy Waste, Efficiency and Household Energy Use</w:t>
            </w:r>
          </w:p>
        </w:tc>
        <w:tc>
          <w:tcPr>
            <w:tcW w:type="dxa" w:w="2436"/>
          </w:tcPr>
          <w:p>
            <w:pPr>
              <w:spacing w:after="20"/>
            </w:pPr>
            <w:r>
              <w:rPr>
                <w:sz w:val="20"/>
              </w:rPr>
              <w:t>Apply</w:t>
            </w:r>
          </w:p>
        </w:tc>
      </w:tr>
      <w:tr>
        <w:tc>
          <w:tcPr>
            <w:tcW w:type="dxa" w:w="2436"/>
          </w:tcPr>
          <w:p>
            <w:pPr>
              <w:spacing w:after="20"/>
            </w:pPr>
            <w:r>
              <w:rPr>
                <w:sz w:val="20"/>
              </w:rPr>
              <w:t>2 (d)</w:t>
            </w:r>
          </w:p>
        </w:tc>
        <w:tc>
          <w:tcPr>
            <w:tcW w:type="dxa" w:w="2436"/>
          </w:tcPr>
          <w:p>
            <w:pPr>
              <w:spacing w:after="20"/>
            </w:pPr>
            <w:r>
              <w:rPr>
                <w:sz w:val="20"/>
              </w:rPr>
              <w:t>90 - 15 = 75 kWh.</w:t>
            </w:r>
          </w:p>
        </w:tc>
        <w:tc>
          <w:tcPr>
            <w:tcW w:type="dxa" w:w="2436"/>
          </w:tcPr>
          <w:p>
            <w:pPr>
              <w:spacing w:after="20"/>
            </w:pPr>
            <w:r>
              <w:rPr>
                <w:sz w:val="20"/>
              </w:rPr>
              <w:t>Energy Waste, Efficiency and Household Energy Use</w:t>
            </w:r>
          </w:p>
        </w:tc>
        <w:tc>
          <w:tcPr>
            <w:tcW w:type="dxa" w:w="2436"/>
          </w:tcPr>
          <w:p>
            <w:pPr>
              <w:spacing w:after="20"/>
            </w:pPr>
            <w:r>
              <w:rPr>
                <w:sz w:val="20"/>
              </w:rPr>
              <w:t>Apply</w:t>
            </w:r>
          </w:p>
        </w:tc>
      </w:tr>
      <w:tr>
        <w:tc>
          <w:tcPr>
            <w:tcW w:type="dxa" w:w="2436"/>
          </w:tcPr>
          <w:p>
            <w:pPr>
              <w:spacing w:after="20"/>
            </w:pPr>
            <w:r>
              <w:rPr>
                <w:sz w:val="20"/>
              </w:rPr>
              <w:t>2 (e)</w:t>
            </w:r>
          </w:p>
        </w:tc>
        <w:tc>
          <w:tcPr>
            <w:tcW w:type="dxa" w:w="2436"/>
          </w:tcPr>
          <w:p>
            <w:pPr>
              <w:spacing w:after="20"/>
            </w:pPr>
            <w:r>
              <w:rPr>
                <w:sz w:val="20"/>
              </w:rPr>
              <w:t>Use the air conditioner for fewer hours, or use a fan instead; replace the lamps with energy-saving LED bulbs and switch off lights not in use; iron many clothes at one time instead of a few at a time; avoid opening the refrigerator too often and keep it away from the cooker; switch off the television when nobody is watching.</w:t>
            </w:r>
          </w:p>
        </w:tc>
        <w:tc>
          <w:tcPr>
            <w:tcW w:type="dxa" w:w="2436"/>
          </w:tcPr>
          <w:p>
            <w:pPr>
              <w:spacing w:after="20"/>
            </w:pPr>
            <w:r>
              <w:rPr>
                <w:sz w:val="20"/>
              </w:rPr>
              <w:t>Conserving Energy at Home, in School and in the Community</w:t>
            </w:r>
          </w:p>
        </w:tc>
        <w:tc>
          <w:tcPr>
            <w:tcW w:type="dxa" w:w="2436"/>
          </w:tcPr>
          <w:p>
            <w:pPr>
              <w:spacing w:after="20"/>
            </w:pPr>
            <w:r>
              <w:rPr>
                <w:sz w:val="20"/>
              </w:rPr>
              <w:t>Apply</w:t>
            </w:r>
          </w:p>
        </w:tc>
      </w:tr>
      <w:tr>
        <w:tc>
          <w:tcPr>
            <w:tcW w:type="dxa" w:w="2436"/>
          </w:tcPr>
          <w:p>
            <w:pPr>
              <w:spacing w:after="20"/>
            </w:pPr>
            <w:r>
              <w:rPr>
                <w:sz w:val="20"/>
              </w:rPr>
              <w:t>2 (f)</w:t>
            </w:r>
          </w:p>
        </w:tc>
        <w:tc>
          <w:tcPr>
            <w:tcW w:type="dxa" w:w="2436"/>
          </w:tcPr>
          <w:p>
            <w:pPr>
              <w:spacing w:after="20"/>
            </w:pPr>
            <w:r>
              <w:rPr>
                <w:sz w:val="20"/>
              </w:rPr>
              <w:t>45 x GH¢1.50 = GH¢67.50.</w:t>
            </w:r>
          </w:p>
        </w:tc>
        <w:tc>
          <w:tcPr>
            <w:tcW w:type="dxa" w:w="2436"/>
          </w:tcPr>
          <w:p>
            <w:pPr>
              <w:spacing w:after="20"/>
            </w:pPr>
            <w:r>
              <w:rPr>
                <w:sz w:val="20"/>
              </w:rPr>
              <w:t>Energy Waste, Efficiency and Household Energy Use</w:t>
            </w:r>
          </w:p>
        </w:tc>
        <w:tc>
          <w:tcPr>
            <w:tcW w:type="dxa" w:w="2436"/>
          </w:tcPr>
          <w:p>
            <w:pPr>
              <w:spacing w:after="20"/>
            </w:pPr>
            <w:r>
              <w:rPr>
                <w:sz w:val="20"/>
              </w:rPr>
              <w:t>Apply</w:t>
            </w:r>
          </w:p>
        </w:tc>
      </w:tr>
      <w:tr>
        <w:tc>
          <w:tcPr>
            <w:tcW w:type="dxa" w:w="2436"/>
          </w:tcPr>
          <w:p>
            <w:pPr>
              <w:spacing w:after="20"/>
            </w:pPr>
            <w:r>
              <w:rPr>
                <w:sz w:val="20"/>
              </w:rPr>
              <w:t>2 (g)</w:t>
            </w:r>
          </w:p>
        </w:tc>
        <w:tc>
          <w:tcPr>
            <w:tcW w:type="dxa" w:w="2436"/>
          </w:tcPr>
          <w:p>
            <w:pPr>
              <w:spacing w:after="20"/>
            </w:pPr>
            <w:r>
              <w:rPr>
                <w:sz w:val="20"/>
              </w:rPr>
              <w:t>Less electricity used means less fuel burnt at the power station, so fewer harmful gases are released into the air and fewer resources are used up.</w:t>
            </w:r>
          </w:p>
        </w:tc>
        <w:tc>
          <w:tcPr>
            <w:tcW w:type="dxa" w:w="2436"/>
          </w:tcPr>
          <w:p>
            <w:pPr>
              <w:spacing w:after="20"/>
            </w:pPr>
            <w:r>
              <w:rPr>
                <w:sz w:val="20"/>
              </w:rPr>
              <w:t>Impact of Energy Conversion on the Environment</w:t>
            </w:r>
          </w:p>
        </w:tc>
        <w:tc>
          <w:tcPr>
            <w:tcW w:type="dxa" w:w="2436"/>
          </w:tcPr>
          <w:p>
            <w:pPr>
              <w:spacing w:after="20"/>
            </w:pPr>
            <w:r>
              <w:rPr>
                <w:sz w:val="20"/>
              </w:rPr>
              <w:t>Evaluate</w:t>
            </w:r>
          </w:p>
        </w:tc>
      </w:tr>
      <w:tr>
        <w:tc>
          <w:tcPr>
            <w:tcW w:type="dxa" w:w="2436"/>
          </w:tcPr>
          <w:p>
            <w:pPr>
              <w:spacing w:after="20"/>
            </w:pPr>
            <w:r>
              <w:rPr>
                <w:sz w:val="20"/>
              </w:rPr>
              <w:t>3 (a)</w:t>
            </w:r>
          </w:p>
        </w:tc>
        <w:tc>
          <w:tcPr>
            <w:tcW w:type="dxa" w:w="2436"/>
          </w:tcPr>
          <w:p>
            <w:pPr>
              <w:spacing w:after="20"/>
            </w:pPr>
            <w:r>
              <w:rPr>
                <w:sz w:val="20"/>
              </w:rPr>
              <w:t>Electrical energy is changed into light energy and heat energy.</w:t>
            </w:r>
          </w:p>
        </w:tc>
        <w:tc>
          <w:tcPr>
            <w:tcW w:type="dxa" w:w="2436"/>
          </w:tcPr>
          <w:p>
            <w:pPr>
              <w:spacing w:after="20"/>
            </w:pPr>
            <w:r>
              <w:rPr>
                <w:sz w:val="20"/>
              </w:rPr>
              <w:t>Importance of Energy Conversion in Daily Life</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Useful: light energy (10 J). Wasted: heat energy (90 J).</w:t>
            </w:r>
          </w:p>
        </w:tc>
        <w:tc>
          <w:tcPr>
            <w:tcW w:type="dxa" w:w="2436"/>
          </w:tcPr>
          <w:p>
            <w:pPr>
              <w:spacing w:after="20"/>
            </w:pPr>
            <w:r>
              <w:rPr>
                <w:sz w:val="20"/>
              </w:rPr>
              <w:t>Energy Waste, Efficiency and Household Energy Use</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10 J + 90 J = 100 J, which is exactly the energy supplied; this shows that no energy has been created or destroyed - all of it has simply been changed into other forms, as the law of conservation of energy states.</w:t>
            </w:r>
          </w:p>
        </w:tc>
        <w:tc>
          <w:tcPr>
            <w:tcW w:type="dxa" w:w="2436"/>
          </w:tcPr>
          <w:p>
            <w:pPr>
              <w:spacing w:after="20"/>
            </w:pPr>
            <w:r>
              <w:rPr>
                <w:sz w:val="20"/>
              </w:rPr>
              <w:t>Conservation of Energy and the Meaning of Energy Conservation</w:t>
            </w:r>
          </w:p>
        </w:tc>
        <w:tc>
          <w:tcPr>
            <w:tcW w:type="dxa" w:w="2436"/>
          </w:tcPr>
          <w:p>
            <w:pPr>
              <w:spacing w:after="20"/>
            </w:pPr>
            <w:r>
              <w:rPr>
                <w:sz w:val="20"/>
              </w:rPr>
              <w:t>Analyse</w:t>
            </w:r>
          </w:p>
        </w:tc>
      </w:tr>
      <w:tr>
        <w:tc>
          <w:tcPr>
            <w:tcW w:type="dxa" w:w="2436"/>
          </w:tcPr>
          <w:p>
            <w:pPr>
              <w:spacing w:after="20"/>
            </w:pPr>
            <w:r>
              <w:rPr>
                <w:sz w:val="20"/>
              </w:rPr>
              <w:t>3 (d)</w:t>
            </w:r>
          </w:p>
        </w:tc>
        <w:tc>
          <w:tcPr>
            <w:tcW w:type="dxa" w:w="2436"/>
          </w:tcPr>
          <w:p>
            <w:pPr>
              <w:spacing w:after="20"/>
            </w:pPr>
            <w:r>
              <w:rPr>
                <w:sz w:val="20"/>
              </w:rPr>
              <w:t>(10 / 100) x 100 = 10%.</w:t>
            </w:r>
          </w:p>
        </w:tc>
        <w:tc>
          <w:tcPr>
            <w:tcW w:type="dxa" w:w="2436"/>
          </w:tcPr>
          <w:p>
            <w:pPr>
              <w:spacing w:after="20"/>
            </w:pPr>
            <w:r>
              <w:rPr>
                <w:sz w:val="20"/>
              </w:rPr>
              <w:t>Energy Waste, Efficiency and Household Energy Use</w:t>
            </w:r>
          </w:p>
        </w:tc>
        <w:tc>
          <w:tcPr>
            <w:tcW w:type="dxa" w:w="2436"/>
          </w:tcPr>
          <w:p>
            <w:pPr>
              <w:spacing w:after="20"/>
            </w:pPr>
            <w:r>
              <w:rPr>
                <w:sz w:val="20"/>
              </w:rPr>
              <w:t>Apply</w:t>
            </w:r>
          </w:p>
        </w:tc>
      </w:tr>
      <w:tr>
        <w:tc>
          <w:tcPr>
            <w:tcW w:type="dxa" w:w="2436"/>
          </w:tcPr>
          <w:p>
            <w:pPr>
              <w:spacing w:after="20"/>
            </w:pPr>
            <w:r>
              <w:rPr>
                <w:sz w:val="20"/>
              </w:rPr>
              <w:t>3 (e)</w:t>
            </w:r>
          </w:p>
        </w:tc>
        <w:tc>
          <w:tcPr>
            <w:tcW w:type="dxa" w:w="2436"/>
          </w:tcPr>
          <w:p>
            <w:pPr>
              <w:spacing w:after="20"/>
            </w:pPr>
            <w:r>
              <w:rPr>
                <w:sz w:val="20"/>
              </w:rPr>
              <w:t>An LED lamp changes a much greater part of the electrical energy into light and wastes far less as heat, so the family gets the same brightness for much less electricity, which lowers the bill and reduces the fuel burnt at the power station.</w:t>
            </w:r>
          </w:p>
        </w:tc>
        <w:tc>
          <w:tcPr>
            <w:tcW w:type="dxa" w:w="2436"/>
          </w:tcPr>
          <w:p>
            <w:pPr>
              <w:spacing w:after="20"/>
            </w:pPr>
            <w:r>
              <w:rPr>
                <w:sz w:val="20"/>
              </w:rPr>
              <w:t>Conserving Energy at Home, in School and in the Community</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Burning fuels releases smoke and harmful gases that pollute the air and cause disease; carbon dioxide released adds to global warming; cutting trees for firewood and charcoal destroys forests and causes erosion; building dams floods land and displaces people; oil spills pollute water and kill fish; noise from generators disturbs people.</w:t>
            </w:r>
          </w:p>
        </w:tc>
        <w:tc>
          <w:tcPr>
            <w:tcW w:type="dxa" w:w="2436"/>
          </w:tcPr>
          <w:p>
            <w:pPr>
              <w:spacing w:after="20"/>
            </w:pPr>
            <w:r>
              <w:rPr>
                <w:sz w:val="20"/>
              </w:rPr>
              <w:t>Impact of Energy Conversion on the Environment</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Burning coal, petrol, diesel and gas releases large amounts of carbon dioxide into the atmosphere; this gas traps the heat that the Earth would otherwise send back into space; as more of it collects, the Earth becomes warmer, and this changes the climate, bringing unreliable rains, floods and droughts.</w:t>
            </w:r>
          </w:p>
        </w:tc>
        <w:tc>
          <w:tcPr>
            <w:tcW w:type="dxa" w:w="2436"/>
          </w:tcPr>
          <w:p>
            <w:pPr>
              <w:spacing w:after="20"/>
            </w:pPr>
            <w:r>
              <w:rPr>
                <w:sz w:val="20"/>
              </w:rPr>
              <w:t>Impact of Energy Conversion on the Environment</w:t>
            </w:r>
          </w:p>
        </w:tc>
        <w:tc>
          <w:tcPr>
            <w:tcW w:type="dxa" w:w="2436"/>
          </w:tcPr>
          <w:p>
            <w:pPr>
              <w:spacing w:after="20"/>
            </w:pPr>
            <w:r>
              <w:rPr>
                <w:sz w:val="20"/>
              </w:rPr>
              <w:t>Analyse</w:t>
            </w:r>
          </w:p>
        </w:tc>
      </w:tr>
      <w:tr>
        <w:tc>
          <w:tcPr>
            <w:tcW w:type="dxa" w:w="2436"/>
          </w:tcPr>
          <w:p>
            <w:pPr>
              <w:spacing w:after="20"/>
            </w:pPr>
            <w:r>
              <w:rPr>
                <w:sz w:val="20"/>
              </w:rPr>
              <w:t>4 (c)</w:t>
            </w:r>
          </w:p>
        </w:tc>
        <w:tc>
          <w:tcPr>
            <w:tcW w:type="dxa" w:w="2436"/>
          </w:tcPr>
          <w:p>
            <w:pPr>
              <w:spacing w:after="20"/>
            </w:pPr>
            <w:r>
              <w:rPr>
                <w:sz w:val="20"/>
              </w:rPr>
              <w:t>The forest cover is lost, so the soil is exposed and washed away by rain; animals lose their habitats; there are fewer trees to take in carbon dioxide and give out oxygen; rainfall in the area may be reduced and streams dry up.</w:t>
            </w:r>
          </w:p>
        </w:tc>
        <w:tc>
          <w:tcPr>
            <w:tcW w:type="dxa" w:w="2436"/>
          </w:tcPr>
          <w:p>
            <w:pPr>
              <w:spacing w:after="20"/>
            </w:pPr>
            <w:r>
              <w:rPr>
                <w:sz w:val="20"/>
              </w:rPr>
              <w:t>Impact of Energy Conversion on the Environment</w:t>
            </w:r>
          </w:p>
        </w:tc>
        <w:tc>
          <w:tcPr>
            <w:tcW w:type="dxa" w:w="2436"/>
          </w:tcPr>
          <w:p>
            <w:pPr>
              <w:spacing w:after="20"/>
            </w:pPr>
            <w:r>
              <w:rPr>
                <w:sz w:val="20"/>
              </w:rPr>
              <w:t>Understand</w:t>
            </w:r>
          </w:p>
        </w:tc>
      </w:tr>
      <w:tr>
        <w:tc>
          <w:tcPr>
            <w:tcW w:type="dxa" w:w="2436"/>
          </w:tcPr>
          <w:p>
            <w:pPr>
              <w:spacing w:after="20"/>
            </w:pPr>
            <w:r>
              <w:rPr>
                <w:sz w:val="20"/>
              </w:rPr>
              <w:t>4 (d)</w:t>
            </w:r>
          </w:p>
        </w:tc>
        <w:tc>
          <w:tcPr>
            <w:tcW w:type="dxa" w:w="2436"/>
          </w:tcPr>
          <w:p>
            <w:pPr>
              <w:spacing w:after="20"/>
            </w:pPr>
            <w:r>
              <w:rPr>
                <w:sz w:val="20"/>
              </w:rPr>
              <w:t>Less fuel is burnt, so there is less air pollution and less carbon dioxide; fewer trees are cut for charcoal and firewood; fuels and other resources last longer for future generations; fewer new power stations and dams are needed.</w:t>
            </w:r>
          </w:p>
        </w:tc>
        <w:tc>
          <w:tcPr>
            <w:tcW w:type="dxa" w:w="2436"/>
          </w:tcPr>
          <w:p>
            <w:pPr>
              <w:spacing w:after="20"/>
            </w:pPr>
            <w:r>
              <w:rPr>
                <w:sz w:val="20"/>
              </w:rPr>
              <w:t>Conserving Energy at Home, in School and in the Community</w:t>
            </w:r>
          </w:p>
        </w:tc>
        <w:tc>
          <w:tcPr>
            <w:tcW w:type="dxa" w:w="2436"/>
          </w:tcPr>
          <w:p>
            <w:pPr>
              <w:spacing w:after="20"/>
            </w:pPr>
            <w:r>
              <w:rPr>
                <w:sz w:val="20"/>
              </w:rPr>
              <w:t>Evaluate</w:t>
            </w:r>
          </w:p>
        </w:tc>
      </w:tr>
      <w:tr>
        <w:tc>
          <w:tcPr>
            <w:tcW w:type="dxa" w:w="2436"/>
          </w:tcPr>
          <w:p>
            <w:pPr>
              <w:spacing w:after="20"/>
            </w:pPr>
            <w:r>
              <w:rPr>
                <w:sz w:val="20"/>
              </w:rPr>
              <w:t>5 (a)</w:t>
            </w:r>
          </w:p>
        </w:tc>
        <w:tc>
          <w:tcPr>
            <w:tcW w:type="dxa" w:w="2436"/>
          </w:tcPr>
          <w:p>
            <w:pPr>
              <w:spacing w:after="20"/>
            </w:pPr>
            <w:r>
              <w:rPr>
                <w:sz w:val="20"/>
              </w:rPr>
              <w:t>Switch off lights, fans and computers when a room is empty; use daylight in the classrooms instead of lamps; fit energy-saving (LED) bulbs; repair faulty switches and leaking taps on the water heater; cook for the whole school at one time in covered pots; switch off the photocopier and printers at the close of school.</w:t>
            </w:r>
          </w:p>
        </w:tc>
        <w:tc>
          <w:tcPr>
            <w:tcW w:type="dxa" w:w="2436"/>
          </w:tcPr>
          <w:p>
            <w:pPr>
              <w:spacing w:after="20"/>
            </w:pPr>
            <w:r>
              <w:rPr>
                <w:sz w:val="20"/>
              </w:rPr>
              <w:t>Conserving Energy at Home, in School and in the Community</w:t>
            </w:r>
          </w:p>
        </w:tc>
        <w:tc>
          <w:tcPr>
            <w:tcW w:type="dxa" w:w="2436"/>
          </w:tcPr>
          <w:p>
            <w:pPr>
              <w:spacing w:after="20"/>
            </w:pPr>
            <w:r>
              <w:rPr>
                <w:sz w:val="20"/>
              </w:rPr>
              <w:t>Apply</w:t>
            </w:r>
          </w:p>
        </w:tc>
      </w:tr>
      <w:tr>
        <w:tc>
          <w:tcPr>
            <w:tcW w:type="dxa" w:w="2436"/>
          </w:tcPr>
          <w:p>
            <w:pPr>
              <w:spacing w:after="20"/>
            </w:pPr>
            <w:r>
              <w:rPr>
                <w:sz w:val="20"/>
              </w:rPr>
              <w:t>5 (b)</w:t>
            </w:r>
          </w:p>
        </w:tc>
        <w:tc>
          <w:tcPr>
            <w:tcW w:type="dxa" w:w="2436"/>
          </w:tcPr>
          <w:p>
            <w:pPr>
              <w:spacing w:after="20"/>
            </w:pPr>
            <w:r>
              <w:rPr>
                <w:sz w:val="20"/>
              </w:rPr>
              <w:t>Less electricity is used, so the monthly bill is smaller; less fuel, gas and charcoal are bought; appliances that are switched off and well maintained last longer, so less money is spent on repairs and replacement.</w:t>
            </w:r>
          </w:p>
        </w:tc>
        <w:tc>
          <w:tcPr>
            <w:tcW w:type="dxa" w:w="2436"/>
          </w:tcPr>
          <w:p>
            <w:pPr>
              <w:spacing w:after="20"/>
            </w:pPr>
            <w:r>
              <w:rPr>
                <w:sz w:val="20"/>
              </w:rPr>
              <w:t>Conserving Energy at Home, in School and in the Community</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For example: leaving the television or the security lights on all day. The appliance keeps changing electrical energy into light, sound and heat that nobody uses, so the energy is wasted and the bill rises. It can be corrected by switching the appliance off at the socket when it is not in use, or by fitting a timer or a sensor so that the lights come on only at night.</w:t>
            </w:r>
          </w:p>
        </w:tc>
        <w:tc>
          <w:tcPr>
            <w:tcW w:type="dxa" w:w="2436"/>
          </w:tcPr>
          <w:p>
            <w:pPr>
              <w:spacing w:after="20"/>
            </w:pPr>
            <w:r>
              <w:rPr>
                <w:sz w:val="20"/>
              </w:rPr>
              <w:t>Conserving Energy at Home, in School and in the Community</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A clear title; what energy conversion and energy conservation mean; examples of energy changes in the school; practical tips for saving energy; the effects of wasting energy on the bills and on the environment; a simple diagram or chart; a short slogan; the names of the group members and the sources used.</w:t>
            </w:r>
          </w:p>
        </w:tc>
        <w:tc>
          <w:tcPr>
            <w:tcW w:type="dxa" w:w="2436"/>
          </w:tcPr>
          <w:p>
            <w:pPr>
              <w:spacing w:after="20"/>
            </w:pPr>
            <w:r>
              <w:rPr>
                <w:sz w:val="20"/>
              </w:rPr>
              <w:t>Conserving Energy at Home, in School and in the Community</w:t>
            </w:r>
          </w:p>
        </w:tc>
        <w:tc>
          <w:tcPr>
            <w:tcW w:type="dxa" w:w="2436"/>
          </w:tcPr>
          <w:p>
            <w:pPr>
              <w:spacing w:after="20"/>
            </w:pPr>
            <w:r>
              <w:rPr>
                <w:sz w:val="20"/>
              </w:rPr>
              <w:t>Create</w:t>
            </w:r>
          </w:p>
        </w:tc>
      </w:tr>
      <w:tr>
        <w:tc>
          <w:tcPr>
            <w:tcW w:type="dxa" w:w="2436"/>
          </w:tcPr>
          <w:p>
            <w:pPr>
              <w:spacing w:after="20"/>
            </w:pPr>
            <w:r>
              <w:rPr>
                <w:sz w:val="20"/>
              </w:rPr>
              <w:t>6 (b)</w:t>
            </w:r>
          </w:p>
        </w:tc>
        <w:tc>
          <w:tcPr>
            <w:tcW w:type="dxa" w:w="2436"/>
          </w:tcPr>
          <w:p>
            <w:pPr>
              <w:spacing w:after="20"/>
            </w:pPr>
            <w:r>
              <w:rPr>
                <w:sz w:val="20"/>
              </w:rPr>
              <w:t>A rectangle representing the poster, divided into clearly marked areas: the title across the top, a diagram or chart in the middle, a list of tips at the side, and the slogan at the bottom, with each area named.</w:t>
            </w:r>
          </w:p>
        </w:tc>
        <w:tc>
          <w:tcPr>
            <w:tcW w:type="dxa" w:w="2436"/>
          </w:tcPr>
          <w:p>
            <w:pPr>
              <w:spacing w:after="20"/>
            </w:pPr>
            <w:r>
              <w:rPr>
                <w:sz w:val="20"/>
              </w:rPr>
              <w:t>Conserving Energy at Home, in School and in the Community</w:t>
            </w:r>
          </w:p>
        </w:tc>
        <w:tc>
          <w:tcPr>
            <w:tcW w:type="dxa" w:w="2436"/>
          </w:tcPr>
          <w:p>
            <w:pPr>
              <w:spacing w:after="20"/>
            </w:pPr>
            <w:r>
              <w:rPr>
                <w:sz w:val="20"/>
              </w:rPr>
              <w:t>Create</w:t>
            </w:r>
          </w:p>
        </w:tc>
      </w:tr>
      <w:tr>
        <w:tc>
          <w:tcPr>
            <w:tcW w:type="dxa" w:w="2436"/>
          </w:tcPr>
          <w:p>
            <w:pPr>
              <w:spacing w:after="20"/>
            </w:pPr>
            <w:r>
              <w:rPr>
                <w:sz w:val="20"/>
              </w:rPr>
              <w:t>6 (c)</w:t>
            </w:r>
          </w:p>
        </w:tc>
        <w:tc>
          <w:tcPr>
            <w:tcW w:type="dxa" w:w="2436"/>
          </w:tcPr>
          <w:p>
            <w:pPr>
              <w:spacing w:after="20"/>
            </w:pPr>
            <w:r>
              <w:rPr>
                <w:sz w:val="20"/>
              </w:rPr>
              <w:t>Sources: science textbooks and the school library; the internet; newspapers and radio or television programmes; the electricity bill and the meter readings of the school; an officer from the electricity company. Reliability: compare the information with another source or a textbook, check the date and check that it comes from a known body such as the Energy Commission or ECG.</w:t>
            </w:r>
          </w:p>
        </w:tc>
        <w:tc>
          <w:tcPr>
            <w:tcW w:type="dxa" w:w="2436"/>
          </w:tcPr>
          <w:p>
            <w:pPr>
              <w:spacing w:after="20"/>
            </w:pPr>
            <w:r>
              <w:rPr>
                <w:sz w:val="20"/>
              </w:rPr>
              <w:t>Conserving Energy at Home, in School and in the Community</w:t>
            </w:r>
          </w:p>
        </w:tc>
        <w:tc>
          <w:tcPr>
            <w:tcW w:type="dxa" w:w="2436"/>
          </w:tcPr>
          <w:p>
            <w:pPr>
              <w:spacing w:after="20"/>
            </w:pPr>
            <w:r>
              <w:rPr>
                <w:sz w:val="20"/>
              </w:rPr>
              <w:t>Evaluate</w:t>
            </w:r>
          </w:p>
        </w:tc>
      </w:tr>
      <w:tr>
        <w:tc>
          <w:tcPr>
            <w:tcW w:type="dxa" w:w="2436"/>
          </w:tcPr>
          <w:p>
            <w:pPr>
              <w:spacing w:after="20"/>
            </w:pPr>
            <w:r>
              <w:rPr>
                <w:sz w:val="20"/>
              </w:rPr>
              <w:t>6 (d)</w:t>
            </w:r>
          </w:p>
        </w:tc>
        <w:tc>
          <w:tcPr>
            <w:tcW w:type="dxa" w:w="2436"/>
          </w:tcPr>
          <w:p>
            <w:pPr>
              <w:spacing w:after="20"/>
            </w:pPr>
            <w:r>
              <w:rPr>
                <w:sz w:val="20"/>
              </w:rPr>
              <w:t>Display the poster on the notice board and explain it at the school assembly; talk to each class in turn; present it at a science club meeting, an open day or a PTA meeting.</w:t>
            </w:r>
          </w:p>
        </w:tc>
        <w:tc>
          <w:tcPr>
            <w:tcW w:type="dxa" w:w="2436"/>
          </w:tcPr>
          <w:p>
            <w:pPr>
              <w:spacing w:after="20"/>
            </w:pPr>
            <w:r>
              <w:rPr>
                <w:sz w:val="20"/>
              </w:rPr>
              <w:t>Conserving Energy at Home, in School and in the Community</w:t>
            </w:r>
          </w:p>
        </w:tc>
        <w:tc>
          <w:tcPr>
            <w:tcW w:type="dxa" w:w="2436"/>
          </w:tcPr>
          <w:p>
            <w:pPr>
              <w:spacing w:after="20"/>
            </w:pPr>
            <w:r>
              <w:rPr>
                <w:sz w:val="20"/>
              </w:rPr>
              <w:t>Apply</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In calculations, award a method mark for correct working even where the final answer is wrong, and insist on the unit in the final answer. (3) Award marks for correct points, not for repeating the question. (4) Where a candidate gives more answers than are asked for, mark only the first ones up to the number required. (5) Do not deduct marks for spelling unless the meaning is changed.)</w:t>
      </w:r>
    </w:p>
    <w:p>
      <w:pPr>
        <w:spacing w:before="160" w:after="80"/>
      </w:pPr>
      <w:r>
        <w:rPr>
          <w:b/>
          <w:sz w:val="24"/>
        </w:rPr>
        <w:t>Question 1 (9 marks)</w:t>
      </w:r>
    </w:p>
    <w:p>
      <w:pPr>
        <w:jc w:val="both"/>
      </w:pPr>
      <w:r>
        <w:rPr>
          <w:b/>
        </w:rPr>
        <w:t>(a)</w:t>
      </w:r>
      <w:r>
        <w:t xml:space="preserve"> [2 marks]</w:t>
      </w:r>
    </w:p>
    <w:p>
      <w:pPr>
        <w:pStyle w:val="ListBullet"/>
      </w:pPr>
      <w:r>
        <w:rPr>
          <w:b/>
          <w:sz w:val="23"/>
        </w:rPr>
        <w:t>Energy can neither be created nor destroyed</w:t>
      </w:r>
      <w:r>
        <w:rPr>
          <w:sz w:val="23"/>
        </w:rPr>
        <w:t xml:space="preserve"> (1 mark);</w:t>
      </w:r>
    </w:p>
    <w:p>
      <w:pPr>
        <w:pStyle w:val="ListBullet"/>
      </w:pPr>
      <w:r>
        <w:rPr>
          <w:sz w:val="23"/>
        </w:rPr>
        <w:t xml:space="preserve">it can only be </w:t>
      </w:r>
      <w:r>
        <w:rPr>
          <w:b/>
          <w:sz w:val="23"/>
        </w:rPr>
        <w:t>changed from one form into another</w:t>
      </w:r>
      <w:r>
        <w:rPr>
          <w:sz w:val="23"/>
        </w:rPr>
        <w:t xml:space="preserve">, so the </w:t>
      </w:r>
      <w:r>
        <w:rPr>
          <w:b/>
          <w:sz w:val="23"/>
        </w:rPr>
        <w:t>total energy before a change equals the total energy after it</w:t>
      </w:r>
      <w:r>
        <w:rPr>
          <w:sz w:val="23"/>
        </w:rPr>
        <w:t xml:space="preserve"> (1 mark).</w:t>
      </w:r>
    </w:p>
    <w:p>
      <w:pPr>
        <w:pStyle w:val="ListBullet"/>
      </w:pPr>
      <w:r>
        <w:rPr>
          <w:i/>
          <w:sz w:val="23"/>
        </w:rPr>
        <w:t>Marking note: 2 marks, 1 mark each. The first mark needs both 'not created' and 'not destroyed'; the second needs the change of form or the equality of the totals.</w:t>
      </w:r>
    </w:p>
    <w:p>
      <w:pPr>
        <w:jc w:val="both"/>
      </w:pPr>
      <w:r>
        <w:rPr>
          <w:b/>
        </w:rPr>
        <w:t>(b)</w:t>
      </w:r>
      <w:r>
        <w:t xml:space="preserve"> [2 marks]</w:t>
      </w:r>
    </w:p>
    <w:p>
      <w:pPr>
        <w:pStyle w:val="ListBullet"/>
      </w:pPr>
      <w:r>
        <w:rPr>
          <w:sz w:val="23"/>
        </w:rPr>
        <w:t xml:space="preserve">Energy conservation means </w:t>
      </w:r>
      <w:r>
        <w:rPr>
          <w:b/>
          <w:sz w:val="23"/>
        </w:rPr>
        <w:t>using energy carefully and avoiding waste</w:t>
      </w:r>
      <w:r>
        <w:rPr>
          <w:sz w:val="23"/>
        </w:rPr>
        <w:t xml:space="preserve"> in the home, the school and the workplace (1 mark);</w:t>
      </w:r>
    </w:p>
    <w:p>
      <w:pPr>
        <w:pStyle w:val="ListBullet"/>
      </w:pPr>
      <w:r>
        <w:rPr>
          <w:sz w:val="23"/>
        </w:rPr>
        <w:t xml:space="preserve">so that </w:t>
      </w:r>
      <w:r>
        <w:rPr>
          <w:b/>
          <w:sz w:val="23"/>
        </w:rPr>
        <w:t>less fuel and electricity are used, costs are lower and the supply lasts longer</w:t>
      </w:r>
      <w:r>
        <w:rPr>
          <w:sz w:val="23"/>
        </w:rPr>
        <w:t xml:space="preserve"> for the future (1 mark).</w:t>
      </w:r>
    </w:p>
    <w:p>
      <w:pPr>
        <w:pStyle w:val="ListBullet"/>
      </w:pPr>
      <w:r>
        <w:rPr>
          <w:i/>
          <w:sz w:val="23"/>
        </w:rPr>
        <w:t>Marking note: 2 marks, 1 mark each. Do NOT accept the law of conservation of energy as the answer here; the question asks for the everyday meaning.</w:t>
      </w:r>
    </w:p>
    <w:p>
      <w:pPr>
        <w:jc w:val="both"/>
      </w:pPr>
      <w:r>
        <w:rPr>
          <w:b/>
        </w:rPr>
        <w:t>(c)</w:t>
      </w:r>
      <w:r>
        <w:t xml:space="preserve"> [2 marks]</w:t>
      </w:r>
    </w:p>
    <w:p>
      <w:pPr>
        <w:pStyle w:val="ListBullet"/>
      </w:pPr>
      <w:r>
        <w:rPr>
          <w:b/>
          <w:sz w:val="23"/>
        </w:rPr>
        <w:t>Energy conversion</w:t>
      </w:r>
      <w:r>
        <w:rPr>
          <w:sz w:val="23"/>
        </w:rPr>
        <w:t xml:space="preserve"> is the </w:t>
      </w:r>
      <w:r>
        <w:rPr>
          <w:b/>
          <w:sz w:val="23"/>
        </w:rPr>
        <w:t>changing of energy from one form into another</w:t>
      </w:r>
      <w:r>
        <w:rPr>
          <w:sz w:val="23"/>
        </w:rPr>
        <w:t>, for example electrical energy into light in a lamp (1 mark).</w:t>
      </w:r>
    </w:p>
    <w:p>
      <w:pPr>
        <w:pStyle w:val="ListBullet"/>
      </w:pPr>
      <w:r>
        <w:rPr>
          <w:b/>
          <w:sz w:val="23"/>
        </w:rPr>
        <w:t>Energy conservation</w:t>
      </w:r>
      <w:r>
        <w:rPr>
          <w:sz w:val="23"/>
        </w:rPr>
        <w:t xml:space="preserve"> is </w:t>
      </w:r>
      <w:r>
        <w:rPr>
          <w:b/>
          <w:sz w:val="23"/>
        </w:rPr>
        <w:t>using energy carefully so that none is wasted</w:t>
      </w:r>
      <w:r>
        <w:rPr>
          <w:sz w:val="23"/>
        </w:rPr>
        <w:t>, for example switching the lamp off when it is not needed (1 mark).</w:t>
      </w:r>
    </w:p>
    <w:p>
      <w:pPr>
        <w:pStyle w:val="ListBullet"/>
      </w:pPr>
      <w:r>
        <w:rPr>
          <w:i/>
          <w:sz w:val="23"/>
        </w:rPr>
        <w:t>Marking note: 2 marks, 1 mark for each side of the difference. A candidate who explains only one of the two terms scores 1 mark.</w:t>
      </w:r>
    </w:p>
    <w:p>
      <w:pPr>
        <w:jc w:val="both"/>
      </w:pPr>
      <w:r>
        <w:rPr>
          <w:b/>
        </w:rPr>
        <w:t>(d)</w:t>
      </w:r>
      <w:r>
        <w:t xml:space="preserve"> [3 marks]</w:t>
      </w:r>
    </w:p>
    <w:p>
      <w:pPr>
        <w:pStyle w:val="ListBullet"/>
      </w:pPr>
      <w:r>
        <w:rPr>
          <w:sz w:val="23"/>
        </w:rPr>
        <w:t xml:space="preserve">It </w:t>
      </w:r>
      <w:r>
        <w:rPr>
          <w:b/>
          <w:sz w:val="23"/>
        </w:rPr>
        <w:t>puts energy into the form we actually need</w:t>
      </w:r>
      <w:r>
        <w:rPr>
          <w:sz w:val="23"/>
        </w:rPr>
        <w:t xml:space="preserve"> - light for reading, heat for cooking, movement for transport and machines (1 mark).</w:t>
      </w:r>
    </w:p>
    <w:p>
      <w:pPr>
        <w:pStyle w:val="ListBullet"/>
      </w:pPr>
      <w:r>
        <w:rPr>
          <w:sz w:val="23"/>
        </w:rPr>
        <w:t xml:space="preserve">It makes the </w:t>
      </w:r>
      <w:r>
        <w:rPr>
          <w:b/>
          <w:sz w:val="23"/>
        </w:rPr>
        <w:t>free natural energy of the Sun, the wind and flowing water useful</w:t>
      </w:r>
      <w:r>
        <w:rPr>
          <w:sz w:val="23"/>
        </w:rPr>
        <w:t xml:space="preserve"> to people (1 mark).</w:t>
      </w:r>
    </w:p>
    <w:p>
      <w:pPr>
        <w:pStyle w:val="ListBullet"/>
      </w:pPr>
      <w:r>
        <w:rPr>
          <w:sz w:val="23"/>
        </w:rPr>
        <w:t xml:space="preserve">It </w:t>
      </w:r>
      <w:r>
        <w:rPr>
          <w:b/>
          <w:sz w:val="23"/>
        </w:rPr>
        <w:t>powers industry, hospitals, schools and communication</w:t>
      </w:r>
      <w:r>
        <w:rPr>
          <w:sz w:val="23"/>
        </w:rPr>
        <w:t>, so it supports work, education, health and the economy (1 mark).</w:t>
      </w:r>
    </w:p>
    <w:p>
      <w:pPr>
        <w:pStyle w:val="ListBullet"/>
      </w:pPr>
      <w:r>
        <w:rPr>
          <w:i/>
          <w:sz w:val="23"/>
        </w:rPr>
        <w:t>Marking note: 1 mark each for any THREE sound points (3 marks). This answers the curriculum exemplar on classifying the importance of energy conversion in daily life.</w:t>
      </w:r>
    </w:p>
    <w:p>
      <w:pPr>
        <w:spacing w:before="160" w:after="80"/>
      </w:pPr>
      <w:r>
        <w:rPr>
          <w:b/>
          <w:sz w:val="24"/>
        </w:rPr>
        <w:t>Question 2 (12 marks)</w:t>
      </w:r>
    </w:p>
    <w:p>
      <w:pPr>
        <w:jc w:val="both"/>
      </w:pPr>
      <w:r>
        <w:rPr>
          <w:b/>
        </w:rPr>
        <w:t>(a)</w:t>
      </w:r>
      <w:r>
        <w:t xml:space="preserve"> [1 marks]</w:t>
      </w:r>
    </w:p>
    <w:p>
      <w:pPr>
        <w:pStyle w:val="ListBullet"/>
      </w:pPr>
      <w:r>
        <w:rPr>
          <w:sz w:val="23"/>
        </w:rPr>
        <w:t xml:space="preserve">The </w:t>
      </w:r>
      <w:r>
        <w:rPr>
          <w:b/>
          <w:sz w:val="23"/>
        </w:rPr>
        <w:t>air conditioner</w:t>
      </w:r>
      <w:r>
        <w:rPr>
          <w:sz w:val="23"/>
        </w:rPr>
        <w:t xml:space="preserve">, which used </w:t>
      </w:r>
      <w:r>
        <w:rPr>
          <w:b/>
          <w:sz w:val="23"/>
        </w:rPr>
        <w:t>120 kWh</w:t>
      </w:r>
    </w:p>
    <w:p>
      <w:pPr>
        <w:pStyle w:val="ListBullet"/>
      </w:pPr>
      <w:r>
        <w:rPr>
          <w:i/>
          <w:sz w:val="23"/>
        </w:rPr>
        <w:t>Marking note: 1 mark.</w:t>
      </w:r>
    </w:p>
    <w:p>
      <w:pPr>
        <w:jc w:val="both"/>
      </w:pPr>
      <w:r>
        <w:rPr>
          <w:b/>
        </w:rPr>
        <w:t>(b)</w:t>
      </w:r>
      <w:r>
        <w:t xml:space="preserve"> [2 marks]</w:t>
      </w:r>
    </w:p>
    <w:p>
      <w:pPr>
        <w:pStyle w:val="ListBullet"/>
      </w:pPr>
      <w:r>
        <w:rPr>
          <w:b/>
          <w:sz w:val="23"/>
        </w:rPr>
        <w:t>120 + 90 + 45 + 30 + 15</w:t>
      </w:r>
      <w:r>
        <w:rPr>
          <w:sz w:val="23"/>
        </w:rPr>
        <w:t xml:space="preserve"> (1 mark)</w:t>
      </w:r>
    </w:p>
    <w:p>
      <w:pPr>
        <w:pStyle w:val="ListBullet"/>
      </w:pPr>
      <w:r>
        <w:rPr>
          <w:b/>
          <w:sz w:val="23"/>
        </w:rPr>
        <w:t>= 300 kWh</w:t>
      </w:r>
      <w:r>
        <w:rPr>
          <w:sz w:val="23"/>
        </w:rPr>
        <w:t xml:space="preserve"> (1 mark)</w:t>
      </w:r>
    </w:p>
    <w:p>
      <w:pPr>
        <w:pStyle w:val="ListBullet"/>
      </w:pPr>
      <w:r>
        <w:rPr>
          <w:i/>
          <w:sz w:val="23"/>
        </w:rPr>
        <w:t>Marking note: 2 marks: 1 mark for the correct addition of all five values and 1 mark for the answer with the unit kWh.</w:t>
      </w:r>
    </w:p>
    <w:p>
      <w:pPr>
        <w:jc w:val="both"/>
      </w:pPr>
      <w:r>
        <w:rPr>
          <w:b/>
        </w:rPr>
        <w:t>(c)</w:t>
      </w:r>
      <w:r>
        <w:t xml:space="preserve"> [2 marks]</w:t>
      </w:r>
    </w:p>
    <w:p>
      <w:pPr>
        <w:pStyle w:val="ListBullet"/>
      </w:pPr>
      <w:r>
        <w:rPr>
          <w:b/>
          <w:sz w:val="23"/>
        </w:rPr>
        <w:t>(120 ÷ 300) × 100</w:t>
      </w:r>
      <w:r>
        <w:rPr>
          <w:sz w:val="23"/>
        </w:rPr>
        <w:t xml:space="preserve"> (1 mark)</w:t>
      </w:r>
    </w:p>
    <w:p>
      <w:pPr>
        <w:pStyle w:val="ListBullet"/>
      </w:pPr>
      <w:r>
        <w:rPr>
          <w:b/>
          <w:sz w:val="23"/>
        </w:rPr>
        <w:t>= 40%</w:t>
      </w:r>
      <w:r>
        <w:rPr>
          <w:sz w:val="23"/>
        </w:rPr>
        <w:t xml:space="preserve"> (1 mark)</w:t>
      </w:r>
    </w:p>
    <w:p>
      <w:pPr>
        <w:pStyle w:val="ListBullet"/>
      </w:pPr>
      <w:r>
        <w:rPr>
          <w:i/>
          <w:sz w:val="23"/>
        </w:rPr>
        <w:t>Marking note: 2 marks: 1 mark for the correct method and 1 mark for the answer. Follow through from a wrong total in (b) - award the method mark.</w:t>
      </w:r>
    </w:p>
    <w:p>
      <w:pPr>
        <w:jc w:val="both"/>
      </w:pPr>
      <w:r>
        <w:rPr>
          <w:b/>
        </w:rPr>
        <w:t>(d)</w:t>
      </w:r>
      <w:r>
        <w:t xml:space="preserve"> [1 marks]</w:t>
      </w:r>
    </w:p>
    <w:p>
      <w:pPr>
        <w:pStyle w:val="ListBullet"/>
      </w:pPr>
      <w:r>
        <w:rPr>
          <w:b/>
          <w:sz w:val="23"/>
        </w:rPr>
        <w:t>90 − 15 = 75 kWh</w:t>
      </w:r>
    </w:p>
    <w:p>
      <w:pPr>
        <w:pStyle w:val="ListBullet"/>
      </w:pPr>
      <w:r>
        <w:rPr>
          <w:i/>
          <w:sz w:val="23"/>
        </w:rPr>
        <w:t>Marking note: 1 mark. The unit must be given.</w:t>
      </w:r>
    </w:p>
    <w:p>
      <w:pPr>
        <w:jc w:val="both"/>
      </w:pPr>
      <w:r>
        <w:rPr>
          <w:b/>
        </w:rPr>
        <w:t>(e)</w:t>
      </w:r>
      <w:r>
        <w:t xml:space="preserve"> [3 marks]</w:t>
      </w:r>
    </w:p>
    <w:p>
      <w:pPr>
        <w:pStyle w:val="ListBullet"/>
      </w:pPr>
      <w:r>
        <w:rPr>
          <w:b/>
          <w:sz w:val="23"/>
        </w:rPr>
        <w:t>Use the air conditioner for fewer hours, or use a fan instead</w:t>
      </w:r>
      <w:r>
        <w:rPr>
          <w:sz w:val="23"/>
        </w:rPr>
        <w:t>, and keep the doors and windows closed while it works.</w:t>
      </w:r>
    </w:p>
    <w:p>
      <w:pPr>
        <w:pStyle w:val="ListBullet"/>
      </w:pPr>
      <w:r>
        <w:rPr>
          <w:b/>
          <w:sz w:val="23"/>
        </w:rPr>
        <w:t>Fit energy-saving (LED) bulbs and switch off lights that are not needed</w:t>
      </w:r>
      <w:r>
        <w:rPr>
          <w:sz w:val="23"/>
        </w:rPr>
        <w:t>, using daylight where possible.</w:t>
      </w:r>
    </w:p>
    <w:p>
      <w:pPr>
        <w:pStyle w:val="ListBullet"/>
      </w:pPr>
      <w:r>
        <w:rPr>
          <w:b/>
          <w:sz w:val="23"/>
        </w:rPr>
        <w:t>Iron many clothes at one time</w:t>
      </w:r>
      <w:r>
        <w:rPr>
          <w:sz w:val="23"/>
        </w:rPr>
        <w:t xml:space="preserve">, </w:t>
      </w:r>
      <w:r>
        <w:rPr>
          <w:b/>
          <w:sz w:val="23"/>
        </w:rPr>
        <w:t>avoid opening the refrigerator too often</w:t>
      </w:r>
      <w:r>
        <w:rPr>
          <w:sz w:val="23"/>
        </w:rPr>
        <w:t xml:space="preserve">, and </w:t>
      </w:r>
      <w:r>
        <w:rPr>
          <w:b/>
          <w:sz w:val="23"/>
        </w:rPr>
        <w:t>switch off the television when nobody is watching</w:t>
      </w:r>
      <w:r>
        <w:rPr>
          <w:sz w:val="23"/>
        </w:rPr>
        <w:t>.</w:t>
      </w:r>
    </w:p>
    <w:p>
      <w:pPr>
        <w:pStyle w:val="ListBullet"/>
      </w:pPr>
      <w:r>
        <w:rPr>
          <w:i/>
          <w:sz w:val="23"/>
        </w:rPr>
        <w:t>Marking note: 1 mark each for any THREE practical ways (3 marks). The answer should relate to the appliances shown in Fig. 1.</w:t>
      </w:r>
    </w:p>
    <w:p>
      <w:pPr>
        <w:jc w:val="both"/>
      </w:pPr>
      <w:r>
        <w:rPr>
          <w:b/>
        </w:rPr>
        <w:t>(f)</w:t>
      </w:r>
      <w:r>
        <w:t xml:space="preserve"> [2 marks]</w:t>
      </w:r>
    </w:p>
    <w:p>
      <w:pPr>
        <w:pStyle w:val="ListBullet"/>
      </w:pPr>
      <w:r>
        <w:rPr>
          <w:sz w:val="23"/>
        </w:rPr>
        <w:t xml:space="preserve">Lighting used </w:t>
      </w:r>
      <w:r>
        <w:rPr>
          <w:b/>
          <w:sz w:val="23"/>
        </w:rPr>
        <w:t>45 kWh</w:t>
      </w:r>
      <w:r>
        <w:rPr>
          <w:sz w:val="23"/>
        </w:rPr>
        <w:t xml:space="preserve">, so the cost is </w:t>
      </w:r>
      <w:r>
        <w:rPr>
          <w:b/>
          <w:sz w:val="23"/>
        </w:rPr>
        <w:t>45 × GH¢1.50</w:t>
      </w:r>
      <w:r>
        <w:rPr>
          <w:sz w:val="23"/>
        </w:rPr>
        <w:t xml:space="preserve"> (1 mark)</w:t>
      </w:r>
    </w:p>
    <w:p>
      <w:pPr>
        <w:pStyle w:val="ListBullet"/>
      </w:pPr>
      <w:r>
        <w:rPr>
          <w:b/>
          <w:sz w:val="23"/>
        </w:rPr>
        <w:t>= GH¢67.50</w:t>
      </w:r>
      <w:r>
        <w:rPr>
          <w:sz w:val="23"/>
        </w:rPr>
        <w:t xml:space="preserve"> (1 mark)</w:t>
      </w:r>
    </w:p>
    <w:p>
      <w:pPr>
        <w:pStyle w:val="ListBullet"/>
      </w:pPr>
      <w:r>
        <w:rPr>
          <w:i/>
          <w:sz w:val="23"/>
        </w:rPr>
        <w:t>Marking note: 2 marks: 1 mark for reading 45 kWh from the chart and multiplying, 1 mark for the answer in cedis. A candidate who uses the wrong bar but multiplies correctly earns the method mark only.</w:t>
      </w:r>
    </w:p>
    <w:p>
      <w:pPr>
        <w:jc w:val="both"/>
      </w:pPr>
      <w:r>
        <w:rPr>
          <w:b/>
        </w:rPr>
        <w:t>(g)</w:t>
      </w:r>
      <w:r>
        <w:t xml:space="preserve"> [1 marks]</w:t>
      </w:r>
    </w:p>
    <w:p>
      <w:pPr>
        <w:pStyle w:val="ListBullet"/>
      </w:pPr>
      <w:r>
        <w:rPr>
          <w:b/>
          <w:sz w:val="23"/>
        </w:rPr>
        <w:t>Less electricity used means less fuel has to be burnt at the power station</w:t>
      </w:r>
      <w:r>
        <w:rPr>
          <w:sz w:val="23"/>
        </w:rPr>
        <w:t xml:space="preserve">, so </w:t>
      </w:r>
      <w:r>
        <w:rPr>
          <w:b/>
          <w:sz w:val="23"/>
        </w:rPr>
        <w:t>fewer harmful gases are released into the air</w:t>
      </w:r>
      <w:r>
        <w:rPr>
          <w:sz w:val="23"/>
        </w:rPr>
        <w:t xml:space="preserve"> and fewer natural resources are used up.</w:t>
      </w:r>
    </w:p>
    <w:p>
      <w:pPr>
        <w:pStyle w:val="ListBullet"/>
      </w:pPr>
      <w:r>
        <w:rPr>
          <w:i/>
          <w:sz w:val="23"/>
        </w:rPr>
        <w:t>Marking note: 1 mark for the link between using less electricity and less fuel burnt or less pollution.</w:t>
      </w:r>
    </w:p>
    <w:p>
      <w:pPr>
        <w:spacing w:before="160" w:after="80"/>
      </w:pPr>
      <w:r>
        <w:rPr>
          <w:b/>
          <w:sz w:val="24"/>
        </w:rPr>
        <w:t>Question 3 (10 marks)</w:t>
      </w:r>
    </w:p>
    <w:p>
      <w:pPr>
        <w:jc w:val="both"/>
      </w:pPr>
      <w:r>
        <w:rPr>
          <w:b/>
        </w:rPr>
        <w:t>(a)</w:t>
      </w:r>
      <w:r>
        <w:t xml:space="preserve"> [2 marks]</w:t>
      </w:r>
    </w:p>
    <w:p>
      <w:pPr>
        <w:pStyle w:val="ListBullet"/>
      </w:pPr>
      <w:r>
        <w:rPr>
          <w:b/>
          <w:sz w:val="23"/>
        </w:rPr>
        <w:t>Electrical energy</w:t>
      </w:r>
      <w:r>
        <w:rPr>
          <w:sz w:val="23"/>
        </w:rPr>
        <w:t xml:space="preserve"> is changed into </w:t>
      </w:r>
      <w:r>
        <w:rPr>
          <w:b/>
          <w:sz w:val="23"/>
        </w:rPr>
        <w:t>light energy</w:t>
      </w:r>
      <w:r>
        <w:rPr>
          <w:sz w:val="23"/>
        </w:rPr>
        <w:t xml:space="preserve"> (1 mark)</w:t>
      </w:r>
    </w:p>
    <w:p>
      <w:pPr>
        <w:pStyle w:val="ListBullet"/>
      </w:pPr>
      <w:r>
        <w:rPr>
          <w:b/>
          <w:sz w:val="23"/>
        </w:rPr>
        <w:t>and heat energy</w:t>
      </w:r>
      <w:r>
        <w:rPr>
          <w:sz w:val="23"/>
        </w:rPr>
        <w:t xml:space="preserve"> (1 mark).</w:t>
      </w:r>
    </w:p>
    <w:p>
      <w:pPr>
        <w:pStyle w:val="ListBullet"/>
      </w:pPr>
      <w:r>
        <w:rPr>
          <w:i/>
          <w:sz w:val="23"/>
        </w:rPr>
        <w:t>Marking note: 2 marks, 1 mark each. A candidate who gives only 'electrical to light' scores 1 mark, since Fig. 2 shows that heat is also produced.</w:t>
      </w:r>
    </w:p>
    <w:p>
      <w:pPr>
        <w:jc w:val="both"/>
      </w:pPr>
      <w:r>
        <w:rPr>
          <w:b/>
        </w:rPr>
        <w:t>(b)</w:t>
      </w:r>
      <w:r>
        <w:t xml:space="preserve"> [2 marks]</w:t>
      </w:r>
    </w:p>
    <w:p>
      <w:pPr>
        <w:pStyle w:val="ListBullet"/>
      </w:pPr>
      <w:r>
        <w:rPr>
          <w:sz w:val="23"/>
        </w:rPr>
        <w:t xml:space="preserve">Useful form: </w:t>
      </w:r>
      <w:r>
        <w:rPr>
          <w:b/>
          <w:sz w:val="23"/>
        </w:rPr>
        <w:t>light energy (10 J)</w:t>
      </w:r>
      <w:r>
        <w:rPr>
          <w:sz w:val="23"/>
        </w:rPr>
        <w:t xml:space="preserve"> (1 mark)</w:t>
      </w:r>
    </w:p>
    <w:p>
      <w:pPr>
        <w:pStyle w:val="ListBullet"/>
      </w:pPr>
      <w:r>
        <w:rPr>
          <w:sz w:val="23"/>
        </w:rPr>
        <w:t xml:space="preserve">Wasted form: </w:t>
      </w:r>
      <w:r>
        <w:rPr>
          <w:b/>
          <w:sz w:val="23"/>
        </w:rPr>
        <w:t>heat energy (90 J)</w:t>
      </w:r>
      <w:r>
        <w:rPr>
          <w:sz w:val="23"/>
        </w:rPr>
        <w:t>, which escapes to the surroundings (1 mark)</w:t>
      </w:r>
    </w:p>
    <w:p>
      <w:pPr>
        <w:pStyle w:val="ListBullet"/>
      </w:pPr>
      <w:r>
        <w:rPr>
          <w:i/>
          <w:sz w:val="23"/>
        </w:rPr>
        <w:t>Marking note: 2 marks, 1 mark each.</w:t>
      </w:r>
    </w:p>
    <w:p>
      <w:pPr>
        <w:jc w:val="both"/>
      </w:pPr>
      <w:r>
        <w:rPr>
          <w:b/>
        </w:rPr>
        <w:t>(c)</w:t>
      </w:r>
      <w:r>
        <w:t xml:space="preserve"> [2 marks]</w:t>
      </w:r>
    </w:p>
    <w:p>
      <w:pPr>
        <w:pStyle w:val="ListBullet"/>
      </w:pPr>
      <w:r>
        <w:rPr>
          <w:b/>
          <w:sz w:val="23"/>
        </w:rPr>
        <w:t>10 J + 90 J = 100 J</w:t>
      </w:r>
      <w:r>
        <w:rPr>
          <w:sz w:val="23"/>
        </w:rPr>
        <w:t xml:space="preserve">, which is </w:t>
      </w:r>
      <w:r>
        <w:rPr>
          <w:b/>
          <w:sz w:val="23"/>
        </w:rPr>
        <w:t>exactly the energy supplied</w:t>
      </w:r>
      <w:r>
        <w:rPr>
          <w:sz w:val="23"/>
        </w:rPr>
        <w:t xml:space="preserve"> to the lamp (1 mark).</w:t>
      </w:r>
    </w:p>
    <w:p>
      <w:pPr>
        <w:pStyle w:val="ListBullet"/>
      </w:pPr>
      <w:r>
        <w:rPr>
          <w:sz w:val="23"/>
        </w:rPr>
        <w:t xml:space="preserve">This shows that </w:t>
      </w:r>
      <w:r>
        <w:rPr>
          <w:b/>
          <w:sz w:val="23"/>
        </w:rPr>
        <w:t>no energy has been created or destroyed</w:t>
      </w:r>
      <w:r>
        <w:rPr>
          <w:sz w:val="23"/>
        </w:rPr>
        <w:t xml:space="preserve">: all of it has simply been </w:t>
      </w:r>
      <w:r>
        <w:rPr>
          <w:b/>
          <w:sz w:val="23"/>
        </w:rPr>
        <w:t>changed into other forms</w:t>
      </w:r>
      <w:r>
        <w:rPr>
          <w:sz w:val="23"/>
        </w:rPr>
        <w:t>, as the law of conservation of energy states (1 mark).</w:t>
      </w:r>
    </w:p>
    <w:p>
      <w:pPr>
        <w:pStyle w:val="ListBullet"/>
      </w:pPr>
      <w:r>
        <w:rPr>
          <w:i/>
          <w:sz w:val="23"/>
        </w:rPr>
        <w:t>Marking note: 2 marks, 1 mark each. The second mark needs the idea of conservation; simply writing '100 J' earns 1 mark.</w:t>
      </w:r>
    </w:p>
    <w:p>
      <w:pPr>
        <w:jc w:val="both"/>
      </w:pPr>
      <w:r>
        <w:rPr>
          <w:b/>
        </w:rPr>
        <w:t>(d)</w:t>
      </w:r>
      <w:r>
        <w:t xml:space="preserve"> [2 marks]</w:t>
      </w:r>
    </w:p>
    <w:p>
      <w:pPr>
        <w:pStyle w:val="ListBullet"/>
      </w:pPr>
      <w:r>
        <w:rPr>
          <w:b/>
          <w:sz w:val="23"/>
        </w:rPr>
        <w:t>(10 ÷ 100) × 100</w:t>
      </w:r>
      <w:r>
        <w:rPr>
          <w:sz w:val="23"/>
        </w:rPr>
        <w:t xml:space="preserve"> (1 mark)</w:t>
      </w:r>
    </w:p>
    <w:p>
      <w:pPr>
        <w:pStyle w:val="ListBullet"/>
      </w:pPr>
      <w:r>
        <w:rPr>
          <w:b/>
          <w:sz w:val="23"/>
        </w:rPr>
        <w:t>= 10%</w:t>
      </w:r>
      <w:r>
        <w:rPr>
          <w:sz w:val="23"/>
        </w:rPr>
        <w:t xml:space="preserve"> (1 mark)</w:t>
      </w:r>
    </w:p>
    <w:p>
      <w:pPr>
        <w:pStyle w:val="ListBullet"/>
      </w:pPr>
      <w:r>
        <w:rPr>
          <w:i/>
          <w:sz w:val="23"/>
        </w:rPr>
        <w:t>Marking note: 2 marks: 1 mark for the method and 1 mark for the answer with the per cent sign.</w:t>
      </w:r>
    </w:p>
    <w:p>
      <w:pPr>
        <w:jc w:val="both"/>
      </w:pPr>
      <w:r>
        <w:rPr>
          <w:b/>
        </w:rPr>
        <w:t>(e)</w:t>
      </w:r>
      <w:r>
        <w:t xml:space="preserve"> [2 marks]</w:t>
      </w:r>
    </w:p>
    <w:p>
      <w:pPr>
        <w:pStyle w:val="ListBullet"/>
      </w:pPr>
      <w:r>
        <w:rPr>
          <w:sz w:val="23"/>
        </w:rPr>
        <w:t xml:space="preserve">An LED lamp </w:t>
      </w:r>
      <w:r>
        <w:rPr>
          <w:b/>
          <w:sz w:val="23"/>
        </w:rPr>
        <w:t>turns a much greater part of the electrical energy into light and wastes far less as heat</w:t>
      </w:r>
      <w:r>
        <w:rPr>
          <w:sz w:val="23"/>
        </w:rPr>
        <w:t xml:space="preserve"> (1 mark).</w:t>
      </w:r>
    </w:p>
    <w:p>
      <w:pPr>
        <w:pStyle w:val="ListBullet"/>
      </w:pPr>
      <w:r>
        <w:rPr>
          <w:sz w:val="23"/>
        </w:rPr>
        <w:t xml:space="preserve">The family therefore gets the </w:t>
      </w:r>
      <w:r>
        <w:rPr>
          <w:b/>
          <w:sz w:val="23"/>
        </w:rPr>
        <w:t>same brightness for much less electricity</w:t>
      </w:r>
      <w:r>
        <w:rPr>
          <w:sz w:val="23"/>
        </w:rPr>
        <w:t xml:space="preserve">, so the </w:t>
      </w:r>
      <w:r>
        <w:rPr>
          <w:b/>
          <w:sz w:val="23"/>
        </w:rPr>
        <w:t>bill is lower and less fuel is burnt at the power station</w:t>
      </w:r>
      <w:r>
        <w:rPr>
          <w:sz w:val="23"/>
        </w:rPr>
        <w:t xml:space="preserve"> (1 mark).</w:t>
      </w:r>
    </w:p>
    <w:p>
      <w:pPr>
        <w:pStyle w:val="ListBullet"/>
      </w:pPr>
      <w:r>
        <w:rPr>
          <w:i/>
          <w:sz w:val="23"/>
        </w:rPr>
        <w:t>Marking note: 2 marks, 1 mark each.</w:t>
      </w:r>
    </w:p>
    <w:p>
      <w:pPr>
        <w:spacing w:before="160" w:after="80"/>
      </w:pPr>
      <w:r>
        <w:rPr>
          <w:b/>
          <w:sz w:val="24"/>
        </w:rPr>
        <w:t>Question 4 (10 marks)</w:t>
      </w:r>
    </w:p>
    <w:p>
      <w:pPr>
        <w:jc w:val="both"/>
      </w:pPr>
      <w:r>
        <w:rPr>
          <w:b/>
        </w:rPr>
        <w:t>(a)</w:t>
      </w:r>
      <w:r>
        <w:t xml:space="preserve"> [3 marks]</w:t>
      </w:r>
    </w:p>
    <w:p>
      <w:pPr>
        <w:pStyle w:val="ListBullet"/>
      </w:pPr>
      <w:r>
        <w:rPr>
          <w:b/>
          <w:sz w:val="23"/>
        </w:rPr>
        <w:t>Burning fuels releases smoke and harmful gases</w:t>
      </w:r>
      <w:r>
        <w:rPr>
          <w:sz w:val="23"/>
        </w:rPr>
        <w:t xml:space="preserve"> that pollute the air and cause coughs and chest diseases (1 mark).</w:t>
      </w:r>
    </w:p>
    <w:p>
      <w:pPr>
        <w:pStyle w:val="ListBullet"/>
      </w:pPr>
      <w:r>
        <w:rPr>
          <w:sz w:val="23"/>
        </w:rPr>
        <w:t xml:space="preserve">The </w:t>
      </w:r>
      <w:r>
        <w:rPr>
          <w:b/>
          <w:sz w:val="23"/>
        </w:rPr>
        <w:t>carbon dioxide released adds to global warming and changes the climate</w:t>
      </w:r>
      <w:r>
        <w:rPr>
          <w:sz w:val="23"/>
        </w:rPr>
        <w:t xml:space="preserve"> (1 mark).</w:t>
      </w:r>
    </w:p>
    <w:p>
      <w:pPr>
        <w:pStyle w:val="ListBullet"/>
      </w:pPr>
      <w:r>
        <w:rPr>
          <w:b/>
          <w:sz w:val="23"/>
        </w:rPr>
        <w:t>Cutting trees for firewood and charcoal destroys forests and causes soil erosion</w:t>
      </w:r>
      <w:r>
        <w:rPr>
          <w:sz w:val="23"/>
        </w:rPr>
        <w:t xml:space="preserve"> (accept: dams flood farmland and displace people; oil spills pollute rivers and kill fish; generators make noise) (1 mark).</w:t>
      </w:r>
    </w:p>
    <w:p>
      <w:pPr>
        <w:pStyle w:val="ListBullet"/>
      </w:pPr>
      <w:r>
        <w:rPr>
          <w:i/>
          <w:sz w:val="23"/>
        </w:rPr>
        <w:t>Marking note: 1 mark each for any THREE sound points (3 marks).</w:t>
      </w:r>
    </w:p>
    <w:p>
      <w:pPr>
        <w:jc w:val="both"/>
      </w:pPr>
      <w:r>
        <w:rPr>
          <w:b/>
        </w:rPr>
        <w:t>(b)</w:t>
      </w:r>
      <w:r>
        <w:t xml:space="preserve"> [3 marks]</w:t>
      </w:r>
    </w:p>
    <w:p>
      <w:pPr>
        <w:pStyle w:val="ListBullet"/>
      </w:pPr>
      <w:r>
        <w:rPr>
          <w:sz w:val="23"/>
        </w:rPr>
        <w:t xml:space="preserve">Burning coal, petrol, diesel and gas </w:t>
      </w:r>
      <w:r>
        <w:rPr>
          <w:b/>
          <w:sz w:val="23"/>
        </w:rPr>
        <w:t>releases large amounts of carbon dioxide into the atmosphere</w:t>
      </w:r>
      <w:r>
        <w:rPr>
          <w:sz w:val="23"/>
        </w:rPr>
        <w:t xml:space="preserve"> (1 mark).</w:t>
      </w:r>
    </w:p>
    <w:p>
      <w:pPr>
        <w:pStyle w:val="ListBullet"/>
      </w:pPr>
      <w:r>
        <w:rPr>
          <w:sz w:val="23"/>
        </w:rPr>
        <w:t xml:space="preserve">The carbon dioxide </w:t>
      </w:r>
      <w:r>
        <w:rPr>
          <w:b/>
          <w:sz w:val="23"/>
        </w:rPr>
        <w:t>traps heat that the Earth would otherwise send back into space</w:t>
      </w:r>
      <w:r>
        <w:rPr>
          <w:sz w:val="23"/>
        </w:rPr>
        <w:t xml:space="preserve"> (1 mark).</w:t>
      </w:r>
    </w:p>
    <w:p>
      <w:pPr>
        <w:pStyle w:val="ListBullet"/>
      </w:pPr>
      <w:r>
        <w:rPr>
          <w:sz w:val="23"/>
        </w:rPr>
        <w:t xml:space="preserve">As more of the gas collects, the </w:t>
      </w:r>
      <w:r>
        <w:rPr>
          <w:b/>
          <w:sz w:val="23"/>
        </w:rPr>
        <w:t>Earth becomes warmer and the climate changes</w:t>
      </w:r>
      <w:r>
        <w:rPr>
          <w:sz w:val="23"/>
        </w:rPr>
        <w:t xml:space="preserve"> - unreliable rains, floods and droughts (1 mark).</w:t>
      </w:r>
    </w:p>
    <w:p>
      <w:pPr>
        <w:pStyle w:val="ListBullet"/>
      </w:pPr>
      <w:r>
        <w:rPr>
          <w:i/>
          <w:sz w:val="23"/>
        </w:rPr>
        <w:t>Marking note: 3 marks, 1 mark each. Candidates need not use the term 'greenhouse effect', but the trapping of heat must be described for the second mark.</w:t>
      </w:r>
    </w:p>
    <w:p>
      <w:pPr>
        <w:jc w:val="both"/>
      </w:pPr>
      <w:r>
        <w:rPr>
          <w:b/>
        </w:rPr>
        <w:t>(c)</w:t>
      </w:r>
      <w:r>
        <w:t xml:space="preserve"> [2 marks]</w:t>
      </w:r>
    </w:p>
    <w:p>
      <w:pPr>
        <w:pStyle w:val="ListBullet"/>
      </w:pPr>
      <w:r>
        <w:rPr>
          <w:sz w:val="23"/>
        </w:rPr>
        <w:t xml:space="preserve">The </w:t>
      </w:r>
      <w:r>
        <w:rPr>
          <w:b/>
          <w:sz w:val="23"/>
        </w:rPr>
        <w:t>forest cover is lost, so the soil is exposed and washed away by the rain (erosion)</w:t>
      </w:r>
      <w:r>
        <w:rPr>
          <w:sz w:val="23"/>
        </w:rPr>
        <w:t xml:space="preserve">, and </w:t>
      </w:r>
      <w:r>
        <w:rPr>
          <w:b/>
          <w:sz w:val="23"/>
        </w:rPr>
        <w:t>animals lose their habitats</w:t>
      </w:r>
      <w:r>
        <w:rPr>
          <w:sz w:val="23"/>
        </w:rPr>
        <w:t>.</w:t>
      </w:r>
    </w:p>
    <w:p>
      <w:pPr>
        <w:pStyle w:val="ListBullet"/>
      </w:pPr>
      <w:r>
        <w:rPr>
          <w:sz w:val="23"/>
        </w:rPr>
        <w:t xml:space="preserve">There are </w:t>
      </w:r>
      <w:r>
        <w:rPr>
          <w:b/>
          <w:sz w:val="23"/>
        </w:rPr>
        <w:t>fewer trees to take in carbon dioxide and give out oxygen</w:t>
      </w:r>
      <w:r>
        <w:rPr>
          <w:sz w:val="23"/>
        </w:rPr>
        <w:t xml:space="preserve">, and the </w:t>
      </w:r>
      <w:r>
        <w:rPr>
          <w:b/>
          <w:sz w:val="23"/>
        </w:rPr>
        <w:t>rainfall of the area may fall, so streams dry up</w:t>
      </w:r>
      <w:r>
        <w:rPr>
          <w:sz w:val="23"/>
        </w:rPr>
        <w:t>.</w:t>
      </w:r>
    </w:p>
    <w:p>
      <w:pPr>
        <w:pStyle w:val="ListBullet"/>
      </w:pPr>
      <w:r>
        <w:rPr>
          <w:i/>
          <w:sz w:val="23"/>
        </w:rPr>
        <w:t>Marking note: 1 mark each for any TWO effects (2 marks).</w:t>
      </w:r>
    </w:p>
    <w:p>
      <w:pPr>
        <w:jc w:val="both"/>
      </w:pPr>
      <w:r>
        <w:rPr>
          <w:b/>
        </w:rPr>
        <w:t>(d)</w:t>
      </w:r>
      <w:r>
        <w:t xml:space="preserve"> [2 marks]</w:t>
      </w:r>
    </w:p>
    <w:p>
      <w:pPr>
        <w:pStyle w:val="ListBullet"/>
      </w:pPr>
      <w:r>
        <w:rPr>
          <w:b/>
          <w:sz w:val="23"/>
        </w:rPr>
        <w:t>Less fuel is burnt</w:t>
      </w:r>
      <w:r>
        <w:rPr>
          <w:sz w:val="23"/>
        </w:rPr>
        <w:t xml:space="preserve">, so there is </w:t>
      </w:r>
      <w:r>
        <w:rPr>
          <w:b/>
          <w:sz w:val="23"/>
        </w:rPr>
        <w:t>less air pollution and less carbon dioxide</w:t>
      </w:r>
      <w:r>
        <w:rPr>
          <w:sz w:val="23"/>
        </w:rPr>
        <w:t xml:space="preserve"> released.</w:t>
      </w:r>
    </w:p>
    <w:p>
      <w:pPr>
        <w:pStyle w:val="ListBullet"/>
      </w:pPr>
      <w:r>
        <w:rPr>
          <w:b/>
          <w:sz w:val="23"/>
        </w:rPr>
        <w:t>Fewer trees are cut for firewood and charcoal</w:t>
      </w:r>
      <w:r>
        <w:rPr>
          <w:sz w:val="23"/>
        </w:rPr>
        <w:t xml:space="preserve">, and </w:t>
      </w:r>
      <w:r>
        <w:rPr>
          <w:b/>
          <w:sz w:val="23"/>
        </w:rPr>
        <w:t>the fuels and other resources last longer for future generations</w:t>
      </w:r>
      <w:r>
        <w:rPr>
          <w:sz w:val="23"/>
        </w:rPr>
        <w:t xml:space="preserve"> (accept: fewer new power stations and dams are needed).</w:t>
      </w:r>
    </w:p>
    <w:p>
      <w:pPr>
        <w:pStyle w:val="ListBullet"/>
      </w:pPr>
      <w:r>
        <w:rPr>
          <w:i/>
          <w:sz w:val="23"/>
        </w:rPr>
        <w:t>Marking note: 1 mark each for any TWO benefits (2 marks).</w:t>
      </w:r>
    </w:p>
    <w:p>
      <w:pPr>
        <w:spacing w:before="160" w:after="80"/>
      </w:pPr>
      <w:r>
        <w:rPr>
          <w:b/>
          <w:sz w:val="24"/>
        </w:rPr>
        <w:t>Question 5 (9 marks)</w:t>
      </w:r>
    </w:p>
    <w:p>
      <w:pPr>
        <w:jc w:val="both"/>
      </w:pPr>
      <w:r>
        <w:rPr>
          <w:b/>
        </w:rPr>
        <w:t>(a)</w:t>
      </w:r>
      <w:r>
        <w:t xml:space="preserve"> [4 marks]</w:t>
      </w:r>
    </w:p>
    <w:p>
      <w:pPr>
        <w:pStyle w:val="ListBullet"/>
      </w:pPr>
      <w:r>
        <w:rPr>
          <w:b/>
          <w:sz w:val="23"/>
        </w:rPr>
        <w:t>Switch off lights, fans and computers when the classroom or office is empty</w:t>
      </w:r>
      <w:r>
        <w:rPr>
          <w:sz w:val="23"/>
        </w:rPr>
        <w:t>, and at the close of school.</w:t>
      </w:r>
    </w:p>
    <w:p>
      <w:pPr>
        <w:pStyle w:val="ListBullet"/>
      </w:pPr>
      <w:r>
        <w:rPr>
          <w:b/>
          <w:sz w:val="23"/>
        </w:rPr>
        <w:t>Use daylight in the classrooms</w:t>
      </w:r>
      <w:r>
        <w:rPr>
          <w:sz w:val="23"/>
        </w:rPr>
        <w:t xml:space="preserve"> instead of switching on lamps during the day.</w:t>
      </w:r>
    </w:p>
    <w:p>
      <w:pPr>
        <w:pStyle w:val="ListBullet"/>
      </w:pPr>
      <w:r>
        <w:rPr>
          <w:b/>
          <w:sz w:val="23"/>
        </w:rPr>
        <w:t>Fit energy-saving (LED) bulbs</w:t>
      </w:r>
      <w:r>
        <w:rPr>
          <w:sz w:val="23"/>
        </w:rPr>
        <w:t xml:space="preserve"> and repair faulty switches and appliances.</w:t>
      </w:r>
    </w:p>
    <w:p>
      <w:pPr>
        <w:pStyle w:val="ListBullet"/>
      </w:pPr>
      <w:r>
        <w:rPr>
          <w:b/>
          <w:sz w:val="23"/>
        </w:rPr>
        <w:t>Cook for the whole school at one time in covered pots</w:t>
      </w:r>
      <w:r>
        <w:rPr>
          <w:sz w:val="23"/>
        </w:rPr>
        <w:t>, and use an improved stove that needs less firewood.</w:t>
      </w:r>
    </w:p>
    <w:p>
      <w:pPr>
        <w:pStyle w:val="ListBullet"/>
      </w:pPr>
      <w:r>
        <w:rPr>
          <w:i/>
          <w:sz w:val="23"/>
        </w:rPr>
        <w:t>Marking note: 1 mark each for any FOUR practical ways (4 marks).</w:t>
      </w:r>
    </w:p>
    <w:p>
      <w:pPr>
        <w:jc w:val="both"/>
      </w:pPr>
      <w:r>
        <w:rPr>
          <w:b/>
        </w:rPr>
        <w:t>(b)</w:t>
      </w:r>
      <w:r>
        <w:t xml:space="preserve"> [2 marks]</w:t>
      </w:r>
    </w:p>
    <w:p>
      <w:pPr>
        <w:pStyle w:val="ListBullet"/>
      </w:pPr>
      <w:r>
        <w:rPr>
          <w:b/>
          <w:sz w:val="23"/>
        </w:rPr>
        <w:t>Less electricity, gas and charcoal are used, so the bills and the fuel bought each month cost less</w:t>
      </w:r>
      <w:r>
        <w:rPr>
          <w:sz w:val="23"/>
        </w:rPr>
        <w:t xml:space="preserve"> (1 mark).</w:t>
      </w:r>
    </w:p>
    <w:p>
      <w:pPr>
        <w:pStyle w:val="ListBullet"/>
      </w:pPr>
      <w:r>
        <w:rPr>
          <w:b/>
          <w:sz w:val="23"/>
        </w:rPr>
        <w:t>Appliances that are switched off and well maintained last longer</w:t>
      </w:r>
      <w:r>
        <w:rPr>
          <w:sz w:val="23"/>
        </w:rPr>
        <w:t>, so less money is spent on repairs and replacements (1 mark).</w:t>
      </w:r>
    </w:p>
    <w:p>
      <w:pPr>
        <w:pStyle w:val="ListBullet"/>
      </w:pPr>
      <w:r>
        <w:rPr>
          <w:i/>
          <w:sz w:val="23"/>
        </w:rPr>
        <w:t>Marking note: 2 marks, 1 mark each.</w:t>
      </w:r>
    </w:p>
    <w:p>
      <w:pPr>
        <w:jc w:val="both"/>
      </w:pPr>
      <w:r>
        <w:rPr>
          <w:b/>
        </w:rPr>
        <w:t>(c)</w:t>
      </w:r>
      <w:r>
        <w:t xml:space="preserve"> [3 marks]</w:t>
      </w:r>
    </w:p>
    <w:p>
      <w:pPr>
        <w:pStyle w:val="ListBullet"/>
      </w:pPr>
      <w:r>
        <w:rPr>
          <w:b/>
          <w:sz w:val="23"/>
        </w:rPr>
        <w:t>The habit:</w:t>
      </w:r>
      <w:r>
        <w:rPr>
          <w:sz w:val="23"/>
        </w:rPr>
        <w:t xml:space="preserve"> leaving the </w:t>
      </w:r>
      <w:r>
        <w:rPr>
          <w:b/>
          <w:sz w:val="23"/>
        </w:rPr>
        <w:t>television, fan or security lights on when nobody needs them</w:t>
      </w:r>
      <w:r>
        <w:rPr>
          <w:sz w:val="23"/>
        </w:rPr>
        <w:t xml:space="preserve"> (1 mark).</w:t>
      </w:r>
    </w:p>
    <w:p>
      <w:pPr>
        <w:pStyle w:val="ListBullet"/>
      </w:pPr>
      <w:r>
        <w:rPr>
          <w:b/>
          <w:sz w:val="23"/>
        </w:rPr>
        <w:t>Why it wastes energy:</w:t>
      </w:r>
      <w:r>
        <w:rPr>
          <w:sz w:val="23"/>
        </w:rPr>
        <w:t xml:space="preserve"> the appliance goes on </w:t>
      </w:r>
      <w:r>
        <w:rPr>
          <w:b/>
          <w:sz w:val="23"/>
        </w:rPr>
        <w:t>changing electrical energy into light, sound and heat that nobody uses</w:t>
      </w:r>
      <w:r>
        <w:rPr>
          <w:sz w:val="23"/>
        </w:rPr>
        <w:t>, and the bill rises (1 mark).</w:t>
      </w:r>
    </w:p>
    <w:p>
      <w:pPr>
        <w:pStyle w:val="ListBullet"/>
      </w:pPr>
      <w:r>
        <w:rPr>
          <w:b/>
          <w:sz w:val="23"/>
        </w:rPr>
        <w:t>The correction:</w:t>
      </w:r>
      <w:r>
        <w:rPr>
          <w:sz w:val="23"/>
        </w:rPr>
        <w:t xml:space="preserve"> </w:t>
      </w:r>
      <w:r>
        <w:rPr>
          <w:b/>
          <w:sz w:val="23"/>
        </w:rPr>
        <w:t>switch it off at the socket when it is not in use</w:t>
      </w:r>
      <w:r>
        <w:rPr>
          <w:sz w:val="23"/>
        </w:rPr>
        <w:t>, or fit a timer or sensor so that the lights come on only at night (1 mark).</w:t>
      </w:r>
    </w:p>
    <w:p>
      <w:pPr>
        <w:pStyle w:val="ListBullet"/>
      </w:pPr>
      <w:r>
        <w:rPr>
          <w:i/>
          <w:sz w:val="23"/>
        </w:rPr>
        <w:t>Marking note: 3 marks as shown: 1 mark for naming a genuine habit, 1 mark for explaining the waste and 1 mark for a workable correction.</w:t>
      </w:r>
    </w:p>
    <w:p>
      <w:pPr>
        <w:spacing w:before="160" w:after="80"/>
      </w:pPr>
      <w:r>
        <w:rPr>
          <w:b/>
          <w:sz w:val="24"/>
        </w:rPr>
        <w:t>Question 6 (10 marks)</w:t>
      </w:r>
    </w:p>
    <w:p>
      <w:pPr>
        <w:jc w:val="both"/>
      </w:pPr>
      <w:r>
        <w:rPr>
          <w:b/>
        </w:rPr>
        <w:t>(a)</w:t>
      </w:r>
      <w:r>
        <w:t xml:space="preserve"> [4 marks]</w:t>
      </w:r>
    </w:p>
    <w:p>
      <w:pPr>
        <w:pStyle w:val="ListBullet"/>
      </w:pPr>
      <w:r>
        <w:rPr>
          <w:sz w:val="23"/>
        </w:rPr>
        <w:t xml:space="preserve">A </w:t>
      </w:r>
      <w:r>
        <w:rPr>
          <w:b/>
          <w:sz w:val="23"/>
        </w:rPr>
        <w:t>clear title</w:t>
      </w:r>
      <w:r>
        <w:rPr>
          <w:sz w:val="23"/>
        </w:rPr>
        <w:t xml:space="preserve"> and a short statement of </w:t>
      </w:r>
      <w:r>
        <w:rPr>
          <w:b/>
          <w:sz w:val="23"/>
        </w:rPr>
        <w:t>what energy conversion and energy conservation mean</w:t>
      </w:r>
      <w:r>
        <w:rPr>
          <w:sz w:val="23"/>
        </w:rPr>
        <w:t>.</w:t>
      </w:r>
    </w:p>
    <w:p>
      <w:pPr>
        <w:pStyle w:val="ListBullet"/>
      </w:pPr>
      <w:r>
        <w:rPr>
          <w:b/>
          <w:sz w:val="23"/>
        </w:rPr>
        <w:t>Examples of energy changes in the school</w:t>
      </w:r>
      <w:r>
        <w:rPr>
          <w:sz w:val="23"/>
        </w:rPr>
        <w:t xml:space="preserve"> (lamps, fans, the kitchen stove, the solar panel).</w:t>
      </w:r>
    </w:p>
    <w:p>
      <w:pPr>
        <w:pStyle w:val="ListBullet"/>
      </w:pPr>
      <w:r>
        <w:rPr>
          <w:b/>
          <w:sz w:val="23"/>
        </w:rPr>
        <w:t>Practical tips for saving energy</w:t>
      </w:r>
      <w:r>
        <w:rPr>
          <w:sz w:val="23"/>
        </w:rPr>
        <w:t>, such as switching off lights and fans, and using daylight.</w:t>
      </w:r>
    </w:p>
    <w:p>
      <w:pPr>
        <w:pStyle w:val="ListBullet"/>
      </w:pPr>
      <w:r>
        <w:rPr>
          <w:b/>
          <w:sz w:val="23"/>
        </w:rPr>
        <w:t>The effects of wasting energy</w:t>
      </w:r>
      <w:r>
        <w:rPr>
          <w:sz w:val="23"/>
        </w:rPr>
        <w:t xml:space="preserve"> on the school's bills and on the environment, with a </w:t>
      </w:r>
      <w:r>
        <w:rPr>
          <w:b/>
          <w:sz w:val="23"/>
        </w:rPr>
        <w:t>simple diagram or chart and a short slogan</w:t>
      </w:r>
      <w:r>
        <w:rPr>
          <w:sz w:val="23"/>
        </w:rPr>
        <w:t>.</w:t>
      </w:r>
    </w:p>
    <w:p>
      <w:pPr>
        <w:pStyle w:val="ListBullet"/>
      </w:pPr>
      <w:r>
        <w:rPr>
          <w:i/>
          <w:sz w:val="23"/>
        </w:rPr>
        <w:t>Marking note: 1 mark each for any FOUR suitable items (4 marks). This answers the curriculum exemplar that asks pupils to make a poster presentation on their findings.</w:t>
      </w:r>
    </w:p>
    <w:p>
      <w:pPr>
        <w:jc w:val="both"/>
      </w:pPr>
      <w:r>
        <w:rPr>
          <w:b/>
        </w:rPr>
        <w:t>(b)</w:t>
      </w:r>
      <w:r>
        <w:t xml:space="preserve"> [3 marks]</w:t>
      </w:r>
    </w:p>
    <w:p>
      <w:pPr>
        <w:pStyle w:val="ListBullet"/>
      </w:pPr>
      <w:r>
        <w:rPr>
          <w:sz w:val="23"/>
        </w:rPr>
        <w:t xml:space="preserve">A </w:t>
      </w:r>
      <w:r>
        <w:rPr>
          <w:b/>
          <w:sz w:val="23"/>
        </w:rPr>
        <w:t>rectangle representing the poster, divided into separate areas</w:t>
      </w:r>
      <w:r>
        <w:rPr>
          <w:sz w:val="23"/>
        </w:rPr>
        <w:t xml:space="preserve"> (1 mark).</w:t>
      </w:r>
    </w:p>
    <w:p>
      <w:pPr>
        <w:pStyle w:val="ListBullet"/>
      </w:pPr>
      <w:r>
        <w:rPr>
          <w:b/>
          <w:sz w:val="23"/>
        </w:rPr>
        <w:t>The title across the top and a diagram or chart in the middle</w:t>
      </w:r>
      <w:r>
        <w:rPr>
          <w:sz w:val="23"/>
        </w:rPr>
        <w:t xml:space="preserve"> (1 mark).</w:t>
      </w:r>
    </w:p>
    <w:p>
      <w:pPr>
        <w:pStyle w:val="ListBullet"/>
      </w:pPr>
      <w:r>
        <w:rPr>
          <w:b/>
          <w:sz w:val="23"/>
        </w:rPr>
        <w:t>A list of tips at the side and a slogan at the bottom</w:t>
      </w:r>
      <w:r>
        <w:rPr>
          <w:sz w:val="23"/>
        </w:rPr>
        <w:t>, with every area clearly named (1 mark).</w:t>
      </w:r>
    </w:p>
    <w:p>
      <w:pPr>
        <w:pStyle w:val="ListBullet"/>
      </w:pPr>
      <w:r>
        <w:rPr>
          <w:i/>
          <w:sz w:val="23"/>
        </w:rPr>
        <w:t>Marking note: 3 marks as shown. Award the marks for a sensible, well-planned layout; artistic quality is not being marked. A plan with no labels scores a maximum of 1 mark.</w:t>
      </w:r>
    </w:p>
    <w:p>
      <w:pPr>
        <w:jc w:val="both"/>
      </w:pPr>
      <w:r>
        <w:rPr>
          <w:b/>
        </w:rPr>
        <w:t>(c)</w:t>
      </w:r>
      <w:r>
        <w:t xml:space="preserve"> [2 marks]</w:t>
      </w:r>
    </w:p>
    <w:p>
      <w:pPr>
        <w:pStyle w:val="ListBullet"/>
      </w:pPr>
      <w:r>
        <w:rPr>
          <w:sz w:val="23"/>
        </w:rPr>
        <w:t xml:space="preserve">Two sources: </w:t>
      </w:r>
      <w:r>
        <w:rPr>
          <w:b/>
          <w:sz w:val="23"/>
        </w:rPr>
        <w:t>science textbooks and the school library</w:t>
      </w:r>
      <w:r>
        <w:rPr>
          <w:sz w:val="23"/>
        </w:rPr>
        <w:t xml:space="preserve">, and the </w:t>
      </w:r>
      <w:r>
        <w:rPr>
          <w:b/>
          <w:sz w:val="23"/>
        </w:rPr>
        <w:t>internet</w:t>
      </w:r>
      <w:r>
        <w:rPr>
          <w:sz w:val="23"/>
        </w:rPr>
        <w:t xml:space="preserve"> (accept newspapers, radio and television, the school's own electricity bills, or an officer from the electricity company) (1 mark for any two).</w:t>
      </w:r>
    </w:p>
    <w:p>
      <w:pPr>
        <w:pStyle w:val="ListBullet"/>
      </w:pPr>
      <w:r>
        <w:rPr>
          <w:sz w:val="23"/>
        </w:rPr>
        <w:t xml:space="preserve">Checking: </w:t>
      </w:r>
      <w:r>
        <w:rPr>
          <w:b/>
          <w:sz w:val="23"/>
        </w:rPr>
        <w:t>compare the information with a second source or a textbook, check how recent it is, and check that it comes from a known body</w:t>
      </w:r>
      <w:r>
        <w:rPr>
          <w:sz w:val="23"/>
        </w:rPr>
        <w:t xml:space="preserve"> such as the Energy Commission or the electricity company (1 mark).</w:t>
      </w:r>
    </w:p>
    <w:p>
      <w:pPr>
        <w:pStyle w:val="ListBullet"/>
      </w:pPr>
      <w:r>
        <w:rPr>
          <w:i/>
          <w:sz w:val="23"/>
        </w:rPr>
        <w:t>Marking note: 2 marks: 1 mark for naming two sources and 1 mark for a sound way of checking reliability. This answers the exemplar on searching multimedia sources for information.</w:t>
      </w:r>
    </w:p>
    <w:p>
      <w:pPr>
        <w:jc w:val="both"/>
      </w:pPr>
      <w:r>
        <w:rPr>
          <w:b/>
        </w:rPr>
        <w:t>(d)</w:t>
      </w:r>
      <w:r>
        <w:t xml:space="preserve"> [1 marks]</w:t>
      </w:r>
    </w:p>
    <w:p>
      <w:pPr>
        <w:pStyle w:val="ListBullet"/>
      </w:pPr>
      <w:r>
        <w:rPr>
          <w:b/>
          <w:sz w:val="23"/>
        </w:rPr>
        <w:t>Display the poster on the notice board and explain it at the school assembly</w:t>
      </w:r>
      <w:r>
        <w:rPr>
          <w:sz w:val="23"/>
        </w:rPr>
        <w:t xml:space="preserve"> (accept: talk to each class in turn, or present it at a science club meeting, an open day or a PTA meeting).</w:t>
      </w:r>
    </w:p>
    <w:p>
      <w:pPr>
        <w:pStyle w:val="ListBullet"/>
      </w:pPr>
      <w:r>
        <w:rPr>
          <w:i/>
          <w:sz w:val="23"/>
        </w:rPr>
        <w:t>Marking note: 1 mark for any one workable way of presenting the findings.</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4: Forces and Energy | </w:t>
      </w:r>
      <w:r>
        <w:rPr>
          <w:b/>
        </w:rPr>
        <w:t>Sub-strand:</w:t>
      </w:r>
      <w:r>
        <w:t xml:space="preserve"> 3: Conversion and Conservation of Energy | </w:t>
      </w:r>
      <w:r>
        <w:rPr>
          <w:b/>
        </w:rPr>
        <w:t>Class:</w:t>
      </w:r>
      <w:r>
        <w:t xml:space="preserve"> Basic 8 (JHS 2)</w:t>
      </w:r>
    </w:p>
    <w:p>
      <w:pPr>
        <w:jc w:val="both"/>
      </w:pPr>
      <w:r>
        <w:rPr>
          <w:b/>
        </w:rPr>
        <w:t>Content Standard:</w:t>
      </w:r>
      <w:r>
        <w:t xml:space="preserve"> </w:t>
      </w:r>
      <w:r>
        <w:rPr>
          <w:b/>
        </w:rPr>
        <w:t>B8/JHS2.4.3.1</w:t>
      </w:r>
      <w:r>
        <w:t xml:space="preserve"> - Evaluate the impact of conversion of energy and energy conservation on the environment.</w:t>
      </w:r>
    </w:p>
    <w:p>
      <w:pPr>
        <w:jc w:val="both"/>
      </w:pPr>
      <w:r>
        <w:t>Source: NaCCA Science Common Core Programme Curriculum (B7/JHS1-B9/JHS3), 2021 edition, Strand 4: Forces and Energy, Sub-Strand 3: Conversion and Conservation of Energy, Basic 8, page 73, content standard B8/JHS2.4.3.1 with the single indicator B8/JHS2.4.3.1.1. The exemplars quoted are: classify the importance of energy conversion and energy conservation in daily life; search from multimedia sources, books and the internet for information on the impact of energy conversion and conservation in their environment; and make a poster presentation on their findings.</w:t>
      </w:r>
    </w:p>
    <w:p>
      <w:pPr>
        <w:jc w:val="both"/>
      </w:pPr>
      <w:r>
        <w:t>Note: This sub-strand carries one content standard and one indicator, so the blueprint separates the items by exemplar and by topic: the importance of conversion and conservation in daily life (Questions 1, 2, 3 and 5), the impact on the environment, which the content standard asks pupils to evaluate (Question 4), and the research-and-poster exemplar (Question 6). The formal law of conservation of energy belongs here rather than in the paper on B8/JHS2.4.1.1, where it was deliberately held back. The school's sheets use the shorter coded form (B8.4.3.1); both forms are given in the blueprint.</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16.1 Conservation of Energy and the Meaning of Energy Conservation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16.1 Conservation of Energy and the Meaning of Energy Conservation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16.2 Importance of Energy Conversion in Daily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16.1 Conservation of Energy and the Meaning of Energy Conservation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16.2 Importance of Energy Conversion in Daily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16.3 Energy Waste, Efficiency and Household Energy Use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16.3 Energy Waste, Efficiency and Household Energy Use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16.3 Energy Waste, Efficiency and Household Energy Use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16.3 Energy Waste, Efficiency and Household Energy Use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16.3 Energy Waste, Efficiency and Household Energy Use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16.4 Impact of Energy Conversion on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16.4 Impact of Energy Conversion on the Environment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16.4 Impact of Energy Conversion on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16.4 Impact of Energy Conversion on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16.4 Impact of Energy Conversion on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16.4 Impact of Energy Conversion on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16.3 Energy Waste, Efficiency and Household Energy Use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16.4 Impact of Energy Conversion on the Environment</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16.1 Conservation of Energy and the Meaning of Energy Conservation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16.3 Energy Waste, Efficiency and Household Energy Use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16.3 Energy Waste, Efficiency and Household Energy Use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16.3 Energy Waste, Efficiency and Household Energy Use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16.1 Conservation of Energy and the Meaning of Energy Conservation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16.2 Importance of Energy Conversion in Daily Life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16.2 Importance of Energy Conversion in Daily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16.4 Impact of Energy Conversion on the Environment</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16.1 Conservation of Energy and the Meaning of Energy Conservation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16.1 Conservation of Energy and the Meaning of Energy Conservation</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16.1 Conservation of Energy and the Meaning of Energy Conservation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B1c</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16.1 Conservation of Energy and the Meaning of Energy Conservation</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B1d</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16.2 Importance of Energy Conversion in Daily Life</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B2a</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16.3 Energy Waste, Efficiency and Household Energy Use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B2b</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16.3 Energy Waste, Efficiency and Household Energy Use</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B2c</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16.3 Energy Waste, Efficiency and Household Energy Use</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16.3 Energy Waste, Efficiency and Household Energy Use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B2e</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B2f</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16.3 Energy Waste, Efficiency and Household Energy Use</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B2g</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16.4 Impact of Energy Conversion on the Environment</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B3a</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16.2 Importance of Energy Conversion in Daily Life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B3b</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16.3 Energy Waste, Efficiency and Household Energy Use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B3c</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16.1 Conservation of Energy and the Meaning of Energy Conservation</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16.3 Energy Waste, Efficiency and Household Energy Use</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B3e</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16.4 Impact of Energy Conversion on the Environment</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16.4 Impact of Energy Conversion on the Environment</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16.4 Impact of Energy Conversion on the Environment</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B5c</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B6a</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B6d</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Apply</w:t>
            </w:r>
          </w:p>
        </w:tc>
        <w:tc>
          <w:tcPr>
            <w:tcW w:type="dxa" w:w="1392"/>
          </w:tcPr>
          <w:p>
            <w:pPr>
              <w:spacing w:after="20"/>
            </w:pPr>
            <w:r>
              <w:rPr>
                <w:sz w:val="20"/>
              </w:rPr>
              <w:t>1</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16.1 Conservation of Energy and the Meaning of Energy Conservation</w:t>
            </w:r>
          </w:p>
        </w:tc>
        <w:tc>
          <w:tcPr>
            <w:tcW w:type="dxa" w:w="1949"/>
          </w:tcPr>
          <w:p>
            <w:pPr>
              <w:spacing w:after="20"/>
            </w:pPr>
            <w:r>
              <w:rPr>
                <w:sz w:val="20"/>
              </w:rPr>
              <w:t>10</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CP, CC</w:t>
            </w:r>
          </w:p>
        </w:tc>
      </w:tr>
      <w:tr>
        <w:tc>
          <w:tcPr>
            <w:tcW w:type="dxa" w:w="1949"/>
          </w:tcPr>
          <w:p>
            <w:pPr>
              <w:spacing w:after="20"/>
            </w:pPr>
            <w:r>
              <w:rPr>
                <w:sz w:val="20"/>
              </w:rPr>
              <w:t>16.2 Importance of Energy Conversion in Daily Life</w:t>
            </w:r>
          </w:p>
        </w:tc>
        <w:tc>
          <w:tcPr>
            <w:tcW w:type="dxa" w:w="1949"/>
          </w:tcPr>
          <w:p>
            <w:pPr>
              <w:spacing w:after="20"/>
            </w:pPr>
            <w:r>
              <w:rPr>
                <w:sz w:val="20"/>
              </w:rPr>
              <w:t>6</w:t>
            </w:r>
          </w:p>
        </w:tc>
        <w:tc>
          <w:tcPr>
            <w:tcW w:type="dxa" w:w="1949"/>
          </w:tcPr>
          <w:p>
            <w:pPr>
              <w:spacing w:after="20"/>
            </w:pPr>
            <w:r>
              <w:rPr>
                <w:sz w:val="20"/>
              </w:rPr>
              <w:t>9</w:t>
            </w:r>
          </w:p>
        </w:tc>
        <w:tc>
          <w:tcPr>
            <w:tcW w:type="dxa" w:w="1949"/>
          </w:tcPr>
          <w:p>
            <w:pPr>
              <w:spacing w:after="20"/>
            </w:pPr>
            <w:r>
              <w:rPr>
                <w:sz w:val="20"/>
              </w:rPr>
              <w:t>9.0%</w:t>
            </w:r>
          </w:p>
        </w:tc>
        <w:tc>
          <w:tcPr>
            <w:tcW w:type="dxa" w:w="1949"/>
          </w:tcPr>
          <w:p>
            <w:pPr>
              <w:spacing w:after="20"/>
            </w:pPr>
            <w:r>
              <w:rPr>
                <w:sz w:val="20"/>
              </w:rPr>
              <w:t>CP, CC</w:t>
            </w:r>
          </w:p>
        </w:tc>
      </w:tr>
      <w:tr>
        <w:tc>
          <w:tcPr>
            <w:tcW w:type="dxa" w:w="1949"/>
          </w:tcPr>
          <w:p>
            <w:pPr>
              <w:spacing w:after="20"/>
            </w:pPr>
            <w:r>
              <w:rPr>
                <w:sz w:val="20"/>
              </w:rPr>
              <w:t>16.3 Energy Waste, Efficiency and Household Energy Use</w:t>
            </w:r>
          </w:p>
        </w:tc>
        <w:tc>
          <w:tcPr>
            <w:tcW w:type="dxa" w:w="1949"/>
          </w:tcPr>
          <w:p>
            <w:pPr>
              <w:spacing w:after="20"/>
            </w:pPr>
            <w:r>
              <w:rPr>
                <w:sz w:val="20"/>
              </w:rPr>
              <w:t>16</w:t>
            </w:r>
          </w:p>
        </w:tc>
        <w:tc>
          <w:tcPr>
            <w:tcW w:type="dxa" w:w="1949"/>
          </w:tcPr>
          <w:p>
            <w:pPr>
              <w:spacing w:after="20"/>
            </w:pPr>
            <w:r>
              <w:rPr>
                <w:sz w:val="20"/>
              </w:rPr>
              <w:t>21</w:t>
            </w:r>
          </w:p>
        </w:tc>
        <w:tc>
          <w:tcPr>
            <w:tcW w:type="dxa" w:w="1949"/>
          </w:tcPr>
          <w:p>
            <w:pPr>
              <w:spacing w:after="20"/>
            </w:pPr>
            <w:r>
              <w:rPr>
                <w:sz w:val="20"/>
              </w:rPr>
              <w:t>21.0%</w:t>
            </w:r>
          </w:p>
        </w:tc>
        <w:tc>
          <w:tcPr>
            <w:tcW w:type="dxa" w:w="1949"/>
          </w:tcPr>
          <w:p>
            <w:pPr>
              <w:spacing w:after="20"/>
            </w:pPr>
            <w:r>
              <w:rPr>
                <w:sz w:val="20"/>
              </w:rPr>
              <w:t>CP, DL</w:t>
            </w:r>
          </w:p>
        </w:tc>
      </w:tr>
      <w:tr>
        <w:tc>
          <w:tcPr>
            <w:tcW w:type="dxa" w:w="1949"/>
          </w:tcPr>
          <w:p>
            <w:pPr>
              <w:spacing w:after="20"/>
            </w:pPr>
            <w:r>
              <w:rPr>
                <w:sz w:val="20"/>
              </w:rPr>
              <w:t>16.4 Impact of Energy Conversion on the Environment</w:t>
            </w:r>
          </w:p>
        </w:tc>
        <w:tc>
          <w:tcPr>
            <w:tcW w:type="dxa" w:w="1949"/>
          </w:tcPr>
          <w:p>
            <w:pPr>
              <w:spacing w:after="20"/>
            </w:pPr>
            <w:r>
              <w:rPr>
                <w:sz w:val="20"/>
              </w:rPr>
              <w:t>12</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CP, CC, DL</w:t>
            </w:r>
          </w:p>
        </w:tc>
      </w:tr>
      <w:tr>
        <w:tc>
          <w:tcPr>
            <w:tcW w:type="dxa" w:w="1949"/>
          </w:tcPr>
          <w:p>
            <w:pPr>
              <w:spacing w:after="20"/>
            </w:pPr>
            <w:r>
              <w:rPr>
                <w:sz w:val="20"/>
              </w:rPr>
              <w:t>16.5 Conserving Energy at Home, in School and in the Community</w:t>
            </w:r>
          </w:p>
        </w:tc>
        <w:tc>
          <w:tcPr>
            <w:tcW w:type="dxa" w:w="1949"/>
          </w:tcPr>
          <w:p>
            <w:pPr>
              <w:spacing w:after="20"/>
            </w:pPr>
            <w:r>
              <w:rPr>
                <w:sz w:val="20"/>
              </w:rPr>
              <w:t>23</w:t>
            </w:r>
          </w:p>
        </w:tc>
        <w:tc>
          <w:tcPr>
            <w:tcW w:type="dxa" w:w="1949"/>
          </w:tcPr>
          <w:p>
            <w:pPr>
              <w:spacing w:after="20"/>
            </w:pPr>
            <w:r>
              <w:rPr>
                <w:sz w:val="20"/>
              </w:rPr>
              <w:t>39</w:t>
            </w:r>
          </w:p>
        </w:tc>
        <w:tc>
          <w:tcPr>
            <w:tcW w:type="dxa" w:w="1949"/>
          </w:tcPr>
          <w:p>
            <w:pPr>
              <w:spacing w:after="20"/>
            </w:pPr>
            <w:r>
              <w:rPr>
                <w:sz w:val="20"/>
              </w:rPr>
              <w:t>39.0%</w:t>
            </w:r>
          </w:p>
        </w:tc>
        <w:tc>
          <w:tcPr>
            <w:tcW w:type="dxa" w:w="1949"/>
          </w:tcPr>
          <w:p>
            <w:pPr>
              <w:spacing w:after="20"/>
            </w:pPr>
            <w:r>
              <w:rPr>
                <w:sz w:val="20"/>
              </w:rPr>
              <w:t>CP, CI, DL</w:t>
            </w:r>
          </w:p>
        </w:tc>
      </w:tr>
      <w:tr>
        <w:tc>
          <w:tcPr>
            <w:tcW w:type="dxa" w:w="1949"/>
          </w:tcPr>
          <w:p>
            <w:pPr>
              <w:spacing w:after="20"/>
            </w:pPr>
            <w:r>
              <w:rPr>
                <w:b/>
                <w:sz w:val="20"/>
              </w:rPr>
              <w:t>TOTAL</w:t>
            </w:r>
          </w:p>
        </w:tc>
        <w:tc>
          <w:tcPr>
            <w:tcW w:type="dxa" w:w="1949"/>
          </w:tcPr>
          <w:p>
            <w:pPr>
              <w:spacing w:after="20"/>
            </w:pPr>
            <w:r>
              <w:rPr>
                <w:b/>
                <w:sz w:val="20"/>
              </w:rPr>
              <w:t>67</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3</w:t>
            </w:r>
          </w:p>
        </w:tc>
        <w:tc>
          <w:tcPr>
            <w:tcW w:type="dxa" w:w="1949"/>
          </w:tcPr>
          <w:p>
            <w:pPr>
              <w:spacing w:after="20"/>
            </w:pPr>
            <w:r>
              <w:rPr>
                <w:sz w:val="20"/>
              </w:rPr>
              <w:t>2</w:t>
            </w:r>
          </w:p>
        </w:tc>
        <w:tc>
          <w:tcPr>
            <w:tcW w:type="dxa" w:w="1949"/>
          </w:tcPr>
          <w:p>
            <w:pPr>
              <w:spacing w:after="20"/>
            </w:pPr>
            <w:r>
              <w:rPr>
                <w:sz w:val="20"/>
              </w:rPr>
              <w:t>5</w:t>
            </w:r>
          </w:p>
        </w:tc>
        <w:tc>
          <w:tcPr>
            <w:tcW w:type="dxa" w:w="1949"/>
          </w:tcPr>
          <w:p>
            <w:pPr>
              <w:spacing w:after="20"/>
            </w:pPr>
            <w:r>
              <w:rPr>
                <w:sz w:val="20"/>
              </w:rPr>
              <w:t>5.0%</w:t>
            </w:r>
          </w:p>
        </w:tc>
      </w:tr>
      <w:tr>
        <w:tc>
          <w:tcPr>
            <w:tcW w:type="dxa" w:w="1949"/>
          </w:tcPr>
          <w:p>
            <w:pPr>
              <w:spacing w:after="20"/>
            </w:pPr>
            <w:r>
              <w:rPr>
                <w:sz w:val="20"/>
              </w:rPr>
              <w:t>Understand</w:t>
            </w:r>
          </w:p>
        </w:tc>
        <w:tc>
          <w:tcPr>
            <w:tcW w:type="dxa" w:w="1949"/>
          </w:tcPr>
          <w:p>
            <w:pPr>
              <w:spacing w:after="20"/>
            </w:pPr>
            <w:r>
              <w:rPr>
                <w:sz w:val="20"/>
              </w:rPr>
              <w:t>22</w:t>
            </w:r>
          </w:p>
        </w:tc>
        <w:tc>
          <w:tcPr>
            <w:tcW w:type="dxa" w:w="1949"/>
          </w:tcPr>
          <w:p>
            <w:pPr>
              <w:spacing w:after="20"/>
            </w:pPr>
            <w:r>
              <w:rPr>
                <w:sz w:val="20"/>
              </w:rPr>
              <w:t>17</w:t>
            </w:r>
          </w:p>
        </w:tc>
        <w:tc>
          <w:tcPr>
            <w:tcW w:type="dxa" w:w="1949"/>
          </w:tcPr>
          <w:p>
            <w:pPr>
              <w:spacing w:after="20"/>
            </w:pPr>
            <w:r>
              <w:rPr>
                <w:sz w:val="20"/>
              </w:rPr>
              <w:t>39</w:t>
            </w:r>
          </w:p>
        </w:tc>
        <w:tc>
          <w:tcPr>
            <w:tcW w:type="dxa" w:w="1949"/>
          </w:tcPr>
          <w:p>
            <w:pPr>
              <w:spacing w:after="20"/>
            </w:pPr>
            <w:r>
              <w:rPr>
                <w:sz w:val="20"/>
              </w:rPr>
              <w:t>39.0%</w:t>
            </w:r>
          </w:p>
        </w:tc>
      </w:tr>
      <w:tr>
        <w:tc>
          <w:tcPr>
            <w:tcW w:type="dxa" w:w="1949"/>
          </w:tcPr>
          <w:p>
            <w:pPr>
              <w:spacing w:after="20"/>
            </w:pPr>
            <w:r>
              <w:rPr>
                <w:sz w:val="20"/>
              </w:rPr>
              <w:t>Apply</w:t>
            </w:r>
          </w:p>
        </w:tc>
        <w:tc>
          <w:tcPr>
            <w:tcW w:type="dxa" w:w="1949"/>
          </w:tcPr>
          <w:p>
            <w:pPr>
              <w:spacing w:after="20"/>
            </w:pPr>
            <w:r>
              <w:rPr>
                <w:sz w:val="20"/>
              </w:rPr>
              <w:t>3</w:t>
            </w:r>
          </w:p>
        </w:tc>
        <w:tc>
          <w:tcPr>
            <w:tcW w:type="dxa" w:w="1949"/>
          </w:tcPr>
          <w:p>
            <w:pPr>
              <w:spacing w:after="20"/>
            </w:pPr>
            <w:r>
              <w:rPr>
                <w:sz w:val="20"/>
              </w:rPr>
              <w:t>17</w:t>
            </w:r>
          </w:p>
        </w:tc>
        <w:tc>
          <w:tcPr>
            <w:tcW w:type="dxa" w:w="1949"/>
          </w:tcPr>
          <w:p>
            <w:pPr>
              <w:spacing w:after="20"/>
            </w:pPr>
            <w:r>
              <w:rPr>
                <w:sz w:val="20"/>
              </w:rPr>
              <w:t>20</w:t>
            </w:r>
          </w:p>
        </w:tc>
        <w:tc>
          <w:tcPr>
            <w:tcW w:type="dxa" w:w="1949"/>
          </w:tcPr>
          <w:p>
            <w:pPr>
              <w:spacing w:after="20"/>
            </w:pPr>
            <w:r>
              <w:rPr>
                <w:sz w:val="20"/>
              </w:rPr>
              <w:t>20.0%</w:t>
            </w:r>
          </w:p>
        </w:tc>
      </w:tr>
      <w:tr>
        <w:tc>
          <w:tcPr>
            <w:tcW w:type="dxa" w:w="1949"/>
          </w:tcPr>
          <w:p>
            <w:pPr>
              <w:spacing w:after="20"/>
            </w:pPr>
            <w:r>
              <w:rPr>
                <w:sz w:val="20"/>
              </w:rPr>
              <w:t>Analyse</w:t>
            </w:r>
          </w:p>
        </w:tc>
        <w:tc>
          <w:tcPr>
            <w:tcW w:type="dxa" w:w="1949"/>
          </w:tcPr>
          <w:p>
            <w:pPr>
              <w:spacing w:after="20"/>
            </w:pPr>
            <w:r>
              <w:rPr>
                <w:sz w:val="20"/>
              </w:rPr>
              <w:t>6</w:t>
            </w:r>
          </w:p>
        </w:tc>
        <w:tc>
          <w:tcPr>
            <w:tcW w:type="dxa" w:w="1949"/>
          </w:tcPr>
          <w:p>
            <w:pPr>
              <w:spacing w:after="20"/>
            </w:pPr>
            <w:r>
              <w:rPr>
                <w:sz w:val="20"/>
              </w:rPr>
              <w:t>7</w:t>
            </w:r>
          </w:p>
        </w:tc>
        <w:tc>
          <w:tcPr>
            <w:tcW w:type="dxa" w:w="1949"/>
          </w:tcPr>
          <w:p>
            <w:pPr>
              <w:spacing w:after="20"/>
            </w:pPr>
            <w:r>
              <w:rPr>
                <w:sz w:val="20"/>
              </w:rPr>
              <w:t>13</w:t>
            </w:r>
          </w:p>
        </w:tc>
        <w:tc>
          <w:tcPr>
            <w:tcW w:type="dxa" w:w="1949"/>
          </w:tcPr>
          <w:p>
            <w:pPr>
              <w:spacing w:after="20"/>
            </w:pPr>
            <w:r>
              <w:rPr>
                <w:sz w:val="20"/>
              </w:rPr>
              <w:t>13.0%</w:t>
            </w:r>
          </w:p>
        </w:tc>
      </w:tr>
      <w:tr>
        <w:tc>
          <w:tcPr>
            <w:tcW w:type="dxa" w:w="1949"/>
          </w:tcPr>
          <w:p>
            <w:pPr>
              <w:spacing w:after="20"/>
            </w:pPr>
            <w:r>
              <w:rPr>
                <w:sz w:val="20"/>
              </w:rPr>
              <w:t>Evaluate</w:t>
            </w:r>
          </w:p>
        </w:tc>
        <w:tc>
          <w:tcPr>
            <w:tcW w:type="dxa" w:w="1949"/>
          </w:tcPr>
          <w:p>
            <w:pPr>
              <w:spacing w:after="20"/>
            </w:pPr>
            <w:r>
              <w:rPr>
                <w:sz w:val="20"/>
              </w:rPr>
              <w:t>6</w:t>
            </w:r>
          </w:p>
        </w:tc>
        <w:tc>
          <w:tcPr>
            <w:tcW w:type="dxa" w:w="1949"/>
          </w:tcPr>
          <w:p>
            <w:pPr>
              <w:spacing w:after="20"/>
            </w:pPr>
            <w:r>
              <w:rPr>
                <w:sz w:val="20"/>
              </w:rPr>
              <w:t>10</w:t>
            </w:r>
          </w:p>
        </w:tc>
        <w:tc>
          <w:tcPr>
            <w:tcW w:type="dxa" w:w="1949"/>
          </w:tcPr>
          <w:p>
            <w:pPr>
              <w:spacing w:after="20"/>
            </w:pPr>
            <w:r>
              <w:rPr>
                <w:sz w:val="20"/>
              </w:rPr>
              <w:t>16</w:t>
            </w:r>
          </w:p>
        </w:tc>
        <w:tc>
          <w:tcPr>
            <w:tcW w:type="dxa" w:w="1949"/>
          </w:tcPr>
          <w:p>
            <w:pPr>
              <w:spacing w:after="20"/>
            </w:pPr>
            <w:r>
              <w:rPr>
                <w:sz w:val="20"/>
              </w:rPr>
              <w:t>16.0%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7</w:t>
            </w:r>
          </w:p>
        </w:tc>
        <w:tc>
          <w:tcPr>
            <w:tcW w:type="dxa" w:w="1949"/>
          </w:tcPr>
          <w:p>
            <w:pPr>
              <w:spacing w:after="20"/>
            </w:pPr>
            <w:r>
              <w:rPr>
                <w:sz w:val="20"/>
              </w:rPr>
              <w:t>7</w:t>
            </w:r>
          </w:p>
        </w:tc>
        <w:tc>
          <w:tcPr>
            <w:tcW w:type="dxa" w:w="1949"/>
          </w:tcPr>
          <w:p>
            <w:pPr>
              <w:spacing w:after="20"/>
            </w:pPr>
            <w:r>
              <w:rPr>
                <w:sz w:val="20"/>
              </w:rPr>
              <w:t>7.0%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27</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67</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question within supplied curriculum scope</w:t>
            </w:r>
          </w:p>
        </w:tc>
        <w:tc>
          <w:tcPr>
            <w:tcW w:type="dxa" w:w="4873"/>
          </w:tcPr>
          <w:p>
            <w:pPr>
              <w:spacing w:after="20"/>
            </w:pPr>
            <w:r>
              <w:rPr>
                <w:sz w:val="20"/>
              </w:rPr>
              <w:t>Yes - all items fall under Strand 4, Sub-Strand 3, content standard B8/JHS2.4.3.1 and its single indicator B8/JHS2.4.3.1.1. The three exemplars are examined: classifying the importance of energy conversion and conservation in daily life (Questions 1, 2, 3 and 5); gathering information on the impact of energy conversion and conservation in the environment (Question 4 and Question 6(c)); and making a poster presentation on the findings (Question 6).</w:t>
            </w:r>
          </w:p>
        </w:tc>
      </w:tr>
      <w:tr>
        <w:tc>
          <w:tcPr>
            <w:tcW w:type="dxa" w:w="4873"/>
          </w:tcPr>
          <w:p>
            <w:pPr>
              <w:spacing w:after="20"/>
            </w:pPr>
            <w:r>
              <w:rPr>
                <w:sz w:val="20"/>
              </w:rPr>
              <w:t>Appropriate for the class</w:t>
            </w:r>
          </w:p>
        </w:tc>
        <w:tc>
          <w:tcPr>
            <w:tcW w:type="dxa" w:w="4873"/>
          </w:tcPr>
          <w:p>
            <w:pPr>
              <w:spacing w:after="20"/>
            </w:pPr>
            <w:r>
              <w:rPr>
                <w:sz w:val="20"/>
              </w:rPr>
              <w:t>Yes - B8 level; pupils state the law of conservation of energy in words, read a bar chart, work out simple percentages and a cost, judge environmental impacts and plan a poster. The arithmetic is limited to addition, subtraction, a percentage and one multiplication by a unit price.</w:t>
            </w:r>
          </w:p>
        </w:tc>
      </w:tr>
      <w:tr>
        <w:tc>
          <w:tcPr>
            <w:tcW w:type="dxa" w:w="4873"/>
          </w:tcPr>
          <w:p>
            <w:pPr>
              <w:spacing w:after="20"/>
            </w:pPr>
            <w:r>
              <w:rPr>
                <w:sz w:val="20"/>
              </w:rPr>
              <w:t>Genuinely BECE-style</w:t>
            </w:r>
          </w:p>
        </w:tc>
        <w:tc>
          <w:tcPr>
            <w:tcW w:type="dxa" w:w="4873"/>
          </w:tcPr>
          <w:p>
            <w:pPr>
              <w:spacing w:after="20"/>
            </w:pPr>
            <w:r>
              <w:rPr>
                <w:sz w:val="20"/>
              </w:rPr>
              <w:t>Yes - 40 four-option objectives plus structured theory with printed mark allocations, a data-handling question on a bar chart, an energy-flow diagram with a percentage calculation, an evaluative question on the environment, and a poster design task.</w:t>
            </w:r>
          </w:p>
        </w:tc>
      </w:tr>
      <w:tr>
        <w:tc>
          <w:tcPr>
            <w:tcW w:type="dxa" w:w="4873"/>
          </w:tcPr>
          <w:p>
            <w:pPr>
              <w:spacing w:after="20"/>
            </w:pPr>
            <w:r>
              <w:rPr>
                <w:sz w:val="20"/>
              </w:rPr>
              <w:t>Sufficient application and reasoning</w:t>
            </w:r>
          </w:p>
        </w:tc>
        <w:tc>
          <w:tcPr>
            <w:tcW w:type="dxa" w:w="4873"/>
          </w:tcPr>
          <w:p>
            <w:pPr>
              <w:spacing w:after="20"/>
            </w:pPr>
            <w:r>
              <w:rPr>
                <w:sz w:val="20"/>
              </w:rPr>
              <w:t>Yes - 37 of 100 marks (37%) at Apply level or above (Apply 11, Analyse 9, Evaluate 10, Create 7). The reasoning load sits in distinguishing conversion from conservation, showing that 10 J + 90 J = 100 J proves the law, explaining how burning fuels warms the Earth, and judging which measures would save the most energy.</w:t>
            </w:r>
          </w:p>
        </w:tc>
      </w:tr>
      <w:tr>
        <w:tc>
          <w:tcPr>
            <w:tcW w:type="dxa" w:w="4873"/>
          </w:tcPr>
          <w:p>
            <w:pPr>
              <w:spacing w:after="20"/>
            </w:pPr>
            <w:r>
              <w:rPr>
                <w:sz w:val="20"/>
              </w:rPr>
              <w:t>Plausible MCQ distractors</w:t>
            </w:r>
          </w:p>
        </w:tc>
        <w:tc>
          <w:tcPr>
            <w:tcW w:type="dxa" w:w="4873"/>
          </w:tcPr>
          <w:p>
            <w:pPr>
              <w:spacing w:after="20"/>
            </w:pPr>
            <w:r>
              <w:rPr>
                <w:sz w:val="20"/>
              </w:rPr>
              <w:t>Yes - conversion set against conservation, 'energy is destroyed' and 'energy is created' set against the correct statement of the law, and energy-saving actions set against actions that merely look sensible.</w:t>
            </w:r>
          </w:p>
        </w:tc>
      </w:tr>
      <w:tr>
        <w:tc>
          <w:tcPr>
            <w:tcW w:type="dxa" w:w="4873"/>
          </w:tcPr>
          <w:p>
            <w:pPr>
              <w:spacing w:after="20"/>
            </w:pPr>
            <w:r>
              <w:rPr>
                <w:sz w:val="20"/>
              </w:rPr>
              <w:t>Single best answer per MCQ</w:t>
            </w:r>
          </w:p>
        </w:tc>
        <w:tc>
          <w:tcPr>
            <w:tcW w:type="dxa" w:w="4873"/>
          </w:tcPr>
          <w:p>
            <w:pPr>
              <w:spacing w:after="20"/>
            </w:pPr>
            <w:r>
              <w:rPr>
                <w:sz w:val="20"/>
              </w:rPr>
              <w:t>Yes - reviewed item by item; special care with A3 and A4 (one is an example of conversion, the other of conservation), A26, which asks which action is NOT a way of conserving energy, A31 (no machine is 100% efficient because energy is changed into forms that are not useful, not because it is destroyed) and A39 (a machine cannot produce more energy than it uses).</w:t>
            </w:r>
          </w:p>
        </w:tc>
      </w:tr>
      <w:tr>
        <w:tc>
          <w:tcPr>
            <w:tcW w:type="dxa" w:w="4873"/>
          </w:tcPr>
          <w:p>
            <w:pPr>
              <w:spacing w:after="20"/>
            </w:pPr>
            <w:r>
              <w:rPr>
                <w:sz w:val="20"/>
              </w:rPr>
              <w:t>Marks internally consistent</w:t>
            </w:r>
          </w:p>
        </w:tc>
        <w:tc>
          <w:tcPr>
            <w:tcW w:type="dxa" w:w="4873"/>
          </w:tcPr>
          <w:p>
            <w:pPr>
              <w:spacing w:after="20"/>
            </w:pPr>
            <w:r>
              <w:rPr>
                <w:sz w:val="20"/>
              </w:rPr>
              <w:t>Yes - Section A 40 x 1 = 40; Section B 9 + 12 + 10 + 10 + 9 + 10 = 60; every sub-question total matches the marking scheme.</w:t>
            </w:r>
          </w:p>
        </w:tc>
      </w:tr>
      <w:tr>
        <w:tc>
          <w:tcPr>
            <w:tcW w:type="dxa" w:w="4873"/>
          </w:tcPr>
          <w:p>
            <w:pPr>
              <w:spacing w:after="20"/>
            </w:pPr>
            <w:r>
              <w:rPr>
                <w:sz w:val="20"/>
              </w:rPr>
              <w:t>Total adds up correctly</w:t>
            </w:r>
          </w:p>
        </w:tc>
        <w:tc>
          <w:tcPr>
            <w:tcW w:type="dxa" w:w="4873"/>
          </w:tcPr>
          <w:p>
            <w:pPr>
              <w:spacing w:after="20"/>
            </w:pPr>
            <w:r>
              <w:rPr>
                <w:sz w:val="20"/>
              </w:rPr>
              <w:t>Yes - 40 + 60 = 100.</w:t>
            </w:r>
          </w:p>
        </w:tc>
      </w:tr>
      <w:tr>
        <w:tc>
          <w:tcPr>
            <w:tcW w:type="dxa" w:w="4873"/>
          </w:tcPr>
          <w:p>
            <w:pPr>
              <w:spacing w:after="20"/>
            </w:pPr>
            <w:r>
              <w:rPr>
                <w:sz w:val="20"/>
              </w:rPr>
              <w:t>Answer key correct</w:t>
            </w:r>
          </w:p>
        </w:tc>
        <w:tc>
          <w:tcPr>
            <w:tcW w:type="dxa" w:w="4873"/>
          </w:tcPr>
          <w:p>
            <w:pPr>
              <w:spacing w:after="20"/>
            </w:pPr>
            <w:r>
              <w:rPr>
                <w:sz w:val="20"/>
              </w:rPr>
              <w:t>Yes - all 40 keys verified item by item against the paper and against Fig. 1 and Fig. 2. The arithmetic was checked independently: the bars total 120 + 90 + 45 + 30 + 15 = 300 kWh; the air conditioner is 120/300 = 40%; refrigerator minus television is 90 - 15 = 75 kWh; lighting costs 45 x GH¢1.50 = GH¢67.50; the lamp is 10/100 = 10% efficient; and 300 kWh at GH¢1.50 is GH¢450.00 in item 29.</w:t>
            </w:r>
          </w:p>
        </w:tc>
      </w:tr>
      <w:tr>
        <w:tc>
          <w:tcPr>
            <w:tcW w:type="dxa" w:w="4873"/>
          </w:tcPr>
          <w:p>
            <w:pPr>
              <w:spacing w:after="20"/>
            </w:pPr>
            <w:r>
              <w:rPr>
                <w:sz w:val="20"/>
              </w:rPr>
              <w:t>Marking scheme matches questions</w:t>
            </w:r>
          </w:p>
        </w:tc>
        <w:tc>
          <w:tcPr>
            <w:tcW w:type="dxa" w:w="4873"/>
          </w:tcPr>
          <w:p>
            <w:pPr>
              <w:spacing w:after="20"/>
            </w:pPr>
            <w:r>
              <w:rPr>
                <w:sz w:val="20"/>
              </w:rPr>
              <w:t>Yes - expected answers plus marking notes covering method marks in every calculation, follow-through from a wrong total, the units required in each answer, and the common errors, including answering Question 1(b) with the law of conservation of energy instead of the everyday meaning.</w:t>
            </w:r>
          </w:p>
        </w:tc>
      </w:tr>
      <w:tr>
        <w:tc>
          <w:tcPr>
            <w:tcW w:type="dxa" w:w="4873"/>
          </w:tcPr>
          <w:p>
            <w:pPr>
              <w:spacing w:after="20"/>
            </w:pPr>
            <w:r>
              <w:rPr>
                <w:sz w:val="20"/>
              </w:rPr>
              <w:t>Free from unnecessary ambiguity</w:t>
            </w:r>
          </w:p>
        </w:tc>
        <w:tc>
          <w:tcPr>
            <w:tcW w:type="dxa" w:w="4873"/>
          </w:tcPr>
          <w:p>
            <w:pPr>
              <w:spacing w:after="20"/>
            </w:pPr>
            <w:r>
              <w:rPr>
                <w:sz w:val="20"/>
              </w:rPr>
              <w:t>Yes - Fig. 1 prints the value above every bar and names every appliance; Fig. 2 prints the three energy values and states that the width of each band shows how much energy goes that way; the unit price of electricity is given in the question that needs it.</w:t>
            </w:r>
          </w:p>
        </w:tc>
      </w:tr>
      <w:tr>
        <w:tc>
          <w:tcPr>
            <w:tcW w:type="dxa" w:w="4873"/>
          </w:tcPr>
          <w:p>
            <w:pPr>
              <w:spacing w:after="20"/>
            </w:pPr>
            <w:r>
              <w:rPr>
                <w:sz w:val="20"/>
              </w:rPr>
              <w:t>Ghanaian contexts natural and accurate</w:t>
            </w:r>
          </w:p>
        </w:tc>
        <w:tc>
          <w:tcPr>
            <w:tcW w:type="dxa" w:w="4873"/>
          </w:tcPr>
          <w:p>
            <w:pPr>
              <w:spacing w:after="20"/>
            </w:pPr>
            <w:r>
              <w:rPr>
                <w:sz w:val="20"/>
              </w:rPr>
              <w:t>Yes - the Mensah family's monthly electricity use and bill in cedis, charcoal and firewood for cooking, improved cook-stoves, solar panels on a school roof, LED street lamps in a town, and a poster for the school notice board.</w:t>
            </w:r>
          </w:p>
        </w:tc>
      </w:tr>
      <w:tr>
        <w:tc>
          <w:tcPr>
            <w:tcW w:type="dxa" w:w="4873"/>
          </w:tcPr>
          <w:p>
            <w:pPr>
              <w:spacing w:after="20"/>
            </w:pPr>
            <w:r>
              <w:rPr>
                <w:sz w:val="20"/>
              </w:rPr>
              <w:t>No content beyond the curriculum</w:t>
            </w:r>
          </w:p>
        </w:tc>
        <w:tc>
          <w:tcPr>
            <w:tcW w:type="dxa" w:w="4873"/>
          </w:tcPr>
          <w:p>
            <w:pPr>
              <w:spacing w:after="20"/>
            </w:pPr>
            <w:r>
              <w:rPr>
                <w:sz w:val="20"/>
              </w:rPr>
              <w:t>No - the importance of energy conversion and conservation in daily life, and their impact on the environment, are exactly what the indicator sets out. The efficiency formula is not introduced as a formula; candidates work out a simple percentage from the figures printed in Fig. 2. Kilowatt-hour appears only as the unit written on a household bill, which pupils meet in daily life.</w:t>
            </w:r>
          </w:p>
        </w:tc>
      </w:tr>
      <w:tr>
        <w:tc>
          <w:tcPr>
            <w:tcW w:type="dxa" w:w="4873"/>
          </w:tcPr>
          <w:p>
            <w:pPr>
              <w:spacing w:after="20"/>
            </w:pPr>
            <w:r>
              <w:rPr>
                <w:sz w:val="20"/>
              </w:rPr>
              <w:t>Questions sufficiently varied</w:t>
            </w:r>
          </w:p>
        </w:tc>
        <w:tc>
          <w:tcPr>
            <w:tcW w:type="dxa" w:w="4873"/>
          </w:tcPr>
          <w:p>
            <w:pPr>
              <w:spacing w:after="20"/>
            </w:pPr>
            <w:r>
              <w:rPr>
                <w:sz w:val="20"/>
              </w:rPr>
              <w:t>Yes - stating a law, distinguishing two terms, reading and calculating from a bar chart, interpreting an energy-flow diagram, calculating a percentage and a cost, evaluating environmental impacts, listing conservation measures, correcting a wasteful habit, and planning a poster with reliable sources.</w:t>
            </w:r>
          </w:p>
        </w:tc>
      </w:tr>
    </w:tbl>
    <w:p>
      <w:pPr>
        <w:spacing w:after="40"/>
      </w:pPr>
    </w:p>
    <w:p>
      <w:pPr>
        <w:spacing w:before="160" w:after="80"/>
      </w:pPr>
      <w:r>
        <w:rPr>
          <w:b/>
          <w:sz w:val="24"/>
        </w:rPr>
        <w:t>EXAMINER NOTES</w:t>
      </w:r>
    </w:p>
    <w:p>
      <w:pPr>
        <w:pStyle w:val="ListBullet"/>
      </w:pPr>
      <w:r>
        <w:rPr>
          <w:sz w:val="23"/>
        </w:rPr>
        <w:t>This paper is where the formal law of conservation of energy is examined. It was deliberately kept out of the paper on energy conversion (B8/JHS2.4.1.1), where it was referred to only in words.</w:t>
      </w:r>
    </w:p>
    <w:p>
      <w:pPr>
        <w:pStyle w:val="ListBullet"/>
      </w:pPr>
      <w:r>
        <w:rPr>
          <w:sz w:val="23"/>
        </w:rPr>
        <w:t>Keep the two senses of the word 'conservation' apart. Question 1(a) asks for the scientific law; Question 1(b) asks for the everyday meaning, which is the careful use of energy. Many candidates will give the law twice - mark 1(b) strictly.</w:t>
      </w:r>
    </w:p>
    <w:p>
      <w:pPr>
        <w:pStyle w:val="ListBullet"/>
      </w:pPr>
      <w:r>
        <w:rPr>
          <w:sz w:val="23"/>
        </w:rPr>
        <w:t>Question 3(c) is the key link between the two senses: the 10 J of light plus the 90 J of heat make exactly the 100 J supplied, which is the law in action.</w:t>
      </w:r>
    </w:p>
    <w:p>
      <w:pPr>
        <w:pStyle w:val="ListBullet"/>
      </w:pPr>
      <w:r>
        <w:rPr>
          <w:sz w:val="23"/>
        </w:rPr>
        <w:t>Award method marks generously in the calculations, but insist on the unit in the final answer: kWh in 2(b) and 2(d), cedis in 2(f), and the per cent sign in 2(c) and 3(d).</w:t>
      </w:r>
    </w:p>
    <w:p>
      <w:pPr>
        <w:pStyle w:val="ListBullet"/>
      </w:pPr>
      <w:r>
        <w:rPr>
          <w:sz w:val="23"/>
        </w:rPr>
        <w:t>Allow follow-through in Question 2(c): a candidate who found a wrong total in 2(b) but divided correctly still earns the method mark.</w:t>
      </w:r>
    </w:p>
    <w:p>
      <w:pPr>
        <w:pStyle w:val="ListBullet"/>
      </w:pPr>
      <w:r>
        <w:rPr>
          <w:sz w:val="23"/>
        </w:rPr>
        <w:t>Question 6 is the curriculum's poster exemplar. If your class actually produced posters, mark their own work against part (a), display the best of them, and let the groups present at assembly.</w:t>
      </w:r>
    </w:p>
    <w:p>
      <w:pPr>
        <w:pStyle w:val="ListBullet"/>
      </w:pPr>
      <w:r>
        <w:rPr>
          <w:sz w:val="23"/>
        </w:rPr>
        <w:t>Question 6(c) is about digital literacy as much as science: candidates must say how they would check that information found online is reliable.</w:t>
      </w:r>
    </w:p>
    <w:p>
      <w:pPr>
        <w:pStyle w:val="ListBullet"/>
      </w:pPr>
      <w:r>
        <w:rPr>
          <w:sz w:val="23"/>
        </w:rPr>
        <w:t>The two figures are hand-drawn sketches, in the style pupils are expected to produce in their own answers; redraw them on the chalkboard if you wish.</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