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13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Vectors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 |  Sub-Strand 2: Measurement  |  Content Standard B8.3.2.2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2 (Basic 8)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A quantity which has both magnitude and direction is called</w:t>
      </w:r>
    </w:p>
    <w:p>
      <w:pPr>
        <w:spacing w:after="0"/>
        <w:ind w:left="567"/>
      </w:pPr>
      <w:r>
        <w:t>A.  a scalar</w:t>
      </w:r>
    </w:p>
    <w:p>
      <w:pPr>
        <w:spacing w:after="0"/>
        <w:ind w:left="567"/>
      </w:pPr>
      <w:r>
        <w:t>B.  a magnitude</w:t>
      </w:r>
    </w:p>
    <w:p>
      <w:pPr>
        <w:spacing w:after="0"/>
        <w:ind w:left="567"/>
      </w:pPr>
      <w:r>
        <w:t>C.  a vector</w:t>
      </w:r>
    </w:p>
    <w:p>
      <w:pPr>
        <w:spacing w:after="0"/>
        <w:ind w:left="567"/>
      </w:pPr>
      <w:r>
        <w:t>D.  a component</w:t>
      </w:r>
    </w:p>
    <w:p>
      <w:pPr>
        <w:spacing w:before="120" w:after="40"/>
      </w:pPr>
      <w:r>
        <w:t>2. The vector from point A to point B is written as</w:t>
      </w:r>
    </w:p>
    <w:p>
      <w:pPr>
        <w:spacing w:after="0"/>
        <w:ind w:left="567"/>
      </w:pPr>
      <w:r>
        <w:t>A.  vector AB</w:t>
      </w:r>
    </w:p>
    <w:p>
      <w:pPr>
        <w:spacing w:after="0"/>
        <w:ind w:left="567"/>
      </w:pPr>
      <w:r>
        <w:t>B.  vector BA</w:t>
      </w:r>
    </w:p>
    <w:p>
      <w:pPr>
        <w:spacing w:after="0"/>
        <w:ind w:left="567"/>
      </w:pPr>
      <w:r>
        <w:t>C.  scalar AB</w:t>
      </w:r>
    </w:p>
    <w:p>
      <w:pPr>
        <w:spacing w:after="0"/>
        <w:ind w:left="567"/>
      </w:pPr>
      <w:r>
        <w:t>D.  magnitude AB</w:t>
      </w:r>
    </w:p>
    <w:p>
      <w:pPr>
        <w:spacing w:before="120" w:after="40"/>
      </w:pPr>
      <w:r>
        <w:t>3. A vector with zero magnitude is called the</w:t>
      </w:r>
    </w:p>
    <w:p>
      <w:pPr>
        <w:spacing w:after="0"/>
        <w:ind w:left="567"/>
      </w:pPr>
      <w:r>
        <w:t>A.  unit vector</w:t>
      </w:r>
    </w:p>
    <w:p>
      <w:pPr>
        <w:spacing w:after="0"/>
        <w:ind w:left="567"/>
      </w:pPr>
      <w:r>
        <w:t>B.  equal vector</w:t>
      </w:r>
    </w:p>
    <w:p>
      <w:pPr>
        <w:spacing w:after="0"/>
        <w:ind w:left="567"/>
      </w:pPr>
      <w:r>
        <w:t>C.  parallel vector</w:t>
      </w:r>
    </w:p>
    <w:p>
      <w:pPr>
        <w:spacing w:after="0"/>
        <w:ind w:left="567"/>
      </w:pPr>
      <w:r>
        <w:t>D.  zero vector</w:t>
      </w:r>
    </w:p>
    <w:p>
      <w:pPr>
        <w:spacing w:before="120" w:after="40"/>
      </w:pPr>
      <w:r>
        <w:t>4. If p = (2, −1), then −p =</w:t>
      </w:r>
    </w:p>
    <w:p>
      <w:pPr>
        <w:spacing w:after="0"/>
        <w:ind w:left="567"/>
      </w:pPr>
      <w:r>
        <w:t>A.  (2, 1)</w:t>
      </w:r>
    </w:p>
    <w:p>
      <w:pPr>
        <w:spacing w:after="0"/>
        <w:ind w:left="567"/>
      </w:pPr>
      <w:r>
        <w:t>B.  (−2, 1)</w:t>
      </w:r>
    </w:p>
    <w:p>
      <w:pPr>
        <w:spacing w:after="0"/>
        <w:ind w:left="567"/>
      </w:pPr>
      <w:r>
        <w:t>C.  (−2, −1)</w:t>
      </w:r>
    </w:p>
    <w:p>
      <w:pPr>
        <w:spacing w:after="0"/>
        <w:ind w:left="567"/>
      </w:pPr>
      <w:r>
        <w:t>D.  (1, 2)</w:t>
      </w:r>
    </w:p>
    <w:p>
      <w:pPr>
        <w:spacing w:before="120" w:after="40"/>
      </w:pPr>
      <w:r>
        <w:t>5. The vector (3, 4) represents a movement of</w:t>
      </w:r>
    </w:p>
    <w:p>
      <w:pPr>
        <w:spacing w:after="0"/>
        <w:ind w:left="567"/>
      </w:pPr>
      <w:r>
        <w:t>A.  3 units to the right and 4 units up</w:t>
      </w:r>
    </w:p>
    <w:p>
      <w:pPr>
        <w:spacing w:after="0"/>
        <w:ind w:left="567"/>
      </w:pPr>
      <w:r>
        <w:t>B.  4 units to the right and 3 units up</w:t>
      </w:r>
    </w:p>
    <w:p>
      <w:pPr>
        <w:spacing w:after="0"/>
        <w:ind w:left="567"/>
      </w:pPr>
      <w:r>
        <w:t>C.  3 units to the left and 4 units up</w:t>
      </w:r>
    </w:p>
    <w:p>
      <w:pPr>
        <w:spacing w:after="0"/>
        <w:ind w:left="567"/>
      </w:pPr>
      <w:r>
        <w:t>D.  3 units up and 4 units to the right</w:t>
      </w:r>
    </w:p>
    <w:p>
      <w:pPr>
        <w:spacing w:before="120" w:after="40"/>
      </w:pPr>
      <w:r>
        <w:t>6. The vector (−2, 5) represents a movement of</w:t>
      </w:r>
    </w:p>
    <w:p>
      <w:pPr>
        <w:spacing w:after="0"/>
        <w:ind w:left="567"/>
      </w:pPr>
      <w:r>
        <w:t>A.  2 units to the right and 5 units up</w:t>
      </w:r>
    </w:p>
    <w:p>
      <w:pPr>
        <w:spacing w:after="0"/>
        <w:ind w:left="567"/>
      </w:pPr>
      <w:r>
        <w:t>B.  2 units to the left and 5 units down</w:t>
      </w:r>
    </w:p>
    <w:p>
      <w:pPr>
        <w:spacing w:after="0"/>
        <w:ind w:left="567"/>
      </w:pPr>
      <w:r>
        <w:t>C.  5 units to the left and 2 units up</w:t>
      </w:r>
    </w:p>
    <w:p>
      <w:pPr>
        <w:spacing w:after="0"/>
        <w:ind w:left="567"/>
      </w:pPr>
      <w:r>
        <w:t>D.  2 units to the left and 5 units up</w:t>
      </w:r>
    </w:p>
    <w:p>
      <w:pPr>
        <w:spacing w:before="120" w:after="40"/>
      </w:pPr>
      <w:r>
        <w:t>7. If a = (2, 3) and b = (4, 1), then a + b =</w:t>
      </w:r>
    </w:p>
    <w:p>
      <w:pPr>
        <w:spacing w:after="0"/>
        <w:ind w:left="567"/>
      </w:pPr>
      <w:r>
        <w:t>A.  (8, 3)</w:t>
      </w:r>
    </w:p>
    <w:p>
      <w:pPr>
        <w:spacing w:after="0"/>
        <w:ind w:left="567"/>
      </w:pPr>
      <w:r>
        <w:t>B.  (6, 3)</w:t>
      </w:r>
    </w:p>
    <w:p>
      <w:pPr>
        <w:spacing w:after="0"/>
        <w:ind w:left="567"/>
      </w:pPr>
      <w:r>
        <w:t>C.  (6, 4)</w:t>
      </w:r>
    </w:p>
    <w:p>
      <w:pPr>
        <w:spacing w:after="0"/>
        <w:ind w:left="567"/>
      </w:pPr>
      <w:r>
        <w:t>D.  (2, 12)</w:t>
      </w:r>
    </w:p>
    <w:p>
      <w:pPr>
        <w:spacing w:before="120" w:after="40"/>
      </w:pPr>
      <w:r>
        <w:t>8. If a = (5, −2) and b = (−3, 4), then a + b =</w:t>
      </w:r>
    </w:p>
    <w:p>
      <w:pPr>
        <w:spacing w:after="0"/>
        <w:ind w:left="567"/>
      </w:pPr>
      <w:r>
        <w:t>A.  (2, −6)</w:t>
      </w:r>
    </w:p>
    <w:p>
      <w:pPr>
        <w:spacing w:after="0"/>
        <w:ind w:left="567"/>
      </w:pPr>
      <w:r>
        <w:t>B.  (2, 2)</w:t>
      </w:r>
    </w:p>
    <w:p>
      <w:pPr>
        <w:spacing w:after="0"/>
        <w:ind w:left="567"/>
      </w:pPr>
      <w:r>
        <w:t>C.  (8, 2)</w:t>
      </w:r>
    </w:p>
    <w:p>
      <w:pPr>
        <w:spacing w:after="0"/>
        <w:ind w:left="567"/>
      </w:pPr>
      <w:r>
        <w:t>D.  (−15, −8)</w:t>
      </w:r>
    </w:p>
    <w:p>
      <w:pPr>
        <w:spacing w:before="120" w:after="40"/>
      </w:pPr>
      <w:r>
        <w:t>9. If a = (−1, −4) and b = (−2, 3), then a + b =</w:t>
      </w:r>
    </w:p>
    <w:p>
      <w:pPr>
        <w:spacing w:after="0"/>
        <w:ind w:left="567"/>
      </w:pPr>
      <w:r>
        <w:t>A.  (−3, −1)</w:t>
      </w:r>
    </w:p>
    <w:p>
      <w:pPr>
        <w:spacing w:after="0"/>
        <w:ind w:left="567"/>
      </w:pPr>
      <w:r>
        <w:t>B.  (1, −7)</w:t>
      </w:r>
    </w:p>
    <w:p>
      <w:pPr>
        <w:spacing w:after="0"/>
        <w:ind w:left="567"/>
      </w:pPr>
      <w:r>
        <w:t>C.  (−3, 1)</w:t>
      </w:r>
    </w:p>
    <w:p>
      <w:pPr>
        <w:spacing w:after="0"/>
        <w:ind w:left="567"/>
      </w:pPr>
      <w:r>
        <w:t>D.  (3, 1)</w:t>
      </w:r>
    </w:p>
    <w:p>
      <w:pPr>
        <w:spacing w:before="120" w:after="40"/>
      </w:pPr>
      <w:r>
        <w:t>10. If AB = (3, 2) and BC = (1, 5), then AC =</w:t>
      </w:r>
    </w:p>
    <w:p>
      <w:pPr>
        <w:spacing w:after="0"/>
        <w:ind w:left="567"/>
      </w:pPr>
      <w:r>
        <w:t>A.  (2, −3)</w:t>
      </w:r>
    </w:p>
    <w:p>
      <w:pPr>
        <w:spacing w:after="0"/>
        <w:ind w:left="567"/>
      </w:pPr>
      <w:r>
        <w:t>B.  (3, 10)</w:t>
      </w:r>
    </w:p>
    <w:p>
      <w:pPr>
        <w:spacing w:after="0"/>
        <w:ind w:left="567"/>
      </w:pPr>
      <w:r>
        <w:t>C.  (7, 4)</w:t>
      </w:r>
    </w:p>
    <w:p>
      <w:pPr>
        <w:spacing w:after="0"/>
        <w:ind w:left="567"/>
      </w:pPr>
      <w:r>
        <w:t>D.  (4, 7)</w:t>
      </w:r>
    </w:p>
    <w:p>
      <w:pPr>
        <w:spacing w:before="120" w:after="40"/>
      </w:pPr>
      <w:r>
        <w:t>11. If PQ = (−2, 6) and QR = (5, −1), then PR =</w:t>
      </w:r>
    </w:p>
    <w:p>
      <w:pPr>
        <w:spacing w:after="0"/>
        <w:ind w:left="567"/>
      </w:pPr>
      <w:r>
        <w:t>A.  (7, −7)</w:t>
      </w:r>
    </w:p>
    <w:p>
      <w:pPr>
        <w:spacing w:after="0"/>
        <w:ind w:left="567"/>
      </w:pPr>
      <w:r>
        <w:t>B.  (3, 5)</w:t>
      </w:r>
    </w:p>
    <w:p>
      <w:pPr>
        <w:spacing w:after="0"/>
        <w:ind w:left="567"/>
      </w:pPr>
      <w:r>
        <w:t>C.  (−3, −5)</w:t>
      </w:r>
    </w:p>
    <w:p>
      <w:pPr>
        <w:spacing w:after="0"/>
        <w:ind w:left="567"/>
      </w:pPr>
      <w:r>
        <w:t>D.  (10, −6)</w:t>
      </w:r>
    </w:p>
    <w:p>
      <w:pPr>
        <w:spacing w:before="120" w:after="40"/>
      </w:pPr>
      <w:r>
        <w:t>12. If a + (2, −3) = (5, 4), then a =</w:t>
      </w:r>
    </w:p>
    <w:p>
      <w:pPr>
        <w:spacing w:after="0"/>
        <w:ind w:left="567"/>
      </w:pPr>
      <w:r>
        <w:t>A.  (7, 1)</w:t>
      </w:r>
    </w:p>
    <w:p>
      <w:pPr>
        <w:spacing w:after="0"/>
        <w:ind w:left="567"/>
      </w:pPr>
      <w:r>
        <w:t>B.  (3, 1)</w:t>
      </w:r>
    </w:p>
    <w:p>
      <w:pPr>
        <w:spacing w:after="0"/>
        <w:ind w:left="567"/>
      </w:pPr>
      <w:r>
        <w:t>C.  (3, 7)</w:t>
      </w:r>
    </w:p>
    <w:p>
      <w:pPr>
        <w:spacing w:after="0"/>
        <w:ind w:left="567"/>
      </w:pPr>
      <w:r>
        <w:t>D.  (−3, −7)</w:t>
      </w:r>
    </w:p>
    <w:p>
      <w:pPr>
        <w:spacing w:before="120" w:after="40"/>
      </w:pPr>
      <w:r>
        <w:t>13. If XY = (4, −1) and XZ = (6, 3), then YZ =</w:t>
      </w:r>
    </w:p>
    <w:p>
      <w:pPr>
        <w:spacing w:after="0"/>
        <w:ind w:left="567"/>
      </w:pPr>
      <w:r>
        <w:t>A.  (2, 4)</w:t>
      </w:r>
    </w:p>
    <w:p>
      <w:pPr>
        <w:spacing w:after="0"/>
        <w:ind w:left="567"/>
      </w:pPr>
      <w:r>
        <w:t>B.  (10, 2)</w:t>
      </w:r>
    </w:p>
    <w:p>
      <w:pPr>
        <w:spacing w:after="0"/>
        <w:ind w:left="567"/>
      </w:pPr>
      <w:r>
        <w:t>C.  (−2, −4)</w:t>
      </w:r>
    </w:p>
    <w:p>
      <w:pPr>
        <w:spacing w:after="0"/>
        <w:ind w:left="567"/>
      </w:pPr>
      <w:r>
        <w:t>D.  (2, −4)</w:t>
      </w:r>
    </w:p>
    <w:p>
      <w:pPr>
        <w:spacing w:before="120" w:after="40"/>
      </w:pPr>
      <w:r>
        <w:t>14. If a = (1, 2), b = (3, −1) and c = (−2, 4), then a + b + c =</w:t>
      </w:r>
    </w:p>
    <w:p>
      <w:pPr>
        <w:spacing w:after="0"/>
        <w:ind w:left="567"/>
      </w:pPr>
      <w:r>
        <w:t>A.  (6, 5)</w:t>
      </w:r>
    </w:p>
    <w:p>
      <w:pPr>
        <w:spacing w:after="0"/>
        <w:ind w:left="567"/>
      </w:pPr>
      <w:r>
        <w:t>B.  (2, −3)</w:t>
      </w:r>
    </w:p>
    <w:p>
      <w:pPr>
        <w:spacing w:after="0"/>
        <w:ind w:left="567"/>
      </w:pPr>
      <w:r>
        <w:t>C.  (4, 3)</w:t>
      </w:r>
    </w:p>
    <w:p>
      <w:pPr>
        <w:spacing w:after="0"/>
        <w:ind w:left="567"/>
      </w:pPr>
      <w:r>
        <w:t>D.  (2, 5)</w:t>
      </w:r>
    </w:p>
    <w:p>
      <w:pPr>
        <w:spacing w:before="120" w:after="40"/>
      </w:pPr>
      <w:r>
        <w:t>15. If a = (4, −3), then 2a =</w:t>
      </w:r>
    </w:p>
    <w:p>
      <w:pPr>
        <w:spacing w:after="0"/>
        <w:ind w:left="567"/>
      </w:pPr>
      <w:r>
        <w:t>A.  (6, −1)</w:t>
      </w:r>
    </w:p>
    <w:p>
      <w:pPr>
        <w:spacing w:after="0"/>
        <w:ind w:left="567"/>
      </w:pPr>
      <w:r>
        <w:t>B.  (8, −6)</w:t>
      </w:r>
    </w:p>
    <w:p>
      <w:pPr>
        <w:spacing w:after="0"/>
        <w:ind w:left="567"/>
      </w:pPr>
      <w:r>
        <w:t>C.  (8, 6)</w:t>
      </w:r>
    </w:p>
    <w:p>
      <w:pPr>
        <w:spacing w:after="0"/>
        <w:ind w:left="567"/>
      </w:pPr>
      <w:r>
        <w:t>D.  (2, −5)</w:t>
      </w:r>
    </w:p>
    <w:p>
      <w:pPr>
        <w:spacing w:before="120" w:after="40"/>
      </w:pPr>
      <w:r>
        <w:t>16. If p = (2, −1), then 3p =</w:t>
      </w:r>
    </w:p>
    <w:p>
      <w:pPr>
        <w:spacing w:after="0"/>
        <w:ind w:left="567"/>
      </w:pPr>
      <w:r>
        <w:t>A.  (6, −3)</w:t>
      </w:r>
    </w:p>
    <w:p>
      <w:pPr>
        <w:spacing w:after="0"/>
        <w:ind w:left="567"/>
      </w:pPr>
      <w:r>
        <w:t>B.  (5, 2)</w:t>
      </w:r>
    </w:p>
    <w:p>
      <w:pPr>
        <w:spacing w:after="0"/>
        <w:ind w:left="567"/>
      </w:pPr>
      <w:r>
        <w:t>C.  (6, 3)</w:t>
      </w:r>
    </w:p>
    <w:p>
      <w:pPr>
        <w:spacing w:after="0"/>
        <w:ind w:left="567"/>
      </w:pPr>
      <w:r>
        <w:t>D.  (−6, −3)</w:t>
      </w:r>
    </w:p>
    <w:p>
      <w:pPr>
        <w:spacing w:before="120" w:after="40"/>
      </w:pPr>
      <w:r>
        <w:t>17. If q = (3, 4), then −2q =</w:t>
      </w:r>
    </w:p>
    <w:p>
      <w:pPr>
        <w:spacing w:after="0"/>
        <w:ind w:left="567"/>
      </w:pPr>
      <w:r>
        <w:t>A.  (1, 2)</w:t>
      </w:r>
    </w:p>
    <w:p>
      <w:pPr>
        <w:spacing w:after="0"/>
        <w:ind w:left="567"/>
      </w:pPr>
      <w:r>
        <w:t>B.  (6, 8)</w:t>
      </w:r>
    </w:p>
    <w:p>
      <w:pPr>
        <w:spacing w:after="0"/>
        <w:ind w:left="567"/>
      </w:pPr>
      <w:r>
        <w:t>C.  (−6, −8)</w:t>
      </w:r>
    </w:p>
    <w:p>
      <w:pPr>
        <w:spacing w:after="0"/>
        <w:ind w:left="567"/>
      </w:pPr>
      <w:r>
        <w:t>D.  (−6, 8)</w:t>
      </w:r>
    </w:p>
    <w:p>
      <w:pPr>
        <w:spacing w:before="120" w:after="40"/>
      </w:pPr>
      <w:r>
        <w:t>18. If p = (2, −1) and q = (3, 4), then 3q − 2p =</w:t>
      </w:r>
    </w:p>
    <w:p>
      <w:pPr>
        <w:spacing w:after="0"/>
        <w:ind w:left="567"/>
      </w:pPr>
      <w:r>
        <w:t>A.  (13, 10)</w:t>
      </w:r>
    </w:p>
    <w:p>
      <w:pPr>
        <w:spacing w:after="0"/>
        <w:ind w:left="567"/>
      </w:pPr>
      <w:r>
        <w:t>B.  (5, 14)</w:t>
      </w:r>
    </w:p>
    <w:p>
      <w:pPr>
        <w:spacing w:after="0"/>
        <w:ind w:left="567"/>
      </w:pPr>
      <w:r>
        <w:t>C.  (5, 10)</w:t>
      </w:r>
    </w:p>
    <w:p>
      <w:pPr>
        <w:spacing w:after="0"/>
        <w:ind w:left="567"/>
      </w:pPr>
      <w:r>
        <w:t>D.  (−1, −14)</w:t>
      </w:r>
    </w:p>
    <w:p>
      <w:pPr>
        <w:spacing w:before="120" w:after="40"/>
      </w:pPr>
      <w:r>
        <w:t>19. If p = (2, −1) and r = (−2, 3), then r − 3p =</w:t>
      </w:r>
    </w:p>
    <w:p>
      <w:pPr>
        <w:spacing w:after="0"/>
        <w:ind w:left="567"/>
      </w:pPr>
      <w:r>
        <w:t>A.  (4, 0)</w:t>
      </w:r>
    </w:p>
    <w:p>
      <w:pPr>
        <w:spacing w:after="0"/>
        <w:ind w:left="567"/>
      </w:pPr>
      <w:r>
        <w:t>B.  (−8, −6)</w:t>
      </w:r>
    </w:p>
    <w:p>
      <w:pPr>
        <w:spacing w:after="0"/>
        <w:ind w:left="567"/>
      </w:pPr>
      <w:r>
        <w:t>C.  (4, 6)</w:t>
      </w:r>
    </w:p>
    <w:p>
      <w:pPr>
        <w:spacing w:after="0"/>
        <w:ind w:left="567"/>
      </w:pPr>
      <w:r>
        <w:t>D.  (−8, 6)</w:t>
      </w:r>
    </w:p>
    <w:p>
      <w:pPr>
        <w:spacing w:before="120" w:after="40"/>
      </w:pPr>
      <w:r>
        <w:t>20. If p = (2, −1), q = (3, 4) and r = (−2, 3), then q − p + 2r =</w:t>
      </w:r>
    </w:p>
    <w:p>
      <w:pPr>
        <w:spacing w:after="0"/>
        <w:ind w:left="567"/>
      </w:pPr>
      <w:r>
        <w:t>A.  (−3, 11)</w:t>
      </w:r>
    </w:p>
    <w:p>
      <w:pPr>
        <w:spacing w:after="0"/>
        <w:ind w:left="567"/>
      </w:pPr>
      <w:r>
        <w:t>B.  (1, 9)</w:t>
      </w:r>
    </w:p>
    <w:p>
      <w:pPr>
        <w:spacing w:after="0"/>
        <w:ind w:left="567"/>
      </w:pPr>
      <w:r>
        <w:t>C.  (−3, 5)</w:t>
      </w:r>
    </w:p>
    <w:p>
      <w:pPr>
        <w:spacing w:after="0"/>
        <w:ind w:left="567"/>
      </w:pPr>
      <w:r>
        <w:t>D.  (7, 1)</w:t>
      </w:r>
    </w:p>
    <w:p>
      <w:pPr>
        <w:spacing w:before="120" w:after="40"/>
      </w:pPr>
      <w:r>
        <w:t>21. If a = (−3, 2), then −a + 2a =</w:t>
      </w:r>
    </w:p>
    <w:p>
      <w:pPr>
        <w:spacing w:after="0"/>
        <w:ind w:left="567"/>
      </w:pPr>
      <w:r>
        <w:t>A.  (−6, 4)</w:t>
      </w:r>
    </w:p>
    <w:p>
      <w:pPr>
        <w:spacing w:after="0"/>
        <w:ind w:left="567"/>
      </w:pPr>
      <w:r>
        <w:t>B.  (0, 0)</w:t>
      </w:r>
    </w:p>
    <w:p>
      <w:pPr>
        <w:spacing w:after="0"/>
        <w:ind w:left="567"/>
      </w:pPr>
      <w:r>
        <w:t>C.  (−9, 6)</w:t>
      </w:r>
    </w:p>
    <w:p>
      <w:pPr>
        <w:spacing w:after="0"/>
        <w:ind w:left="567"/>
      </w:pPr>
      <w:r>
        <w:t>D.  (−3, 2)</w:t>
      </w:r>
    </w:p>
    <w:p>
      <w:pPr>
        <w:spacing w:before="120" w:after="40"/>
      </w:pPr>
      <w:r>
        <w:t>22. If a = (4, −6), then ½a =</w:t>
      </w:r>
    </w:p>
    <w:p>
      <w:pPr>
        <w:spacing w:after="0"/>
        <w:ind w:left="567"/>
      </w:pPr>
      <w:r>
        <w:t>A.  (4, −3)</w:t>
      </w:r>
    </w:p>
    <w:p>
      <w:pPr>
        <w:spacing w:after="0"/>
        <w:ind w:left="567"/>
      </w:pPr>
      <w:r>
        <w:t>B.  (2, −3)</w:t>
      </w:r>
    </w:p>
    <w:p>
      <w:pPr>
        <w:spacing w:after="0"/>
        <w:ind w:left="567"/>
      </w:pPr>
      <w:r>
        <w:t>C.  (8, −12)</w:t>
      </w:r>
    </w:p>
    <w:p>
      <w:pPr>
        <w:spacing w:after="0"/>
        <w:ind w:left="567"/>
      </w:pPr>
      <w:r>
        <w:t>D.  (2, 3)</w:t>
      </w:r>
    </w:p>
    <w:p>
      <w:pPr>
        <w:spacing w:before="120" w:after="40"/>
      </w:pPr>
      <w:r>
        <w:t>23. If k(x, y) = (12, −8) and k = 4, then (x, y) =</w:t>
      </w:r>
    </w:p>
    <w:p>
      <w:pPr>
        <w:spacing w:after="0"/>
        <w:ind w:left="567"/>
      </w:pPr>
      <w:r>
        <w:t>A.  (3, −2)</w:t>
      </w:r>
    </w:p>
    <w:p>
      <w:pPr>
        <w:spacing w:after="0"/>
        <w:ind w:left="567"/>
      </w:pPr>
      <w:r>
        <w:t>B.  (16, −4)</w:t>
      </w:r>
    </w:p>
    <w:p>
      <w:pPr>
        <w:spacing w:after="0"/>
        <w:ind w:left="567"/>
      </w:pPr>
      <w:r>
        <w:t>C.  (48, −32)</w:t>
      </w:r>
    </w:p>
    <w:p>
      <w:pPr>
        <w:spacing w:after="0"/>
        <w:ind w:left="567"/>
      </w:pPr>
      <w:r>
        <w:t>D.  (−3, 2)</w:t>
      </w:r>
    </w:p>
    <w:p>
      <w:pPr>
        <w:spacing w:before="120" w:after="40"/>
      </w:pPr>
      <w:r>
        <w:t>24. If a = (2, 1) and b = (1, −3), then 2a − 3b =</w:t>
      </w:r>
    </w:p>
    <w:p>
      <w:pPr>
        <w:spacing w:after="0"/>
        <w:ind w:left="567"/>
      </w:pPr>
      <w:r>
        <w:t>A.  (1, −7)</w:t>
      </w:r>
    </w:p>
    <w:p>
      <w:pPr>
        <w:spacing w:after="0"/>
        <w:ind w:left="567"/>
      </w:pPr>
      <w:r>
        <w:t>B.  (7, 11)</w:t>
      </w:r>
    </w:p>
    <w:p>
      <w:pPr>
        <w:spacing w:after="0"/>
        <w:ind w:left="567"/>
      </w:pPr>
      <w:r>
        <w:t>C.  (1, 11)</w:t>
      </w:r>
    </w:p>
    <w:p>
      <w:pPr>
        <w:spacing w:after="0"/>
        <w:ind w:left="567"/>
      </w:pPr>
      <w:r>
        <w:t>D.  (−1, −11)</w:t>
      </w:r>
    </w:p>
    <w:p>
      <w:pPr>
        <w:spacing w:before="120" w:after="40"/>
      </w:pPr>
      <w:r>
        <w:t>25. If AB = (4, 2), then BA =</w:t>
      </w:r>
    </w:p>
    <w:p>
      <w:pPr>
        <w:spacing w:after="0"/>
        <w:ind w:left="567"/>
      </w:pPr>
      <w:r>
        <w:t>A.  (4, 2)</w:t>
      </w:r>
    </w:p>
    <w:p>
      <w:pPr>
        <w:spacing w:after="0"/>
        <w:ind w:left="567"/>
      </w:pPr>
      <w:r>
        <w:t>B.  (2, 4)</w:t>
      </w:r>
    </w:p>
    <w:p>
      <w:pPr>
        <w:spacing w:after="0"/>
        <w:ind w:left="567"/>
      </w:pPr>
      <w:r>
        <w:t>C.  (4, −2)</w:t>
      </w:r>
    </w:p>
    <w:p>
      <w:pPr>
        <w:spacing w:after="0"/>
        <w:ind w:left="567"/>
      </w:pPr>
      <w:r>
        <w:t>D.  (−4, −2)</w:t>
      </w:r>
    </w:p>
    <w:p>
      <w:pPr>
        <w:spacing w:before="120" w:after="40"/>
      </w:pPr>
      <w:r>
        <w:t>26. If a = (−2, 5) and b = (3, −1), then b − a =</w:t>
      </w:r>
    </w:p>
    <w:p>
      <w:pPr>
        <w:spacing w:after="0"/>
        <w:ind w:left="567"/>
      </w:pPr>
      <w:r>
        <w:t>A.  (1, 4)</w:t>
      </w:r>
    </w:p>
    <w:p>
      <w:pPr>
        <w:spacing w:after="0"/>
        <w:ind w:left="567"/>
      </w:pPr>
      <w:r>
        <w:t>B.  (−5, 6)</w:t>
      </w:r>
    </w:p>
    <w:p>
      <w:pPr>
        <w:spacing w:after="0"/>
        <w:ind w:left="567"/>
      </w:pPr>
      <w:r>
        <w:t>C.  (5, −6)</w:t>
      </w:r>
    </w:p>
    <w:p>
      <w:pPr>
        <w:spacing w:after="0"/>
        <w:ind w:left="567"/>
      </w:pPr>
      <w:r>
        <w:t>D.  (−1, −4)</w:t>
      </w:r>
    </w:p>
    <w:p>
      <w:pPr>
        <w:spacing w:before="120" w:after="40"/>
      </w:pPr>
      <w:r>
        <w:t>27. Two vectors are equal if and only if they have the same</w:t>
      </w:r>
    </w:p>
    <w:p>
      <w:pPr>
        <w:spacing w:after="0"/>
        <w:ind w:left="567"/>
      </w:pPr>
      <w:r>
        <w:t>A.  starting point</w:t>
      </w:r>
    </w:p>
    <w:p>
      <w:pPr>
        <w:spacing w:after="0"/>
        <w:ind w:left="567"/>
      </w:pPr>
      <w:r>
        <w:t>B.  magnitude and direction</w:t>
      </w:r>
    </w:p>
    <w:p>
      <w:pPr>
        <w:spacing w:after="0"/>
        <w:ind w:left="567"/>
      </w:pPr>
      <w:r>
        <w:t>C.  magnitude only</w:t>
      </w:r>
    </w:p>
    <w:p>
      <w:pPr>
        <w:spacing w:after="0"/>
        <w:ind w:left="567"/>
      </w:pPr>
      <w:r>
        <w:t>D.  direction only</w:t>
      </w:r>
    </w:p>
    <w:p>
      <w:pPr>
        <w:spacing w:before="120" w:after="40"/>
      </w:pPr>
      <w:r>
        <w:t>28. If (x, 4) = (7, y), then</w:t>
      </w:r>
    </w:p>
    <w:p>
      <w:pPr>
        <w:spacing w:after="0"/>
        <w:ind w:left="567"/>
      </w:pPr>
      <w:r>
        <w:t>A.  x = 7, y = 4</w:t>
      </w:r>
    </w:p>
    <w:p>
      <w:pPr>
        <w:spacing w:after="0"/>
        <w:ind w:left="567"/>
      </w:pPr>
      <w:r>
        <w:t>B.  x = 4, y = 7</w:t>
      </w:r>
    </w:p>
    <w:p>
      <w:pPr>
        <w:spacing w:after="0"/>
        <w:ind w:left="567"/>
      </w:pPr>
      <w:r>
        <w:t>C.  x = 7, y = −4</w:t>
      </w:r>
    </w:p>
    <w:p>
      <w:pPr>
        <w:spacing w:after="0"/>
        <w:ind w:left="567"/>
      </w:pPr>
      <w:r>
        <w:t>D.  x = −7, y = 4</w:t>
      </w:r>
    </w:p>
    <w:p>
      <w:pPr>
        <w:spacing w:before="120" w:after="40"/>
      </w:pPr>
      <w:r>
        <w:t>29. If (2x, 3) = (8, y), then x + y =</w:t>
      </w:r>
    </w:p>
    <w:p>
      <w:pPr>
        <w:spacing w:after="0"/>
        <w:ind w:left="567"/>
      </w:pPr>
      <w:r>
        <w:t>A.  11</w:t>
      </w:r>
    </w:p>
    <w:p>
      <w:pPr>
        <w:spacing w:after="0"/>
        <w:ind w:left="567"/>
      </w:pPr>
      <w:r>
        <w:t>B.  5</w:t>
      </w:r>
    </w:p>
    <w:p>
      <w:pPr>
        <w:spacing w:after="0"/>
        <w:ind w:left="567"/>
      </w:pPr>
      <w:r>
        <w:t>C.  6</w:t>
      </w:r>
    </w:p>
    <w:p>
      <w:pPr>
        <w:spacing w:after="0"/>
        <w:ind w:left="567"/>
      </w:pPr>
      <w:r>
        <w:t>D.  7</w:t>
      </w:r>
    </w:p>
    <w:p>
      <w:pPr>
        <w:spacing w:before="120" w:after="40"/>
      </w:pPr>
      <w:r>
        <w:t>30. If (x + 2, y − 1) = (5, 3), then</w:t>
      </w:r>
    </w:p>
    <w:p>
      <w:pPr>
        <w:spacing w:after="0"/>
        <w:ind w:left="567"/>
      </w:pPr>
      <w:r>
        <w:t>A.  x = 7, y = 2</w:t>
      </w:r>
    </w:p>
    <w:p>
      <w:pPr>
        <w:spacing w:after="0"/>
        <w:ind w:left="567"/>
      </w:pPr>
      <w:r>
        <w:t>B.  x = 3, y = 2</w:t>
      </w:r>
    </w:p>
    <w:p>
      <w:pPr>
        <w:spacing w:after="0"/>
        <w:ind w:left="567"/>
      </w:pPr>
      <w:r>
        <w:t>C.  x = 3, y = 4</w:t>
      </w:r>
    </w:p>
    <w:p>
      <w:pPr>
        <w:spacing w:after="0"/>
        <w:ind w:left="567"/>
      </w:pPr>
      <w:r>
        <w:t>D.  x = 2, y = 3</w:t>
      </w:r>
    </w:p>
    <w:p>
      <w:pPr>
        <w:spacing w:before="120" w:after="40"/>
      </w:pPr>
      <w:r>
        <w:t>31. If 2(x, y) = (6, −10), then (x, y) =</w:t>
      </w:r>
    </w:p>
    <w:p>
      <w:pPr>
        <w:spacing w:after="0"/>
        <w:ind w:left="567"/>
      </w:pPr>
      <w:r>
        <w:t>A.  (3, −5)</w:t>
      </w:r>
    </w:p>
    <w:p>
      <w:pPr>
        <w:spacing w:after="0"/>
        <w:ind w:left="567"/>
      </w:pPr>
      <w:r>
        <w:t>B.  (8, −8)</w:t>
      </w:r>
    </w:p>
    <w:p>
      <w:pPr>
        <w:spacing w:after="0"/>
        <w:ind w:left="567"/>
      </w:pPr>
      <w:r>
        <w:t>C.  (12, −20)</w:t>
      </w:r>
    </w:p>
    <w:p>
      <w:pPr>
        <w:spacing w:after="0"/>
        <w:ind w:left="567"/>
      </w:pPr>
      <w:r>
        <w:t>D.  (−3, 5)</w:t>
      </w:r>
    </w:p>
    <w:p>
      <w:pPr>
        <w:spacing w:before="120" w:after="40"/>
      </w:pPr>
      <w:r>
        <w:t>32. If a = (3, −2) and b = (x + 1, y), and a = b, then</w:t>
      </w:r>
    </w:p>
    <w:p>
      <w:pPr>
        <w:spacing w:after="0"/>
        <w:ind w:left="567"/>
      </w:pPr>
      <w:r>
        <w:t>A.  x = 3, y = −2</w:t>
      </w:r>
    </w:p>
    <w:p>
      <w:pPr>
        <w:spacing w:after="0"/>
        <w:ind w:left="567"/>
      </w:pPr>
      <w:r>
        <w:t>B.  x = 4, y = −2</w:t>
      </w:r>
    </w:p>
    <w:p>
      <w:pPr>
        <w:spacing w:after="0"/>
        <w:ind w:left="567"/>
      </w:pPr>
      <w:r>
        <w:t>C.  x = 2, y = 2</w:t>
      </w:r>
    </w:p>
    <w:p>
      <w:pPr>
        <w:spacing w:after="0"/>
        <w:ind w:left="567"/>
      </w:pPr>
      <w:r>
        <w:t>D.  x = 2, y = −2</w:t>
      </w:r>
    </w:p>
    <w:p>
      <w:pPr>
        <w:spacing w:before="120" w:after="40"/>
      </w:pPr>
      <w:r>
        <w:t>33. A man walks 3 km East and then 4 km North. The magnitude of his resultant displacement is</w:t>
      </w:r>
    </w:p>
    <w:p>
      <w:pPr>
        <w:spacing w:after="0"/>
        <w:ind w:left="567"/>
      </w:pPr>
      <w:r>
        <w:t>A.  7 km</w:t>
      </w:r>
    </w:p>
    <w:p>
      <w:pPr>
        <w:spacing w:after="0"/>
        <w:ind w:left="567"/>
      </w:pPr>
      <w:r>
        <w:t>B.  5 km</w:t>
      </w:r>
    </w:p>
    <w:p>
      <w:pPr>
        <w:spacing w:after="0"/>
        <w:ind w:left="567"/>
      </w:pPr>
      <w:r>
        <w:t>C.  12 km</w:t>
      </w:r>
    </w:p>
    <w:p>
      <w:pPr>
        <w:spacing w:after="0"/>
        <w:ind w:left="567"/>
      </w:pPr>
      <w:r>
        <w:t>D.  25 km</w:t>
      </w:r>
    </w:p>
    <w:p>
      <w:pPr>
        <w:spacing w:before="120" w:after="40"/>
      </w:pPr>
      <w:r>
        <w:t>34. A boat sails (2, 5) km and then (−1, 3) km. Its resultant displacement is</w:t>
      </w:r>
    </w:p>
    <w:p>
      <w:pPr>
        <w:spacing w:after="0"/>
        <w:ind w:left="567"/>
      </w:pPr>
      <w:r>
        <w:t>A.  (3, 2)</w:t>
      </w:r>
    </w:p>
    <w:p>
      <w:pPr>
        <w:spacing w:after="0"/>
        <w:ind w:left="567"/>
      </w:pPr>
      <w:r>
        <w:t>B.  (1, 2)</w:t>
      </w:r>
    </w:p>
    <w:p>
      <w:pPr>
        <w:spacing w:after="0"/>
        <w:ind w:left="567"/>
      </w:pPr>
      <w:r>
        <w:t>C.  (1, 8)</w:t>
      </w:r>
    </w:p>
    <w:p>
      <w:pPr>
        <w:spacing w:after="0"/>
        <w:ind w:left="567"/>
      </w:pPr>
      <w:r>
        <w:t>D.  (−2, 15)</w:t>
      </w:r>
    </w:p>
    <w:p>
      <w:pPr>
        <w:spacing w:before="120" w:after="40"/>
      </w:pPr>
      <w:r>
        <w:t>35. A girl’s total displacement after two walks is (6, −2). If the first walk was (2, 3), the second walk was</w:t>
      </w:r>
    </w:p>
    <w:p>
      <w:pPr>
        <w:spacing w:after="0"/>
        <w:ind w:left="567"/>
      </w:pPr>
      <w:r>
        <w:t>A.  (4, −5)</w:t>
      </w:r>
    </w:p>
    <w:p>
      <w:pPr>
        <w:spacing w:after="0"/>
        <w:ind w:left="567"/>
      </w:pPr>
      <w:r>
        <w:t>B.  (8, 1)</w:t>
      </w:r>
    </w:p>
    <w:p>
      <w:pPr>
        <w:spacing w:after="0"/>
        <w:ind w:left="567"/>
      </w:pPr>
      <w:r>
        <w:t>C.  (−4, 5)</w:t>
      </w:r>
    </w:p>
    <w:p>
      <w:pPr>
        <w:spacing w:after="0"/>
        <w:ind w:left="567"/>
      </w:pPr>
      <w:r>
        <w:t>D.  (4, 5)</w:t>
      </w:r>
    </w:p>
    <w:p>
      <w:pPr>
        <w:spacing w:before="120" w:after="40"/>
      </w:pPr>
      <w:r>
        <w:t>36. If AB = (a, b) and BC = (c, d), then AC =</w:t>
      </w:r>
    </w:p>
    <w:p>
      <w:pPr>
        <w:spacing w:after="0"/>
        <w:ind w:left="567"/>
      </w:pPr>
      <w:r>
        <w:t>A.  (a − c, b − d)</w:t>
      </w:r>
    </w:p>
    <w:p>
      <w:pPr>
        <w:spacing w:after="0"/>
        <w:ind w:left="567"/>
      </w:pPr>
      <w:r>
        <w:t>B.  (a + c, b + d)</w:t>
      </w:r>
    </w:p>
    <w:p>
      <w:pPr>
        <w:spacing w:after="0"/>
        <w:ind w:left="567"/>
      </w:pPr>
      <w:r>
        <w:t>C.  (ac, bd)</w:t>
      </w:r>
    </w:p>
    <w:p>
      <w:pPr>
        <w:spacing w:after="0"/>
        <w:ind w:left="567"/>
      </w:pPr>
      <w:r>
        <w:t>D.  (a + c, b − d)</w:t>
      </w:r>
    </w:p>
    <w:p>
      <w:pPr>
        <w:spacing w:before="120" w:after="40"/>
      </w:pPr>
      <w:r>
        <w:t>37. If AB = (a, b) and BC = (c, d), then AB − BC =</w:t>
      </w:r>
    </w:p>
    <w:p>
      <w:pPr>
        <w:spacing w:after="0"/>
        <w:ind w:left="567"/>
      </w:pPr>
      <w:r>
        <w:t>A.  (a + c, b + d)</w:t>
      </w:r>
    </w:p>
    <w:p>
      <w:pPr>
        <w:spacing w:after="0"/>
        <w:ind w:left="567"/>
      </w:pPr>
      <w:r>
        <w:t>B.  (c − a, d − b)</w:t>
      </w:r>
    </w:p>
    <w:p>
      <w:pPr>
        <w:spacing w:after="0"/>
        <w:ind w:left="567"/>
      </w:pPr>
      <w:r>
        <w:t>C.  (a − c, d − b)</w:t>
      </w:r>
    </w:p>
    <w:p>
      <w:pPr>
        <w:spacing w:after="0"/>
        <w:ind w:left="567"/>
      </w:pPr>
      <w:r>
        <w:t>D.  (a − c, b − d)</w:t>
      </w:r>
    </w:p>
    <w:p>
      <w:pPr>
        <w:spacing w:before="120" w:after="40"/>
      </w:pPr>
      <w:r>
        <w:t>38. The position of B relative to A is given by the vector (5, −3). The position of A relative to B is</w:t>
      </w:r>
    </w:p>
    <w:p>
      <w:pPr>
        <w:spacing w:after="0"/>
        <w:ind w:left="567"/>
      </w:pPr>
      <w:r>
        <w:t>A.  (5, 3)</w:t>
      </w:r>
    </w:p>
    <w:p>
      <w:pPr>
        <w:spacing w:after="0"/>
        <w:ind w:left="567"/>
      </w:pPr>
      <w:r>
        <w:t>B.  (3, −5)</w:t>
      </w:r>
    </w:p>
    <w:p>
      <w:pPr>
        <w:spacing w:after="0"/>
        <w:ind w:left="567"/>
      </w:pPr>
      <w:r>
        <w:t>C.  (−5, 3)</w:t>
      </w:r>
    </w:p>
    <w:p>
      <w:pPr>
        <w:spacing w:after="0"/>
        <w:ind w:left="567"/>
      </w:pPr>
      <w:r>
        <w:t>D.  (−5, −3)</w:t>
      </w:r>
    </w:p>
    <w:p>
      <w:pPr>
        <w:spacing w:before="120" w:after="40"/>
      </w:pPr>
      <w:r>
        <w:t>39. If k(3, −2) = (−9, 6), the value of k is</w:t>
      </w:r>
    </w:p>
    <w:p>
      <w:pPr>
        <w:spacing w:after="0"/>
        <w:ind w:left="567"/>
      </w:pPr>
      <w:r>
        <w:t>A.  −3</w:t>
      </w:r>
    </w:p>
    <w:p>
      <w:pPr>
        <w:spacing w:after="0"/>
        <w:ind w:left="567"/>
      </w:pPr>
      <w:r>
        <w:t>B.  3</w:t>
      </w:r>
    </w:p>
    <w:p>
      <w:pPr>
        <w:spacing w:after="0"/>
        <w:ind w:left="567"/>
      </w:pPr>
      <w:r>
        <w:t>C.  −6</w:t>
      </w:r>
    </w:p>
    <w:p>
      <w:pPr>
        <w:spacing w:after="0"/>
        <w:ind w:left="567"/>
      </w:pPr>
      <w:r>
        <w:t>D.  −1/3</w:t>
      </w:r>
    </w:p>
    <w:p>
      <w:pPr>
        <w:spacing w:before="120" w:after="40"/>
      </w:pPr>
      <w:r>
        <w:t>40. If a = (2, 4) and b = (1, 2), then</w:t>
      </w:r>
    </w:p>
    <w:p>
      <w:pPr>
        <w:spacing w:after="0"/>
        <w:ind w:left="567"/>
      </w:pPr>
      <w:r>
        <w:t>A.  a = b</w:t>
      </w:r>
    </w:p>
    <w:p>
      <w:pPr>
        <w:spacing w:after="0"/>
        <w:ind w:left="567"/>
      </w:pPr>
      <w:r>
        <w:t>B.  a = 2b</w:t>
      </w:r>
    </w:p>
    <w:p>
      <w:pPr>
        <w:spacing w:after="0"/>
        <w:ind w:left="567"/>
      </w:pPr>
      <w:r>
        <w:t>C.  b = 2a</w:t>
      </w:r>
    </w:p>
    <w:p>
      <w:pPr>
        <w:spacing w:after="0"/>
        <w:ind w:left="567"/>
      </w:pPr>
      <w:r>
        <w:t>D.  a + b = 0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Vector concepts.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Define (i) a vector; (ii) a scalar.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Describe the movement represented by the vector (3, 4).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p = (2, −1), write (i) −p; (ii) 3p.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Explain why AB = −BA for any two points A and B.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Addition of vectors.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If a = (2, 3) and b = (4, 1), find a + b.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If AB = (3, 2) and BC = (1, 5), find AC.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PQ = (−2, 6) and QR = (5, −1), find PR.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a + (2, −3) = (5, 4), find a.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State the triangle law of vector addition.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Subtraction and scalar multiplication.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If a = (−2, 5) and b = (3, −1), find b − a.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If q = (3, 4), find −2q.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a = (2, 1) and b = (1, −3), find 2a − 3b.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k(x, y) = (12, −8) and k = 4, find (x, y).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Combined operations.</w:t>
      </w:r>
    </w:p>
    <w:p>
      <w:pPr>
        <w:spacing w:after="60"/>
        <w:ind w:left="454"/>
      </w:pPr>
      <w:r>
        <w:t>If p = (2, −1), q = (3, 4) and r = (−2, 3), find</w:t>
      </w:r>
    </w:p>
    <w:p>
      <w:pPr>
        <w:spacing w:after="60"/>
        <w:ind w:left="454"/>
      </w:pPr>
      <w:r>
        <w:rPr>
          <w:b/>
        </w:rPr>
        <w:t xml:space="preserve">(a) </w:t>
      </w:r>
      <w:r>
        <w:t>3q − 2p.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r − 3p.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q − p + 2r. [4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Vector equality.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condition for two vectors to be equal.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If (x, 4) = (7, y), find x and y.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If (2x, 3) = (8, y), find x + y. [3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If (x + 2, y − 1) = (5, 3), find x and y.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Applications.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A man walks 3 km East and then 4 km North. Express his total displacement as a vector and find its magnitude.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boat sails (2, 5) km and then (−1, 3) km. Find the resultant displacement.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resultant of a girl’s two walks is (6, −2). If the first walk was (2, 3), find the second walk.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Create a word problem involving two journeys which can be solved by vector addition, and solve it. [3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