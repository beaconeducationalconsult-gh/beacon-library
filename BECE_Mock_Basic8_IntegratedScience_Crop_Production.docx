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6)</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seed bed is</w:t>
      </w:r>
    </w:p>
    <w:p>
      <w:pPr>
        <w:jc w:val="both"/>
      </w:pPr>
      <w:r>
        <w:t>A. a basket used for carrying seeds to the farm</w:t>
      </w:r>
    </w:p>
    <w:p>
      <w:pPr>
        <w:jc w:val="both"/>
      </w:pPr>
      <w:r>
        <w:t>B. a store room where seeds are kept after harvest</w:t>
      </w:r>
    </w:p>
    <w:p>
      <w:pPr>
        <w:jc w:val="both"/>
      </w:pPr>
      <w:r>
        <w:t>C. a bed on which a farmer sleeps on the farm</w:t>
      </w:r>
    </w:p>
    <w:p>
      <w:pPr>
        <w:jc w:val="both"/>
      </w:pPr>
      <w:r>
        <w:t>D. a piece of land that has been prepared for planting crops</w:t>
      </w:r>
    </w:p>
    <w:p>
      <w:pPr>
        <w:jc w:val="both"/>
      </w:pPr>
      <w:r>
        <w:rPr>
          <w:b/>
        </w:rPr>
        <w:t>2.</w:t>
      </w:r>
      <w:r>
        <w:t xml:space="preserve"> The main reason why a farmer prepares a seed bed before planting is to</w:t>
      </w:r>
    </w:p>
    <w:p>
      <w:pPr>
        <w:jc w:val="both"/>
      </w:pPr>
      <w:r>
        <w:t>A. make the farm look beautiful to visitors</w:t>
      </w:r>
    </w:p>
    <w:p>
      <w:pPr>
        <w:jc w:val="both"/>
      </w:pPr>
      <w:r>
        <w:t>B. make the soil loose and suitable for seeds to germinate and grow</w:t>
      </w:r>
    </w:p>
    <w:p>
      <w:pPr>
        <w:jc w:val="both"/>
      </w:pPr>
      <w:r>
        <w:t>C. make the land easy to measure in metres</w:t>
      </w:r>
    </w:p>
    <w:p>
      <w:pPr>
        <w:jc w:val="both"/>
      </w:pPr>
      <w:r>
        <w:t>D. increase the number of weeds on the land</w:t>
      </w:r>
    </w:p>
    <w:p>
      <w:pPr>
        <w:jc w:val="both"/>
      </w:pPr>
      <w:r>
        <w:rPr>
          <w:b/>
        </w:rPr>
        <w:t>3.</w:t>
      </w:r>
      <w:r>
        <w:t xml:space="preserve"> A seed bed in which the soil is heaped above the level of the surrounding ground is called a</w:t>
      </w:r>
    </w:p>
    <w:p>
      <w:pPr>
        <w:jc w:val="both"/>
      </w:pPr>
      <w:r>
        <w:t>A. flat bed</w:t>
      </w:r>
    </w:p>
    <w:p>
      <w:pPr>
        <w:jc w:val="both"/>
      </w:pPr>
      <w:r>
        <w:t>B. sunken bed</w:t>
      </w:r>
    </w:p>
    <w:p>
      <w:pPr>
        <w:jc w:val="both"/>
      </w:pPr>
      <w:r>
        <w:t>C. raised bed</w:t>
      </w:r>
    </w:p>
    <w:p>
      <w:pPr>
        <w:jc w:val="both"/>
      </w:pPr>
      <w:r>
        <w:t>D. ridge furrow</w:t>
      </w:r>
    </w:p>
    <w:p>
      <w:pPr>
        <w:jc w:val="both"/>
      </w:pPr>
      <w:r>
        <w:rPr>
          <w:b/>
        </w:rPr>
        <w:t>4.</w:t>
      </w:r>
      <w:r>
        <w:t xml:space="preserve"> A seed bed in which the soil is dug below the level of the surrounding ground is a</w:t>
      </w:r>
    </w:p>
    <w:p>
      <w:pPr>
        <w:jc w:val="both"/>
      </w:pPr>
      <w:r>
        <w:t>A. sunken bed</w:t>
      </w:r>
    </w:p>
    <w:p>
      <w:pPr>
        <w:jc w:val="both"/>
      </w:pPr>
      <w:r>
        <w:t>B. flat bed</w:t>
      </w:r>
    </w:p>
    <w:p>
      <w:pPr>
        <w:jc w:val="both"/>
      </w:pPr>
      <w:r>
        <w:t>C. raised bed</w:t>
      </w:r>
    </w:p>
    <w:p>
      <w:pPr>
        <w:jc w:val="both"/>
      </w:pPr>
      <w:r>
        <w:t>D. nursery bed</w:t>
      </w:r>
    </w:p>
    <w:p>
      <w:pPr>
        <w:jc w:val="both"/>
      </w:pPr>
      <w:r>
        <w:rPr>
          <w:b/>
        </w:rPr>
        <w:t>5.</w:t>
      </w:r>
      <w:r>
        <w:t xml:space="preserve"> A seed bed whose surface is at the same level as the surrounding ground is a</w:t>
      </w:r>
    </w:p>
    <w:p>
      <w:pPr>
        <w:jc w:val="both"/>
      </w:pPr>
      <w:r>
        <w:t>A. flat bed</w:t>
      </w:r>
    </w:p>
    <w:p>
      <w:pPr>
        <w:jc w:val="both"/>
      </w:pPr>
      <w:r>
        <w:t>B. sunken bed</w:t>
      </w:r>
    </w:p>
    <w:p>
      <w:pPr>
        <w:jc w:val="both"/>
      </w:pPr>
      <w:r>
        <w:t>C. mound</w:t>
      </w:r>
    </w:p>
    <w:p>
      <w:pPr>
        <w:jc w:val="both"/>
      </w:pPr>
      <w:r>
        <w:t>D. raised bed</w:t>
      </w:r>
    </w:p>
    <w:p>
      <w:pPr>
        <w:jc w:val="both"/>
      </w:pPr>
      <w:r>
        <w:rPr>
          <w:b/>
        </w:rPr>
        <w:t>6.</w:t>
      </w:r>
      <w:r>
        <w:t xml:space="preserve"> A small bed on which seeds are sown closely and cared for before they are moved to the main farm is a</w:t>
      </w:r>
    </w:p>
    <w:p>
      <w:pPr>
        <w:jc w:val="both"/>
      </w:pPr>
      <w:r>
        <w:t>A. ridge</w:t>
      </w:r>
    </w:p>
    <w:p>
      <w:pPr>
        <w:jc w:val="both"/>
      </w:pPr>
      <w:r>
        <w:t>B. sunken bed</w:t>
      </w:r>
    </w:p>
    <w:p>
      <w:pPr>
        <w:jc w:val="both"/>
      </w:pPr>
      <w:r>
        <w:t>C. nursery bed</w:t>
      </w:r>
    </w:p>
    <w:p>
      <w:pPr>
        <w:jc w:val="both"/>
      </w:pPr>
      <w:r>
        <w:t>D. flat bed</w:t>
      </w:r>
    </w:p>
    <w:p>
      <w:pPr>
        <w:jc w:val="both"/>
      </w:pPr>
      <w:r>
        <w:rPr>
          <w:b/>
        </w:rPr>
        <w:t>7.</w:t>
      </w:r>
      <w:r>
        <w:t xml:space="preserve"> Raised beds are most useful in an area where the land is</w:t>
      </w:r>
    </w:p>
    <w:p>
      <w:pPr>
        <w:jc w:val="both"/>
      </w:pPr>
      <w:r>
        <w:t>A. very dry and sandy all year</w:t>
      </w:r>
    </w:p>
    <w:p>
      <w:pPr>
        <w:jc w:val="both"/>
      </w:pPr>
      <w:r>
        <w:t>B. waterlogged and poorly drained</w:t>
      </w:r>
    </w:p>
    <w:p>
      <w:pPr>
        <w:jc w:val="both"/>
      </w:pPr>
      <w:r>
        <w:t>C. sloping steeply down a hill</w:t>
      </w:r>
    </w:p>
    <w:p>
      <w:pPr>
        <w:jc w:val="both"/>
      </w:pPr>
      <w:r>
        <w:t>D. rocky and cannot be dug at all</w:t>
      </w:r>
    </w:p>
    <w:p>
      <w:pPr>
        <w:jc w:val="both"/>
      </w:pPr>
      <w:r>
        <w:rPr>
          <w:b/>
        </w:rPr>
        <w:t>8.</w:t>
      </w:r>
      <w:r>
        <w:t xml:space="preserve"> Sunken beds are most suitable in areas that are</w:t>
      </w:r>
    </w:p>
    <w:p>
      <w:pPr>
        <w:jc w:val="both"/>
      </w:pPr>
      <w:r>
        <w:t>A. dry, because the beds hold water around the crops</w:t>
      </w:r>
    </w:p>
    <w:p>
      <w:pPr>
        <w:jc w:val="both"/>
      </w:pPr>
      <w:r>
        <w:t>B. swampy, because the beds drain water quickly</w:t>
      </w:r>
    </w:p>
    <w:p>
      <w:pPr>
        <w:jc w:val="both"/>
      </w:pPr>
      <w:r>
        <w:t>C. rocky, because the beds hold the stones together</w:t>
      </w:r>
    </w:p>
    <w:p>
      <w:pPr>
        <w:jc w:val="both"/>
      </w:pPr>
      <w:r>
        <w:t>D. forested, because the beds keep out sunlight</w:t>
      </w:r>
    </w:p>
    <w:p>
      <w:pPr>
        <w:jc w:val="both"/>
      </w:pPr>
      <w:r>
        <w:rPr>
          <w:b/>
        </w:rPr>
        <w:t>9.</w:t>
      </w:r>
      <w:r>
        <w:t xml:space="preserve"> Kofi's garden gets flooded whenever it rains heavily. The best seed bed for him to use is a</w:t>
      </w:r>
    </w:p>
    <w:p>
      <w:pPr>
        <w:jc w:val="both"/>
      </w:pPr>
      <w:r>
        <w:t>A. sunken bed</w:t>
      </w:r>
    </w:p>
    <w:p>
      <w:pPr>
        <w:jc w:val="both"/>
      </w:pPr>
      <w:r>
        <w:t>B. nursery bed</w:t>
      </w:r>
    </w:p>
    <w:p>
      <w:pPr>
        <w:jc w:val="both"/>
      </w:pPr>
      <w:r>
        <w:t>C. flat bed</w:t>
      </w:r>
    </w:p>
    <w:p>
      <w:pPr>
        <w:jc w:val="both"/>
      </w:pPr>
      <w:r>
        <w:t>D. raised bed</w:t>
      </w:r>
    </w:p>
    <w:p>
      <w:pPr>
        <w:jc w:val="both"/>
      </w:pPr>
      <w:r>
        <w:rPr>
          <w:b/>
        </w:rPr>
        <w:t>10.</w:t>
      </w:r>
      <w:r>
        <w:t xml:space="preserve"> Which of the following crops is usually raised on a nursery bed before transplanting?</w:t>
      </w:r>
    </w:p>
    <w:p>
      <w:pPr>
        <w:jc w:val="both"/>
      </w:pPr>
      <w:r>
        <w:t>A. Maize</w:t>
      </w:r>
    </w:p>
    <w:p>
      <w:pPr>
        <w:jc w:val="both"/>
      </w:pPr>
      <w:r>
        <w:t>B. Tomato</w:t>
      </w:r>
    </w:p>
    <w:p>
      <w:pPr>
        <w:jc w:val="both"/>
      </w:pPr>
      <w:r>
        <w:t>C. Cowpea</w:t>
      </w:r>
    </w:p>
    <w:p>
      <w:pPr>
        <w:jc w:val="both"/>
      </w:pPr>
      <w:r>
        <w:t>D. Groundnut</w:t>
      </w:r>
    </w:p>
    <w:p>
      <w:pPr>
        <w:jc w:val="both"/>
      </w:pPr>
      <w:r>
        <w:rPr>
          <w:b/>
        </w:rPr>
        <w:t>11.</w:t>
      </w:r>
      <w:r>
        <w:t xml:space="preserve"> Cassava is normally planted using</w:t>
      </w:r>
    </w:p>
    <w:p>
      <w:pPr>
        <w:jc w:val="both"/>
      </w:pPr>
      <w:r>
        <w:t>A. seeds</w:t>
      </w:r>
    </w:p>
    <w:p>
      <w:pPr>
        <w:jc w:val="both"/>
      </w:pPr>
      <w:r>
        <w:t>B. roots</w:t>
      </w:r>
    </w:p>
    <w:p>
      <w:pPr>
        <w:jc w:val="both"/>
      </w:pPr>
      <w:r>
        <w:t>C. leaves</w:t>
      </w:r>
    </w:p>
    <w:p>
      <w:pPr>
        <w:jc w:val="both"/>
      </w:pPr>
      <w:r>
        <w:t>D. stem cuttings</w:t>
      </w:r>
    </w:p>
    <w:p>
      <w:pPr>
        <w:jc w:val="both"/>
      </w:pPr>
      <w:r>
        <w:rPr>
          <w:b/>
        </w:rPr>
        <w:t>12.</w:t>
      </w:r>
      <w:r>
        <w:t xml:space="preserve"> Which of the following crops is planted using seeds?</w:t>
      </w:r>
    </w:p>
    <w:p>
      <w:pPr>
        <w:jc w:val="both"/>
      </w:pPr>
      <w:r>
        <w:t>A. Maize</w:t>
      </w:r>
    </w:p>
    <w:p>
      <w:pPr>
        <w:jc w:val="both"/>
      </w:pPr>
      <w:r>
        <w:t>B. Cassava</w:t>
      </w:r>
    </w:p>
    <w:p>
      <w:pPr>
        <w:jc w:val="both"/>
      </w:pPr>
      <w:r>
        <w:t>C. Sugar cane</w:t>
      </w:r>
    </w:p>
    <w:p>
      <w:pPr>
        <w:jc w:val="both"/>
      </w:pPr>
      <w:r>
        <w:t>D. Pineapple</w:t>
      </w:r>
    </w:p>
    <w:p>
      <w:pPr>
        <w:jc w:val="both"/>
      </w:pPr>
      <w:r>
        <w:rPr>
          <w:b/>
        </w:rPr>
        <w:t>13.</w:t>
      </w:r>
      <w:r>
        <w:t xml:space="preserve"> Yam is planted using</w:t>
      </w:r>
    </w:p>
    <w:p>
      <w:pPr>
        <w:jc w:val="both"/>
      </w:pPr>
      <w:r>
        <w:t>A. setts cut from the tuber</w:t>
      </w:r>
    </w:p>
    <w:p>
      <w:pPr>
        <w:jc w:val="both"/>
      </w:pPr>
      <w:r>
        <w:t>B. leaves</w:t>
      </w:r>
    </w:p>
    <w:p>
      <w:pPr>
        <w:jc w:val="both"/>
      </w:pPr>
      <w:r>
        <w:t>C. flowers</w:t>
      </w:r>
    </w:p>
    <w:p>
      <w:pPr>
        <w:jc w:val="both"/>
      </w:pPr>
      <w:r>
        <w:t>D. stem cuttings</w:t>
      </w:r>
    </w:p>
    <w:p>
      <w:pPr>
        <w:jc w:val="both"/>
      </w:pPr>
      <w:r>
        <w:rPr>
          <w:b/>
        </w:rPr>
        <w:t>14.</w:t>
      </w:r>
      <w:r>
        <w:t xml:space="preserve"> Plantain and banana are usually planted using</w:t>
      </w:r>
    </w:p>
    <w:p>
      <w:pPr>
        <w:jc w:val="both"/>
      </w:pPr>
      <w:r>
        <w:t>A. cuttings of the leaf stalk</w:t>
      </w:r>
    </w:p>
    <w:p>
      <w:pPr>
        <w:jc w:val="both"/>
      </w:pPr>
      <w:r>
        <w:t>B. leaves</w:t>
      </w:r>
    </w:p>
    <w:p>
      <w:pPr>
        <w:jc w:val="both"/>
      </w:pPr>
      <w:r>
        <w:t>C. suckers</w:t>
      </w:r>
    </w:p>
    <w:p>
      <w:pPr>
        <w:jc w:val="both"/>
      </w:pPr>
      <w:r>
        <w:t>D. seeds</w:t>
      </w:r>
    </w:p>
    <w:p>
      <w:pPr>
        <w:jc w:val="both"/>
      </w:pPr>
      <w:r>
        <w:rPr>
          <w:b/>
        </w:rPr>
        <w:t>15.</w:t>
      </w:r>
      <w:r>
        <w:t xml:space="preserve"> The young plant that is moved from the nursery bed to the main field is called a</w:t>
      </w:r>
    </w:p>
    <w:p>
      <w:pPr>
        <w:jc w:val="both"/>
      </w:pPr>
      <w:r>
        <w:t>A. cutting</w:t>
      </w:r>
    </w:p>
    <w:p>
      <w:pPr>
        <w:jc w:val="both"/>
      </w:pPr>
      <w:r>
        <w:t>B. seedling</w:t>
      </w:r>
    </w:p>
    <w:p>
      <w:pPr>
        <w:jc w:val="both"/>
      </w:pPr>
      <w:r>
        <w:t>C. sucker</w:t>
      </w:r>
    </w:p>
    <w:p>
      <w:pPr>
        <w:jc w:val="both"/>
      </w:pPr>
      <w:r>
        <w:t>D. sett</w:t>
      </w:r>
    </w:p>
    <w:p>
      <w:pPr>
        <w:jc w:val="both"/>
      </w:pPr>
      <w:r>
        <w:rPr>
          <w:b/>
        </w:rPr>
        <w:t>16.</w:t>
      </w:r>
      <w:r>
        <w:t xml:space="preserve"> Moving seedlings from a nursery bed to the main field is known as</w:t>
      </w:r>
    </w:p>
    <w:p>
      <w:pPr>
        <w:jc w:val="both"/>
      </w:pPr>
      <w:r>
        <w:t>A. transplanting</w:t>
      </w:r>
    </w:p>
    <w:p>
      <w:pPr>
        <w:jc w:val="both"/>
      </w:pPr>
      <w:r>
        <w:t>B. mulching</w:t>
      </w:r>
    </w:p>
    <w:p>
      <w:pPr>
        <w:jc w:val="both"/>
      </w:pPr>
      <w:r>
        <w:t>C. harvesting</w:t>
      </w:r>
    </w:p>
    <w:p>
      <w:pPr>
        <w:jc w:val="both"/>
      </w:pPr>
      <w:r>
        <w:t>D. thinning</w:t>
      </w:r>
    </w:p>
    <w:p>
      <w:pPr>
        <w:jc w:val="both"/>
      </w:pPr>
      <w:r>
        <w:rPr>
          <w:b/>
        </w:rPr>
        <w:t>17.</w:t>
      </w:r>
      <w:r>
        <w:t xml:space="preserve"> Seedlings are best transplanted</w:t>
      </w:r>
    </w:p>
    <w:p>
      <w:pPr>
        <w:jc w:val="both"/>
      </w:pPr>
      <w:r>
        <w:t>A. immediately the seeds are sown</w:t>
      </w:r>
    </w:p>
    <w:p>
      <w:pPr>
        <w:jc w:val="both"/>
      </w:pPr>
      <w:r>
        <w:t>B. at midday when the sun is hottest</w:t>
      </w:r>
    </w:p>
    <w:p>
      <w:pPr>
        <w:jc w:val="both"/>
      </w:pPr>
      <w:r>
        <w:t>C. in the evening or on a cool, cloudy day</w:t>
      </w:r>
    </w:p>
    <w:p>
      <w:pPr>
        <w:jc w:val="both"/>
      </w:pPr>
      <w:r>
        <w:t>D. only after the plants have begun to flower</w:t>
      </w:r>
    </w:p>
    <w:p>
      <w:pPr>
        <w:jc w:val="both"/>
      </w:pPr>
      <w:r>
        <w:rPr>
          <w:b/>
        </w:rPr>
        <w:t>18.</w:t>
      </w:r>
      <w:r>
        <w:t xml:space="preserve"> Why are seedlings watered immediately after transplanting?</w:t>
      </w:r>
    </w:p>
    <w:p>
      <w:pPr>
        <w:jc w:val="both"/>
      </w:pPr>
      <w:r>
        <w:t>A. To make the soil heavy so that the wind does not blow it</w:t>
      </w:r>
    </w:p>
    <w:p>
      <w:pPr>
        <w:jc w:val="both"/>
      </w:pPr>
      <w:r>
        <w:t>B. To kill any insects living in the soil</w:t>
      </w:r>
    </w:p>
    <w:p>
      <w:pPr>
        <w:jc w:val="both"/>
      </w:pPr>
      <w:r>
        <w:t>C. To help the roots settle in the soil and prevent wilting</w:t>
      </w:r>
    </w:p>
    <w:p>
      <w:pPr>
        <w:jc w:val="both"/>
      </w:pPr>
      <w:r>
        <w:t>D. To wash the leaves and make them green</w:t>
      </w:r>
    </w:p>
    <w:p>
      <w:pPr>
        <w:jc w:val="both"/>
      </w:pPr>
      <w:r>
        <w:rPr>
          <w:b/>
        </w:rPr>
        <w:t>19.</w:t>
      </w:r>
      <w:r>
        <w:t xml:space="preserve"> Which of the following plant parts can be used to plant a new crop?</w:t>
      </w:r>
    </w:p>
    <w:p>
      <w:pPr>
        <w:jc w:val="both"/>
      </w:pPr>
      <w:r>
        <w:t>A. A fallen flower of a tomato plant</w:t>
      </w:r>
    </w:p>
    <w:p>
      <w:pPr>
        <w:jc w:val="both"/>
      </w:pPr>
      <w:r>
        <w:t>B. A stem cutting of cassava</w:t>
      </w:r>
    </w:p>
    <w:p>
      <w:pPr>
        <w:jc w:val="both"/>
      </w:pPr>
      <w:r>
        <w:t>C. A piece of bark from an orange tree</w:t>
      </w:r>
    </w:p>
    <w:p>
      <w:pPr>
        <w:jc w:val="both"/>
      </w:pPr>
      <w:r>
        <w:t>D. A dried maize cob without grains</w:t>
      </w:r>
    </w:p>
    <w:p>
      <w:pPr>
        <w:jc w:val="both"/>
      </w:pPr>
      <w:r>
        <w:rPr>
          <w:b/>
        </w:rPr>
        <w:t>20.</w:t>
      </w:r>
      <w:r>
        <w:t xml:space="preserve"> Sweet potato is commonly planted using</w:t>
      </w:r>
    </w:p>
    <w:p>
      <w:pPr>
        <w:jc w:val="both"/>
      </w:pPr>
      <w:r>
        <w:t>A. vine cuttings</w:t>
      </w:r>
    </w:p>
    <w:p>
      <w:pPr>
        <w:jc w:val="both"/>
      </w:pPr>
      <w:r>
        <w:t>B. seeds only</w:t>
      </w:r>
    </w:p>
    <w:p>
      <w:pPr>
        <w:jc w:val="both"/>
      </w:pPr>
      <w:r>
        <w:t>C. tubers only</w:t>
      </w:r>
    </w:p>
    <w:p>
      <w:pPr>
        <w:jc w:val="both"/>
      </w:pPr>
      <w:r>
        <w:t>D. flowers</w:t>
      </w:r>
    </w:p>
    <w:p>
      <w:pPr>
        <w:jc w:val="both"/>
      </w:pPr>
      <w:r>
        <w:rPr>
          <w:b/>
        </w:rPr>
        <w:t>21.</w:t>
      </w:r>
      <w:r>
        <w:t xml:space="preserve"> The practice of removing extra seedlings so that the remaining ones have enough space is called</w:t>
      </w:r>
    </w:p>
    <w:p>
      <w:pPr>
        <w:jc w:val="both"/>
      </w:pPr>
      <w:r>
        <w:t>A. transplanting</w:t>
      </w:r>
    </w:p>
    <w:p>
      <w:pPr>
        <w:jc w:val="both"/>
      </w:pPr>
      <w:r>
        <w:t>B. pruning</w:t>
      </w:r>
    </w:p>
    <w:p>
      <w:pPr>
        <w:jc w:val="both"/>
      </w:pPr>
      <w:r>
        <w:t>C. weeding</w:t>
      </w:r>
    </w:p>
    <w:p>
      <w:pPr>
        <w:jc w:val="both"/>
      </w:pPr>
      <w:r>
        <w:t>D. thinning</w:t>
      </w:r>
    </w:p>
    <w:p>
      <w:pPr>
        <w:jc w:val="both"/>
      </w:pPr>
      <w:r>
        <w:rPr>
          <w:b/>
        </w:rPr>
        <w:t>22.</w:t>
      </w:r>
      <w:r>
        <w:t xml:space="preserve"> Crops are planted at a correct spacing mainly so that each plant gets enough</w:t>
      </w:r>
    </w:p>
    <w:p>
      <w:pPr>
        <w:jc w:val="both"/>
      </w:pPr>
      <w:r>
        <w:t>A. shade from the other plants</w:t>
      </w:r>
    </w:p>
    <w:p>
      <w:pPr>
        <w:jc w:val="both"/>
      </w:pPr>
      <w:r>
        <w:t>B. sunlight, water and nutrients</w:t>
      </w:r>
    </w:p>
    <w:p>
      <w:pPr>
        <w:jc w:val="both"/>
      </w:pPr>
      <w:r>
        <w:t>C. weeds around its roots</w:t>
      </w:r>
    </w:p>
    <w:p>
      <w:pPr>
        <w:jc w:val="both"/>
      </w:pPr>
      <w:r>
        <w:t>D. insects to visit its flowers</w:t>
      </w:r>
    </w:p>
    <w:p>
      <w:pPr>
        <w:jc w:val="both"/>
      </w:pPr>
      <w:r>
        <w:rPr>
          <w:b/>
        </w:rPr>
        <w:t>23.</w:t>
      </w:r>
      <w:r>
        <w:t xml:space="preserve"> Which of the following is NOT a type of seed bed?</w:t>
      </w:r>
    </w:p>
    <w:p>
      <w:pPr>
        <w:jc w:val="both"/>
      </w:pPr>
      <w:r>
        <w:t>A. Raised bed</w:t>
      </w:r>
    </w:p>
    <w:p>
      <w:pPr>
        <w:jc w:val="both"/>
      </w:pPr>
      <w:r>
        <w:t>B. Compost heap</w:t>
      </w:r>
    </w:p>
    <w:p>
      <w:pPr>
        <w:jc w:val="both"/>
      </w:pPr>
      <w:r>
        <w:t>C. Nursery bed</w:t>
      </w:r>
    </w:p>
    <w:p>
      <w:pPr>
        <w:jc w:val="both"/>
      </w:pPr>
      <w:r>
        <w:t>D. Flat bed</w:t>
      </w:r>
    </w:p>
    <w:p>
      <w:pPr>
        <w:jc w:val="both"/>
      </w:pPr>
      <w:r>
        <w:rPr>
          <w:b/>
        </w:rPr>
        <w:t>24.</w:t>
      </w:r>
      <w:r>
        <w:t xml:space="preserve"> Before planting, a farmer clears, ploughs and harrows the land. These activities are known as</w:t>
      </w:r>
    </w:p>
    <w:p>
      <w:pPr>
        <w:jc w:val="both"/>
      </w:pPr>
      <w:r>
        <w:t>A. harvesting</w:t>
      </w:r>
    </w:p>
    <w:p>
      <w:pPr>
        <w:jc w:val="both"/>
      </w:pPr>
      <w:r>
        <w:t>B. marketing</w:t>
      </w:r>
    </w:p>
    <w:p>
      <w:pPr>
        <w:jc w:val="both"/>
      </w:pPr>
      <w:r>
        <w:t>C. land preparation</w:t>
      </w:r>
    </w:p>
    <w:p>
      <w:pPr>
        <w:jc w:val="both"/>
      </w:pPr>
      <w:r>
        <w:t>D. storage</w:t>
      </w:r>
    </w:p>
    <w:p>
      <w:pPr>
        <w:jc w:val="both"/>
      </w:pPr>
      <w:r>
        <w:rPr>
          <w:b/>
        </w:rPr>
        <w:t>25.</w:t>
      </w:r>
      <w:r>
        <w:t xml:space="preserve"> Which tool is most suitable for making a raised bed on a small school garden?</w:t>
      </w:r>
    </w:p>
    <w:p>
      <w:pPr>
        <w:jc w:val="both"/>
      </w:pPr>
      <w:r>
        <w:t>A. Cutlass only</w:t>
      </w:r>
    </w:p>
    <w:p>
      <w:pPr>
        <w:jc w:val="both"/>
      </w:pPr>
      <w:r>
        <w:t>B. Watering can</w:t>
      </w:r>
    </w:p>
    <w:p>
      <w:pPr>
        <w:jc w:val="both"/>
      </w:pPr>
      <w:r>
        <w:t>C. Rake only</w:t>
      </w:r>
    </w:p>
    <w:p>
      <w:pPr>
        <w:jc w:val="both"/>
      </w:pPr>
      <w:r>
        <w:t>D. Hoe</w:t>
      </w:r>
    </w:p>
    <w:p>
      <w:pPr>
        <w:jc w:val="both"/>
      </w:pPr>
      <w:r>
        <w:rPr>
          <w:b/>
        </w:rPr>
        <w:t>26.</w:t>
      </w:r>
      <w:r>
        <w:t xml:space="preserve"> Covering the soil surface with dry grass after planting is called mulching. Mulching helps mainly to</w:t>
      </w:r>
    </w:p>
    <w:p>
      <w:pPr>
        <w:jc w:val="both"/>
      </w:pPr>
      <w:r>
        <w:t>A. attract more insects to the garden</w:t>
      </w:r>
    </w:p>
    <w:p>
      <w:pPr>
        <w:jc w:val="both"/>
      </w:pPr>
      <w:r>
        <w:t>B. make the soil hotter during the day</w:t>
      </w:r>
    </w:p>
    <w:p>
      <w:pPr>
        <w:jc w:val="both"/>
      </w:pPr>
      <w:r>
        <w:t>C. stop the seeds from germinating</w:t>
      </w:r>
    </w:p>
    <w:p>
      <w:pPr>
        <w:jc w:val="both"/>
      </w:pPr>
      <w:r>
        <w:t>D. keep the soil moist and control weeds</w:t>
      </w:r>
    </w:p>
    <w:p>
      <w:pPr>
        <w:jc w:val="both"/>
      </w:pPr>
      <w:r>
        <w:rPr>
          <w:b/>
        </w:rPr>
        <w:t>27.</w:t>
      </w:r>
      <w:r>
        <w:t xml:space="preserve"> Two beds are prepared side by side. One is given manure and the other is not. The plants on the bed with manure are expected to</w:t>
      </w:r>
    </w:p>
    <w:p>
      <w:pPr>
        <w:jc w:val="both"/>
      </w:pPr>
      <w:r>
        <w:t>A. die within one week of planting</w:t>
      </w:r>
    </w:p>
    <w:p>
      <w:pPr>
        <w:jc w:val="both"/>
      </w:pPr>
      <w:r>
        <w:t>B. grow shorter and produce no flowers</w:t>
      </w:r>
    </w:p>
    <w:p>
      <w:pPr>
        <w:jc w:val="both"/>
      </w:pPr>
      <w:r>
        <w:t>C. grow taller and produce more fruits</w:t>
      </w:r>
    </w:p>
    <w:p>
      <w:pPr>
        <w:jc w:val="both"/>
      </w:pPr>
      <w:r>
        <w:t>D. grow at exactly the same rate as the other bed</w:t>
      </w:r>
    </w:p>
    <w:p>
      <w:pPr>
        <w:jc w:val="both"/>
      </w:pPr>
      <w:r>
        <w:rPr>
          <w:b/>
        </w:rPr>
        <w:t>28.</w:t>
      </w:r>
      <w:r>
        <w:t xml:space="preserve"> A class measured the heights of crops on different seed beds every week. The best way to record their results is in a</w:t>
      </w:r>
    </w:p>
    <w:p>
      <w:pPr>
        <w:jc w:val="both"/>
      </w:pPr>
      <w:r>
        <w:t>A. poem</w:t>
      </w:r>
    </w:p>
    <w:p>
      <w:pPr>
        <w:jc w:val="both"/>
      </w:pPr>
      <w:r>
        <w:t>B. letter</w:t>
      </w:r>
    </w:p>
    <w:p>
      <w:pPr>
        <w:jc w:val="both"/>
      </w:pPr>
      <w:r>
        <w:t>C. story</w:t>
      </w:r>
    </w:p>
    <w:p>
      <w:pPr>
        <w:jc w:val="both"/>
      </w:pPr>
      <w:r>
        <w:t>D. table</w:t>
      </w:r>
    </w:p>
    <w:p>
      <w:pPr>
        <w:jc w:val="both"/>
      </w:pPr>
      <w:r>
        <w:rPr>
          <w:b/>
        </w:rPr>
        <w:t>29.</w:t>
      </w:r>
      <w:r>
        <w:t xml:space="preserve"> The results of the heights of crops on three seed beds can best be compared at a glance by drawing a</w:t>
      </w:r>
    </w:p>
    <w:p>
      <w:pPr>
        <w:jc w:val="both"/>
      </w:pPr>
      <w:r>
        <w:t>A. map of the school</w:t>
      </w:r>
    </w:p>
    <w:p>
      <w:pPr>
        <w:jc w:val="both"/>
      </w:pPr>
      <w:r>
        <w:t>B. labelled diagram of a seed</w:t>
      </w:r>
    </w:p>
    <w:p>
      <w:pPr>
        <w:jc w:val="both"/>
      </w:pPr>
      <w:r>
        <w:t>C. bar chart</w:t>
      </w:r>
    </w:p>
    <w:p>
      <w:pPr>
        <w:jc w:val="both"/>
      </w:pPr>
      <w:r>
        <w:t>D. plan of the classroom</w:t>
      </w:r>
    </w:p>
    <w:p>
      <w:pPr>
        <w:jc w:val="both"/>
      </w:pPr>
      <w:r>
        <w:rPr>
          <w:b/>
        </w:rPr>
        <w:t>30.</w:t>
      </w:r>
      <w:r>
        <w:t xml:space="preserve"> The instrument most suitable for measuring the height of a young crop is a</w:t>
      </w:r>
    </w:p>
    <w:p>
      <w:pPr>
        <w:jc w:val="both"/>
      </w:pPr>
      <w:r>
        <w:t>A. measuring cylinder</w:t>
      </w:r>
    </w:p>
    <w:p>
      <w:pPr>
        <w:jc w:val="both"/>
      </w:pPr>
      <w:r>
        <w:t>B. thermometer</w:t>
      </w:r>
    </w:p>
    <w:p>
      <w:pPr>
        <w:jc w:val="both"/>
      </w:pPr>
      <w:r>
        <w:t>C. beam balance</w:t>
      </w:r>
    </w:p>
    <w:p>
      <w:pPr>
        <w:jc w:val="both"/>
      </w:pPr>
      <w:r>
        <w:t>D. metre rule or tape measure</w:t>
      </w:r>
    </w:p>
    <w:p>
      <w:pPr>
        <w:jc w:val="both"/>
      </w:pPr>
      <w:r>
        <w:rPr>
          <w:b/>
        </w:rPr>
        <w:t>31.</w:t>
      </w:r>
      <w:r>
        <w:t xml:space="preserve"> Which of the following is measured in order to compare the growth of crops on different seed beds?</w:t>
      </w:r>
    </w:p>
    <w:p>
      <w:pPr>
        <w:jc w:val="both"/>
      </w:pPr>
      <w:r>
        <w:t>A. The number of flowers on each plant</w:t>
      </w:r>
    </w:p>
    <w:p>
      <w:pPr>
        <w:jc w:val="both"/>
      </w:pPr>
      <w:r>
        <w:t>B. The name given to each bed</w:t>
      </w:r>
    </w:p>
    <w:p>
      <w:pPr>
        <w:jc w:val="both"/>
      </w:pPr>
      <w:r>
        <w:t>C. The day of the week of planting</w:t>
      </w:r>
    </w:p>
    <w:p>
      <w:pPr>
        <w:jc w:val="both"/>
      </w:pPr>
      <w:r>
        <w:t>D. The colour of the farmer's shirt</w:t>
      </w:r>
    </w:p>
    <w:p>
      <w:pPr>
        <w:jc w:val="both"/>
      </w:pPr>
      <w:r>
        <w:rPr>
          <w:b/>
        </w:rPr>
        <w:t>32.</w:t>
      </w:r>
      <w:r>
        <w:t xml:space="preserve"> Five tomato plants have heights 20 cm, 22 cm, 24 cm, 26 cm and 28 cm. The average height of the plants is</w:t>
      </w:r>
    </w:p>
    <w:p>
      <w:pPr>
        <w:jc w:val="both"/>
      </w:pPr>
      <w:r>
        <w:t>A. 22 cm</w:t>
      </w:r>
    </w:p>
    <w:p>
      <w:pPr>
        <w:jc w:val="both"/>
      </w:pPr>
      <w:r>
        <w:t>B. 24 cm</w:t>
      </w:r>
    </w:p>
    <w:p>
      <w:pPr>
        <w:jc w:val="both"/>
      </w:pPr>
      <w:r>
        <w:t>C. 26 cm</w:t>
      </w:r>
    </w:p>
    <w:p>
      <w:pPr>
        <w:jc w:val="both"/>
      </w:pPr>
      <w:r>
        <w:t>D. 120 cm</w:t>
      </w:r>
    </w:p>
    <w:p>
      <w:pPr>
        <w:jc w:val="both"/>
      </w:pPr>
      <w:r>
        <w:rPr>
          <w:b/>
        </w:rPr>
        <w:t>33.</w:t>
      </w:r>
      <w:r>
        <w:t xml:space="preserve"> Plants on one bed flower earlier than plants of the same crop on another bed. The most likely reason is that the first bed had</w:t>
      </w:r>
    </w:p>
    <w:p>
      <w:pPr>
        <w:jc w:val="both"/>
      </w:pPr>
      <w:r>
        <w:t>A. better soil nutrients, water and drainage</w:t>
      </w:r>
    </w:p>
    <w:p>
      <w:pPr>
        <w:jc w:val="both"/>
      </w:pPr>
      <w:r>
        <w:t>B. a longer name written on its label</w:t>
      </w:r>
    </w:p>
    <w:p>
      <w:pPr>
        <w:jc w:val="both"/>
      </w:pPr>
      <w:r>
        <w:t>C. more stones in the soil</w:t>
      </w:r>
    </w:p>
    <w:p>
      <w:pPr>
        <w:jc w:val="both"/>
      </w:pPr>
      <w:r>
        <w:t>D. fewer hours of daylight</w:t>
      </w:r>
    </w:p>
    <w:p>
      <w:pPr>
        <w:jc w:val="both"/>
      </w:pPr>
      <w:r>
        <w:rPr>
          <w:b/>
        </w:rPr>
        <w:t>34.</w:t>
      </w:r>
      <w:r>
        <w:t xml:space="preserve"> In a fair test comparing two seed beds, which of the following must be kept the same?</w:t>
      </w:r>
    </w:p>
    <w:p>
      <w:pPr>
        <w:jc w:val="both"/>
      </w:pPr>
      <w:r>
        <w:t>A. The depth to which each bed is dug</w:t>
      </w:r>
    </w:p>
    <w:p>
      <w:pPr>
        <w:jc w:val="both"/>
      </w:pPr>
      <w:r>
        <w:t>B. The amount of manure put on each bed</w:t>
      </w:r>
    </w:p>
    <w:p>
      <w:pPr>
        <w:jc w:val="both"/>
      </w:pPr>
      <w:r>
        <w:t>C. The type of seed bed being compared</w:t>
      </w:r>
    </w:p>
    <w:p>
      <w:pPr>
        <w:jc w:val="both"/>
      </w:pPr>
      <w:r>
        <w:t>D. The type of crop and the number of times it is watered</w:t>
      </w:r>
    </w:p>
    <w:p>
      <w:pPr>
        <w:jc w:val="both"/>
      </w:pPr>
      <w:r>
        <w:rPr>
          <w:b/>
        </w:rPr>
        <w:t>35.</w:t>
      </w:r>
      <w:r>
        <w:t xml:space="preserve"> Plants growing on a waterlogged bed are often yellow and short. This is mainly because</w:t>
      </w:r>
    </w:p>
    <w:p>
      <w:pPr>
        <w:jc w:val="both"/>
      </w:pPr>
      <w:r>
        <w:t>A. the roots cannot get enough air in the waterlogged soil</w:t>
      </w:r>
    </w:p>
    <w:p>
      <w:pPr>
        <w:jc w:val="both"/>
      </w:pPr>
      <w:r>
        <w:t>B. the leaves receive too much sunlight</w:t>
      </w:r>
    </w:p>
    <w:p>
      <w:pPr>
        <w:jc w:val="both"/>
      </w:pPr>
      <w:r>
        <w:t>C. the stem grows faster than the roots</w:t>
      </w:r>
    </w:p>
    <w:p>
      <w:pPr>
        <w:jc w:val="both"/>
      </w:pPr>
      <w:r>
        <w:t>D. the plants have been watered too little</w:t>
      </w:r>
    </w:p>
    <w:p>
      <w:pPr>
        <w:jc w:val="both"/>
      </w:pPr>
      <w:r>
        <w:rPr>
          <w:b/>
        </w:rPr>
        <w:t>36.</w:t>
      </w:r>
      <w:r>
        <w:t xml:space="preserve"> Adjoa planted okro on a raised bed and on a sunken bed in a dry area. The plants on the sunken bed grew better. The most likely reason is that the sunken bed</w:t>
      </w:r>
    </w:p>
    <w:p>
      <w:pPr>
        <w:jc w:val="both"/>
      </w:pPr>
      <w:r>
        <w:t>A. was closer to the farmer's house</w:t>
      </w:r>
    </w:p>
    <w:p>
      <w:pPr>
        <w:jc w:val="both"/>
      </w:pPr>
      <w:r>
        <w:t>B. contained no soil organisms at all</w:t>
      </w:r>
    </w:p>
    <w:p>
      <w:pPr>
        <w:jc w:val="both"/>
      </w:pPr>
      <w:r>
        <w:t>C. held more water for the plants during the dry weather</w:t>
      </w:r>
    </w:p>
    <w:p>
      <w:pPr>
        <w:jc w:val="both"/>
      </w:pPr>
      <w:r>
        <w:t>D. received more sunlight than the raised bed</w:t>
      </w:r>
    </w:p>
    <w:p>
      <w:pPr>
        <w:jc w:val="both"/>
      </w:pPr>
      <w:r>
        <w:rPr>
          <w:b/>
        </w:rPr>
        <w:t>37.</w:t>
      </w:r>
      <w:r>
        <w:t xml:space="preserve"> A school garden records 18 cm, 26 cm and 21 cm as the average heights of maize on beds A, B and C. The bed on which the crop grew best is</w:t>
      </w:r>
    </w:p>
    <w:p>
      <w:pPr>
        <w:jc w:val="both"/>
      </w:pPr>
      <w:r>
        <w:t>A. C</w:t>
      </w:r>
    </w:p>
    <w:p>
      <w:pPr>
        <w:jc w:val="both"/>
      </w:pPr>
      <w:r>
        <w:t>B. A</w:t>
      </w:r>
    </w:p>
    <w:p>
      <w:pPr>
        <w:jc w:val="both"/>
      </w:pPr>
      <w:r>
        <w:t>C. B</w:t>
      </w:r>
    </w:p>
    <w:p>
      <w:pPr>
        <w:jc w:val="both"/>
      </w:pPr>
      <w:r>
        <w:t>D. none of the beds</w:t>
      </w:r>
    </w:p>
    <w:p>
      <w:pPr>
        <w:jc w:val="both"/>
      </w:pPr>
      <w:r>
        <w:rPr>
          <w:b/>
        </w:rPr>
        <w:t>38.</w:t>
      </w:r>
      <w:r>
        <w:t xml:space="preserve"> Which of these statements about seed beds is TRUE?</w:t>
      </w:r>
    </w:p>
    <w:p>
      <w:pPr>
        <w:jc w:val="both"/>
      </w:pPr>
      <w:r>
        <w:t>A. Seed beds are only used for growing flowers</w:t>
      </w:r>
    </w:p>
    <w:p>
      <w:pPr>
        <w:jc w:val="both"/>
      </w:pPr>
      <w:r>
        <w:t>B. Different crops and different soils may need different types of seed beds</w:t>
      </w:r>
    </w:p>
    <w:p>
      <w:pPr>
        <w:jc w:val="both"/>
      </w:pPr>
      <w:r>
        <w:t>C. A sunken bed is always better than a flat bed</w:t>
      </w:r>
    </w:p>
    <w:p>
      <w:pPr>
        <w:jc w:val="both"/>
      </w:pPr>
      <w:r>
        <w:t>D. Every crop in Ghana must be planted on a raised bed</w:t>
      </w:r>
    </w:p>
    <w:p>
      <w:pPr>
        <w:jc w:val="both"/>
      </w:pPr>
      <w:r>
        <w:rPr>
          <w:b/>
        </w:rPr>
        <w:t>39.</w:t>
      </w:r>
      <w:r>
        <w:t xml:space="preserve"> A farmer in a swampy area in the Volta Region keeps losing his pepper plants to rotting roots. The best advice to give him is to</w:t>
      </w:r>
    </w:p>
    <w:p>
      <w:pPr>
        <w:jc w:val="both"/>
      </w:pPr>
      <w:r>
        <w:t>A. stop watering his crops completely for a month</w:t>
      </w:r>
    </w:p>
    <w:p>
      <w:pPr>
        <w:jc w:val="both"/>
      </w:pPr>
      <w:r>
        <w:t>B. plant on raised beds so that excess water drains away</w:t>
      </w:r>
    </w:p>
    <w:p>
      <w:pPr>
        <w:jc w:val="both"/>
      </w:pPr>
      <w:r>
        <w:t>C. plant on sunken beds so that more water is held</w:t>
      </w:r>
    </w:p>
    <w:p>
      <w:pPr>
        <w:jc w:val="both"/>
      </w:pPr>
      <w:r>
        <w:t>D. plant the pepper deeper in the same wet soil</w:t>
      </w:r>
    </w:p>
    <w:p>
      <w:pPr>
        <w:jc w:val="both"/>
      </w:pPr>
      <w:r>
        <w:rPr>
          <w:b/>
        </w:rPr>
        <w:t>40.</w:t>
      </w:r>
      <w:r>
        <w:t xml:space="preserve"> Why should pupils write down and present the results of their seed bed experiment to the class?</w:t>
      </w:r>
    </w:p>
    <w:p>
      <w:pPr>
        <w:jc w:val="both"/>
      </w:pPr>
      <w:r>
        <w:t>A. So that nobody else plants the same crop again</w:t>
      </w:r>
    </w:p>
    <w:p>
      <w:pPr>
        <w:jc w:val="both"/>
      </w:pPr>
      <w:r>
        <w:t>B. So that the teacher can give everybody the same mark</w:t>
      </w:r>
    </w:p>
    <w:p>
      <w:pPr>
        <w:jc w:val="both"/>
      </w:pPr>
      <w:r>
        <w:t>C. So that the seeds will germinate more quickly</w:t>
      </w:r>
    </w:p>
    <w:p>
      <w:pPr>
        <w:jc w:val="both"/>
      </w:pPr>
      <w:r>
        <w:t>D. So that others can learn from the findings and repeat the investigation</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[8 marks]</w:t>
      </w:r>
    </w:p>
    <w:p>
      <w:pPr>
        <w:jc w:val="both"/>
      </w:pPr>
      <w:r>
        <w:t>Farmers in Ghana prepare the land before they plant their crops.</w:t>
      </w:r>
    </w:p>
    <w:p>
      <w:pPr>
        <w:jc w:val="both"/>
      </w:pPr>
      <w:r>
        <w:rPr>
          <w:b/>
        </w:rPr>
        <w:t>(a)</w:t>
      </w:r>
      <w:r>
        <w:t xml:space="preserve"> What is a seed bed?  </w:t>
      </w:r>
      <w:r>
        <w:rPr>
          <w:b/>
        </w:rPr>
        <w:t>[2 marks]</w:t>
      </w:r>
    </w:p>
    <w:p>
      <w:pPr>
        <w:jc w:val="both"/>
      </w:pPr>
      <w:r>
        <w:rPr>
          <w:b/>
        </w:rPr>
        <w:t>(b)</w:t>
      </w:r>
      <w:r>
        <w:t xml:space="preserve"> Name </w:t>
      </w:r>
      <w:r>
        <w:rPr>
          <w:b/>
        </w:rPr>
        <w:t>three</w:t>
      </w:r>
      <w:r>
        <w:t xml:space="preserve"> types of seed beds used for planting crops.  </w:t>
      </w:r>
      <w:r>
        <w:rPr>
          <w:b/>
        </w:rPr>
        <w:t>[3 marks]</w:t>
      </w:r>
    </w:p>
    <w:p>
      <w:pPr>
        <w:jc w:val="both"/>
      </w:pPr>
      <w:r>
        <w:rPr>
          <w:b/>
        </w:rPr>
        <w:t>(c)</w:t>
      </w:r>
      <w:r>
        <w:t xml:space="preserve"> State </w:t>
      </w:r>
      <w:r>
        <w:rPr>
          <w:b/>
        </w:rPr>
        <w:t>three</w:t>
      </w:r>
      <w:r>
        <w:t xml:space="preserve"> reasons why a farmer prepares the land before planting.  </w:t>
      </w:r>
      <w:r>
        <w:rPr>
          <w:b/>
        </w:rPr>
        <w:t>[3 marks]</w:t>
      </w:r>
    </w:p>
    <w:p>
      <w:pPr>
        <w:pBdr>
          <w:bottom w:val="single" w:sz="6" w:space="1" w:color="999999"/>
        </w:pBdr>
        <w:spacing w:before="40" w:after="120"/>
      </w:pPr>
    </w:p>
    <w:p>
      <w:pPr>
        <w:spacing w:before="160" w:after="80"/>
      </w:pPr>
      <w:r>
        <w:rPr>
          <w:b/>
          <w:sz w:val="24"/>
        </w:rPr>
        <w:t>Question 2  [10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2173593"/>
            <wp:docPr id="1" name="Picture 1"/>
            <wp:cNvGraphicFramePr>
              <a:graphicFrameLocks noChangeAspect="1"/>
            </wp:cNvGraphicFramePr>
            <a:graphic>
              <a:graphicData uri="http://schemas.openxmlformats.org/drawingml/2006/picture">
                <pic:pic>
                  <pic:nvPicPr>
                    <pic:cNvPr id="0" name="pencil_fig10_seedbeds.png"/>
                    <pic:cNvPicPr/>
                  </pic:nvPicPr>
                  <pic:blipFill>
                    <a:blip r:embed="rId9"/>
                    <a:stretch>
                      <a:fillRect/>
                    </a:stretch>
                  </pic:blipFill>
                  <pic:spPr>
                    <a:xfrm>
                      <a:off x="0" y="0"/>
                      <a:ext cx="5120640" cy="2173593"/>
                    </a:xfrm>
                    <a:prstGeom prst="rect"/>
                  </pic:spPr>
                </pic:pic>
              </a:graphicData>
            </a:graphic>
          </wp:inline>
        </w:drawing>
      </w:r>
    </w:p>
    <w:p>
      <w:pPr>
        <w:spacing w:after="160"/>
        <w:jc w:val="center"/>
      </w:pPr>
      <w:r>
        <w:rPr>
          <w:i/>
          <w:sz w:val="19"/>
        </w:rPr>
        <w:t>Fig. 1: Cross-section of three seed beds.</w:t>
      </w:r>
    </w:p>
    <w:p>
      <w:pPr>
        <w:jc w:val="both"/>
      </w:pPr>
      <w:r>
        <w:rPr>
          <w:i/>
        </w:rPr>
        <w:t>Fig. 1: Cross-section of three seed beds.</w:t>
      </w:r>
    </w:p>
    <w:p>
      <w:pPr>
        <w:jc w:val="both"/>
      </w:pPr>
      <w:r>
        <w:rPr>
          <w:b/>
        </w:rPr>
        <w:t>(a)</w:t>
      </w:r>
      <w:r>
        <w:t xml:space="preserve"> Name the type of seed bed labelled </w:t>
      </w:r>
      <w:r>
        <w:rPr>
          <w:b/>
        </w:rPr>
        <w:t>A</w:t>
      </w:r>
      <w:r>
        <w:t xml:space="preserve">, </w:t>
      </w:r>
      <w:r>
        <w:rPr>
          <w:b/>
        </w:rPr>
        <w:t>B</w:t>
      </w:r>
      <w:r>
        <w:t xml:space="preserve"> and </w:t>
      </w:r>
      <w:r>
        <w:rPr>
          <w:b/>
        </w:rPr>
        <w:t>C</w:t>
      </w:r>
      <w:r>
        <w:t xml:space="preserve">.  </w:t>
      </w:r>
      <w:r>
        <w:rPr>
          <w:b/>
        </w:rPr>
        <w:t>[3 marks]</w:t>
      </w:r>
    </w:p>
    <w:p>
      <w:pPr>
        <w:jc w:val="both"/>
      </w:pPr>
      <w:r>
        <w:rPr>
          <w:b/>
        </w:rPr>
        <w:t>(b)</w:t>
      </w:r>
      <w:r>
        <w:t xml:space="preserve"> Which </w:t>
      </w:r>
      <w:r>
        <w:rPr>
          <w:b/>
        </w:rPr>
        <w:t>one</w:t>
      </w:r>
      <w:r>
        <w:t xml:space="preserve"> of the beds is most suitable for a waterlogged area? Give a reason for your answer.  </w:t>
      </w:r>
      <w:r>
        <w:rPr>
          <w:b/>
        </w:rPr>
        <w:t>[2 marks]</w:t>
      </w:r>
    </w:p>
    <w:p>
      <w:pPr>
        <w:jc w:val="both"/>
      </w:pPr>
      <w:r>
        <w:rPr>
          <w:b/>
        </w:rPr>
        <w:t>(c)</w:t>
      </w:r>
      <w:r>
        <w:t xml:space="preserve"> Which </w:t>
      </w:r>
      <w:r>
        <w:rPr>
          <w:b/>
        </w:rPr>
        <w:t>one</w:t>
      </w:r>
      <w:r>
        <w:t xml:space="preserve"> of the beds is most suitable for a dry area? Give a reason for your answer.  </w:t>
      </w:r>
      <w:r>
        <w:rPr>
          <w:b/>
        </w:rPr>
        <w:t>[2 marks]</w:t>
      </w:r>
    </w:p>
    <w:p>
      <w:pPr>
        <w:jc w:val="both"/>
      </w:pPr>
      <w:r>
        <w:rPr>
          <w:b/>
        </w:rPr>
        <w:t>(d)</w:t>
      </w:r>
      <w:r>
        <w:t xml:space="preserve"> State </w:t>
      </w:r>
      <w:r>
        <w:rPr>
          <w:b/>
        </w:rPr>
        <w:t>one</w:t>
      </w:r>
      <w:r>
        <w:t xml:space="preserve"> advantage of the bed labelled </w:t>
      </w:r>
      <w:r>
        <w:rPr>
          <w:b/>
        </w:rPr>
        <w:t>A</w:t>
      </w:r>
      <w:r>
        <w:t xml:space="preserve">.  </w:t>
      </w:r>
      <w:r>
        <w:rPr>
          <w:b/>
        </w:rPr>
        <w:t>[1 mark]</w:t>
      </w:r>
    </w:p>
    <w:p>
      <w:pPr>
        <w:jc w:val="both"/>
      </w:pPr>
      <w:r>
        <w:rPr>
          <w:b/>
        </w:rPr>
        <w:t>(e)</w:t>
      </w:r>
      <w:r>
        <w:t xml:space="preserve"> State </w:t>
      </w:r>
      <w:r>
        <w:rPr>
          <w:b/>
        </w:rPr>
        <w:t>two</w:t>
      </w:r>
      <w:r>
        <w:t xml:space="preserve"> differences between the bed labelled </w:t>
      </w:r>
      <w:r>
        <w:rPr>
          <w:b/>
        </w:rPr>
        <w:t>B</w:t>
      </w:r>
      <w:r>
        <w:t xml:space="preserve"> and the bed labelled </w:t>
      </w:r>
      <w:r>
        <w:rPr>
          <w:b/>
        </w:rPr>
        <w:t>C</w:t>
      </w:r>
      <w:r>
        <w:t xml:space="preserve">.  </w:t>
      </w:r>
      <w:r>
        <w:rPr>
          <w:b/>
        </w:rPr>
        <w:t>[2 marks]</w:t>
      </w:r>
    </w:p>
    <w:p>
      <w:pPr>
        <w:pBdr>
          <w:bottom w:val="single" w:sz="6" w:space="1" w:color="999999"/>
        </w:pBdr>
        <w:spacing w:before="40" w:after="120"/>
      </w:pPr>
    </w:p>
    <w:p>
      <w:pPr>
        <w:spacing w:before="160" w:after="80"/>
      </w:pPr>
      <w:r>
        <w:rPr>
          <w:b/>
          <w:sz w:val="24"/>
        </w:rPr>
        <w:t>Question 3  [12 marks]</w:t>
      </w:r>
    </w:p>
    <w:p>
      <w:pPr>
        <w:jc w:val="both"/>
      </w:pPr>
      <w:r>
        <w:t>Different crops are planted using different parts of the plant.</w:t>
      </w:r>
    </w:p>
    <w:p>
      <w:pPr>
        <w:jc w:val="both"/>
      </w:pPr>
      <w:r>
        <w:rPr>
          <w:b/>
        </w:rPr>
        <w:t>(a)</w:t>
      </w:r>
      <w:r>
        <w:t xml:space="preserve"> Name the part of the plant that is used to plant each of the following crops.</w:t>
      </w:r>
    </w:p>
    <w:p>
      <w:pPr>
        <w:jc w:val="both"/>
      </w:pPr>
      <w:r>
        <w:t xml:space="preserve">(i) Cassava </w:t>
      </w:r>
      <w:r>
        <w:rPr>
          <w:b/>
        </w:rPr>
        <w:t>[1 mark]</w:t>
      </w:r>
    </w:p>
    <w:p>
      <w:pPr>
        <w:jc w:val="both"/>
      </w:pPr>
      <w:r>
        <w:t xml:space="preserve">(ii) Maize </w:t>
      </w:r>
      <w:r>
        <w:rPr>
          <w:b/>
        </w:rPr>
        <w:t>[1 mark]</w:t>
      </w:r>
    </w:p>
    <w:p>
      <w:pPr>
        <w:jc w:val="both"/>
      </w:pPr>
      <w:r>
        <w:t xml:space="preserve">(iii) Plantain </w:t>
      </w:r>
      <w:r>
        <w:rPr>
          <w:b/>
        </w:rPr>
        <w:t>[1 mark]</w:t>
      </w:r>
    </w:p>
    <w:p>
      <w:pPr>
        <w:jc w:val="both"/>
      </w:pPr>
      <w:r>
        <w:t xml:space="preserve">(iv) Yam </w:t>
      </w:r>
      <w:r>
        <w:rPr>
          <w:b/>
        </w:rPr>
        <w:t>[1 mark]</w:t>
      </w:r>
    </w:p>
    <w:p>
      <w:pPr>
        <w:jc w:val="both"/>
      </w:pPr>
      <w:r>
        <w:rPr>
          <w:b/>
        </w:rPr>
        <w:t>(b)</w:t>
      </w:r>
      <w:r>
        <w:t xml:space="preserve"> What is meant by </w:t>
      </w:r>
      <w:r>
        <w:rPr>
          <w:b/>
        </w:rPr>
        <w:t>transplanting</w:t>
      </w:r>
      <w:r>
        <w:t xml:space="preserve">?  </w:t>
      </w:r>
      <w:r>
        <w:rPr>
          <w:b/>
        </w:rPr>
        <w:t>[2 marks]</w:t>
      </w:r>
    </w:p>
    <w:p>
      <w:pPr>
        <w:jc w:val="both"/>
      </w:pPr>
      <w:r>
        <w:rPr>
          <w:b/>
        </w:rPr>
        <w:t>(c)</w:t>
      </w:r>
      <w:r>
        <w:t xml:space="preserve"> State </w:t>
      </w:r>
      <w:r>
        <w:rPr>
          <w:b/>
        </w:rPr>
        <w:t>three</w:t>
      </w:r>
      <w:r>
        <w:t xml:space="preserve"> precautions a farmer should take when transplanting seedlings.  </w:t>
      </w:r>
      <w:r>
        <w:rPr>
          <w:b/>
        </w:rPr>
        <w:t>[3 marks]</w:t>
      </w:r>
    </w:p>
    <w:p>
      <w:pPr>
        <w:jc w:val="both"/>
      </w:pPr>
      <w:r>
        <w:rPr>
          <w:b/>
        </w:rPr>
        <w:t>(d)</w:t>
      </w:r>
      <w:r>
        <w:t xml:space="preserve"> Give </w:t>
      </w:r>
      <w:r>
        <w:rPr>
          <w:b/>
        </w:rPr>
        <w:t>three</w:t>
      </w:r>
      <w:r>
        <w:t xml:space="preserve"> reasons why tomato seeds are first sown on a nursery bed instead of being sown directly on the main field.  </w:t>
      </w:r>
      <w:r>
        <w:rPr>
          <w:b/>
        </w:rPr>
        <w:t>[3 marks]</w:t>
      </w:r>
    </w:p>
    <w:p>
      <w:pPr>
        <w:pBdr>
          <w:bottom w:val="single" w:sz="6" w:space="1" w:color="999999"/>
        </w:pBdr>
        <w:spacing w:before="40" w:after="120"/>
      </w:pPr>
    </w:p>
    <w:p>
      <w:pPr>
        <w:spacing w:before="160" w:after="80"/>
      </w:pPr>
      <w:r>
        <w:rPr>
          <w:b/>
          <w:sz w:val="24"/>
        </w:rPr>
        <w:t>Question 4  [11 marks]</w:t>
      </w:r>
    </w:p>
    <w:p>
      <w:pPr>
        <w:jc w:val="both"/>
      </w:pPr>
      <w:r>
        <w:t>Pupils of Beacon Basic School planted tomato seedlings on three different seed beds in the school garden. After six weeks they measured the plants and drew the chart in Fig. 2.</w:t>
      </w:r>
    </w:p>
    <w:p>
      <w:pPr>
        <w:jc w:val="center"/>
      </w:pPr>
      <w:r>
        <w:drawing>
          <wp:inline xmlns:a="http://schemas.openxmlformats.org/drawingml/2006/main" xmlns:pic="http://schemas.openxmlformats.org/drawingml/2006/picture">
            <wp:extent cx="5120640" cy="3071235"/>
            <wp:docPr id="2" name="Picture 2"/>
            <wp:cNvGraphicFramePr>
              <a:graphicFrameLocks noChangeAspect="1"/>
            </wp:cNvGraphicFramePr>
            <a:graphic>
              <a:graphicData uri="http://schemas.openxmlformats.org/drawingml/2006/picture">
                <pic:pic>
                  <pic:nvPicPr>
                    <pic:cNvPr id="0" name="pencil_fig11_growth_chart.png"/>
                    <pic:cNvPicPr/>
                  </pic:nvPicPr>
                  <pic:blipFill>
                    <a:blip r:embed="rId10"/>
                    <a:stretch>
                      <a:fillRect/>
                    </a:stretch>
                  </pic:blipFill>
                  <pic:spPr>
                    <a:xfrm>
                      <a:off x="0" y="0"/>
                      <a:ext cx="5120640" cy="3071235"/>
                    </a:xfrm>
                    <a:prstGeom prst="rect"/>
                  </pic:spPr>
                </pic:pic>
              </a:graphicData>
            </a:graphic>
          </wp:inline>
        </w:drawing>
      </w:r>
    </w:p>
    <w:p>
      <w:pPr>
        <w:spacing w:after="160"/>
        <w:jc w:val="center"/>
      </w:pPr>
      <w:r>
        <w:rPr>
          <w:i/>
          <w:sz w:val="19"/>
        </w:rPr>
        <w:t>Fig. 2: Average height of tomato plants after 6 weeks.</w:t>
      </w:r>
    </w:p>
    <w:p>
      <w:pPr>
        <w:jc w:val="both"/>
      </w:pPr>
      <w:r>
        <w:rPr>
          <w:i/>
        </w:rPr>
        <w:t>Fig. 2: Average height of tomato plants after 6 weeks.</w:t>
      </w:r>
    </w:p>
    <w:p>
      <w:pPr>
        <w:jc w:val="both"/>
      </w:pPr>
      <w:r>
        <w:rPr>
          <w:b/>
        </w:rPr>
        <w:t>(a)</w:t>
      </w:r>
      <w:r>
        <w:t xml:space="preserve"> What was the average height of the plants grown on Bed A?  </w:t>
      </w:r>
      <w:r>
        <w:rPr>
          <w:b/>
        </w:rPr>
        <w:t>[1 mark]</w:t>
      </w:r>
    </w:p>
    <w:p>
      <w:pPr>
        <w:jc w:val="both"/>
      </w:pPr>
      <w:r>
        <w:rPr>
          <w:b/>
        </w:rPr>
        <w:t>(b)</w:t>
      </w:r>
      <w:r>
        <w:t xml:space="preserve"> On which bed did the plants grow best?  </w:t>
      </w:r>
      <w:r>
        <w:rPr>
          <w:b/>
        </w:rPr>
        <w:t>[1 mark]</w:t>
      </w:r>
    </w:p>
    <w:p>
      <w:pPr>
        <w:jc w:val="both"/>
      </w:pPr>
      <w:r>
        <w:rPr>
          <w:b/>
        </w:rPr>
        <w:t>(c)</w:t>
      </w:r>
      <w:r>
        <w:t xml:space="preserve"> Calculate the difference in height between the tallest and the shortest group of plants.  </w:t>
      </w:r>
      <w:r>
        <w:rPr>
          <w:b/>
        </w:rPr>
        <w:t>[2 marks]</w:t>
      </w:r>
    </w:p>
    <w:p>
      <w:pPr>
        <w:jc w:val="both"/>
      </w:pPr>
      <w:r>
        <w:rPr>
          <w:b/>
        </w:rPr>
        <w:t>(d)</w:t>
      </w:r>
      <w:r>
        <w:t xml:space="preserve"> Give </w:t>
      </w:r>
      <w:r>
        <w:rPr>
          <w:b/>
        </w:rPr>
        <w:t>three</w:t>
      </w:r>
      <w:r>
        <w:t xml:space="preserve"> possible reasons why the plants on Bed B grew taller than those on Bed A.  </w:t>
      </w:r>
      <w:r>
        <w:rPr>
          <w:b/>
        </w:rPr>
        <w:t>[3 marks]</w:t>
      </w:r>
    </w:p>
    <w:p>
      <w:pPr>
        <w:jc w:val="both"/>
      </w:pPr>
      <w:r>
        <w:rPr>
          <w:b/>
        </w:rPr>
        <w:t>(e)</w:t>
      </w:r>
      <w:r>
        <w:t xml:space="preserve"> Apart from height, state </w:t>
      </w:r>
      <w:r>
        <w:rPr>
          <w:b/>
        </w:rPr>
        <w:t>two</w:t>
      </w:r>
      <w:r>
        <w:t xml:space="preserve"> other measurements the pupils could take to compare the growth of the crops on the three beds.  </w:t>
      </w:r>
      <w:r>
        <w:rPr>
          <w:b/>
        </w:rPr>
        <w:t>[2 marks]</w:t>
      </w:r>
    </w:p>
    <w:p>
      <w:pPr>
        <w:jc w:val="both"/>
      </w:pPr>
      <w:r>
        <w:rPr>
          <w:b/>
        </w:rPr>
        <w:t>(f)</w:t>
      </w:r>
      <w:r>
        <w:t xml:space="preserve"> Give </w:t>
      </w:r>
      <w:r>
        <w:rPr>
          <w:b/>
        </w:rPr>
        <w:t>two</w:t>
      </w:r>
      <w:r>
        <w:t xml:space="preserve"> reasons why the pupils should present their results to the whole school.  </w:t>
      </w:r>
      <w:r>
        <w:rPr>
          <w:b/>
        </w:rPr>
        <w:t>[2 marks]</w:t>
      </w:r>
    </w:p>
    <w:p>
      <w:pPr>
        <w:pBdr>
          <w:bottom w:val="single" w:sz="6" w:space="1" w:color="999999"/>
        </w:pBdr>
        <w:spacing w:before="40" w:after="120"/>
      </w:pPr>
    </w:p>
    <w:p>
      <w:pPr>
        <w:spacing w:before="160" w:after="80"/>
      </w:pPr>
      <w:r>
        <w:rPr>
          <w:b/>
          <w:sz w:val="24"/>
        </w:rPr>
        <w:t>Question 5  [9 marks]</w:t>
      </w:r>
    </w:p>
    <w:p>
      <w:pPr>
        <w:jc w:val="both"/>
      </w:pPr>
      <w:r>
        <w:t>Ama wants to find out whether pepper grows better on a raised bed or on a flat bed.</w:t>
      </w:r>
    </w:p>
    <w:p>
      <w:pPr>
        <w:jc w:val="both"/>
      </w:pPr>
      <w:r>
        <w:rPr>
          <w:b/>
        </w:rPr>
        <w:t>(a)</w:t>
      </w:r>
      <w:r>
        <w:t xml:space="preserve"> State </w:t>
      </w:r>
      <w:r>
        <w:rPr>
          <w:b/>
        </w:rPr>
        <w:t>two</w:t>
      </w:r>
      <w:r>
        <w:t xml:space="preserve"> things Ama must keep the same on both beds for the test to be fair.  </w:t>
      </w:r>
      <w:r>
        <w:rPr>
          <w:b/>
        </w:rPr>
        <w:t>[2 marks]</w:t>
      </w:r>
    </w:p>
    <w:p>
      <w:pPr>
        <w:jc w:val="both"/>
      </w:pPr>
      <w:r>
        <w:rPr>
          <w:b/>
        </w:rPr>
        <w:t>(b)</w:t>
      </w:r>
      <w:r>
        <w:t xml:space="preserve"> State the </w:t>
      </w:r>
      <w:r>
        <w:rPr>
          <w:b/>
        </w:rPr>
        <w:t>one</w:t>
      </w:r>
      <w:r>
        <w:t xml:space="preserve"> thing that must be different on the two beds.  </w:t>
      </w:r>
      <w:r>
        <w:rPr>
          <w:b/>
        </w:rPr>
        <w:t>[1 mark]</w:t>
      </w:r>
    </w:p>
    <w:p>
      <w:pPr>
        <w:jc w:val="both"/>
      </w:pPr>
      <w:r>
        <w:rPr>
          <w:b/>
        </w:rPr>
        <w:t>(c)</w:t>
      </w:r>
      <w:r>
        <w:t xml:space="preserve"> Describe </w:t>
      </w:r>
      <w:r>
        <w:rPr>
          <w:b/>
        </w:rPr>
        <w:t>two</w:t>
      </w:r>
      <w:r>
        <w:t xml:space="preserve"> steps Ama should follow in order to measure the height of her plants correctly.  </w:t>
      </w:r>
      <w:r>
        <w:rPr>
          <w:b/>
        </w:rPr>
        <w:t>[2 marks]</w:t>
      </w:r>
    </w:p>
    <w:p>
      <w:pPr>
        <w:jc w:val="both"/>
      </w:pPr>
      <w:r>
        <w:rPr>
          <w:b/>
        </w:rPr>
        <w:t>(d)</w:t>
      </w:r>
      <w:r>
        <w:t xml:space="preserve"> Explain why Ama should measure several plants on each bed and work out the average, instead of measuring only one plant.  </w:t>
      </w:r>
      <w:r>
        <w:rPr>
          <w:b/>
        </w:rPr>
        <w:t>[2 marks]</w:t>
      </w:r>
    </w:p>
    <w:p>
      <w:pPr>
        <w:jc w:val="both"/>
      </w:pPr>
      <w:r>
        <w:rPr>
          <w:b/>
        </w:rPr>
        <w:t>(e)</w:t>
      </w:r>
      <w:r>
        <w:t xml:space="preserve"> Draw a table, with suitable headings only, that Ama could use to record her results over four weeks.  </w:t>
      </w:r>
      <w:r>
        <w:rPr>
          <w:b/>
        </w:rPr>
        <w:t>[2 marks]</w:t>
      </w:r>
    </w:p>
    <w:p>
      <w:pPr>
        <w:pBdr>
          <w:bottom w:val="single" w:sz="6" w:space="1" w:color="999999"/>
        </w:pBdr>
        <w:spacing w:before="40" w:after="120"/>
      </w:pPr>
    </w:p>
    <w:p>
      <w:pPr>
        <w:spacing w:before="160" w:after="80"/>
      </w:pPr>
      <w:r>
        <w:rPr>
          <w:b/>
          <w:sz w:val="24"/>
        </w:rPr>
        <w:t>Question 6  [10 marks]</w:t>
      </w:r>
    </w:p>
    <w:p>
      <w:pPr>
        <w:jc w:val="both"/>
      </w:pPr>
      <w:r>
        <w:t>Your class has been given a small piece of land behind the classroom block for a school garden.</w:t>
      </w:r>
    </w:p>
    <w:p>
      <w:pPr>
        <w:jc w:val="both"/>
      </w:pPr>
      <w:r>
        <w:rPr>
          <w:b/>
        </w:rPr>
        <w:t>(a)</w:t>
      </w:r>
      <w:r>
        <w:t xml:space="preserve"> Describe </w:t>
      </w:r>
      <w:r>
        <w:rPr>
          <w:b/>
        </w:rPr>
        <w:t>four</w:t>
      </w:r>
      <w:r>
        <w:t xml:space="preserve"> steps your class would follow to prepare a raised bed on the land.  </w:t>
      </w:r>
      <w:r>
        <w:rPr>
          <w:b/>
        </w:rPr>
        <w:t>[4 marks]</w:t>
      </w:r>
    </w:p>
    <w:p>
      <w:pPr>
        <w:jc w:val="both"/>
      </w:pPr>
      <w:r>
        <w:rPr>
          <w:b/>
        </w:rPr>
        <w:t>(b)</w:t>
      </w:r>
      <w:r>
        <w:t xml:space="preserve"> Name </w:t>
      </w:r>
      <w:r>
        <w:rPr>
          <w:b/>
        </w:rPr>
        <w:t>two</w:t>
      </w:r>
      <w:r>
        <w:t xml:space="preserve"> farm tools you would use for the work and state what each one would be used for.  </w:t>
      </w:r>
      <w:r>
        <w:rPr>
          <w:b/>
        </w:rPr>
        <w:t>[2 marks]</w:t>
      </w:r>
    </w:p>
    <w:p>
      <w:pPr>
        <w:jc w:val="both"/>
      </w:pPr>
      <w:r>
        <w:rPr>
          <w:b/>
        </w:rPr>
        <w:t>(c)</w:t>
      </w:r>
      <w:r>
        <w:t xml:space="preserve"> State </w:t>
      </w:r>
      <w:r>
        <w:rPr>
          <w:b/>
        </w:rPr>
        <w:t>two</w:t>
      </w:r>
      <w:r>
        <w:t xml:space="preserve"> safety precautions the class should observe while working in the garden.  </w:t>
      </w:r>
      <w:r>
        <w:rPr>
          <w:b/>
        </w:rPr>
        <w:t>[2 marks]</w:t>
      </w:r>
    </w:p>
    <w:p>
      <w:pPr>
        <w:jc w:val="both"/>
      </w:pPr>
      <w:r>
        <w:rPr>
          <w:b/>
        </w:rPr>
        <w:t>(d)</w:t>
      </w:r>
      <w:r>
        <w:t xml:space="preserve"> State </w:t>
      </w:r>
      <w:r>
        <w:rPr>
          <w:b/>
        </w:rPr>
        <w:t>two</w:t>
      </w:r>
      <w:r>
        <w:t xml:space="preserve"> ways the class should care for the crops after planting.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7.2 Land Preparation and Planting Practices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7.1 Types of Seed Beds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7.1 Types of Seed Beds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7.1 Types of Seed Beds</w:t>
            </w:r>
          </w:p>
        </w:tc>
        <w:tc>
          <w:tcPr>
            <w:tcW w:type="dxa" w:w="2436"/>
          </w:tcPr>
          <w:p>
            <w:pPr>
              <w:spacing w:after="20"/>
            </w:pPr>
            <w:r>
              <w:rPr>
                <w:sz w:val="20"/>
              </w:rPr>
              <w:t>Apply</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7.3 Planting Materials and Transplanting</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7.3 Planting Materials and Transplanting</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7.3 Planting Materials and Transplanting</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7.2 Land Preparation and Planting Practices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7.2 Land Preparation and Planting Practices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7.1 Types of Seed Beds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7.2 Land Preparation and Planting Practices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7.2 Land Preparation and Planting Practices</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7.2 Land Preparation and Planting Practices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7.4 Comparing Crop Growth on Different Seed Beds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7.5 Measuring, Recording and Presenting Results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7.5 Measuring, Recording and Presenting Results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7.5 Measuring, Recording and Presenting Results</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7.4 Comparing Crop Growth on Different Seed Beds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7.5 Measuring, Recording and Presenting Results</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7.4 Comparing Crop Growth on Different Seed Beds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7.5 Measuring, Recording and Presenting Results</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7.4 Comparing Crop Growth on Different Seed Beds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7.4 Comparing Crop Growth on Different Seed Beds</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7.4 Comparing Crop Growth on Different Seed Beds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7.1 Types of Seed Beds</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7.1 Types of Seed Beds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7.5 Measuring, Recording and Presenting Results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seed bed is a piece of land that has been cleared, dug and levelled (prepared) so that seeds or planting materials can be planted in it.</w:t>
            </w:r>
          </w:p>
        </w:tc>
        <w:tc>
          <w:tcPr>
            <w:tcW w:type="dxa" w:w="2436"/>
          </w:tcPr>
          <w:p>
            <w:pPr>
              <w:spacing w:after="20"/>
            </w:pPr>
            <w:r>
              <w:rPr>
                <w:sz w:val="20"/>
              </w:rPr>
              <w:t>Types of Seed Beds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Flat bed, raised bed, sunken bed (also accept nursery bed, ridges, mounds).</w:t>
            </w:r>
          </w:p>
        </w:tc>
        <w:tc>
          <w:tcPr>
            <w:tcW w:type="dxa" w:w="2436"/>
          </w:tcPr>
          <w:p>
            <w:pPr>
              <w:spacing w:after="20"/>
            </w:pPr>
            <w:r>
              <w:rPr>
                <w:sz w:val="20"/>
              </w:rPr>
              <w:t>Types of Seed Beds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To loosen the soil for germination and root growth; to remove weeds, stumps and stones; to mix in manure and improve drainage and aeration; to make planting and weeding easy.</w:t>
            </w:r>
          </w:p>
        </w:tc>
        <w:tc>
          <w:tcPr>
            <w:tcW w:type="dxa" w:w="2436"/>
          </w:tcPr>
          <w:p>
            <w:pPr>
              <w:spacing w:after="20"/>
            </w:pPr>
            <w:r>
              <w:rPr>
                <w:sz w:val="20"/>
              </w:rPr>
              <w:t>Land Preparation and Planting Practices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 flat bed; B - raised bed; C - sunken bed.</w:t>
            </w:r>
          </w:p>
        </w:tc>
        <w:tc>
          <w:tcPr>
            <w:tcW w:type="dxa" w:w="2436"/>
          </w:tcPr>
          <w:p>
            <w:pPr>
              <w:spacing w:after="20"/>
            </w:pPr>
            <w:r>
              <w:rPr>
                <w:sz w:val="20"/>
              </w:rPr>
              <w:t>Types of Seed Beds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B (the raised bed) - the extra water drains away from the bed, so the roots do not rot in the waterlogged soil.</w:t>
            </w:r>
          </w:p>
        </w:tc>
        <w:tc>
          <w:tcPr>
            <w:tcW w:type="dxa" w:w="2436"/>
          </w:tcPr>
          <w:p>
            <w:pPr>
              <w:spacing w:after="20"/>
            </w:pPr>
            <w:r>
              <w:rPr>
                <w:sz w:val="20"/>
              </w:rPr>
              <w:t>Types of Seed Beds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C (the sunken bed) - it holds water around the crops for longer, so the plants do not dry up quickly.</w:t>
            </w:r>
          </w:p>
        </w:tc>
        <w:tc>
          <w:tcPr>
            <w:tcW w:type="dxa" w:w="2436"/>
          </w:tcPr>
          <w:p>
            <w:pPr>
              <w:spacing w:after="20"/>
            </w:pPr>
            <w:r>
              <w:rPr>
                <w:sz w:val="20"/>
              </w:rPr>
              <w:t>Types of Seed Beds</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It is quick and easy to prepare and is suitable for most crops on well-drained land; little soil is moved so a large area can be planted.</w:t>
            </w:r>
          </w:p>
        </w:tc>
        <w:tc>
          <w:tcPr>
            <w:tcW w:type="dxa" w:w="2436"/>
          </w:tcPr>
          <w:p>
            <w:pPr>
              <w:spacing w:after="20"/>
            </w:pPr>
            <w:r>
              <w:rPr>
                <w:sz w:val="20"/>
              </w:rPr>
              <w:t>Types of Seed Beds</w:t>
            </w:r>
          </w:p>
        </w:tc>
        <w:tc>
          <w:tcPr>
            <w:tcW w:type="dxa" w:w="2436"/>
          </w:tcPr>
          <w:p>
            <w:pPr>
              <w:spacing w:after="20"/>
            </w:pPr>
            <w:r>
              <w:rPr>
                <w:sz w:val="20"/>
              </w:rPr>
              <w:t>Understand</w:t>
            </w:r>
          </w:p>
        </w:tc>
      </w:tr>
      <w:tr>
        <w:tc>
          <w:tcPr>
            <w:tcW w:type="dxa" w:w="2436"/>
          </w:tcPr>
          <w:p>
            <w:pPr>
              <w:spacing w:after="20"/>
            </w:pPr>
            <w:r>
              <w:rPr>
                <w:sz w:val="20"/>
              </w:rPr>
              <w:t>2 (e)</w:t>
            </w:r>
          </w:p>
        </w:tc>
        <w:tc>
          <w:tcPr>
            <w:tcW w:type="dxa" w:w="2436"/>
          </w:tcPr>
          <w:p>
            <w:pPr>
              <w:spacing w:after="20"/>
            </w:pPr>
            <w:r>
              <w:rPr>
                <w:sz w:val="20"/>
              </w:rPr>
              <w:t>B is heaped above the ground while C is dug below it; B drains water away while C holds water; B suits wet areas while C suits dry areas.</w:t>
            </w:r>
          </w:p>
        </w:tc>
        <w:tc>
          <w:tcPr>
            <w:tcW w:type="dxa" w:w="2436"/>
          </w:tcPr>
          <w:p>
            <w:pPr>
              <w:spacing w:after="20"/>
            </w:pPr>
            <w:r>
              <w:rPr>
                <w:sz w:val="20"/>
              </w:rPr>
              <w:t>Types of Seed Beds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cassava - stem cuttings; (ii) maize - seeds (grains); (iii) plantain - suckers; (iv) yam - setts (pieces of the tuber).</w:t>
            </w:r>
          </w:p>
        </w:tc>
        <w:tc>
          <w:tcPr>
            <w:tcW w:type="dxa" w:w="2436"/>
          </w:tcPr>
          <w:p>
            <w:pPr>
              <w:spacing w:after="20"/>
            </w:pPr>
            <w:r>
              <w:rPr>
                <w:sz w:val="20"/>
              </w:rPr>
              <w:t>Planting Materials and Transplanting</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Transplanting is the removal of young seedlings from a nursery bed and planting them in the main field or in their permanent place.</w:t>
            </w:r>
          </w:p>
        </w:tc>
        <w:tc>
          <w:tcPr>
            <w:tcW w:type="dxa" w:w="2436"/>
          </w:tcPr>
          <w:p>
            <w:pPr>
              <w:spacing w:after="20"/>
            </w:pPr>
            <w:r>
              <w:rPr>
                <w:sz w:val="20"/>
              </w:rPr>
              <w:t>Planting Materials and Transplanting</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Water the nursery before lifting; lift the seedlings with soil around the roots; avoid damaging the roots; transplant in the cool of the evening; water immediately after planting; shade the seedlings for a few days.</w:t>
            </w:r>
          </w:p>
        </w:tc>
        <w:tc>
          <w:tcPr>
            <w:tcW w:type="dxa" w:w="2436"/>
          </w:tcPr>
          <w:p>
            <w:pPr>
              <w:spacing w:after="20"/>
            </w:pPr>
            <w:r>
              <w:rPr>
                <w:sz w:val="20"/>
              </w:rPr>
              <w:t>Planting Materials and Transplanting</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seeds are small and need close care; a small bed is easier to water, weed and protect; weak seedlings can be sorted out and only the healthy ones transplanted at the right spacing, which saves seed.</w:t>
            </w:r>
          </w:p>
        </w:tc>
        <w:tc>
          <w:tcPr>
            <w:tcW w:type="dxa" w:w="2436"/>
          </w:tcPr>
          <w:p>
            <w:pPr>
              <w:spacing w:after="20"/>
            </w:pPr>
            <w:r>
              <w:rPr>
                <w:sz w:val="20"/>
              </w:rPr>
              <w:t>Planting Materials and Transplanting</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18 cm.</w:t>
            </w:r>
          </w:p>
        </w:tc>
        <w:tc>
          <w:tcPr>
            <w:tcW w:type="dxa" w:w="2436"/>
          </w:tcPr>
          <w:p>
            <w:pPr>
              <w:spacing w:after="20"/>
            </w:pPr>
            <w:r>
              <w:rPr>
                <w:sz w:val="20"/>
              </w:rPr>
              <w:t>Measuring, Recording and Presenting Results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Bed B.</w:t>
            </w:r>
          </w:p>
        </w:tc>
        <w:tc>
          <w:tcPr>
            <w:tcW w:type="dxa" w:w="2436"/>
          </w:tcPr>
          <w:p>
            <w:pPr>
              <w:spacing w:after="20"/>
            </w:pPr>
            <w:r>
              <w:rPr>
                <w:sz w:val="20"/>
              </w:rPr>
              <w:t>Comparing Crop Growth on Different Seed Beds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26 cm - 18 cm = 8 cm.</w:t>
            </w:r>
          </w:p>
        </w:tc>
        <w:tc>
          <w:tcPr>
            <w:tcW w:type="dxa" w:w="2436"/>
          </w:tcPr>
          <w:p>
            <w:pPr>
              <w:spacing w:after="20"/>
            </w:pPr>
            <w:r>
              <w:rPr>
                <w:sz w:val="20"/>
              </w:rPr>
              <w:t>Measuring, Recording and Presenting Results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Bed B drained better so the roots got enough air; it may have had deeper, looser, more fertile soil or more manure; the roots spread more easily and took in more water and nutrients.</w:t>
            </w:r>
          </w:p>
        </w:tc>
        <w:tc>
          <w:tcPr>
            <w:tcW w:type="dxa" w:w="2436"/>
          </w:tcPr>
          <w:p>
            <w:pPr>
              <w:spacing w:after="20"/>
            </w:pPr>
            <w:r>
              <w:rPr>
                <w:sz w:val="20"/>
              </w:rPr>
              <w:t>Comparing Crop Growth on Different Seed Beds</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The number of leaves, the number of flowers, the number of fruits, the girth (thickness) of the stem, or the weight of the harvest.</w:t>
            </w:r>
          </w:p>
        </w:tc>
        <w:tc>
          <w:tcPr>
            <w:tcW w:type="dxa" w:w="2436"/>
          </w:tcPr>
          <w:p>
            <w:pPr>
              <w:spacing w:after="20"/>
            </w:pPr>
            <w:r>
              <w:rPr>
                <w:sz w:val="20"/>
              </w:rPr>
              <w:t>Measuring, Recording and Presenting Results</w:t>
            </w:r>
          </w:p>
        </w:tc>
        <w:tc>
          <w:tcPr>
            <w:tcW w:type="dxa" w:w="2436"/>
          </w:tcPr>
          <w:p>
            <w:pPr>
              <w:spacing w:after="20"/>
            </w:pPr>
            <w:r>
              <w:rPr>
                <w:sz w:val="20"/>
              </w:rPr>
              <w:t>Understand</w:t>
            </w:r>
          </w:p>
        </w:tc>
      </w:tr>
      <w:tr>
        <w:tc>
          <w:tcPr>
            <w:tcW w:type="dxa" w:w="2436"/>
          </w:tcPr>
          <w:p>
            <w:pPr>
              <w:spacing w:after="20"/>
            </w:pPr>
            <w:r>
              <w:rPr>
                <w:sz w:val="20"/>
              </w:rPr>
              <w:t>4 (f)</w:t>
            </w:r>
          </w:p>
        </w:tc>
        <w:tc>
          <w:tcPr>
            <w:tcW w:type="dxa" w:w="2436"/>
          </w:tcPr>
          <w:p>
            <w:pPr>
              <w:spacing w:after="20"/>
            </w:pPr>
            <w:r>
              <w:rPr>
                <w:sz w:val="20"/>
              </w:rPr>
              <w:t>So that other pupils and the community learn which seed bed is best and can use the findings; and so that the work can be checked and repeated by others.</w:t>
            </w:r>
          </w:p>
        </w:tc>
        <w:tc>
          <w:tcPr>
            <w:tcW w:type="dxa" w:w="2436"/>
          </w:tcPr>
          <w:p>
            <w:pPr>
              <w:spacing w:after="20"/>
            </w:pPr>
            <w:r>
              <w:rPr>
                <w:sz w:val="20"/>
              </w:rPr>
              <w:t>Measuring, Recording and Presenting Results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The same type and variety of pepper, the same number of plants, the same spacing, the same amount of water and manure, and the same amount of sunlight.</w:t>
            </w:r>
          </w:p>
        </w:tc>
        <w:tc>
          <w:tcPr>
            <w:tcW w:type="dxa" w:w="2436"/>
          </w:tcPr>
          <w:p>
            <w:pPr>
              <w:spacing w:after="20"/>
            </w:pPr>
            <w:r>
              <w:rPr>
                <w:sz w:val="20"/>
              </w:rPr>
              <w:t>Measuring, Recording and Presenting Results</w:t>
            </w:r>
          </w:p>
        </w:tc>
        <w:tc>
          <w:tcPr>
            <w:tcW w:type="dxa" w:w="2436"/>
          </w:tcPr>
          <w:p>
            <w:pPr>
              <w:spacing w:after="20"/>
            </w:pPr>
            <w:r>
              <w:rPr>
                <w:sz w:val="20"/>
              </w:rPr>
              <w:t>Analyse</w:t>
            </w:r>
          </w:p>
        </w:tc>
      </w:tr>
      <w:tr>
        <w:tc>
          <w:tcPr>
            <w:tcW w:type="dxa" w:w="2436"/>
          </w:tcPr>
          <w:p>
            <w:pPr>
              <w:spacing w:after="20"/>
            </w:pPr>
            <w:r>
              <w:rPr>
                <w:sz w:val="20"/>
              </w:rPr>
              <w:t>5 (b)</w:t>
            </w:r>
          </w:p>
        </w:tc>
        <w:tc>
          <w:tcPr>
            <w:tcW w:type="dxa" w:w="2436"/>
          </w:tcPr>
          <w:p>
            <w:pPr>
              <w:spacing w:after="20"/>
            </w:pPr>
            <w:r>
              <w:rPr>
                <w:sz w:val="20"/>
              </w:rPr>
              <w:t>The type of seed bed (one raised bed and one flat bed).</w:t>
            </w:r>
          </w:p>
        </w:tc>
        <w:tc>
          <w:tcPr>
            <w:tcW w:type="dxa" w:w="2436"/>
          </w:tcPr>
          <w:p>
            <w:pPr>
              <w:spacing w:after="20"/>
            </w:pPr>
            <w:r>
              <w:rPr>
                <w:sz w:val="20"/>
              </w:rPr>
              <w:t>Measuring, Recording and Presenting Results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Hold the metre rule or tape upright with the zero mark at soil level beside the plant, read the height at the tip of the plant with the eye level with the mark, and record it in centimetres.</w:t>
            </w:r>
          </w:p>
        </w:tc>
        <w:tc>
          <w:tcPr>
            <w:tcW w:type="dxa" w:w="2436"/>
          </w:tcPr>
          <w:p>
            <w:pPr>
              <w:spacing w:after="20"/>
            </w:pPr>
            <w:r>
              <w:rPr>
                <w:sz w:val="20"/>
              </w:rPr>
              <w:t>Measuring, Recording and Presenting Results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Plants do not all grow at the same rate, so one plant may be unusually tall or short; an average of several plants gives a fairer, more reliable result that represents the whole bed.</w:t>
            </w:r>
          </w:p>
        </w:tc>
        <w:tc>
          <w:tcPr>
            <w:tcW w:type="dxa" w:w="2436"/>
          </w:tcPr>
          <w:p>
            <w:pPr>
              <w:spacing w:after="20"/>
            </w:pPr>
            <w:r>
              <w:rPr>
                <w:sz w:val="20"/>
              </w:rPr>
              <w:t>Measuring, Recording and Presenting Results</w:t>
            </w:r>
          </w:p>
        </w:tc>
        <w:tc>
          <w:tcPr>
            <w:tcW w:type="dxa" w:w="2436"/>
          </w:tcPr>
          <w:p>
            <w:pPr>
              <w:spacing w:after="20"/>
            </w:pPr>
            <w:r>
              <w:rPr>
                <w:sz w:val="20"/>
              </w:rPr>
              <w:t>Evaluate</w:t>
            </w:r>
          </w:p>
        </w:tc>
      </w:tr>
      <w:tr>
        <w:tc>
          <w:tcPr>
            <w:tcW w:type="dxa" w:w="2436"/>
          </w:tcPr>
          <w:p>
            <w:pPr>
              <w:spacing w:after="20"/>
            </w:pPr>
            <w:r>
              <w:rPr>
                <w:sz w:val="20"/>
              </w:rPr>
              <w:t>5 (e)</w:t>
            </w:r>
          </w:p>
        </w:tc>
        <w:tc>
          <w:tcPr>
            <w:tcW w:type="dxa" w:w="2436"/>
          </w:tcPr>
          <w:p>
            <w:pPr>
              <w:spacing w:after="20"/>
            </w:pPr>
            <w:r>
              <w:rPr>
                <w:sz w:val="20"/>
              </w:rPr>
              <w:t>A table with a column for the week (1-4) and columns for the average height of the plants on the raised bed and on the flat bed, with units in the headings.</w:t>
            </w:r>
          </w:p>
        </w:tc>
        <w:tc>
          <w:tcPr>
            <w:tcW w:type="dxa" w:w="2436"/>
          </w:tcPr>
          <w:p>
            <w:pPr>
              <w:spacing w:after="20"/>
            </w:pPr>
            <w:r>
              <w:rPr>
                <w:sz w:val="20"/>
              </w:rPr>
              <w:t>Measuring, Recording and Presenting Results</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Clear the weeds and rubbish; mark out the size of the bed; dig and loosen the soil; remove stones, roots and stumps; heap the soil above the ground level; level and firm the top of the bed and mix in manure.</w:t>
            </w:r>
          </w:p>
        </w:tc>
        <w:tc>
          <w:tcPr>
            <w:tcW w:type="dxa" w:w="2436"/>
          </w:tcPr>
          <w:p>
            <w:pPr>
              <w:spacing w:after="20"/>
            </w:pPr>
            <w:r>
              <w:rPr>
                <w:sz w:val="20"/>
              </w:rPr>
              <w:t>Land Preparation and Planting Practices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Cutlass for clearing weeds; hoe for digging and heaping the soil; rake for levelling; watering can for watering; garden line and pegs for marking out.</w:t>
            </w:r>
          </w:p>
        </w:tc>
        <w:tc>
          <w:tcPr>
            <w:tcW w:type="dxa" w:w="2436"/>
          </w:tcPr>
          <w:p>
            <w:pPr>
              <w:spacing w:after="20"/>
            </w:pPr>
            <w:r>
              <w:rPr>
                <w:sz w:val="20"/>
              </w:rPr>
              <w:t>Land Preparation and Planting Practices</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Handle cutlasses and hoes carefully and keep a safe distance apart; wear boots or shoes and gloves; do not play with the tools; wash the hands with soap after work; work in the cool of the morning and report any injury to the teacher.</w:t>
            </w:r>
          </w:p>
        </w:tc>
        <w:tc>
          <w:tcPr>
            <w:tcW w:type="dxa" w:w="2436"/>
          </w:tcPr>
          <w:p>
            <w:pPr>
              <w:spacing w:after="20"/>
            </w:pPr>
            <w:r>
              <w:rPr>
                <w:sz w:val="20"/>
              </w:rPr>
              <w:t>Land Preparation and Planting Practices</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Water the crops regularly; weed the bed; apply manure; mulch the bed; stake or support the plants; control pests; fence the garden against animals.</w:t>
            </w:r>
          </w:p>
        </w:tc>
        <w:tc>
          <w:tcPr>
            <w:tcW w:type="dxa" w:w="2436"/>
          </w:tcPr>
          <w:p>
            <w:pPr>
              <w:spacing w:after="20"/>
            </w:pPr>
            <w:r>
              <w:rPr>
                <w:sz w:val="20"/>
              </w:rPr>
              <w:t>Land Preparation and Planting Practices</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For procedures, investigations and design tasks, award method marks. (4) Do not deduct marks for spelling unless the meaning is changed. (5) Where a candidate gives more answers than are asked for, mark only the first ones up to the number required.)</w:t>
      </w:r>
    </w:p>
    <w:p>
      <w:pPr>
        <w:spacing w:before="160" w:after="80"/>
      </w:pPr>
      <w:r>
        <w:rPr>
          <w:b/>
          <w:sz w:val="24"/>
        </w:rPr>
        <w:t>Question 1 (8 marks)</w:t>
      </w:r>
    </w:p>
    <w:p>
      <w:pPr>
        <w:jc w:val="both"/>
      </w:pPr>
      <w:r>
        <w:rPr>
          <w:b/>
        </w:rPr>
        <w:t>(a)</w:t>
      </w:r>
      <w:r>
        <w:t xml:space="preserve"> [2 marks]</w:t>
      </w:r>
    </w:p>
    <w:p>
      <w:pPr>
        <w:pStyle w:val="ListBullet"/>
      </w:pPr>
      <w:r>
        <w:rPr>
          <w:sz w:val="23"/>
        </w:rPr>
        <w:t xml:space="preserve">A seed bed is a </w:t>
      </w:r>
      <w:r>
        <w:rPr>
          <w:b/>
          <w:sz w:val="23"/>
        </w:rPr>
        <w:t>piece of land that has been prepared (cleared, dug, levelled)</w:t>
      </w:r>
      <w:r>
        <w:rPr>
          <w:sz w:val="23"/>
        </w:rPr>
        <w:t xml:space="preserve"> for planting.</w:t>
      </w:r>
    </w:p>
    <w:p>
      <w:pPr>
        <w:pStyle w:val="ListBullet"/>
      </w:pPr>
      <w:r>
        <w:rPr>
          <w:sz w:val="23"/>
        </w:rPr>
        <w:t xml:space="preserve">The soil in it is made </w:t>
      </w:r>
      <w:r>
        <w:rPr>
          <w:b/>
          <w:sz w:val="23"/>
        </w:rPr>
        <w:t>loose and fine</w:t>
      </w:r>
      <w:r>
        <w:rPr>
          <w:sz w:val="23"/>
        </w:rPr>
        <w:t xml:space="preserve"> so that seeds can germinate and the young roots can grow easily.</w:t>
      </w:r>
    </w:p>
    <w:p>
      <w:pPr>
        <w:pStyle w:val="ListBullet"/>
      </w:pPr>
      <w:r>
        <w:rPr>
          <w:i/>
          <w:sz w:val="23"/>
        </w:rPr>
        <w:t>Marking note: 1 mark each for any TWO correct points (2 marks). Award 1 mark for ‘land prepared for planting’ alone. Do NOT accept ‘a place where seeds are stored’.</w:t>
      </w:r>
    </w:p>
    <w:p>
      <w:pPr>
        <w:jc w:val="both"/>
      </w:pPr>
      <w:r>
        <w:rPr>
          <w:b/>
        </w:rPr>
        <w:t>(b)</w:t>
      </w:r>
      <w:r>
        <w:t xml:space="preserve"> [3 marks]</w:t>
      </w:r>
    </w:p>
    <w:p>
      <w:pPr>
        <w:pStyle w:val="ListBullet"/>
      </w:pPr>
      <w:r>
        <w:rPr>
          <w:b/>
          <w:sz w:val="23"/>
        </w:rPr>
        <w:t>Flat bed</w:t>
      </w:r>
    </w:p>
    <w:p>
      <w:pPr>
        <w:pStyle w:val="ListBullet"/>
      </w:pPr>
      <w:r>
        <w:rPr>
          <w:b/>
          <w:sz w:val="23"/>
        </w:rPr>
        <w:t>Raised bed</w:t>
      </w:r>
    </w:p>
    <w:p>
      <w:pPr>
        <w:pStyle w:val="ListBullet"/>
      </w:pPr>
      <w:r>
        <w:rPr>
          <w:b/>
          <w:sz w:val="23"/>
        </w:rPr>
        <w:t>Sunken bed</w:t>
      </w:r>
    </w:p>
    <w:p>
      <w:pPr>
        <w:pStyle w:val="ListBullet"/>
      </w:pPr>
      <w:r>
        <w:rPr>
          <w:sz w:val="23"/>
        </w:rPr>
        <w:t xml:space="preserve">(Also accept: </w:t>
      </w:r>
      <w:r>
        <w:rPr>
          <w:b/>
          <w:sz w:val="23"/>
        </w:rPr>
        <w:t>nursery bed</w:t>
      </w:r>
      <w:r>
        <w:rPr>
          <w:sz w:val="23"/>
        </w:rPr>
        <w:t xml:space="preserve">, </w:t>
      </w:r>
      <w:r>
        <w:rPr>
          <w:b/>
          <w:sz w:val="23"/>
        </w:rPr>
        <w:t>ridges</w:t>
      </w:r>
      <w:r>
        <w:rPr>
          <w:sz w:val="23"/>
        </w:rPr>
        <w:t xml:space="preserve">, </w:t>
      </w:r>
      <w:r>
        <w:rPr>
          <w:b/>
          <w:sz w:val="23"/>
        </w:rPr>
        <w:t>mounds</w:t>
      </w:r>
      <w:r>
        <w:rPr>
          <w:sz w:val="23"/>
        </w:rPr>
        <w:t>)</w:t>
      </w:r>
    </w:p>
    <w:p>
      <w:pPr>
        <w:pStyle w:val="ListBullet"/>
      </w:pPr>
      <w:r>
        <w:rPr>
          <w:i/>
          <w:sz w:val="23"/>
        </w:rPr>
        <w:t>Marking note: 1 mark each for any THREE correct types (3 marks). Accept ridges and mounds, which are used in many farming communities in Ghana.</w:t>
      </w:r>
    </w:p>
    <w:p>
      <w:pPr>
        <w:jc w:val="both"/>
      </w:pPr>
      <w:r>
        <w:rPr>
          <w:b/>
        </w:rPr>
        <w:t>(c)</w:t>
      </w:r>
      <w:r>
        <w:t xml:space="preserve"> [3 marks]</w:t>
      </w:r>
    </w:p>
    <w:p>
      <w:pPr>
        <w:pStyle w:val="ListBullet"/>
      </w:pPr>
      <w:r>
        <w:rPr>
          <w:sz w:val="23"/>
        </w:rPr>
        <w:t xml:space="preserve">To </w:t>
      </w:r>
      <w:r>
        <w:rPr>
          <w:b/>
          <w:sz w:val="23"/>
        </w:rPr>
        <w:t>loosen the soil</w:t>
      </w:r>
      <w:r>
        <w:rPr>
          <w:sz w:val="23"/>
        </w:rPr>
        <w:t xml:space="preserve"> so that seeds germinate easily and roots can spread.</w:t>
      </w:r>
    </w:p>
    <w:p>
      <w:pPr>
        <w:pStyle w:val="ListBullet"/>
      </w:pPr>
      <w:r>
        <w:rPr>
          <w:sz w:val="23"/>
        </w:rPr>
        <w:t xml:space="preserve">To </w:t>
      </w:r>
      <w:r>
        <w:rPr>
          <w:b/>
          <w:sz w:val="23"/>
        </w:rPr>
        <w:t>remove weeds, stumps and stones</w:t>
      </w:r>
      <w:r>
        <w:rPr>
          <w:sz w:val="23"/>
        </w:rPr>
        <w:t xml:space="preserve"> that would compete with the crops or obstruct the work.</w:t>
      </w:r>
    </w:p>
    <w:p>
      <w:pPr>
        <w:pStyle w:val="ListBullet"/>
      </w:pPr>
      <w:r>
        <w:rPr>
          <w:sz w:val="23"/>
        </w:rPr>
        <w:t xml:space="preserve">To </w:t>
      </w:r>
      <w:r>
        <w:rPr>
          <w:b/>
          <w:sz w:val="23"/>
        </w:rPr>
        <w:t>improve drainage and the movement of air</w:t>
      </w:r>
      <w:r>
        <w:rPr>
          <w:sz w:val="23"/>
        </w:rPr>
        <w:t xml:space="preserve"> in the soil, and to </w:t>
      </w:r>
      <w:r>
        <w:rPr>
          <w:b/>
          <w:sz w:val="23"/>
        </w:rPr>
        <w:t>mix in manure</w:t>
      </w:r>
      <w:r>
        <w:rPr>
          <w:sz w:val="23"/>
        </w:rPr>
        <w:t xml:space="preserve"> so the soil is more fertile.</w:t>
      </w:r>
    </w:p>
    <w:p>
      <w:pPr>
        <w:pStyle w:val="ListBullet"/>
      </w:pPr>
      <w:r>
        <w:rPr>
          <w:sz w:val="23"/>
        </w:rPr>
        <w:t xml:space="preserve">To make </w:t>
      </w:r>
      <w:r>
        <w:rPr>
          <w:b/>
          <w:sz w:val="23"/>
        </w:rPr>
        <w:t>planting, weeding and harvesting easier</w:t>
      </w:r>
      <w:r>
        <w:rPr>
          <w:sz w:val="23"/>
        </w:rPr>
        <w:t xml:space="preserve"> for the farmer.</w:t>
      </w:r>
    </w:p>
    <w:p>
      <w:pPr>
        <w:pStyle w:val="ListBullet"/>
      </w:pPr>
      <w:r>
        <w:rPr>
          <w:i/>
          <w:sz w:val="23"/>
        </w:rPr>
        <w:t>Marking note: 1 mark each for any THREE correct reasons (3 marks). Do NOT accept ‘to make the farm beautiful’.</w:t>
      </w:r>
    </w:p>
    <w:p>
      <w:pPr>
        <w:spacing w:before="160" w:after="80"/>
      </w:pPr>
      <w:r>
        <w:rPr>
          <w:b/>
          <w:sz w:val="24"/>
        </w:rPr>
        <w:t>Question 2 (10 marks)</w:t>
      </w:r>
    </w:p>
    <w:p>
      <w:pPr>
        <w:jc w:val="both"/>
      </w:pPr>
      <w:r>
        <w:rPr>
          <w:b/>
        </w:rPr>
        <w:t>(a)</w:t>
      </w:r>
      <w:r>
        <w:t xml:space="preserve"> [3 marks]</w:t>
      </w:r>
    </w:p>
    <w:p>
      <w:pPr>
        <w:pStyle w:val="ListBullet"/>
      </w:pPr>
      <w:r>
        <w:rPr>
          <w:sz w:val="23"/>
        </w:rPr>
        <w:t xml:space="preserve">A - </w:t>
      </w:r>
      <w:r>
        <w:rPr>
          <w:b/>
          <w:sz w:val="23"/>
        </w:rPr>
        <w:t>flat bed</w:t>
      </w:r>
      <w:r>
        <w:rPr>
          <w:sz w:val="23"/>
        </w:rPr>
        <w:t xml:space="preserve"> (the soil is level with the surrounding ground)</w:t>
      </w:r>
    </w:p>
    <w:p>
      <w:pPr>
        <w:pStyle w:val="ListBullet"/>
      </w:pPr>
      <w:r>
        <w:rPr>
          <w:sz w:val="23"/>
        </w:rPr>
        <w:t xml:space="preserve">B - </w:t>
      </w:r>
      <w:r>
        <w:rPr>
          <w:b/>
          <w:sz w:val="23"/>
        </w:rPr>
        <w:t>raised bed</w:t>
      </w:r>
      <w:r>
        <w:rPr>
          <w:sz w:val="23"/>
        </w:rPr>
        <w:t xml:space="preserve"> (the soil is heaped above the surrounding ground)</w:t>
      </w:r>
    </w:p>
    <w:p>
      <w:pPr>
        <w:pStyle w:val="ListBullet"/>
      </w:pPr>
      <w:r>
        <w:rPr>
          <w:sz w:val="23"/>
        </w:rPr>
        <w:t xml:space="preserve">C - </w:t>
      </w:r>
      <w:r>
        <w:rPr>
          <w:b/>
          <w:sz w:val="23"/>
        </w:rPr>
        <w:t>sunken bed</w:t>
      </w:r>
      <w:r>
        <w:rPr>
          <w:sz w:val="23"/>
        </w:rPr>
        <w:t xml:space="preserve"> (the soil is dug below the surrounding ground)</w:t>
      </w:r>
    </w:p>
    <w:p>
      <w:pPr>
        <w:pStyle w:val="ListBullet"/>
      </w:pPr>
      <w:r>
        <w:rPr>
          <w:i/>
          <w:sz w:val="23"/>
        </w:rPr>
        <w:t>Marking note: 1 mark each (3 marks). The name must be matched to the correct letter. Accept ‘flat seed bed’, ‘raised seed bed’ and ‘sunken seed bed’.</w:t>
      </w:r>
    </w:p>
    <w:p>
      <w:pPr>
        <w:jc w:val="both"/>
      </w:pPr>
      <w:r>
        <w:rPr>
          <w:b/>
        </w:rPr>
        <w:t>(b)</w:t>
      </w:r>
      <w:r>
        <w:t xml:space="preserve"> [2 marks]</w:t>
      </w:r>
    </w:p>
    <w:p>
      <w:pPr>
        <w:pStyle w:val="ListBullet"/>
      </w:pPr>
      <w:r>
        <w:rPr>
          <w:b/>
          <w:sz w:val="23"/>
        </w:rPr>
        <w:t>B - the raised bed</w:t>
      </w:r>
      <w:r>
        <w:rPr>
          <w:sz w:val="23"/>
        </w:rPr>
        <w:t xml:space="preserve"> (1 mark).</w:t>
      </w:r>
    </w:p>
    <w:p>
      <w:pPr>
        <w:pStyle w:val="ListBullet"/>
      </w:pPr>
      <w:r>
        <w:rPr>
          <w:sz w:val="23"/>
        </w:rPr>
        <w:t xml:space="preserve">Because the bed stands above the ground, </w:t>
      </w:r>
      <w:r>
        <w:rPr>
          <w:b/>
          <w:sz w:val="23"/>
        </w:rPr>
        <w:t>excess water drains away</w:t>
      </w:r>
      <w:r>
        <w:rPr>
          <w:sz w:val="23"/>
        </w:rPr>
        <w:t xml:space="preserve"> and the roots </w:t>
      </w:r>
      <w:r>
        <w:rPr>
          <w:b/>
          <w:sz w:val="23"/>
        </w:rPr>
        <w:t>get air instead of rotting</w:t>
      </w:r>
      <w:r>
        <w:rPr>
          <w:sz w:val="23"/>
        </w:rPr>
        <w:t xml:space="preserve"> in the water (1 mark).</w:t>
      </w:r>
    </w:p>
    <w:p>
      <w:pPr>
        <w:pStyle w:val="ListBullet"/>
      </w:pPr>
      <w:r>
        <w:rPr>
          <w:i/>
          <w:sz w:val="23"/>
        </w:rPr>
        <w:t>Marking note: 2 marks: 1 mark for the correct bed and 1 mark for the reason. If the bed named is wrong, no marks are awarded even if the reason is sound.</w:t>
      </w:r>
    </w:p>
    <w:p>
      <w:pPr>
        <w:jc w:val="both"/>
      </w:pPr>
      <w:r>
        <w:rPr>
          <w:b/>
        </w:rPr>
        <w:t>(c)</w:t>
      </w:r>
      <w:r>
        <w:t xml:space="preserve"> [2 marks]</w:t>
      </w:r>
    </w:p>
    <w:p>
      <w:pPr>
        <w:pStyle w:val="ListBullet"/>
      </w:pPr>
      <w:r>
        <w:rPr>
          <w:b/>
          <w:sz w:val="23"/>
        </w:rPr>
        <w:t>C - the sunken bed</w:t>
      </w:r>
      <w:r>
        <w:rPr>
          <w:sz w:val="23"/>
        </w:rPr>
        <w:t xml:space="preserve"> (1 mark).</w:t>
      </w:r>
    </w:p>
    <w:p>
      <w:pPr>
        <w:pStyle w:val="ListBullet"/>
      </w:pPr>
      <w:r>
        <w:rPr>
          <w:sz w:val="23"/>
        </w:rPr>
        <w:t xml:space="preserve">Because it lies below the ground it </w:t>
      </w:r>
      <w:r>
        <w:rPr>
          <w:b/>
          <w:sz w:val="23"/>
        </w:rPr>
        <w:t>holds water (and moisture) around the roots for a longer time</w:t>
      </w:r>
      <w:r>
        <w:rPr>
          <w:sz w:val="23"/>
        </w:rPr>
        <w:t>, which the crops need in dry weather (1 mark).</w:t>
      </w:r>
    </w:p>
    <w:p>
      <w:pPr>
        <w:pStyle w:val="ListBullet"/>
      </w:pPr>
      <w:r>
        <w:rPr>
          <w:i/>
          <w:sz w:val="23"/>
        </w:rPr>
        <w:t>Marking note: 2 marks: 1 mark for the correct bed and 1 mark for the reason. Accept ‘it conserves moisture’ for the reason mark.</w:t>
      </w:r>
    </w:p>
    <w:p>
      <w:pPr>
        <w:jc w:val="both"/>
      </w:pPr>
      <w:r>
        <w:rPr>
          <w:b/>
        </w:rPr>
        <w:t>(d)</w:t>
      </w:r>
      <w:r>
        <w:t xml:space="preserve"> [1 marks]</w:t>
      </w:r>
    </w:p>
    <w:p>
      <w:pPr>
        <w:pStyle w:val="ListBullet"/>
      </w:pPr>
      <w:r>
        <w:rPr>
          <w:sz w:val="23"/>
        </w:rPr>
        <w:t xml:space="preserve">It is </w:t>
      </w:r>
      <w:r>
        <w:rPr>
          <w:b/>
          <w:sz w:val="23"/>
        </w:rPr>
        <w:t>easy and quick to prepare</w:t>
      </w:r>
      <w:r>
        <w:rPr>
          <w:sz w:val="23"/>
        </w:rPr>
        <w:t xml:space="preserve"> (little soil has to be moved), so a large area can be planted; it suits most crops on </w:t>
      </w:r>
      <w:r>
        <w:rPr>
          <w:b/>
          <w:sz w:val="23"/>
        </w:rPr>
        <w:t>well-drained land</w:t>
      </w:r>
      <w:r>
        <w:rPr>
          <w:sz w:val="23"/>
        </w:rPr>
        <w:t>.</w:t>
      </w:r>
    </w:p>
    <w:p>
      <w:pPr>
        <w:pStyle w:val="ListBullet"/>
      </w:pPr>
      <w:r>
        <w:rPr>
          <w:i/>
          <w:sz w:val="23"/>
        </w:rPr>
        <w:t>Marking note: 1 mark for any one correct advantage.</w:t>
      </w:r>
    </w:p>
    <w:p>
      <w:pPr>
        <w:jc w:val="both"/>
      </w:pPr>
      <w:r>
        <w:rPr>
          <w:b/>
        </w:rPr>
        <w:t>(e)</w:t>
      </w:r>
      <w:r>
        <w:t xml:space="preserve"> [2 marks]</w:t>
      </w:r>
    </w:p>
    <w:p>
      <w:pPr>
        <w:pStyle w:val="ListBullet"/>
      </w:pPr>
      <w:r>
        <w:rPr>
          <w:sz w:val="23"/>
        </w:rPr>
        <w:t xml:space="preserve">The soil of </w:t>
      </w:r>
      <w:r>
        <w:rPr>
          <w:b/>
          <w:sz w:val="23"/>
        </w:rPr>
        <w:t>B is heaped above the ground</w:t>
      </w:r>
      <w:r>
        <w:rPr>
          <w:sz w:val="23"/>
        </w:rPr>
        <w:t xml:space="preserve"> while the soil of </w:t>
      </w:r>
      <w:r>
        <w:rPr>
          <w:b/>
          <w:sz w:val="23"/>
        </w:rPr>
        <w:t>C is dug below the ground</w:t>
      </w:r>
      <w:r>
        <w:rPr>
          <w:sz w:val="23"/>
        </w:rPr>
        <w:t>.</w:t>
      </w:r>
    </w:p>
    <w:p>
      <w:pPr>
        <w:pStyle w:val="ListBullet"/>
      </w:pPr>
      <w:r>
        <w:rPr>
          <w:b/>
          <w:sz w:val="23"/>
        </w:rPr>
        <w:t>B drains water away</w:t>
      </w:r>
      <w:r>
        <w:rPr>
          <w:sz w:val="23"/>
        </w:rPr>
        <w:t xml:space="preserve"> from the crops, whereas </w:t>
      </w:r>
      <w:r>
        <w:rPr>
          <w:b/>
          <w:sz w:val="23"/>
        </w:rPr>
        <w:t>C holds water</w:t>
      </w:r>
      <w:r>
        <w:rPr>
          <w:sz w:val="23"/>
        </w:rPr>
        <w:t xml:space="preserve"> around the crops.</w:t>
      </w:r>
    </w:p>
    <w:p>
      <w:pPr>
        <w:pStyle w:val="ListBullet"/>
      </w:pPr>
      <w:r>
        <w:rPr>
          <w:b/>
          <w:sz w:val="23"/>
        </w:rPr>
        <w:t>B is used in wet or waterlogged places</w:t>
      </w:r>
      <w:r>
        <w:rPr>
          <w:sz w:val="23"/>
        </w:rPr>
        <w:t xml:space="preserve">, while </w:t>
      </w:r>
      <w:r>
        <w:rPr>
          <w:b/>
          <w:sz w:val="23"/>
        </w:rPr>
        <w:t>C is used in dry places</w:t>
      </w:r>
      <w:r>
        <w:rPr>
          <w:sz w:val="23"/>
        </w:rPr>
        <w:t>.</w:t>
      </w:r>
    </w:p>
    <w:p>
      <w:pPr>
        <w:pStyle w:val="ListBullet"/>
      </w:pPr>
      <w:r>
        <w:rPr>
          <w:i/>
          <w:sz w:val="23"/>
        </w:rPr>
        <w:t>Marking note: 1 mark each for any TWO correct differences (2 marks). The answer must compare the two beds; a statement about only one of them earns no mark.</w:t>
      </w:r>
    </w:p>
    <w:p>
      <w:pPr>
        <w:spacing w:before="160" w:after="80"/>
      </w:pPr>
      <w:r>
        <w:rPr>
          <w:b/>
          <w:sz w:val="24"/>
        </w:rPr>
        <w:t>Question 3 (12 marks)</w:t>
      </w:r>
    </w:p>
    <w:p>
      <w:pPr>
        <w:jc w:val="both"/>
      </w:pPr>
      <w:r>
        <w:rPr>
          <w:b/>
        </w:rPr>
        <w:t>(a)</w:t>
      </w:r>
      <w:r>
        <w:t xml:space="preserve"> [4 marks]</w:t>
      </w:r>
    </w:p>
    <w:p>
      <w:pPr>
        <w:pStyle w:val="ListBullet"/>
      </w:pPr>
      <w:r>
        <w:rPr>
          <w:sz w:val="23"/>
        </w:rPr>
        <w:t xml:space="preserve">(i) Cassava - </w:t>
      </w:r>
      <w:r>
        <w:rPr>
          <w:b/>
          <w:sz w:val="23"/>
        </w:rPr>
        <w:t>stem cuttings</w:t>
      </w:r>
    </w:p>
    <w:p>
      <w:pPr>
        <w:pStyle w:val="ListBullet"/>
      </w:pPr>
      <w:r>
        <w:rPr>
          <w:sz w:val="23"/>
        </w:rPr>
        <w:t xml:space="preserve">(ii) Maize - </w:t>
      </w:r>
      <w:r>
        <w:rPr>
          <w:b/>
          <w:sz w:val="23"/>
        </w:rPr>
        <w:t>seeds</w:t>
      </w:r>
      <w:r>
        <w:rPr>
          <w:sz w:val="23"/>
        </w:rPr>
        <w:t xml:space="preserve"> (grains)</w:t>
      </w:r>
    </w:p>
    <w:p>
      <w:pPr>
        <w:pStyle w:val="ListBullet"/>
      </w:pPr>
      <w:r>
        <w:rPr>
          <w:sz w:val="23"/>
        </w:rPr>
        <w:t xml:space="preserve">(iii) Plantain - </w:t>
      </w:r>
      <w:r>
        <w:rPr>
          <w:b/>
          <w:sz w:val="23"/>
        </w:rPr>
        <w:t>suckers</w:t>
      </w:r>
    </w:p>
    <w:p>
      <w:pPr>
        <w:pStyle w:val="ListBullet"/>
      </w:pPr>
      <w:r>
        <w:rPr>
          <w:sz w:val="23"/>
        </w:rPr>
        <w:t xml:space="preserve">(iv) Yam - </w:t>
      </w:r>
      <w:r>
        <w:rPr>
          <w:b/>
          <w:sz w:val="23"/>
        </w:rPr>
        <w:t>setts</w:t>
      </w:r>
      <w:r>
        <w:rPr>
          <w:sz w:val="23"/>
        </w:rPr>
        <w:t xml:space="preserve"> (pieces cut from the tuber)</w:t>
      </w:r>
    </w:p>
    <w:p>
      <w:pPr>
        <w:pStyle w:val="ListBullet"/>
      </w:pPr>
      <w:r>
        <w:rPr>
          <w:i/>
          <w:sz w:val="23"/>
        </w:rPr>
        <w:t>Marking note: 1 mark each (4 marks). Accept ‘stem’ for cassava, ‘grains’ for maize and ‘tuber pieces’ for yam. Do NOT accept ‘seeds’ for cassava, plantain or yam.</w:t>
      </w:r>
    </w:p>
    <w:p>
      <w:pPr>
        <w:jc w:val="both"/>
      </w:pPr>
      <w:r>
        <w:rPr>
          <w:b/>
        </w:rPr>
        <w:t>(b)</w:t>
      </w:r>
      <w:r>
        <w:t xml:space="preserve"> [2 marks]</w:t>
      </w:r>
    </w:p>
    <w:p>
      <w:pPr>
        <w:pStyle w:val="ListBullet"/>
      </w:pPr>
      <w:r>
        <w:rPr>
          <w:sz w:val="23"/>
        </w:rPr>
        <w:t xml:space="preserve">Transplanting is the </w:t>
      </w:r>
      <w:r>
        <w:rPr>
          <w:b/>
          <w:sz w:val="23"/>
        </w:rPr>
        <w:t>lifting of young seedlings from a nursery bed</w:t>
      </w:r>
      <w:r>
        <w:rPr>
          <w:sz w:val="23"/>
        </w:rPr>
        <w:t xml:space="preserve"> (or seed box) (1 mark)</w:t>
      </w:r>
    </w:p>
    <w:p>
      <w:pPr>
        <w:pStyle w:val="ListBullet"/>
      </w:pPr>
      <w:r>
        <w:rPr>
          <w:sz w:val="23"/>
        </w:rPr>
        <w:t xml:space="preserve">and </w:t>
      </w:r>
      <w:r>
        <w:rPr>
          <w:b/>
          <w:sz w:val="23"/>
        </w:rPr>
        <w:t>planting them in the main field</w:t>
      </w:r>
      <w:r>
        <w:rPr>
          <w:sz w:val="23"/>
        </w:rPr>
        <w:t xml:space="preserve"> or in their permanent position (1 mark).</w:t>
      </w:r>
    </w:p>
    <w:p>
      <w:pPr>
        <w:pStyle w:val="ListBullet"/>
      </w:pPr>
      <w:r>
        <w:rPr>
          <w:i/>
          <w:sz w:val="23"/>
        </w:rPr>
        <w:t>Marking note: 2 marks, 1 mark each. Award 1 mark only for ‘moving plants from one place to another’ without reference to the nursery or the main field.</w:t>
      </w:r>
    </w:p>
    <w:p>
      <w:pPr>
        <w:jc w:val="both"/>
      </w:pPr>
      <w:r>
        <w:rPr>
          <w:b/>
        </w:rPr>
        <w:t>(c)</w:t>
      </w:r>
      <w:r>
        <w:t xml:space="preserve"> [3 marks]</w:t>
      </w:r>
    </w:p>
    <w:p>
      <w:pPr>
        <w:pStyle w:val="ListBullet"/>
      </w:pPr>
      <w:r>
        <w:rPr>
          <w:b/>
          <w:sz w:val="23"/>
        </w:rPr>
        <w:t>Water the nursery bed before lifting</w:t>
      </w:r>
      <w:r>
        <w:rPr>
          <w:sz w:val="23"/>
        </w:rPr>
        <w:t xml:space="preserve"> the seedlings, and lift them with </w:t>
      </w:r>
      <w:r>
        <w:rPr>
          <w:b/>
          <w:sz w:val="23"/>
        </w:rPr>
        <w:t>soil (a ball of earth) around the roots</w:t>
      </w:r>
      <w:r>
        <w:rPr>
          <w:sz w:val="23"/>
        </w:rPr>
        <w:t xml:space="preserve"> so that the roots are not damaged.</w:t>
      </w:r>
    </w:p>
    <w:p>
      <w:pPr>
        <w:pStyle w:val="ListBullet"/>
      </w:pPr>
      <w:r>
        <w:rPr>
          <w:b/>
          <w:sz w:val="23"/>
        </w:rPr>
        <w:t>Transplant in the evening or on a cool, cloudy day</w:t>
      </w:r>
      <w:r>
        <w:rPr>
          <w:sz w:val="23"/>
        </w:rPr>
        <w:t>, not in the hot sun.</w:t>
      </w:r>
    </w:p>
    <w:p>
      <w:pPr>
        <w:pStyle w:val="ListBullet"/>
      </w:pPr>
      <w:r>
        <w:rPr>
          <w:b/>
          <w:sz w:val="23"/>
        </w:rPr>
        <w:t>Water the seedlings immediately after planting</w:t>
      </w:r>
      <w:r>
        <w:rPr>
          <w:sz w:val="23"/>
        </w:rPr>
        <w:t xml:space="preserve"> and </w:t>
      </w:r>
      <w:r>
        <w:rPr>
          <w:b/>
          <w:sz w:val="23"/>
        </w:rPr>
        <w:t>provide shade</w:t>
      </w:r>
      <w:r>
        <w:rPr>
          <w:sz w:val="23"/>
        </w:rPr>
        <w:t xml:space="preserve"> for a few days until they are established.</w:t>
      </w:r>
    </w:p>
    <w:p>
      <w:pPr>
        <w:pStyle w:val="ListBullet"/>
      </w:pPr>
      <w:r>
        <w:rPr>
          <w:b/>
          <w:sz w:val="23"/>
        </w:rPr>
        <w:t>Firm the soil gently</w:t>
      </w:r>
      <w:r>
        <w:rPr>
          <w:sz w:val="23"/>
        </w:rPr>
        <w:t xml:space="preserve"> around each seedling and keep the correct spacing.</w:t>
      </w:r>
    </w:p>
    <w:p>
      <w:pPr>
        <w:pStyle w:val="ListBullet"/>
      </w:pPr>
      <w:r>
        <w:rPr>
          <w:i/>
          <w:sz w:val="23"/>
        </w:rPr>
        <w:t>Marking note: 1 mark each for any THREE correct precautions (3 marks). Award method marks for any sensible practice that protects the seedling from damage or from drying up.</w:t>
      </w:r>
    </w:p>
    <w:p>
      <w:pPr>
        <w:jc w:val="both"/>
      </w:pPr>
      <w:r>
        <w:rPr>
          <w:b/>
        </w:rPr>
        <w:t>(d)</w:t>
      </w:r>
      <w:r>
        <w:t xml:space="preserve"> [3 marks]</w:t>
      </w:r>
    </w:p>
    <w:p>
      <w:pPr>
        <w:pStyle w:val="ListBullet"/>
      </w:pPr>
      <w:r>
        <w:rPr>
          <w:sz w:val="23"/>
        </w:rPr>
        <w:t xml:space="preserve">Tomato </w:t>
      </w:r>
      <w:r>
        <w:rPr>
          <w:b/>
          <w:sz w:val="23"/>
        </w:rPr>
        <w:t>seeds are very small</w:t>
      </w:r>
      <w:r>
        <w:rPr>
          <w:sz w:val="23"/>
        </w:rPr>
        <w:t xml:space="preserve"> and need </w:t>
      </w:r>
      <w:r>
        <w:rPr>
          <w:b/>
          <w:sz w:val="23"/>
        </w:rPr>
        <w:t>close attention</w:t>
      </w:r>
      <w:r>
        <w:rPr>
          <w:sz w:val="23"/>
        </w:rPr>
        <w:t xml:space="preserve"> (watering, shade and protection from pests), which is easier on a small nursery bed (1 mark).</w:t>
      </w:r>
    </w:p>
    <w:p>
      <w:pPr>
        <w:pStyle w:val="ListBullet"/>
      </w:pPr>
      <w:r>
        <w:rPr>
          <w:sz w:val="23"/>
        </w:rPr>
        <w:t xml:space="preserve">The </w:t>
      </w:r>
      <w:r>
        <w:rPr>
          <w:b/>
          <w:sz w:val="23"/>
        </w:rPr>
        <w:t>weak seedlings can be sorted out</w:t>
      </w:r>
      <w:r>
        <w:rPr>
          <w:sz w:val="23"/>
        </w:rPr>
        <w:t xml:space="preserve"> and only the </w:t>
      </w:r>
      <w:r>
        <w:rPr>
          <w:b/>
          <w:sz w:val="23"/>
        </w:rPr>
        <w:t>strong, healthy ones transplanted</w:t>
      </w:r>
      <w:r>
        <w:rPr>
          <w:sz w:val="23"/>
        </w:rPr>
        <w:t xml:space="preserve"> (1 mark).</w:t>
      </w:r>
    </w:p>
    <w:p>
      <w:pPr>
        <w:pStyle w:val="ListBullet"/>
      </w:pPr>
      <w:r>
        <w:rPr>
          <w:sz w:val="23"/>
        </w:rPr>
        <w:t xml:space="preserve">The seedlings can be planted in the field at the </w:t>
      </w:r>
      <w:r>
        <w:rPr>
          <w:b/>
          <w:sz w:val="23"/>
        </w:rPr>
        <w:t>correct spacing</w:t>
      </w:r>
      <w:r>
        <w:rPr>
          <w:sz w:val="23"/>
        </w:rPr>
        <w:t xml:space="preserve">, and </w:t>
      </w:r>
      <w:r>
        <w:rPr>
          <w:b/>
          <w:sz w:val="23"/>
        </w:rPr>
        <w:t>seed is not wasted</w:t>
      </w:r>
      <w:r>
        <w:rPr>
          <w:sz w:val="23"/>
        </w:rPr>
        <w:t>; the main field is also free for other use while the seedlings grow (1 mark).</w:t>
      </w:r>
    </w:p>
    <w:p>
      <w:pPr>
        <w:pStyle w:val="ListBullet"/>
      </w:pPr>
      <w:r>
        <w:rPr>
          <w:i/>
          <w:sz w:val="23"/>
        </w:rPr>
        <w:t>Marking note: 3 marks, 1 mark each for any three sound reasons.</w:t>
      </w:r>
    </w:p>
    <w:p>
      <w:pPr>
        <w:spacing w:before="160" w:after="80"/>
      </w:pPr>
      <w:r>
        <w:rPr>
          <w:b/>
          <w:sz w:val="24"/>
        </w:rPr>
        <w:t>Question 4 (11 marks)</w:t>
      </w:r>
    </w:p>
    <w:p>
      <w:pPr>
        <w:jc w:val="both"/>
      </w:pPr>
      <w:r>
        <w:rPr>
          <w:b/>
        </w:rPr>
        <w:t>(a)</w:t>
      </w:r>
      <w:r>
        <w:t xml:space="preserve"> [1 marks]</w:t>
      </w:r>
    </w:p>
    <w:p>
      <w:pPr>
        <w:pStyle w:val="ListBullet"/>
      </w:pPr>
      <w:r>
        <w:rPr>
          <w:b/>
          <w:sz w:val="23"/>
        </w:rPr>
        <w:t>18 cm</w:t>
      </w:r>
    </w:p>
    <w:p>
      <w:pPr>
        <w:pStyle w:val="ListBullet"/>
      </w:pPr>
      <w:r>
        <w:rPr>
          <w:i/>
          <w:sz w:val="23"/>
        </w:rPr>
        <w:t>Marking note: 1 mark. The unit must be given; award the mark for ‘18’ with cm.</w:t>
      </w:r>
    </w:p>
    <w:p>
      <w:pPr>
        <w:jc w:val="both"/>
      </w:pPr>
      <w:r>
        <w:rPr>
          <w:b/>
        </w:rPr>
        <w:t>(b)</w:t>
      </w:r>
      <w:r>
        <w:t xml:space="preserve"> [1 marks]</w:t>
      </w:r>
    </w:p>
    <w:p>
      <w:pPr>
        <w:pStyle w:val="ListBullet"/>
      </w:pPr>
      <w:r>
        <w:rPr>
          <w:b/>
          <w:sz w:val="23"/>
        </w:rPr>
        <w:t>Bed B</w:t>
      </w:r>
    </w:p>
    <w:p>
      <w:pPr>
        <w:pStyle w:val="ListBullet"/>
      </w:pPr>
      <w:r>
        <w:rPr>
          <w:i/>
          <w:sz w:val="23"/>
        </w:rPr>
        <w:t>Marking note: 1 mark. Accept ‘B’.</w:t>
      </w:r>
    </w:p>
    <w:p>
      <w:pPr>
        <w:jc w:val="both"/>
      </w:pPr>
      <w:r>
        <w:rPr>
          <w:b/>
        </w:rPr>
        <w:t>(c)</w:t>
      </w:r>
      <w:r>
        <w:t xml:space="preserve"> [2 marks]</w:t>
      </w:r>
    </w:p>
    <w:p>
      <w:pPr>
        <w:pStyle w:val="ListBullet"/>
      </w:pPr>
      <w:r>
        <w:rPr>
          <w:sz w:val="23"/>
        </w:rPr>
        <w:t>Tallest = 26 cm (Bed B); shortest = 18 cm (Bed A) (1 mark)</w:t>
      </w:r>
    </w:p>
    <w:p>
      <w:pPr>
        <w:pStyle w:val="ListBullet"/>
      </w:pPr>
      <w:r>
        <w:rPr>
          <w:sz w:val="23"/>
        </w:rPr>
        <w:t xml:space="preserve">Difference = 26 cm - 18 cm = </w:t>
      </w:r>
      <w:r>
        <w:rPr>
          <w:b/>
          <w:sz w:val="23"/>
        </w:rPr>
        <w:t>8 cm</w:t>
      </w:r>
      <w:r>
        <w:rPr>
          <w:sz w:val="23"/>
        </w:rPr>
        <w:t xml:space="preserve"> (1 mark)</w:t>
      </w:r>
    </w:p>
    <w:p>
      <w:pPr>
        <w:pStyle w:val="ListBullet"/>
      </w:pPr>
      <w:r>
        <w:rPr>
          <w:i/>
          <w:sz w:val="23"/>
        </w:rPr>
        <w:t>Marking note: 2 marks: 1 mark for the correct working (26 - 18) and 1 mark for the answer with the unit. Award full marks for a correct answer of 8 cm even if no working is shown.</w:t>
      </w:r>
    </w:p>
    <w:p>
      <w:pPr>
        <w:jc w:val="both"/>
      </w:pPr>
      <w:r>
        <w:rPr>
          <w:b/>
        </w:rPr>
        <w:t>(d)</w:t>
      </w:r>
      <w:r>
        <w:t xml:space="preserve"> [3 marks]</w:t>
      </w:r>
    </w:p>
    <w:p>
      <w:pPr>
        <w:pStyle w:val="ListBullet"/>
      </w:pPr>
      <w:r>
        <w:rPr>
          <w:sz w:val="23"/>
        </w:rPr>
        <w:t xml:space="preserve">Bed B </w:t>
      </w:r>
      <w:r>
        <w:rPr>
          <w:b/>
          <w:sz w:val="23"/>
        </w:rPr>
        <w:t>drained better</w:t>
      </w:r>
      <w:r>
        <w:rPr>
          <w:sz w:val="23"/>
        </w:rPr>
        <w:t xml:space="preserve">, so the roots got </w:t>
      </w:r>
      <w:r>
        <w:rPr>
          <w:b/>
          <w:sz w:val="23"/>
        </w:rPr>
        <w:t>enough air</w:t>
      </w:r>
      <w:r>
        <w:rPr>
          <w:sz w:val="23"/>
        </w:rPr>
        <w:t xml:space="preserve"> and did not rot (1 mark).</w:t>
      </w:r>
    </w:p>
    <w:p>
      <w:pPr>
        <w:pStyle w:val="ListBullet"/>
      </w:pPr>
      <w:r>
        <w:rPr>
          <w:sz w:val="23"/>
        </w:rPr>
        <w:t xml:space="preserve">The soil in Bed B was </w:t>
      </w:r>
      <w:r>
        <w:rPr>
          <w:b/>
          <w:sz w:val="23"/>
        </w:rPr>
        <w:t>deeper, looser and more fertile</w:t>
      </w:r>
      <w:r>
        <w:rPr>
          <w:sz w:val="23"/>
        </w:rPr>
        <w:t xml:space="preserve"> (it may have had more manure), so the plants obtained more nutrients (1 mark).</w:t>
      </w:r>
    </w:p>
    <w:p>
      <w:pPr>
        <w:pStyle w:val="ListBullet"/>
      </w:pPr>
      <w:r>
        <w:rPr>
          <w:sz w:val="23"/>
        </w:rPr>
        <w:t xml:space="preserve">The </w:t>
      </w:r>
      <w:r>
        <w:rPr>
          <w:b/>
          <w:sz w:val="23"/>
        </w:rPr>
        <w:t>roots could spread more easily</w:t>
      </w:r>
      <w:r>
        <w:rPr>
          <w:sz w:val="23"/>
        </w:rPr>
        <w:t xml:space="preserve"> in the loose soil and so took in more water and nutrients for growth (1 mark).</w:t>
      </w:r>
    </w:p>
    <w:p>
      <w:pPr>
        <w:pStyle w:val="ListBullet"/>
      </w:pPr>
      <w:r>
        <w:rPr>
          <w:i/>
          <w:sz w:val="23"/>
        </w:rPr>
        <w:t>Marking note: 3 marks, 1 mark each for any three sound reasons. Accept ‘fewer weeds competed with the crops on Bed B’.</w:t>
      </w:r>
    </w:p>
    <w:p>
      <w:pPr>
        <w:jc w:val="both"/>
      </w:pPr>
      <w:r>
        <w:rPr>
          <w:b/>
        </w:rPr>
        <w:t>(e)</w:t>
      </w:r>
      <w:r>
        <w:t xml:space="preserve"> [2 marks]</w:t>
      </w:r>
    </w:p>
    <w:p>
      <w:pPr>
        <w:pStyle w:val="ListBullet"/>
      </w:pPr>
      <w:r>
        <w:rPr>
          <w:sz w:val="23"/>
        </w:rPr>
        <w:t xml:space="preserve">The </w:t>
      </w:r>
      <w:r>
        <w:rPr>
          <w:b/>
          <w:sz w:val="23"/>
        </w:rPr>
        <w:t>number of flowers</w:t>
      </w:r>
      <w:r>
        <w:rPr>
          <w:sz w:val="23"/>
        </w:rPr>
        <w:t xml:space="preserve"> on each plant and the </w:t>
      </w:r>
      <w:r>
        <w:rPr>
          <w:b/>
          <w:sz w:val="23"/>
        </w:rPr>
        <w:t>number of fruits</w:t>
      </w:r>
      <w:r>
        <w:rPr>
          <w:sz w:val="23"/>
        </w:rPr>
        <w:t xml:space="preserve"> produced.</w:t>
      </w:r>
    </w:p>
    <w:p>
      <w:pPr>
        <w:pStyle w:val="ListBullet"/>
      </w:pPr>
      <w:r>
        <w:rPr>
          <w:sz w:val="23"/>
        </w:rPr>
        <w:t xml:space="preserve">The </w:t>
      </w:r>
      <w:r>
        <w:rPr>
          <w:b/>
          <w:sz w:val="23"/>
        </w:rPr>
        <w:t>number of leaves</w:t>
      </w:r>
      <w:r>
        <w:rPr>
          <w:sz w:val="23"/>
        </w:rPr>
        <w:t xml:space="preserve">, the </w:t>
      </w:r>
      <w:r>
        <w:rPr>
          <w:b/>
          <w:sz w:val="23"/>
        </w:rPr>
        <w:t>thickness (girth) of the stem</w:t>
      </w:r>
      <w:r>
        <w:rPr>
          <w:sz w:val="23"/>
        </w:rPr>
        <w:t xml:space="preserve"> or the </w:t>
      </w:r>
      <w:r>
        <w:rPr>
          <w:b/>
          <w:sz w:val="23"/>
        </w:rPr>
        <w:t>weight of the fruits harvested</w:t>
      </w:r>
      <w:r>
        <w:rPr>
          <w:sz w:val="23"/>
        </w:rPr>
        <w:t>.</w:t>
      </w:r>
    </w:p>
    <w:p>
      <w:pPr>
        <w:pStyle w:val="ListBullet"/>
      </w:pPr>
      <w:r>
        <w:rPr>
          <w:i/>
          <w:sz w:val="23"/>
        </w:rPr>
        <w:t>Marking note: 1 mark each for any TWO correct measurements (2 marks). The curriculum names height, size, number of flowers and number of fruits. Do NOT accept ‘the colour of the plant’, which is not a measurement.</w:t>
      </w:r>
    </w:p>
    <w:p>
      <w:pPr>
        <w:jc w:val="both"/>
      </w:pPr>
      <w:r>
        <w:rPr>
          <w:b/>
        </w:rPr>
        <w:t>(f)</w:t>
      </w:r>
      <w:r>
        <w:t xml:space="preserve"> [2 marks]</w:t>
      </w:r>
    </w:p>
    <w:p>
      <w:pPr>
        <w:pStyle w:val="ListBullet"/>
      </w:pPr>
      <w:r>
        <w:rPr>
          <w:sz w:val="23"/>
        </w:rPr>
        <w:t xml:space="preserve">So that </w:t>
      </w:r>
      <w:r>
        <w:rPr>
          <w:b/>
          <w:sz w:val="23"/>
        </w:rPr>
        <w:t>other pupils, teachers and farmers in the community learn</w:t>
      </w:r>
      <w:r>
        <w:rPr>
          <w:sz w:val="23"/>
        </w:rPr>
        <w:t xml:space="preserve"> which seed bed gives the best growth and can </w:t>
      </w:r>
      <w:r>
        <w:rPr>
          <w:b/>
          <w:sz w:val="23"/>
        </w:rPr>
        <w:t>use the findings</w:t>
      </w:r>
      <w:r>
        <w:rPr>
          <w:sz w:val="23"/>
        </w:rPr>
        <w:t xml:space="preserve"> on their own farms.</w:t>
      </w:r>
    </w:p>
    <w:p>
      <w:pPr>
        <w:pStyle w:val="ListBullet"/>
      </w:pPr>
      <w:r>
        <w:rPr>
          <w:sz w:val="23"/>
        </w:rPr>
        <w:t xml:space="preserve">So that the work can be </w:t>
      </w:r>
      <w:r>
        <w:rPr>
          <w:b/>
          <w:sz w:val="23"/>
        </w:rPr>
        <w:t>checked, questioned and repeated</w:t>
      </w:r>
      <w:r>
        <w:rPr>
          <w:sz w:val="23"/>
        </w:rPr>
        <w:t xml:space="preserve"> by others, which is how scientists share and confirm results.</w:t>
      </w:r>
    </w:p>
    <w:p>
      <w:pPr>
        <w:pStyle w:val="ListBullet"/>
      </w:pPr>
      <w:r>
        <w:rPr>
          <w:i/>
          <w:sz w:val="23"/>
        </w:rPr>
        <w:t>Marking note: 1 mark each for any TWO sound reasons (2 marks). Accept ‘to practise explaining ideas clearly’, which is the communication aim of the exemplar.</w:t>
      </w:r>
    </w:p>
    <w:p>
      <w:pPr>
        <w:spacing w:before="160" w:after="80"/>
      </w:pPr>
      <w:r>
        <w:rPr>
          <w:b/>
          <w:sz w:val="24"/>
        </w:rPr>
        <w:t>Question 5 (9 marks)</w:t>
      </w:r>
    </w:p>
    <w:p>
      <w:pPr>
        <w:jc w:val="both"/>
      </w:pPr>
      <w:r>
        <w:rPr>
          <w:b/>
        </w:rPr>
        <w:t>(a)</w:t>
      </w:r>
      <w:r>
        <w:t xml:space="preserve"> [2 marks]</w:t>
      </w:r>
    </w:p>
    <w:p>
      <w:pPr>
        <w:pStyle w:val="ListBullet"/>
      </w:pPr>
      <w:r>
        <w:rPr>
          <w:sz w:val="23"/>
        </w:rPr>
        <w:t xml:space="preserve">The </w:t>
      </w:r>
      <w:r>
        <w:rPr>
          <w:b/>
          <w:sz w:val="23"/>
        </w:rPr>
        <w:t>same crop (same variety of pepper)</w:t>
      </w:r>
      <w:r>
        <w:rPr>
          <w:sz w:val="23"/>
        </w:rPr>
        <w:t xml:space="preserve"> and the </w:t>
      </w:r>
      <w:r>
        <w:rPr>
          <w:b/>
          <w:sz w:val="23"/>
        </w:rPr>
        <w:t>same number of plants</w:t>
      </w:r>
      <w:r>
        <w:rPr>
          <w:sz w:val="23"/>
        </w:rPr>
        <w:t xml:space="preserve"> at the </w:t>
      </w:r>
      <w:r>
        <w:rPr>
          <w:b/>
          <w:sz w:val="23"/>
        </w:rPr>
        <w:t>same spacing</w:t>
      </w:r>
      <w:r>
        <w:rPr>
          <w:sz w:val="23"/>
        </w:rPr>
        <w:t>.</w:t>
      </w:r>
    </w:p>
    <w:p>
      <w:pPr>
        <w:pStyle w:val="ListBullet"/>
      </w:pPr>
      <w:r>
        <w:rPr>
          <w:sz w:val="23"/>
        </w:rPr>
        <w:t xml:space="preserve">The </w:t>
      </w:r>
      <w:r>
        <w:rPr>
          <w:b/>
          <w:sz w:val="23"/>
        </w:rPr>
        <w:t>same amount of water and manure</w:t>
      </w:r>
      <w:r>
        <w:rPr>
          <w:sz w:val="23"/>
        </w:rPr>
        <w:t xml:space="preserve">, and the </w:t>
      </w:r>
      <w:r>
        <w:rPr>
          <w:b/>
          <w:sz w:val="23"/>
        </w:rPr>
        <w:t>same sunlight and weather</w:t>
      </w:r>
      <w:r>
        <w:rPr>
          <w:sz w:val="23"/>
        </w:rPr>
        <w:t xml:space="preserve"> for both beds.</w:t>
      </w:r>
    </w:p>
    <w:p>
      <w:pPr>
        <w:pStyle w:val="ListBullet"/>
      </w:pPr>
      <w:r>
        <w:rPr>
          <w:i/>
          <w:sz w:val="23"/>
        </w:rPr>
        <w:t>Marking note: 1 mark each for any TWO correct points (2 marks). Do NOT award a mark for ‘the type of seed bed’ - that is the thing being changed.</w:t>
      </w:r>
    </w:p>
    <w:p>
      <w:pPr>
        <w:jc w:val="both"/>
      </w:pPr>
      <w:r>
        <w:rPr>
          <w:b/>
        </w:rPr>
        <w:t>(b)</w:t>
      </w:r>
      <w:r>
        <w:t xml:space="preserve"> [1 marks]</w:t>
      </w:r>
    </w:p>
    <w:p>
      <w:pPr>
        <w:pStyle w:val="ListBullet"/>
      </w:pPr>
      <w:r>
        <w:rPr>
          <w:sz w:val="23"/>
        </w:rPr>
        <w:t xml:space="preserve">The </w:t>
      </w:r>
      <w:r>
        <w:rPr>
          <w:b/>
          <w:sz w:val="23"/>
        </w:rPr>
        <w:t>type of seed bed</w:t>
      </w:r>
      <w:r>
        <w:rPr>
          <w:sz w:val="23"/>
        </w:rPr>
        <w:t xml:space="preserve"> - one bed is raised and the other is flat.</w:t>
      </w:r>
    </w:p>
    <w:p>
      <w:pPr>
        <w:pStyle w:val="ListBullet"/>
      </w:pPr>
      <w:r>
        <w:rPr>
          <w:i/>
          <w:sz w:val="23"/>
        </w:rPr>
        <w:t>Marking note: 1 mark. This is the only thing that may be different in a fair test.</w:t>
      </w:r>
    </w:p>
    <w:p>
      <w:pPr>
        <w:jc w:val="both"/>
      </w:pPr>
      <w:r>
        <w:rPr>
          <w:b/>
        </w:rPr>
        <w:t>(c)</w:t>
      </w:r>
      <w:r>
        <w:t xml:space="preserve"> [2 marks]</w:t>
      </w:r>
    </w:p>
    <w:p>
      <w:pPr>
        <w:pStyle w:val="ListBullet"/>
      </w:pPr>
      <w:r>
        <w:rPr>
          <w:sz w:val="23"/>
        </w:rPr>
        <w:t xml:space="preserve">Stand the </w:t>
      </w:r>
      <w:r>
        <w:rPr>
          <w:b/>
          <w:sz w:val="23"/>
        </w:rPr>
        <w:t>metre rule (or tape measure) upright beside the plant with the zero mark at the soil surface</w:t>
      </w:r>
      <w:r>
        <w:rPr>
          <w:sz w:val="23"/>
        </w:rPr>
        <w:t xml:space="preserve"> (1 mark).</w:t>
      </w:r>
    </w:p>
    <w:p>
      <w:pPr>
        <w:pStyle w:val="ListBullet"/>
      </w:pPr>
      <w:r>
        <w:rPr>
          <w:b/>
          <w:sz w:val="23"/>
        </w:rPr>
        <w:t>Read the mark at the tip of the plant</w:t>
      </w:r>
      <w:r>
        <w:rPr>
          <w:sz w:val="23"/>
        </w:rPr>
        <w:t xml:space="preserve"> with the eye level with the reading, and </w:t>
      </w:r>
      <w:r>
        <w:rPr>
          <w:b/>
          <w:sz w:val="23"/>
        </w:rPr>
        <w:t>record the height in centimetres</w:t>
      </w:r>
      <w:r>
        <w:rPr>
          <w:sz w:val="23"/>
        </w:rPr>
        <w:t xml:space="preserve"> in the table (1 mark).</w:t>
      </w:r>
    </w:p>
    <w:p>
      <w:pPr>
        <w:pStyle w:val="ListBullet"/>
      </w:pPr>
      <w:r>
        <w:rPr>
          <w:i/>
          <w:sz w:val="23"/>
        </w:rPr>
        <w:t>Marking note: 2 marks, 1 mark each. Award method marks for any correct, careful procedure; look for measuring from the soil level and reading correctly.</w:t>
      </w:r>
    </w:p>
    <w:p>
      <w:pPr>
        <w:jc w:val="both"/>
      </w:pPr>
      <w:r>
        <w:rPr>
          <w:b/>
        </w:rPr>
        <w:t>(d)</w:t>
      </w:r>
      <w:r>
        <w:t xml:space="preserve"> [2 marks]</w:t>
      </w:r>
    </w:p>
    <w:p>
      <w:pPr>
        <w:pStyle w:val="ListBullet"/>
      </w:pPr>
      <w:r>
        <w:rPr>
          <w:b/>
          <w:sz w:val="23"/>
        </w:rPr>
        <w:t>Plants do not all grow at the same rate</w:t>
      </w:r>
      <w:r>
        <w:rPr>
          <w:sz w:val="23"/>
        </w:rPr>
        <w:t>; a single plant may happen to be unusually tall or unusually short (1 mark).</w:t>
      </w:r>
    </w:p>
    <w:p>
      <w:pPr>
        <w:pStyle w:val="ListBullet"/>
      </w:pPr>
      <w:r>
        <w:rPr>
          <w:sz w:val="23"/>
        </w:rPr>
        <w:t xml:space="preserve">The </w:t>
      </w:r>
      <w:r>
        <w:rPr>
          <w:b/>
          <w:sz w:val="23"/>
        </w:rPr>
        <w:t>average of several plants is fairer and more reliable</w:t>
      </w:r>
      <w:r>
        <w:rPr>
          <w:sz w:val="23"/>
        </w:rPr>
        <w:t>, because it represents the whole bed and reduces the effect of one odd plant (1 mark).</w:t>
      </w:r>
    </w:p>
    <w:p>
      <w:pPr>
        <w:pStyle w:val="ListBullet"/>
      </w:pPr>
      <w:r>
        <w:rPr>
          <w:i/>
          <w:sz w:val="23"/>
        </w:rPr>
        <w:t>Marking note: 2 marks, 1 mark each. The key idea is the variation between plants and the reliability of the average.</w:t>
      </w:r>
    </w:p>
    <w:p>
      <w:pPr>
        <w:jc w:val="both"/>
      </w:pPr>
      <w:r>
        <w:rPr>
          <w:b/>
        </w:rPr>
        <w:t>(e)</w:t>
      </w:r>
      <w:r>
        <w:t xml:space="preserve"> [2 marks]</w:t>
      </w:r>
    </w:p>
    <w:p>
      <w:pPr>
        <w:pStyle w:val="ListBullet"/>
      </w:pPr>
      <w:r>
        <w:rPr>
          <w:sz w:val="23"/>
        </w:rPr>
        <w:t xml:space="preserve">A table with the </w:t>
      </w:r>
      <w:r>
        <w:rPr>
          <w:b/>
          <w:sz w:val="23"/>
        </w:rPr>
        <w:t>weeks (1, 2, 3, 4) in the first column</w:t>
      </w:r>
      <w:r>
        <w:rPr>
          <w:sz w:val="23"/>
        </w:rPr>
        <w:t xml:space="preserve"> (1 mark)</w:t>
      </w:r>
    </w:p>
    <w:p>
      <w:pPr>
        <w:pStyle w:val="ListBullet"/>
      </w:pPr>
      <w:r>
        <w:rPr>
          <w:sz w:val="23"/>
        </w:rPr>
        <w:t xml:space="preserve">and a </w:t>
      </w:r>
      <w:r>
        <w:rPr>
          <w:b/>
          <w:sz w:val="23"/>
        </w:rPr>
        <w:t>column for each bed</w:t>
      </w:r>
      <w:r>
        <w:rPr>
          <w:sz w:val="23"/>
        </w:rPr>
        <w:t xml:space="preserve"> - average height on the raised bed (cm) and average height on the flat bed (cm), with the </w:t>
      </w:r>
      <w:r>
        <w:rPr>
          <w:b/>
          <w:sz w:val="23"/>
        </w:rPr>
        <w:t>units given in the headings</w:t>
      </w:r>
      <w:r>
        <w:rPr>
          <w:sz w:val="23"/>
        </w:rPr>
        <w:t xml:space="preserve"> (1 mark).</w:t>
      </w:r>
    </w:p>
    <w:p>
      <w:pPr>
        <w:pStyle w:val="ListBullet"/>
      </w:pPr>
      <w:r>
        <w:rPr>
          <w:i/>
          <w:sz w:val="23"/>
        </w:rPr>
        <w:t>Marking note: 2 marks. Award 1 mark for a ruled table with the time (weeks) as one heading and 1 mark for both beds shown with the unit (cm). A table drawn the other way round (beds as rows, weeks as columns) is equally correct. The table need not contain any readings.</w:t>
      </w:r>
    </w:p>
    <w:p>
      <w:pPr>
        <w:spacing w:before="160" w:after="80"/>
      </w:pPr>
      <w:r>
        <w:rPr>
          <w:b/>
          <w:sz w:val="24"/>
        </w:rPr>
        <w:t>Question 6 (10 marks)</w:t>
      </w:r>
    </w:p>
    <w:p>
      <w:pPr>
        <w:jc w:val="both"/>
      </w:pPr>
      <w:r>
        <w:rPr>
          <w:b/>
        </w:rPr>
        <w:t>(a)</w:t>
      </w:r>
      <w:r>
        <w:t xml:space="preserve"> [4 marks]</w:t>
      </w:r>
    </w:p>
    <w:p>
      <w:pPr>
        <w:pStyle w:val="ListBullet"/>
      </w:pPr>
      <w:r>
        <w:rPr>
          <w:b/>
          <w:sz w:val="23"/>
        </w:rPr>
        <w:t>Clear the land</w:t>
      </w:r>
      <w:r>
        <w:rPr>
          <w:sz w:val="23"/>
        </w:rPr>
        <w:t>: cut down the weeds and remove the rubbish and stones from the piece of land.</w:t>
      </w:r>
    </w:p>
    <w:p>
      <w:pPr>
        <w:pStyle w:val="ListBullet"/>
      </w:pPr>
      <w:r>
        <w:rPr>
          <w:b/>
          <w:sz w:val="23"/>
        </w:rPr>
        <w:t>Mark out the bed</w:t>
      </w:r>
      <w:r>
        <w:rPr>
          <w:sz w:val="23"/>
        </w:rPr>
        <w:t xml:space="preserve"> with pegs and a line to the size required (for example 1 m by 3 m).</w:t>
      </w:r>
    </w:p>
    <w:p>
      <w:pPr>
        <w:pStyle w:val="ListBullet"/>
      </w:pPr>
      <w:r>
        <w:rPr>
          <w:b/>
          <w:sz w:val="23"/>
        </w:rPr>
        <w:t>Dig and loosen the soil</w:t>
      </w:r>
      <w:r>
        <w:rPr>
          <w:sz w:val="23"/>
        </w:rPr>
        <w:t xml:space="preserve"> inside the marked area with a hoe, removing roots and stumps, and </w:t>
      </w:r>
      <w:r>
        <w:rPr>
          <w:b/>
          <w:sz w:val="23"/>
        </w:rPr>
        <w:t>mix in manure or compost</w:t>
      </w:r>
      <w:r>
        <w:rPr>
          <w:sz w:val="23"/>
        </w:rPr>
        <w:t>.</w:t>
      </w:r>
    </w:p>
    <w:p>
      <w:pPr>
        <w:pStyle w:val="ListBullet"/>
      </w:pPr>
      <w:r>
        <w:rPr>
          <w:b/>
          <w:sz w:val="23"/>
        </w:rPr>
        <w:t>Heap the soil above the level of the ground</w:t>
      </w:r>
      <w:r>
        <w:rPr>
          <w:sz w:val="23"/>
        </w:rPr>
        <w:t xml:space="preserve"> to form the raised bed, then </w:t>
      </w:r>
      <w:r>
        <w:rPr>
          <w:b/>
          <w:sz w:val="23"/>
        </w:rPr>
        <w:t>level and firm the top</w:t>
      </w:r>
      <w:r>
        <w:rPr>
          <w:sz w:val="23"/>
        </w:rPr>
        <w:t xml:space="preserve"> of the bed and water it before planting.</w:t>
      </w:r>
    </w:p>
    <w:p>
      <w:pPr>
        <w:pStyle w:val="ListBullet"/>
      </w:pPr>
      <w:r>
        <w:rPr>
          <w:i/>
          <w:sz w:val="23"/>
        </w:rPr>
        <w:t>Marking note: 1 mark each for any FOUR sensible steps in a workable order (4 marks). This is a practical design task, so award method marks for any step that would really produce a raised bed. The heaping of the soil above the ground must appear somewhere in the answer for full marks.</w:t>
      </w:r>
    </w:p>
    <w:p>
      <w:pPr>
        <w:jc w:val="both"/>
      </w:pPr>
      <w:r>
        <w:rPr>
          <w:b/>
        </w:rPr>
        <w:t>(b)</w:t>
      </w:r>
      <w:r>
        <w:t xml:space="preserve"> [2 marks]</w:t>
      </w:r>
    </w:p>
    <w:p>
      <w:pPr>
        <w:pStyle w:val="ListBullet"/>
      </w:pPr>
      <w:r>
        <w:rPr>
          <w:b/>
          <w:sz w:val="23"/>
        </w:rPr>
        <w:t>Cutlass</w:t>
      </w:r>
      <w:r>
        <w:rPr>
          <w:sz w:val="23"/>
        </w:rPr>
        <w:t xml:space="preserve"> - for </w:t>
      </w:r>
      <w:r>
        <w:rPr>
          <w:b/>
          <w:sz w:val="23"/>
        </w:rPr>
        <w:t>clearing the weeds and bushes</w:t>
      </w:r>
      <w:r>
        <w:rPr>
          <w:sz w:val="23"/>
        </w:rPr>
        <w:t xml:space="preserve"> from the land.</w:t>
      </w:r>
    </w:p>
    <w:p>
      <w:pPr>
        <w:pStyle w:val="ListBullet"/>
      </w:pPr>
      <w:r>
        <w:rPr>
          <w:b/>
          <w:sz w:val="23"/>
        </w:rPr>
        <w:t>Hoe</w:t>
      </w:r>
      <w:r>
        <w:rPr>
          <w:sz w:val="23"/>
        </w:rPr>
        <w:t xml:space="preserve"> - for </w:t>
      </w:r>
      <w:r>
        <w:rPr>
          <w:b/>
          <w:sz w:val="23"/>
        </w:rPr>
        <w:t>digging, loosening and heaping up the soil</w:t>
      </w:r>
      <w:r>
        <w:rPr>
          <w:sz w:val="23"/>
        </w:rPr>
        <w:t xml:space="preserve"> to form the bed.</w:t>
      </w:r>
    </w:p>
    <w:p>
      <w:pPr>
        <w:pStyle w:val="ListBullet"/>
      </w:pPr>
      <w:r>
        <w:rPr>
          <w:b/>
          <w:sz w:val="23"/>
        </w:rPr>
        <w:t>Rake</w:t>
      </w:r>
      <w:r>
        <w:rPr>
          <w:sz w:val="23"/>
        </w:rPr>
        <w:t xml:space="preserve"> - for </w:t>
      </w:r>
      <w:r>
        <w:rPr>
          <w:b/>
          <w:sz w:val="23"/>
        </w:rPr>
        <w:t>levelling the top of the bed</w:t>
      </w:r>
      <w:r>
        <w:rPr>
          <w:sz w:val="23"/>
        </w:rPr>
        <w:t xml:space="preserve"> and removing stones and rubbish.</w:t>
      </w:r>
    </w:p>
    <w:p>
      <w:pPr>
        <w:pStyle w:val="ListBullet"/>
      </w:pPr>
      <w:r>
        <w:rPr>
          <w:b/>
          <w:sz w:val="23"/>
        </w:rPr>
        <w:t>Watering can</w:t>
      </w:r>
      <w:r>
        <w:rPr>
          <w:sz w:val="23"/>
        </w:rPr>
        <w:t xml:space="preserve"> - for </w:t>
      </w:r>
      <w:r>
        <w:rPr>
          <w:b/>
          <w:sz w:val="23"/>
        </w:rPr>
        <w:t>watering</w:t>
      </w:r>
      <w:r>
        <w:rPr>
          <w:sz w:val="23"/>
        </w:rPr>
        <w:t xml:space="preserve"> the bed and the young plants.</w:t>
      </w:r>
    </w:p>
    <w:p>
      <w:pPr>
        <w:pStyle w:val="ListBullet"/>
      </w:pPr>
      <w:r>
        <w:rPr>
          <w:i/>
          <w:sz w:val="23"/>
        </w:rPr>
        <w:t>Marking note: 1 mark for each tool correctly named WITH its use, maximum 2 marks. A tool named without a use earns no mark.</w:t>
      </w:r>
    </w:p>
    <w:p>
      <w:pPr>
        <w:jc w:val="both"/>
      </w:pPr>
      <w:r>
        <w:rPr>
          <w:b/>
        </w:rPr>
        <w:t>(c)</w:t>
      </w:r>
      <w:r>
        <w:t xml:space="preserve"> [2 marks]</w:t>
      </w:r>
    </w:p>
    <w:p>
      <w:pPr>
        <w:pStyle w:val="ListBullet"/>
      </w:pPr>
      <w:r>
        <w:rPr>
          <w:b/>
          <w:sz w:val="23"/>
        </w:rPr>
        <w:t>Handle the cutlass and hoe carefully</w:t>
      </w:r>
      <w:r>
        <w:rPr>
          <w:sz w:val="23"/>
        </w:rPr>
        <w:t xml:space="preserve"> and </w:t>
      </w:r>
      <w:r>
        <w:rPr>
          <w:b/>
          <w:sz w:val="23"/>
        </w:rPr>
        <w:t>stand well apart</w:t>
      </w:r>
      <w:r>
        <w:rPr>
          <w:sz w:val="23"/>
        </w:rPr>
        <w:t xml:space="preserve"> while working so that nobody is struck.</w:t>
      </w:r>
    </w:p>
    <w:p>
      <w:pPr>
        <w:pStyle w:val="ListBullet"/>
      </w:pPr>
      <w:r>
        <w:rPr>
          <w:b/>
          <w:sz w:val="23"/>
        </w:rPr>
        <w:t>Wear shoes or boots</w:t>
      </w:r>
      <w:r>
        <w:rPr>
          <w:sz w:val="23"/>
        </w:rPr>
        <w:t xml:space="preserve"> (and gloves where possible), </w:t>
      </w:r>
      <w:r>
        <w:rPr>
          <w:b/>
          <w:sz w:val="23"/>
        </w:rPr>
        <w:t>do not play with the tools</w:t>
      </w:r>
      <w:r>
        <w:rPr>
          <w:sz w:val="23"/>
        </w:rPr>
        <w:t xml:space="preserve">, and </w:t>
      </w:r>
      <w:r>
        <w:rPr>
          <w:b/>
          <w:sz w:val="23"/>
        </w:rPr>
        <w:t>wash the hands with soap</w:t>
      </w:r>
      <w:r>
        <w:rPr>
          <w:sz w:val="23"/>
        </w:rPr>
        <w:t xml:space="preserve"> after the work.</w:t>
      </w:r>
    </w:p>
    <w:p>
      <w:pPr>
        <w:pStyle w:val="ListBullet"/>
      </w:pPr>
      <w:r>
        <w:rPr>
          <w:b/>
          <w:sz w:val="23"/>
        </w:rPr>
        <w:t>Report any cut or injury to the teacher at once</w:t>
      </w:r>
      <w:r>
        <w:rPr>
          <w:sz w:val="23"/>
        </w:rPr>
        <w:t>, and work in the cool of the morning or evening.</w:t>
      </w:r>
    </w:p>
    <w:p>
      <w:pPr>
        <w:pStyle w:val="ListBullet"/>
      </w:pPr>
      <w:r>
        <w:rPr>
          <w:i/>
          <w:sz w:val="23"/>
        </w:rPr>
        <w:t>Marking note: 1 mark each for any TWO sensible precautions (2 marks). Accept any practical safety measure for garden work. Do NOT accept ‘be careful’ on its own.</w:t>
      </w:r>
    </w:p>
    <w:p>
      <w:pPr>
        <w:jc w:val="both"/>
      </w:pPr>
      <w:r>
        <w:rPr>
          <w:b/>
        </w:rPr>
        <w:t>(d)</w:t>
      </w:r>
      <w:r>
        <w:t xml:space="preserve"> [2 marks]</w:t>
      </w:r>
    </w:p>
    <w:p>
      <w:pPr>
        <w:pStyle w:val="ListBullet"/>
      </w:pPr>
      <w:r>
        <w:rPr>
          <w:b/>
          <w:sz w:val="23"/>
        </w:rPr>
        <w:t>Water the crops regularly</w:t>
      </w:r>
      <w:r>
        <w:rPr>
          <w:sz w:val="23"/>
        </w:rPr>
        <w:t xml:space="preserve">, especially in the dry season, and </w:t>
      </w:r>
      <w:r>
        <w:rPr>
          <w:b/>
          <w:sz w:val="23"/>
        </w:rPr>
        <w:t>mulch the bed</w:t>
      </w:r>
      <w:r>
        <w:rPr>
          <w:sz w:val="23"/>
        </w:rPr>
        <w:t xml:space="preserve"> with dry grass to keep the soil moist.</w:t>
      </w:r>
    </w:p>
    <w:p>
      <w:pPr>
        <w:pStyle w:val="ListBullet"/>
      </w:pPr>
      <w:r>
        <w:rPr>
          <w:b/>
          <w:sz w:val="23"/>
        </w:rPr>
        <w:t>Weed the bed regularly</w:t>
      </w:r>
      <w:r>
        <w:rPr>
          <w:sz w:val="23"/>
        </w:rPr>
        <w:t xml:space="preserve">, </w:t>
      </w:r>
      <w:r>
        <w:rPr>
          <w:b/>
          <w:sz w:val="23"/>
        </w:rPr>
        <w:t>apply manure or compost</w:t>
      </w:r>
      <w:r>
        <w:rPr>
          <w:sz w:val="23"/>
        </w:rPr>
        <w:t xml:space="preserve">, </w:t>
      </w:r>
      <w:r>
        <w:rPr>
          <w:b/>
          <w:sz w:val="23"/>
        </w:rPr>
        <w:t>control pests and diseases</w:t>
      </w:r>
      <w:r>
        <w:rPr>
          <w:sz w:val="23"/>
        </w:rPr>
        <w:t xml:space="preserve">, and </w:t>
      </w:r>
      <w:r>
        <w:rPr>
          <w:b/>
          <w:sz w:val="23"/>
        </w:rPr>
        <w:t>fence the garden</w:t>
      </w:r>
      <w:r>
        <w:rPr>
          <w:sz w:val="23"/>
        </w:rPr>
        <w:t xml:space="preserve"> to keep goats and fowls out.</w:t>
      </w:r>
    </w:p>
    <w:p>
      <w:pPr>
        <w:pStyle w:val="ListBullet"/>
      </w:pPr>
      <w:r>
        <w:rPr>
          <w:i/>
          <w:sz w:val="23"/>
        </w:rPr>
        <w:t>Marking note: 1 mark each for any TWO correct practices (2 marks). Accept staking of tomato or pepper plants and thinning where it applies.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3: Crop Production | </w:t>
      </w:r>
      <w:r>
        <w:rPr>
          <w:b/>
        </w:rPr>
        <w:t>Class:</w:t>
      </w:r>
      <w:r>
        <w:t xml:space="preserve"> Basic 8 (JHS 2)</w:t>
      </w:r>
    </w:p>
    <w:p>
      <w:pPr>
        <w:jc w:val="both"/>
      </w:pPr>
      <w:r>
        <w:rPr>
          <w:b/>
        </w:rPr>
        <w:t>Content Standard:</w:t>
      </w:r>
      <w:r>
        <w:t xml:space="preserve"> </w:t>
      </w:r>
      <w:r>
        <w:rPr>
          <w:b/>
        </w:rPr>
        <w:t>B8/JHS2.2.3.1</w:t>
      </w:r>
      <w:r>
        <w:t xml:space="preserve"> - Demonstrate knowledge and skills in planting crops on different seed beds. </w:t>
      </w:r>
      <w:r>
        <w:rPr>
          <w:b/>
        </w:rPr>
        <w:t>B8/JHS2.2.3.2</w:t>
      </w:r>
      <w:r>
        <w:t xml:space="preserve"> - Demonstrate understanding of the differences in height, size, and flowering of crops grown in different seed beds.</w:t>
      </w:r>
    </w:p>
    <w:p>
      <w:pPr>
        <w:jc w:val="both"/>
      </w:pPr>
      <w:r>
        <w:t>Source: NaCCA Science Common Core Programme Curriculum (B7/JHS1-B9/JHS3), 2021 edition, Strand 2: Cycles, Sub-Strand 3: Crop Production, Basic 8, pages 60-61, content standards B8/JHS2.2.3.1 and B8/JHS2.2.3.2. The indicators and their exemplars are quoted from the curriculum, not invented: observe and discuss different seed beds for planting different crops; list and compare the differences and similarities among seed beds in the community; match the types of seed beds with the types and stages of crops planted in the community; select different plant parts (seeds, seedlings, cuttings, leaves, roots) and plant them in different seed beds; measure the heights, sizes, number of flowers and number of fruits of plants grown in different seed beds; discuss the differences and similarities using tables and graphs; and write and give presentations on the reasons for the differences.</w:t>
      </w:r>
    </w:p>
    <w:p>
      <w:pPr>
        <w:jc w:val="both"/>
      </w:pPr>
      <w:r>
        <w:t>Note: The NaCCA document prints these standards as 'B8/JHS2.2.3.1' and 'B8/JHS2.2.3.2'. The school's content-standard sheets use the shorter coded form (B8.2.3.1 and B8.2.3.2 for the same standards); both forms are given in the blueprint so that the paper matches your records and the curriculum document. This is the first sub-strand in the series with TWO content standards, so the blueprint carries a standard column as well as an indicator column.</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B4c</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B4e</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B4f</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B5c</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B5e</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Apply</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7.1 Types of Seed Beds</w:t>
            </w:r>
          </w:p>
        </w:tc>
        <w:tc>
          <w:tcPr>
            <w:tcW w:type="dxa" w:w="1949"/>
          </w:tcPr>
          <w:p>
            <w:pPr>
              <w:spacing w:after="20"/>
            </w:pPr>
            <w:r>
              <w:rPr>
                <w:sz w:val="20"/>
              </w:rPr>
              <w:t>18</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CC</w:t>
            </w:r>
          </w:p>
        </w:tc>
      </w:tr>
      <w:tr>
        <w:tc>
          <w:tcPr>
            <w:tcW w:type="dxa" w:w="1949"/>
          </w:tcPr>
          <w:p>
            <w:pPr>
              <w:spacing w:after="20"/>
            </w:pPr>
            <w:r>
              <w:rPr>
                <w:sz w:val="20"/>
              </w:rPr>
              <w:t>7.2 Land Preparation and Planting Practices</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CI</w:t>
            </w:r>
          </w:p>
        </w:tc>
      </w:tr>
      <w:tr>
        <w:tc>
          <w:tcPr>
            <w:tcW w:type="dxa" w:w="1949"/>
          </w:tcPr>
          <w:p>
            <w:pPr>
              <w:spacing w:after="20"/>
            </w:pPr>
            <w:r>
              <w:rPr>
                <w:sz w:val="20"/>
              </w:rPr>
              <w:t>7.3 Planting Materials and Transplanting</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CC, CI</w:t>
            </w:r>
          </w:p>
        </w:tc>
      </w:tr>
      <w:tr>
        <w:tc>
          <w:tcPr>
            <w:tcW w:type="dxa" w:w="1949"/>
          </w:tcPr>
          <w:p>
            <w:pPr>
              <w:spacing w:after="20"/>
            </w:pPr>
            <w:r>
              <w:rPr>
                <w:sz w:val="20"/>
              </w:rPr>
              <w:t>7.4 Comparing Crop Growth on Different Seed Beds</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CP, DL</w:t>
            </w:r>
          </w:p>
        </w:tc>
      </w:tr>
      <w:tr>
        <w:tc>
          <w:tcPr>
            <w:tcW w:type="dxa" w:w="1949"/>
          </w:tcPr>
          <w:p>
            <w:pPr>
              <w:spacing w:after="20"/>
            </w:pPr>
            <w:r>
              <w:rPr>
                <w:sz w:val="20"/>
              </w:rPr>
              <w:t>7.5 Measuring, Recording and Presenting Results</w:t>
            </w:r>
          </w:p>
        </w:tc>
        <w:tc>
          <w:tcPr>
            <w:tcW w:type="dxa" w:w="1949"/>
          </w:tcPr>
          <w:p>
            <w:pPr>
              <w:spacing w:after="20"/>
            </w:pPr>
            <w:r>
              <w:rPr>
                <w:sz w:val="20"/>
              </w:rPr>
              <w:t>15</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 DL</w:t>
            </w:r>
          </w:p>
        </w:tc>
      </w:tr>
      <w:tr>
        <w:tc>
          <w:tcPr>
            <w:tcW w:type="dxa" w:w="1949"/>
          </w:tcPr>
          <w:p>
            <w:pPr>
              <w:spacing w:after="20"/>
            </w:pPr>
            <w:r>
              <w:rPr>
                <w:b/>
                <w:sz w:val="20"/>
              </w:rPr>
              <w:t>TOTAL</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9</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14</w:t>
            </w:r>
          </w:p>
        </w:tc>
        <w:tc>
          <w:tcPr>
            <w:tcW w:type="dxa" w:w="1949"/>
          </w:tcPr>
          <w:p>
            <w:pPr>
              <w:spacing w:after="20"/>
            </w:pPr>
            <w:r>
              <w:rPr>
                <w:sz w:val="20"/>
              </w:rPr>
              <w:t>26</w:t>
            </w:r>
          </w:p>
        </w:tc>
        <w:tc>
          <w:tcPr>
            <w:tcW w:type="dxa" w:w="1949"/>
          </w:tcPr>
          <w:p>
            <w:pPr>
              <w:spacing w:after="20"/>
            </w:pPr>
            <w:r>
              <w:rPr>
                <w:sz w:val="20"/>
              </w:rPr>
              <w:t>26.0%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15</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27</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2, Sub-Strand 3 (Crop Production) and are mapped to the two content standards of the sub-strand: B8/JHS2.2.3.1 (knowledge and skills in planting crops on different seed beds) through indicators B8/JHS2.2.3.1.1 and B8/JHS2.2.3.1.2, and B8/JHS2.2.3.2 (differences in height, size and flowering of crops grown in different seed beds) through indicator B8/JHS2.2.3.2.1. Every exemplar is examined, including matching seed beds to crops, planting with seeds, seedlings, cuttings and suckers, measuring heights and numbers of flowers and fruits, using tables and graphs, and presenting the reasons for the differences.</w:t>
            </w:r>
          </w:p>
        </w:tc>
      </w:tr>
      <w:tr>
        <w:tc>
          <w:tcPr>
            <w:tcW w:type="dxa" w:w="4873"/>
          </w:tcPr>
          <w:p>
            <w:pPr>
              <w:spacing w:after="20"/>
            </w:pPr>
            <w:r>
              <w:rPr>
                <w:sz w:val="20"/>
              </w:rPr>
              <w:t>Appropriate for the class</w:t>
            </w:r>
          </w:p>
        </w:tc>
        <w:tc>
          <w:tcPr>
            <w:tcW w:type="dxa" w:w="4873"/>
          </w:tcPr>
          <w:p>
            <w:pPr>
              <w:spacing w:after="20"/>
            </w:pPr>
            <w:r>
              <w:rPr>
                <w:sz w:val="20"/>
              </w:rPr>
              <w:t>Yes - B8 level; pupils name and compare seed beds, match planting materials to crops, read a simple bar chart, plan a fair test and describe how a bed is prepared. Soil chemistry, fertiliser formulations (NPK ratios) and crop rotation theory are NOT examined, since they sit outside this sub-strand.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cross-section of three seed beds and a bar chart), a data-handling calculation, a fair-test design and a practical garden-planning task.</w:t>
            </w:r>
          </w:p>
        </w:tc>
      </w:tr>
      <w:tr>
        <w:tc>
          <w:tcPr>
            <w:tcW w:type="dxa" w:w="4873"/>
          </w:tcPr>
          <w:p>
            <w:pPr>
              <w:spacing w:after="20"/>
            </w:pPr>
            <w:r>
              <w:rPr>
                <w:sz w:val="20"/>
              </w:rPr>
              <w:t>Sufficient application and reasoning</w:t>
            </w:r>
          </w:p>
        </w:tc>
        <w:tc>
          <w:tcPr>
            <w:tcW w:type="dxa" w:w="4873"/>
          </w:tcPr>
          <w:p>
            <w:pPr>
              <w:spacing w:after="20"/>
            </w:pPr>
            <w:r>
              <w:rPr>
                <w:sz w:val="20"/>
              </w:rPr>
              <w:t>Yes - 31 of 100 marks (31%) at Apply level or above (Apply 14, Analyse 8, Evaluate 6, Create 3). The reasoning load sits in matching beds to wet and dry areas, explaining why plants on one bed grew taller, and the fair-test items in Question 5.</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other two seed bed types, the wrong planting material for a named crop, the wrong tool for a stated job, and the neighbouring farm practice (thinning, weeding, mulching, pruning).</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A23 (a compost heap is not a seed bed), A34 (the thing changed in a fair test is the seed bed itself, so it cannot also be the thing kept the same) and A32 (the average of 20, 22, 24, 26 and 28 is exactly 24 cm).</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8 + 10 + 12 + 11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agricultural science re-checked: cassava from stem cuttings, yam from setts, plantain from suckers, maize from seed, sweet potato from vine cuttings, raised beds for waterlogged land and sunken beds for dry land.</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(ridges and mounds as seed bed types) and the common errors, including naming a tool without its use and offering ‘the type of seed bed’ as a control variable.</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three’, ‘state two’ and the mark allocation; Fig. 1 labels the beds A, B and C and shows the ground line in each bay, and Fig. 2 prints the value above every bar so that the reading cannot be disputed.</w:t>
            </w:r>
          </w:p>
        </w:tc>
      </w:tr>
      <w:tr>
        <w:tc>
          <w:tcPr>
            <w:tcW w:type="dxa" w:w="4873"/>
          </w:tcPr>
          <w:p>
            <w:pPr>
              <w:spacing w:after="20"/>
            </w:pPr>
            <w:r>
              <w:rPr>
                <w:sz w:val="20"/>
              </w:rPr>
              <w:t>Ghanaian contexts natural and accurate</w:t>
            </w:r>
          </w:p>
        </w:tc>
        <w:tc>
          <w:tcPr>
            <w:tcW w:type="dxa" w:w="4873"/>
          </w:tcPr>
          <w:p>
            <w:pPr>
              <w:spacing w:after="20"/>
            </w:pPr>
            <w:r>
              <w:rPr>
                <w:sz w:val="20"/>
              </w:rPr>
              <w:t>Yes - cassava, yam, plantain, maize, tomato, okro and pepper; a swampy area in the Volta Region; hoes, cutlasses and watering cans; nursery beds for tomato seedlings; and a school garden behind the classroom block.</w:t>
            </w:r>
          </w:p>
        </w:tc>
      </w:tr>
      <w:tr>
        <w:tc>
          <w:tcPr>
            <w:tcW w:type="dxa" w:w="4873"/>
          </w:tcPr>
          <w:p>
            <w:pPr>
              <w:spacing w:after="20"/>
            </w:pPr>
            <w:r>
              <w:rPr>
                <w:sz w:val="20"/>
              </w:rPr>
              <w:t>No content beyond the curriculum</w:t>
            </w:r>
          </w:p>
        </w:tc>
        <w:tc>
          <w:tcPr>
            <w:tcW w:type="dxa" w:w="4873"/>
          </w:tcPr>
          <w:p>
            <w:pPr>
              <w:spacing w:after="20"/>
            </w:pPr>
            <w:r>
              <w:rPr>
                <w:sz w:val="20"/>
              </w:rPr>
              <w:t>No - seed bed types, planting materials, transplanting, and the comparison of height, size and flowering are exactly what the two standards set out; soil pH, fertiliser calculations and the economics of crop marketing are excluded.</w:t>
            </w:r>
          </w:p>
        </w:tc>
      </w:tr>
      <w:tr>
        <w:tc>
          <w:tcPr>
            <w:tcW w:type="dxa" w:w="4873"/>
          </w:tcPr>
          <w:p>
            <w:pPr>
              <w:spacing w:after="20"/>
            </w:pPr>
            <w:r>
              <w:rPr>
                <w:sz w:val="20"/>
              </w:rPr>
              <w:t>Questions sufficiently varied</w:t>
            </w:r>
          </w:p>
        </w:tc>
        <w:tc>
          <w:tcPr>
            <w:tcW w:type="dxa" w:w="4873"/>
          </w:tcPr>
          <w:p>
            <w:pPr>
              <w:spacing w:after="20"/>
            </w:pPr>
            <w:r>
              <w:rPr>
                <w:sz w:val="20"/>
              </w:rPr>
              <w:t>Yes - recalling and naming bed types, interpreting a cross-section diagram, matching planting materials to crops, reading and calculating from a bar chart, reasoning about causes of differences in growth, designing a fair test with a results table, and planning the preparation of a real raised bed with tools and safety precautions.</w:t>
            </w:r>
          </w:p>
        </w:tc>
      </w:tr>
    </w:tbl>
    <w:p>
      <w:pPr>
        <w:spacing w:after="40"/>
      </w:pPr>
    </w:p>
    <w:p>
      <w:pPr>
        <w:spacing w:before="160" w:after="80"/>
      </w:pPr>
      <w:r>
        <w:rPr>
          <w:b/>
          <w:sz w:val="24"/>
        </w:rPr>
        <w:t>EXAMINER NOTES</w:t>
      </w:r>
    </w:p>
    <w:p>
      <w:pPr>
        <w:pStyle w:val="ListBullet"/>
      </w:pPr>
      <w:r>
        <w:rPr>
          <w:sz w:val="23"/>
        </w:rPr>
        <w:t>This sub-strand carries TWO content standards. Questions 1 to 3 and the Section A items on beds and planting materials assess B8/JHS2.2.3.1; Questions 4 and 5 and the data items assess B8/JHS2.2.3.2. The blueprint shows which standard each item belongs to.</w:t>
      </w:r>
    </w:p>
    <w:p>
      <w:pPr>
        <w:pStyle w:val="ListBullet"/>
      </w:pPr>
      <w:r>
        <w:rPr>
          <w:sz w:val="23"/>
        </w:rPr>
        <w:t>Question 2 depends on Fig. 1: the beds are labelled A, B and C and the ground line is drawn in each bay. Award the mark only when the name is matched to the correct letter.</w:t>
      </w:r>
    </w:p>
    <w:p>
      <w:pPr>
        <w:pStyle w:val="ListBullet"/>
      </w:pPr>
      <w:r>
        <w:rPr>
          <w:sz w:val="23"/>
        </w:rPr>
        <w:t>Question 4 depends on Fig. 2. The value of each bar is printed above it, so no mark should be lost through difficulty in reading the scale; 4(c) must show 26 - 18 = 8 cm.</w:t>
      </w:r>
    </w:p>
    <w:p>
      <w:pPr>
        <w:pStyle w:val="ListBullet"/>
      </w:pPr>
      <w:r>
        <w:rPr>
          <w:sz w:val="23"/>
        </w:rPr>
        <w:t>Question 5 is the fair-test item. Watch for candidates who name the type of seed bed as something to keep the same in 5(a) - that is the variable being changed and earns no mark.</w:t>
      </w:r>
    </w:p>
    <w:p>
      <w:pPr>
        <w:pStyle w:val="ListBullet"/>
      </w:pPr>
      <w:r>
        <w:rPr>
          <w:sz w:val="23"/>
        </w:rPr>
        <w:t>Question 5(e) asks for headings only. A table drawn with the beds as rows and the weeks as columns is equally correct, and the table need not contain any readings.</w:t>
      </w:r>
    </w:p>
    <w:p>
      <w:pPr>
        <w:pStyle w:val="ListBullet"/>
      </w:pPr>
      <w:r>
        <w:rPr>
          <w:sz w:val="23"/>
        </w:rPr>
        <w:t>Question 6 is the practical exemplar. Award method marks generously for any workable step, but the heaping of soil above ground level must appear for full marks in 6(a), since that is what makes the bed a raised bed.</w:t>
      </w:r>
    </w:p>
    <w:p>
      <w:pPr>
        <w:pStyle w:val="ListBullet"/>
      </w:pPr>
      <w:r>
        <w:rPr>
          <w:sz w:val="23"/>
        </w:rPr>
        <w:t>Accept ridges and mounds as seed bed types in Question 1(b). They are widely used for yam and cassava in Ghanaian farming communities and fall within the exemplar on seed beds in the community.</w:t>
      </w:r>
    </w:p>
    <w:p>
      <w:pPr>
        <w:pStyle w:val="ListBullet"/>
      </w:pPr>
      <w:r>
        <w:rPr>
          <w:sz w:val="23"/>
        </w:rPr>
        <w:t>If your class actually planted crops on different beds and measured them, accept their own records and charts as evidence for Questions 4 and 5; this sub-strand is practical and the exemplars expect measuring, tabulating and presenting.</w:t>
      </w:r>
    </w:p>
    <w:p>
      <w:pPr>
        <w:pStyle w:val="ListBullet"/>
      </w:pPr>
      <w:r>
        <w:rPr>
          <w:sz w:val="23"/>
        </w:rPr>
        <w:t>The two figures are hand-drawn sketches, matching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