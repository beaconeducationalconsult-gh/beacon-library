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11)</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every calculation. Take the acceleration due to gravity, g, as 10 m/s2.</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Energy is best described as</w:t>
      </w:r>
    </w:p>
    <w:p>
      <w:pPr>
        <w:jc w:val="both"/>
      </w:pPr>
      <w:r>
        <w:t>A. the speed of a moving body</w:t>
      </w:r>
    </w:p>
    <w:p>
      <w:pPr>
        <w:jc w:val="both"/>
      </w:pPr>
      <w:r>
        <w:t>B. the space a body occupies</w:t>
      </w:r>
    </w:p>
    <w:p>
      <w:pPr>
        <w:jc w:val="both"/>
      </w:pPr>
      <w:r>
        <w:t>C. the mass of a body</w:t>
      </w:r>
    </w:p>
    <w:p>
      <w:pPr>
        <w:jc w:val="both"/>
      </w:pPr>
      <w:r>
        <w:t>D. the ability to do work</w:t>
      </w:r>
    </w:p>
    <w:p>
      <w:pPr>
        <w:jc w:val="both"/>
      </w:pPr>
      <w:r>
        <w:rPr>
          <w:b/>
        </w:rPr>
        <w:t>2.</w:t>
      </w:r>
      <w:r>
        <w:t xml:space="preserve"> The unit in which energy is measured is the</w:t>
      </w:r>
    </w:p>
    <w:p>
      <w:pPr>
        <w:jc w:val="both"/>
      </w:pPr>
      <w:r>
        <w:t>A. newton</w:t>
      </w:r>
    </w:p>
    <w:p>
      <w:pPr>
        <w:jc w:val="both"/>
      </w:pPr>
      <w:r>
        <w:t>B. joule</w:t>
      </w:r>
    </w:p>
    <w:p>
      <w:pPr>
        <w:jc w:val="both"/>
      </w:pPr>
      <w:r>
        <w:t>C. kilogram</w:t>
      </w:r>
    </w:p>
    <w:p>
      <w:pPr>
        <w:jc w:val="both"/>
      </w:pPr>
      <w:r>
        <w:t>D. watt</w:t>
      </w:r>
    </w:p>
    <w:p>
      <w:pPr>
        <w:jc w:val="both"/>
      </w:pPr>
      <w:r>
        <w:rPr>
          <w:b/>
        </w:rPr>
        <w:t>3.</w:t>
      </w:r>
      <w:r>
        <w:t xml:space="preserve"> The energy possessed by a body because of its position above the ground is</w:t>
      </w:r>
    </w:p>
    <w:p>
      <w:pPr>
        <w:jc w:val="both"/>
      </w:pPr>
      <w:r>
        <w:t>A. sound energy</w:t>
      </w:r>
    </w:p>
    <w:p>
      <w:pPr>
        <w:jc w:val="both"/>
      </w:pPr>
      <w:r>
        <w:t>B. potential energy</w:t>
      </w:r>
    </w:p>
    <w:p>
      <w:pPr>
        <w:jc w:val="both"/>
      </w:pPr>
      <w:r>
        <w:t>C. kinetic energy</w:t>
      </w:r>
    </w:p>
    <w:p>
      <w:pPr>
        <w:jc w:val="both"/>
      </w:pPr>
      <w:r>
        <w:t>D. nuclear energy</w:t>
      </w:r>
    </w:p>
    <w:p>
      <w:pPr>
        <w:jc w:val="both"/>
      </w:pPr>
      <w:r>
        <w:rPr>
          <w:b/>
        </w:rPr>
        <w:t>4.</w:t>
      </w:r>
      <w:r>
        <w:t xml:space="preserve"> The energy possessed by a body because of its motion is</w:t>
      </w:r>
    </w:p>
    <w:p>
      <w:pPr>
        <w:jc w:val="both"/>
      </w:pPr>
      <w:r>
        <w:t>A. light energy</w:t>
      </w:r>
    </w:p>
    <w:p>
      <w:pPr>
        <w:jc w:val="both"/>
      </w:pPr>
      <w:r>
        <w:t>B. potential energy</w:t>
      </w:r>
    </w:p>
    <w:p>
      <w:pPr>
        <w:jc w:val="both"/>
      </w:pPr>
      <w:r>
        <w:t>C. chemical energy</w:t>
      </w:r>
    </w:p>
    <w:p>
      <w:pPr>
        <w:jc w:val="both"/>
      </w:pPr>
      <w:r>
        <w:t>D. kinetic energy</w:t>
      </w:r>
    </w:p>
    <w:p>
      <w:pPr>
        <w:jc w:val="both"/>
      </w:pPr>
      <w:r>
        <w:rPr>
          <w:b/>
        </w:rPr>
        <w:t>5.</w:t>
      </w:r>
      <w:r>
        <w:t xml:space="preserve"> The energy stored in food, fuel and a dry cell is</w:t>
      </w:r>
    </w:p>
    <w:p>
      <w:pPr>
        <w:jc w:val="both"/>
      </w:pPr>
      <w:r>
        <w:t>A. solar energy</w:t>
      </w:r>
    </w:p>
    <w:p>
      <w:pPr>
        <w:jc w:val="both"/>
      </w:pPr>
      <w:r>
        <w:t>B. kinetic energy</w:t>
      </w:r>
    </w:p>
    <w:p>
      <w:pPr>
        <w:jc w:val="both"/>
      </w:pPr>
      <w:r>
        <w:t>C. sound energy</w:t>
      </w:r>
    </w:p>
    <w:p>
      <w:pPr>
        <w:jc w:val="both"/>
      </w:pPr>
      <w:r>
        <w:t>D. chemical energy</w:t>
      </w:r>
    </w:p>
    <w:p>
      <w:pPr>
        <w:jc w:val="both"/>
      </w:pPr>
      <w:r>
        <w:rPr>
          <w:b/>
        </w:rPr>
        <w:t>6.</w:t>
      </w:r>
      <w:r>
        <w:t xml:space="preserve"> The energy that reaches the Earth directly from the Sun is called</w:t>
      </w:r>
    </w:p>
    <w:p>
      <w:pPr>
        <w:jc w:val="both"/>
      </w:pPr>
      <w:r>
        <w:t>A. solar energy</w:t>
      </w:r>
    </w:p>
    <w:p>
      <w:pPr>
        <w:jc w:val="both"/>
      </w:pPr>
      <w:r>
        <w:t>B. chemical energy</w:t>
      </w:r>
    </w:p>
    <w:p>
      <w:pPr>
        <w:jc w:val="both"/>
      </w:pPr>
      <w:r>
        <w:t>C. potential energy</w:t>
      </w:r>
    </w:p>
    <w:p>
      <w:pPr>
        <w:jc w:val="both"/>
      </w:pPr>
      <w:r>
        <w:t>D. nuclear energy</w:t>
      </w:r>
    </w:p>
    <w:p>
      <w:pPr>
        <w:jc w:val="both"/>
      </w:pPr>
      <w:r>
        <w:rPr>
          <w:b/>
        </w:rPr>
        <w:t>7.</w:t>
      </w:r>
      <w:r>
        <w:t xml:space="preserve"> Which form of energy reaches our ears when a drum is beaten?</w:t>
      </w:r>
    </w:p>
    <w:p>
      <w:pPr>
        <w:jc w:val="both"/>
      </w:pPr>
      <w:r>
        <w:t>A. Light energy</w:t>
      </w:r>
    </w:p>
    <w:p>
      <w:pPr>
        <w:jc w:val="both"/>
      </w:pPr>
      <w:r>
        <w:t>B. Sound energy</w:t>
      </w:r>
    </w:p>
    <w:p>
      <w:pPr>
        <w:jc w:val="both"/>
      </w:pPr>
      <w:r>
        <w:t>C. Chemical energy</w:t>
      </w:r>
    </w:p>
    <w:p>
      <w:pPr>
        <w:jc w:val="both"/>
      </w:pPr>
      <w:r>
        <w:t>D. Nuclear energy</w:t>
      </w:r>
    </w:p>
    <w:p>
      <w:pPr>
        <w:jc w:val="both"/>
      </w:pPr>
      <w:r>
        <w:rPr>
          <w:b/>
        </w:rPr>
        <w:t>8.</w:t>
      </w:r>
      <w:r>
        <w:t xml:space="preserve"> Which of the following is NOT a form of energy?</w:t>
      </w:r>
    </w:p>
    <w:p>
      <w:pPr>
        <w:jc w:val="both"/>
      </w:pPr>
      <w:r>
        <w:t>A. Heat</w:t>
      </w:r>
    </w:p>
    <w:p>
      <w:pPr>
        <w:jc w:val="both"/>
      </w:pPr>
      <w:r>
        <w:t>B. Light</w:t>
      </w:r>
    </w:p>
    <w:p>
      <w:pPr>
        <w:jc w:val="both"/>
      </w:pPr>
      <w:r>
        <w:t>C. Sound</w:t>
      </w:r>
    </w:p>
    <w:p>
      <w:pPr>
        <w:jc w:val="both"/>
      </w:pPr>
      <w:r>
        <w:t>D. Mass</w:t>
      </w:r>
    </w:p>
    <w:p>
      <w:pPr>
        <w:jc w:val="both"/>
      </w:pPr>
      <w:r>
        <w:rPr>
          <w:b/>
        </w:rPr>
        <w:t>9.</w:t>
      </w:r>
      <w:r>
        <w:t xml:space="preserve"> The sum of the potential energy and the kinetic energy of a body is called its</w:t>
      </w:r>
    </w:p>
    <w:p>
      <w:pPr>
        <w:jc w:val="both"/>
      </w:pPr>
      <w:r>
        <w:t>A. nuclear energy</w:t>
      </w:r>
    </w:p>
    <w:p>
      <w:pPr>
        <w:jc w:val="both"/>
      </w:pPr>
      <w:r>
        <w:t>B. electrical energy</w:t>
      </w:r>
    </w:p>
    <w:p>
      <w:pPr>
        <w:jc w:val="both"/>
      </w:pPr>
      <w:r>
        <w:t>C. chemical energy</w:t>
      </w:r>
    </w:p>
    <w:p>
      <w:pPr>
        <w:jc w:val="both"/>
      </w:pPr>
      <w:r>
        <w:t>D. mechanical energy</w:t>
      </w:r>
    </w:p>
    <w:p>
      <w:pPr>
        <w:jc w:val="both"/>
      </w:pPr>
      <w:r>
        <w:rPr>
          <w:b/>
        </w:rPr>
        <w:t>10.</w:t>
      </w:r>
      <w:r>
        <w:t xml:space="preserve"> A coconut hanging on a tree possesses</w:t>
      </w:r>
    </w:p>
    <w:p>
      <w:pPr>
        <w:jc w:val="both"/>
      </w:pPr>
      <w:r>
        <w:t>A. potential energy</w:t>
      </w:r>
    </w:p>
    <w:p>
      <w:pPr>
        <w:jc w:val="both"/>
      </w:pPr>
      <w:r>
        <w:t>B. sound energy</w:t>
      </w:r>
    </w:p>
    <w:p>
      <w:pPr>
        <w:jc w:val="both"/>
      </w:pPr>
      <w:r>
        <w:t>C. no energy at all</w:t>
      </w:r>
    </w:p>
    <w:p>
      <w:pPr>
        <w:jc w:val="both"/>
      </w:pPr>
      <w:r>
        <w:t>D. kinetic energy only</w:t>
      </w:r>
    </w:p>
    <w:p>
      <w:pPr>
        <w:jc w:val="both"/>
      </w:pPr>
      <w:r>
        <w:rPr>
          <w:b/>
        </w:rPr>
        <w:t>11.</w:t>
      </w:r>
      <w:r>
        <w:t xml:space="preserve"> As a mango falls from a tree to the ground, its</w:t>
      </w:r>
    </w:p>
    <w:p>
      <w:pPr>
        <w:jc w:val="both"/>
      </w:pPr>
      <w:r>
        <w:t>A. potential energy increases while its kinetic energy decreases</w:t>
      </w:r>
    </w:p>
    <w:p>
      <w:pPr>
        <w:jc w:val="both"/>
      </w:pPr>
      <w:r>
        <w:t>B. potential and kinetic energy both increase</w:t>
      </w:r>
    </w:p>
    <w:p>
      <w:pPr>
        <w:jc w:val="both"/>
      </w:pPr>
      <w:r>
        <w:t>C. potential energy decreases while its kinetic energy increases</w:t>
      </w:r>
    </w:p>
    <w:p>
      <w:pPr>
        <w:jc w:val="both"/>
      </w:pPr>
      <w:r>
        <w:t>D. potential and kinetic energy both decrease</w:t>
      </w:r>
    </w:p>
    <w:p>
      <w:pPr>
        <w:jc w:val="both"/>
      </w:pPr>
      <w:r>
        <w:rPr>
          <w:b/>
        </w:rPr>
        <w:t>12.</w:t>
      </w:r>
      <w:r>
        <w:t xml:space="preserve"> A stone thrown straight upwards has its greatest potential energy</w:t>
      </w:r>
    </w:p>
    <w:p>
      <w:pPr>
        <w:jc w:val="both"/>
      </w:pPr>
      <w:r>
        <w:t>A. half-way up</w:t>
      </w:r>
    </w:p>
    <w:p>
      <w:pPr>
        <w:jc w:val="both"/>
      </w:pPr>
      <w:r>
        <w:t>B. just before it hits the ground</w:t>
      </w:r>
    </w:p>
    <w:p>
      <w:pPr>
        <w:jc w:val="both"/>
      </w:pPr>
      <w:r>
        <w:t>C. at the highest point of its flight</w:t>
      </w:r>
    </w:p>
    <w:p>
      <w:pPr>
        <w:jc w:val="both"/>
      </w:pPr>
      <w:r>
        <w:t>D. at the moment it leaves the hand</w:t>
      </w:r>
    </w:p>
    <w:p>
      <w:pPr>
        <w:jc w:val="both"/>
      </w:pPr>
      <w:r>
        <w:rPr>
          <w:b/>
        </w:rPr>
        <w:t>13.</w:t>
      </w:r>
      <w:r>
        <w:t xml:space="preserve"> At the highest point of its flight, a ball thrown straight upwards has</w:t>
      </w:r>
    </w:p>
    <w:p>
      <w:pPr>
        <w:jc w:val="both"/>
      </w:pPr>
      <w:r>
        <w:t>A. maximum potential energy and least kinetic energy</w:t>
      </w:r>
    </w:p>
    <w:p>
      <w:pPr>
        <w:jc w:val="both"/>
      </w:pPr>
      <w:r>
        <w:t>B. equal potential and kinetic energy</w:t>
      </w:r>
    </w:p>
    <w:p>
      <w:pPr>
        <w:jc w:val="both"/>
      </w:pPr>
      <w:r>
        <w:t>C. neither potential nor kinetic energy</w:t>
      </w:r>
    </w:p>
    <w:p>
      <w:pPr>
        <w:jc w:val="both"/>
      </w:pPr>
      <w:r>
        <w:t>D. maximum kinetic energy and least potential energy</w:t>
      </w:r>
    </w:p>
    <w:p>
      <w:pPr>
        <w:jc w:val="both"/>
      </w:pPr>
      <w:r>
        <w:rPr>
          <w:b/>
        </w:rPr>
        <w:t>14.</w:t>
      </w:r>
      <w:r>
        <w:t xml:space="preserve"> A pendulum bob swings from side to side. At the lowest point of the swing the bob has</w:t>
      </w:r>
    </w:p>
    <w:p>
      <w:pPr>
        <w:jc w:val="both"/>
      </w:pPr>
      <w:r>
        <w:t>A. more potential than kinetic energy</w:t>
      </w:r>
    </w:p>
    <w:p>
      <w:pPr>
        <w:jc w:val="both"/>
      </w:pPr>
      <w:r>
        <w:t>B. no energy at all</w:t>
      </w:r>
    </w:p>
    <w:p>
      <w:pPr>
        <w:jc w:val="both"/>
      </w:pPr>
      <w:r>
        <w:t>C. the greatest kinetic energy</w:t>
      </w:r>
    </w:p>
    <w:p>
      <w:pPr>
        <w:jc w:val="both"/>
      </w:pPr>
      <w:r>
        <w:t>D. the greatest potential energy</w:t>
      </w:r>
    </w:p>
    <w:p>
      <w:pPr>
        <w:jc w:val="both"/>
      </w:pPr>
      <w:r>
        <w:rPr>
          <w:b/>
        </w:rPr>
        <w:t>15.</w:t>
      </w:r>
      <w:r>
        <w:t xml:space="preserve"> When a mango falls from a tree, the potential energy it loses is changed mainly into</w:t>
      </w:r>
    </w:p>
    <w:p>
      <w:pPr>
        <w:jc w:val="both"/>
      </w:pPr>
      <w:r>
        <w:t>A. kinetic energy</w:t>
      </w:r>
    </w:p>
    <w:p>
      <w:pPr>
        <w:jc w:val="both"/>
      </w:pPr>
      <w:r>
        <w:t>B. nuclear energy</w:t>
      </w:r>
    </w:p>
    <w:p>
      <w:pPr>
        <w:jc w:val="both"/>
      </w:pPr>
      <w:r>
        <w:t>C. electrical energy</w:t>
      </w:r>
    </w:p>
    <w:p>
      <w:pPr>
        <w:jc w:val="both"/>
      </w:pPr>
      <w:r>
        <w:t>D. chemical energy</w:t>
      </w:r>
    </w:p>
    <w:p>
      <w:pPr>
        <w:jc w:val="both"/>
      </w:pPr>
      <w:r>
        <w:rPr>
          <w:b/>
        </w:rPr>
        <w:t>16.</w:t>
      </w:r>
      <w:r>
        <w:t xml:space="preserve"> A torch (flashlight) changes</w:t>
      </w:r>
    </w:p>
    <w:p>
      <w:pPr>
        <w:jc w:val="both"/>
      </w:pPr>
      <w:r>
        <w:t>A. potential energy into sound energy</w:t>
      </w:r>
    </w:p>
    <w:p>
      <w:pPr>
        <w:jc w:val="both"/>
      </w:pPr>
      <w:r>
        <w:t>B. light energy into chemical energy</w:t>
      </w:r>
    </w:p>
    <w:p>
      <w:pPr>
        <w:jc w:val="both"/>
      </w:pPr>
      <w:r>
        <w:t>C. chemical energy into light energy</w:t>
      </w:r>
    </w:p>
    <w:p>
      <w:pPr>
        <w:jc w:val="both"/>
      </w:pPr>
      <w:r>
        <w:t>D. sound energy into heat energy</w:t>
      </w:r>
    </w:p>
    <w:p>
      <w:pPr>
        <w:jc w:val="both"/>
      </w:pPr>
      <w:r>
        <w:rPr>
          <w:b/>
        </w:rPr>
        <w:t>17.</w:t>
      </w:r>
      <w:r>
        <w:t xml:space="preserve"> An electric iron changes electrical energy into</w:t>
      </w:r>
    </w:p>
    <w:p>
      <w:pPr>
        <w:jc w:val="both"/>
      </w:pPr>
      <w:r>
        <w:t>A. heat energy</w:t>
      </w:r>
    </w:p>
    <w:p>
      <w:pPr>
        <w:jc w:val="both"/>
      </w:pPr>
      <w:r>
        <w:t>B. chemical energy</w:t>
      </w:r>
    </w:p>
    <w:p>
      <w:pPr>
        <w:jc w:val="both"/>
      </w:pPr>
      <w:r>
        <w:t>C. nuclear energy</w:t>
      </w:r>
    </w:p>
    <w:p>
      <w:pPr>
        <w:jc w:val="both"/>
      </w:pPr>
      <w:r>
        <w:t>D. sound energy</w:t>
      </w:r>
    </w:p>
    <w:p>
      <w:pPr>
        <w:jc w:val="both"/>
      </w:pPr>
      <w:r>
        <w:rPr>
          <w:b/>
        </w:rPr>
        <w:t>18.</w:t>
      </w:r>
      <w:r>
        <w:t xml:space="preserve"> A solar panel on the roof of a clinic changes</w:t>
      </w:r>
    </w:p>
    <w:p>
      <w:pPr>
        <w:jc w:val="both"/>
      </w:pPr>
      <w:r>
        <w:t>A. solar energy into electrical energy</w:t>
      </w:r>
    </w:p>
    <w:p>
      <w:pPr>
        <w:jc w:val="both"/>
      </w:pPr>
      <w:r>
        <w:t>B. heat energy into sound energy</w:t>
      </w:r>
    </w:p>
    <w:p>
      <w:pPr>
        <w:jc w:val="both"/>
      </w:pPr>
      <w:r>
        <w:t>C. electrical energy into solar energy</w:t>
      </w:r>
    </w:p>
    <w:p>
      <w:pPr>
        <w:jc w:val="both"/>
      </w:pPr>
      <w:r>
        <w:t>D. chemical energy into light energy</w:t>
      </w:r>
    </w:p>
    <w:p>
      <w:pPr>
        <w:jc w:val="both"/>
      </w:pPr>
      <w:r>
        <w:rPr>
          <w:b/>
        </w:rPr>
        <w:t>19.</w:t>
      </w:r>
      <w:r>
        <w:t xml:space="preserve"> A radio set changes electrical energy mainly into</w:t>
      </w:r>
    </w:p>
    <w:p>
      <w:pPr>
        <w:jc w:val="both"/>
      </w:pPr>
      <w:r>
        <w:t>A. potential energy</w:t>
      </w:r>
    </w:p>
    <w:p>
      <w:pPr>
        <w:jc w:val="both"/>
      </w:pPr>
      <w:r>
        <w:t>B. chemical energy</w:t>
      </w:r>
    </w:p>
    <w:p>
      <w:pPr>
        <w:jc w:val="both"/>
      </w:pPr>
      <w:r>
        <w:t>C. sound energy</w:t>
      </w:r>
    </w:p>
    <w:p>
      <w:pPr>
        <w:jc w:val="both"/>
      </w:pPr>
      <w:r>
        <w:t>D. nuclear energy</w:t>
      </w:r>
    </w:p>
    <w:p>
      <w:pPr>
        <w:jc w:val="both"/>
      </w:pPr>
      <w:r>
        <w:rPr>
          <w:b/>
        </w:rPr>
        <w:t>20.</w:t>
      </w:r>
      <w:r>
        <w:t xml:space="preserve"> Which appliance changes electrical energy into kinetic energy?</w:t>
      </w:r>
    </w:p>
    <w:p>
      <w:pPr>
        <w:jc w:val="both"/>
      </w:pPr>
      <w:r>
        <w:t>A. An electric fan</w:t>
      </w:r>
    </w:p>
    <w:p>
      <w:pPr>
        <w:jc w:val="both"/>
      </w:pPr>
      <w:r>
        <w:t>B. A candle</w:t>
      </w:r>
    </w:p>
    <w:p>
      <w:pPr>
        <w:jc w:val="both"/>
      </w:pPr>
      <w:r>
        <w:t>C. An electric bulb</w:t>
      </w:r>
    </w:p>
    <w:p>
      <w:pPr>
        <w:jc w:val="both"/>
      </w:pPr>
      <w:r>
        <w:t>D. A dry cell</w:t>
      </w:r>
    </w:p>
    <w:p>
      <w:pPr>
        <w:jc w:val="both"/>
      </w:pPr>
      <w:r>
        <w:rPr>
          <w:b/>
        </w:rPr>
        <w:t>21.</w:t>
      </w:r>
      <w:r>
        <w:t xml:space="preserve"> Water stored in the Akosombo dam high above the turbines possesses</w:t>
      </w:r>
    </w:p>
    <w:p>
      <w:pPr>
        <w:jc w:val="both"/>
      </w:pPr>
      <w:r>
        <w:t>A. chemical energy, which is changed into heat energy</w:t>
      </w:r>
    </w:p>
    <w:p>
      <w:pPr>
        <w:jc w:val="both"/>
      </w:pPr>
      <w:r>
        <w:t>B. potential energy, which is changed into electrical energy at the power station</w:t>
      </w:r>
    </w:p>
    <w:p>
      <w:pPr>
        <w:jc w:val="both"/>
      </w:pPr>
      <w:r>
        <w:t>C. sound energy, which is changed into light energy</w:t>
      </w:r>
    </w:p>
    <w:p>
      <w:pPr>
        <w:jc w:val="both"/>
      </w:pPr>
      <w:r>
        <w:t>D. nuclear energy, which is changed into kinetic energy</w:t>
      </w:r>
    </w:p>
    <w:p>
      <w:pPr>
        <w:jc w:val="both"/>
      </w:pPr>
      <w:r>
        <w:rPr>
          <w:b/>
        </w:rPr>
        <w:t>22.</w:t>
      </w:r>
      <w:r>
        <w:t xml:space="preserve"> A burning candle changes chemical energy into</w:t>
      </w:r>
    </w:p>
    <w:p>
      <w:pPr>
        <w:jc w:val="both"/>
      </w:pPr>
      <w:r>
        <w:t>A. sound and nuclear energy</w:t>
      </w:r>
    </w:p>
    <w:p>
      <w:pPr>
        <w:jc w:val="both"/>
      </w:pPr>
      <w:r>
        <w:t>B. heat and light energy</w:t>
      </w:r>
    </w:p>
    <w:p>
      <w:pPr>
        <w:jc w:val="both"/>
      </w:pPr>
      <w:r>
        <w:t>C. potential and sound energy</w:t>
      </w:r>
    </w:p>
    <w:p>
      <w:pPr>
        <w:jc w:val="both"/>
      </w:pPr>
      <w:r>
        <w:t>D. electrical and chemical energy</w:t>
      </w:r>
    </w:p>
    <w:p>
      <w:pPr>
        <w:jc w:val="both"/>
      </w:pPr>
      <w:r>
        <w:rPr>
          <w:b/>
        </w:rPr>
        <w:t>23.</w:t>
      </w:r>
      <w:r>
        <w:t xml:space="preserve"> The potential energy of a body is calculated using the expression</w:t>
      </w:r>
    </w:p>
    <w:p>
      <w:pPr>
        <w:jc w:val="both"/>
      </w:pPr>
      <w:r>
        <w:t>A. PE = mgh</w:t>
      </w:r>
    </w:p>
    <w:p>
      <w:pPr>
        <w:jc w:val="both"/>
      </w:pPr>
      <w:r>
        <w:t>B. PE = mv</w:t>
      </w:r>
    </w:p>
    <w:p>
      <w:pPr>
        <w:jc w:val="both"/>
      </w:pPr>
      <w:r>
        <w:t>C. PE = mg/h</w:t>
      </w:r>
    </w:p>
    <w:p>
      <w:pPr>
        <w:jc w:val="both"/>
      </w:pPr>
      <w:r>
        <w:t>D. PE = 1/2 mv2</w:t>
      </w:r>
    </w:p>
    <w:p>
      <w:pPr>
        <w:jc w:val="both"/>
      </w:pPr>
      <w:r>
        <w:rPr>
          <w:b/>
        </w:rPr>
        <w:t>24.</w:t>
      </w:r>
      <w:r>
        <w:t xml:space="preserve"> The kinetic energy of a body is calculated using the expression</w:t>
      </w:r>
    </w:p>
    <w:p>
      <w:pPr>
        <w:jc w:val="both"/>
      </w:pPr>
      <w:r>
        <w:t>A. KE = 2mv</w:t>
      </w:r>
    </w:p>
    <w:p>
      <w:pPr>
        <w:jc w:val="both"/>
      </w:pPr>
      <w:r>
        <w:t>B. KE = mgh</w:t>
      </w:r>
    </w:p>
    <w:p>
      <w:pPr>
        <w:jc w:val="both"/>
      </w:pPr>
      <w:r>
        <w:t>C. KE = mv</w:t>
      </w:r>
    </w:p>
    <w:p>
      <w:pPr>
        <w:jc w:val="both"/>
      </w:pPr>
      <w:r>
        <w:t>D. KE = 1/2 mv2</w:t>
      </w:r>
    </w:p>
    <w:p>
      <w:pPr>
        <w:jc w:val="both"/>
      </w:pPr>
      <w:r>
        <w:rPr>
          <w:b/>
        </w:rPr>
        <w:t>25.</w:t>
      </w:r>
      <w:r>
        <w:t xml:space="preserve"> A bag of mass 2 kg is lifted onto a shelf 5 m above the ground. Its potential energy is (g = 10 m/s2)</w:t>
      </w:r>
    </w:p>
    <w:p>
      <w:pPr>
        <w:jc w:val="both"/>
      </w:pPr>
      <w:r>
        <w:t>A. 25 J</w:t>
      </w:r>
    </w:p>
    <w:p>
      <w:pPr>
        <w:jc w:val="both"/>
      </w:pPr>
      <w:r>
        <w:t>B. 1 000 J</w:t>
      </w:r>
    </w:p>
    <w:p>
      <w:pPr>
        <w:jc w:val="both"/>
      </w:pPr>
      <w:r>
        <w:t>C. 100 J</w:t>
      </w:r>
    </w:p>
    <w:p>
      <w:pPr>
        <w:jc w:val="both"/>
      </w:pPr>
      <w:r>
        <w:t>D. 10 J</w:t>
      </w:r>
    </w:p>
    <w:p>
      <w:pPr>
        <w:jc w:val="both"/>
      </w:pPr>
      <w:r>
        <w:rPr>
          <w:b/>
        </w:rPr>
        <w:t>26.</w:t>
      </w:r>
      <w:r>
        <w:t xml:space="preserve"> A boy of mass 40 kg runs at a speed of 3 m/s. His kinetic energy is</w:t>
      </w:r>
    </w:p>
    <w:p>
      <w:pPr>
        <w:jc w:val="both"/>
      </w:pPr>
      <w:r>
        <w:t>A. 120 J</w:t>
      </w:r>
    </w:p>
    <w:p>
      <w:pPr>
        <w:jc w:val="both"/>
      </w:pPr>
      <w:r>
        <w:t>B. 180 J</w:t>
      </w:r>
    </w:p>
    <w:p>
      <w:pPr>
        <w:jc w:val="both"/>
      </w:pPr>
      <w:r>
        <w:t>C. 360 J</w:t>
      </w:r>
    </w:p>
    <w:p>
      <w:pPr>
        <w:jc w:val="both"/>
      </w:pPr>
      <w:r>
        <w:t>D. 60 J</w:t>
      </w:r>
    </w:p>
    <w:p>
      <w:pPr>
        <w:jc w:val="both"/>
      </w:pPr>
      <w:r>
        <w:rPr>
          <w:b/>
        </w:rPr>
        <w:t>27.</w:t>
      </w:r>
      <w:r>
        <w:t xml:space="preserve"> Two stones are held at the same height. The stone with the greater mass has</w:t>
      </w:r>
    </w:p>
    <w:p>
      <w:pPr>
        <w:jc w:val="both"/>
      </w:pPr>
      <w:r>
        <w:t>A. no potential energy</w:t>
      </w:r>
    </w:p>
    <w:p>
      <w:pPr>
        <w:jc w:val="both"/>
      </w:pPr>
      <w:r>
        <w:t>B. the smaller potential energy</w:t>
      </w:r>
    </w:p>
    <w:p>
      <w:pPr>
        <w:jc w:val="both"/>
      </w:pPr>
      <w:r>
        <w:t>C. the same potential energy as the lighter stone</w:t>
      </w:r>
    </w:p>
    <w:p>
      <w:pPr>
        <w:jc w:val="both"/>
      </w:pPr>
      <w:r>
        <w:t>D. the greater potential energy</w:t>
      </w:r>
    </w:p>
    <w:p>
      <w:pPr>
        <w:jc w:val="both"/>
      </w:pPr>
      <w:r>
        <w:rPr>
          <w:b/>
        </w:rPr>
        <w:t>28.</w:t>
      </w:r>
      <w:r>
        <w:t xml:space="preserve"> If the speed of a moving car is doubled while its mass stays the same, its kinetic energy becomes</w:t>
      </w:r>
    </w:p>
    <w:p>
      <w:pPr>
        <w:jc w:val="both"/>
      </w:pPr>
      <w:r>
        <w:t>A. half as large</w:t>
      </w:r>
    </w:p>
    <w:p>
      <w:pPr>
        <w:jc w:val="both"/>
      </w:pPr>
      <w:r>
        <w:t>B. the same</w:t>
      </w:r>
    </w:p>
    <w:p>
      <w:pPr>
        <w:jc w:val="both"/>
      </w:pPr>
      <w:r>
        <w:t>C. twice as large</w:t>
      </w:r>
    </w:p>
    <w:p>
      <w:pPr>
        <w:jc w:val="both"/>
      </w:pPr>
      <w:r>
        <w:t>D. four times as large</w:t>
      </w:r>
    </w:p>
    <w:p>
      <w:pPr>
        <w:jc w:val="both"/>
      </w:pPr>
      <w:r>
        <w:rPr>
          <w:b/>
        </w:rPr>
        <w:t>29.</w:t>
      </w:r>
      <w:r>
        <w:t xml:space="preserve"> The transfer of heat through a solid from the hot end to the cold end is called</w:t>
      </w:r>
    </w:p>
    <w:p>
      <w:pPr>
        <w:jc w:val="both"/>
      </w:pPr>
      <w:r>
        <w:t>A. evaporation</w:t>
      </w:r>
    </w:p>
    <w:p>
      <w:pPr>
        <w:jc w:val="both"/>
      </w:pPr>
      <w:r>
        <w:t>B. conduction</w:t>
      </w:r>
    </w:p>
    <w:p>
      <w:pPr>
        <w:jc w:val="both"/>
      </w:pPr>
      <w:r>
        <w:t>C. radiation</w:t>
      </w:r>
    </w:p>
    <w:p>
      <w:pPr>
        <w:jc w:val="both"/>
      </w:pPr>
      <w:r>
        <w:t>D. convection</w:t>
      </w:r>
    </w:p>
    <w:p>
      <w:pPr>
        <w:jc w:val="both"/>
      </w:pPr>
      <w:r>
        <w:rPr>
          <w:b/>
        </w:rPr>
        <w:t>30.</w:t>
      </w:r>
      <w:r>
        <w:t xml:space="preserve"> Heat is transferred through liquids and gases mainly by</w:t>
      </w:r>
    </w:p>
    <w:p>
      <w:pPr>
        <w:jc w:val="both"/>
      </w:pPr>
      <w:r>
        <w:t>A. radiation</w:t>
      </w:r>
    </w:p>
    <w:p>
      <w:pPr>
        <w:jc w:val="both"/>
      </w:pPr>
      <w:r>
        <w:t>B. convection</w:t>
      </w:r>
    </w:p>
    <w:p>
      <w:pPr>
        <w:jc w:val="both"/>
      </w:pPr>
      <w:r>
        <w:t>C. reflection</w:t>
      </w:r>
    </w:p>
    <w:p>
      <w:pPr>
        <w:jc w:val="both"/>
      </w:pPr>
      <w:r>
        <w:t>D. conduction</w:t>
      </w:r>
    </w:p>
    <w:p>
      <w:pPr>
        <w:jc w:val="both"/>
      </w:pPr>
      <w:r>
        <w:rPr>
          <w:b/>
        </w:rPr>
        <w:t>31.</w:t>
      </w:r>
      <w:r>
        <w:t xml:space="preserve"> The transfer of heat from the Sun to the Earth takes place by</w:t>
      </w:r>
    </w:p>
    <w:p>
      <w:pPr>
        <w:jc w:val="both"/>
      </w:pPr>
      <w:r>
        <w:t>A. condensation</w:t>
      </w:r>
    </w:p>
    <w:p>
      <w:pPr>
        <w:jc w:val="both"/>
      </w:pPr>
      <w:r>
        <w:t>B. conduction</w:t>
      </w:r>
    </w:p>
    <w:p>
      <w:pPr>
        <w:jc w:val="both"/>
      </w:pPr>
      <w:r>
        <w:t>C. radiation</w:t>
      </w:r>
    </w:p>
    <w:p>
      <w:pPr>
        <w:jc w:val="both"/>
      </w:pPr>
      <w:r>
        <w:t>D. convection</w:t>
      </w:r>
    </w:p>
    <w:p>
      <w:pPr>
        <w:jc w:val="both"/>
      </w:pPr>
      <w:r>
        <w:rPr>
          <w:b/>
        </w:rPr>
        <w:t>32.</w:t>
      </w:r>
      <w:r>
        <w:t xml:space="preserve"> Which of the following is the BEST conductor of heat?</w:t>
      </w:r>
    </w:p>
    <w:p>
      <w:pPr>
        <w:jc w:val="both"/>
      </w:pPr>
      <w:r>
        <w:t>A. Rubber</w:t>
      </w:r>
    </w:p>
    <w:p>
      <w:pPr>
        <w:jc w:val="both"/>
      </w:pPr>
      <w:r>
        <w:t>B. Aluminium</w:t>
      </w:r>
    </w:p>
    <w:p>
      <w:pPr>
        <w:jc w:val="both"/>
      </w:pPr>
      <w:r>
        <w:t>C. Plastic</w:t>
      </w:r>
    </w:p>
    <w:p>
      <w:pPr>
        <w:jc w:val="both"/>
      </w:pPr>
      <w:r>
        <w:t>D. Wood</w:t>
      </w:r>
    </w:p>
    <w:p>
      <w:pPr>
        <w:jc w:val="both"/>
      </w:pPr>
      <w:r>
        <w:rPr>
          <w:b/>
        </w:rPr>
        <w:t>33.</w:t>
      </w:r>
      <w:r>
        <w:t xml:space="preserve"> The handles of cooking pots are often made of wood or plastic because these materials are</w:t>
      </w:r>
    </w:p>
    <w:p>
      <w:pPr>
        <w:jc w:val="both"/>
      </w:pPr>
      <w:r>
        <w:t>A. heavier than metal</w:t>
      </w:r>
    </w:p>
    <w:p>
      <w:pPr>
        <w:jc w:val="both"/>
      </w:pPr>
      <w:r>
        <w:t>B. good conductors of heat</w:t>
      </w:r>
    </w:p>
    <w:p>
      <w:pPr>
        <w:jc w:val="both"/>
      </w:pPr>
      <w:r>
        <w:t>C. poor conductors of heat</w:t>
      </w:r>
    </w:p>
    <w:p>
      <w:pPr>
        <w:jc w:val="both"/>
      </w:pPr>
      <w:r>
        <w:t>D. able to store heat for long</w:t>
      </w:r>
    </w:p>
    <w:p>
      <w:pPr>
        <w:jc w:val="both"/>
      </w:pPr>
      <w:r>
        <w:rPr>
          <w:b/>
        </w:rPr>
        <w:t>34.</w:t>
      </w:r>
      <w:r>
        <w:t xml:space="preserve"> Warm air above a hot road rises. This is because warm air</w:t>
      </w:r>
    </w:p>
    <w:p>
      <w:pPr>
        <w:jc w:val="both"/>
      </w:pPr>
      <w:r>
        <w:t>A. has no weight at all</w:t>
      </w:r>
    </w:p>
    <w:p>
      <w:pPr>
        <w:jc w:val="both"/>
      </w:pPr>
      <w:r>
        <w:t>B. is pushed up by sound waves</w:t>
      </w:r>
    </w:p>
    <w:p>
      <w:pPr>
        <w:jc w:val="both"/>
      </w:pPr>
      <w:r>
        <w:t>C. is lighter (less dense) than the cooler air around it</w:t>
      </w:r>
    </w:p>
    <w:p>
      <w:pPr>
        <w:jc w:val="both"/>
      </w:pPr>
      <w:r>
        <w:t>D. is heavier than the cooler air</w:t>
      </w:r>
    </w:p>
    <w:p>
      <w:pPr>
        <w:jc w:val="both"/>
      </w:pPr>
      <w:r>
        <w:rPr>
          <w:b/>
        </w:rPr>
        <w:t>35.</w:t>
      </w:r>
      <w:r>
        <w:t xml:space="preserve"> The formation of a sharp shadow behind an object placed in sunlight shows that light</w:t>
      </w:r>
    </w:p>
    <w:p>
      <w:pPr>
        <w:jc w:val="both"/>
      </w:pPr>
      <w:r>
        <w:t>A. is made up of sound waves</w:t>
      </w:r>
    </w:p>
    <w:p>
      <w:pPr>
        <w:jc w:val="both"/>
      </w:pPr>
      <w:r>
        <w:t>B. travels in a straight line</w:t>
      </w:r>
    </w:p>
    <w:p>
      <w:pPr>
        <w:jc w:val="both"/>
      </w:pPr>
      <w:r>
        <w:t>C. travels only in water</w:t>
      </w:r>
    </w:p>
    <w:p>
      <w:pPr>
        <w:jc w:val="both"/>
      </w:pPr>
      <w:r>
        <w:t>D. bends round objects</w:t>
      </w:r>
    </w:p>
    <w:p>
      <w:pPr>
        <w:jc w:val="both"/>
      </w:pPr>
      <w:r>
        <w:rPr>
          <w:b/>
        </w:rPr>
        <w:t>36.</w:t>
      </w:r>
      <w:r>
        <w:t xml:space="preserve"> Three cardboard sheets, each with a small hole, are arranged so that a candle flame can be seen through them. The flame can be seen only when the three holes are</w:t>
      </w:r>
    </w:p>
    <w:p>
      <w:pPr>
        <w:jc w:val="both"/>
      </w:pPr>
      <w:r>
        <w:t>A. covered with glass</w:t>
      </w:r>
    </w:p>
    <w:p>
      <w:pPr>
        <w:jc w:val="both"/>
      </w:pPr>
      <w:r>
        <w:t>B. placed at different heights</w:t>
      </w:r>
    </w:p>
    <w:p>
      <w:pPr>
        <w:jc w:val="both"/>
      </w:pPr>
      <w:r>
        <w:t>C. of different sizes</w:t>
      </w:r>
    </w:p>
    <w:p>
      <w:pPr>
        <w:jc w:val="both"/>
      </w:pPr>
      <w:r>
        <w:t>D. in a straight line</w:t>
      </w:r>
    </w:p>
    <w:p>
      <w:pPr>
        <w:jc w:val="both"/>
      </w:pPr>
      <w:r>
        <w:rPr>
          <w:b/>
        </w:rPr>
        <w:t>37.</w:t>
      </w:r>
      <w:r>
        <w:t xml:space="preserve"> The bouncing back of light when it strikes a smooth, shiny surface is called</w:t>
      </w:r>
    </w:p>
    <w:p>
      <w:pPr>
        <w:jc w:val="both"/>
      </w:pPr>
      <w:r>
        <w:t>A. refraction</w:t>
      </w:r>
    </w:p>
    <w:p>
      <w:pPr>
        <w:jc w:val="both"/>
      </w:pPr>
      <w:r>
        <w:t>B. dispersion</w:t>
      </w:r>
    </w:p>
    <w:p>
      <w:pPr>
        <w:jc w:val="both"/>
      </w:pPr>
      <w:r>
        <w:t>C. absorption</w:t>
      </w:r>
    </w:p>
    <w:p>
      <w:pPr>
        <w:jc w:val="both"/>
      </w:pPr>
      <w:r>
        <w:t>D. reflection</w:t>
      </w:r>
    </w:p>
    <w:p>
      <w:pPr>
        <w:jc w:val="both"/>
      </w:pPr>
      <w:r>
        <w:rPr>
          <w:b/>
        </w:rPr>
        <w:t>38.</w:t>
      </w:r>
      <w:r>
        <w:t xml:space="preserve"> A pencil standing in a glass of water appears bent at the surface of the water. This is due to</w:t>
      </w:r>
    </w:p>
    <w:p>
      <w:pPr>
        <w:jc w:val="both"/>
      </w:pPr>
      <w:r>
        <w:t>A. refraction of light</w:t>
      </w:r>
    </w:p>
    <w:p>
      <w:pPr>
        <w:jc w:val="both"/>
      </w:pPr>
      <w:r>
        <w:t>B. absorption of light</w:t>
      </w:r>
    </w:p>
    <w:p>
      <w:pPr>
        <w:jc w:val="both"/>
      </w:pPr>
      <w:r>
        <w:t>C. reflection of light</w:t>
      </w:r>
    </w:p>
    <w:p>
      <w:pPr>
        <w:jc w:val="both"/>
      </w:pPr>
      <w:r>
        <w:t>D. dispersion of light</w:t>
      </w:r>
    </w:p>
    <w:p>
      <w:pPr>
        <w:jc w:val="both"/>
      </w:pPr>
      <w:r>
        <w:rPr>
          <w:b/>
        </w:rPr>
        <w:t>39.</w:t>
      </w:r>
      <w:r>
        <w:t xml:space="preserve"> The splitting of white light into its colours as it passes through a glass prism is called</w:t>
      </w:r>
    </w:p>
    <w:p>
      <w:pPr>
        <w:jc w:val="both"/>
      </w:pPr>
      <w:r>
        <w:t>A. dispersion</w:t>
      </w:r>
    </w:p>
    <w:p>
      <w:pPr>
        <w:jc w:val="both"/>
      </w:pPr>
      <w:r>
        <w:t>B. conduction</w:t>
      </w:r>
    </w:p>
    <w:p>
      <w:pPr>
        <w:jc w:val="both"/>
      </w:pPr>
      <w:r>
        <w:t>C. reflection</w:t>
      </w:r>
    </w:p>
    <w:p>
      <w:pPr>
        <w:jc w:val="both"/>
      </w:pPr>
      <w:r>
        <w:t>D. diffusion</w:t>
      </w:r>
    </w:p>
    <w:p>
      <w:pPr>
        <w:jc w:val="both"/>
      </w:pPr>
      <w:r>
        <w:rPr>
          <w:b/>
        </w:rPr>
        <w:t>40.</w:t>
      </w:r>
      <w:r>
        <w:t xml:space="preserve"> A rainbow seen in the sky after a shower of rain is formed because the raindrops</w:t>
      </w:r>
    </w:p>
    <w:p>
      <w:pPr>
        <w:jc w:val="both"/>
      </w:pPr>
      <w:r>
        <w:t>A. absorb all the colours of sunlight</w:t>
      </w:r>
    </w:p>
    <w:p>
      <w:pPr>
        <w:jc w:val="both"/>
      </w:pPr>
      <w:r>
        <w:t>B. reflect sound back to the Earth</w:t>
      </w:r>
    </w:p>
    <w:p>
      <w:pPr>
        <w:jc w:val="both"/>
      </w:pPr>
      <w:r>
        <w:t>C. split the sunlight into its different colours</w:t>
      </w:r>
    </w:p>
    <w:p>
      <w:pPr>
        <w:jc w:val="both"/>
      </w:pPr>
      <w:r>
        <w:t>D. give out light of their own</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a ball of mass 0.5 kg held at the top of a smooth slope, at a height </w:t>
      </w:r>
      <w:r>
        <w:rPr>
          <w:b/>
        </w:rPr>
        <w:t>h</w:t>
      </w:r>
      <w:r>
        <w:t xml:space="preserve"> of 3.2 m above the ground. The ball is released and rolls down the slope, passing the points lettered </w:t>
      </w:r>
      <w:r>
        <w:rPr>
          <w:b/>
        </w:rPr>
        <w:t>A</w:t>
      </w:r>
      <w:r>
        <w:t xml:space="preserve">, </w:t>
      </w:r>
      <w:r>
        <w:rPr>
          <w:b/>
        </w:rPr>
        <w:t>B</w:t>
      </w:r>
      <w:r>
        <w:t xml:space="preserve"> and </w:t>
      </w:r>
      <w:r>
        <w:rPr>
          <w:b/>
        </w:rPr>
        <w:t>C</w:t>
      </w:r>
      <w:r>
        <w:t>. (Take g = 10 m/s2.)</w:t>
      </w:r>
    </w:p>
    <w:p>
      <w:pPr>
        <w:jc w:val="center"/>
      </w:pPr>
      <w:r>
        <w:drawing>
          <wp:inline xmlns:a="http://schemas.openxmlformats.org/drawingml/2006/main" xmlns:pic="http://schemas.openxmlformats.org/drawingml/2006/picture">
            <wp:extent cx="5120640" cy="3082963"/>
            <wp:docPr id="1" name="Picture 1"/>
            <wp:cNvGraphicFramePr>
              <a:graphicFrameLocks noChangeAspect="1"/>
            </wp:cNvGraphicFramePr>
            <a:graphic>
              <a:graphicData uri="http://schemas.openxmlformats.org/drawingml/2006/picture">
                <pic:pic>
                  <pic:nvPicPr>
                    <pic:cNvPr id="0" name="pencil_fig106.png"/>
                    <pic:cNvPicPr/>
                  </pic:nvPicPr>
                  <pic:blipFill>
                    <a:blip r:embed="rId9"/>
                    <a:stretch>
                      <a:fillRect/>
                    </a:stretch>
                  </pic:blipFill>
                  <pic:spPr>
                    <a:xfrm>
                      <a:off x="0" y="0"/>
                      <a:ext cx="5120640" cy="3082963"/>
                    </a:xfrm>
                    <a:prstGeom prst="rect"/>
                  </pic:spPr>
                </pic:pic>
              </a:graphicData>
            </a:graphic>
          </wp:inline>
        </w:drawing>
      </w:r>
    </w:p>
    <w:p>
      <w:pPr>
        <w:spacing w:after="160"/>
        <w:jc w:val="center"/>
      </w:pPr>
      <w:r>
        <w:rPr>
          <w:i/>
          <w:sz w:val="19"/>
        </w:rPr>
        <w:t>Fig. 1: A ball released at the top of a slope.</w:t>
      </w:r>
    </w:p>
    <w:p>
      <w:pPr>
        <w:jc w:val="both"/>
      </w:pPr>
      <w:r>
        <w:rPr>
          <w:i/>
        </w:rPr>
        <w:t>Fig. 1: A ball released at the top of a slope.</w:t>
      </w:r>
    </w:p>
    <w:p>
      <w:pPr>
        <w:jc w:val="both"/>
      </w:pPr>
      <w:r>
        <w:rPr>
          <w:b/>
        </w:rPr>
        <w:t>(a)</w:t>
      </w:r>
      <w:r>
        <w:t xml:space="preserve"> Name the form of mechanical energy possessed by the ball at </w:t>
      </w:r>
      <w:r>
        <w:rPr>
          <w:b/>
        </w:rPr>
        <w:t>A</w:t>
      </w:r>
      <w:r>
        <w:t xml:space="preserve"> and at </w:t>
      </w:r>
      <w:r>
        <w:rPr>
          <w:b/>
        </w:rPr>
        <w:t>C</w:t>
      </w:r>
      <w:r>
        <w:t xml:space="preserve">.  </w:t>
      </w:r>
      <w:r>
        <w:rPr>
          <w:b/>
        </w:rPr>
        <w:t>[2 marks]</w:t>
      </w:r>
    </w:p>
    <w:p>
      <w:pPr>
        <w:jc w:val="both"/>
      </w:pPr>
      <w:r>
        <w:rPr>
          <w:b/>
        </w:rPr>
        <w:t>(b)</w:t>
      </w:r>
      <w:r>
        <w:t xml:space="preserve"> Describe what happens to the energy of the ball as it rolls from </w:t>
      </w:r>
      <w:r>
        <w:rPr>
          <w:b/>
        </w:rPr>
        <w:t>A</w:t>
      </w:r>
      <w:r>
        <w:t xml:space="preserve"> through </w:t>
      </w:r>
      <w:r>
        <w:rPr>
          <w:b/>
        </w:rPr>
        <w:t>B</w:t>
      </w:r>
      <w:r>
        <w:t xml:space="preserve"> to </w:t>
      </w:r>
      <w:r>
        <w:rPr>
          <w:b/>
        </w:rPr>
        <w:t>C</w:t>
      </w:r>
      <w:r>
        <w:t xml:space="preserve">.  </w:t>
      </w:r>
      <w:r>
        <w:rPr>
          <w:b/>
        </w:rPr>
        <w:t>[3 marks]</w:t>
      </w:r>
    </w:p>
    <w:p>
      <w:pPr>
        <w:jc w:val="both"/>
      </w:pPr>
      <w:r>
        <w:rPr>
          <w:b/>
        </w:rPr>
        <w:t>(c)</w:t>
      </w:r>
      <w:r>
        <w:t xml:space="preserve"> Calculate:</w:t>
      </w:r>
    </w:p>
    <w:p>
      <w:pPr>
        <w:jc w:val="both"/>
      </w:pPr>
      <w:r>
        <w:t xml:space="preserve">(i) the potential energy of the ball at </w:t>
      </w:r>
      <w:r>
        <w:rPr>
          <w:b/>
        </w:rPr>
        <w:t>A</w:t>
      </w:r>
      <w:r>
        <w:t xml:space="preserve">;  </w:t>
      </w:r>
      <w:r>
        <w:rPr>
          <w:b/>
        </w:rPr>
        <w:t>[2 marks]</w:t>
      </w:r>
    </w:p>
    <w:p>
      <w:pPr>
        <w:jc w:val="both"/>
      </w:pPr>
      <w:r>
        <w:t xml:space="preserve">(ii) the speed of the ball at </w:t>
      </w:r>
      <w:r>
        <w:rPr>
          <w:b/>
        </w:rPr>
        <w:t>C</w:t>
      </w:r>
      <w:r>
        <w:t xml:space="preserve">, assuming all the potential energy is changed into kinetic energy.  </w:t>
      </w:r>
      <w:r>
        <w:rPr>
          <w:b/>
        </w:rPr>
        <w:t>[2 marks]</w:t>
      </w:r>
    </w:p>
    <w:p>
      <w:pPr>
        <w:jc w:val="both"/>
      </w:pPr>
      <w:r>
        <w:rPr>
          <w:b/>
        </w:rPr>
        <w:t>(d)</w:t>
      </w:r>
      <w:r>
        <w:t xml:space="preserve"> In a real experiment the speed measured at </w:t>
      </w:r>
      <w:r>
        <w:rPr>
          <w:b/>
        </w:rPr>
        <w:t>C</w:t>
      </w:r>
      <w:r>
        <w:t xml:space="preserve"> was less than the value calculated in (c)(ii). Explain this, and state what happens to the missing energy.  </w:t>
      </w:r>
      <w:r>
        <w:rPr>
          <w:b/>
        </w:rPr>
        <w:t>[3 marks]</w:t>
      </w:r>
    </w:p>
    <w:p>
      <w:pPr>
        <w:pBdr>
          <w:bottom w:val="single" w:sz="6" w:space="1" w:color="999999"/>
        </w:pBdr>
        <w:spacing w:before="40" w:after="120"/>
      </w:pPr>
    </w:p>
    <w:p>
      <w:pPr>
        <w:spacing w:before="160" w:after="80"/>
      </w:pPr>
      <w:r>
        <w:rPr>
          <w:b/>
          <w:sz w:val="24"/>
        </w:rPr>
        <w:t>Question 2  [10 marks]</w:t>
      </w:r>
    </w:p>
    <w:p>
      <w:pPr>
        <w:jc w:val="both"/>
      </w:pPr>
      <w:r>
        <w:t>A Basic 7 class made a display for Science Week on the forms of energy and the appliances that use them.</w:t>
      </w:r>
    </w:p>
    <w:p>
      <w:pPr>
        <w:jc w:val="both"/>
      </w:pPr>
      <w:r>
        <w:rPr>
          <w:b/>
        </w:rPr>
        <w:t>(a)</w:t>
      </w:r>
      <w:r>
        <w:t xml:space="preserve"> (i) What is </w:t>
      </w:r>
      <w:r>
        <w:rPr>
          <w:b/>
        </w:rPr>
        <w:t>energy</w:t>
      </w:r>
      <w:r>
        <w:t xml:space="preserve">?  </w:t>
      </w:r>
      <w:r>
        <w:rPr>
          <w:b/>
        </w:rPr>
        <w:t>[1 mark]</w:t>
      </w:r>
    </w:p>
    <w:p>
      <w:pPr>
        <w:jc w:val="both"/>
      </w:pPr>
      <w:r>
        <w:t xml:space="preserve">(ii) State the unit in which energy is measured.  </w:t>
      </w:r>
      <w:r>
        <w:rPr>
          <w:b/>
        </w:rPr>
        <w:t>[1 mark]</w:t>
      </w:r>
    </w:p>
    <w:p>
      <w:pPr>
        <w:jc w:val="both"/>
      </w:pPr>
      <w:r>
        <w:rPr>
          <w:b/>
        </w:rPr>
        <w:t>(b)</w:t>
      </w:r>
      <w:r>
        <w:t xml:space="preserve"> Name FOUR forms of energy, other than potential and kinetic energy, and give ONE everyday source of each.  </w:t>
      </w:r>
      <w:r>
        <w:rPr>
          <w:b/>
        </w:rPr>
        <w:t>[4 marks]</w:t>
      </w:r>
    </w:p>
    <w:p>
      <w:pPr>
        <w:jc w:val="both"/>
      </w:pPr>
      <w:r>
        <w:rPr>
          <w:b/>
        </w:rPr>
        <w:t>(c)</w:t>
      </w:r>
      <w:r>
        <w:t xml:space="preserve"> Copy and complete the table below in your answer booklet, giving the main energy change that takes place in each appliance.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Appliance</w:t>
            </w:r>
          </w:p>
        </w:tc>
        <w:tc>
          <w:tcPr>
            <w:tcW w:type="dxa" w:w="4873"/>
            <w:shd w:val="clear" w:color="auto" w:fill="EFEFEF"/>
          </w:tcPr>
          <w:p>
            <w:pPr>
              <w:spacing w:after="20"/>
            </w:pPr>
            <w:r>
              <w:rPr>
                <w:b/>
                <w:sz w:val="20"/>
              </w:rPr>
              <w:t>Energy change</w:t>
            </w:r>
          </w:p>
        </w:tc>
      </w:tr>
      <w:tr>
        <w:tc>
          <w:tcPr>
            <w:tcW w:type="dxa" w:w="4873"/>
          </w:tcPr>
          <w:p>
            <w:pPr>
              <w:spacing w:after="20"/>
            </w:pPr>
            <w:r>
              <w:rPr>
                <w:sz w:val="20"/>
              </w:rPr>
              <w:t>Electric bulb</w:t>
            </w:r>
          </w:p>
        </w:tc>
        <w:tc>
          <w:tcPr>
            <w:tcW w:type="dxa" w:w="4873"/>
          </w:tcPr>
          <w:p>
            <w:pPr>
              <w:spacing w:after="20"/>
            </w:pPr>
            <w:r>
              <w:rPr>
                <w:sz w:val="20"/>
              </w:rPr>
              <w:t>.........</w:t>
            </w:r>
          </w:p>
        </w:tc>
      </w:tr>
      <w:tr>
        <w:tc>
          <w:tcPr>
            <w:tcW w:type="dxa" w:w="4873"/>
          </w:tcPr>
          <w:p>
            <w:pPr>
              <w:spacing w:after="20"/>
            </w:pPr>
            <w:r>
              <w:rPr>
                <w:sz w:val="20"/>
              </w:rPr>
              <w:t>Dry cell in a torch</w:t>
            </w:r>
          </w:p>
        </w:tc>
        <w:tc>
          <w:tcPr>
            <w:tcW w:type="dxa" w:w="4873"/>
          </w:tcPr>
          <w:p>
            <w:pPr>
              <w:spacing w:after="20"/>
            </w:pPr>
            <w:r>
              <w:rPr>
                <w:sz w:val="20"/>
              </w:rPr>
              <w:t>.........</w:t>
            </w:r>
          </w:p>
        </w:tc>
      </w:tr>
      <w:tr>
        <w:tc>
          <w:tcPr>
            <w:tcW w:type="dxa" w:w="4873"/>
          </w:tcPr>
          <w:p>
            <w:pPr>
              <w:spacing w:after="20"/>
            </w:pPr>
            <w:r>
              <w:rPr>
                <w:sz w:val="20"/>
              </w:rPr>
              <w:t>Electric fan</w:t>
            </w:r>
          </w:p>
        </w:tc>
        <w:tc>
          <w:tcPr>
            <w:tcW w:type="dxa" w:w="4873"/>
          </w:tcPr>
          <w:p>
            <w:pPr>
              <w:spacing w:after="20"/>
            </w:pPr>
            <w:r>
              <w:rPr>
                <w:sz w:val="20"/>
              </w:rPr>
              <w:t>.........</w:t>
            </w:r>
          </w:p>
        </w:tc>
      </w:tr>
      <w:tr>
        <w:tc>
          <w:tcPr>
            <w:tcW w:type="dxa" w:w="4873"/>
          </w:tcPr>
          <w:p>
            <w:pPr>
              <w:spacing w:after="20"/>
            </w:pPr>
            <w:r>
              <w:rPr>
                <w:sz w:val="20"/>
              </w:rPr>
              <w:t>Solar panel</w:t>
            </w:r>
          </w:p>
        </w:tc>
        <w:tc>
          <w:tcPr>
            <w:tcW w:type="dxa" w:w="4873"/>
          </w:tcPr>
          <w:p>
            <w:pPr>
              <w:spacing w:after="20"/>
            </w:pPr>
            <w:r>
              <w:rPr>
                <w:sz w:val="20"/>
              </w:rPr>
              <w:t>.........</w:t>
            </w:r>
          </w:p>
        </w:tc>
      </w:tr>
    </w:tbl>
    <w:p>
      <w:pPr>
        <w:spacing w:after="40"/>
      </w:pPr>
    </w:p>
    <w:p>
      <w:pPr>
        <w:pBdr>
          <w:bottom w:val="single" w:sz="6" w:space="1" w:color="999999"/>
        </w:pBdr>
        <w:spacing w:before="40" w:after="120"/>
      </w:pPr>
    </w:p>
    <w:p>
      <w:pPr>
        <w:spacing w:before="160" w:after="80"/>
      </w:pPr>
      <w:r>
        <w:rPr>
          <w:b/>
          <w:sz w:val="24"/>
        </w:rPr>
        <w:t>Question 3  [10 marks]</w:t>
      </w:r>
    </w:p>
    <w:p>
      <w:pPr>
        <w:jc w:val="both"/>
      </w:pPr>
      <w:r>
        <w:t>A lorry of mass 2 000 kg travels along the Accra to Kumasi road. (Take g = 10 m/s2.)</w:t>
      </w:r>
    </w:p>
    <w:p>
      <w:pPr>
        <w:jc w:val="both"/>
      </w:pPr>
      <w:r>
        <w:rPr>
          <w:b/>
        </w:rPr>
        <w:t>(a)</w:t>
      </w:r>
      <w:r>
        <w:t xml:space="preserve"> (i) What is meant by </w:t>
      </w:r>
      <w:r>
        <w:rPr>
          <w:b/>
        </w:rPr>
        <w:t>mechanical energy</w:t>
      </w:r>
      <w:r>
        <w:t xml:space="preserve">?  </w:t>
      </w:r>
      <w:r>
        <w:rPr>
          <w:b/>
        </w:rPr>
        <w:t>[1 mark]</w:t>
      </w:r>
    </w:p>
    <w:p>
      <w:pPr>
        <w:jc w:val="both"/>
      </w:pPr>
      <w:r>
        <w:t xml:space="preserve">(ii) Write the mathematical expression for potential energy and state what each letter stands for.  </w:t>
      </w:r>
      <w:r>
        <w:rPr>
          <w:b/>
        </w:rPr>
        <w:t>[1 mark]</w:t>
      </w:r>
    </w:p>
    <w:p>
      <w:pPr>
        <w:jc w:val="both"/>
      </w:pPr>
      <w:r>
        <w:rPr>
          <w:b/>
        </w:rPr>
        <w:t>(b)</w:t>
      </w:r>
      <w:r>
        <w:t xml:space="preserve"> Calculate the kinetic energy of the lorry when it travels at:</w:t>
      </w:r>
    </w:p>
    <w:p>
      <w:pPr>
        <w:jc w:val="both"/>
      </w:pPr>
      <w:r>
        <w:t xml:space="preserve">(i) 10 m/s;  </w:t>
      </w:r>
      <w:r>
        <w:rPr>
          <w:b/>
        </w:rPr>
        <w:t>[2 marks]</w:t>
      </w:r>
    </w:p>
    <w:p>
      <w:pPr>
        <w:jc w:val="both"/>
      </w:pPr>
      <w:r>
        <w:t xml:space="preserve">(ii) 20 m/s.  </w:t>
      </w:r>
      <w:r>
        <w:rPr>
          <w:b/>
        </w:rPr>
        <w:t>[2 marks]</w:t>
      </w:r>
    </w:p>
    <w:p>
      <w:pPr>
        <w:jc w:val="both"/>
      </w:pPr>
      <w:r>
        <w:rPr>
          <w:b/>
        </w:rPr>
        <w:t>(c)</w:t>
      </w:r>
      <w:r>
        <w:t xml:space="preserve"> Using your answers in (b), explain why speeding is dangerous on our roads.  </w:t>
      </w:r>
      <w:r>
        <w:rPr>
          <w:b/>
        </w:rPr>
        <w:t>[2 marks]</w:t>
      </w:r>
    </w:p>
    <w:p>
      <w:pPr>
        <w:jc w:val="both"/>
      </w:pPr>
      <w:r>
        <w:rPr>
          <w:b/>
        </w:rPr>
        <w:t>(d)</w:t>
      </w:r>
      <w:r>
        <w:t xml:space="preserve"> State TWO factors that affect the potential energy of a body.  </w:t>
      </w:r>
      <w:r>
        <w:rPr>
          <w:b/>
        </w:rPr>
        <w:t>[2 marks]</w:t>
      </w:r>
    </w:p>
    <w:p>
      <w:pPr>
        <w:pBdr>
          <w:bottom w:val="single" w:sz="6" w:space="1" w:color="999999"/>
        </w:pBdr>
        <w:spacing w:before="40" w:after="120"/>
      </w:pPr>
    </w:p>
    <w:p>
      <w:pPr>
        <w:spacing w:before="160" w:after="80"/>
      </w:pPr>
      <w:r>
        <w:rPr>
          <w:b/>
          <w:sz w:val="24"/>
        </w:rPr>
        <w:t>Question 4  [10 marks]</w:t>
      </w:r>
    </w:p>
    <w:p>
      <w:pPr>
        <w:jc w:val="both"/>
      </w:pPr>
      <w:r>
        <w:t xml:space="preserve">Fig. 2 shows three rods of the same length and thickness - one of metal, one of plastic and one of wood. One end of each rod is placed in a tin of hot water. A pin is held to the far end of each rod by a blob of wax. The pins are lettered </w:t>
      </w:r>
      <w:r>
        <w:rPr>
          <w:b/>
        </w:rPr>
        <w:t>P</w:t>
      </w:r>
      <w:r>
        <w:t xml:space="preserve">, </w:t>
      </w:r>
      <w:r>
        <w:rPr>
          <w:b/>
        </w:rPr>
        <w:t>Q</w:t>
      </w:r>
      <w:r>
        <w:t xml:space="preserve"> and </w:t>
      </w:r>
      <w:r>
        <w:rPr>
          <w:b/>
        </w:rPr>
        <w:t>R</w:t>
      </w:r>
      <w:r>
        <w:t>.</w:t>
      </w:r>
    </w:p>
    <w:p>
      <w:pPr>
        <w:jc w:val="center"/>
      </w:pPr>
      <w:r>
        <w:drawing>
          <wp:inline xmlns:a="http://schemas.openxmlformats.org/drawingml/2006/main" xmlns:pic="http://schemas.openxmlformats.org/drawingml/2006/picture">
            <wp:extent cx="5120640" cy="3065566"/>
            <wp:docPr id="2" name="Picture 2"/>
            <wp:cNvGraphicFramePr>
              <a:graphicFrameLocks noChangeAspect="1"/>
            </wp:cNvGraphicFramePr>
            <a:graphic>
              <a:graphicData uri="http://schemas.openxmlformats.org/drawingml/2006/picture">
                <pic:pic>
                  <pic:nvPicPr>
                    <pic:cNvPr id="0" name="pencil_fig107.png"/>
                    <pic:cNvPicPr/>
                  </pic:nvPicPr>
                  <pic:blipFill>
                    <a:blip r:embed="rId10"/>
                    <a:stretch>
                      <a:fillRect/>
                    </a:stretch>
                  </pic:blipFill>
                  <pic:spPr>
                    <a:xfrm>
                      <a:off x="0" y="0"/>
                      <a:ext cx="5120640" cy="3065566"/>
                    </a:xfrm>
                    <a:prstGeom prst="rect"/>
                  </pic:spPr>
                </pic:pic>
              </a:graphicData>
            </a:graphic>
          </wp:inline>
        </w:drawing>
      </w:r>
    </w:p>
    <w:p>
      <w:pPr>
        <w:spacing w:after="160"/>
        <w:jc w:val="center"/>
      </w:pPr>
      <w:r>
        <w:rPr>
          <w:i/>
          <w:sz w:val="19"/>
        </w:rPr>
        <w:t>Fig. 2: Three rods of the same size, each with one end in hot water.</w:t>
      </w:r>
    </w:p>
    <w:p>
      <w:pPr>
        <w:jc w:val="both"/>
      </w:pPr>
      <w:r>
        <w:rPr>
          <w:i/>
        </w:rPr>
        <w:t>Fig. 2: Three rods of the same size, each with one end in hot water.</w:t>
      </w:r>
    </w:p>
    <w:p>
      <w:pPr>
        <w:jc w:val="both"/>
      </w:pPr>
      <w:r>
        <w:rPr>
          <w:b/>
        </w:rPr>
        <w:t>(a)</w:t>
      </w:r>
      <w:r>
        <w:t xml:space="preserve"> Which pin will fall first? Give TWO reasons for your answer.  </w:t>
      </w:r>
      <w:r>
        <w:rPr>
          <w:b/>
        </w:rPr>
        <w:t>[3 marks]</w:t>
      </w:r>
    </w:p>
    <w:p>
      <w:pPr>
        <w:jc w:val="both"/>
      </w:pPr>
      <w:r>
        <w:rPr>
          <w:b/>
        </w:rPr>
        <w:t>(b)</w:t>
      </w:r>
      <w:r>
        <w:t xml:space="preserve"> (i) Name the method by which heat travels along the rods.  </w:t>
      </w:r>
      <w:r>
        <w:rPr>
          <w:b/>
        </w:rPr>
        <w:t>[1 mark]</w:t>
      </w:r>
    </w:p>
    <w:p>
      <w:pPr>
        <w:jc w:val="both"/>
      </w:pPr>
      <w:r>
        <w:t xml:space="preserve">(ii) Name the method by which the heat reaches the lower end of each rod from all parts of the hot water.  </w:t>
      </w:r>
      <w:r>
        <w:rPr>
          <w:b/>
        </w:rPr>
        <w:t>[1 mark]</w:t>
      </w:r>
    </w:p>
    <w:p>
      <w:pPr>
        <w:jc w:val="both"/>
      </w:pPr>
      <w:r>
        <w:rPr>
          <w:b/>
        </w:rPr>
        <w:t>(c)</w:t>
      </w:r>
      <w:r>
        <w:t xml:space="preserve"> State TWO things that were kept the same in this experiment so that the test would be fair.  </w:t>
      </w:r>
      <w:r>
        <w:rPr>
          <w:b/>
        </w:rPr>
        <w:t>[2 marks]</w:t>
      </w:r>
    </w:p>
    <w:p>
      <w:pPr>
        <w:jc w:val="both"/>
      </w:pPr>
      <w:r>
        <w:rPr>
          <w:b/>
        </w:rPr>
        <w:t>(d)</w:t>
      </w:r>
      <w:r>
        <w:t xml:space="preserve"> Name the THIRD method of heat transfer, state the kind of medium it does NOT need, and give ONE everyday example of it.  </w:t>
      </w:r>
      <w:r>
        <w:rPr>
          <w:b/>
        </w:rPr>
        <w:t>[3 marks]</w:t>
      </w:r>
    </w:p>
    <w:p>
      <w:pPr>
        <w:pBdr>
          <w:bottom w:val="single" w:sz="6" w:space="1" w:color="999999"/>
        </w:pBdr>
        <w:spacing w:before="40" w:after="120"/>
      </w:pPr>
    </w:p>
    <w:p>
      <w:pPr>
        <w:spacing w:before="160" w:after="80"/>
      </w:pPr>
      <w:r>
        <w:rPr>
          <w:b/>
          <w:sz w:val="24"/>
        </w:rPr>
        <w:t>Question 5  [10 marks]</w:t>
      </w:r>
    </w:p>
    <w:p>
      <w:pPr>
        <w:jc w:val="both"/>
      </w:pPr>
      <w:r>
        <w:t>During a practical lesson, pupils used three pieces of cardboard, each with a small hole at the same height, a lighted candle and a piece of thread to study how light travels.</w:t>
      </w:r>
    </w:p>
    <w:p>
      <w:pPr>
        <w:jc w:val="both"/>
      </w:pPr>
      <w:r>
        <w:rPr>
          <w:b/>
        </w:rPr>
        <w:t>(a)</w:t>
      </w:r>
      <w:r>
        <w:t xml:space="preserve"> Describe how the pupils should set up the apparatus and state what they would observe, to show that light travels in a straight line.  </w:t>
      </w:r>
      <w:r>
        <w:rPr>
          <w:b/>
        </w:rPr>
        <w:t>[4 marks]</w:t>
      </w:r>
    </w:p>
    <w:p>
      <w:pPr>
        <w:jc w:val="both"/>
      </w:pPr>
      <w:r>
        <w:rPr>
          <w:b/>
        </w:rPr>
        <w:t>(b)</w:t>
      </w:r>
      <w:r>
        <w:t xml:space="preserve"> Explain the meaning of </w:t>
      </w:r>
      <w:r>
        <w:rPr>
          <w:b/>
        </w:rPr>
        <w:t>reflection</w:t>
      </w:r>
      <w:r>
        <w:t xml:space="preserve"> and of </w:t>
      </w:r>
      <w:r>
        <w:rPr>
          <w:b/>
        </w:rPr>
        <w:t>refraction</w:t>
      </w:r>
      <w:r>
        <w:t xml:space="preserve"> of light, and give ONE everyday example of each.  </w:t>
      </w:r>
      <w:r>
        <w:rPr>
          <w:b/>
        </w:rPr>
        <w:t>[4 marks]</w:t>
      </w:r>
    </w:p>
    <w:p>
      <w:pPr>
        <w:jc w:val="both"/>
      </w:pPr>
      <w:r>
        <w:rPr>
          <w:b/>
        </w:rPr>
        <w:t>(c)</w:t>
      </w:r>
      <w:r>
        <w:t xml:space="preserve"> (i) Name the process by which white light is split into its colours.  </w:t>
      </w:r>
      <w:r>
        <w:rPr>
          <w:b/>
        </w:rPr>
        <w:t>[1 mark]</w:t>
      </w:r>
    </w:p>
    <w:p>
      <w:pPr>
        <w:jc w:val="both"/>
      </w:pPr>
      <w:r>
        <w:t xml:space="preserve">(ii) Name the piece of apparatus used in the laboratory to show it.  </w:t>
      </w:r>
      <w:r>
        <w:rPr>
          <w:b/>
        </w:rPr>
        <w:t>[1 mark]</w:t>
      </w:r>
    </w:p>
    <w:p>
      <w:pPr>
        <w:pBdr>
          <w:bottom w:val="single" w:sz="6" w:space="1" w:color="999999"/>
        </w:pBdr>
        <w:spacing w:before="40" w:after="120"/>
      </w:pPr>
    </w:p>
    <w:p>
      <w:pPr>
        <w:spacing w:before="160" w:after="80"/>
      </w:pPr>
      <w:r>
        <w:rPr>
          <w:b/>
          <w:sz w:val="24"/>
        </w:rPr>
        <w:t>Question 6  [8 marks]</w:t>
      </w:r>
    </w:p>
    <w:p>
      <w:pPr>
        <w:jc w:val="both"/>
      </w:pPr>
      <w:r>
        <w:t>A junior high school in a farming community has an unreliable electricity supply. The school wants to use energy better and to spend less on it.</w:t>
      </w:r>
    </w:p>
    <w:p>
      <w:pPr>
        <w:jc w:val="both"/>
      </w:pPr>
      <w:r>
        <w:rPr>
          <w:b/>
        </w:rPr>
        <w:t>(a)</w:t>
      </w:r>
      <w:r>
        <w:t xml:space="preserve"> The school is advised to fix solar panels. State ONE energy change that takes place in a solar panel and give TWO reasons why solar energy is suitable for a Ghanaian school.  </w:t>
      </w:r>
      <w:r>
        <w:rPr>
          <w:b/>
        </w:rPr>
        <w:t>[3 marks]</w:t>
      </w:r>
    </w:p>
    <w:p>
      <w:pPr>
        <w:jc w:val="both"/>
      </w:pPr>
      <w:r>
        <w:rPr>
          <w:b/>
        </w:rPr>
        <w:t>(b)</w:t>
      </w:r>
      <w:r>
        <w:t xml:space="preserve"> Suggest THREE practical measures the school could take to save energy.  </w:t>
      </w:r>
      <w:r>
        <w:rPr>
          <w:b/>
        </w:rPr>
        <w:t>[3 marks]</w:t>
      </w:r>
    </w:p>
    <w:p>
      <w:pPr>
        <w:jc w:val="both"/>
      </w:pPr>
      <w:r>
        <w:rPr>
          <w:b/>
        </w:rPr>
        <w:t>(c)</w:t>
      </w:r>
      <w:r>
        <w:t xml:space="preserve"> Explain how the water in a cooking pot on the school stove becomes hot all through, even though the flame touches only the bottom of the pot.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11.1 Forms of Energy</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11.1 Forms of Energy</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11.2 Potential, Kinetic and Mechanical Energy</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11.2 Potential, Kinetic and Mechanical Energy</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11.3 Daily Applications of Energy</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11.3 Daily Applications of Energy</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11.3 Daily Applications of Energy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11.4 Calculating Potential and Kinetic Energy</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11.4 Calculating Potential and Kinetic Energy</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11.4 Calculating Potential and Kinetic Energy</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11.4 Calculating Potential and Kinetic Energy</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11.4 Calculating Potential and Kinetic Energy</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11.4 Calculating Potential and Kinetic Energy</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11.5 Transfer of Heat</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11.5 Transfer of Heat</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11.5 Transfer of Heat</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11.5 Transfer of Heat</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11.5 Transfer of Heat</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11.5 Transfer of Heat</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11.6 Characteristics of Light</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11.6 Characteristics of Light</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11.6 Characteristics of Light</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11.6 Characteristics of Light</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11.6 Characteristics of Light</w:t>
            </w:r>
          </w:p>
        </w:tc>
        <w:tc>
          <w:tcPr>
            <w:tcW w:type="dxa" w:w="2436"/>
          </w:tcPr>
          <w:p>
            <w:pPr>
              <w:spacing w:after="20"/>
            </w:pPr>
            <w:r>
              <w:rPr>
                <w:sz w:val="20"/>
              </w:rPr>
              <w:t>Remember</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11.6 Characteristics of Light</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At A the ball is at rest at the top of the slope, so its energy is potential energy. At C it is moving along the level ground, so its energy is kinetic energy.</w:t>
            </w:r>
          </w:p>
        </w:tc>
        <w:tc>
          <w:tcPr>
            <w:tcW w:type="dxa" w:w="2436"/>
          </w:tcPr>
          <w:p>
            <w:pPr>
              <w:spacing w:after="20"/>
            </w:pPr>
            <w:r>
              <w:rPr>
                <w:sz w:val="20"/>
              </w:rPr>
              <w:t>Potential, Kinetic and Mechanical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As the ball rolls down, its height falls, so its potential energy decreases. Its speed rises, so its kinetic energy increases. At B it has some of each. The potential energy lost is changed into kinetic energy, and the total mechanical energy, the sum of the two, stays the same if there is no friction.</w:t>
            </w:r>
          </w:p>
        </w:tc>
        <w:tc>
          <w:tcPr>
            <w:tcW w:type="dxa" w:w="2436"/>
          </w:tcPr>
          <w:p>
            <w:pPr>
              <w:spacing w:after="20"/>
            </w:pPr>
            <w:r>
              <w:rPr>
                <w:sz w:val="20"/>
              </w:rPr>
              <w:t>Potential, Kinetic and Mechanical Energy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PE = mgh = 0.5 x 10 x 3.2 = 16 J. (ii) At C, KE = 16 J, so half x 0.5 x v squared = 16, which gives v squared = 64 and v = 8 m/s.</w:t>
            </w:r>
          </w:p>
        </w:tc>
        <w:tc>
          <w:tcPr>
            <w:tcW w:type="dxa" w:w="2436"/>
          </w:tcPr>
          <w:p>
            <w:pPr>
              <w:spacing w:after="20"/>
            </w:pPr>
            <w:r>
              <w:rPr>
                <w:sz w:val="20"/>
              </w:rPr>
              <w:t>Calculating Potential and Kinetic Energy</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The slope is not perfectly smooth and the ball also rubs against the air, so there is friction. Work has to be done against friction, so not all the potential energy reaches the ball as kinetic energy. The missing energy is changed into heat, which warms the ball and the surface, and into a little sound. No energy is destroyed; it has only changed form.</w:t>
            </w:r>
          </w:p>
        </w:tc>
        <w:tc>
          <w:tcPr>
            <w:tcW w:type="dxa" w:w="2436"/>
          </w:tcPr>
          <w:p>
            <w:pPr>
              <w:spacing w:after="20"/>
            </w:pPr>
            <w:r>
              <w:rPr>
                <w:sz w:val="20"/>
              </w:rPr>
              <w:t>Potential, Kinetic and Mechanical Energy</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Energy is the ability or capacity to do work. (ii) The joule (J).</w:t>
            </w:r>
          </w:p>
        </w:tc>
        <w:tc>
          <w:tcPr>
            <w:tcW w:type="dxa" w:w="2436"/>
          </w:tcPr>
          <w:p>
            <w:pPr>
              <w:spacing w:after="20"/>
            </w:pPr>
            <w:r>
              <w:rPr>
                <w:sz w:val="20"/>
              </w:rPr>
              <w:t>Forms of Energy</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Heat energy from a cooking fire or the Sun; light energy from a lamp, a candle or the Sun; sound energy from a drum, a bell or a radio; solar energy from the Sun; electrical energy from the mains or a dry cell; chemical energy from food, charcoal, petrol or a battery; nuclear energy from the nucleus of an atom in a nuclear reactor.</w:t>
            </w:r>
          </w:p>
        </w:tc>
        <w:tc>
          <w:tcPr>
            <w:tcW w:type="dxa" w:w="2436"/>
          </w:tcPr>
          <w:p>
            <w:pPr>
              <w:spacing w:after="20"/>
            </w:pPr>
            <w:r>
              <w:rPr>
                <w:sz w:val="20"/>
              </w:rPr>
              <w:t>Forms of Energy</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Electric bulb: electrical energy to light energy (and heat). Dry cell in a torch: chemical energy to electrical energy. Electric fan: electrical energy to kinetic (mechanical) energy. Solar panel: solar energy to electrical energy.</w:t>
            </w:r>
          </w:p>
        </w:tc>
        <w:tc>
          <w:tcPr>
            <w:tcW w:type="dxa" w:w="2436"/>
          </w:tcPr>
          <w:p>
            <w:pPr>
              <w:spacing w:after="20"/>
            </w:pPr>
            <w:r>
              <w:rPr>
                <w:sz w:val="20"/>
              </w:rPr>
              <w:t>Daily Applications of Energy</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(i) Mechanical energy is the sum of the potential energy and the kinetic energy of a body. (ii) PE = mgh, where m is the mass, g is the acceleration due to gravity and h is the height above the ground.</w:t>
            </w:r>
          </w:p>
        </w:tc>
        <w:tc>
          <w:tcPr>
            <w:tcW w:type="dxa" w:w="2436"/>
          </w:tcPr>
          <w:p>
            <w:pPr>
              <w:spacing w:after="20"/>
            </w:pPr>
            <w:r>
              <w:rPr>
                <w:sz w:val="20"/>
              </w:rPr>
              <w:t>Potential, Kinetic and Mechanical Energy</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KE = half mv squared = half x 2 000 x 10 x 10 = 100 000 J. (ii) KE = half x 2 000 x 20 x 20 = 400 000 J.</w:t>
            </w:r>
          </w:p>
        </w:tc>
        <w:tc>
          <w:tcPr>
            <w:tcW w:type="dxa" w:w="2436"/>
          </w:tcPr>
          <w:p>
            <w:pPr>
              <w:spacing w:after="20"/>
            </w:pPr>
            <w:r>
              <w:rPr>
                <w:sz w:val="20"/>
              </w:rPr>
              <w:t>Calculating Potential and Kinetic Energy</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Doubling the speed from 10 m/s to 20 m/s did not double the kinetic energy; it made it four times as large, because the kinetic energy depends on the square of the speed. A fast vehicle therefore carries far more energy and needs a much longer distance to stop, and that energy does far more damage in a crash.</w:t>
            </w:r>
          </w:p>
        </w:tc>
        <w:tc>
          <w:tcPr>
            <w:tcW w:type="dxa" w:w="2436"/>
          </w:tcPr>
          <w:p>
            <w:pPr>
              <w:spacing w:after="20"/>
            </w:pPr>
            <w:r>
              <w:rPr>
                <w:sz w:val="20"/>
              </w:rPr>
              <w:t>Calculating Potential and Kinetic Energy</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mass of the body and the height of the body above the ground (and the strength of gravity at the place). The greater the mass or the greater the height, the greater the potential energy.</w:t>
            </w:r>
          </w:p>
        </w:tc>
        <w:tc>
          <w:tcPr>
            <w:tcW w:type="dxa" w:w="2436"/>
          </w:tcPr>
          <w:p>
            <w:pPr>
              <w:spacing w:after="20"/>
            </w:pPr>
            <w:r>
              <w:rPr>
                <w:sz w:val="20"/>
              </w:rPr>
              <w:t>Calculating Potential and Kinetic Energy</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Pin P, on the metal rod. Metal is a good conductor of heat, so the heat from the hot water passes quickly along the metal rod to the far end. The wax there melts first and the pin drops. Plastic and wood are poor conductors, so their far ends stay cool much longer.</w:t>
            </w:r>
          </w:p>
        </w:tc>
        <w:tc>
          <w:tcPr>
            <w:tcW w:type="dxa" w:w="2436"/>
          </w:tcPr>
          <w:p>
            <w:pPr>
              <w:spacing w:after="20"/>
            </w:pPr>
            <w:r>
              <w:rPr>
                <w:sz w:val="20"/>
              </w:rPr>
              <w:t>Transfer of Heat</w:t>
            </w:r>
          </w:p>
        </w:tc>
        <w:tc>
          <w:tcPr>
            <w:tcW w:type="dxa" w:w="2436"/>
          </w:tcPr>
          <w:p>
            <w:pPr>
              <w:spacing w:after="20"/>
            </w:pPr>
            <w:r>
              <w:rPr>
                <w:sz w:val="20"/>
              </w:rPr>
              <w:t>Analyse</w:t>
            </w:r>
          </w:p>
        </w:tc>
      </w:tr>
      <w:tr>
        <w:tc>
          <w:tcPr>
            <w:tcW w:type="dxa" w:w="2436"/>
          </w:tcPr>
          <w:p>
            <w:pPr>
              <w:spacing w:after="20"/>
            </w:pPr>
            <w:r>
              <w:rPr>
                <w:sz w:val="20"/>
              </w:rPr>
              <w:t>4 (b)</w:t>
            </w:r>
          </w:p>
        </w:tc>
        <w:tc>
          <w:tcPr>
            <w:tcW w:type="dxa" w:w="2436"/>
          </w:tcPr>
          <w:p>
            <w:pPr>
              <w:spacing w:after="20"/>
            </w:pPr>
            <w:r>
              <w:rPr>
                <w:sz w:val="20"/>
              </w:rPr>
              <w:t>(i) Conduction. (ii) Convection, which is the way heat moves through a liquid such as the hot water.</w:t>
            </w:r>
          </w:p>
        </w:tc>
        <w:tc>
          <w:tcPr>
            <w:tcW w:type="dxa" w:w="2436"/>
          </w:tcPr>
          <w:p>
            <w:pPr>
              <w:spacing w:after="20"/>
            </w:pPr>
            <w:r>
              <w:rPr>
                <w:sz w:val="20"/>
              </w:rPr>
              <w:t>Transfer of Heat</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The rods are of the same length and the same thickness; they are dipped to the same depth in the same tin of water, so the temperature is the same; the same amount of wax is used for each pin; and the pins are of the same size and the experiment is started at the same time.</w:t>
            </w:r>
          </w:p>
        </w:tc>
        <w:tc>
          <w:tcPr>
            <w:tcW w:type="dxa" w:w="2436"/>
          </w:tcPr>
          <w:p>
            <w:pPr>
              <w:spacing w:after="20"/>
            </w:pPr>
            <w:r>
              <w:rPr>
                <w:sz w:val="20"/>
              </w:rPr>
              <w:t>Transfer of Heat</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The third method is radiation. It does not need any material medium at all, so it can pass through empty space. Examples: heat reaching the Earth from the Sun; the warmth felt on the face in front of a cooking fire or a coal pot; and the heat felt from a hot iron held near the skin.</w:t>
            </w:r>
          </w:p>
        </w:tc>
        <w:tc>
          <w:tcPr>
            <w:tcW w:type="dxa" w:w="2436"/>
          </w:tcPr>
          <w:p>
            <w:pPr>
              <w:spacing w:after="20"/>
            </w:pPr>
            <w:r>
              <w:rPr>
                <w:sz w:val="20"/>
              </w:rPr>
              <w:t>Transfer of Heat</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Stand the three cards upright, one behind the other, with a small gap between them, and pass the thread through the three holes to bring them into one straight line. Place the lighted candle at one end, in line with the holes, and look through the hole of the nearest card. The flame is seen. Now move the middle card a little to one side, so that the three holes are no longer in line. The flame can no longer be seen. This shows that light travels only in a straight line.</w:t>
            </w:r>
          </w:p>
        </w:tc>
        <w:tc>
          <w:tcPr>
            <w:tcW w:type="dxa" w:w="2436"/>
          </w:tcPr>
          <w:p>
            <w:pPr>
              <w:spacing w:after="20"/>
            </w:pPr>
            <w:r>
              <w:rPr>
                <w:sz w:val="20"/>
              </w:rPr>
              <w:t>Characteristics of Light</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Reflection is the bouncing back of light when it falls on a surface, especially a smooth and shiny one; the image seen in a mirror or in still water is an example. Refraction is the bending of light as it passes from one transparent medium into another, for example from air into water; a pencil standing in a glass of water looks bent, and a coin in a bucket of water looks nearer the surface than it really is.</w:t>
            </w:r>
          </w:p>
        </w:tc>
        <w:tc>
          <w:tcPr>
            <w:tcW w:type="dxa" w:w="2436"/>
          </w:tcPr>
          <w:p>
            <w:pPr>
              <w:spacing w:after="20"/>
            </w:pPr>
            <w:r>
              <w:rPr>
                <w:sz w:val="20"/>
              </w:rPr>
              <w:t>Characteristics of Light</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 Dispersion. (ii) A glass prism (a triangular prism).</w:t>
            </w:r>
          </w:p>
        </w:tc>
        <w:tc>
          <w:tcPr>
            <w:tcW w:type="dxa" w:w="2436"/>
          </w:tcPr>
          <w:p>
            <w:pPr>
              <w:spacing w:after="20"/>
            </w:pPr>
            <w:r>
              <w:rPr>
                <w:sz w:val="20"/>
              </w:rPr>
              <w:t>Characteristics of Light</w:t>
            </w:r>
          </w:p>
        </w:tc>
        <w:tc>
          <w:tcPr>
            <w:tcW w:type="dxa" w:w="2436"/>
          </w:tcPr>
          <w:p>
            <w:pPr>
              <w:spacing w:after="20"/>
            </w:pPr>
            <w:r>
              <w:rPr>
                <w:sz w:val="20"/>
              </w:rPr>
              <w:t>Remember</w:t>
            </w:r>
          </w:p>
        </w:tc>
      </w:tr>
      <w:tr>
        <w:tc>
          <w:tcPr>
            <w:tcW w:type="dxa" w:w="2436"/>
          </w:tcPr>
          <w:p>
            <w:pPr>
              <w:spacing w:after="20"/>
            </w:pPr>
            <w:r>
              <w:rPr>
                <w:sz w:val="20"/>
              </w:rPr>
              <w:t>6 (a)</w:t>
            </w:r>
          </w:p>
        </w:tc>
        <w:tc>
          <w:tcPr>
            <w:tcW w:type="dxa" w:w="2436"/>
          </w:tcPr>
          <w:p>
            <w:pPr>
              <w:spacing w:after="20"/>
            </w:pPr>
            <w:r>
              <w:rPr>
                <w:sz w:val="20"/>
              </w:rPr>
              <w:t>A solar panel changes solar energy into electrical energy. Ghana receives strong sunshine for most of the year, so the supply is dependable; sunlight is free, so the school pays no bill once the panels are installed; the panels work where the national supply does not reach or fails; and they are clean and quiet and give off no smoke.</w:t>
            </w:r>
          </w:p>
        </w:tc>
        <w:tc>
          <w:tcPr>
            <w:tcW w:type="dxa" w:w="2436"/>
          </w:tcPr>
          <w:p>
            <w:pPr>
              <w:spacing w:after="20"/>
            </w:pPr>
            <w:r>
              <w:rPr>
                <w:sz w:val="20"/>
              </w:rPr>
              <w:t>Daily Applications of Energy</w:t>
            </w:r>
          </w:p>
        </w:tc>
        <w:tc>
          <w:tcPr>
            <w:tcW w:type="dxa" w:w="2436"/>
          </w:tcPr>
          <w:p>
            <w:pPr>
              <w:spacing w:after="20"/>
            </w:pPr>
            <w:r>
              <w:rPr>
                <w:sz w:val="20"/>
              </w:rPr>
              <w:t>Evaluate</w:t>
            </w:r>
          </w:p>
        </w:tc>
      </w:tr>
      <w:tr>
        <w:tc>
          <w:tcPr>
            <w:tcW w:type="dxa" w:w="2436"/>
          </w:tcPr>
          <w:p>
            <w:pPr>
              <w:spacing w:after="20"/>
            </w:pPr>
            <w:r>
              <w:rPr>
                <w:sz w:val="20"/>
              </w:rPr>
              <w:t>6 (b)</w:t>
            </w:r>
          </w:p>
        </w:tc>
        <w:tc>
          <w:tcPr>
            <w:tcW w:type="dxa" w:w="2436"/>
          </w:tcPr>
          <w:p>
            <w:pPr>
              <w:spacing w:after="20"/>
            </w:pPr>
            <w:r>
              <w:rPr>
                <w:sz w:val="20"/>
              </w:rPr>
              <w:t>Switch off lights, fans and computers when a room is empty and at the close of school; replace old bulbs with energy-saving LED bulbs; make the best use of daylight by opening windows and curtains instead of switching on lights; service fans and appliances so that they work efficiently; appoint energy monitors in each class; and cook school meals on an efficient stove with a lid on the pot.</w:t>
            </w:r>
          </w:p>
        </w:tc>
        <w:tc>
          <w:tcPr>
            <w:tcW w:type="dxa" w:w="2436"/>
          </w:tcPr>
          <w:p>
            <w:pPr>
              <w:spacing w:after="20"/>
            </w:pPr>
            <w:r>
              <w:rPr>
                <w:sz w:val="20"/>
              </w:rPr>
              <w:t>Daily Applications of Energy</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The water at the bottom is heated first. It expands, becomes less dense and rises, while the cooler, denser water from above sinks to take its place. This sets up convection currents which carry the heat round and round until all the water is hot.</w:t>
            </w:r>
          </w:p>
        </w:tc>
        <w:tc>
          <w:tcPr>
            <w:tcW w:type="dxa" w:w="2436"/>
          </w:tcPr>
          <w:p>
            <w:pPr>
              <w:spacing w:after="20"/>
            </w:pPr>
            <w:r>
              <w:rPr>
                <w:sz w:val="20"/>
              </w:rPr>
              <w:t>Transfer of Heat</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every calculation, award the method marks for a correct formula and correct substitution even when the final answer is wrong. (3) The unit must be shown with a final answer; a correct number without a unit loses the final mark only. (4) 'Joule' or 'J' is accepted for energy. (5) The three methods of heat transfer must be named correctly: conduction, convection and radiation. (6) Where a candidate gives more answers than are asked for, mark only the first ones up to the number required. (7) Do not deduct marks for spelling unless the meaning is changed.)</w:t>
      </w:r>
    </w:p>
    <w:p>
      <w:pPr>
        <w:spacing w:before="160" w:after="80"/>
      </w:pPr>
      <w:r>
        <w:rPr>
          <w:b/>
          <w:sz w:val="24"/>
        </w:rPr>
        <w:t>Question 1 (12 marks)</w:t>
      </w:r>
    </w:p>
    <w:p>
      <w:pPr>
        <w:jc w:val="both"/>
      </w:pPr>
      <w:r>
        <w:rPr>
          <w:b/>
        </w:rPr>
        <w:t>(a)</w:t>
      </w:r>
      <w:r>
        <w:t xml:space="preserve"> [2 marks]</w:t>
      </w:r>
    </w:p>
    <w:p>
      <w:pPr>
        <w:pStyle w:val="ListBullet"/>
      </w:pPr>
      <w:r>
        <w:rPr>
          <w:sz w:val="23"/>
        </w:rPr>
        <w:t xml:space="preserve">A - </w:t>
      </w:r>
      <w:r>
        <w:rPr>
          <w:b/>
          <w:sz w:val="23"/>
        </w:rPr>
        <w:t>potential energy</w:t>
      </w:r>
      <w:r>
        <w:rPr>
          <w:sz w:val="23"/>
        </w:rPr>
        <w:t xml:space="preserve"> (1 mark).</w:t>
      </w:r>
    </w:p>
    <w:p>
      <w:pPr>
        <w:pStyle w:val="ListBullet"/>
      </w:pPr>
      <w:r>
        <w:rPr>
          <w:sz w:val="23"/>
        </w:rPr>
        <w:t xml:space="preserve">C - </w:t>
      </w:r>
      <w:r>
        <w:rPr>
          <w:b/>
          <w:sz w:val="23"/>
        </w:rPr>
        <w:t>kinetic energy</w:t>
      </w:r>
      <w:r>
        <w:rPr>
          <w:sz w:val="23"/>
        </w:rPr>
        <w:t xml:space="preserve"> (1 mark).</w:t>
      </w:r>
    </w:p>
    <w:p>
      <w:pPr>
        <w:pStyle w:val="ListBullet"/>
      </w:pPr>
      <w:r>
        <w:rPr>
          <w:i/>
          <w:sz w:val="23"/>
        </w:rPr>
        <w:t>Marking note: 'Gravitational potential energy' is accepted for A.</w:t>
      </w:r>
    </w:p>
    <w:p>
      <w:pPr>
        <w:jc w:val="both"/>
      </w:pPr>
      <w:r>
        <w:rPr>
          <w:b/>
        </w:rPr>
        <w:t>(b)</w:t>
      </w:r>
      <w:r>
        <w:t xml:space="preserve"> [3 marks]</w:t>
      </w:r>
    </w:p>
    <w:p>
      <w:pPr>
        <w:pStyle w:val="ListBullet"/>
      </w:pPr>
      <w:r>
        <w:rPr>
          <w:b/>
          <w:sz w:val="23"/>
        </w:rPr>
        <w:t>The potential energy decreases as the height falls</w:t>
      </w:r>
      <w:r>
        <w:rPr>
          <w:sz w:val="23"/>
        </w:rPr>
        <w:t xml:space="preserve"> (1 mark).</w:t>
      </w:r>
    </w:p>
    <w:p>
      <w:pPr>
        <w:pStyle w:val="ListBullet"/>
      </w:pPr>
      <w:r>
        <w:rPr>
          <w:b/>
          <w:sz w:val="23"/>
        </w:rPr>
        <w:t>The kinetic energy increases as the speed rises (at B the ball has both)</w:t>
      </w:r>
      <w:r>
        <w:rPr>
          <w:sz w:val="23"/>
        </w:rPr>
        <w:t xml:space="preserve"> (1 mark).</w:t>
      </w:r>
    </w:p>
    <w:p>
      <w:pPr>
        <w:pStyle w:val="ListBullet"/>
      </w:pPr>
      <w:r>
        <w:rPr>
          <w:b/>
          <w:sz w:val="23"/>
        </w:rPr>
        <w:t>The potential energy lost is changed into kinetic energy, so the total mechanical energy stays the same</w:t>
      </w:r>
      <w:r>
        <w:rPr>
          <w:sz w:val="23"/>
        </w:rPr>
        <w:t xml:space="preserve"> (1 mark).</w:t>
      </w:r>
    </w:p>
    <w:p>
      <w:pPr>
        <w:pStyle w:val="ListBullet"/>
      </w:pPr>
      <w:r>
        <w:rPr>
          <w:i/>
          <w:sz w:val="23"/>
        </w:rPr>
        <w:t>Marking note: 'The ball moves faster' alone earns 1 mark only.</w:t>
      </w:r>
    </w:p>
    <w:p>
      <w:pPr>
        <w:jc w:val="both"/>
      </w:pPr>
      <w:r>
        <w:rPr>
          <w:b/>
        </w:rPr>
        <w:t>(c)</w:t>
      </w:r>
      <w:r>
        <w:t xml:space="preserve"> [4 marks]</w:t>
      </w:r>
    </w:p>
    <w:p>
      <w:pPr>
        <w:pStyle w:val="ListBullet"/>
      </w:pPr>
      <w:r>
        <w:rPr>
          <w:sz w:val="23"/>
        </w:rPr>
        <w:t xml:space="preserve">(i) </w:t>
      </w:r>
      <w:r>
        <w:rPr>
          <w:b/>
          <w:sz w:val="23"/>
        </w:rPr>
        <w:t>PE = mgh = 0.5 x 10 x 3.2</w:t>
      </w:r>
      <w:r>
        <w:rPr>
          <w:sz w:val="23"/>
        </w:rPr>
        <w:t xml:space="preserve"> (1 mark) </w:t>
      </w:r>
      <w:r>
        <w:rPr>
          <w:b/>
          <w:sz w:val="23"/>
        </w:rPr>
        <w:t>= 16 J</w:t>
      </w:r>
      <w:r>
        <w:rPr>
          <w:sz w:val="23"/>
        </w:rPr>
        <w:t xml:space="preserve"> (1 mark).</w:t>
      </w:r>
    </w:p>
    <w:p>
      <w:pPr>
        <w:pStyle w:val="ListBullet"/>
      </w:pPr>
      <w:r>
        <w:rPr>
          <w:sz w:val="23"/>
        </w:rPr>
        <w:t xml:space="preserve">(ii) </w:t>
      </w:r>
      <w:r>
        <w:rPr>
          <w:b/>
          <w:sz w:val="23"/>
        </w:rPr>
        <w:t>KE = 16 J, so 1/2 x 0.5 x v2 = 16, v2 = 64</w:t>
      </w:r>
      <w:r>
        <w:rPr>
          <w:sz w:val="23"/>
        </w:rPr>
        <w:t xml:space="preserve"> (1 mark) </w:t>
      </w:r>
      <w:r>
        <w:rPr>
          <w:b/>
          <w:sz w:val="23"/>
        </w:rPr>
        <w:t>v = 8 m/s</w:t>
      </w:r>
      <w:r>
        <w:rPr>
          <w:sz w:val="23"/>
        </w:rPr>
        <w:t xml:space="preserve"> (1 mark).</w:t>
      </w:r>
    </w:p>
    <w:p>
      <w:pPr>
        <w:pStyle w:val="ListBullet"/>
      </w:pPr>
      <w:r>
        <w:rPr>
          <w:i/>
          <w:sz w:val="23"/>
        </w:rPr>
        <w:t>Marking note: Award the method marks for a correct formula and correct substitution even if the arithmetic is wrong.</w:t>
      </w:r>
    </w:p>
    <w:p>
      <w:pPr>
        <w:jc w:val="both"/>
      </w:pPr>
      <w:r>
        <w:rPr>
          <w:b/>
        </w:rPr>
        <w:t>(d)</w:t>
      </w:r>
      <w:r>
        <w:t xml:space="preserve"> [3 marks]</w:t>
      </w:r>
    </w:p>
    <w:p>
      <w:pPr>
        <w:pStyle w:val="ListBullet"/>
      </w:pPr>
      <w:r>
        <w:rPr>
          <w:b/>
          <w:sz w:val="23"/>
        </w:rPr>
        <w:t>There is friction between the ball and the slope, and air resistance</w:t>
      </w:r>
      <w:r>
        <w:rPr>
          <w:sz w:val="23"/>
        </w:rPr>
        <w:t xml:space="preserve"> (1 mark).</w:t>
      </w:r>
    </w:p>
    <w:p>
      <w:pPr>
        <w:pStyle w:val="ListBullet"/>
      </w:pPr>
      <w:r>
        <w:rPr>
          <w:b/>
          <w:sz w:val="23"/>
        </w:rPr>
        <w:t>Some of the energy is used to do work against friction, so less becomes kinetic energy</w:t>
      </w:r>
      <w:r>
        <w:rPr>
          <w:sz w:val="23"/>
        </w:rPr>
        <w:t xml:space="preserve"> (1 mark).</w:t>
      </w:r>
    </w:p>
    <w:p>
      <w:pPr>
        <w:pStyle w:val="ListBullet"/>
      </w:pPr>
      <w:r>
        <w:rPr>
          <w:b/>
          <w:sz w:val="23"/>
        </w:rPr>
        <w:t>The missing energy becomes heat (and a little sound); it is not destroyed</w:t>
      </w:r>
      <w:r>
        <w:rPr>
          <w:sz w:val="23"/>
        </w:rPr>
        <w:t xml:space="preserve"> (1 mark).</w:t>
      </w:r>
    </w:p>
    <w:p>
      <w:pPr>
        <w:pStyle w:val="ListBullet"/>
      </w:pPr>
      <w:r>
        <w:rPr>
          <w:i/>
          <w:sz w:val="23"/>
        </w:rPr>
        <w:t>Marking note: 'The energy is lost' without naming heat or sound earns no mark for the third point.</w:t>
      </w:r>
    </w:p>
    <w:p>
      <w:pPr>
        <w:spacing w:before="160" w:after="80"/>
      </w:pPr>
      <w:r>
        <w:rPr>
          <w:b/>
          <w:sz w:val="24"/>
        </w:rPr>
        <w:t>Question 2 (10 marks)</w:t>
      </w:r>
    </w:p>
    <w:p>
      <w:pPr>
        <w:jc w:val="both"/>
      </w:pPr>
      <w:r>
        <w:rPr>
          <w:b/>
        </w:rPr>
        <w:t>(a)</w:t>
      </w:r>
      <w:r>
        <w:t xml:space="preserve"> [2 marks]</w:t>
      </w:r>
    </w:p>
    <w:p>
      <w:pPr>
        <w:pStyle w:val="ListBullet"/>
      </w:pPr>
      <w:r>
        <w:rPr>
          <w:sz w:val="23"/>
        </w:rPr>
        <w:t xml:space="preserve">(i) </w:t>
      </w:r>
      <w:r>
        <w:rPr>
          <w:b/>
          <w:sz w:val="23"/>
        </w:rPr>
        <w:t>The ability (capacity) to do work</w:t>
      </w:r>
      <w:r>
        <w:rPr>
          <w:sz w:val="23"/>
        </w:rPr>
        <w:t xml:space="preserve"> (1 mark).</w:t>
      </w:r>
    </w:p>
    <w:p>
      <w:pPr>
        <w:pStyle w:val="ListBullet"/>
      </w:pPr>
      <w:r>
        <w:rPr>
          <w:sz w:val="23"/>
        </w:rPr>
        <w:t xml:space="preserve">(ii) </w:t>
      </w:r>
      <w:r>
        <w:rPr>
          <w:b/>
          <w:sz w:val="23"/>
        </w:rPr>
        <w:t>The joule (J)</w:t>
      </w:r>
      <w:r>
        <w:rPr>
          <w:sz w:val="23"/>
        </w:rPr>
        <w:t xml:space="preserve"> (1 mark).</w:t>
      </w:r>
    </w:p>
    <w:p>
      <w:pPr>
        <w:pStyle w:val="ListBullet"/>
      </w:pPr>
      <w:r>
        <w:rPr>
          <w:i/>
          <w:sz w:val="23"/>
        </w:rPr>
        <w:t>Marking note: 'Power' or 'watt' earns no mark in (ii).</w:t>
      </w:r>
    </w:p>
    <w:p>
      <w:pPr>
        <w:jc w:val="both"/>
      </w:pPr>
      <w:r>
        <w:rPr>
          <w:b/>
        </w:rPr>
        <w:t>(b)</w:t>
      </w:r>
      <w:r>
        <w:t xml:space="preserve"> [4 marks]</w:t>
      </w:r>
    </w:p>
    <w:p>
      <w:pPr>
        <w:pStyle w:val="ListBullet"/>
      </w:pPr>
      <w:r>
        <w:rPr>
          <w:sz w:val="23"/>
        </w:rPr>
        <w:t xml:space="preserve">Any FOUR forms, each with a correct source, for example </w:t>
      </w:r>
      <w:r>
        <w:rPr>
          <w:b/>
          <w:sz w:val="23"/>
        </w:rPr>
        <w:t>heat - a cooking fire</w:t>
      </w:r>
      <w:r>
        <w:rPr>
          <w:sz w:val="23"/>
        </w:rPr>
        <w:t xml:space="preserve">; </w:t>
      </w:r>
      <w:r>
        <w:rPr>
          <w:b/>
          <w:sz w:val="23"/>
        </w:rPr>
        <w:t>light - a lamp</w:t>
      </w:r>
      <w:r>
        <w:rPr>
          <w:sz w:val="23"/>
        </w:rPr>
        <w:t xml:space="preserve">; </w:t>
      </w:r>
      <w:r>
        <w:rPr>
          <w:b/>
          <w:sz w:val="23"/>
        </w:rPr>
        <w:t>sound - a drum</w:t>
      </w:r>
      <w:r>
        <w:rPr>
          <w:sz w:val="23"/>
        </w:rPr>
        <w:t xml:space="preserve">; </w:t>
      </w:r>
      <w:r>
        <w:rPr>
          <w:b/>
          <w:sz w:val="23"/>
        </w:rPr>
        <w:t>solar - the Sun</w:t>
      </w:r>
      <w:r>
        <w:rPr>
          <w:sz w:val="23"/>
        </w:rPr>
        <w:t xml:space="preserve">; </w:t>
      </w:r>
      <w:r>
        <w:rPr>
          <w:b/>
          <w:sz w:val="23"/>
        </w:rPr>
        <w:t>electrical - a dry cell</w:t>
      </w:r>
      <w:r>
        <w:rPr>
          <w:sz w:val="23"/>
        </w:rPr>
        <w:t xml:space="preserve">; </w:t>
      </w:r>
      <w:r>
        <w:rPr>
          <w:b/>
          <w:sz w:val="23"/>
        </w:rPr>
        <w:t>chemical - food or charcoal</w:t>
      </w:r>
      <w:r>
        <w:rPr>
          <w:sz w:val="23"/>
        </w:rPr>
        <w:t xml:space="preserve">; </w:t>
      </w:r>
      <w:r>
        <w:rPr>
          <w:b/>
          <w:sz w:val="23"/>
        </w:rPr>
        <w:t>nuclear - a nuclear reactor</w:t>
      </w:r>
      <w:r>
        <w:rPr>
          <w:sz w:val="23"/>
        </w:rPr>
        <w:t xml:space="preserve"> (1 mark each).</w:t>
      </w:r>
    </w:p>
    <w:p>
      <w:pPr>
        <w:pStyle w:val="ListBullet"/>
      </w:pPr>
      <w:r>
        <w:rPr>
          <w:i/>
          <w:sz w:val="23"/>
        </w:rPr>
        <w:t>Marking note: A form named without a source earns no mark.</w:t>
      </w:r>
    </w:p>
    <w:p>
      <w:pPr>
        <w:jc w:val="both"/>
      </w:pPr>
      <w:r>
        <w:rPr>
          <w:b/>
        </w:rPr>
        <w:t>(c)</w:t>
      </w:r>
      <w:r>
        <w:t xml:space="preserve"> [4 marks]</w:t>
      </w:r>
    </w:p>
    <w:p>
      <w:pPr>
        <w:pStyle w:val="ListBullet"/>
      </w:pPr>
      <w:r>
        <w:rPr>
          <w:sz w:val="23"/>
        </w:rPr>
        <w:t xml:space="preserve">Electric bulb - </w:t>
      </w:r>
      <w:r>
        <w:rPr>
          <w:b/>
          <w:sz w:val="23"/>
        </w:rPr>
        <w:t>electrical to light (and heat)</w:t>
      </w:r>
      <w:r>
        <w:rPr>
          <w:sz w:val="23"/>
        </w:rPr>
        <w:t xml:space="preserve"> (1 mark).</w:t>
      </w:r>
    </w:p>
    <w:p>
      <w:pPr>
        <w:pStyle w:val="ListBullet"/>
      </w:pPr>
      <w:r>
        <w:rPr>
          <w:sz w:val="23"/>
        </w:rPr>
        <w:t xml:space="preserve">Dry cell - </w:t>
      </w:r>
      <w:r>
        <w:rPr>
          <w:b/>
          <w:sz w:val="23"/>
        </w:rPr>
        <w:t>chemical to electrical</w:t>
      </w:r>
      <w:r>
        <w:rPr>
          <w:sz w:val="23"/>
        </w:rPr>
        <w:t xml:space="preserve"> (1 mark).</w:t>
      </w:r>
    </w:p>
    <w:p>
      <w:pPr>
        <w:pStyle w:val="ListBullet"/>
      </w:pPr>
      <w:r>
        <w:rPr>
          <w:sz w:val="23"/>
        </w:rPr>
        <w:t xml:space="preserve">Electric fan - </w:t>
      </w:r>
      <w:r>
        <w:rPr>
          <w:b/>
          <w:sz w:val="23"/>
        </w:rPr>
        <w:t>electrical to kinetic (mechanical)</w:t>
      </w:r>
      <w:r>
        <w:rPr>
          <w:sz w:val="23"/>
        </w:rPr>
        <w:t xml:space="preserve"> (1 mark).</w:t>
      </w:r>
    </w:p>
    <w:p>
      <w:pPr>
        <w:pStyle w:val="ListBullet"/>
      </w:pPr>
      <w:r>
        <w:rPr>
          <w:sz w:val="23"/>
        </w:rPr>
        <w:t xml:space="preserve">Solar panel - </w:t>
      </w:r>
      <w:r>
        <w:rPr>
          <w:b/>
          <w:sz w:val="23"/>
        </w:rPr>
        <w:t>solar to electrical</w:t>
      </w:r>
      <w:r>
        <w:rPr>
          <w:sz w:val="23"/>
        </w:rPr>
        <w:t xml:space="preserve"> (1 mark).</w:t>
      </w:r>
    </w:p>
    <w:p>
      <w:pPr>
        <w:pStyle w:val="ListBullet"/>
      </w:pPr>
      <w:r>
        <w:rPr>
          <w:i/>
          <w:sz w:val="23"/>
        </w:rPr>
        <w:t>Marking note: The change must be written as one form to another; a single word earns no mark.</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The sum of the potential energy and the kinetic energy of a body</w:t>
      </w:r>
      <w:r>
        <w:rPr>
          <w:sz w:val="23"/>
        </w:rPr>
        <w:t xml:space="preserve"> (1 mark).</w:t>
      </w:r>
    </w:p>
    <w:p>
      <w:pPr>
        <w:pStyle w:val="ListBullet"/>
      </w:pPr>
      <w:r>
        <w:rPr>
          <w:sz w:val="23"/>
        </w:rPr>
        <w:t xml:space="preserve">(ii) </w:t>
      </w:r>
      <w:r>
        <w:rPr>
          <w:b/>
          <w:sz w:val="23"/>
        </w:rPr>
        <w:t>PE = mgh, with m = mass, g = acceleration due to gravity and h = height</w:t>
      </w:r>
      <w:r>
        <w:rPr>
          <w:sz w:val="23"/>
        </w:rPr>
        <w:t xml:space="preserve"> (1 mark).</w:t>
      </w:r>
    </w:p>
    <w:p>
      <w:pPr>
        <w:pStyle w:val="ListBullet"/>
      </w:pPr>
      <w:r>
        <w:rPr>
          <w:i/>
          <w:sz w:val="23"/>
        </w:rPr>
        <w:t>Marking note: The expression must be accompanied by the meanings of the letters.</w:t>
      </w:r>
    </w:p>
    <w:p>
      <w:pPr>
        <w:jc w:val="both"/>
      </w:pPr>
      <w:r>
        <w:rPr>
          <w:b/>
        </w:rPr>
        <w:t>(b)</w:t>
      </w:r>
      <w:r>
        <w:t xml:space="preserve"> [4 marks]</w:t>
      </w:r>
    </w:p>
    <w:p>
      <w:pPr>
        <w:pStyle w:val="ListBullet"/>
      </w:pPr>
      <w:r>
        <w:rPr>
          <w:sz w:val="23"/>
        </w:rPr>
        <w:t xml:space="preserve">(i) </w:t>
      </w:r>
      <w:r>
        <w:rPr>
          <w:b/>
          <w:sz w:val="23"/>
        </w:rPr>
        <w:t>KE = 1/2 x 2 000 x 10 squared</w:t>
      </w:r>
      <w:r>
        <w:rPr>
          <w:sz w:val="23"/>
        </w:rPr>
        <w:t xml:space="preserve"> (1 mark) </w:t>
      </w:r>
      <w:r>
        <w:rPr>
          <w:b/>
          <w:sz w:val="23"/>
        </w:rPr>
        <w:t>= 100 000 J</w:t>
      </w:r>
      <w:r>
        <w:rPr>
          <w:sz w:val="23"/>
        </w:rPr>
        <w:t xml:space="preserve"> (1 mark).</w:t>
      </w:r>
    </w:p>
    <w:p>
      <w:pPr>
        <w:pStyle w:val="ListBullet"/>
      </w:pPr>
      <w:r>
        <w:rPr>
          <w:sz w:val="23"/>
        </w:rPr>
        <w:t xml:space="preserve">(ii) </w:t>
      </w:r>
      <w:r>
        <w:rPr>
          <w:b/>
          <w:sz w:val="23"/>
        </w:rPr>
        <w:t>KE = 1/2 x 2 000 x 20 squared</w:t>
      </w:r>
      <w:r>
        <w:rPr>
          <w:sz w:val="23"/>
        </w:rPr>
        <w:t xml:space="preserve"> (1 mark) </w:t>
      </w:r>
      <w:r>
        <w:rPr>
          <w:b/>
          <w:sz w:val="23"/>
        </w:rPr>
        <w:t>= 400 000 J</w:t>
      </w:r>
      <w:r>
        <w:rPr>
          <w:sz w:val="23"/>
        </w:rPr>
        <w:t xml:space="preserve"> (1 mark).</w:t>
      </w:r>
    </w:p>
    <w:p>
      <w:pPr>
        <w:pStyle w:val="ListBullet"/>
      </w:pPr>
      <w:r>
        <w:rPr>
          <w:i/>
          <w:sz w:val="23"/>
        </w:rPr>
        <w:t>Marking note: Accept 100 kJ and 400 kJ. A missing unit loses the final mark of the part only.</w:t>
      </w:r>
    </w:p>
    <w:p>
      <w:pPr>
        <w:jc w:val="both"/>
      </w:pPr>
      <w:r>
        <w:rPr>
          <w:b/>
        </w:rPr>
        <w:t>(c)</w:t>
      </w:r>
      <w:r>
        <w:t xml:space="preserve"> [2 marks]</w:t>
      </w:r>
    </w:p>
    <w:p>
      <w:pPr>
        <w:pStyle w:val="ListBullet"/>
      </w:pPr>
      <w:r>
        <w:rPr>
          <w:b/>
          <w:sz w:val="23"/>
        </w:rPr>
        <w:t>Doubling the speed makes the kinetic energy four times as large, since KE depends on the square of the speed</w:t>
      </w:r>
      <w:r>
        <w:rPr>
          <w:sz w:val="23"/>
        </w:rPr>
        <w:t xml:space="preserve"> (1 mark).</w:t>
      </w:r>
    </w:p>
    <w:p>
      <w:pPr>
        <w:pStyle w:val="ListBullet"/>
      </w:pPr>
      <w:r>
        <w:rPr>
          <w:b/>
          <w:sz w:val="23"/>
        </w:rPr>
        <w:t>The lorry then needs a much longer distance to stop and does far more damage in a crash</w:t>
      </w:r>
      <w:r>
        <w:rPr>
          <w:sz w:val="23"/>
        </w:rPr>
        <w:t xml:space="preserve"> (1 mark).</w:t>
      </w:r>
    </w:p>
    <w:p>
      <w:pPr>
        <w:pStyle w:val="ListBullet"/>
      </w:pPr>
      <w:r>
        <w:rPr>
          <w:i/>
          <w:sz w:val="23"/>
        </w:rPr>
        <w:t>Marking note: 'Speeding is bad' without reference to the energy earns no mark.</w:t>
      </w:r>
    </w:p>
    <w:p>
      <w:pPr>
        <w:jc w:val="both"/>
      </w:pPr>
      <w:r>
        <w:rPr>
          <w:b/>
        </w:rPr>
        <w:t>(d)</w:t>
      </w:r>
      <w:r>
        <w:t xml:space="preserve"> [2 marks]</w:t>
      </w:r>
    </w:p>
    <w:p>
      <w:pPr>
        <w:pStyle w:val="ListBullet"/>
      </w:pPr>
      <w:r>
        <w:rPr>
          <w:b/>
          <w:sz w:val="23"/>
        </w:rPr>
        <w:t>The mass of the body</w:t>
      </w:r>
      <w:r>
        <w:rPr>
          <w:sz w:val="23"/>
        </w:rPr>
        <w:t xml:space="preserve"> (1 mark).</w:t>
      </w:r>
    </w:p>
    <w:p>
      <w:pPr>
        <w:pStyle w:val="ListBullet"/>
      </w:pPr>
      <w:r>
        <w:rPr>
          <w:b/>
          <w:sz w:val="23"/>
        </w:rPr>
        <w:t>The height above the ground</w:t>
      </w:r>
      <w:r>
        <w:rPr>
          <w:sz w:val="23"/>
        </w:rPr>
        <w:t xml:space="preserve"> (accept: the acceleration due to gravity) (1 mark).</w:t>
      </w:r>
    </w:p>
    <w:p>
      <w:pPr>
        <w:pStyle w:val="ListBullet"/>
      </w:pPr>
      <w:r>
        <w:rPr>
          <w:i/>
          <w:sz w:val="23"/>
        </w:rPr>
        <w:t>Marking note: 'Speed' is a factor for kinetic energy and earns no mark here.</w:t>
      </w:r>
    </w:p>
    <w:p>
      <w:pPr>
        <w:spacing w:before="160" w:after="80"/>
      </w:pPr>
      <w:r>
        <w:rPr>
          <w:b/>
          <w:sz w:val="24"/>
        </w:rPr>
        <w:t>Question 4 (10 marks)</w:t>
      </w:r>
    </w:p>
    <w:p>
      <w:pPr>
        <w:jc w:val="both"/>
      </w:pPr>
      <w:r>
        <w:rPr>
          <w:b/>
        </w:rPr>
        <w:t>(a)</w:t>
      </w:r>
      <w:r>
        <w:t xml:space="preserve"> [3 marks]</w:t>
      </w:r>
    </w:p>
    <w:p>
      <w:pPr>
        <w:pStyle w:val="ListBullet"/>
      </w:pPr>
      <w:r>
        <w:rPr>
          <w:b/>
          <w:sz w:val="23"/>
        </w:rPr>
        <w:t>Pin P</w:t>
      </w:r>
      <w:r>
        <w:rPr>
          <w:sz w:val="23"/>
        </w:rPr>
        <w:t xml:space="preserve"> (1 mark).</w:t>
      </w:r>
    </w:p>
    <w:p>
      <w:pPr>
        <w:pStyle w:val="ListBullet"/>
      </w:pPr>
      <w:r>
        <w:rPr>
          <w:b/>
          <w:sz w:val="23"/>
        </w:rPr>
        <w:t>Metal is a good conductor, so heat travels quickly along the rod to the far end</w:t>
      </w:r>
      <w:r>
        <w:rPr>
          <w:sz w:val="23"/>
        </w:rPr>
        <w:t xml:space="preserve"> (1 mark).</w:t>
      </w:r>
    </w:p>
    <w:p>
      <w:pPr>
        <w:pStyle w:val="ListBullet"/>
      </w:pPr>
      <w:r>
        <w:rPr>
          <w:b/>
          <w:sz w:val="23"/>
        </w:rPr>
        <w:t>The wax at that end melts first and releases the pin (the other two rods are poor conductors)</w:t>
      </w:r>
      <w:r>
        <w:rPr>
          <w:sz w:val="23"/>
        </w:rPr>
        <w:t xml:space="preserve"> (1 mark).</w:t>
      </w:r>
    </w:p>
    <w:p>
      <w:pPr>
        <w:pStyle w:val="ListBullet"/>
      </w:pPr>
      <w:r>
        <w:rPr>
          <w:i/>
          <w:sz w:val="23"/>
        </w:rPr>
        <w:t>Marking note: No reason marks if the wrong pin is named.</w:t>
      </w:r>
    </w:p>
    <w:p>
      <w:pPr>
        <w:jc w:val="both"/>
      </w:pPr>
      <w:r>
        <w:rPr>
          <w:b/>
        </w:rPr>
        <w:t>(b)</w:t>
      </w:r>
      <w:r>
        <w:t xml:space="preserve"> [2 marks]</w:t>
      </w:r>
    </w:p>
    <w:p>
      <w:pPr>
        <w:pStyle w:val="ListBullet"/>
      </w:pPr>
      <w:r>
        <w:rPr>
          <w:sz w:val="23"/>
        </w:rPr>
        <w:t xml:space="preserve">(i) </w:t>
      </w:r>
      <w:r>
        <w:rPr>
          <w:b/>
          <w:sz w:val="23"/>
        </w:rPr>
        <w:t>Conduction</w:t>
      </w:r>
      <w:r>
        <w:rPr>
          <w:sz w:val="23"/>
        </w:rPr>
        <w:t xml:space="preserve"> (1 mark).</w:t>
      </w:r>
    </w:p>
    <w:p>
      <w:pPr>
        <w:pStyle w:val="ListBullet"/>
      </w:pPr>
      <w:r>
        <w:rPr>
          <w:sz w:val="23"/>
        </w:rPr>
        <w:t xml:space="preserve">(ii) </w:t>
      </w:r>
      <w:r>
        <w:rPr>
          <w:b/>
          <w:sz w:val="23"/>
        </w:rPr>
        <w:t>Convection</w:t>
      </w:r>
      <w:r>
        <w:rPr>
          <w:sz w:val="23"/>
        </w:rPr>
        <w:t xml:space="preserve"> (1 mark).</w:t>
      </w:r>
    </w:p>
    <w:p>
      <w:pPr>
        <w:pStyle w:val="ListBullet"/>
      </w:pPr>
      <w:r>
        <w:rPr>
          <w:i/>
          <w:sz w:val="23"/>
        </w:rPr>
        <w:t>Marking note: Radiation written for (i) earns no mark.</w:t>
      </w:r>
    </w:p>
    <w:p>
      <w:pPr>
        <w:jc w:val="both"/>
      </w:pPr>
      <w:r>
        <w:rPr>
          <w:b/>
        </w:rPr>
        <w:t>(c)</w:t>
      </w:r>
      <w:r>
        <w:t xml:space="preserve"> [2 marks]</w:t>
      </w:r>
    </w:p>
    <w:p>
      <w:pPr>
        <w:pStyle w:val="ListBullet"/>
      </w:pPr>
      <w:r>
        <w:rPr>
          <w:sz w:val="23"/>
        </w:rPr>
        <w:t xml:space="preserve">Any TWO of: </w:t>
      </w:r>
      <w:r>
        <w:rPr>
          <w:b/>
          <w:sz w:val="23"/>
        </w:rPr>
        <w:t>the same length and thickness of rod</w:t>
      </w:r>
      <w:r>
        <w:rPr>
          <w:sz w:val="23"/>
        </w:rPr>
        <w:t xml:space="preserve">; </w:t>
      </w:r>
      <w:r>
        <w:rPr>
          <w:b/>
          <w:sz w:val="23"/>
        </w:rPr>
        <w:t>the same depth in the same hot water (same temperature)</w:t>
      </w:r>
      <w:r>
        <w:rPr>
          <w:sz w:val="23"/>
        </w:rPr>
        <w:t xml:space="preserve">; </w:t>
      </w:r>
      <w:r>
        <w:rPr>
          <w:b/>
          <w:sz w:val="23"/>
        </w:rPr>
        <w:t>the same amount of wax</w:t>
      </w:r>
      <w:r>
        <w:rPr>
          <w:sz w:val="23"/>
        </w:rPr>
        <w:t xml:space="preserve">; </w:t>
      </w:r>
      <w:r>
        <w:rPr>
          <w:b/>
          <w:sz w:val="23"/>
        </w:rPr>
        <w:t>pins of the same size, started at the same time</w:t>
      </w:r>
      <w:r>
        <w:rPr>
          <w:sz w:val="23"/>
        </w:rPr>
        <w:t xml:space="preserve"> (1 mark each).</w:t>
      </w:r>
    </w:p>
    <w:p>
      <w:pPr>
        <w:pStyle w:val="ListBullet"/>
      </w:pPr>
      <w:r>
        <w:rPr>
          <w:i/>
          <w:sz w:val="23"/>
        </w:rPr>
        <w:t>Marking note: 'The material' must NOT be given; that is what is being changed.</w:t>
      </w:r>
    </w:p>
    <w:p>
      <w:pPr>
        <w:jc w:val="both"/>
      </w:pPr>
      <w:r>
        <w:rPr>
          <w:b/>
        </w:rPr>
        <w:t>(d)</w:t>
      </w:r>
      <w:r>
        <w:t xml:space="preserve"> [3 marks]</w:t>
      </w:r>
    </w:p>
    <w:p>
      <w:pPr>
        <w:pStyle w:val="ListBullet"/>
      </w:pPr>
      <w:r>
        <w:rPr>
          <w:b/>
          <w:sz w:val="23"/>
        </w:rPr>
        <w:t>Radiation</w:t>
      </w:r>
      <w:r>
        <w:rPr>
          <w:sz w:val="23"/>
        </w:rPr>
        <w:t xml:space="preserve"> (1 mark).</w:t>
      </w:r>
    </w:p>
    <w:p>
      <w:pPr>
        <w:pStyle w:val="ListBullet"/>
      </w:pPr>
      <w:r>
        <w:rPr>
          <w:b/>
          <w:sz w:val="23"/>
        </w:rPr>
        <w:t>It needs no material medium; it can travel through empty space (a vacuum)</w:t>
      </w:r>
      <w:r>
        <w:rPr>
          <w:sz w:val="23"/>
        </w:rPr>
        <w:t xml:space="preserve"> (1 mark).</w:t>
      </w:r>
    </w:p>
    <w:p>
      <w:pPr>
        <w:pStyle w:val="ListBullet"/>
      </w:pPr>
      <w:r>
        <w:rPr>
          <w:b/>
          <w:sz w:val="23"/>
        </w:rPr>
        <w:t>Example: heat from the Sun reaching the Earth, or warmth felt in front of a coal pot</w:t>
      </w:r>
      <w:r>
        <w:rPr>
          <w:sz w:val="23"/>
        </w:rPr>
        <w:t xml:space="preserve"> (1 mark).</w:t>
      </w:r>
    </w:p>
    <w:p>
      <w:pPr>
        <w:pStyle w:val="ListBullet"/>
      </w:pPr>
      <w:r>
        <w:rPr>
          <w:i/>
          <w:sz w:val="23"/>
        </w:rPr>
        <w:t>Marking note: 'It does not need water' is not enough for the second mark.</w:t>
      </w:r>
    </w:p>
    <w:p>
      <w:pPr>
        <w:spacing w:before="160" w:after="80"/>
      </w:pPr>
      <w:r>
        <w:rPr>
          <w:b/>
          <w:sz w:val="24"/>
        </w:rPr>
        <w:t>Question 5 (10 marks)</w:t>
      </w:r>
    </w:p>
    <w:p>
      <w:pPr>
        <w:jc w:val="both"/>
      </w:pPr>
      <w:r>
        <w:rPr>
          <w:b/>
        </w:rPr>
        <w:t>(a)</w:t>
      </w:r>
      <w:r>
        <w:t xml:space="preserve"> [4 marks]</w:t>
      </w:r>
    </w:p>
    <w:p>
      <w:pPr>
        <w:pStyle w:val="ListBullet"/>
      </w:pPr>
      <w:r>
        <w:rPr>
          <w:b/>
          <w:sz w:val="23"/>
        </w:rPr>
        <w:t>Stand the three cards one behind the other and line up the holes, using the thread</w:t>
      </w:r>
      <w:r>
        <w:rPr>
          <w:sz w:val="23"/>
        </w:rPr>
        <w:t xml:space="preserve"> (1 mark).</w:t>
      </w:r>
    </w:p>
    <w:p>
      <w:pPr>
        <w:pStyle w:val="ListBullet"/>
      </w:pPr>
      <w:r>
        <w:rPr>
          <w:b/>
          <w:sz w:val="23"/>
        </w:rPr>
        <w:t>Place the lighted candle in line at one end and look through the nearest hole</w:t>
      </w:r>
      <w:r>
        <w:rPr>
          <w:sz w:val="23"/>
        </w:rPr>
        <w:t xml:space="preserve"> (1 mark).</w:t>
      </w:r>
    </w:p>
    <w:p>
      <w:pPr>
        <w:pStyle w:val="ListBullet"/>
      </w:pPr>
      <w:r>
        <w:rPr>
          <w:b/>
          <w:sz w:val="23"/>
        </w:rPr>
        <w:t>Observation: the flame is seen when the holes are in a straight line</w:t>
      </w:r>
      <w:r>
        <w:rPr>
          <w:sz w:val="23"/>
        </w:rPr>
        <w:t xml:space="preserve"> (1 mark).</w:t>
      </w:r>
    </w:p>
    <w:p>
      <w:pPr>
        <w:pStyle w:val="ListBullet"/>
      </w:pPr>
      <w:r>
        <w:rPr>
          <w:b/>
          <w:sz w:val="23"/>
        </w:rPr>
        <w:t>Observation: the flame cannot be seen when one card is moved out of line</w:t>
      </w:r>
      <w:r>
        <w:rPr>
          <w:sz w:val="23"/>
        </w:rPr>
        <w:t xml:space="preserve"> (1 mark).</w:t>
      </w:r>
    </w:p>
    <w:p>
      <w:pPr>
        <w:pStyle w:val="ListBullet"/>
      </w:pPr>
      <w:r>
        <w:rPr>
          <w:i/>
          <w:sz w:val="23"/>
        </w:rPr>
        <w:t>Marking note: Both observations are needed; the second is the one that proves the point.</w:t>
      </w:r>
    </w:p>
    <w:p>
      <w:pPr>
        <w:jc w:val="both"/>
      </w:pPr>
      <w:r>
        <w:rPr>
          <w:b/>
        </w:rPr>
        <w:t>(b)</w:t>
      </w:r>
      <w:r>
        <w:t xml:space="preserve"> [4 marks]</w:t>
      </w:r>
    </w:p>
    <w:p>
      <w:pPr>
        <w:pStyle w:val="ListBullet"/>
      </w:pPr>
      <w:r>
        <w:rPr>
          <w:b/>
          <w:sz w:val="23"/>
        </w:rPr>
        <w:t>Reflection: light bounces back when it falls on a surface</w:t>
      </w:r>
      <w:r>
        <w:rPr>
          <w:sz w:val="23"/>
        </w:rPr>
        <w:t xml:space="preserve"> (1 mark), </w:t>
      </w:r>
      <w:r>
        <w:rPr>
          <w:b/>
          <w:sz w:val="23"/>
        </w:rPr>
        <w:t>example: an image in a mirror or in still water</w:t>
      </w:r>
      <w:r>
        <w:rPr>
          <w:sz w:val="23"/>
        </w:rPr>
        <w:t xml:space="preserve"> (1 mark).</w:t>
      </w:r>
    </w:p>
    <w:p>
      <w:pPr>
        <w:pStyle w:val="ListBullet"/>
      </w:pPr>
      <w:r>
        <w:rPr>
          <w:b/>
          <w:sz w:val="23"/>
        </w:rPr>
        <w:t>Refraction: light bends as it passes from one transparent medium into another</w:t>
      </w:r>
      <w:r>
        <w:rPr>
          <w:sz w:val="23"/>
        </w:rPr>
        <w:t xml:space="preserve"> (1 mark), </w:t>
      </w:r>
      <w:r>
        <w:rPr>
          <w:b/>
          <w:sz w:val="23"/>
        </w:rPr>
        <w:t>example: a pencil looking bent in a glass of water</w:t>
      </w:r>
      <w:r>
        <w:rPr>
          <w:sz w:val="23"/>
        </w:rPr>
        <w:t xml:space="preserve"> (1 mark).</w:t>
      </w:r>
    </w:p>
    <w:p>
      <w:pPr>
        <w:pStyle w:val="ListBullet"/>
      </w:pPr>
      <w:r>
        <w:rPr>
          <w:i/>
          <w:sz w:val="23"/>
        </w:rPr>
        <w:t>Marking note: An example that belongs to the other effect earns no mark.</w:t>
      </w:r>
    </w:p>
    <w:p>
      <w:pPr>
        <w:jc w:val="both"/>
      </w:pPr>
      <w:r>
        <w:rPr>
          <w:b/>
        </w:rPr>
        <w:t>(c)</w:t>
      </w:r>
      <w:r>
        <w:t xml:space="preserve"> [2 marks]</w:t>
      </w:r>
    </w:p>
    <w:p>
      <w:pPr>
        <w:pStyle w:val="ListBullet"/>
      </w:pPr>
      <w:r>
        <w:rPr>
          <w:sz w:val="23"/>
        </w:rPr>
        <w:t xml:space="preserve">(i) </w:t>
      </w:r>
      <w:r>
        <w:rPr>
          <w:b/>
          <w:sz w:val="23"/>
        </w:rPr>
        <w:t>Dispersion</w:t>
      </w:r>
      <w:r>
        <w:rPr>
          <w:sz w:val="23"/>
        </w:rPr>
        <w:t xml:space="preserve"> (1 mark).</w:t>
      </w:r>
    </w:p>
    <w:p>
      <w:pPr>
        <w:pStyle w:val="ListBullet"/>
      </w:pPr>
      <w:r>
        <w:rPr>
          <w:sz w:val="23"/>
        </w:rPr>
        <w:t xml:space="preserve">(ii) </w:t>
      </w:r>
      <w:r>
        <w:rPr>
          <w:b/>
          <w:sz w:val="23"/>
        </w:rPr>
        <w:t>A glass prism</w:t>
      </w:r>
      <w:r>
        <w:rPr>
          <w:sz w:val="23"/>
        </w:rPr>
        <w:t xml:space="preserve"> (1 mark).</w:t>
      </w:r>
    </w:p>
    <w:p>
      <w:pPr>
        <w:pStyle w:val="ListBullet"/>
      </w:pPr>
      <w:r>
        <w:rPr>
          <w:i/>
          <w:sz w:val="23"/>
        </w:rPr>
        <w:t>Marking note: 'A mirror' earns no mark in (ii).</w:t>
      </w:r>
    </w:p>
    <w:p>
      <w:pPr>
        <w:spacing w:before="160" w:after="80"/>
      </w:pPr>
      <w:r>
        <w:rPr>
          <w:b/>
          <w:sz w:val="24"/>
        </w:rPr>
        <w:t>Question 6 (8 marks)</w:t>
      </w:r>
    </w:p>
    <w:p>
      <w:pPr>
        <w:jc w:val="both"/>
      </w:pPr>
      <w:r>
        <w:rPr>
          <w:b/>
        </w:rPr>
        <w:t>(a)</w:t>
      </w:r>
      <w:r>
        <w:t xml:space="preserve"> [3 marks]</w:t>
      </w:r>
    </w:p>
    <w:p>
      <w:pPr>
        <w:pStyle w:val="ListBullet"/>
      </w:pPr>
      <w:r>
        <w:rPr>
          <w:b/>
          <w:sz w:val="23"/>
        </w:rPr>
        <w:t>Solar energy to electrical energy</w:t>
      </w:r>
      <w:r>
        <w:rPr>
          <w:sz w:val="23"/>
        </w:rPr>
        <w:t xml:space="preserve"> (1 mark).</w:t>
      </w:r>
    </w:p>
    <w:p>
      <w:pPr>
        <w:pStyle w:val="ListBullet"/>
      </w:pPr>
      <w:r>
        <w:rPr>
          <w:sz w:val="23"/>
        </w:rPr>
        <w:t xml:space="preserve">Any TWO of: </w:t>
      </w:r>
      <w:r>
        <w:rPr>
          <w:b/>
          <w:sz w:val="23"/>
        </w:rPr>
        <w:t>Ghana has strong sunshine for most of the year</w:t>
      </w:r>
      <w:r>
        <w:rPr>
          <w:sz w:val="23"/>
        </w:rPr>
        <w:t xml:space="preserve">; </w:t>
      </w:r>
      <w:r>
        <w:rPr>
          <w:b/>
          <w:sz w:val="23"/>
        </w:rPr>
        <w:t>sunlight is free, so running costs are low</w:t>
      </w:r>
      <w:r>
        <w:rPr>
          <w:sz w:val="23"/>
        </w:rPr>
        <w:t xml:space="preserve">; </w:t>
      </w:r>
      <w:r>
        <w:rPr>
          <w:b/>
          <w:sz w:val="23"/>
        </w:rPr>
        <w:t>the panels work when the mains supply fails</w:t>
      </w:r>
      <w:r>
        <w:rPr>
          <w:sz w:val="23"/>
        </w:rPr>
        <w:t xml:space="preserve">; </w:t>
      </w:r>
      <w:r>
        <w:rPr>
          <w:b/>
          <w:sz w:val="23"/>
        </w:rPr>
        <w:t>they are clean, quiet and give off no smoke</w:t>
      </w:r>
      <w:r>
        <w:rPr>
          <w:sz w:val="23"/>
        </w:rPr>
        <w:t xml:space="preserve"> (1 mark each).</w:t>
      </w:r>
    </w:p>
    <w:p>
      <w:pPr>
        <w:pStyle w:val="ListBullet"/>
      </w:pPr>
      <w:r>
        <w:rPr>
          <w:i/>
          <w:sz w:val="23"/>
        </w:rPr>
        <w:t>Marking note: 'It is modern' earns no mark.</w:t>
      </w:r>
    </w:p>
    <w:p>
      <w:pPr>
        <w:jc w:val="both"/>
      </w:pPr>
      <w:r>
        <w:rPr>
          <w:b/>
        </w:rPr>
        <w:t>(b)</w:t>
      </w:r>
      <w:r>
        <w:t xml:space="preserve"> [3 marks]</w:t>
      </w:r>
    </w:p>
    <w:p>
      <w:pPr>
        <w:pStyle w:val="ListBullet"/>
      </w:pPr>
      <w:r>
        <w:rPr>
          <w:sz w:val="23"/>
        </w:rPr>
        <w:t xml:space="preserve">Any THREE of: </w:t>
      </w:r>
      <w:r>
        <w:rPr>
          <w:b/>
          <w:sz w:val="23"/>
        </w:rPr>
        <w:t>switch off lights and fans in empty rooms</w:t>
      </w:r>
      <w:r>
        <w:rPr>
          <w:sz w:val="23"/>
        </w:rPr>
        <w:t xml:space="preserve">; </w:t>
      </w:r>
      <w:r>
        <w:rPr>
          <w:b/>
          <w:sz w:val="23"/>
        </w:rPr>
        <w:t>use energy-saving (LED) bulbs</w:t>
      </w:r>
      <w:r>
        <w:rPr>
          <w:sz w:val="23"/>
        </w:rPr>
        <w:t xml:space="preserve">; </w:t>
      </w:r>
      <w:r>
        <w:rPr>
          <w:b/>
          <w:sz w:val="23"/>
        </w:rPr>
        <w:t>use daylight instead of lights</w:t>
      </w:r>
      <w:r>
        <w:rPr>
          <w:sz w:val="23"/>
        </w:rPr>
        <w:t xml:space="preserve">; </w:t>
      </w:r>
      <w:r>
        <w:rPr>
          <w:b/>
          <w:sz w:val="23"/>
        </w:rPr>
        <w:t>service the appliances</w:t>
      </w:r>
      <w:r>
        <w:rPr>
          <w:sz w:val="23"/>
        </w:rPr>
        <w:t xml:space="preserve">; </w:t>
      </w:r>
      <w:r>
        <w:rPr>
          <w:b/>
          <w:sz w:val="23"/>
        </w:rPr>
        <w:t>appoint class energy monitors</w:t>
      </w:r>
      <w:r>
        <w:rPr>
          <w:sz w:val="23"/>
        </w:rPr>
        <w:t xml:space="preserve">; </w:t>
      </w:r>
      <w:r>
        <w:rPr>
          <w:b/>
          <w:sz w:val="23"/>
        </w:rPr>
        <w:t>cook with a lid on the pot on an efficient stove</w:t>
      </w:r>
      <w:r>
        <w:rPr>
          <w:sz w:val="23"/>
        </w:rPr>
        <w:t xml:space="preserve"> (1 mark each).</w:t>
      </w:r>
    </w:p>
    <w:p>
      <w:pPr>
        <w:pStyle w:val="ListBullet"/>
      </w:pPr>
      <w:r>
        <w:rPr>
          <w:i/>
          <w:sz w:val="23"/>
        </w:rPr>
        <w:t>Marking note: Two answers about switching things off count as one.</w:t>
      </w:r>
    </w:p>
    <w:p>
      <w:pPr>
        <w:jc w:val="both"/>
      </w:pPr>
      <w:r>
        <w:rPr>
          <w:b/>
        </w:rPr>
        <w:t>(c)</w:t>
      </w:r>
      <w:r>
        <w:t xml:space="preserve"> [2 marks]</w:t>
      </w:r>
    </w:p>
    <w:p>
      <w:pPr>
        <w:pStyle w:val="ListBullet"/>
      </w:pPr>
      <w:r>
        <w:rPr>
          <w:b/>
          <w:sz w:val="23"/>
        </w:rPr>
        <w:t>The water at the bottom is heated, expands, becomes less dense and rises, while cooler water sinks to take its place</w:t>
      </w:r>
      <w:r>
        <w:rPr>
          <w:sz w:val="23"/>
        </w:rPr>
        <w:t xml:space="preserve"> (1 mark).</w:t>
      </w:r>
    </w:p>
    <w:p>
      <w:pPr>
        <w:pStyle w:val="ListBullet"/>
      </w:pPr>
      <w:r>
        <w:rPr>
          <w:b/>
          <w:sz w:val="23"/>
        </w:rPr>
        <w:t>These convection currents carry the heat through the whole pot of water</w:t>
      </w:r>
      <w:r>
        <w:rPr>
          <w:sz w:val="23"/>
        </w:rPr>
        <w:t xml:space="preserve"> (1 mark).</w:t>
      </w:r>
    </w:p>
    <w:p>
      <w:pPr>
        <w:pStyle w:val="ListBullet"/>
      </w:pPr>
      <w:r>
        <w:rPr>
          <w:i/>
          <w:sz w:val="23"/>
        </w:rPr>
        <w:t>Marking note: The word convection alone, with no mention of the rising and sinking water, earns 1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1: Energy | </w:t>
      </w:r>
      <w:r>
        <w:rPr>
          <w:b/>
        </w:rPr>
        <w:t>Class:</w:t>
      </w:r>
      <w:r>
        <w:t xml:space="preserve"> Basic 7 (JHS 1)</w:t>
      </w:r>
    </w:p>
    <w:p>
      <w:pPr>
        <w:jc w:val="both"/>
      </w:pPr>
      <w:r>
        <w:rPr>
          <w:b/>
        </w:rPr>
        <w:t>Content Standard:</w:t>
      </w:r>
      <w:r>
        <w:t xml:space="preserve"> </w:t>
      </w:r>
      <w:r>
        <w:rPr>
          <w:b/>
        </w:rPr>
        <w:t>B7/JHS1.4.1.1</w:t>
      </w:r>
      <w:r>
        <w:t xml:space="preserve"> - Demonstrate an understanding of forms of energy and their daily applications. </w:t>
      </w:r>
      <w:r>
        <w:rPr>
          <w:b/>
        </w:rPr>
        <w:t>B7/JHS1.4.1.2</w:t>
      </w:r>
      <w:r>
        <w:t xml:space="preserve"> - Demonstrate an understanding of the concept of heat transfer and its applications in life. </w:t>
      </w:r>
      <w:r>
        <w:rPr>
          <w:b/>
        </w:rPr>
        <w:t>B7/JHS1.4.1.3</w:t>
      </w:r>
      <w:r>
        <w:t xml:space="preserve"> - Demonstrate understanding of characteristics of light, such as travelling in a straight line, reflection, refraction and dispersion.</w:t>
      </w:r>
    </w:p>
    <w:p>
      <w:pPr>
        <w:jc w:val="both"/>
      </w:pPr>
      <w:r>
        <w:t>Source: NaCCA Science Common Core Programme Curriculum (B7/JHS1-B9/JHS3), 2021 edition, Strand 4: Forces and Energy, Sub-Strand 1: Energy, Basic 7, pages 63 to 66 of the published PDF. Content standard B7/JHS1.4.1.1 carries indicator B7/JHS1.4.1.1.1, identify the various forms of energy and show how they are related, with the exemplars: list forms of energy in terms of potential, kinetic, heat, sound, solar, electrical, nuclear, chemical and light; and demonstrate and show by diagrams how potential energy is related to kinetic energy, mechanical energy being the sum of the two. It also carries indicator B7/JHS1.4.1.1.2, explain daily applications of forms of energy, with the exemplars: discuss how forms of energy are used in daily life; match forms of energy to appliances used daily at school, in the home and in the community; explain factors that affect potential and kinetic energy in their application in daily life; and use the mathematical expressions PE = mgh and KE = half mv squared to solve problems involving mechanical energy. Content standard B7/JHS1.4.1.2 carries indicator B7/JHS1.4.1.2.1, explain and demonstrate how heat is transferred in various media, with the exemplars: explain how heat is transferred through different media (gas, plastic, metal, liquid); and carry out an activity to show how heat is transferred through different media. Content standard B7/JHS1.4.1.3 carries indicator B7/JHS1.4.1.3.1, demonstrate how light travels in a straight line, with the exemplars: perform experiments to show that light travels in a straight line and can be reflected and refracted, and produce reports, posters or diagrams; and perform an experiment to show dispersion of light into colours.</w:t>
      </w:r>
    </w:p>
    <w:p>
      <w:pPr>
        <w:jc w:val="both"/>
      </w:pPr>
      <w:r>
        <w:t>Note: I1 (B7/JHS1.4.1.1.1) carries topics 11.1 and 11.2 and Questions 1 and 2; I2 (B7/JHS1.4.1.1.2) carries topics 11.3 and 11.4 and Questions 3 and 6; I3 (B7/JHS1.4.1.2.1) carries topic 11.5 and Question 4; I4 (B7/JHS1.4.1.3.1) carries topic 11.6 and Question 5. The acceleration due to gravity is taken as 10 m/s squared throughout, and this is stated on the paper. Schools that use the shorter coded form will find these content standards written as B7.4.1.1, B7.4.1.2 and B7.4.1.3.</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B1d</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11.1 Forms of Energy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1: Energy</w:t>
            </w:r>
          </w:p>
        </w:tc>
        <w:tc>
          <w:tcPr>
            <w:tcW w:type="dxa" w:w="1392"/>
          </w:tcPr>
          <w:p>
            <w:pPr>
              <w:spacing w:after="20"/>
            </w:pPr>
            <w:r>
              <w:rPr>
                <w:sz w:val="20"/>
              </w:rPr>
              <w:t>B7/JHS1.4.1.1.1</w:t>
            </w:r>
          </w:p>
        </w:tc>
        <w:tc>
          <w:tcPr>
            <w:tcW w:type="dxa" w:w="1392"/>
          </w:tcPr>
          <w:p>
            <w:pPr>
              <w:spacing w:after="20"/>
            </w:pPr>
            <w:r>
              <w:rPr>
                <w:sz w:val="20"/>
              </w:rPr>
              <w:t>I1 - Identify the various forms of energy and show how they are related.</w:t>
            </w:r>
          </w:p>
        </w:tc>
        <w:tc>
          <w:tcPr>
            <w:tcW w:type="dxa" w:w="1392"/>
          </w:tcPr>
          <w:p>
            <w:pPr>
              <w:spacing w:after="20"/>
            </w:pPr>
            <w:r>
              <w:rPr>
                <w:sz w:val="20"/>
              </w:rPr>
              <w:t>11.2 Potential, Kinetic and Mechanical Energy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11.4 Calculating Potential and Kinetic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1: Energy</w:t>
            </w:r>
          </w:p>
        </w:tc>
        <w:tc>
          <w:tcPr>
            <w:tcW w:type="dxa" w:w="1392"/>
          </w:tcPr>
          <w:p>
            <w:pPr>
              <w:spacing w:after="20"/>
            </w:pPr>
            <w:r>
              <w:rPr>
                <w:sz w:val="20"/>
              </w:rPr>
              <w:t>B7/JHS1.4.1.3.1</w:t>
            </w:r>
          </w:p>
        </w:tc>
        <w:tc>
          <w:tcPr>
            <w:tcW w:type="dxa" w:w="1392"/>
          </w:tcPr>
          <w:p>
            <w:pPr>
              <w:spacing w:after="20"/>
            </w:pPr>
            <w:r>
              <w:rPr>
                <w:sz w:val="20"/>
              </w:rPr>
              <w:t>I4 - Demonstrate how light travels in a straight line.</w:t>
            </w:r>
          </w:p>
        </w:tc>
        <w:tc>
          <w:tcPr>
            <w:tcW w:type="dxa" w:w="1392"/>
          </w:tcPr>
          <w:p>
            <w:pPr>
              <w:spacing w:after="20"/>
            </w:pPr>
            <w:r>
              <w:rPr>
                <w:sz w:val="20"/>
              </w:rPr>
              <w:t>11.6 Characteristics of Light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Energy</w:t>
            </w:r>
          </w:p>
        </w:tc>
        <w:tc>
          <w:tcPr>
            <w:tcW w:type="dxa" w:w="1392"/>
          </w:tcPr>
          <w:p>
            <w:pPr>
              <w:spacing w:after="20"/>
            </w:pPr>
            <w:r>
              <w:rPr>
                <w:sz w:val="20"/>
              </w:rPr>
              <w:t>B7/JHS1.4.1.1.2</w:t>
            </w:r>
          </w:p>
        </w:tc>
        <w:tc>
          <w:tcPr>
            <w:tcW w:type="dxa" w:w="1392"/>
          </w:tcPr>
          <w:p>
            <w:pPr>
              <w:spacing w:after="20"/>
            </w:pPr>
            <w:r>
              <w:rPr>
                <w:sz w:val="20"/>
              </w:rPr>
              <w:t>I2 - Explain daily applications of forms of energy.</w:t>
            </w:r>
          </w:p>
        </w:tc>
        <w:tc>
          <w:tcPr>
            <w:tcW w:type="dxa" w:w="1392"/>
          </w:tcPr>
          <w:p>
            <w:pPr>
              <w:spacing w:after="20"/>
            </w:pPr>
            <w:r>
              <w:rPr>
                <w:sz w:val="20"/>
              </w:rPr>
              <w:t>11.3 Daily Applications of Energy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Energy</w:t>
            </w:r>
          </w:p>
        </w:tc>
        <w:tc>
          <w:tcPr>
            <w:tcW w:type="dxa" w:w="1392"/>
          </w:tcPr>
          <w:p>
            <w:pPr>
              <w:spacing w:after="20"/>
            </w:pPr>
            <w:r>
              <w:rPr>
                <w:sz w:val="20"/>
              </w:rPr>
              <w:t>B7/JHS1.4.1.2.1</w:t>
            </w:r>
          </w:p>
        </w:tc>
        <w:tc>
          <w:tcPr>
            <w:tcW w:type="dxa" w:w="1392"/>
          </w:tcPr>
          <w:p>
            <w:pPr>
              <w:spacing w:after="20"/>
            </w:pPr>
            <w:r>
              <w:rPr>
                <w:sz w:val="20"/>
              </w:rPr>
              <w:t>I3 - Explain and demonstrate how heat is transferred in various media.</w:t>
            </w:r>
          </w:p>
        </w:tc>
        <w:tc>
          <w:tcPr>
            <w:tcW w:type="dxa" w:w="1392"/>
          </w:tcPr>
          <w:p>
            <w:pPr>
              <w:spacing w:after="20"/>
            </w:pPr>
            <w:r>
              <w:rPr>
                <w:sz w:val="20"/>
              </w:rPr>
              <w:t>11.5 Transfer of Heat</w:t>
            </w:r>
          </w:p>
        </w:tc>
        <w:tc>
          <w:tcPr>
            <w:tcW w:type="dxa" w:w="1392"/>
          </w:tcPr>
          <w:p>
            <w:pPr>
              <w:spacing w:after="20"/>
            </w:pPr>
            <w:r>
              <w:rPr>
                <w:sz w:val="20"/>
              </w:rPr>
              <w:t>Understand</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11.1 Forms of Energy</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DL</w:t>
            </w:r>
          </w:p>
        </w:tc>
      </w:tr>
      <w:tr>
        <w:tc>
          <w:tcPr>
            <w:tcW w:type="dxa" w:w="1949"/>
          </w:tcPr>
          <w:p>
            <w:pPr>
              <w:spacing w:after="20"/>
            </w:pPr>
            <w:r>
              <w:rPr>
                <w:sz w:val="20"/>
              </w:rPr>
              <w:t>11.2 Potential, Kinetic and Mechanical Energy</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CI</w:t>
            </w:r>
          </w:p>
        </w:tc>
      </w:tr>
      <w:tr>
        <w:tc>
          <w:tcPr>
            <w:tcW w:type="dxa" w:w="1949"/>
          </w:tcPr>
          <w:p>
            <w:pPr>
              <w:spacing w:after="20"/>
            </w:pPr>
            <w:r>
              <w:rPr>
                <w:sz w:val="20"/>
              </w:rPr>
              <w:t>11.3 Daily Applications of Energy</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DL</w:t>
            </w:r>
          </w:p>
        </w:tc>
      </w:tr>
      <w:tr>
        <w:tc>
          <w:tcPr>
            <w:tcW w:type="dxa" w:w="1949"/>
          </w:tcPr>
          <w:p>
            <w:pPr>
              <w:spacing w:after="20"/>
            </w:pPr>
            <w:r>
              <w:rPr>
                <w:sz w:val="20"/>
              </w:rPr>
              <w:t>11.4 Calculating Potential and Kinetic Energy</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CI</w:t>
            </w:r>
          </w:p>
        </w:tc>
      </w:tr>
      <w:tr>
        <w:tc>
          <w:tcPr>
            <w:tcW w:type="dxa" w:w="1949"/>
          </w:tcPr>
          <w:p>
            <w:pPr>
              <w:spacing w:after="20"/>
            </w:pPr>
            <w:r>
              <w:rPr>
                <w:sz w:val="20"/>
              </w:rPr>
              <w:t>11.5 Transfer of Heat</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11.6 Characteristics of Light</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CG = Cultural Identity and Global Citizenship.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8</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19</w:t>
            </w:r>
          </w:p>
        </w:tc>
        <w:tc>
          <w:tcPr>
            <w:tcW w:type="dxa" w:w="1949"/>
          </w:tcPr>
          <w:p>
            <w:pPr>
              <w:spacing w:after="20"/>
            </w:pPr>
            <w:r>
              <w:rPr>
                <w:sz w:val="20"/>
              </w:rPr>
              <w:t>35</w:t>
            </w:r>
          </w:p>
        </w:tc>
        <w:tc>
          <w:tcPr>
            <w:tcW w:type="dxa" w:w="1949"/>
          </w:tcPr>
          <w:p>
            <w:pPr>
              <w:spacing w:after="20"/>
            </w:pPr>
            <w:r>
              <w:rPr>
                <w:sz w:val="20"/>
              </w:rPr>
              <w:t>35.0%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19</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(B7/JHS1.4.1.1, .2 and .3)</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four indicators examined</w:t>
            </w:r>
          </w:p>
        </w:tc>
        <w:tc>
          <w:tcPr>
            <w:tcW w:type="dxa" w:w="4873"/>
          </w:tcPr>
          <w:p>
            <w:pPr>
              <w:spacing w:after="20"/>
            </w:pPr>
            <w:r>
              <w:rPr>
                <w:sz w:val="20"/>
              </w:rPr>
              <w:t>Yes - I1 (forms of energy and the PE-KE relationship) in Questions 1 and 2; I2 (daily applications and the two expressions) in Questions 3 and 6; I3 (heat transfer) in Question 4; I4 (characteristics of light) in Question 5</w:t>
            </w:r>
          </w:p>
        </w:tc>
      </w:tr>
      <w:tr>
        <w:tc>
          <w:tcPr>
            <w:tcW w:type="dxa" w:w="4873"/>
          </w:tcPr>
          <w:p>
            <w:pPr>
              <w:spacing w:after="20"/>
            </w:pPr>
            <w:r>
              <w:rPr>
                <w:sz w:val="20"/>
              </w:rPr>
              <w:t>The PE = mgh and KE = half mv squared exemplar examined</w:t>
            </w:r>
          </w:p>
        </w:tc>
        <w:tc>
          <w:tcPr>
            <w:tcW w:type="dxa" w:w="4873"/>
          </w:tcPr>
          <w:p>
            <w:pPr>
              <w:spacing w:after="20"/>
            </w:pPr>
            <w:r>
              <w:rPr>
                <w:sz w:val="20"/>
              </w:rPr>
              <w:t>Yes - Questions 1(c) and 3(b), with method marks for formula and substitution</w:t>
            </w:r>
          </w:p>
        </w:tc>
      </w:tr>
      <w:tr>
        <w:tc>
          <w:tcPr>
            <w:tcW w:type="dxa" w:w="4873"/>
          </w:tcPr>
          <w:p>
            <w:pPr>
              <w:spacing w:after="20"/>
            </w:pPr>
            <w:r>
              <w:rPr>
                <w:sz w:val="20"/>
              </w:rPr>
              <w:t>Value of g stated on the paper</w:t>
            </w:r>
          </w:p>
        </w:tc>
        <w:tc>
          <w:tcPr>
            <w:tcW w:type="dxa" w:w="4873"/>
          </w:tcPr>
          <w:p>
            <w:pPr>
              <w:spacing w:after="20"/>
            </w:pPr>
            <w:r>
              <w:rPr>
                <w:sz w:val="20"/>
              </w:rPr>
              <w:t>Yes - g = 10 m/s2, in the instructions and in the questions that need it</w:t>
            </w:r>
          </w:p>
        </w:tc>
      </w:tr>
      <w:tr>
        <w:tc>
          <w:tcPr>
            <w:tcW w:type="dxa" w:w="4873"/>
          </w:tcPr>
          <w:p>
            <w:pPr>
              <w:spacing w:after="20"/>
            </w:pPr>
            <w:r>
              <w:rPr>
                <w:sz w:val="20"/>
              </w:rPr>
              <w:t>Arithmetic in the worked questions checked</w:t>
            </w:r>
          </w:p>
        </w:tc>
        <w:tc>
          <w:tcPr>
            <w:tcW w:type="dxa" w:w="4873"/>
          </w:tcPr>
          <w:p>
            <w:pPr>
              <w:spacing w:after="20"/>
            </w:pPr>
            <w:r>
              <w:rPr>
                <w:sz w:val="20"/>
              </w:rPr>
              <w:t>Yes - 0.5 x 10 x 3.2 = 16 J and v = 8 m/s; 1/2 x 2 000 x 100 = 100 000 J and 1/2 x 2 000 x 400 = 400 000 J</w:t>
            </w:r>
          </w:p>
        </w:tc>
      </w:tr>
      <w:tr>
        <w:tc>
          <w:tcPr>
            <w:tcW w:type="dxa" w:w="4873"/>
          </w:tcPr>
          <w:p>
            <w:pPr>
              <w:spacing w:after="20"/>
            </w:pPr>
            <w:r>
              <w:rPr>
                <w:sz w:val="20"/>
              </w:rPr>
              <w:t>The heat-transfer activity exemplar examined</w:t>
            </w:r>
          </w:p>
        </w:tc>
        <w:tc>
          <w:tcPr>
            <w:tcW w:type="dxa" w:w="4873"/>
          </w:tcPr>
          <w:p>
            <w:pPr>
              <w:spacing w:after="20"/>
            </w:pPr>
            <w:r>
              <w:rPr>
                <w:sz w:val="20"/>
              </w:rPr>
              <w:t>Yes - Question 4, built on the metal, plastic and wooden rods of Fig. 2</w:t>
            </w:r>
          </w:p>
        </w:tc>
      </w:tr>
      <w:tr>
        <w:tc>
          <w:tcPr>
            <w:tcW w:type="dxa" w:w="4873"/>
          </w:tcPr>
          <w:p>
            <w:pPr>
              <w:spacing w:after="20"/>
            </w:pPr>
            <w:r>
              <w:rPr>
                <w:sz w:val="20"/>
              </w:rPr>
              <w:t>The light experiments exemplar examined</w:t>
            </w:r>
          </w:p>
        </w:tc>
        <w:tc>
          <w:tcPr>
            <w:tcW w:type="dxa" w:w="4873"/>
          </w:tcPr>
          <w:p>
            <w:pPr>
              <w:spacing w:after="20"/>
            </w:pPr>
            <w:r>
              <w:rPr>
                <w:sz w:val="20"/>
              </w:rPr>
              <w:t>Yes - Question 5(a) for rectilinear propagation, 5(b) for reflection and refraction and 5(c) for dispersion</w:t>
            </w:r>
          </w:p>
        </w:tc>
      </w:tr>
      <w:tr>
        <w:tc>
          <w:tcPr>
            <w:tcW w:type="dxa" w:w="4873"/>
          </w:tcPr>
          <w:p>
            <w:pPr>
              <w:spacing w:after="20"/>
            </w:pPr>
            <w:r>
              <w:rPr>
                <w:sz w:val="20"/>
              </w:rPr>
              <w:t>Ghanaian contexts used</w:t>
            </w:r>
          </w:p>
        </w:tc>
        <w:tc>
          <w:tcPr>
            <w:tcW w:type="dxa" w:w="4873"/>
          </w:tcPr>
          <w:p>
            <w:pPr>
              <w:spacing w:after="20"/>
            </w:pPr>
            <w:r>
              <w:rPr>
                <w:sz w:val="20"/>
              </w:rPr>
              <w:t>The Akosombo dam, the Accra to Kumasi road, a Science Week display and a school in a farming community with an unreliable supply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positions in Fig. 1 are lettered A to C and the pins in Fig. 2 P to R; no form of energy and no method of heat transfer is named on either figure. The materials of the rods are printed, since they are given information and not the answer</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Potential and kinetic energy are best taught with the body, not the board. A stone held up, dropped, and caught again makes the exchange obvious, and Fig. 1 then reads as a record of something the class has already seen.</w:t>
      </w:r>
    </w:p>
    <w:p>
      <w:pPr>
        <w:pStyle w:val="ListBullet"/>
      </w:pPr>
      <w:r>
        <w:rPr>
          <w:sz w:val="23"/>
        </w:rPr>
        <w:t>In every calculation insist on three lines: the formula, the substitution and the answer with its unit. Candidates who write only a number lose marks they could have had, since the method marks are given for the first two lines.</w:t>
      </w:r>
    </w:p>
    <w:p>
      <w:pPr>
        <w:pStyle w:val="ListBullet"/>
      </w:pPr>
      <w:r>
        <w:rPr>
          <w:sz w:val="23"/>
        </w:rPr>
        <w:t>Question 3(c) is the road-safety application of KE = half mv squared. The square is the whole point: doubling the speed multiplies the energy by four. Pupils who grasp that remember it long after the examination.</w:t>
      </w:r>
    </w:p>
    <w:p>
      <w:pPr>
        <w:pStyle w:val="ListBullet"/>
      </w:pPr>
      <w:r>
        <w:rPr>
          <w:sz w:val="23"/>
        </w:rPr>
        <w:t>The rod experiment in Question 4 needs no laboratory. A knitting needle, a plastic pen barrel and a stick of the same length, a tin of hot water and three blobs of candle wax are enough, and the result is seen in minutes.</w:t>
      </w:r>
    </w:p>
    <w:p>
      <w:pPr>
        <w:pStyle w:val="ListBullet"/>
      </w:pPr>
      <w:r>
        <w:rPr>
          <w:sz w:val="23"/>
        </w:rPr>
        <w:t>Keep conduction, convection and radiation tied to media: conduction mainly in solids, convection in liquids and gases, radiation through empty space. Candidates who learn the three words without the media interchange them under pressure.</w:t>
      </w:r>
    </w:p>
    <w:p>
      <w:pPr>
        <w:pStyle w:val="ListBullet"/>
      </w:pPr>
      <w:r>
        <w:rPr>
          <w:sz w:val="23"/>
        </w:rPr>
        <w:t>The three-card experiment in Question 5(a) is the standard demonstration of rectilinear propagation. The telling observation is the NEGATIVE one - the flame disappears when a card is moved out of line - and candidates should be trained to report it.</w:t>
      </w:r>
    </w:p>
    <w:p>
      <w:pPr>
        <w:pStyle w:val="ListBullet"/>
      </w:pPr>
      <w:r>
        <w:rPr>
          <w:sz w:val="23"/>
        </w:rPr>
        <w:t>Follow-up work: on a sunny morning, let pupils hold a glass prism or a basin of water with a mirror in it and throw a spectrum onto a white wall. Seeing the colours themselves settles the meaning of dispersion for good.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