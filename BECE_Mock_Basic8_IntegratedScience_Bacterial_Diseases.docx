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20)</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a poster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Bacteria are best described as</w:t>
      </w:r>
    </w:p>
    <w:p>
      <w:pPr>
        <w:jc w:val="both"/>
      </w:pPr>
      <w:r>
        <w:t>A. tiny grains of sand found in dirty water</w:t>
      </w:r>
    </w:p>
    <w:p>
      <w:pPr>
        <w:jc w:val="both"/>
      </w:pPr>
      <w:r>
        <w:t>B. very small living things, each made of a single cell</w:t>
      </w:r>
    </w:p>
    <w:p>
      <w:pPr>
        <w:jc w:val="both"/>
      </w:pPr>
      <w:r>
        <w:t>C. poisonous chemicals released by rotting food</w:t>
      </w:r>
    </w:p>
    <w:p>
      <w:pPr>
        <w:jc w:val="both"/>
      </w:pPr>
      <w:r>
        <w:t>D. the smallest animals with a backbone</w:t>
      </w:r>
    </w:p>
    <w:p>
      <w:pPr>
        <w:jc w:val="both"/>
      </w:pPr>
      <w:r>
        <w:rPr>
          <w:b/>
        </w:rPr>
        <w:t>2.</w:t>
      </w:r>
      <w:r>
        <w:t xml:space="preserve"> Bacteria can be seen only with the aid of a</w:t>
      </w:r>
    </w:p>
    <w:p>
      <w:pPr>
        <w:jc w:val="both"/>
      </w:pPr>
      <w:r>
        <w:t>A. pair of spectacles</w:t>
      </w:r>
    </w:p>
    <w:p>
      <w:pPr>
        <w:jc w:val="both"/>
      </w:pPr>
      <w:r>
        <w:t>B. hand lens held close to the eye</w:t>
      </w:r>
    </w:p>
    <w:p>
      <w:pPr>
        <w:jc w:val="both"/>
      </w:pPr>
      <w:r>
        <w:t>C. telescope</w:t>
      </w:r>
    </w:p>
    <w:p>
      <w:pPr>
        <w:jc w:val="both"/>
      </w:pPr>
      <w:r>
        <w:t>D. microscope</w:t>
      </w:r>
    </w:p>
    <w:p>
      <w:pPr>
        <w:jc w:val="both"/>
      </w:pPr>
      <w:r>
        <w:rPr>
          <w:b/>
        </w:rPr>
        <w:t>3.</w:t>
      </w:r>
      <w:r>
        <w:t xml:space="preserve"> Which of the following diseases is caused by bacteria?</w:t>
      </w:r>
    </w:p>
    <w:p>
      <w:pPr>
        <w:jc w:val="both"/>
      </w:pPr>
      <w:r>
        <w:t>A. Measles</w:t>
      </w:r>
    </w:p>
    <w:p>
      <w:pPr>
        <w:jc w:val="both"/>
      </w:pPr>
      <w:r>
        <w:t>B. Hepatitis B</w:t>
      </w:r>
    </w:p>
    <w:p>
      <w:pPr>
        <w:jc w:val="both"/>
      </w:pPr>
      <w:r>
        <w:t>C. Ringworm</w:t>
      </w:r>
    </w:p>
    <w:p>
      <w:pPr>
        <w:jc w:val="both"/>
      </w:pPr>
      <w:r>
        <w:t>D. Meningitis</w:t>
      </w:r>
    </w:p>
    <w:p>
      <w:pPr>
        <w:jc w:val="both"/>
      </w:pPr>
      <w:r>
        <w:rPr>
          <w:b/>
        </w:rPr>
        <w:t>4.</w:t>
      </w:r>
      <w:r>
        <w:t xml:space="preserve"> Which of the following diseases is NOT caused by bacteria?</w:t>
      </w:r>
    </w:p>
    <w:p>
      <w:pPr>
        <w:jc w:val="both"/>
      </w:pPr>
      <w:r>
        <w:t>A. Gonorrhoea</w:t>
      </w:r>
    </w:p>
    <w:p>
      <w:pPr>
        <w:jc w:val="both"/>
      </w:pPr>
      <w:r>
        <w:t>B. Cholera</w:t>
      </w:r>
    </w:p>
    <w:p>
      <w:pPr>
        <w:jc w:val="both"/>
      </w:pPr>
      <w:r>
        <w:t>C. HIV and AIDS</w:t>
      </w:r>
    </w:p>
    <w:p>
      <w:pPr>
        <w:jc w:val="both"/>
      </w:pPr>
      <w:r>
        <w:t>D. Tuberculosis</w:t>
      </w:r>
    </w:p>
    <w:p>
      <w:pPr>
        <w:jc w:val="both"/>
      </w:pPr>
      <w:r>
        <w:rPr>
          <w:b/>
        </w:rPr>
        <w:t>5.</w:t>
      </w:r>
      <w:r>
        <w:t xml:space="preserve"> A disease caused by bacteria is usually treated with</w:t>
      </w:r>
    </w:p>
    <w:p>
      <w:pPr>
        <w:jc w:val="both"/>
      </w:pPr>
      <w:r>
        <w:t>A. antibiotics prescribed by a health worker</w:t>
      </w:r>
    </w:p>
    <w:p>
      <w:pPr>
        <w:jc w:val="both"/>
      </w:pPr>
      <w:r>
        <w:t>B. a drug used against malaria parasites</w:t>
      </w:r>
    </w:p>
    <w:p>
      <w:pPr>
        <w:jc w:val="both"/>
      </w:pPr>
      <w:r>
        <w:t>C. vitamin tablets alone</w:t>
      </w:r>
    </w:p>
    <w:p>
      <w:pPr>
        <w:jc w:val="both"/>
      </w:pPr>
      <w:r>
        <w:t>D. any painkiller bought from a hawker</w:t>
      </w:r>
    </w:p>
    <w:p>
      <w:pPr>
        <w:jc w:val="both"/>
      </w:pPr>
      <w:r>
        <w:rPr>
          <w:b/>
        </w:rPr>
        <w:t>6.</w:t>
      </w:r>
      <w:r>
        <w:t xml:space="preserve"> Not all bacteria are harmful. Some bacteria are useful because they</w:t>
      </w:r>
    </w:p>
    <w:p>
      <w:pPr>
        <w:jc w:val="both"/>
      </w:pPr>
      <w:r>
        <w:t>A. make the soil hard so that it holds water</w:t>
      </w:r>
    </w:p>
    <w:p>
      <w:pPr>
        <w:jc w:val="both"/>
      </w:pPr>
      <w:r>
        <w:t>B. change a virus into a vitamin</w:t>
      </w:r>
    </w:p>
    <w:p>
      <w:pPr>
        <w:jc w:val="both"/>
      </w:pPr>
      <w:r>
        <w:t>C. destroy all the nutrients in food before it is eaten</w:t>
      </w:r>
    </w:p>
    <w:p>
      <w:pPr>
        <w:jc w:val="both"/>
      </w:pPr>
      <w:r>
        <w:t>D. help to decay dead matter and are used in making foods such as yoghurt</w:t>
      </w:r>
    </w:p>
    <w:p>
      <w:pPr>
        <w:jc w:val="both"/>
      </w:pPr>
      <w:r>
        <w:rPr>
          <w:b/>
        </w:rPr>
        <w:t>7.</w:t>
      </w:r>
      <w:r>
        <w:t xml:space="preserve"> Bacteria multiply fastest when they are in a place that is</w:t>
      </w:r>
    </w:p>
    <w:p>
      <w:pPr>
        <w:jc w:val="both"/>
      </w:pPr>
      <w:r>
        <w:t>A. boiled and then covered</w:t>
      </w:r>
    </w:p>
    <w:p>
      <w:pPr>
        <w:jc w:val="both"/>
      </w:pPr>
      <w:r>
        <w:t>B. exposed to strong sunlight all day</w:t>
      </w:r>
    </w:p>
    <w:p>
      <w:pPr>
        <w:jc w:val="both"/>
      </w:pPr>
      <w:r>
        <w:t>C. cold, dry and salty</w:t>
      </w:r>
    </w:p>
    <w:p>
      <w:pPr>
        <w:jc w:val="both"/>
      </w:pPr>
      <w:r>
        <w:t>D. warm, moist and has food</w:t>
      </w:r>
    </w:p>
    <w:p>
      <w:pPr>
        <w:jc w:val="both"/>
      </w:pPr>
      <w:r>
        <w:rPr>
          <w:b/>
        </w:rPr>
        <w:t>8.</w:t>
      </w:r>
      <w:r>
        <w:t xml:space="preserve"> The best reason why a wound should be washed and covered is that</w:t>
      </w:r>
    </w:p>
    <w:p>
      <w:pPr>
        <w:jc w:val="both"/>
      </w:pPr>
      <w:r>
        <w:t>A. the skin will grow a new layer of hair</w:t>
      </w:r>
    </w:p>
    <w:p>
      <w:pPr>
        <w:jc w:val="both"/>
      </w:pPr>
      <w:r>
        <w:t>B. bacteria from dirt can enter the body through the broken skin</w:t>
      </w:r>
    </w:p>
    <w:p>
      <w:pPr>
        <w:jc w:val="both"/>
      </w:pPr>
      <w:r>
        <w:t>C. the blood will change from red to white</w:t>
      </w:r>
    </w:p>
    <w:p>
      <w:pPr>
        <w:jc w:val="both"/>
      </w:pPr>
      <w:r>
        <w:t>D. the bone under the wound will become weak</w:t>
      </w:r>
    </w:p>
    <w:p>
      <w:pPr>
        <w:jc w:val="both"/>
      </w:pPr>
      <w:r>
        <w:rPr>
          <w:b/>
        </w:rPr>
        <w:t>9.</w:t>
      </w:r>
      <w:r>
        <w:t xml:space="preserve"> Food poisoning is an illness that a person gets after eating food that</w:t>
      </w:r>
    </w:p>
    <w:p>
      <w:pPr>
        <w:jc w:val="both"/>
      </w:pPr>
      <w:r>
        <w:t>A. contains harmful bacteria or the poison they produce</w:t>
      </w:r>
    </w:p>
    <w:p>
      <w:pPr>
        <w:jc w:val="both"/>
      </w:pPr>
      <w:r>
        <w:t>B. contains a large amount of vitamin C</w:t>
      </w:r>
    </w:p>
    <w:p>
      <w:pPr>
        <w:jc w:val="both"/>
      </w:pPr>
      <w:r>
        <w:t>C. has been cooked with too much salt</w:t>
      </w:r>
    </w:p>
    <w:p>
      <w:pPr>
        <w:jc w:val="both"/>
      </w:pPr>
      <w:r>
        <w:t>D. has been eaten while it is still hot</w:t>
      </w:r>
    </w:p>
    <w:p>
      <w:pPr>
        <w:jc w:val="both"/>
      </w:pPr>
      <w:r>
        <w:rPr>
          <w:b/>
        </w:rPr>
        <w:t>10.</w:t>
      </w:r>
      <w:r>
        <w:t xml:space="preserve"> Which of the following bacteria is a common cause of food poisoning?</w:t>
      </w:r>
    </w:p>
    <w:p>
      <w:pPr>
        <w:jc w:val="both"/>
      </w:pPr>
      <w:r>
        <w:t>A. Amoeba</w:t>
      </w:r>
    </w:p>
    <w:p>
      <w:pPr>
        <w:jc w:val="both"/>
      </w:pPr>
      <w:r>
        <w:t>B. Plasmodium</w:t>
      </w:r>
    </w:p>
    <w:p>
      <w:pPr>
        <w:jc w:val="both"/>
      </w:pPr>
      <w:r>
        <w:t>C. Salmonella</w:t>
      </w:r>
    </w:p>
    <w:p>
      <w:pPr>
        <w:jc w:val="both"/>
      </w:pPr>
      <w:r>
        <w:t>D. Anopheles</w:t>
      </w:r>
    </w:p>
    <w:p>
      <w:pPr>
        <w:jc w:val="both"/>
      </w:pPr>
      <w:r>
        <w:rPr>
          <w:b/>
        </w:rPr>
        <w:t>11.</w:t>
      </w:r>
      <w:r>
        <w:t xml:space="preserve"> A common symptom of food poisoning is</w:t>
      </w:r>
    </w:p>
    <w:p>
      <w:pPr>
        <w:jc w:val="both"/>
      </w:pPr>
      <w:r>
        <w:t>A. the loss of hearing in one ear</w:t>
      </w:r>
    </w:p>
    <w:p>
      <w:pPr>
        <w:jc w:val="both"/>
      </w:pPr>
      <w:r>
        <w:t>B. a yellow colour in the whites of the eyes</w:t>
      </w:r>
    </w:p>
    <w:p>
      <w:pPr>
        <w:jc w:val="both"/>
      </w:pPr>
      <w:r>
        <w:t>C. vomiting, stomach pains and diarrhoea a few hours after eating</w:t>
      </w:r>
    </w:p>
    <w:p>
      <w:pPr>
        <w:jc w:val="both"/>
      </w:pPr>
      <w:r>
        <w:t>D. a stiff neck with a dislike of bright light</w:t>
      </w:r>
    </w:p>
    <w:p>
      <w:pPr>
        <w:jc w:val="both"/>
      </w:pPr>
      <w:r>
        <w:rPr>
          <w:b/>
        </w:rPr>
        <w:t>12.</w:t>
      </w:r>
      <w:r>
        <w:t xml:space="preserve"> The greatest danger to a child who is vomiting and passing watery stools after food poisoning is</w:t>
      </w:r>
    </w:p>
    <w:p>
      <w:pPr>
        <w:jc w:val="both"/>
      </w:pPr>
      <w:r>
        <w:t>A. dehydration, the loss of too much water and salts from the body</w:t>
      </w:r>
    </w:p>
    <w:p>
      <w:pPr>
        <w:jc w:val="both"/>
      </w:pPr>
      <w:r>
        <w:t>B. the loss of the sense of smell</w:t>
      </w:r>
    </w:p>
    <w:p>
      <w:pPr>
        <w:jc w:val="both"/>
      </w:pPr>
      <w:r>
        <w:t>C. the sudden growth of extra teeth</w:t>
      </w:r>
    </w:p>
    <w:p>
      <w:pPr>
        <w:jc w:val="both"/>
      </w:pPr>
      <w:r>
        <w:t>D. a permanent change in the colour of the skin</w:t>
      </w:r>
    </w:p>
    <w:p>
      <w:pPr>
        <w:jc w:val="both"/>
      </w:pPr>
      <w:r>
        <w:rPr>
          <w:b/>
        </w:rPr>
        <w:t>13.</w:t>
      </w:r>
      <w:r>
        <w:t xml:space="preserve"> The first help that should be given at home to a person suffering from food poisoning is to</w:t>
      </w:r>
    </w:p>
    <w:p>
      <w:pPr>
        <w:jc w:val="both"/>
      </w:pPr>
      <w:r>
        <w:t>A. give oral rehydration salts solution and send the person to a health facility</w:t>
      </w:r>
    </w:p>
    <w:p>
      <w:pPr>
        <w:jc w:val="both"/>
      </w:pPr>
      <w:r>
        <w:t>B. give the person more of the same food to eat</w:t>
      </w:r>
    </w:p>
    <w:p>
      <w:pPr>
        <w:jc w:val="both"/>
      </w:pPr>
      <w:r>
        <w:t>C. ask the person to sleep until the pain goes away</w:t>
      </w:r>
    </w:p>
    <w:p>
      <w:pPr>
        <w:jc w:val="both"/>
      </w:pPr>
      <w:r>
        <w:t>D. give the person a strong antibiotic kept in the house</w:t>
      </w:r>
    </w:p>
    <w:p>
      <w:pPr>
        <w:jc w:val="both"/>
      </w:pPr>
      <w:r>
        <w:rPr>
          <w:b/>
        </w:rPr>
        <w:t>14.</w:t>
      </w:r>
      <w:r>
        <w:t xml:space="preserve"> Cooked rice that is left uncovered on a table from morning till evening is unsafe to eat because</w:t>
      </w:r>
    </w:p>
    <w:p>
      <w:pPr>
        <w:jc w:val="both"/>
      </w:pPr>
      <w:r>
        <w:t>A. the rice loses all its colour</w:t>
      </w:r>
    </w:p>
    <w:p>
      <w:pPr>
        <w:jc w:val="both"/>
      </w:pPr>
      <w:r>
        <w:t>B. the rice becomes too hard for the teeth</w:t>
      </w:r>
    </w:p>
    <w:p>
      <w:pPr>
        <w:jc w:val="both"/>
      </w:pPr>
      <w:r>
        <w:t>C. bacteria have had warmth, moisture and time to multiply in it</w:t>
      </w:r>
    </w:p>
    <w:p>
      <w:pPr>
        <w:jc w:val="both"/>
      </w:pPr>
      <w:r>
        <w:t>D. the starch in the rice changes into a vitamin</w:t>
      </w:r>
    </w:p>
    <w:p>
      <w:pPr>
        <w:jc w:val="both"/>
      </w:pPr>
      <w:r>
        <w:rPr>
          <w:b/>
        </w:rPr>
        <w:t>15.</w:t>
      </w:r>
      <w:r>
        <w:t xml:space="preserve"> Which practice by a food vendor is MOST likely to cause food poisoning?</w:t>
      </w:r>
    </w:p>
    <w:p>
      <w:pPr>
        <w:jc w:val="both"/>
      </w:pPr>
      <w:r>
        <w:t>A. Handling money and then serving food without washing the hands</w:t>
      </w:r>
    </w:p>
    <w:p>
      <w:pPr>
        <w:jc w:val="both"/>
      </w:pPr>
      <w:r>
        <w:t>B. Covering the food with a clean net</w:t>
      </w:r>
    </w:p>
    <w:p>
      <w:pPr>
        <w:jc w:val="both"/>
      </w:pPr>
      <w:r>
        <w:t>C. Keeping the food hot over a fire</w:t>
      </w:r>
    </w:p>
    <w:p>
      <w:pPr>
        <w:jc w:val="both"/>
      </w:pPr>
      <w:r>
        <w:t>D. Serving the food with a clean ladle</w:t>
      </w:r>
    </w:p>
    <w:p>
      <w:pPr>
        <w:jc w:val="both"/>
      </w:pPr>
      <w:r>
        <w:rPr>
          <w:b/>
        </w:rPr>
        <w:t>16.</w:t>
      </w:r>
      <w:r>
        <w:t xml:space="preserve"> Which of the following is the BEST way to prevent food poisoning in a school canteen?</w:t>
      </w:r>
    </w:p>
    <w:p>
      <w:pPr>
        <w:jc w:val="both"/>
      </w:pPr>
      <w:r>
        <w:t>A. Wash the plates in a bucket of water used all week</w:t>
      </w:r>
    </w:p>
    <w:p>
      <w:pPr>
        <w:jc w:val="both"/>
      </w:pPr>
      <w:r>
        <w:t>B. Keep the left-over stew in the open until the next day</w:t>
      </w:r>
    </w:p>
    <w:p>
      <w:pPr>
        <w:jc w:val="both"/>
      </w:pPr>
      <w:r>
        <w:t>C. Cook food thoroughly, keep it covered and serve it while it is still hot</w:t>
      </w:r>
    </w:p>
    <w:p>
      <w:pPr>
        <w:jc w:val="both"/>
      </w:pPr>
      <w:r>
        <w:t>D. Prepare all the food a day before it is needed</w:t>
      </w:r>
    </w:p>
    <w:p>
      <w:pPr>
        <w:jc w:val="both"/>
      </w:pPr>
      <w:r>
        <w:rPr>
          <w:b/>
        </w:rPr>
        <w:t>17.</w:t>
      </w:r>
      <w:r>
        <w:t xml:space="preserve"> Before a food vendor is allowed to sell food in a market, the Environmental Health Unit of the assembly requires the vendor to</w:t>
      </w:r>
    </w:p>
    <w:p>
      <w:pPr>
        <w:jc w:val="both"/>
      </w:pPr>
      <w:r>
        <w:t>A. undergo a medical examination and obtain a health certificate</w:t>
      </w:r>
    </w:p>
    <w:p>
      <w:pPr>
        <w:jc w:val="both"/>
      </w:pPr>
      <w:r>
        <w:t>B. pay a fine to the chief of the town</w:t>
      </w:r>
    </w:p>
    <w:p>
      <w:pPr>
        <w:jc w:val="both"/>
      </w:pPr>
      <w:r>
        <w:t>C. buy all the food items from one shop</w:t>
      </w:r>
    </w:p>
    <w:p>
      <w:pPr>
        <w:jc w:val="both"/>
      </w:pPr>
      <w:r>
        <w:t>D. prepare the food inside the market office</w:t>
      </w:r>
    </w:p>
    <w:p>
      <w:pPr>
        <w:jc w:val="both"/>
      </w:pPr>
      <w:r>
        <w:rPr>
          <w:b/>
        </w:rPr>
        <w:t>18.</w:t>
      </w:r>
      <w:r>
        <w:t xml:space="preserve"> Gonorrhoea is a disease that is spread mainly through</w:t>
      </w:r>
    </w:p>
    <w:p>
      <w:pPr>
        <w:jc w:val="both"/>
      </w:pPr>
      <w:r>
        <w:t>A. eating food prepared by an infected person</w:t>
      </w:r>
    </w:p>
    <w:p>
      <w:pPr>
        <w:jc w:val="both"/>
      </w:pPr>
      <w:r>
        <w:t>B. unprotected sexual contact with an infected person</w:t>
      </w:r>
    </w:p>
    <w:p>
      <w:pPr>
        <w:jc w:val="both"/>
      </w:pPr>
      <w:r>
        <w:t>C. the bite of an infected mosquito</w:t>
      </w:r>
    </w:p>
    <w:p>
      <w:pPr>
        <w:jc w:val="both"/>
      </w:pPr>
      <w:r>
        <w:t>D. sharing a desk with an infected person</w:t>
      </w:r>
    </w:p>
    <w:p>
      <w:pPr>
        <w:jc w:val="both"/>
      </w:pPr>
      <w:r>
        <w:rPr>
          <w:b/>
        </w:rPr>
        <w:t>19.</w:t>
      </w:r>
      <w:r>
        <w:t xml:space="preserve"> Gonorrhoea is caused by</w:t>
      </w:r>
    </w:p>
    <w:p>
      <w:pPr>
        <w:jc w:val="both"/>
      </w:pPr>
      <w:r>
        <w:t>A. a roundworm</w:t>
      </w:r>
    </w:p>
    <w:p>
      <w:pPr>
        <w:jc w:val="both"/>
      </w:pPr>
      <w:r>
        <w:t>B. a virus</w:t>
      </w:r>
    </w:p>
    <w:p>
      <w:pPr>
        <w:jc w:val="both"/>
      </w:pPr>
      <w:r>
        <w:t>C. a bacterium</w:t>
      </w:r>
    </w:p>
    <w:p>
      <w:pPr>
        <w:jc w:val="both"/>
      </w:pPr>
      <w:r>
        <w:t>D. a fungus</w:t>
      </w:r>
    </w:p>
    <w:p>
      <w:pPr>
        <w:jc w:val="both"/>
      </w:pPr>
      <w:r>
        <w:rPr>
          <w:b/>
        </w:rPr>
        <w:t>20.</w:t>
      </w:r>
      <w:r>
        <w:t xml:space="preserve"> A disease such as gonorrhoea, which is passed on during sexual contact, is called a</w:t>
      </w:r>
    </w:p>
    <w:p>
      <w:pPr>
        <w:jc w:val="both"/>
      </w:pPr>
      <w:r>
        <w:t>A. hereditary disease</w:t>
      </w:r>
    </w:p>
    <w:p>
      <w:pPr>
        <w:jc w:val="both"/>
      </w:pPr>
      <w:r>
        <w:t>B. deficiency disease</w:t>
      </w:r>
    </w:p>
    <w:p>
      <w:pPr>
        <w:jc w:val="both"/>
      </w:pPr>
      <w:r>
        <w:t>C. vector-borne disease</w:t>
      </w:r>
    </w:p>
    <w:p>
      <w:pPr>
        <w:jc w:val="both"/>
      </w:pPr>
      <w:r>
        <w:t>D. sexually transmitted infection</w:t>
      </w:r>
    </w:p>
    <w:p>
      <w:pPr>
        <w:jc w:val="both"/>
      </w:pPr>
      <w:r>
        <w:rPr>
          <w:b/>
        </w:rPr>
        <w:t>21.</w:t>
      </w:r>
      <w:r>
        <w:t xml:space="preserve"> A common symptom of gonorrhoea is</w:t>
      </w:r>
    </w:p>
    <w:p>
      <w:pPr>
        <w:jc w:val="both"/>
      </w:pPr>
      <w:r>
        <w:t>A. a yellow colour of the whites of the eyes</w:t>
      </w:r>
    </w:p>
    <w:p>
      <w:pPr>
        <w:jc w:val="both"/>
      </w:pPr>
      <w:r>
        <w:t>B. white patches on the tongue only</w:t>
      </w:r>
    </w:p>
    <w:p>
      <w:pPr>
        <w:jc w:val="both"/>
      </w:pPr>
      <w:r>
        <w:t>C. a sudden swelling of the knee joints</w:t>
      </w:r>
    </w:p>
    <w:p>
      <w:pPr>
        <w:jc w:val="both"/>
      </w:pPr>
      <w:r>
        <w:t>D. pain or a burning feeling when passing urine, with a discharge</w:t>
      </w:r>
    </w:p>
    <w:p>
      <w:pPr>
        <w:jc w:val="both"/>
      </w:pPr>
      <w:r>
        <w:rPr>
          <w:b/>
        </w:rPr>
        <w:t>22.</w:t>
      </w:r>
      <w:r>
        <w:t xml:space="preserve"> Gonorrhoea is often not noticed early in many women because</w:t>
      </w:r>
    </w:p>
    <w:p>
      <w:pPr>
        <w:jc w:val="both"/>
      </w:pPr>
      <w:r>
        <w:t>A. the bacteria cannot live in the body of a woman</w:t>
      </w:r>
    </w:p>
    <w:p>
      <w:pPr>
        <w:jc w:val="both"/>
      </w:pPr>
      <w:r>
        <w:t>B. the disease changes into malaria in women</w:t>
      </w:r>
    </w:p>
    <w:p>
      <w:pPr>
        <w:jc w:val="both"/>
      </w:pPr>
      <w:r>
        <w:t>C. a woman may have mild symptoms or none at all while still carrying the bacteria</w:t>
      </w:r>
    </w:p>
    <w:p>
      <w:pPr>
        <w:jc w:val="both"/>
      </w:pPr>
      <w:r>
        <w:t>D. women are treated with antibiotics every month</w:t>
      </w:r>
    </w:p>
    <w:p>
      <w:pPr>
        <w:jc w:val="both"/>
      </w:pPr>
      <w:r>
        <w:rPr>
          <w:b/>
        </w:rPr>
        <w:t>23.</w:t>
      </w:r>
      <w:r>
        <w:t xml:space="preserve"> If gonorrhoea is not treated, a serious effect on a young person later in life may be</w:t>
      </w:r>
    </w:p>
    <w:p>
      <w:pPr>
        <w:jc w:val="both"/>
      </w:pPr>
      <w:r>
        <w:t>A. a permanent change in the colour of the hair</w:t>
      </w:r>
    </w:p>
    <w:p>
      <w:pPr>
        <w:jc w:val="both"/>
      </w:pPr>
      <w:r>
        <w:t>B. difficulty in having children</w:t>
      </w:r>
    </w:p>
    <w:p>
      <w:pPr>
        <w:jc w:val="both"/>
      </w:pPr>
      <w:r>
        <w:t>C. the loss of the sense of balance</w:t>
      </w:r>
    </w:p>
    <w:p>
      <w:pPr>
        <w:jc w:val="both"/>
      </w:pPr>
      <w:r>
        <w:t>D. the inability to digest fat</w:t>
      </w:r>
    </w:p>
    <w:p>
      <w:pPr>
        <w:jc w:val="both"/>
      </w:pPr>
      <w:r>
        <w:rPr>
          <w:b/>
        </w:rPr>
        <w:t>24.</w:t>
      </w:r>
      <w:r>
        <w:t xml:space="preserve"> A baby born to a mother who has untreated gonorrhoea may suffer from</w:t>
      </w:r>
    </w:p>
    <w:p>
      <w:pPr>
        <w:jc w:val="both"/>
      </w:pPr>
      <w:r>
        <w:t>A. an extra finger on each hand</w:t>
      </w:r>
    </w:p>
    <w:p>
      <w:pPr>
        <w:jc w:val="both"/>
      </w:pPr>
      <w:r>
        <w:t>B. a shortage of red blood cells only</w:t>
      </w:r>
    </w:p>
    <w:p>
      <w:pPr>
        <w:jc w:val="both"/>
      </w:pPr>
      <w:r>
        <w:t>C. a serious infection of the eyes, which can lead to blindness</w:t>
      </w:r>
    </w:p>
    <w:p>
      <w:pPr>
        <w:jc w:val="both"/>
      </w:pPr>
      <w:r>
        <w:t>D. the loss of all its milk teeth</w:t>
      </w:r>
    </w:p>
    <w:p>
      <w:pPr>
        <w:jc w:val="both"/>
      </w:pPr>
      <w:r>
        <w:rPr>
          <w:b/>
        </w:rPr>
        <w:t>25.</w:t>
      </w:r>
      <w:r>
        <w:t xml:space="preserve"> Apart from abstaining from sex, which of the following helps to prevent the spread of gonorrhoea?</w:t>
      </w:r>
    </w:p>
    <w:p>
      <w:pPr>
        <w:jc w:val="both"/>
      </w:pPr>
      <w:r>
        <w:t>A. Washing the body with hot water after sexual contact</w:t>
      </w:r>
    </w:p>
    <w:p>
      <w:pPr>
        <w:jc w:val="both"/>
      </w:pPr>
      <w:r>
        <w:t>B. Early reporting to a health facility so that the patient and the partner are both treated</w:t>
      </w:r>
    </w:p>
    <w:p>
      <w:pPr>
        <w:jc w:val="both"/>
      </w:pPr>
      <w:r>
        <w:t>C. Keeping the infection a secret from the health worker</w:t>
      </w:r>
    </w:p>
    <w:p>
      <w:pPr>
        <w:jc w:val="both"/>
      </w:pPr>
      <w:r>
        <w:t>D. Buying antibiotics from a hawker and taking half of them</w:t>
      </w:r>
    </w:p>
    <w:p>
      <w:pPr>
        <w:jc w:val="both"/>
      </w:pPr>
      <w:r>
        <w:rPr>
          <w:b/>
        </w:rPr>
        <w:t>26.</w:t>
      </w:r>
      <w:r>
        <w:t xml:space="preserve"> Meningitis is an inflammation of the</w:t>
      </w:r>
    </w:p>
    <w:p>
      <w:pPr>
        <w:jc w:val="both"/>
      </w:pPr>
      <w:r>
        <w:t>A. covering of the brain and the spinal cord</w:t>
      </w:r>
    </w:p>
    <w:p>
      <w:pPr>
        <w:jc w:val="both"/>
      </w:pPr>
      <w:r>
        <w:t>B. wall of the heart</w:t>
      </w:r>
    </w:p>
    <w:p>
      <w:pPr>
        <w:jc w:val="both"/>
      </w:pPr>
      <w:r>
        <w:t>C. air sacs of the lungs</w:t>
      </w:r>
    </w:p>
    <w:p>
      <w:pPr>
        <w:jc w:val="both"/>
      </w:pPr>
      <w:r>
        <w:t>D. lining of the stomach</w:t>
      </w:r>
    </w:p>
    <w:p>
      <w:pPr>
        <w:jc w:val="both"/>
      </w:pPr>
      <w:r>
        <w:rPr>
          <w:b/>
        </w:rPr>
        <w:t>27.</w:t>
      </w:r>
      <w:r>
        <w:t xml:space="preserve"> Meningitis is spread from one person to another mainly through</w:t>
      </w:r>
    </w:p>
    <w:p>
      <w:pPr>
        <w:jc w:val="both"/>
      </w:pPr>
      <w:r>
        <w:t>A. droplets from the nose and the throat during coughing, sneezing and close talking</w:t>
      </w:r>
    </w:p>
    <w:p>
      <w:pPr>
        <w:jc w:val="both"/>
      </w:pPr>
      <w:r>
        <w:t>B. sharing a reading book</w:t>
      </w:r>
    </w:p>
    <w:p>
      <w:pPr>
        <w:jc w:val="both"/>
      </w:pPr>
      <w:r>
        <w:t>C. walking barefoot on a dusty road</w:t>
      </w:r>
    </w:p>
    <w:p>
      <w:pPr>
        <w:jc w:val="both"/>
      </w:pPr>
      <w:r>
        <w:t>D. drinking water from a borehole</w:t>
      </w:r>
    </w:p>
    <w:p>
      <w:pPr>
        <w:jc w:val="both"/>
      </w:pPr>
      <w:r>
        <w:rPr>
          <w:b/>
        </w:rPr>
        <w:t>28.</w:t>
      </w:r>
      <w:r>
        <w:t xml:space="preserve"> Which of the following is a well-known symptom of meningitis?</w:t>
      </w:r>
    </w:p>
    <w:p>
      <w:pPr>
        <w:jc w:val="both"/>
      </w:pPr>
      <w:r>
        <w:t>A. A painless swelling of the big toe</w:t>
      </w:r>
    </w:p>
    <w:p>
      <w:pPr>
        <w:jc w:val="both"/>
      </w:pPr>
      <w:r>
        <w:t>B. A slow loss of weight over two years</w:t>
      </w:r>
    </w:p>
    <w:p>
      <w:pPr>
        <w:jc w:val="both"/>
      </w:pPr>
      <w:r>
        <w:t>C. A rash on the palms only</w:t>
      </w:r>
    </w:p>
    <w:p>
      <w:pPr>
        <w:jc w:val="both"/>
      </w:pPr>
      <w:r>
        <w:t>D. A sudden high fever with a severe headache and a stiff neck</w:t>
      </w:r>
    </w:p>
    <w:p>
      <w:pPr>
        <w:jc w:val="both"/>
      </w:pPr>
      <w:r>
        <w:rPr>
          <w:b/>
        </w:rPr>
        <w:t>29.</w:t>
      </w:r>
      <w:r>
        <w:t xml:space="preserve"> A patient with meningitis often turns away from a window because the patient</w:t>
      </w:r>
    </w:p>
    <w:p>
      <w:pPr>
        <w:jc w:val="both"/>
      </w:pPr>
      <w:r>
        <w:t>A. has lost the use of both legs</w:t>
      </w:r>
    </w:p>
    <w:p>
      <w:pPr>
        <w:jc w:val="both"/>
      </w:pPr>
      <w:r>
        <w:t>B. cannot bear bright light</w:t>
      </w:r>
    </w:p>
    <w:p>
      <w:pPr>
        <w:jc w:val="both"/>
      </w:pPr>
      <w:r>
        <w:t>C. is afraid of the people outside</w:t>
      </w:r>
    </w:p>
    <w:p>
      <w:pPr>
        <w:jc w:val="both"/>
      </w:pPr>
      <w:r>
        <w:t>D. needs more fresh air than other patients</w:t>
      </w:r>
    </w:p>
    <w:p>
      <w:pPr>
        <w:jc w:val="both"/>
      </w:pPr>
      <w:r>
        <w:rPr>
          <w:b/>
        </w:rPr>
        <w:t>30.</w:t>
      </w:r>
      <w:r>
        <w:t xml:space="preserve"> A person who recovers from meningitis that was treated late may be left with</w:t>
      </w:r>
    </w:p>
    <w:p>
      <w:pPr>
        <w:jc w:val="both"/>
      </w:pPr>
      <w:r>
        <w:t>A. a permanent yellow colour of the skin</w:t>
      </w:r>
    </w:p>
    <w:p>
      <w:pPr>
        <w:jc w:val="both"/>
      </w:pPr>
      <w:r>
        <w:t>B. deafness or damage to the brain</w:t>
      </w:r>
    </w:p>
    <w:p>
      <w:pPr>
        <w:jc w:val="both"/>
      </w:pPr>
      <w:r>
        <w:t>C. an inability to grow adult teeth</w:t>
      </w:r>
    </w:p>
    <w:p>
      <w:pPr>
        <w:jc w:val="both"/>
      </w:pPr>
      <w:r>
        <w:t>D. a longer arm on one side</w:t>
      </w:r>
    </w:p>
    <w:p>
      <w:pPr>
        <w:jc w:val="both"/>
      </w:pPr>
      <w:r>
        <w:rPr>
          <w:b/>
        </w:rPr>
        <w:t>31.</w:t>
      </w:r>
      <w:r>
        <w:t xml:space="preserve"> Outbreaks of meningitis are common in the northern parts of Ghana during the Harmattan because</w:t>
      </w:r>
    </w:p>
    <w:p>
      <w:pPr>
        <w:jc w:val="both"/>
      </w:pPr>
      <w:r>
        <w:t>A. mosquitoes breed faster in the dry season</w:t>
      </w:r>
    </w:p>
    <w:p>
      <w:pPr>
        <w:jc w:val="both"/>
      </w:pPr>
      <w:r>
        <w:t>B. the food sold in the markets is cheaper at that time</w:t>
      </w:r>
    </w:p>
    <w:p>
      <w:pPr>
        <w:jc w:val="both"/>
      </w:pPr>
      <w:r>
        <w:t>C. the air is hot, dry and dusty, which injures the lining of the nose and throat and helps the bacteria to enter</w:t>
      </w:r>
    </w:p>
    <w:p>
      <w:pPr>
        <w:jc w:val="both"/>
      </w:pPr>
      <w:r>
        <w:t>D. the people drink more water in the dry season</w:t>
      </w:r>
    </w:p>
    <w:p>
      <w:pPr>
        <w:jc w:val="both"/>
      </w:pPr>
      <w:r>
        <w:rPr>
          <w:b/>
        </w:rPr>
        <w:t>32.</w:t>
      </w:r>
      <w:r>
        <w:t xml:space="preserve"> Sleeping in a crowded, poorly aired room increases the risk of meningitis because</w:t>
      </w:r>
    </w:p>
    <w:p>
      <w:pPr>
        <w:jc w:val="both"/>
      </w:pPr>
      <w:r>
        <w:t>A. crowded rooms have more food for the bacteria</w:t>
      </w:r>
    </w:p>
    <w:p>
      <w:pPr>
        <w:jc w:val="both"/>
      </w:pPr>
      <w:r>
        <w:t>B. the bacteria are carried by the mosquitoes in the room</w:t>
      </w:r>
    </w:p>
    <w:p>
      <w:pPr>
        <w:jc w:val="both"/>
      </w:pPr>
      <w:r>
        <w:t>C. the floor of such a room is always wet</w:t>
      </w:r>
    </w:p>
    <w:p>
      <w:pPr>
        <w:jc w:val="both"/>
      </w:pPr>
      <w:r>
        <w:t>D. droplets from an infected person are easily breathed in by those nearby</w:t>
      </w:r>
    </w:p>
    <w:p>
      <w:pPr>
        <w:jc w:val="both"/>
      </w:pPr>
      <w:r>
        <w:rPr>
          <w:b/>
        </w:rPr>
        <w:t>33.</w:t>
      </w:r>
      <w:r>
        <w:t xml:space="preserve"> The most effective way of protecting a whole community against meningitis during an outbreak is</w:t>
      </w:r>
    </w:p>
    <w:p>
      <w:pPr>
        <w:jc w:val="both"/>
      </w:pPr>
      <w:r>
        <w:t>A. asking everybody to drink plenty of hot tea</w:t>
      </w:r>
    </w:p>
    <w:p>
      <w:pPr>
        <w:jc w:val="both"/>
      </w:pPr>
      <w:r>
        <w:t>B. a vaccination campaign organised by the health authorities</w:t>
      </w:r>
    </w:p>
    <w:p>
      <w:pPr>
        <w:jc w:val="both"/>
      </w:pPr>
      <w:r>
        <w:t>C. spraying the rooms against mosquitoes</w:t>
      </w:r>
    </w:p>
    <w:p>
      <w:pPr>
        <w:jc w:val="both"/>
      </w:pPr>
      <w:r>
        <w:t>D. closing all the boreholes in the town</w:t>
      </w:r>
    </w:p>
    <w:p>
      <w:pPr>
        <w:jc w:val="both"/>
      </w:pPr>
      <w:r>
        <w:rPr>
          <w:b/>
        </w:rPr>
        <w:t>34.</w:t>
      </w:r>
      <w:r>
        <w:t xml:space="preserve"> Which of the following is the duty of an individual in the control of bacterial diseases?</w:t>
      </w:r>
    </w:p>
    <w:p>
      <w:pPr>
        <w:jc w:val="both"/>
      </w:pPr>
      <w:r>
        <w:t>A. Washing the hands with soap and reporting early to a health facility when ill</w:t>
      </w:r>
    </w:p>
    <w:p>
      <w:pPr>
        <w:jc w:val="both"/>
      </w:pPr>
      <w:r>
        <w:t>B. Passing laws on food safety</w:t>
      </w:r>
    </w:p>
    <w:p>
      <w:pPr>
        <w:jc w:val="both"/>
      </w:pPr>
      <w:r>
        <w:t>C. Supplying vaccines to all the regions</w:t>
      </w:r>
    </w:p>
    <w:p>
      <w:pPr>
        <w:jc w:val="both"/>
      </w:pPr>
      <w:r>
        <w:t>D. Building hospitals in every district</w:t>
      </w:r>
    </w:p>
    <w:p>
      <w:pPr>
        <w:jc w:val="both"/>
      </w:pPr>
      <w:r>
        <w:rPr>
          <w:b/>
        </w:rPr>
        <w:t>35.</w:t>
      </w:r>
      <w:r>
        <w:t xml:space="preserve"> Which of the following is mainly the duty of the government in the control of bacterial diseases?</w:t>
      </w:r>
    </w:p>
    <w:p>
      <w:pPr>
        <w:jc w:val="both"/>
      </w:pPr>
      <w:r>
        <w:t>A. Sweeping the compound every morning</w:t>
      </w:r>
    </w:p>
    <w:p>
      <w:pPr>
        <w:jc w:val="both"/>
      </w:pPr>
      <w:r>
        <w:t>B. Washing one's own hands before eating</w:t>
      </w:r>
    </w:p>
    <w:p>
      <w:pPr>
        <w:jc w:val="both"/>
      </w:pPr>
      <w:r>
        <w:t>C. Providing vaccines, health facilities and trained health workers</w:t>
      </w:r>
    </w:p>
    <w:p>
      <w:pPr>
        <w:jc w:val="both"/>
      </w:pPr>
      <w:r>
        <w:t>D. Covering food in the kitchen at home</w:t>
      </w:r>
    </w:p>
    <w:p>
      <w:pPr>
        <w:jc w:val="both"/>
      </w:pPr>
      <w:r>
        <w:rPr>
          <w:b/>
        </w:rPr>
        <w:t>36.</w:t>
      </w:r>
      <w:r>
        <w:t xml:space="preserve"> Communal labour to clear choked gutters and clean a market helps to control disease because it</w:t>
      </w:r>
    </w:p>
    <w:p>
      <w:pPr>
        <w:jc w:val="both"/>
      </w:pPr>
      <w:r>
        <w:t>A. makes the town larger</w:t>
      </w:r>
    </w:p>
    <w:p>
      <w:pPr>
        <w:jc w:val="both"/>
      </w:pPr>
      <w:r>
        <w:t>B. removes the dirt and stagnant water in which germs and pests thrive</w:t>
      </w:r>
    </w:p>
    <w:p>
      <w:pPr>
        <w:jc w:val="both"/>
      </w:pPr>
      <w:r>
        <w:t>C. keeps the traders away from the market</w:t>
      </w:r>
    </w:p>
    <w:p>
      <w:pPr>
        <w:jc w:val="both"/>
      </w:pPr>
      <w:r>
        <w:t>D. increases the price of food in the market</w:t>
      </w:r>
    </w:p>
    <w:p>
      <w:pPr>
        <w:jc w:val="both"/>
      </w:pPr>
      <w:r>
        <w:rPr>
          <w:b/>
        </w:rPr>
        <w:t>37.</w:t>
      </w:r>
      <w:r>
        <w:t xml:space="preserve"> A pupil who wants to educate the community about meningitis would find a poster useful mainly because a poster</w:t>
      </w:r>
    </w:p>
    <w:p>
      <w:pPr>
        <w:jc w:val="both"/>
      </w:pPr>
      <w:r>
        <w:t>A. removes the need for vaccination</w:t>
      </w:r>
    </w:p>
    <w:p>
      <w:pPr>
        <w:jc w:val="both"/>
      </w:pPr>
      <w:r>
        <w:t>B. can be understood only by health workers</w:t>
      </w:r>
    </w:p>
    <w:p>
      <w:pPr>
        <w:jc w:val="both"/>
      </w:pPr>
      <w:r>
        <w:t>C. is cheaper than speaking to one person</w:t>
      </w:r>
    </w:p>
    <w:p>
      <w:pPr>
        <w:jc w:val="both"/>
      </w:pPr>
      <w:r>
        <w:t>D. passes a short, clear message with pictures to many people, including those who read little</w:t>
      </w:r>
    </w:p>
    <w:p>
      <w:pPr>
        <w:jc w:val="both"/>
      </w:pPr>
      <w:r>
        <w:rPr>
          <w:b/>
        </w:rPr>
        <w:t>38.</w:t>
      </w:r>
      <w:r>
        <w:t xml:space="preserve"> Which of the following is the BEST message for a poster on the prevention of food poisoning?</w:t>
      </w:r>
    </w:p>
    <w:p>
      <w:pPr>
        <w:jc w:val="both"/>
      </w:pPr>
      <w:r>
        <w:t>A. Buy food only from your own relatives</w:t>
      </w:r>
    </w:p>
    <w:p>
      <w:pPr>
        <w:jc w:val="both"/>
      </w:pPr>
      <w:r>
        <w:t>B. Boil all fruits before eating them</w:t>
      </w:r>
    </w:p>
    <w:p>
      <w:pPr>
        <w:jc w:val="both"/>
      </w:pPr>
      <w:r>
        <w:t>C. Eat only once a day</w:t>
      </w:r>
    </w:p>
    <w:p>
      <w:pPr>
        <w:jc w:val="both"/>
      </w:pPr>
      <w:r>
        <w:t>D. Cook it well, cover it, eat it hot</w:t>
      </w:r>
    </w:p>
    <w:p>
      <w:pPr>
        <w:jc w:val="both"/>
      </w:pPr>
      <w:r>
        <w:rPr>
          <w:b/>
        </w:rPr>
        <w:t>39.</w:t>
      </w:r>
      <w:r>
        <w:t xml:space="preserve"> A patient stops taking the antibiotics for a bacterial disease as soon as he feels better. The likely result is that</w:t>
      </w:r>
    </w:p>
    <w:p>
      <w:pPr>
        <w:jc w:val="both"/>
      </w:pPr>
      <w:r>
        <w:t>A. the bacteria that are left may survive, become resistant and make the illness return</w:t>
      </w:r>
    </w:p>
    <w:p>
      <w:pPr>
        <w:jc w:val="both"/>
      </w:pPr>
      <w:r>
        <w:t>B. the patient will never fall ill again</w:t>
      </w:r>
    </w:p>
    <w:p>
      <w:pPr>
        <w:jc w:val="both"/>
      </w:pPr>
      <w:r>
        <w:t>C. the remaining drugs will change into vitamins</w:t>
      </w:r>
    </w:p>
    <w:p>
      <w:pPr>
        <w:jc w:val="both"/>
      </w:pPr>
      <w:r>
        <w:t>D. the disease will be passed on only to animals</w:t>
      </w:r>
    </w:p>
    <w:p>
      <w:pPr>
        <w:jc w:val="both"/>
      </w:pPr>
      <w:r>
        <w:rPr>
          <w:b/>
        </w:rPr>
        <w:t>40.</w:t>
      </w:r>
      <w:r>
        <w:t xml:space="preserve"> A town has many cases of food poisoning after a funeral. The MOST useful first action by the health team is to</w:t>
      </w:r>
    </w:p>
    <w:p>
      <w:pPr>
        <w:jc w:val="both"/>
      </w:pPr>
      <w:r>
        <w:t>A. close the town's only school for a month</w:t>
      </w:r>
    </w:p>
    <w:p>
      <w:pPr>
        <w:jc w:val="both"/>
      </w:pPr>
      <w:r>
        <w:t>B. find out what the people ate and how the food was prepared and stored</w:t>
      </w:r>
    </w:p>
    <w:p>
      <w:pPr>
        <w:jc w:val="both"/>
      </w:pPr>
      <w:r>
        <w:t>C. arrest the family that organised the funeral</w:t>
      </w:r>
    </w:p>
    <w:p>
      <w:pPr>
        <w:jc w:val="both"/>
      </w:pPr>
      <w:r>
        <w:t>D. ask everybody in the town to take antibiotics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Fig. 1 shows three kinds of germ as a Basic 8 class saw them through the microscope in the science laboratory. All three are bacteria.</w:t>
      </w:r>
    </w:p>
    <w:p>
      <w:pPr>
        <w:jc w:val="center"/>
      </w:pPr>
      <w:r>
        <w:drawing>
          <wp:inline xmlns:a="http://schemas.openxmlformats.org/drawingml/2006/main" xmlns:pic="http://schemas.openxmlformats.org/drawingml/2006/picture">
            <wp:extent cx="5120640" cy="2548839"/>
            <wp:docPr id="1" name="Picture 1"/>
            <wp:cNvGraphicFramePr>
              <a:graphicFrameLocks noChangeAspect="1"/>
            </wp:cNvGraphicFramePr>
            <a:graphic>
              <a:graphicData uri="http://schemas.openxmlformats.org/drawingml/2006/picture">
                <pic:pic>
                  <pic:nvPicPr>
                    <pic:cNvPr id="0" name="pencil_fig38.png"/>
                    <pic:cNvPicPr/>
                  </pic:nvPicPr>
                  <pic:blipFill>
                    <a:blip r:embed="rId9"/>
                    <a:stretch>
                      <a:fillRect/>
                    </a:stretch>
                  </pic:blipFill>
                  <pic:spPr>
                    <a:xfrm>
                      <a:off x="0" y="0"/>
                      <a:ext cx="5120640" cy="2548839"/>
                    </a:xfrm>
                    <a:prstGeom prst="rect"/>
                  </pic:spPr>
                </pic:pic>
              </a:graphicData>
            </a:graphic>
          </wp:inline>
        </w:drawing>
      </w:r>
    </w:p>
    <w:p>
      <w:pPr>
        <w:spacing w:after="160"/>
        <w:jc w:val="center"/>
      </w:pPr>
      <w:r>
        <w:rPr>
          <w:i/>
          <w:sz w:val="19"/>
        </w:rPr>
        <w:t>Fig. 1: Three germs as they appear under a microscope, lettered P, Q and R.</w:t>
      </w:r>
    </w:p>
    <w:p>
      <w:pPr>
        <w:jc w:val="both"/>
      </w:pPr>
      <w:r>
        <w:rPr>
          <w:i/>
        </w:rPr>
        <w:t>Fig. 1: Three germs as they appear under a microscope, lettered P, Q and R.</w:t>
      </w:r>
    </w:p>
    <w:p>
      <w:pPr>
        <w:jc w:val="both"/>
      </w:pPr>
      <w:r>
        <w:rPr>
          <w:b/>
        </w:rPr>
        <w:t>(a)</w:t>
      </w:r>
      <w:r>
        <w:t xml:space="preserve"> Describe the </w:t>
      </w:r>
      <w:r>
        <w:rPr>
          <w:b/>
        </w:rPr>
        <w:t>shape</w:t>
      </w:r>
      <w:r>
        <w:t xml:space="preserve"> of the bacteria labelled </w:t>
      </w:r>
      <w:r>
        <w:rPr>
          <w:b/>
        </w:rPr>
        <w:t>P</w:t>
      </w:r>
      <w:r>
        <w:t xml:space="preserve">, </w:t>
      </w:r>
      <w:r>
        <w:rPr>
          <w:b/>
        </w:rPr>
        <w:t>Q</w:t>
      </w:r>
      <w:r>
        <w:t xml:space="preserve"> and </w:t>
      </w:r>
      <w:r>
        <w:rPr>
          <w:b/>
        </w:rPr>
        <w:t>R</w:t>
      </w:r>
      <w:r>
        <w:t xml:space="preserve"> in Fig. 1.</w:t>
      </w:r>
    </w:p>
    <w:p>
      <w:pPr>
        <w:jc w:val="both"/>
      </w:pPr>
      <w:r>
        <w:rPr>
          <w:b/>
        </w:rPr>
        <w:t>(b)</w:t>
      </w:r>
      <w:r>
        <w:t xml:space="preserve"> Name </w:t>
      </w:r>
      <w:r>
        <w:rPr>
          <w:b/>
        </w:rPr>
        <w:t>three</w:t>
      </w:r>
      <w:r>
        <w:t xml:space="preserve"> diseases of human beings that are caused by bacteria.</w:t>
      </w:r>
    </w:p>
    <w:p>
      <w:pPr>
        <w:jc w:val="both"/>
      </w:pPr>
      <w:r>
        <w:rPr>
          <w:b/>
        </w:rPr>
        <w:t>(c)</w:t>
      </w:r>
      <w:r>
        <w:t xml:space="preserve"> State </w:t>
      </w:r>
      <w:r>
        <w:rPr>
          <w:b/>
        </w:rPr>
        <w:t>three</w:t>
      </w:r>
      <w:r>
        <w:t xml:space="preserve"> conditions that allow bacteria to multiply quickly in cooked food that has been left standing.</w:t>
      </w:r>
    </w:p>
    <w:p>
      <w:pPr>
        <w:pBdr>
          <w:bottom w:val="single" w:sz="6" w:space="1" w:color="999999"/>
        </w:pBdr>
        <w:spacing w:before="40" w:after="120"/>
      </w:pPr>
    </w:p>
    <w:p>
      <w:pPr>
        <w:spacing w:before="160" w:after="80"/>
      </w:pPr>
      <w:r>
        <w:rPr>
          <w:b/>
          <w:sz w:val="24"/>
        </w:rPr>
        <w:t>Question 2  [12 marks]</w:t>
      </w:r>
    </w:p>
    <w:p>
      <w:pPr>
        <w:jc w:val="both"/>
      </w:pPr>
      <w:r>
        <w:t>After a funeral at Nsawam, twenty-three people who ate the rice and stew served in the afternoon began to vomit and to pass watery stools that same evening. The food had been cooked in the morning and left standing in an open pan.</w:t>
      </w:r>
    </w:p>
    <w:p>
      <w:pPr>
        <w:jc w:val="both"/>
      </w:pPr>
      <w:r>
        <w:rPr>
          <w:b/>
        </w:rPr>
        <w:t>(a)</w:t>
      </w:r>
      <w:r>
        <w:t xml:space="preserve"> Explain what is meant by </w:t>
      </w:r>
      <w:r>
        <w:rPr>
          <w:b/>
        </w:rPr>
        <w:t>food poisoning</w:t>
      </w:r>
      <w:r>
        <w:t xml:space="preserve">, and name </w:t>
      </w:r>
      <w:r>
        <w:rPr>
          <w:b/>
        </w:rPr>
        <w:t>two</w:t>
      </w:r>
      <w:r>
        <w:t xml:space="preserve"> bacteria that cause it.</w:t>
      </w:r>
    </w:p>
    <w:p>
      <w:pPr>
        <w:jc w:val="both"/>
      </w:pPr>
      <w:r>
        <w:rPr>
          <w:b/>
        </w:rPr>
        <w:t>(b)</w:t>
      </w:r>
      <w:r>
        <w:t xml:space="preserve"> State </w:t>
      </w:r>
      <w:r>
        <w:rPr>
          <w:b/>
        </w:rPr>
        <w:t>four</w:t>
      </w:r>
      <w:r>
        <w:t xml:space="preserve"> symptoms shown by the people who ate the food.</w:t>
      </w:r>
    </w:p>
    <w:p>
      <w:pPr>
        <w:jc w:val="both"/>
      </w:pPr>
      <w:r>
        <w:rPr>
          <w:b/>
        </w:rPr>
        <w:t>(c)</w:t>
      </w:r>
      <w:r>
        <w:t xml:space="preserve"> Give </w:t>
      </w:r>
      <w:r>
        <w:rPr>
          <w:b/>
        </w:rPr>
        <w:t>two</w:t>
      </w:r>
      <w:r>
        <w:t xml:space="preserve"> reasons why the food served at the funeral became unsafe to eat.</w:t>
      </w:r>
    </w:p>
    <w:p>
      <w:pPr>
        <w:jc w:val="both"/>
      </w:pPr>
      <w:r>
        <w:rPr>
          <w:b/>
        </w:rPr>
        <w:t>(d)</w:t>
      </w:r>
      <w:r>
        <w:t xml:space="preserve"> A woman sells rice and stew in front of your school. Suggest </w:t>
      </w:r>
      <w:r>
        <w:rPr>
          <w:b/>
        </w:rPr>
        <w:t>three</w:t>
      </w:r>
      <w:r>
        <w:t xml:space="preserve"> things she should do to make sure her food does not poison her customers.</w:t>
      </w:r>
    </w:p>
    <w:p>
      <w:pPr>
        <w:pBdr>
          <w:bottom w:val="single" w:sz="6" w:space="1" w:color="999999"/>
        </w:pBdr>
        <w:spacing w:before="40" w:after="120"/>
      </w:pPr>
    </w:p>
    <w:p>
      <w:pPr>
        <w:spacing w:before="160" w:after="80"/>
      </w:pPr>
      <w:r>
        <w:rPr>
          <w:b/>
          <w:sz w:val="24"/>
        </w:rPr>
        <w:t>Question 3  [10 marks]</w:t>
      </w:r>
    </w:p>
    <w:p>
      <w:pPr>
        <w:jc w:val="both"/>
      </w:pPr>
      <w:r>
        <w:t>Fig. 2 shows the number of suspected cases of meningitis reported at a health centre at Bawku, in the Upper East Region, in the first six months of one year. Study it carefully and answer the questions that follow.</w:t>
      </w:r>
    </w:p>
    <w:p>
      <w:pPr>
        <w:jc w:val="center"/>
      </w:pPr>
      <w:r>
        <w:drawing>
          <wp:inline xmlns:a="http://schemas.openxmlformats.org/drawingml/2006/main" xmlns:pic="http://schemas.openxmlformats.org/drawingml/2006/picture">
            <wp:extent cx="5120640" cy="3428399"/>
            <wp:docPr id="2" name="Picture 2"/>
            <wp:cNvGraphicFramePr>
              <a:graphicFrameLocks noChangeAspect="1"/>
            </wp:cNvGraphicFramePr>
            <a:graphic>
              <a:graphicData uri="http://schemas.openxmlformats.org/drawingml/2006/picture">
                <pic:pic>
                  <pic:nvPicPr>
                    <pic:cNvPr id="0" name="pencil_fig39.png"/>
                    <pic:cNvPicPr/>
                  </pic:nvPicPr>
                  <pic:blipFill>
                    <a:blip r:embed="rId10"/>
                    <a:stretch>
                      <a:fillRect/>
                    </a:stretch>
                  </pic:blipFill>
                  <pic:spPr>
                    <a:xfrm>
                      <a:off x="0" y="0"/>
                      <a:ext cx="5120640" cy="3428399"/>
                    </a:xfrm>
                    <a:prstGeom prst="rect"/>
                  </pic:spPr>
                </pic:pic>
              </a:graphicData>
            </a:graphic>
          </wp:inline>
        </w:drawing>
      </w:r>
    </w:p>
    <w:p>
      <w:pPr>
        <w:spacing w:after="160"/>
        <w:jc w:val="center"/>
      </w:pPr>
      <w:r>
        <w:rPr>
          <w:i/>
          <w:sz w:val="19"/>
        </w:rPr>
        <w:t>Fig. 2: Suspected cases reported month by month at the health centre, January to June.</w:t>
      </w:r>
    </w:p>
    <w:p>
      <w:pPr>
        <w:jc w:val="both"/>
      </w:pPr>
      <w:r>
        <w:rPr>
          <w:i/>
        </w:rPr>
        <w:t>Fig. 2: Suspected cases reported month by month at the health centre, January to June.</w:t>
      </w:r>
    </w:p>
    <w:p>
      <w:pPr>
        <w:jc w:val="both"/>
      </w:pPr>
      <w:r>
        <w:rPr>
          <w:b/>
        </w:rPr>
        <w:t>(a)</w:t>
      </w:r>
      <w:r>
        <w:t xml:space="preserve"> Name the month in which the </w:t>
      </w:r>
      <w:r>
        <w:rPr>
          <w:b/>
        </w:rPr>
        <w:t>highest</w:t>
      </w:r>
      <w:r>
        <w:t xml:space="preserve"> number of cases was reported, and state that number.</w:t>
      </w:r>
    </w:p>
    <w:p>
      <w:pPr>
        <w:jc w:val="both"/>
      </w:pPr>
      <w:r>
        <w:rPr>
          <w:b/>
        </w:rPr>
        <w:t>(b)</w:t>
      </w:r>
      <w:r>
        <w:t xml:space="preserve"> Calculate the </w:t>
      </w:r>
      <w:r>
        <w:rPr>
          <w:b/>
        </w:rPr>
        <w:t>total</w:t>
      </w:r>
      <w:r>
        <w:t xml:space="preserve"> number of cases reported from January to June.</w:t>
      </w:r>
    </w:p>
    <w:p>
      <w:pPr>
        <w:jc w:val="both"/>
      </w:pPr>
      <w:r>
        <w:rPr>
          <w:b/>
        </w:rPr>
        <w:t>(c)</w:t>
      </w:r>
      <w:r>
        <w:t xml:space="preserve"> What </w:t>
      </w:r>
      <w:r>
        <w:rPr>
          <w:b/>
        </w:rPr>
        <w:t>percentage</w:t>
      </w:r>
      <w:r>
        <w:t xml:space="preserve"> of the six months' cases was reported in March?</w:t>
      </w:r>
    </w:p>
    <w:p>
      <w:pPr>
        <w:jc w:val="both"/>
      </w:pPr>
      <w:r>
        <w:rPr>
          <w:b/>
        </w:rPr>
        <w:t>(d)</w:t>
      </w:r>
      <w:r>
        <w:t xml:space="preserve"> The cases rise from January to March and then fall. Explain why this pattern is common in the northern part of Ghana.</w:t>
      </w:r>
    </w:p>
    <w:p>
      <w:pPr>
        <w:jc w:val="both"/>
      </w:pPr>
      <w:r>
        <w:rPr>
          <w:b/>
        </w:rPr>
        <w:t>(e)</w:t>
      </w:r>
      <w:r>
        <w:t xml:space="preserve"> State </w:t>
      </w:r>
      <w:r>
        <w:rPr>
          <w:b/>
        </w:rPr>
        <w:t>two</w:t>
      </w:r>
      <w:r>
        <w:t xml:space="preserve"> ways in which records of this kind are useful to the District Health Directorate.</w:t>
      </w:r>
    </w:p>
    <w:p>
      <w:pPr>
        <w:pBdr>
          <w:bottom w:val="single" w:sz="6" w:space="1" w:color="999999"/>
        </w:pBdr>
        <w:spacing w:before="40" w:after="120"/>
      </w:pPr>
    </w:p>
    <w:p>
      <w:pPr>
        <w:spacing w:before="160" w:after="80"/>
      </w:pPr>
      <w:r>
        <w:rPr>
          <w:b/>
          <w:sz w:val="24"/>
        </w:rPr>
        <w:t>Question 4  [10 marks]</w:t>
      </w:r>
    </w:p>
    <w:p>
      <w:pPr>
        <w:jc w:val="both"/>
      </w:pPr>
      <w:r>
        <w:t>A pupil in your school is admitted to hospital with a high fever, a severe headache and a neck so stiff that he cannot bend it. The doctor says it is meningitis.</w:t>
      </w:r>
    </w:p>
    <w:p>
      <w:pPr>
        <w:jc w:val="both"/>
      </w:pPr>
      <w:r>
        <w:rPr>
          <w:b/>
        </w:rPr>
        <w:t>(a)</w:t>
      </w:r>
      <w:r>
        <w:t xml:space="preserve"> Explain what </w:t>
      </w:r>
      <w:r>
        <w:rPr>
          <w:b/>
        </w:rPr>
        <w:t>meningitis</w:t>
      </w:r>
      <w:r>
        <w:t xml:space="preserve"> is, and state the kind of germ that causes the form common in Ghana.</w:t>
      </w:r>
    </w:p>
    <w:p>
      <w:pPr>
        <w:jc w:val="both"/>
      </w:pPr>
      <w:r>
        <w:rPr>
          <w:b/>
        </w:rPr>
        <w:t>(b)</w:t>
      </w:r>
      <w:r>
        <w:t xml:space="preserve"> State </w:t>
      </w:r>
      <w:r>
        <w:rPr>
          <w:b/>
        </w:rPr>
        <w:t>three</w:t>
      </w:r>
      <w:r>
        <w:t xml:space="preserve"> symptoms, other than the stiff neck, by which meningitis may be recognised.</w:t>
      </w:r>
    </w:p>
    <w:p>
      <w:pPr>
        <w:jc w:val="both"/>
      </w:pPr>
      <w:r>
        <w:rPr>
          <w:b/>
        </w:rPr>
        <w:t>(c)</w:t>
      </w:r>
      <w:r>
        <w:t xml:space="preserve"> State </w:t>
      </w:r>
      <w:r>
        <w:rPr>
          <w:b/>
        </w:rPr>
        <w:t>two</w:t>
      </w:r>
      <w:r>
        <w:t xml:space="preserve"> effects that meningitis may have on a patient who is treated late.</w:t>
      </w:r>
    </w:p>
    <w:p>
      <w:pPr>
        <w:jc w:val="both"/>
      </w:pPr>
      <w:r>
        <w:rPr>
          <w:b/>
        </w:rPr>
        <w:t>(d)</w:t>
      </w:r>
      <w:r>
        <w:t xml:space="preserve"> State </w:t>
      </w:r>
      <w:r>
        <w:rPr>
          <w:b/>
        </w:rPr>
        <w:t>three</w:t>
      </w:r>
      <w:r>
        <w:t xml:space="preserve"> ways by which the spread of meningitis in a community can be prevented.</w:t>
      </w:r>
    </w:p>
    <w:p>
      <w:pPr>
        <w:pBdr>
          <w:bottom w:val="single" w:sz="6" w:space="1" w:color="999999"/>
        </w:pBdr>
        <w:spacing w:before="40" w:after="120"/>
      </w:pPr>
    </w:p>
    <w:p>
      <w:pPr>
        <w:spacing w:before="160" w:after="80"/>
      </w:pPr>
      <w:r>
        <w:rPr>
          <w:b/>
          <w:sz w:val="24"/>
        </w:rPr>
        <w:t>Question 5  [9 marks]</w:t>
      </w:r>
    </w:p>
    <w:p>
      <w:pPr>
        <w:jc w:val="both"/>
      </w:pPr>
      <w:r>
        <w:t>Gonorrhoea is one of the bacterial diseases named in the Basic 8 syllabus. The community health nurse visits your school to talk about it.</w:t>
      </w:r>
    </w:p>
    <w:p>
      <w:pPr>
        <w:jc w:val="both"/>
      </w:pPr>
      <w:r>
        <w:rPr>
          <w:b/>
        </w:rPr>
        <w:t>(a)</w:t>
      </w:r>
      <w:r>
        <w:t xml:space="preserve"> Name the kind of germ that causes gonorrhoea, and state </w:t>
      </w:r>
      <w:r>
        <w:rPr>
          <w:b/>
        </w:rPr>
        <w:t>two</w:t>
      </w:r>
      <w:r>
        <w:t xml:space="preserve"> ways by which the disease is passed from one person to another.</w:t>
      </w:r>
    </w:p>
    <w:p>
      <w:pPr>
        <w:jc w:val="both"/>
      </w:pPr>
      <w:r>
        <w:rPr>
          <w:b/>
        </w:rPr>
        <w:t>(b)</w:t>
      </w:r>
      <w:r>
        <w:t xml:space="preserve"> State </w:t>
      </w:r>
      <w:r>
        <w:rPr>
          <w:b/>
        </w:rPr>
        <w:t>two</w:t>
      </w:r>
      <w:r>
        <w:t xml:space="preserve"> symptoms of gonorrhoea.</w:t>
      </w:r>
    </w:p>
    <w:p>
      <w:pPr>
        <w:jc w:val="both"/>
      </w:pPr>
      <w:r>
        <w:rPr>
          <w:b/>
        </w:rPr>
        <w:t>(c)</w:t>
      </w:r>
      <w:r>
        <w:t xml:space="preserve"> State </w:t>
      </w:r>
      <w:r>
        <w:rPr>
          <w:b/>
        </w:rPr>
        <w:t>two</w:t>
      </w:r>
      <w:r>
        <w:t xml:space="preserve"> effects of gonorrhoea that is not treated.</w:t>
      </w:r>
    </w:p>
    <w:p>
      <w:pPr>
        <w:jc w:val="both"/>
      </w:pPr>
      <w:r>
        <w:rPr>
          <w:b/>
        </w:rPr>
        <w:t>(d)</w:t>
      </w:r>
      <w:r>
        <w:t xml:space="preserve"> A young man buys antibiotics from a hawker, takes them for two days until the pain stops and tells nobody. Give </w:t>
      </w:r>
      <w:r>
        <w:rPr>
          <w:b/>
        </w:rPr>
        <w:t>two</w:t>
      </w:r>
      <w:r>
        <w:t xml:space="preserve"> reasons why this is dangerous.</w:t>
      </w:r>
    </w:p>
    <w:p>
      <w:pPr>
        <w:pBdr>
          <w:bottom w:val="single" w:sz="6" w:space="1" w:color="999999"/>
        </w:pBdr>
        <w:spacing w:before="40" w:after="120"/>
      </w:pPr>
    </w:p>
    <w:p>
      <w:pPr>
        <w:spacing w:before="160" w:after="80"/>
      </w:pPr>
      <w:r>
        <w:rPr>
          <w:b/>
          <w:sz w:val="24"/>
        </w:rPr>
        <w:t>Question 6  [10 marks]</w:t>
      </w:r>
    </w:p>
    <w:p>
      <w:pPr>
        <w:jc w:val="both"/>
      </w:pPr>
      <w:r>
        <w:t>Your class has been asked to help the Assembly member reduce the number of bacterial diseases in your community.</w:t>
      </w:r>
    </w:p>
    <w:p>
      <w:pPr>
        <w:jc w:val="both"/>
      </w:pPr>
      <w:r>
        <w:rPr>
          <w:b/>
        </w:rPr>
        <w:t>(a)</w:t>
      </w:r>
      <w:r>
        <w:t xml:space="preserve"> State </w:t>
      </w:r>
      <w:r>
        <w:rPr>
          <w:b/>
        </w:rPr>
        <w:t>one</w:t>
      </w:r>
      <w:r>
        <w:t xml:space="preserve"> role each of the </w:t>
      </w:r>
      <w:r>
        <w:rPr>
          <w:b/>
        </w:rPr>
        <w:t>individual</w:t>
      </w:r>
      <w:r>
        <w:t xml:space="preserve">, the </w:t>
      </w:r>
      <w:r>
        <w:rPr>
          <w:b/>
        </w:rPr>
        <w:t>community</w:t>
      </w:r>
      <w:r>
        <w:t xml:space="preserve"> and the </w:t>
      </w:r>
      <w:r>
        <w:rPr>
          <w:b/>
        </w:rPr>
        <w:t>government</w:t>
      </w:r>
      <w:r>
        <w:t xml:space="preserve"> in managing bacterial diseases.</w:t>
      </w:r>
    </w:p>
    <w:p>
      <w:pPr>
        <w:jc w:val="both"/>
      </w:pPr>
      <w:r>
        <w:rPr>
          <w:b/>
        </w:rPr>
        <w:t>(b)</w:t>
      </w:r>
      <w:r>
        <w:t xml:space="preserve"> You are to design a </w:t>
      </w:r>
      <w:r>
        <w:rPr>
          <w:b/>
        </w:rPr>
        <w:t>poster</w:t>
      </w:r>
      <w:r>
        <w:t xml:space="preserve"> that will warn the community about food poisoning.</w:t>
      </w:r>
    </w:p>
    <w:p>
      <w:pPr>
        <w:jc w:val="both"/>
      </w:pPr>
      <w:r>
        <w:t xml:space="preserve">(i) Write a short, catchy </w:t>
      </w:r>
      <w:r>
        <w:rPr>
          <w:b/>
        </w:rPr>
        <w:t>title</w:t>
      </w:r>
      <w:r>
        <w:t xml:space="preserve"> for the poster.  </w:t>
      </w:r>
      <w:r>
        <w:rPr>
          <w:b/>
        </w:rPr>
        <w:t>[1 mark]</w:t>
      </w:r>
    </w:p>
    <w:p>
      <w:pPr>
        <w:jc w:val="both"/>
      </w:pPr>
      <w:r>
        <w:t xml:space="preserve">(ii) Write </w:t>
      </w:r>
      <w:r>
        <w:rPr>
          <w:b/>
        </w:rPr>
        <w:t>two</w:t>
      </w:r>
      <w:r>
        <w:t xml:space="preserve"> short messages you will put on it.  </w:t>
      </w:r>
      <w:r>
        <w:rPr>
          <w:b/>
        </w:rPr>
        <w:t>[2 marks]</w:t>
      </w:r>
    </w:p>
    <w:p>
      <w:pPr>
        <w:jc w:val="both"/>
      </w:pPr>
      <w:r>
        <w:t xml:space="preserve">(iii) State </w:t>
      </w:r>
      <w:r>
        <w:rPr>
          <w:b/>
        </w:rPr>
        <w:t>one</w:t>
      </w:r>
      <w:r>
        <w:t xml:space="preserve"> feature of the poster, apart from the words, that will help people who cannot read well to understand it.  </w:t>
      </w:r>
      <w:r>
        <w:rPr>
          <w:b/>
        </w:rPr>
        <w:t>[1 mark]</w:t>
      </w:r>
    </w:p>
    <w:p>
      <w:pPr>
        <w:jc w:val="both"/>
      </w:pPr>
      <w:r>
        <w:rPr>
          <w:b/>
        </w:rPr>
        <w:t>(c)</w:t>
      </w:r>
      <w:r>
        <w:t xml:space="preserve"> Before the poster is printed, your group must find out whether its facts are correct. State </w:t>
      </w:r>
      <w:r>
        <w:rPr>
          <w:b/>
        </w:rPr>
        <w:t>three</w:t>
      </w:r>
      <w:r>
        <w:t xml:space="preserve"> steps your group will take to get and check the information.</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21.1 The Nature of Bacteria and Bacterial Diseases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21.1 The Nature of Bacteria and Bacterial Diseases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21.1 The Nature of Bacteria and Bacterial Diseases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21.1 The Nature of Bacteria and Bacterial Diseases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21.1 The Nature of Bacteria and Bacterial Diseases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21.1 The Nature of Bacteria and Bacterial Diseases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21.1 The Nature of Bacteria and Bacterial Diseases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21.1 The Nature of Bacteria and Bacterial Diseases</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21.2 Food Poisoning</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21.2 Food Poisoning</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21.2 Food Poisoning</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21.2 Food Poisoning</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21.2 Food Poisoning</w:t>
            </w:r>
          </w:p>
        </w:tc>
        <w:tc>
          <w:tcPr>
            <w:tcW w:type="dxa" w:w="2436"/>
          </w:tcPr>
          <w:p>
            <w:pPr>
              <w:spacing w:after="20"/>
            </w:pPr>
            <w:r>
              <w:rPr>
                <w:sz w:val="20"/>
              </w:rPr>
              <w:t>Apply</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21.2 Food Poisoning</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21.2 Food Poisoning</w:t>
            </w:r>
          </w:p>
        </w:tc>
        <w:tc>
          <w:tcPr>
            <w:tcW w:type="dxa" w:w="2436"/>
          </w:tcPr>
          <w:p>
            <w:pPr>
              <w:spacing w:after="20"/>
            </w:pPr>
            <w:r>
              <w:rPr>
                <w:sz w:val="20"/>
              </w:rPr>
              <w:t>Analyse</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21.2 Food Poisoning</w:t>
            </w:r>
          </w:p>
        </w:tc>
        <w:tc>
          <w:tcPr>
            <w:tcW w:type="dxa" w:w="2436"/>
          </w:tcPr>
          <w:p>
            <w:pPr>
              <w:spacing w:after="20"/>
            </w:pPr>
            <w:r>
              <w:rPr>
                <w:sz w:val="20"/>
              </w:rPr>
              <w:t>Evaluate</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21.2 Food Poisoning</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21.3 Gonorrhoea</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21.3 Gonorrhoea</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21.3 Gonorrhoea</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21.3 Gonorrhoea</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21.3 Gonorrhoea</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21.3 Gonorrhoea</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21.3 Gonorrhoea</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21.3 Gonorrhoea</w:t>
            </w:r>
          </w:p>
        </w:tc>
        <w:tc>
          <w:tcPr>
            <w:tcW w:type="dxa" w:w="2436"/>
          </w:tcPr>
          <w:p>
            <w:pPr>
              <w:spacing w:after="20"/>
            </w:pPr>
            <w:r>
              <w:rPr>
                <w:sz w:val="20"/>
              </w:rPr>
              <w:t>Evaluate</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21.4 Meningitis</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21.4 Meningitis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21.4 Meningitis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21.4 Meningitis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21.4 Meningitis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21.4 Meningitis</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21.4 Meningitis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21.4 Meningitis</w:t>
            </w:r>
          </w:p>
        </w:tc>
        <w:tc>
          <w:tcPr>
            <w:tcW w:type="dxa" w:w="2436"/>
          </w:tcPr>
          <w:p>
            <w:pPr>
              <w:spacing w:after="20"/>
            </w:pPr>
            <w:r>
              <w:rPr>
                <w:sz w:val="20"/>
              </w:rPr>
              <w:t>Evaluate</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Create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Apply</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 - rod-shaped (bacillus); Q - round, joined in pairs (cocci/diplococci); R - spiral or coiled (spirillum).</w:t>
            </w:r>
          </w:p>
        </w:tc>
        <w:tc>
          <w:tcPr>
            <w:tcW w:type="dxa" w:w="2436"/>
          </w:tcPr>
          <w:p>
            <w:pPr>
              <w:spacing w:after="20"/>
            </w:pPr>
            <w:r>
              <w:rPr>
                <w:sz w:val="20"/>
              </w:rPr>
              <w:t>The Nature of Bacteria and Bacterial Diseases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Any three of: food poisoning, gonorrhoea, meningitis, cholera, typhoid fever, tuberculosis, tetanus, whooping cough.</w:t>
            </w:r>
          </w:p>
        </w:tc>
        <w:tc>
          <w:tcPr>
            <w:tcW w:type="dxa" w:w="2436"/>
          </w:tcPr>
          <w:p>
            <w:pPr>
              <w:spacing w:after="20"/>
            </w:pPr>
            <w:r>
              <w:rPr>
                <w:sz w:val="20"/>
              </w:rPr>
              <w:t>The Nature of Bacteria and Bacterial Diseases</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Warmth, moisture, food (nutrients); also time and the absence of air for some kinds.</w:t>
            </w:r>
          </w:p>
        </w:tc>
        <w:tc>
          <w:tcPr>
            <w:tcW w:type="dxa" w:w="2436"/>
          </w:tcPr>
          <w:p>
            <w:pPr>
              <w:spacing w:after="20"/>
            </w:pPr>
            <w:r>
              <w:rPr>
                <w:sz w:val="20"/>
              </w:rPr>
              <w:t>The Nature of Bacteria and Bacterial Diseases</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Illness caused by eating food containing harmful bacteria or their toxins; e.g. Salmonella and Staphylococcus.</w:t>
            </w:r>
          </w:p>
        </w:tc>
        <w:tc>
          <w:tcPr>
            <w:tcW w:type="dxa" w:w="2436"/>
          </w:tcPr>
          <w:p>
            <w:pPr>
              <w:spacing w:after="20"/>
            </w:pPr>
            <w:r>
              <w:rPr>
                <w:sz w:val="20"/>
              </w:rPr>
              <w:t>Food Poisoning</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Vomiting; diarrhoea (watery stools); abdominal pain or cramps; fever; nausea; weakness or headache.</w:t>
            </w:r>
          </w:p>
        </w:tc>
        <w:tc>
          <w:tcPr>
            <w:tcW w:type="dxa" w:w="2436"/>
          </w:tcPr>
          <w:p>
            <w:pPr>
              <w:spacing w:after="20"/>
            </w:pPr>
            <w:r>
              <w:rPr>
                <w:sz w:val="20"/>
              </w:rPr>
              <w:t>Food Poisoning</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It stood for several hours in the warmth, so bacteria multiplied; it was left open to dust, flies and dirty hands, and was not reheated before serving.</w:t>
            </w:r>
          </w:p>
        </w:tc>
        <w:tc>
          <w:tcPr>
            <w:tcW w:type="dxa" w:w="2436"/>
          </w:tcPr>
          <w:p>
            <w:pPr>
              <w:spacing w:after="20"/>
            </w:pPr>
            <w:r>
              <w:rPr>
                <w:sz w:val="20"/>
              </w:rPr>
              <w:t>Food Poisoning</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Wash hands with soap and keep nails short; cook thoroughly and serve hot; keep the food covered; use clean water and clean utensils; do not keep food overnight; attend the health screening and hold a health certificate.</w:t>
            </w:r>
          </w:p>
        </w:tc>
        <w:tc>
          <w:tcPr>
            <w:tcW w:type="dxa" w:w="2436"/>
          </w:tcPr>
          <w:p>
            <w:pPr>
              <w:spacing w:after="20"/>
            </w:pPr>
            <w:r>
              <w:rPr>
                <w:sz w:val="20"/>
              </w:rPr>
              <w:t>Food Poisoning</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March; 32 cases.</w:t>
            </w:r>
          </w:p>
        </w:tc>
        <w:tc>
          <w:tcPr>
            <w:tcW w:type="dxa" w:w="2436"/>
          </w:tcPr>
          <w:p>
            <w:pPr>
              <w:spacing w:after="20"/>
            </w:pPr>
            <w:r>
              <w:rPr>
                <w:sz w:val="20"/>
              </w:rPr>
              <w:t>Meningitis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8 + 20 + 32 + 24 + 10 + 6 = 100 cases.</w:t>
            </w:r>
          </w:p>
        </w:tc>
        <w:tc>
          <w:tcPr>
            <w:tcW w:type="dxa" w:w="2436"/>
          </w:tcPr>
          <w:p>
            <w:pPr>
              <w:spacing w:after="20"/>
            </w:pPr>
            <w:r>
              <w:rPr>
                <w:sz w:val="20"/>
              </w:rPr>
              <w:t>Meningitis</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32/100 x 100 = 32%.</w:t>
            </w:r>
          </w:p>
        </w:tc>
        <w:tc>
          <w:tcPr>
            <w:tcW w:type="dxa" w:w="2436"/>
          </w:tcPr>
          <w:p>
            <w:pPr>
              <w:spacing w:after="20"/>
            </w:pPr>
            <w:r>
              <w:rPr>
                <w:sz w:val="20"/>
              </w:rPr>
              <w:t>Meningitis</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January to March is the hot, dry, dusty Harmattan season; the dry dusty air injures the lining of the nose and throat so the bacteria enter easily, and people sleep crowded indoors. The rains from April onwards damp the dust and the cases fall.</w:t>
            </w:r>
          </w:p>
        </w:tc>
        <w:tc>
          <w:tcPr>
            <w:tcW w:type="dxa" w:w="2436"/>
          </w:tcPr>
          <w:p>
            <w:pPr>
              <w:spacing w:after="20"/>
            </w:pPr>
            <w:r>
              <w:rPr>
                <w:sz w:val="20"/>
              </w:rPr>
              <w:t>Meningitis</w:t>
            </w:r>
          </w:p>
        </w:tc>
        <w:tc>
          <w:tcPr>
            <w:tcW w:type="dxa" w:w="2436"/>
          </w:tcPr>
          <w:p>
            <w:pPr>
              <w:spacing w:after="20"/>
            </w:pPr>
            <w:r>
              <w:rPr>
                <w:sz w:val="20"/>
              </w:rPr>
              <w:t>Analyse</w:t>
            </w:r>
          </w:p>
        </w:tc>
      </w:tr>
      <w:tr>
        <w:tc>
          <w:tcPr>
            <w:tcW w:type="dxa" w:w="2436"/>
          </w:tcPr>
          <w:p>
            <w:pPr>
              <w:spacing w:after="20"/>
            </w:pPr>
            <w:r>
              <w:rPr>
                <w:sz w:val="20"/>
              </w:rPr>
              <w:t>3 (e)</w:t>
            </w:r>
          </w:p>
        </w:tc>
        <w:tc>
          <w:tcPr>
            <w:tcW w:type="dxa" w:w="2436"/>
          </w:tcPr>
          <w:p>
            <w:pPr>
              <w:spacing w:after="20"/>
            </w:pPr>
            <w:r>
              <w:rPr>
                <w:sz w:val="20"/>
              </w:rPr>
              <w:t>They show when and where cases are rising, so an outbreak is detected early; they guide the timing of vaccination and health education and the sharing out of drugs, beds and staff.</w:t>
            </w:r>
          </w:p>
        </w:tc>
        <w:tc>
          <w:tcPr>
            <w:tcW w:type="dxa" w:w="2436"/>
          </w:tcPr>
          <w:p>
            <w:pPr>
              <w:spacing w:after="20"/>
            </w:pPr>
            <w:r>
              <w:rPr>
                <w:sz w:val="20"/>
              </w:rPr>
              <w:t>Meningitis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Inflammation (swelling) of the meninges, the coverings of the brain and the spinal cord; commonly caused by a bacterium.</w:t>
            </w:r>
          </w:p>
        </w:tc>
        <w:tc>
          <w:tcPr>
            <w:tcW w:type="dxa" w:w="2436"/>
          </w:tcPr>
          <w:p>
            <w:pPr>
              <w:spacing w:after="20"/>
            </w:pPr>
            <w:r>
              <w:rPr>
                <w:sz w:val="20"/>
              </w:rPr>
              <w:t>Meningitis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Sudden high fever; severe headache; vomiting; dislike of bright light; confusion or drowsiness; convulsions; in babies, a bulging soft spot and refusal to feed.</w:t>
            </w:r>
          </w:p>
        </w:tc>
        <w:tc>
          <w:tcPr>
            <w:tcW w:type="dxa" w:w="2436"/>
          </w:tcPr>
          <w:p>
            <w:pPr>
              <w:spacing w:after="20"/>
            </w:pPr>
            <w:r>
              <w:rPr>
                <w:sz w:val="20"/>
              </w:rPr>
              <w:t>Meningitis</w:t>
            </w:r>
          </w:p>
        </w:tc>
        <w:tc>
          <w:tcPr>
            <w:tcW w:type="dxa" w:w="2436"/>
          </w:tcPr>
          <w:p>
            <w:pPr>
              <w:spacing w:after="20"/>
            </w:pPr>
            <w:r>
              <w:rPr>
                <w:sz w:val="20"/>
              </w:rPr>
              <w:t>Remember</w:t>
            </w:r>
          </w:p>
        </w:tc>
      </w:tr>
      <w:tr>
        <w:tc>
          <w:tcPr>
            <w:tcW w:type="dxa" w:w="2436"/>
          </w:tcPr>
          <w:p>
            <w:pPr>
              <w:spacing w:after="20"/>
            </w:pPr>
            <w:r>
              <w:rPr>
                <w:sz w:val="20"/>
              </w:rPr>
              <w:t>4 (c)</w:t>
            </w:r>
          </w:p>
        </w:tc>
        <w:tc>
          <w:tcPr>
            <w:tcW w:type="dxa" w:w="2436"/>
          </w:tcPr>
          <w:p>
            <w:pPr>
              <w:spacing w:after="20"/>
            </w:pPr>
            <w:r>
              <w:rPr>
                <w:sz w:val="20"/>
              </w:rPr>
              <w:t>Deafness; brain damage with learning difficulty; blindness; paralysis or epilepsy; death.</w:t>
            </w:r>
          </w:p>
        </w:tc>
        <w:tc>
          <w:tcPr>
            <w:tcW w:type="dxa" w:w="2436"/>
          </w:tcPr>
          <w:p>
            <w:pPr>
              <w:spacing w:after="20"/>
            </w:pPr>
            <w:r>
              <w:rPr>
                <w:sz w:val="20"/>
              </w:rPr>
              <w:t>Meningitis</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Vaccination; avoid overcrowded sleeping rooms and keep rooms well aired; cover the mouth and nose when coughing or sneezing; report and treat cases early; health education.</w:t>
            </w:r>
          </w:p>
        </w:tc>
        <w:tc>
          <w:tcPr>
            <w:tcW w:type="dxa" w:w="2436"/>
          </w:tcPr>
          <w:p>
            <w:pPr>
              <w:spacing w:after="20"/>
            </w:pPr>
            <w:r>
              <w:rPr>
                <w:sz w:val="20"/>
              </w:rPr>
              <w:t>Meningitis</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A bacterium; passed on through unprotected sexual contact with an infected person, and from an infected mother to her baby during birth.</w:t>
            </w:r>
          </w:p>
        </w:tc>
        <w:tc>
          <w:tcPr>
            <w:tcW w:type="dxa" w:w="2436"/>
          </w:tcPr>
          <w:p>
            <w:pPr>
              <w:spacing w:after="20"/>
            </w:pPr>
            <w:r>
              <w:rPr>
                <w:sz w:val="20"/>
              </w:rPr>
              <w:t>Gonorrhoea</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Pain or burning when passing urine; an unusual discharge; lower abdominal pain; many women show no symptoms at all.</w:t>
            </w:r>
          </w:p>
        </w:tc>
        <w:tc>
          <w:tcPr>
            <w:tcW w:type="dxa" w:w="2436"/>
          </w:tcPr>
          <w:p>
            <w:pPr>
              <w:spacing w:after="20"/>
            </w:pPr>
            <w:r>
              <w:rPr>
                <w:sz w:val="20"/>
              </w:rPr>
              <w:t>Gonorrhoea</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It can spread in the body and cause infertility - difficulty in having children; a baby born to an untreated mother may get a serious eye infection and go blind; long-term pain and a greater risk of other infections.</w:t>
            </w:r>
          </w:p>
        </w:tc>
        <w:tc>
          <w:tcPr>
            <w:tcW w:type="dxa" w:w="2436"/>
          </w:tcPr>
          <w:p>
            <w:pPr>
              <w:spacing w:after="20"/>
            </w:pPr>
            <w:r>
              <w:rPr>
                <w:sz w:val="20"/>
              </w:rPr>
              <w:t>Gonorrhoea</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The course is incomplete, so surviving bacteria become resistant and the illness returns and is harder to cure; he has not been tested, the dose may be wrong or the drug fake; and because his partner is not treated, the two keep re-infecting each other and the disease spreads.</w:t>
            </w:r>
          </w:p>
        </w:tc>
        <w:tc>
          <w:tcPr>
            <w:tcW w:type="dxa" w:w="2436"/>
          </w:tcPr>
          <w:p>
            <w:pPr>
              <w:spacing w:after="20"/>
            </w:pPr>
            <w:r>
              <w:rPr>
                <w:sz w:val="20"/>
              </w:rPr>
              <w:t>Gonorrhoea</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Individual: personal and food hygiene, early reporting, completing treatment. Community: communal labour, clean markets and toilets, supporting campaigns, caring for patients without stigma. Government: vaccines, clinics and trained staff, water and sanitation, food-safety laws and inspection, public education.</w:t>
            </w:r>
          </w:p>
        </w:tc>
        <w:tc>
          <w:tcPr>
            <w:tcW w:type="dxa" w:w="2436"/>
          </w:tcPr>
          <w:p>
            <w:pPr>
              <w:spacing w:after="20"/>
            </w:pPr>
            <w:r>
              <w:rPr>
                <w:sz w:val="20"/>
              </w:rPr>
              <w:t>Managing Bacterial Diseases: the Individual, the Community and Government</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(i) A short title such as 'Cook it well, cover it, eat it hot'. (ii) Two brief, practical messages. (iii) A large, clear picture or drawing.</w:t>
            </w:r>
          </w:p>
        </w:tc>
        <w:tc>
          <w:tcPr>
            <w:tcW w:type="dxa" w:w="2436"/>
          </w:tcPr>
          <w:p>
            <w:pPr>
              <w:spacing w:after="20"/>
            </w:pPr>
            <w:r>
              <w:rPr>
                <w:sz w:val="20"/>
              </w:rPr>
              <w:t>Managing Bacterial Diseases: the Individual, the Community and Government</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Ask the nurse at the health centre or the Environmental Health Officer; use the science textbook and the Ghana Health Service or WHO website; compare at least two sources and show the draft to the teacher or nurse before printing; name the source on the poster.</w:t>
            </w:r>
          </w:p>
        </w:tc>
        <w:tc>
          <w:tcPr>
            <w:tcW w:type="dxa" w:w="2436"/>
          </w:tcPr>
          <w:p>
            <w:pPr>
              <w:spacing w:after="20"/>
            </w:pPr>
            <w:r>
              <w:rPr>
                <w:sz w:val="20"/>
              </w:rPr>
              <w:t>Managing Bacterial Diseases: the Individual, the Community and Government</w:t>
            </w:r>
          </w:p>
        </w:tc>
        <w:tc>
          <w:tcPr>
            <w:tcW w:type="dxa" w:w="2436"/>
          </w:tcPr>
          <w:p>
            <w:pPr>
              <w:spacing w:after="20"/>
            </w:pPr>
            <w:r>
              <w:rPr>
                <w:sz w:val="20"/>
              </w:rPr>
              <w:t>Apply</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per cent sign where a percentage is asked for. (3) Award marks for correct points, not for repeating the question. (4) Where a candidate gives more answers than are asked for, mark only the first ones up to the number required. (5) Do not deduct marks for spelling unless the meaning is changed; medical terms spelt as they sound, such as 'gonoria' for gonorrhoea or 'meningitas' for meningitis, earn the mark.)</w:t>
      </w:r>
    </w:p>
    <w:p>
      <w:pPr>
        <w:spacing w:before="160" w:after="80"/>
      </w:pPr>
      <w:r>
        <w:rPr>
          <w:b/>
          <w:sz w:val="24"/>
        </w:rPr>
        <w:t>Question 1 (9 marks)</w:t>
      </w:r>
    </w:p>
    <w:p>
      <w:pPr>
        <w:jc w:val="both"/>
      </w:pPr>
      <w:r>
        <w:rPr>
          <w:b/>
        </w:rPr>
        <w:t>(a)</w:t>
      </w:r>
      <w:r>
        <w:t xml:space="preserve"> [3 marks]</w:t>
      </w:r>
    </w:p>
    <w:p>
      <w:pPr>
        <w:pStyle w:val="ListBullet"/>
      </w:pPr>
      <w:r>
        <w:rPr>
          <w:b/>
          <w:sz w:val="23"/>
        </w:rPr>
        <w:t>P - rod-shaped</w:t>
      </w:r>
      <w:r>
        <w:rPr>
          <w:sz w:val="23"/>
        </w:rPr>
        <w:t xml:space="preserve">, like short sticks (accept </w:t>
      </w:r>
      <w:r>
        <w:rPr>
          <w:i/>
          <w:sz w:val="23"/>
        </w:rPr>
        <w:t>bacillus</w:t>
      </w:r>
      <w:r>
        <w:rPr>
          <w:sz w:val="23"/>
        </w:rPr>
        <w:t>, rod-like, cylindrical) (1 mark).</w:t>
      </w:r>
    </w:p>
    <w:p>
      <w:pPr>
        <w:pStyle w:val="ListBullet"/>
      </w:pPr>
      <w:r>
        <w:rPr>
          <w:b/>
          <w:sz w:val="23"/>
        </w:rPr>
        <w:t>Q - round or spherical, joined together in pairs</w:t>
      </w:r>
      <w:r>
        <w:rPr>
          <w:sz w:val="23"/>
        </w:rPr>
        <w:t xml:space="preserve"> (accept </w:t>
      </w:r>
      <w:r>
        <w:rPr>
          <w:i/>
          <w:sz w:val="23"/>
        </w:rPr>
        <w:t>coccus</w:t>
      </w:r>
      <w:r>
        <w:rPr>
          <w:sz w:val="23"/>
        </w:rPr>
        <w:t xml:space="preserve">, </w:t>
      </w:r>
      <w:r>
        <w:rPr>
          <w:i/>
          <w:sz w:val="23"/>
        </w:rPr>
        <w:t>cocci</w:t>
      </w:r>
      <w:r>
        <w:rPr>
          <w:sz w:val="23"/>
        </w:rPr>
        <w:t>, ball-shaped, in pairs) (1 mark).</w:t>
      </w:r>
    </w:p>
    <w:p>
      <w:pPr>
        <w:pStyle w:val="ListBullet"/>
      </w:pPr>
      <w:r>
        <w:rPr>
          <w:b/>
          <w:sz w:val="23"/>
        </w:rPr>
        <w:t>R - spiral, coiled or wavy</w:t>
      </w:r>
      <w:r>
        <w:rPr>
          <w:sz w:val="23"/>
        </w:rPr>
        <w:t xml:space="preserve"> (accept </w:t>
      </w:r>
      <w:r>
        <w:rPr>
          <w:i/>
          <w:sz w:val="23"/>
        </w:rPr>
        <w:t>spirillum</w:t>
      </w:r>
      <w:r>
        <w:rPr>
          <w:sz w:val="23"/>
        </w:rPr>
        <w:t>, corkscrew-shaped, curved) (1 mark).</w:t>
      </w:r>
    </w:p>
    <w:p>
      <w:pPr>
        <w:pStyle w:val="ListBullet"/>
      </w:pPr>
      <w:r>
        <w:rPr>
          <w:i/>
          <w:sz w:val="23"/>
        </w:rPr>
        <w:t>Marking note: 3 marks, 1 mark each. Accept the everyday description or the scientific name; the candidate does not need both. Do not award a mark for naming a disease here - the question asks for shape.</w:t>
      </w:r>
    </w:p>
    <w:p>
      <w:pPr>
        <w:jc w:val="both"/>
      </w:pPr>
      <w:r>
        <w:rPr>
          <w:b/>
        </w:rPr>
        <w:t>(b)</w:t>
      </w:r>
      <w:r>
        <w:t xml:space="preserve"> [3 marks]</w:t>
      </w:r>
    </w:p>
    <w:p>
      <w:pPr>
        <w:pStyle w:val="ListBullet"/>
      </w:pPr>
      <w:r>
        <w:rPr>
          <w:b/>
          <w:sz w:val="23"/>
        </w:rPr>
        <w:t>Food poisoning</w:t>
      </w:r>
      <w:r>
        <w:rPr>
          <w:sz w:val="23"/>
        </w:rPr>
        <w:t xml:space="preserve"> (from </w:t>
      </w:r>
      <w:r>
        <w:rPr>
          <w:i/>
          <w:sz w:val="23"/>
        </w:rPr>
        <w:t>Salmonella</w:t>
      </w:r>
      <w:r>
        <w:rPr>
          <w:sz w:val="23"/>
        </w:rPr>
        <w:t xml:space="preserve">, </w:t>
      </w:r>
      <w:r>
        <w:rPr>
          <w:i/>
          <w:sz w:val="23"/>
        </w:rPr>
        <w:t>Staphylococcus</w:t>
      </w:r>
      <w:r>
        <w:rPr>
          <w:sz w:val="23"/>
        </w:rPr>
        <w:t xml:space="preserve"> or </w:t>
      </w:r>
      <w:r>
        <w:rPr>
          <w:i/>
          <w:sz w:val="23"/>
        </w:rPr>
        <w:t>Escherichia coli</w:t>
      </w:r>
      <w:r>
        <w:rPr>
          <w:sz w:val="23"/>
        </w:rPr>
        <w:t>).</w:t>
      </w:r>
    </w:p>
    <w:p>
      <w:pPr>
        <w:pStyle w:val="ListBullet"/>
      </w:pPr>
      <w:r>
        <w:rPr>
          <w:b/>
          <w:sz w:val="23"/>
        </w:rPr>
        <w:t>Gonorrhoea.</w:t>
      </w:r>
    </w:p>
    <w:p>
      <w:pPr>
        <w:pStyle w:val="ListBullet"/>
      </w:pPr>
      <w:r>
        <w:rPr>
          <w:b/>
          <w:sz w:val="23"/>
        </w:rPr>
        <w:t>Meningitis.</w:t>
      </w:r>
    </w:p>
    <w:p>
      <w:pPr>
        <w:pStyle w:val="ListBullet"/>
      </w:pPr>
      <w:r>
        <w:rPr>
          <w:sz w:val="23"/>
        </w:rPr>
        <w:t xml:space="preserve">Also accept: </w:t>
      </w:r>
      <w:r>
        <w:rPr>
          <w:b/>
          <w:sz w:val="23"/>
        </w:rPr>
        <w:t>cholera, typhoid fever, tuberculosis, tetanus, whooping cough, syphilis, leprosy</w:t>
      </w:r>
      <w:r>
        <w:rPr>
          <w:sz w:val="23"/>
        </w:rPr>
        <w:t>.</w:t>
      </w:r>
    </w:p>
    <w:p>
      <w:pPr>
        <w:pStyle w:val="ListBullet"/>
      </w:pPr>
      <w:r>
        <w:rPr>
          <w:i/>
          <w:sz w:val="23"/>
        </w:rPr>
        <w:t>Marking note: 1 mark each for any THREE correct bacterial diseases (3 marks). Refuse the mark for diseases that are not bacterial - malaria, measles, hepatitis B, HIV and AIDS, ringworm and athlete's foot are caused by protozoa, viruses or fungi.</w:t>
      </w:r>
    </w:p>
    <w:p>
      <w:pPr>
        <w:jc w:val="both"/>
      </w:pPr>
      <w:r>
        <w:rPr>
          <w:b/>
        </w:rPr>
        <w:t>(c)</w:t>
      </w:r>
      <w:r>
        <w:t xml:space="preserve"> [3 marks]</w:t>
      </w:r>
    </w:p>
    <w:p>
      <w:pPr>
        <w:pStyle w:val="ListBullet"/>
      </w:pPr>
      <w:r>
        <w:rPr>
          <w:b/>
          <w:sz w:val="23"/>
        </w:rPr>
        <w:t>Warmth</w:t>
      </w:r>
      <w:r>
        <w:rPr>
          <w:sz w:val="23"/>
        </w:rPr>
        <w:t xml:space="preserve"> - the food is kept at room temperature, which is warm enough for the bacteria to grow.</w:t>
      </w:r>
    </w:p>
    <w:p>
      <w:pPr>
        <w:pStyle w:val="ListBullet"/>
      </w:pPr>
      <w:r>
        <w:rPr>
          <w:b/>
          <w:sz w:val="23"/>
        </w:rPr>
        <w:t>Moisture</w:t>
      </w:r>
      <w:r>
        <w:rPr>
          <w:sz w:val="23"/>
        </w:rPr>
        <w:t xml:space="preserve"> - cooked food such as rice, stew or kenkey holds water, which the bacteria need.</w:t>
      </w:r>
    </w:p>
    <w:p>
      <w:pPr>
        <w:pStyle w:val="ListBullet"/>
      </w:pPr>
      <w:r>
        <w:rPr>
          <w:b/>
          <w:sz w:val="23"/>
        </w:rPr>
        <w:t>Food (nutrients)</w:t>
      </w:r>
      <w:r>
        <w:rPr>
          <w:sz w:val="23"/>
        </w:rPr>
        <w:t xml:space="preserve"> - the bacteria feed on the starch and the protein in the meal.</w:t>
      </w:r>
    </w:p>
    <w:p>
      <w:pPr>
        <w:pStyle w:val="ListBullet"/>
      </w:pPr>
      <w:r>
        <w:rPr>
          <w:sz w:val="23"/>
        </w:rPr>
        <w:t xml:space="preserve">Also accept: </w:t>
      </w:r>
      <w:r>
        <w:rPr>
          <w:b/>
          <w:sz w:val="23"/>
        </w:rPr>
        <w:t>enough time</w:t>
      </w:r>
      <w:r>
        <w:rPr>
          <w:sz w:val="23"/>
        </w:rPr>
        <w:t xml:space="preserve"> for the numbers to double again and again, and the </w:t>
      </w:r>
      <w:r>
        <w:rPr>
          <w:b/>
          <w:sz w:val="23"/>
        </w:rPr>
        <w:t>food left uncovered</w:t>
      </w:r>
      <w:r>
        <w:rPr>
          <w:sz w:val="23"/>
        </w:rPr>
        <w:t xml:space="preserve"> so that bacteria from the air, from dust and from flies settle on it.</w:t>
      </w:r>
    </w:p>
    <w:p>
      <w:pPr>
        <w:pStyle w:val="ListBullet"/>
      </w:pPr>
      <w:r>
        <w:rPr>
          <w:i/>
          <w:sz w:val="23"/>
        </w:rPr>
        <w:t>Marking note: 1 mark each for any THREE conditions (3 marks). 'Dirtiness' alone is too vague; it must be linked to germs reaching the food.</w:t>
      </w:r>
    </w:p>
    <w:p>
      <w:pPr>
        <w:spacing w:before="160" w:after="80"/>
      </w:pPr>
      <w:r>
        <w:rPr>
          <w:b/>
          <w:sz w:val="24"/>
        </w:rPr>
        <w:t>Question 2 (12 marks)</w:t>
      </w:r>
    </w:p>
    <w:p>
      <w:pPr>
        <w:jc w:val="both"/>
      </w:pPr>
      <w:r>
        <w:rPr>
          <w:b/>
        </w:rPr>
        <w:t>(a)</w:t>
      </w:r>
      <w:r>
        <w:t xml:space="preserve"> [3 marks]</w:t>
      </w:r>
    </w:p>
    <w:p>
      <w:pPr>
        <w:pStyle w:val="ListBullet"/>
      </w:pPr>
      <w:r>
        <w:rPr>
          <w:b/>
          <w:sz w:val="23"/>
        </w:rPr>
        <w:t>Food poisoning is an illness that follows the eating of food or the drinking of water that contains harmful bacteria or the poisons (toxins) that the bacteria have produced</w:t>
      </w:r>
      <w:r>
        <w:rPr>
          <w:sz w:val="23"/>
        </w:rPr>
        <w:t xml:space="preserve"> (1 mark).</w:t>
      </w:r>
    </w:p>
    <w:p>
      <w:pPr>
        <w:pStyle w:val="ListBullet"/>
      </w:pPr>
      <w:r>
        <w:rPr>
          <w:b/>
          <w:sz w:val="23"/>
        </w:rPr>
        <w:t>Salmonella</w:t>
      </w:r>
      <w:r>
        <w:rPr>
          <w:sz w:val="23"/>
        </w:rPr>
        <w:t xml:space="preserve"> (1 mark).</w:t>
      </w:r>
    </w:p>
    <w:p>
      <w:pPr>
        <w:pStyle w:val="ListBullet"/>
      </w:pPr>
      <w:r>
        <w:rPr>
          <w:b/>
          <w:sz w:val="23"/>
        </w:rPr>
        <w:t>Staphylococcus</w:t>
      </w:r>
      <w:r>
        <w:rPr>
          <w:sz w:val="23"/>
        </w:rPr>
        <w:t xml:space="preserve"> (accept </w:t>
      </w:r>
      <w:r>
        <w:rPr>
          <w:i/>
          <w:sz w:val="23"/>
        </w:rPr>
        <w:t>Escherichia coli</w:t>
      </w:r>
      <w:r>
        <w:rPr>
          <w:sz w:val="23"/>
        </w:rPr>
        <w:t xml:space="preserve">, </w:t>
      </w:r>
      <w:r>
        <w:rPr>
          <w:i/>
          <w:sz w:val="23"/>
        </w:rPr>
        <w:t>Clostridium</w:t>
      </w:r>
      <w:r>
        <w:rPr>
          <w:sz w:val="23"/>
        </w:rPr>
        <w:t xml:space="preserve">, </w:t>
      </w:r>
      <w:r>
        <w:rPr>
          <w:i/>
          <w:sz w:val="23"/>
        </w:rPr>
        <w:t>Shigella</w:t>
      </w:r>
      <w:r>
        <w:rPr>
          <w:sz w:val="23"/>
        </w:rPr>
        <w:t xml:space="preserve">, </w:t>
      </w:r>
      <w:r>
        <w:rPr>
          <w:i/>
          <w:sz w:val="23"/>
        </w:rPr>
        <w:t>Campylobacter</w:t>
      </w:r>
      <w:r>
        <w:rPr>
          <w:sz w:val="23"/>
        </w:rPr>
        <w:t>) (1 mark).</w:t>
      </w:r>
    </w:p>
    <w:p>
      <w:pPr>
        <w:pStyle w:val="ListBullet"/>
      </w:pPr>
      <w:r>
        <w:rPr>
          <w:i/>
          <w:sz w:val="23"/>
        </w:rPr>
        <w:t>Marking note: 3 marks: 1 for the explanation, 1 for each of TWO named bacteria. The explanation must mention the germ or its poison in the food; 'food that is bad' alone earns nothing.</w:t>
      </w:r>
    </w:p>
    <w:p>
      <w:pPr>
        <w:jc w:val="both"/>
      </w:pPr>
      <w:r>
        <w:rPr>
          <w:b/>
        </w:rPr>
        <w:t>(b)</w:t>
      </w:r>
      <w:r>
        <w:t xml:space="preserve"> [4 marks]</w:t>
      </w:r>
    </w:p>
    <w:p>
      <w:pPr>
        <w:pStyle w:val="ListBullet"/>
      </w:pPr>
      <w:r>
        <w:rPr>
          <w:b/>
          <w:sz w:val="23"/>
        </w:rPr>
        <w:t>Vomiting.</w:t>
      </w:r>
    </w:p>
    <w:p>
      <w:pPr>
        <w:pStyle w:val="ListBullet"/>
      </w:pPr>
      <w:r>
        <w:rPr>
          <w:b/>
          <w:sz w:val="23"/>
        </w:rPr>
        <w:t>Diarrhoea - frequent, watery stools.</w:t>
      </w:r>
    </w:p>
    <w:p>
      <w:pPr>
        <w:pStyle w:val="ListBullet"/>
      </w:pPr>
      <w:r>
        <w:rPr>
          <w:b/>
          <w:sz w:val="23"/>
        </w:rPr>
        <w:t>Stomach (abdominal) pain or cramps.</w:t>
      </w:r>
    </w:p>
    <w:p>
      <w:pPr>
        <w:pStyle w:val="ListBullet"/>
      </w:pPr>
      <w:r>
        <w:rPr>
          <w:b/>
          <w:sz w:val="23"/>
        </w:rPr>
        <w:t>Fever</w:t>
      </w:r>
      <w:r>
        <w:rPr>
          <w:sz w:val="23"/>
        </w:rPr>
        <w:t>, with chills.</w:t>
      </w:r>
    </w:p>
    <w:p>
      <w:pPr>
        <w:pStyle w:val="ListBullet"/>
      </w:pPr>
      <w:r>
        <w:rPr>
          <w:sz w:val="23"/>
        </w:rPr>
        <w:t xml:space="preserve">Also accept: </w:t>
      </w:r>
      <w:r>
        <w:rPr>
          <w:b/>
          <w:sz w:val="23"/>
        </w:rPr>
        <w:t>nausea, headache, weakness and tiredness, dry mouth and great thirst</w:t>
      </w:r>
      <w:r>
        <w:rPr>
          <w:sz w:val="23"/>
        </w:rPr>
        <w:t>.</w:t>
      </w:r>
    </w:p>
    <w:p>
      <w:pPr>
        <w:pStyle w:val="ListBullet"/>
      </w:pPr>
      <w:r>
        <w:rPr>
          <w:i/>
          <w:sz w:val="23"/>
        </w:rPr>
        <w:t>Marking note: 1 mark each for any FOUR symptoms (4 marks). Mark only the first four given. 'Sickness' on its own is too vague.</w:t>
      </w:r>
    </w:p>
    <w:p>
      <w:pPr>
        <w:jc w:val="both"/>
      </w:pPr>
      <w:r>
        <w:rPr>
          <w:b/>
        </w:rPr>
        <w:t>(c)</w:t>
      </w:r>
      <w:r>
        <w:t xml:space="preserve"> [2 marks]</w:t>
      </w:r>
    </w:p>
    <w:p>
      <w:pPr>
        <w:pStyle w:val="ListBullet"/>
      </w:pPr>
      <w:r>
        <w:rPr>
          <w:b/>
          <w:sz w:val="23"/>
        </w:rPr>
        <w:t>The food was cooked in the morning and served in the afternoon</w:t>
      </w:r>
      <w:r>
        <w:rPr>
          <w:sz w:val="23"/>
        </w:rPr>
        <w:t>, so it stood for several hours in a warm, moist state in which any surviving bacteria multiplied many times over.</w:t>
      </w:r>
    </w:p>
    <w:p>
      <w:pPr>
        <w:pStyle w:val="ListBullet"/>
      </w:pPr>
      <w:r>
        <w:rPr>
          <w:b/>
          <w:sz w:val="23"/>
        </w:rPr>
        <w:t>The pan was left open</w:t>
      </w:r>
      <w:r>
        <w:rPr>
          <w:sz w:val="23"/>
        </w:rPr>
        <w:t>, so dust, flies and unwashed hands could carry bacteria onto the food.</w:t>
      </w:r>
    </w:p>
    <w:p>
      <w:pPr>
        <w:pStyle w:val="ListBullet"/>
      </w:pPr>
      <w:r>
        <w:rPr>
          <w:sz w:val="23"/>
        </w:rPr>
        <w:t xml:space="preserve">Also accept: </w:t>
      </w:r>
      <w:r>
        <w:rPr>
          <w:b/>
          <w:sz w:val="23"/>
        </w:rPr>
        <w:t>the food was not reheated thoroughly before it was served</w:t>
      </w:r>
      <w:r>
        <w:rPr>
          <w:sz w:val="23"/>
        </w:rPr>
        <w:t xml:space="preserve">, and </w:t>
      </w:r>
      <w:r>
        <w:rPr>
          <w:b/>
          <w:sz w:val="23"/>
        </w:rPr>
        <w:t>there was no cold store or refrigerator</w:t>
      </w:r>
      <w:r>
        <w:rPr>
          <w:sz w:val="23"/>
        </w:rPr>
        <w:t xml:space="preserve"> to keep it safe.</w:t>
      </w:r>
    </w:p>
    <w:p>
      <w:pPr>
        <w:pStyle w:val="ListBullet"/>
      </w:pPr>
      <w:r>
        <w:rPr>
          <w:i/>
          <w:sz w:val="23"/>
        </w:rPr>
        <w:t>Marking note: 1 mark each for any TWO sound reasons (2 marks). The reason must explain how the bacteria got in or how they multiplied.</w:t>
      </w:r>
    </w:p>
    <w:p>
      <w:pPr>
        <w:jc w:val="both"/>
      </w:pPr>
      <w:r>
        <w:rPr>
          <w:b/>
        </w:rPr>
        <w:t>(d)</w:t>
      </w:r>
      <w:r>
        <w:t xml:space="preserve"> [3 marks]</w:t>
      </w:r>
    </w:p>
    <w:p>
      <w:pPr>
        <w:pStyle w:val="ListBullet"/>
      </w:pPr>
      <w:r>
        <w:rPr>
          <w:b/>
          <w:sz w:val="23"/>
        </w:rPr>
        <w:t>Wash the hands with soap under running water</w:t>
      </w:r>
      <w:r>
        <w:rPr>
          <w:sz w:val="23"/>
        </w:rPr>
        <w:t xml:space="preserve"> before handling food, after using the toilet and after taking money, and keep the fingernails short.</w:t>
      </w:r>
    </w:p>
    <w:p>
      <w:pPr>
        <w:pStyle w:val="ListBullet"/>
      </w:pPr>
      <w:r>
        <w:rPr>
          <w:b/>
          <w:sz w:val="23"/>
        </w:rPr>
        <w:t>Cook the food thoroughly and serve it hot</w:t>
      </w:r>
      <w:r>
        <w:rPr>
          <w:sz w:val="23"/>
        </w:rPr>
        <w:t>, and reheat any left-over food until it is steaming before it is sold again.</w:t>
      </w:r>
    </w:p>
    <w:p>
      <w:pPr>
        <w:pStyle w:val="ListBullet"/>
      </w:pPr>
      <w:r>
        <w:rPr>
          <w:b/>
          <w:sz w:val="23"/>
        </w:rPr>
        <w:t>Keep the food covered</w:t>
      </w:r>
      <w:r>
        <w:rPr>
          <w:sz w:val="23"/>
        </w:rPr>
        <w:t xml:space="preserve"> with a clean net or lid so that dust and flies cannot reach it.</w:t>
      </w:r>
    </w:p>
    <w:p>
      <w:pPr>
        <w:pStyle w:val="ListBullet"/>
      </w:pPr>
      <w:r>
        <w:rPr>
          <w:sz w:val="23"/>
        </w:rPr>
        <w:t xml:space="preserve">Also accept: </w:t>
      </w:r>
      <w:r>
        <w:rPr>
          <w:b/>
          <w:sz w:val="23"/>
        </w:rPr>
        <w:t>use clean water and clean, well-washed utensils</w:t>
      </w:r>
      <w:r>
        <w:rPr>
          <w:sz w:val="23"/>
        </w:rPr>
        <w:t xml:space="preserve">; </w:t>
      </w:r>
      <w:r>
        <w:rPr>
          <w:b/>
          <w:sz w:val="23"/>
        </w:rPr>
        <w:t>do not sell food that was prepared the day before</w:t>
      </w:r>
      <w:r>
        <w:rPr>
          <w:sz w:val="23"/>
        </w:rPr>
        <w:t xml:space="preserve">; </w:t>
      </w:r>
      <w:r>
        <w:rPr>
          <w:b/>
          <w:sz w:val="23"/>
        </w:rPr>
        <w:t>go for the medical examination and hold a valid health certificate from the Environmental Health Unit</w:t>
      </w:r>
      <w:r>
        <w:rPr>
          <w:sz w:val="23"/>
        </w:rPr>
        <w:t xml:space="preserve">; </w:t>
      </w:r>
      <w:r>
        <w:rPr>
          <w:b/>
          <w:sz w:val="23"/>
        </w:rPr>
        <w:t>wear a clean apron and cover the hair</w:t>
      </w:r>
      <w:r>
        <w:rPr>
          <w:sz w:val="23"/>
        </w:rPr>
        <w:t>.</w:t>
      </w:r>
    </w:p>
    <w:p>
      <w:pPr>
        <w:pStyle w:val="ListBullet"/>
      </w:pPr>
      <w:r>
        <w:rPr>
          <w:i/>
          <w:sz w:val="23"/>
        </w:rPr>
        <w:t>Marking note: 1 mark each for any THREE practical measures (3 marks). The measure must be something the vendor herself can do; 'the government should build a market' earns nothing here.</w:t>
      </w:r>
    </w:p>
    <w:p>
      <w:pPr>
        <w:spacing w:before="160" w:after="80"/>
      </w:pPr>
      <w:r>
        <w:rPr>
          <w:b/>
          <w:sz w:val="24"/>
        </w:rPr>
        <w:t>Question 3 (10 marks)</w:t>
      </w:r>
    </w:p>
    <w:p>
      <w:pPr>
        <w:jc w:val="both"/>
      </w:pPr>
      <w:r>
        <w:rPr>
          <w:b/>
        </w:rPr>
        <w:t>(a)</w:t>
      </w:r>
      <w:r>
        <w:t xml:space="preserve"> [2 marks]</w:t>
      </w:r>
    </w:p>
    <w:p>
      <w:pPr>
        <w:pStyle w:val="ListBullet"/>
      </w:pPr>
      <w:r>
        <w:rPr>
          <w:b/>
          <w:sz w:val="23"/>
        </w:rPr>
        <w:t>March</w:t>
      </w:r>
      <w:r>
        <w:rPr>
          <w:sz w:val="23"/>
        </w:rPr>
        <w:t xml:space="preserve"> (1 mark).</w:t>
      </w:r>
    </w:p>
    <w:p>
      <w:pPr>
        <w:pStyle w:val="ListBullet"/>
      </w:pPr>
      <w:r>
        <w:rPr>
          <w:b/>
          <w:sz w:val="23"/>
        </w:rPr>
        <w:t>32 cases</w:t>
      </w:r>
      <w:r>
        <w:rPr>
          <w:sz w:val="23"/>
        </w:rPr>
        <w:t xml:space="preserve"> (1 mark).</w:t>
      </w:r>
    </w:p>
    <w:p>
      <w:pPr>
        <w:pStyle w:val="ListBullet"/>
      </w:pPr>
      <w:r>
        <w:rPr>
          <w:i/>
          <w:sz w:val="23"/>
        </w:rPr>
        <w:t>Marking note: 2 marks, 1 each. The number must match the month named; a correct number read against the wrong month earns only the number mark if the month is wrong.</w:t>
      </w:r>
    </w:p>
    <w:p>
      <w:pPr>
        <w:jc w:val="both"/>
      </w:pPr>
      <w:r>
        <w:rPr>
          <w:b/>
        </w:rPr>
        <w:t>(b)</w:t>
      </w:r>
      <w:r>
        <w:t xml:space="preserve"> [2 marks]</w:t>
      </w:r>
    </w:p>
    <w:p>
      <w:pPr>
        <w:pStyle w:val="ListBullet"/>
      </w:pPr>
      <w:r>
        <w:rPr>
          <w:b/>
          <w:sz w:val="23"/>
        </w:rPr>
        <w:t>8 + 20 + 32 + 24 + 10 + 6</w:t>
      </w:r>
      <w:r>
        <w:rPr>
          <w:sz w:val="23"/>
        </w:rPr>
        <w:t xml:space="preserve"> (1 mark for the correct working).</w:t>
      </w:r>
    </w:p>
    <w:p>
      <w:pPr>
        <w:pStyle w:val="ListBullet"/>
      </w:pPr>
      <w:r>
        <w:rPr>
          <w:b/>
          <w:sz w:val="23"/>
        </w:rPr>
        <w:t>= 100 cases</w:t>
      </w:r>
      <w:r>
        <w:rPr>
          <w:sz w:val="23"/>
        </w:rPr>
        <w:t xml:space="preserve"> (1 mark).</w:t>
      </w:r>
    </w:p>
    <w:p>
      <w:pPr>
        <w:pStyle w:val="ListBullet"/>
      </w:pPr>
      <w:r>
        <w:rPr>
          <w:i/>
          <w:sz w:val="23"/>
        </w:rPr>
        <w:t>Marking note: 2 marks. Award the method mark for a correct addition statement even where the arithmetic slips.</w:t>
      </w:r>
    </w:p>
    <w:p>
      <w:pPr>
        <w:jc w:val="both"/>
      </w:pPr>
      <w:r>
        <w:rPr>
          <w:b/>
        </w:rPr>
        <w:t>(c)</w:t>
      </w:r>
      <w:r>
        <w:t xml:space="preserve"> [2 marks]</w:t>
      </w:r>
    </w:p>
    <w:p>
      <w:pPr>
        <w:pStyle w:val="ListBullet"/>
      </w:pPr>
      <w:r>
        <w:rPr>
          <w:b/>
          <w:sz w:val="23"/>
        </w:rPr>
        <w:t>32 / 100 x 100</w:t>
      </w:r>
      <w:r>
        <w:rPr>
          <w:sz w:val="23"/>
        </w:rPr>
        <w:t xml:space="preserve"> (1 mark for the working).</w:t>
      </w:r>
    </w:p>
    <w:p>
      <w:pPr>
        <w:pStyle w:val="ListBullet"/>
      </w:pPr>
      <w:r>
        <w:rPr>
          <w:b/>
          <w:sz w:val="23"/>
        </w:rPr>
        <w:t>= 32%</w:t>
      </w:r>
      <w:r>
        <w:rPr>
          <w:sz w:val="23"/>
        </w:rPr>
        <w:t xml:space="preserve"> (1 mark).</w:t>
      </w:r>
    </w:p>
    <w:p>
      <w:pPr>
        <w:pStyle w:val="ListBullet"/>
      </w:pPr>
      <w:r>
        <w:rPr>
          <w:i/>
          <w:sz w:val="23"/>
        </w:rPr>
        <w:t>Marking note: 2 marks. Insist on the per cent sign. A candidate who used a wrong total in (b) but divides correctly here keeps the method mark.</w:t>
      </w:r>
    </w:p>
    <w:p>
      <w:pPr>
        <w:jc w:val="both"/>
      </w:pPr>
      <w:r>
        <w:rPr>
          <w:b/>
        </w:rPr>
        <w:t>(d)</w:t>
      </w:r>
      <w:r>
        <w:t xml:space="preserve"> [2 marks]</w:t>
      </w:r>
    </w:p>
    <w:p>
      <w:pPr>
        <w:pStyle w:val="ListBullet"/>
      </w:pPr>
      <w:r>
        <w:rPr>
          <w:b/>
          <w:sz w:val="23"/>
        </w:rPr>
        <w:t>January to March is the height of the dry, dusty Harmattan season.</w:t>
      </w:r>
      <w:r>
        <w:rPr>
          <w:sz w:val="23"/>
        </w:rPr>
        <w:t xml:space="preserve"> The hot, dry, dusty air </w:t>
      </w:r>
      <w:r>
        <w:rPr>
          <w:b/>
          <w:sz w:val="23"/>
        </w:rPr>
        <w:t>dries and injures the lining of the nose and the throat</w:t>
      </w:r>
      <w:r>
        <w:rPr>
          <w:sz w:val="23"/>
        </w:rPr>
        <w:t>, so the bacteria pass into the body far more easily (1 mark).</w:t>
      </w:r>
    </w:p>
    <w:p>
      <w:pPr>
        <w:pStyle w:val="ListBullet"/>
      </w:pPr>
      <w:r>
        <w:rPr>
          <w:b/>
          <w:sz w:val="23"/>
        </w:rPr>
        <w:t>People also spend the nights in crowded, poorly aired rooms</w:t>
      </w:r>
      <w:r>
        <w:rPr>
          <w:sz w:val="23"/>
        </w:rPr>
        <w:t>, where droplets from coughing, sneezing and talking are easily breathed in by others (accept: more gatherings and travelling in the dry season) (1 mark).</w:t>
      </w:r>
    </w:p>
    <w:p>
      <w:pPr>
        <w:pStyle w:val="ListBullet"/>
      </w:pPr>
      <w:r>
        <w:rPr>
          <w:b/>
          <w:sz w:val="23"/>
        </w:rPr>
        <w:t>From April the rains begin</w:t>
      </w:r>
      <w:r>
        <w:rPr>
          <w:sz w:val="23"/>
        </w:rPr>
        <w:t>, the dust settles and the air becomes moist, so fewer people are infected and the number of cases falls.</w:t>
      </w:r>
    </w:p>
    <w:p>
      <w:pPr>
        <w:pStyle w:val="ListBullet"/>
      </w:pPr>
      <w:r>
        <w:rPr>
          <w:i/>
          <w:sz w:val="23"/>
        </w:rPr>
        <w:t>Marking note: 2 marks for any TWO sound points. The answer must link the season to the way the germ enters or spreads. 'It is hot' alone earns nothing. Do not accept mosquitoes - meningitis has no vector.</w:t>
      </w:r>
    </w:p>
    <w:p>
      <w:pPr>
        <w:jc w:val="both"/>
      </w:pPr>
      <w:r>
        <w:rPr>
          <w:b/>
        </w:rPr>
        <w:t>(e)</w:t>
      </w:r>
      <w:r>
        <w:t xml:space="preserve"> [2 marks]</w:t>
      </w:r>
    </w:p>
    <w:p>
      <w:pPr>
        <w:pStyle w:val="ListBullet"/>
      </w:pPr>
      <w:r>
        <w:rPr>
          <w:b/>
          <w:sz w:val="23"/>
        </w:rPr>
        <w:t>They show at once when the number of cases is rising</w:t>
      </w:r>
      <w:r>
        <w:rPr>
          <w:sz w:val="23"/>
        </w:rPr>
        <w:t>, so an outbreak is detected early and can be reported and controlled before it spreads.</w:t>
      </w:r>
    </w:p>
    <w:p>
      <w:pPr>
        <w:pStyle w:val="ListBullet"/>
      </w:pPr>
      <w:r>
        <w:rPr>
          <w:b/>
          <w:sz w:val="23"/>
        </w:rPr>
        <w:t>They show the time of year and the places at greatest risk</w:t>
      </w:r>
      <w:r>
        <w:rPr>
          <w:sz w:val="23"/>
        </w:rPr>
        <w:t>, so the directorate can time its vaccination campaign and its health education and can send drugs, beds and staff where they are needed.</w:t>
      </w:r>
    </w:p>
    <w:p>
      <w:pPr>
        <w:pStyle w:val="ListBullet"/>
      </w:pPr>
      <w:r>
        <w:rPr>
          <w:sz w:val="23"/>
        </w:rPr>
        <w:t xml:space="preserve">Also accept: </w:t>
      </w:r>
      <w:r>
        <w:rPr>
          <w:b/>
          <w:sz w:val="23"/>
        </w:rPr>
        <w:t>they allow this year to be compared with past years</w:t>
      </w:r>
      <w:r>
        <w:rPr>
          <w:sz w:val="23"/>
        </w:rPr>
        <w:t>, and they are evidence when asking the assembly or the Ministry for support.</w:t>
      </w:r>
    </w:p>
    <w:p>
      <w:pPr>
        <w:pStyle w:val="ListBullet"/>
      </w:pPr>
      <w:r>
        <w:rPr>
          <w:i/>
          <w:sz w:val="23"/>
        </w:rPr>
        <w:t>Marking note: 1 mark each for any TWO uses (2 marks). The use must be a decision the health service can take; 'to know the disease' is too vague.</w:t>
      </w:r>
    </w:p>
    <w:p>
      <w:pPr>
        <w:spacing w:before="160" w:after="80"/>
      </w:pPr>
      <w:r>
        <w:rPr>
          <w:b/>
          <w:sz w:val="24"/>
        </w:rPr>
        <w:t>Question 4 (10 marks)</w:t>
      </w:r>
    </w:p>
    <w:p>
      <w:pPr>
        <w:jc w:val="both"/>
      </w:pPr>
      <w:r>
        <w:rPr>
          <w:b/>
        </w:rPr>
        <w:t>(a)</w:t>
      </w:r>
      <w:r>
        <w:t xml:space="preserve"> [2 marks]</w:t>
      </w:r>
    </w:p>
    <w:p>
      <w:pPr>
        <w:pStyle w:val="ListBullet"/>
      </w:pPr>
      <w:r>
        <w:rPr>
          <w:b/>
          <w:sz w:val="23"/>
        </w:rPr>
        <w:t>Meningitis is the inflammation, or swelling, of the meninges - the thin coverings of the brain and the spinal cord</w:t>
      </w:r>
      <w:r>
        <w:rPr>
          <w:sz w:val="23"/>
        </w:rPr>
        <w:t xml:space="preserve"> (1 mark).</w:t>
      </w:r>
    </w:p>
    <w:p>
      <w:pPr>
        <w:pStyle w:val="ListBullet"/>
      </w:pPr>
      <w:r>
        <w:rPr>
          <w:sz w:val="23"/>
        </w:rPr>
        <w:t xml:space="preserve">It is commonly caused by a </w:t>
      </w:r>
      <w:r>
        <w:rPr>
          <w:b/>
          <w:sz w:val="23"/>
        </w:rPr>
        <w:t>bacterium</w:t>
      </w:r>
      <w:r>
        <w:rPr>
          <w:sz w:val="23"/>
        </w:rPr>
        <w:t xml:space="preserve"> (accept </w:t>
      </w:r>
      <w:r>
        <w:rPr>
          <w:i/>
          <w:sz w:val="23"/>
        </w:rPr>
        <w:t>Neisseria meningitidis</w:t>
      </w:r>
      <w:r>
        <w:rPr>
          <w:sz w:val="23"/>
        </w:rPr>
        <w:t>, the meningococcus; accept the note that some forms are viral) (1 mark).</w:t>
      </w:r>
    </w:p>
    <w:p>
      <w:pPr>
        <w:pStyle w:val="ListBullet"/>
      </w:pPr>
      <w:r>
        <w:rPr>
          <w:i/>
          <w:sz w:val="23"/>
        </w:rPr>
        <w:t>Marking note: 2 marks, 1 each. The first mark needs the brain or spinal cord covering; 'a disease of the head' is not enough.</w:t>
      </w:r>
    </w:p>
    <w:p>
      <w:pPr>
        <w:jc w:val="both"/>
      </w:pPr>
      <w:r>
        <w:rPr>
          <w:b/>
        </w:rPr>
        <w:t>(b)</w:t>
      </w:r>
      <w:r>
        <w:t xml:space="preserve"> [3 marks]</w:t>
      </w:r>
    </w:p>
    <w:p>
      <w:pPr>
        <w:pStyle w:val="ListBullet"/>
      </w:pPr>
      <w:r>
        <w:rPr>
          <w:b/>
          <w:sz w:val="23"/>
        </w:rPr>
        <w:t>A sudden high fever.</w:t>
      </w:r>
    </w:p>
    <w:p>
      <w:pPr>
        <w:pStyle w:val="ListBullet"/>
      </w:pPr>
      <w:r>
        <w:rPr>
          <w:b/>
          <w:sz w:val="23"/>
        </w:rPr>
        <w:t>A severe headache.</w:t>
      </w:r>
    </w:p>
    <w:p>
      <w:pPr>
        <w:pStyle w:val="ListBullet"/>
      </w:pPr>
      <w:r>
        <w:rPr>
          <w:b/>
          <w:sz w:val="23"/>
        </w:rPr>
        <w:t>Vomiting.</w:t>
      </w:r>
    </w:p>
    <w:p>
      <w:pPr>
        <w:pStyle w:val="ListBullet"/>
      </w:pPr>
      <w:r>
        <w:rPr>
          <w:b/>
          <w:sz w:val="23"/>
        </w:rPr>
        <w:t>A dislike of bright light</w:t>
      </w:r>
      <w:r>
        <w:rPr>
          <w:sz w:val="23"/>
        </w:rPr>
        <w:t xml:space="preserve"> - the patient turns away from the window.</w:t>
      </w:r>
    </w:p>
    <w:p>
      <w:pPr>
        <w:pStyle w:val="ListBullet"/>
      </w:pPr>
      <w:r>
        <w:rPr>
          <w:sz w:val="23"/>
        </w:rPr>
        <w:t xml:space="preserve">Also accept: </w:t>
      </w:r>
      <w:r>
        <w:rPr>
          <w:b/>
          <w:sz w:val="23"/>
        </w:rPr>
        <w:t>confusion or drowsiness, convulsions (fits), a rash, and in a baby a bulging soft spot on the head with refusal to feed</w:t>
      </w:r>
      <w:r>
        <w:rPr>
          <w:sz w:val="23"/>
        </w:rPr>
        <w:t>.</w:t>
      </w:r>
    </w:p>
    <w:p>
      <w:pPr>
        <w:pStyle w:val="ListBullet"/>
      </w:pPr>
      <w:r>
        <w:rPr>
          <w:i/>
          <w:sz w:val="23"/>
        </w:rPr>
        <w:t>Marking note: 1 mark each for any THREE symptoms (3 marks). Do not award the stiff neck, which the question excludes.</w:t>
      </w:r>
    </w:p>
    <w:p>
      <w:pPr>
        <w:jc w:val="both"/>
      </w:pPr>
      <w:r>
        <w:rPr>
          <w:b/>
        </w:rPr>
        <w:t>(c)</w:t>
      </w:r>
      <w:r>
        <w:t xml:space="preserve"> [2 marks]</w:t>
      </w:r>
    </w:p>
    <w:p>
      <w:pPr>
        <w:pStyle w:val="ListBullet"/>
      </w:pPr>
      <w:r>
        <w:rPr>
          <w:b/>
          <w:sz w:val="23"/>
        </w:rPr>
        <w:t>Deafness, or damage to the hearing</w:t>
      </w:r>
      <w:r>
        <w:rPr>
          <w:sz w:val="23"/>
        </w:rPr>
        <w:t xml:space="preserve"> - the commonest lasting effect.</w:t>
      </w:r>
    </w:p>
    <w:p>
      <w:pPr>
        <w:pStyle w:val="ListBullet"/>
      </w:pPr>
      <w:r>
        <w:rPr>
          <w:b/>
          <w:sz w:val="23"/>
        </w:rPr>
        <w:t>Damage to the brain</w:t>
      </w:r>
      <w:r>
        <w:rPr>
          <w:sz w:val="23"/>
        </w:rPr>
        <w:t>, leading to difficulty in learning, loss of memory, epilepsy or paralysis.</w:t>
      </w:r>
    </w:p>
    <w:p>
      <w:pPr>
        <w:pStyle w:val="ListBullet"/>
      </w:pPr>
      <w:r>
        <w:rPr>
          <w:sz w:val="23"/>
        </w:rPr>
        <w:t xml:space="preserve">Also accept: </w:t>
      </w:r>
      <w:r>
        <w:rPr>
          <w:b/>
          <w:sz w:val="23"/>
        </w:rPr>
        <w:t>blindness</w:t>
      </w:r>
      <w:r>
        <w:rPr>
          <w:sz w:val="23"/>
        </w:rPr>
        <w:t xml:space="preserve">, </w:t>
      </w:r>
      <w:r>
        <w:rPr>
          <w:b/>
          <w:sz w:val="23"/>
        </w:rPr>
        <w:t>long absence from school</w:t>
      </w:r>
      <w:r>
        <w:rPr>
          <w:sz w:val="23"/>
        </w:rPr>
        <w:t xml:space="preserve">, and </w:t>
      </w:r>
      <w:r>
        <w:rPr>
          <w:b/>
          <w:sz w:val="23"/>
        </w:rPr>
        <w:t>death</w:t>
      </w:r>
      <w:r>
        <w:rPr>
          <w:sz w:val="23"/>
        </w:rPr>
        <w:t>, for meningitis can kill within a day or two.</w:t>
      </w:r>
    </w:p>
    <w:p>
      <w:pPr>
        <w:pStyle w:val="ListBullet"/>
      </w:pPr>
      <w:r>
        <w:rPr>
          <w:i/>
          <w:sz w:val="23"/>
        </w:rPr>
        <w:t>Marking note: 1 mark each for any TWO effects (2 marks). Accept effects on the family, such as the cost of treatment, only as the second answer.</w:t>
      </w:r>
    </w:p>
    <w:p>
      <w:pPr>
        <w:jc w:val="both"/>
      </w:pPr>
      <w:r>
        <w:rPr>
          <w:b/>
        </w:rPr>
        <w:t>(d)</w:t>
      </w:r>
      <w:r>
        <w:t xml:space="preserve"> [3 marks]</w:t>
      </w:r>
    </w:p>
    <w:p>
      <w:pPr>
        <w:pStyle w:val="ListBullet"/>
      </w:pPr>
      <w:r>
        <w:rPr>
          <w:b/>
          <w:sz w:val="23"/>
        </w:rPr>
        <w:t>Vaccination of the people at risk</w:t>
      </w:r>
      <w:r>
        <w:rPr>
          <w:sz w:val="23"/>
        </w:rPr>
        <w:t>, especially in the meningitis belt before the dry season.</w:t>
      </w:r>
    </w:p>
    <w:p>
      <w:pPr>
        <w:pStyle w:val="ListBullet"/>
      </w:pPr>
      <w:r>
        <w:rPr>
          <w:b/>
          <w:sz w:val="23"/>
        </w:rPr>
        <w:t>Avoid overcrowded sleeping rooms and keep rooms and halls well aired</w:t>
      </w:r>
      <w:r>
        <w:rPr>
          <w:sz w:val="23"/>
        </w:rPr>
        <w:t>, with windows open.</w:t>
      </w:r>
    </w:p>
    <w:p>
      <w:pPr>
        <w:pStyle w:val="ListBullet"/>
      </w:pPr>
      <w:r>
        <w:rPr>
          <w:b/>
          <w:sz w:val="23"/>
        </w:rPr>
        <w:t>Cover the mouth and the nose when coughing or sneezing</w:t>
      </w:r>
      <w:r>
        <w:rPr>
          <w:sz w:val="23"/>
        </w:rPr>
        <w:t>, and avoid sharing cups, bottles and spoons.</w:t>
      </w:r>
    </w:p>
    <w:p>
      <w:pPr>
        <w:pStyle w:val="ListBullet"/>
      </w:pPr>
      <w:r>
        <w:rPr>
          <w:sz w:val="23"/>
        </w:rPr>
        <w:t xml:space="preserve">Also accept: </w:t>
      </w:r>
      <w:r>
        <w:rPr>
          <w:b/>
          <w:sz w:val="23"/>
        </w:rPr>
        <w:t>report every suspected case to a health facility at once so that the patient is treated and close contacts are given preventive drugs</w:t>
      </w:r>
      <w:r>
        <w:rPr>
          <w:sz w:val="23"/>
        </w:rPr>
        <w:t xml:space="preserve">, and </w:t>
      </w:r>
      <w:r>
        <w:rPr>
          <w:b/>
          <w:sz w:val="23"/>
        </w:rPr>
        <w:t>health education through schools, radio and the information centre</w:t>
      </w:r>
      <w:r>
        <w:rPr>
          <w:sz w:val="23"/>
        </w:rPr>
        <w:t>.</w:t>
      </w:r>
    </w:p>
    <w:p>
      <w:pPr>
        <w:pStyle w:val="ListBullet"/>
      </w:pPr>
      <w:r>
        <w:rPr>
          <w:i/>
          <w:sz w:val="23"/>
        </w:rPr>
        <w:t>Marking note: 1 mark each for any THREE measures (3 marks). Measures that belong to other diseases - sleeping under a treated net, boiling drinking water - earn nothing here, because meningitis is spread by droplets.</w:t>
      </w:r>
    </w:p>
    <w:p>
      <w:pPr>
        <w:spacing w:before="160" w:after="80"/>
      </w:pPr>
      <w:r>
        <w:rPr>
          <w:b/>
          <w:sz w:val="24"/>
        </w:rPr>
        <w:t>Question 5 (9 marks)</w:t>
      </w:r>
    </w:p>
    <w:p>
      <w:pPr>
        <w:jc w:val="both"/>
      </w:pPr>
      <w:r>
        <w:rPr>
          <w:b/>
        </w:rPr>
        <w:t>(a)</w:t>
      </w:r>
      <w:r>
        <w:t xml:space="preserve"> [3 marks]</w:t>
      </w:r>
    </w:p>
    <w:p>
      <w:pPr>
        <w:pStyle w:val="ListBullet"/>
      </w:pPr>
      <w:r>
        <w:rPr>
          <w:sz w:val="23"/>
        </w:rPr>
        <w:t xml:space="preserve">It is caused by a </w:t>
      </w:r>
      <w:r>
        <w:rPr>
          <w:b/>
          <w:sz w:val="23"/>
        </w:rPr>
        <w:t>bacterium</w:t>
      </w:r>
      <w:r>
        <w:rPr>
          <w:sz w:val="23"/>
        </w:rPr>
        <w:t xml:space="preserve"> (accept </w:t>
      </w:r>
      <w:r>
        <w:rPr>
          <w:i/>
          <w:sz w:val="23"/>
        </w:rPr>
        <w:t>Neisseria gonorrhoeae</w:t>
      </w:r>
      <w:r>
        <w:rPr>
          <w:sz w:val="23"/>
        </w:rPr>
        <w:t>, the gonococcus) (1 mark).</w:t>
      </w:r>
    </w:p>
    <w:p>
      <w:pPr>
        <w:pStyle w:val="ListBullet"/>
      </w:pPr>
      <w:r>
        <w:rPr>
          <w:b/>
          <w:sz w:val="23"/>
        </w:rPr>
        <w:t>Through unprotected sexual contact with a person who has the infection</w:t>
      </w:r>
      <w:r>
        <w:rPr>
          <w:sz w:val="23"/>
        </w:rPr>
        <w:t xml:space="preserve"> (1 mark).</w:t>
      </w:r>
    </w:p>
    <w:p>
      <w:pPr>
        <w:pStyle w:val="ListBullet"/>
      </w:pPr>
      <w:r>
        <w:rPr>
          <w:b/>
          <w:sz w:val="23"/>
        </w:rPr>
        <w:t>From an infected mother to her baby during birth</w:t>
      </w:r>
      <w:r>
        <w:rPr>
          <w:sz w:val="23"/>
        </w:rPr>
        <w:t>, when the baby passes through the birth canal (1 mark).</w:t>
      </w:r>
    </w:p>
    <w:p>
      <w:pPr>
        <w:pStyle w:val="ListBullet"/>
      </w:pPr>
      <w:r>
        <w:rPr>
          <w:i/>
          <w:sz w:val="23"/>
        </w:rPr>
        <w:t>Marking note: 3 marks: 1 for the bacterium and 1 for each of TWO routes. Refuse the mark for shaking hands, sharing a toilet seat, mosquito bites or eating together - these do NOT spread gonorrhoea, and they are the beliefs this lesson exists to correct.</w:t>
      </w:r>
    </w:p>
    <w:p>
      <w:pPr>
        <w:jc w:val="both"/>
      </w:pPr>
      <w:r>
        <w:rPr>
          <w:b/>
        </w:rPr>
        <w:t>(b)</w:t>
      </w:r>
      <w:r>
        <w:t xml:space="preserve"> [2 marks]</w:t>
      </w:r>
    </w:p>
    <w:p>
      <w:pPr>
        <w:pStyle w:val="ListBullet"/>
      </w:pPr>
      <w:r>
        <w:rPr>
          <w:b/>
          <w:sz w:val="23"/>
        </w:rPr>
        <w:t>Pain or a burning feeling when passing urine</w:t>
      </w:r>
      <w:r>
        <w:rPr>
          <w:sz w:val="23"/>
        </w:rPr>
        <w:t>, often with the need to pass urine more often.</w:t>
      </w:r>
    </w:p>
    <w:p>
      <w:pPr>
        <w:pStyle w:val="ListBullet"/>
      </w:pPr>
      <w:r>
        <w:rPr>
          <w:b/>
          <w:sz w:val="23"/>
        </w:rPr>
        <w:t>An unusual discharge</w:t>
      </w:r>
      <w:r>
        <w:rPr>
          <w:sz w:val="23"/>
        </w:rPr>
        <w:t xml:space="preserve"> from the sexual organs.</w:t>
      </w:r>
    </w:p>
    <w:p>
      <w:pPr>
        <w:pStyle w:val="ListBullet"/>
      </w:pPr>
      <w:r>
        <w:rPr>
          <w:sz w:val="23"/>
        </w:rPr>
        <w:t xml:space="preserve">Also accept: </w:t>
      </w:r>
      <w:r>
        <w:rPr>
          <w:b/>
          <w:sz w:val="23"/>
        </w:rPr>
        <w:t>pain in the lower abdomen</w:t>
      </w:r>
      <w:r>
        <w:rPr>
          <w:sz w:val="23"/>
        </w:rPr>
        <w:t xml:space="preserve">, and the important point that </w:t>
      </w:r>
      <w:r>
        <w:rPr>
          <w:b/>
          <w:sz w:val="23"/>
        </w:rPr>
        <w:t>many infected women, and some men, show no symptoms at all</w:t>
      </w:r>
      <w:r>
        <w:rPr>
          <w:sz w:val="23"/>
        </w:rPr>
        <w:t xml:space="preserve"> while still able to pass the infection on.</w:t>
      </w:r>
    </w:p>
    <w:p>
      <w:pPr>
        <w:pStyle w:val="ListBullet"/>
      </w:pPr>
      <w:r>
        <w:rPr>
          <w:i/>
          <w:sz w:val="23"/>
        </w:rPr>
        <w:t>Marking note: 1 mark each for any TWO symptoms (2 marks). Mark this part privately and do not read answers aloud.</w:t>
      </w:r>
    </w:p>
    <w:p>
      <w:pPr>
        <w:jc w:val="both"/>
      </w:pPr>
      <w:r>
        <w:rPr>
          <w:b/>
        </w:rPr>
        <w:t>(c)</w:t>
      </w:r>
      <w:r>
        <w:t xml:space="preserve"> [2 marks]</w:t>
      </w:r>
    </w:p>
    <w:p>
      <w:pPr>
        <w:pStyle w:val="ListBullet"/>
      </w:pPr>
      <w:r>
        <w:rPr>
          <w:b/>
          <w:sz w:val="23"/>
        </w:rPr>
        <w:t>It can damage the reproductive organs and leave the person unable to have children</w:t>
      </w:r>
      <w:r>
        <w:rPr>
          <w:sz w:val="23"/>
        </w:rPr>
        <w:t xml:space="preserve"> (infertility).</w:t>
      </w:r>
    </w:p>
    <w:p>
      <w:pPr>
        <w:pStyle w:val="ListBullet"/>
      </w:pPr>
      <w:r>
        <w:rPr>
          <w:b/>
          <w:sz w:val="23"/>
        </w:rPr>
        <w:t>A baby born to an untreated mother may develop a severe infection of the eyes and become blind.</w:t>
      </w:r>
    </w:p>
    <w:p>
      <w:pPr>
        <w:pStyle w:val="ListBullet"/>
      </w:pPr>
      <w:r>
        <w:rPr>
          <w:sz w:val="23"/>
        </w:rPr>
        <w:t xml:space="preserve">Also accept: </w:t>
      </w:r>
      <w:r>
        <w:rPr>
          <w:b/>
          <w:sz w:val="23"/>
        </w:rPr>
        <w:t>lasting pain in the lower abdomen</w:t>
      </w:r>
      <w:r>
        <w:rPr>
          <w:sz w:val="23"/>
        </w:rPr>
        <w:t xml:space="preserve">, </w:t>
      </w:r>
      <w:r>
        <w:rPr>
          <w:b/>
          <w:sz w:val="23"/>
        </w:rPr>
        <w:t>the spread of the infection to the joints and the blood</w:t>
      </w:r>
      <w:r>
        <w:rPr>
          <w:sz w:val="23"/>
        </w:rPr>
        <w:t xml:space="preserve">, and </w:t>
      </w:r>
      <w:r>
        <w:rPr>
          <w:b/>
          <w:sz w:val="23"/>
        </w:rPr>
        <w:t>a greater risk of catching other infections, including HIV</w:t>
      </w:r>
      <w:r>
        <w:rPr>
          <w:sz w:val="23"/>
        </w:rPr>
        <w:t>.</w:t>
      </w:r>
    </w:p>
    <w:p>
      <w:pPr>
        <w:pStyle w:val="ListBullet"/>
      </w:pPr>
      <w:r>
        <w:rPr>
          <w:i/>
          <w:sz w:val="23"/>
        </w:rPr>
        <w:t>Marking note: 1 mark each for any TWO effects (2 marks).</w:t>
      </w:r>
    </w:p>
    <w:p>
      <w:pPr>
        <w:jc w:val="both"/>
      </w:pPr>
      <w:r>
        <w:rPr>
          <w:b/>
        </w:rPr>
        <w:t>(d)</w:t>
      </w:r>
      <w:r>
        <w:t xml:space="preserve"> [2 marks]</w:t>
      </w:r>
    </w:p>
    <w:p>
      <w:pPr>
        <w:pStyle w:val="ListBullet"/>
      </w:pPr>
      <w:r>
        <w:rPr>
          <w:b/>
          <w:sz w:val="23"/>
        </w:rPr>
        <w:t>He stopped the drug as soon as he felt better</w:t>
      </w:r>
      <w:r>
        <w:rPr>
          <w:sz w:val="23"/>
        </w:rPr>
        <w:t xml:space="preserve">, so the bacteria that survive are not killed; they multiply, become </w:t>
      </w:r>
      <w:r>
        <w:rPr>
          <w:b/>
          <w:sz w:val="23"/>
        </w:rPr>
        <w:t>resistant to the antibiotic</w:t>
      </w:r>
      <w:r>
        <w:rPr>
          <w:sz w:val="23"/>
        </w:rPr>
        <w:t>, and the illness returns in a form that is much harder to treat.</w:t>
      </w:r>
    </w:p>
    <w:p>
      <w:pPr>
        <w:pStyle w:val="ListBullet"/>
      </w:pPr>
      <w:r>
        <w:rPr>
          <w:b/>
          <w:sz w:val="23"/>
        </w:rPr>
        <w:t>He was never examined or tested</w:t>
      </w:r>
      <w:r>
        <w:rPr>
          <w:sz w:val="23"/>
        </w:rPr>
        <w:t>, so the illness may not be gonorrhoea at all, and the drug the hawker sold may be the wrong one, the wrong dose, expired or fake.</w:t>
      </w:r>
    </w:p>
    <w:p>
      <w:pPr>
        <w:pStyle w:val="ListBullet"/>
      </w:pPr>
      <w:r>
        <w:rPr>
          <w:b/>
          <w:sz w:val="23"/>
        </w:rPr>
        <w:t>His partner has not been treated</w:t>
      </w:r>
      <w:r>
        <w:rPr>
          <w:sz w:val="23"/>
        </w:rPr>
        <w:t>, so the two will keep passing the infection back to each other and on to others, and untreated gonorrhoea can leave him unable to have children.</w:t>
      </w:r>
    </w:p>
    <w:p>
      <w:pPr>
        <w:pStyle w:val="ListBullet"/>
      </w:pPr>
      <w:r>
        <w:rPr>
          <w:i/>
          <w:sz w:val="23"/>
        </w:rPr>
        <w:t>Marking note: 1 mark each for any TWO sound reasons (2 marks). The best answers mention resistance or the untreated partner. 'It is bad' earns nothing. Treat this item factually in class and name no one.</w:t>
      </w:r>
    </w:p>
    <w:p>
      <w:pPr>
        <w:spacing w:before="160" w:after="80"/>
      </w:pPr>
      <w:r>
        <w:rPr>
          <w:b/>
          <w:sz w:val="24"/>
        </w:rPr>
        <w:t>Question 6 (10 marks)</w:t>
      </w:r>
    </w:p>
    <w:p>
      <w:pPr>
        <w:jc w:val="both"/>
      </w:pPr>
      <w:r>
        <w:rPr>
          <w:b/>
        </w:rPr>
        <w:t>(a)</w:t>
      </w:r>
      <w:r>
        <w:t xml:space="preserve"> [3 marks]</w:t>
      </w:r>
    </w:p>
    <w:p>
      <w:pPr>
        <w:pStyle w:val="ListBullet"/>
      </w:pPr>
      <w:r>
        <w:rPr>
          <w:b/>
          <w:sz w:val="23"/>
        </w:rPr>
        <w:t>The individual</w:t>
      </w:r>
      <w:r>
        <w:rPr>
          <w:sz w:val="23"/>
        </w:rPr>
        <w:t xml:space="preserve"> - washes the hands with soap, keeps food and the body clean, avoids crowded, airless rooms, goes early to a health facility when ill and </w:t>
      </w:r>
      <w:r>
        <w:rPr>
          <w:b/>
          <w:sz w:val="23"/>
        </w:rPr>
        <w:t>finishes the full course of the medicine</w:t>
      </w:r>
      <w:r>
        <w:rPr>
          <w:sz w:val="23"/>
        </w:rPr>
        <w:t xml:space="preserve"> (1 mark).</w:t>
      </w:r>
    </w:p>
    <w:p>
      <w:pPr>
        <w:pStyle w:val="ListBullet"/>
      </w:pPr>
      <w:r>
        <w:rPr>
          <w:b/>
          <w:sz w:val="23"/>
        </w:rPr>
        <w:t>The community</w:t>
      </w:r>
      <w:r>
        <w:rPr>
          <w:sz w:val="23"/>
        </w:rPr>
        <w:t xml:space="preserve"> - organises communal labour to clear gutters and clean the market and the toilets, supports vaccination and education campaigns through the chief, the Assembly member and the information centre, and cares for patients without shaming them (1 mark).</w:t>
      </w:r>
    </w:p>
    <w:p>
      <w:pPr>
        <w:pStyle w:val="ListBullet"/>
      </w:pPr>
      <w:r>
        <w:rPr>
          <w:b/>
          <w:sz w:val="23"/>
        </w:rPr>
        <w:t>The government</w:t>
      </w:r>
      <w:r>
        <w:rPr>
          <w:sz w:val="23"/>
        </w:rPr>
        <w:t xml:space="preserve"> - supplies vaccines, drugs, clinics and trained health workers, provides safe water and sanitation, makes and enforces food-safety laws through the Food and Drugs Authority and the Environmental Health Unit, and runs public education (1 mark).</w:t>
      </w:r>
    </w:p>
    <w:p>
      <w:pPr>
        <w:pStyle w:val="ListBullet"/>
      </w:pPr>
      <w:r>
        <w:rPr>
          <w:i/>
          <w:sz w:val="23"/>
        </w:rPr>
        <w:t>Marking note: 3 marks, 1 for each level. The role must belong to the level named; a candidate who gives 'build hospitals' for the individual earns nothing for that mark.</w:t>
      </w:r>
    </w:p>
    <w:p>
      <w:pPr>
        <w:jc w:val="both"/>
      </w:pPr>
      <w:r>
        <w:rPr>
          <w:b/>
        </w:rPr>
        <w:t>(b)</w:t>
      </w:r>
      <w:r>
        <w:t xml:space="preserve"> [4 marks]</w:t>
      </w:r>
    </w:p>
    <w:p>
      <w:pPr>
        <w:pStyle w:val="ListBullet"/>
      </w:pPr>
      <w:r>
        <w:rPr>
          <w:b/>
          <w:sz w:val="23"/>
        </w:rPr>
        <w:t>(i) A short title of a few words</w:t>
      </w:r>
      <w:r>
        <w:rPr>
          <w:sz w:val="23"/>
        </w:rPr>
        <w:t xml:space="preserve"> that can be read from a distance, for example </w:t>
      </w:r>
      <w:r>
        <w:rPr>
          <w:i/>
          <w:sz w:val="23"/>
        </w:rPr>
        <w:t>Cook it well, cover it, eat it hot</w:t>
      </w:r>
      <w:r>
        <w:rPr>
          <w:sz w:val="23"/>
        </w:rPr>
        <w:t xml:space="preserve">; </w:t>
      </w:r>
      <w:r>
        <w:rPr>
          <w:i/>
          <w:sz w:val="23"/>
        </w:rPr>
        <w:t>Wash your hands - save your stomach</w:t>
      </w:r>
      <w:r>
        <w:rPr>
          <w:sz w:val="23"/>
        </w:rPr>
        <w:t xml:space="preserve">; </w:t>
      </w:r>
      <w:r>
        <w:rPr>
          <w:i/>
          <w:sz w:val="23"/>
        </w:rPr>
        <w:t>Stop food poisoning today</w:t>
      </w:r>
      <w:r>
        <w:rPr>
          <w:sz w:val="23"/>
        </w:rPr>
        <w:t xml:space="preserve"> (1 mark).</w:t>
      </w:r>
    </w:p>
    <w:p>
      <w:pPr>
        <w:pStyle w:val="ListBullet"/>
      </w:pPr>
      <w:r>
        <w:rPr>
          <w:b/>
          <w:sz w:val="23"/>
        </w:rPr>
        <w:t>(ii) Two short, practical messages</w:t>
      </w:r>
      <w:r>
        <w:rPr>
          <w:sz w:val="23"/>
        </w:rPr>
        <w:t xml:space="preserve"> (1 mark each), for example: </w:t>
      </w:r>
      <w:r>
        <w:rPr>
          <w:i/>
          <w:sz w:val="23"/>
        </w:rPr>
        <w:t>Wash your hands with soap before you eat</w:t>
      </w:r>
      <w:r>
        <w:rPr>
          <w:sz w:val="23"/>
        </w:rPr>
        <w:t xml:space="preserve">; </w:t>
      </w:r>
      <w:r>
        <w:rPr>
          <w:i/>
          <w:sz w:val="23"/>
        </w:rPr>
        <w:t>Cover your food against flies and dust</w:t>
      </w:r>
      <w:r>
        <w:rPr>
          <w:sz w:val="23"/>
        </w:rPr>
        <w:t xml:space="preserve">; </w:t>
      </w:r>
      <w:r>
        <w:rPr>
          <w:i/>
          <w:sz w:val="23"/>
        </w:rPr>
        <w:t>Do not eat food kept overnight without reheating</w:t>
      </w:r>
      <w:r>
        <w:rPr>
          <w:sz w:val="23"/>
        </w:rPr>
        <w:t xml:space="preserve">; </w:t>
      </w:r>
      <w:r>
        <w:rPr>
          <w:i/>
          <w:sz w:val="23"/>
        </w:rPr>
        <w:t>Buy from vendors with a health certificate</w:t>
      </w:r>
      <w:r>
        <w:rPr>
          <w:sz w:val="23"/>
        </w:rPr>
        <w:t xml:space="preserve">; </w:t>
      </w:r>
      <w:r>
        <w:rPr>
          <w:i/>
          <w:sz w:val="23"/>
        </w:rPr>
        <w:t>Drink only safe water</w:t>
      </w:r>
      <w:r>
        <w:rPr>
          <w:sz w:val="23"/>
        </w:rPr>
        <w:t>.</w:t>
      </w:r>
    </w:p>
    <w:p>
      <w:pPr>
        <w:pStyle w:val="ListBullet"/>
      </w:pPr>
      <w:r>
        <w:rPr>
          <w:b/>
          <w:sz w:val="23"/>
        </w:rPr>
        <w:t>(iii) One non-word feature</w:t>
      </w:r>
      <w:r>
        <w:rPr>
          <w:sz w:val="23"/>
        </w:rPr>
        <w:t xml:space="preserve"> (1 mark): </w:t>
      </w:r>
      <w:r>
        <w:rPr>
          <w:b/>
          <w:sz w:val="23"/>
        </w:rPr>
        <w:t>a large, clear picture or drawing</w:t>
      </w:r>
      <w:r>
        <w:rPr>
          <w:sz w:val="23"/>
        </w:rPr>
        <w:t xml:space="preserve"> - a covered pan, a hand being washed, a fly on open food; also accept </w:t>
      </w:r>
      <w:r>
        <w:rPr>
          <w:b/>
          <w:sz w:val="23"/>
        </w:rPr>
        <w:t>bright, contrasting colours</w:t>
      </w:r>
      <w:r>
        <w:rPr>
          <w:sz w:val="23"/>
        </w:rPr>
        <w:t xml:space="preserve">, </w:t>
      </w:r>
      <w:r>
        <w:rPr>
          <w:b/>
          <w:sz w:val="23"/>
        </w:rPr>
        <w:t>very large bold letters</w:t>
      </w:r>
      <w:r>
        <w:rPr>
          <w:sz w:val="23"/>
        </w:rPr>
        <w:t xml:space="preserve">, a </w:t>
      </w:r>
      <w:r>
        <w:rPr>
          <w:b/>
          <w:sz w:val="23"/>
        </w:rPr>
        <w:t>tick-and-cross comparison</w:t>
      </w:r>
      <w:r>
        <w:rPr>
          <w:sz w:val="23"/>
        </w:rPr>
        <w:t xml:space="preserve">, or the </w:t>
      </w:r>
      <w:r>
        <w:rPr>
          <w:b/>
          <w:sz w:val="23"/>
        </w:rPr>
        <w:t>message repeated in the local language</w:t>
      </w:r>
      <w:r>
        <w:rPr>
          <w:sz w:val="23"/>
        </w:rPr>
        <w:t>.</w:t>
      </w:r>
    </w:p>
    <w:p>
      <w:pPr>
        <w:pStyle w:val="ListBullet"/>
      </w:pPr>
      <w:r>
        <w:rPr>
          <w:i/>
          <w:sz w:val="23"/>
        </w:rPr>
        <w:t>Marking note: 4 marks in all: 1 + 2 + 1. In (i) and (ii) reward brevity - a long paragraph copied from the notes is not a poster message and earns nothing. Any correct message is acceptable; do not insist on the examples given here. No marks are lost for drawing or handwriting quality.</w:t>
      </w:r>
    </w:p>
    <w:p>
      <w:pPr>
        <w:jc w:val="both"/>
      </w:pPr>
      <w:r>
        <w:rPr>
          <w:b/>
        </w:rPr>
        <w:t>(c)</w:t>
      </w:r>
      <w:r>
        <w:t xml:space="preserve"> [3 marks]</w:t>
      </w:r>
    </w:p>
    <w:p>
      <w:pPr>
        <w:pStyle w:val="ListBullet"/>
      </w:pPr>
      <w:r>
        <w:rPr>
          <w:b/>
          <w:sz w:val="23"/>
        </w:rPr>
        <w:t>Ask a health worker</w:t>
      </w:r>
      <w:r>
        <w:rPr>
          <w:sz w:val="23"/>
        </w:rPr>
        <w:t xml:space="preserve"> - the nurse at the health centre, the community health officer or the Environmental Health Officer - and write down what is said.</w:t>
      </w:r>
    </w:p>
    <w:p>
      <w:pPr>
        <w:pStyle w:val="ListBullet"/>
      </w:pPr>
      <w:r>
        <w:rPr>
          <w:b/>
          <w:sz w:val="23"/>
        </w:rPr>
        <w:t>Use reliable written sources</w:t>
      </w:r>
      <w:r>
        <w:rPr>
          <w:sz w:val="23"/>
        </w:rPr>
        <w:t xml:space="preserve"> - the science textbook, a pamphlet from the health centre, or the website of the Ghana Health Service, the Food and Drugs Authority or the World Health Organization.</w:t>
      </w:r>
    </w:p>
    <w:p>
      <w:pPr>
        <w:pStyle w:val="ListBullet"/>
      </w:pPr>
      <w:r>
        <w:rPr>
          <w:b/>
          <w:sz w:val="23"/>
        </w:rPr>
        <w:t>Compare at least two different sources</w:t>
      </w:r>
      <w:r>
        <w:rPr>
          <w:sz w:val="23"/>
        </w:rPr>
        <w:t xml:space="preserve"> and keep only the facts on which they agree; reject what somebody merely heard in the street or saw forwarded on social media.</w:t>
      </w:r>
    </w:p>
    <w:p>
      <w:pPr>
        <w:pStyle w:val="ListBullet"/>
      </w:pPr>
      <w:r>
        <w:rPr>
          <w:sz w:val="23"/>
        </w:rPr>
        <w:t xml:space="preserve">Also accept: </w:t>
      </w:r>
      <w:r>
        <w:rPr>
          <w:b/>
          <w:sz w:val="23"/>
        </w:rPr>
        <w:t>show the draft poster to the science teacher or the nurse for checking before it is printed</w:t>
      </w:r>
      <w:r>
        <w:rPr>
          <w:sz w:val="23"/>
        </w:rPr>
        <w:t xml:space="preserve">, and </w:t>
      </w:r>
      <w:r>
        <w:rPr>
          <w:b/>
          <w:sz w:val="23"/>
        </w:rPr>
        <w:t>write the source of the information at the bottom of the poster</w:t>
      </w:r>
      <w:r>
        <w:rPr>
          <w:sz w:val="23"/>
        </w:rPr>
        <w:t>.</w:t>
      </w:r>
    </w:p>
    <w:p>
      <w:pPr>
        <w:pStyle w:val="ListBullet"/>
      </w:pPr>
      <w:r>
        <w:rPr>
          <w:i/>
          <w:sz w:val="23"/>
        </w:rPr>
        <w:t>Marking note: 1 mark each for any THREE steps (3 marks). At least one step should involve checking or comparing, not merely collecting; but do not withhold marks if three sound collecting steps are given.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2: Human Health | </w:t>
      </w:r>
      <w:r>
        <w:rPr>
          <w:b/>
        </w:rPr>
        <w:t>Class:</w:t>
      </w:r>
      <w:r>
        <w:t xml:space="preserve"> Basic 8 (JHS 2)</w:t>
      </w:r>
    </w:p>
    <w:p>
      <w:pPr>
        <w:jc w:val="both"/>
      </w:pPr>
      <w:r>
        <w:rPr>
          <w:b/>
        </w:rPr>
        <w:t>Content Standard:</w:t>
      </w:r>
      <w:r>
        <w:t xml:space="preserve"> </w:t>
      </w:r>
      <w:r>
        <w:rPr>
          <w:b/>
        </w:rPr>
        <w:t>B8/JHS2.5.2.2</w:t>
      </w:r>
      <w:r>
        <w:t xml:space="preserve"> - Demonstrate knowledge of the nature of selected bacterial diseases of humans, their causes, symptoms, effects and prevention.</w:t>
      </w:r>
    </w:p>
    <w:p>
      <w:pPr>
        <w:jc w:val="both"/>
      </w:pPr>
      <w:r>
        <w:t>Source: NaCCA Science Common Core Programme Curriculum (B7/JHS1-B9/JHS3), 2021 edition, Strand 5: Humans and the Environment, Sub-Strand 2: Human Health, Basic 8, page 80. Content standard B8/JHS2.5.2.2 with the single indicator B8/JHS2.5.2.2.1. The exemplars quoted are: discuss the nature of bacterial diseases; search for information and make presentations on food poisoning, gonorrhoea and meningitis and their mode of transmission from person to person, community to community and country to country; describe the symptoms, effects and prevention of food poisoning, gonorrhoea and meningitis; describe the role of individuals, community members and government in managing these diseases; and design and produce a poster to educate community members on the incidence and control of named bacterial diseases.</w:t>
      </w:r>
    </w:p>
    <w:p>
      <w:pPr>
        <w:jc w:val="both"/>
      </w:pPr>
      <w:r>
        <w:t>Note: This sub-strand carries one content standard and one indicator, so the blueprint separates the items by exemplar and by topic: the nature of bacteria and of bacterial disease (Question 1); food poisoning (Question 2); meningitis, including the health-centre records that the transmission exemplar calls for (Questions 3 and 4); gonorrhoea (Question 5); and the exemplars on the roles of the individual, the community and government and on producing a poster (Question 6). This paper is the partner of Paper 19, which covered the communicable-disease standard B8/JHS2.5.2.1; together the two papers complete Sub-Strand 2. The school's sheets use the shorter coded form (B8.5.2.2);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Create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B6c</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Apply</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21.1 The Nature of Bacteria and Bacterial Diseases</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21.2 Food Poisoning</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CC</w:t>
            </w:r>
          </w:p>
        </w:tc>
      </w:tr>
      <w:tr>
        <w:tc>
          <w:tcPr>
            <w:tcW w:type="dxa" w:w="1949"/>
          </w:tcPr>
          <w:p>
            <w:pPr>
              <w:spacing w:after="20"/>
            </w:pPr>
            <w:r>
              <w:rPr>
                <w:sz w:val="20"/>
              </w:rPr>
              <w:t>21.3 Gonorrhoea</w:t>
            </w:r>
          </w:p>
        </w:tc>
        <w:tc>
          <w:tcPr>
            <w:tcW w:type="dxa" w:w="1949"/>
          </w:tcPr>
          <w:p>
            <w:pPr>
              <w:spacing w:after="20"/>
            </w:pPr>
            <w:r>
              <w:rPr>
                <w:sz w:val="20"/>
              </w:rPr>
              <w:t>12</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21.4 Meningitis</w:t>
            </w:r>
          </w:p>
        </w:tc>
        <w:tc>
          <w:tcPr>
            <w:tcW w:type="dxa" w:w="1949"/>
          </w:tcPr>
          <w:p>
            <w:pPr>
              <w:spacing w:after="20"/>
            </w:pPr>
            <w:r>
              <w:rPr>
                <w:sz w:val="20"/>
              </w:rPr>
              <w:t>17</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DL</w:t>
            </w:r>
          </w:p>
        </w:tc>
      </w:tr>
      <w:tr>
        <w:tc>
          <w:tcPr>
            <w:tcW w:type="dxa" w:w="1949"/>
          </w:tcPr>
          <w:p>
            <w:pPr>
              <w:spacing w:after="20"/>
            </w:pPr>
            <w:r>
              <w:rPr>
                <w:sz w:val="20"/>
              </w:rPr>
              <w:t>21.5 Managing Bacterial Diseases: the Individual, the Community and Government</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12</w:t>
            </w:r>
          </w:p>
        </w:tc>
        <w:tc>
          <w:tcPr>
            <w:tcW w:type="dxa" w:w="1949"/>
          </w:tcPr>
          <w:p>
            <w:pPr>
              <w:spacing w:after="20"/>
            </w:pPr>
            <w:r>
              <w:rPr>
                <w:sz w:val="20"/>
              </w:rPr>
              <w:t>15</w:t>
            </w:r>
          </w:p>
        </w:tc>
        <w:tc>
          <w:tcPr>
            <w:tcW w:type="dxa" w:w="1949"/>
          </w:tcPr>
          <w:p>
            <w:pPr>
              <w:spacing w:after="20"/>
            </w:pPr>
            <w:r>
              <w:rPr>
                <w:sz w:val="20"/>
              </w:rPr>
              <w:t>27</w:t>
            </w:r>
          </w:p>
        </w:tc>
        <w:tc>
          <w:tcPr>
            <w:tcW w:type="dxa" w:w="1949"/>
          </w:tcPr>
          <w:p>
            <w:pPr>
              <w:spacing w:after="20"/>
            </w:pPr>
            <w:r>
              <w:rPr>
                <w:sz w:val="20"/>
              </w:rPr>
              <w:t>27.0%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23</w:t>
            </w:r>
          </w:p>
        </w:tc>
        <w:tc>
          <w:tcPr>
            <w:tcW w:type="dxa" w:w="1949"/>
          </w:tcPr>
          <w:p>
            <w:pPr>
              <w:spacing w:after="20"/>
            </w:pPr>
            <w:r>
              <w:rPr>
                <w:sz w:val="20"/>
              </w:rPr>
              <w:t>39</w:t>
            </w:r>
          </w:p>
        </w:tc>
        <w:tc>
          <w:tcPr>
            <w:tcW w:type="dxa" w:w="1949"/>
          </w:tcPr>
          <w:p>
            <w:pPr>
              <w:spacing w:after="20"/>
            </w:pPr>
            <w:r>
              <w:rPr>
                <w:sz w:val="20"/>
              </w:rPr>
              <w:t>39.0%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Evaluate</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Create</w:t>
            </w:r>
          </w:p>
        </w:tc>
        <w:tc>
          <w:tcPr>
            <w:tcW w:type="dxa" w:w="1949"/>
          </w:tcPr>
          <w:p>
            <w:pPr>
              <w:spacing w:after="20"/>
            </w:pPr>
            <w:r>
              <w:rPr>
                <w:sz w:val="20"/>
              </w:rPr>
              <w:t>1</w:t>
            </w:r>
          </w:p>
        </w:tc>
        <w:tc>
          <w:tcPr>
            <w:tcW w:type="dxa" w:w="1949"/>
          </w:tcPr>
          <w:p>
            <w:pPr>
              <w:spacing w:after="20"/>
            </w:pPr>
            <w:r>
              <w:rPr>
                <w:sz w:val="20"/>
              </w:rPr>
              <w:t>4</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curriculum</w:t>
            </w:r>
          </w:p>
        </w:tc>
        <w:tc>
          <w:tcPr>
            <w:tcW w:type="dxa" w:w="4873"/>
          </w:tcPr>
          <w:p>
            <w:pPr>
              <w:spacing w:after="20"/>
            </w:pPr>
            <w:r>
              <w:rPr>
                <w:sz w:val="20"/>
              </w:rPr>
              <w:t>Yes - all 40 objective items and all 6 theory questions sit under content standard B8/JHS2.5.2.2 and its single indicator B8/JHS2.5.2.2.1, as set out in the blueprint.</w:t>
            </w:r>
          </w:p>
        </w:tc>
      </w:tr>
      <w:tr>
        <w:tc>
          <w:tcPr>
            <w:tcW w:type="dxa" w:w="4873"/>
          </w:tcPr>
          <w:p>
            <w:pPr>
              <w:spacing w:after="20"/>
            </w:pPr>
            <w:r>
              <w:rPr>
                <w:sz w:val="20"/>
              </w:rPr>
              <w:t>Only one defensible answer per objective item</w:t>
            </w:r>
          </w:p>
        </w:tc>
        <w:tc>
          <w:tcPr>
            <w:tcW w:type="dxa" w:w="4873"/>
          </w:tcPr>
          <w:p>
            <w:pPr>
              <w:spacing w:after="20"/>
            </w:pPr>
            <w:r>
              <w:rPr>
                <w:sz w:val="20"/>
              </w:rPr>
              <w:t>Yes - every stem was re-read against its four options. The distractors are the beliefs pupils actually hold: that gonorrhoea can be caught from a toilet seat or a handshake, that meningitis is carried by mosquitoes, that food poisoning comes from too much salt, and that a course of antibiotics may be stopped as soon as the pain goes.</w:t>
            </w:r>
          </w:p>
        </w:tc>
      </w:tr>
      <w:tr>
        <w:tc>
          <w:tcPr>
            <w:tcW w:type="dxa" w:w="4873"/>
          </w:tcPr>
          <w:p>
            <w:pPr>
              <w:spacing w:after="20"/>
            </w:pPr>
            <w:r>
              <w:rPr>
                <w:sz w:val="20"/>
              </w:rPr>
              <w:t>Correct answers spread evenly</w:t>
            </w:r>
          </w:p>
        </w:tc>
        <w:tc>
          <w:tcPr>
            <w:tcW w:type="dxa" w:w="4873"/>
          </w:tcPr>
          <w:p>
            <w:pPr>
              <w:spacing w:after="20"/>
            </w:pPr>
            <w:r>
              <w:rPr>
                <w:sz w:val="20"/>
              </w:rPr>
              <w:t>Yes - A = 10, B = 10, C = 10, D = 10, and no letter is repeated more than twice in a row.</w:t>
            </w:r>
          </w:p>
        </w:tc>
      </w:tr>
      <w:tr>
        <w:tc>
          <w:tcPr>
            <w:tcW w:type="dxa" w:w="4873"/>
          </w:tcPr>
          <w:p>
            <w:pPr>
              <w:spacing w:after="20"/>
            </w:pPr>
            <w:r>
              <w:rPr>
                <w:sz w:val="20"/>
              </w:rPr>
              <w:t>Marks add up</w:t>
            </w:r>
          </w:p>
        </w:tc>
        <w:tc>
          <w:tcPr>
            <w:tcW w:type="dxa" w:w="4873"/>
          </w:tcPr>
          <w:p>
            <w:pPr>
              <w:spacing w:after="20"/>
            </w:pPr>
            <w:r>
              <w:rPr>
                <w:sz w:val="20"/>
              </w:rPr>
              <w:t>Yes - Section A 40 x 1 = 40 marks; Section B 9 + 12 + 10 + 10 + 9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recall of causes and symptoms, through understanding of how each germ travels, to reading a health-centre bar chart, calculating a percentage from it, explaining a seasonal pattern, judging the danger of an unfinished course of antibiotics, and designing a poster.</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Fig. 1 relies on outline shape alone and Fig. 2 prints the value above each bar, so neither depends on colour.</w:t>
            </w:r>
          </w:p>
        </w:tc>
      </w:tr>
      <w:tr>
        <w:tc>
          <w:tcPr>
            <w:tcW w:type="dxa" w:w="4873"/>
          </w:tcPr>
          <w:p>
            <w:pPr>
              <w:spacing w:after="20"/>
            </w:pPr>
            <w:r>
              <w:rPr>
                <w:sz w:val="20"/>
              </w:rPr>
              <w:t>Figure labels do not give the answers away</w:t>
            </w:r>
          </w:p>
        </w:tc>
        <w:tc>
          <w:tcPr>
            <w:tcW w:type="dxa" w:w="4873"/>
          </w:tcPr>
          <w:p>
            <w:pPr>
              <w:spacing w:after="20"/>
            </w:pPr>
            <w:r>
              <w:rPr>
                <w:sz w:val="20"/>
              </w:rPr>
              <w:t>Yes - in Fig. 1 the three fields are lettered P, Q and R and the caption says only that all three are germs seen under a microscope; it names no shape and no disease. Fig. 2 is headed 'suspected cases' and gives the month and the number, but draws no conclusion about the season.</w:t>
            </w:r>
          </w:p>
        </w:tc>
      </w:tr>
      <w:tr>
        <w:tc>
          <w:tcPr>
            <w:tcW w:type="dxa" w:w="4873"/>
          </w:tcPr>
          <w:p>
            <w:pPr>
              <w:spacing w:after="20"/>
            </w:pPr>
            <w:r>
              <w:rPr>
                <w:sz w:val="20"/>
              </w:rPr>
              <w:t>Calculations checked</w:t>
            </w:r>
          </w:p>
        </w:tc>
        <w:tc>
          <w:tcPr>
            <w:tcW w:type="dxa" w:w="4873"/>
          </w:tcPr>
          <w:p>
            <w:pPr>
              <w:spacing w:after="20"/>
            </w:pPr>
            <w:r>
              <w:rPr>
                <w:sz w:val="20"/>
              </w:rPr>
              <w:t>Yes - in Question 3(b), 8 + 20 + 32 + 24 + 10 + 6 = 100 cases; in 3(c), 32 / 100 x 100 = 32%. The highest bar, March, carries 32 cases, which matches both answers.</w:t>
            </w:r>
          </w:p>
        </w:tc>
      </w:tr>
      <w:tr>
        <w:tc>
          <w:tcPr>
            <w:tcW w:type="dxa" w:w="4873"/>
          </w:tcPr>
          <w:p>
            <w:pPr>
              <w:spacing w:after="20"/>
            </w:pPr>
            <w:r>
              <w:rPr>
                <w:sz w:val="20"/>
              </w:rPr>
              <w:t>Sensitive content handled properly</w:t>
            </w:r>
          </w:p>
        </w:tc>
        <w:tc>
          <w:tcPr>
            <w:tcW w:type="dxa" w:w="4873"/>
          </w:tcPr>
          <w:p>
            <w:pPr>
              <w:spacing w:after="20"/>
            </w:pPr>
            <w:r>
              <w:rPr>
                <w:sz w:val="20"/>
              </w:rPr>
              <w:t>Yes - gonorrhoea is named in the syllabus and is treated here factually and without blame. The questions ask about the germ, the symptoms, the effects and the proper treatment; no candidate is asked about his or her own conduct, no moral judgement is invited, and the marking scheme refuses marks for answers based on gossip or on the false routes of spread. The examiner notes require private marking.</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w:t>
            </w:r>
          </w:p>
        </w:tc>
      </w:tr>
      <w:tr>
        <w:tc>
          <w:tcPr>
            <w:tcW w:type="dxa" w:w="4873"/>
          </w:tcPr>
          <w:p>
            <w:pPr>
              <w:spacing w:after="20"/>
            </w:pPr>
            <w:r>
              <w:rPr>
                <w:sz w:val="20"/>
              </w:rPr>
              <w:t>Free from unnecessary ambiguity</w:t>
            </w:r>
          </w:p>
        </w:tc>
        <w:tc>
          <w:tcPr>
            <w:tcW w:type="dxa" w:w="4873"/>
          </w:tcPr>
          <w:p>
            <w:pPr>
              <w:spacing w:after="20"/>
            </w:pPr>
            <w:r>
              <w:rPr>
                <w:sz w:val="20"/>
              </w:rPr>
              <w:t>Yes - Question 1(a) asks for the SHAPE and the marking note refuses a disease name; Question 4(b) excludes the stiff neck in the stem; Question 6(b) states exactly how many messages are wanted and awards marks part by part.</w:t>
            </w:r>
          </w:p>
        </w:tc>
      </w:tr>
      <w:tr>
        <w:tc>
          <w:tcPr>
            <w:tcW w:type="dxa" w:w="4873"/>
          </w:tcPr>
          <w:p>
            <w:pPr>
              <w:spacing w:after="20"/>
            </w:pPr>
            <w:r>
              <w:rPr>
                <w:sz w:val="20"/>
              </w:rPr>
              <w:t>Ghanaian contexts natural and accurate</w:t>
            </w:r>
          </w:p>
        </w:tc>
        <w:tc>
          <w:tcPr>
            <w:tcW w:type="dxa" w:w="4873"/>
          </w:tcPr>
          <w:p>
            <w:pPr>
              <w:spacing w:after="20"/>
            </w:pPr>
            <w:r>
              <w:rPr>
                <w:sz w:val="20"/>
              </w:rPr>
              <w:t>Yes - a funeral at Nsawam where rice and stew stood in an open pan, a food vendor in front of the school and her health certificate from the Environmental Health Unit, the health centre at Bawku in the Upper East Region, the Harmattan season in the north, communal labour, the chief, the Assembly member and the information centre.</w:t>
            </w:r>
          </w:p>
        </w:tc>
      </w:tr>
      <w:tr>
        <w:tc>
          <w:tcPr>
            <w:tcW w:type="dxa" w:w="4873"/>
          </w:tcPr>
          <w:p>
            <w:pPr>
              <w:spacing w:after="20"/>
            </w:pPr>
            <w:r>
              <w:rPr>
                <w:sz w:val="20"/>
              </w:rPr>
              <w:t>No content beyond the curriculum</w:t>
            </w:r>
          </w:p>
        </w:tc>
        <w:tc>
          <w:tcPr>
            <w:tcW w:type="dxa" w:w="4873"/>
          </w:tcPr>
          <w:p>
            <w:pPr>
              <w:spacing w:after="20"/>
            </w:pPr>
            <w:r>
              <w:rPr>
                <w:sz w:val="20"/>
              </w:rPr>
              <w:t>No - the paper keeps to the nature, causes, symptoms, effects and prevention of the three named bacterial diseases. The structure of the bacterial cell, Gram staining, the naming of antibiotic families and the stages of infection are not examined, and the scientific names of the bacteria are accepted but never required.</w:t>
            </w:r>
          </w:p>
        </w:tc>
      </w:tr>
      <w:tr>
        <w:tc>
          <w:tcPr>
            <w:tcW w:type="dxa" w:w="4873"/>
          </w:tcPr>
          <w:p>
            <w:pPr>
              <w:spacing w:after="20"/>
            </w:pPr>
            <w:r>
              <w:rPr>
                <w:sz w:val="20"/>
              </w:rPr>
              <w:t>Questions sufficiently varied</w:t>
            </w:r>
          </w:p>
        </w:tc>
        <w:tc>
          <w:tcPr>
            <w:tcW w:type="dxa" w:w="4873"/>
          </w:tcPr>
          <w:p>
            <w:pPr>
              <w:spacing w:after="20"/>
            </w:pPr>
            <w:r>
              <w:rPr>
                <w:sz w:val="20"/>
              </w:rPr>
              <w:t>Yes - describing shapes from a microscope sketch, naming diseases, explaining the conditions for bacterial growth, diagnosing an outbreak after a funeral, advising a food vendor, reading and calculating from a bar chart, explaining a seasonal pattern, listing symptoms and preventive measures, judging a case of self-medication, and designing and fact-checking a community poster.</w:t>
            </w:r>
          </w:p>
        </w:tc>
      </w:tr>
    </w:tbl>
    <w:p>
      <w:pPr>
        <w:spacing w:after="40"/>
      </w:pPr>
    </w:p>
    <w:p>
      <w:pPr>
        <w:spacing w:before="160" w:after="80"/>
      </w:pPr>
      <w:r>
        <w:rPr>
          <w:b/>
          <w:sz w:val="24"/>
        </w:rPr>
        <w:t>EXAMINER NOTES</w:t>
      </w:r>
    </w:p>
    <w:p>
      <w:pPr>
        <w:pStyle w:val="ListBullet"/>
      </w:pPr>
      <w:r>
        <w:rPr>
          <w:sz w:val="23"/>
        </w:rPr>
        <w:t>This paper is the partner of Paper 19. Paper 19 covered the communicable-disease standard B8/JHS2.5.2.1; this paper covers B8/JHS2.5.2.2, the bacterial diseases. Use the two together to complete Sub-Strand 2.</w:t>
      </w:r>
    </w:p>
    <w:p>
      <w:pPr>
        <w:pStyle w:val="ListBullet"/>
      </w:pPr>
      <w:r>
        <w:rPr>
          <w:sz w:val="23"/>
        </w:rPr>
        <w:t>Question 5 deals with gonorrhoea, which the syllabus names. Teach and mark it as a matter of health, not of morals. Mark the work privately, never read a candidate's answer aloud, and do not ask pupils to share personal experience.</w:t>
      </w:r>
    </w:p>
    <w:p>
      <w:pPr>
        <w:pStyle w:val="ListBullet"/>
      </w:pPr>
      <w:r>
        <w:rPr>
          <w:sz w:val="23"/>
        </w:rPr>
        <w:t>Question 5(d) and Section A item 39 both attack self-medication and the unfinished course of antibiotics. Discuss the correct answers with the class; this is the single most useful lesson in the sub-strand.</w:t>
      </w:r>
    </w:p>
    <w:p>
      <w:pPr>
        <w:pStyle w:val="ListBullet"/>
      </w:pPr>
      <w:r>
        <w:rPr>
          <w:sz w:val="23"/>
        </w:rPr>
        <w:t>Watch for candidates who import the prevention of other diseases - sleeping under a treated net, boiling drinking water - into the meningitis question. These earn nothing, because meningitis travels in droplets.</w:t>
      </w:r>
    </w:p>
    <w:p>
      <w:pPr>
        <w:pStyle w:val="ListBullet"/>
      </w:pPr>
      <w:r>
        <w:rPr>
          <w:sz w:val="23"/>
        </w:rPr>
        <w:t>Award the method marks in Question 3 even where the arithmetic is wrong, but insist on the per cent sign in 3(c).</w:t>
      </w:r>
    </w:p>
    <w:p>
      <w:pPr>
        <w:pStyle w:val="ListBullet"/>
      </w:pPr>
      <w:r>
        <w:rPr>
          <w:sz w:val="23"/>
        </w:rPr>
        <w:t>Question 6(b) is the curriculum's poster exemplar. If your class actually produced posters this term, mark their own work against the three sub-parts and display the best of them at the school assembly or the clinic.</w:t>
      </w:r>
    </w:p>
    <w:p>
      <w:pPr>
        <w:pStyle w:val="ListBullet"/>
      </w:pPr>
      <w:r>
        <w:rPr>
          <w:sz w:val="23"/>
        </w:rPr>
        <w:t>In Question 6(c), reward any candidate who thinks of checking a fact against a second source, or of asking the nurse before printing. That is the digital-literacy competency the indicator carries.</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