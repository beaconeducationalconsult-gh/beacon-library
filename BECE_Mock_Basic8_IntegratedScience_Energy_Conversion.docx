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12)</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When an energy change is asked for, write it in the form 'A energy to B energy'.</w:t>
      </w:r>
    </w:p>
    <w:p>
      <w:pPr>
        <w:pStyle w:val="ListNumber"/>
      </w:pPr>
      <w:r>
        <w:rPr>
          <w:sz w:val="23"/>
        </w:rPr>
        <w:t>Use a pencil and a ruler where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Energy is best defined as</w:t>
      </w:r>
    </w:p>
    <w:p>
      <w:pPr>
        <w:jc w:val="both"/>
      </w:pPr>
      <w:r>
        <w:t>A. the ability to do work</w:t>
      </w:r>
    </w:p>
    <w:p>
      <w:pPr>
        <w:jc w:val="both"/>
      </w:pPr>
      <w:r>
        <w:t>B. the speed of a moving body</w:t>
      </w:r>
    </w:p>
    <w:p>
      <w:pPr>
        <w:jc w:val="both"/>
      </w:pPr>
      <w:r>
        <w:t>C. the weight of an object at rest</w:t>
      </w:r>
    </w:p>
    <w:p>
      <w:pPr>
        <w:jc w:val="both"/>
      </w:pPr>
      <w:r>
        <w:t>D. the force that holds matter together</w:t>
      </w:r>
    </w:p>
    <w:p>
      <w:pPr>
        <w:jc w:val="both"/>
      </w:pPr>
      <w:r>
        <w:rPr>
          <w:b/>
        </w:rPr>
        <w:t>2.</w:t>
      </w:r>
      <w:r>
        <w:t xml:space="preserve"> The SI unit in which energy is measured is the</w:t>
      </w:r>
    </w:p>
    <w:p>
      <w:pPr>
        <w:jc w:val="both"/>
      </w:pPr>
      <w:r>
        <w:t>A. joule</w:t>
      </w:r>
    </w:p>
    <w:p>
      <w:pPr>
        <w:jc w:val="both"/>
      </w:pPr>
      <w:r>
        <w:t>B. newton</w:t>
      </w:r>
    </w:p>
    <w:p>
      <w:pPr>
        <w:jc w:val="both"/>
      </w:pPr>
      <w:r>
        <w:t>C. ampere</w:t>
      </w:r>
    </w:p>
    <w:p>
      <w:pPr>
        <w:jc w:val="both"/>
      </w:pPr>
      <w:r>
        <w:t>D. watt</w:t>
      </w:r>
    </w:p>
    <w:p>
      <w:pPr>
        <w:jc w:val="both"/>
      </w:pPr>
      <w:r>
        <w:rPr>
          <w:b/>
        </w:rPr>
        <w:t>3.</w:t>
      </w:r>
      <w:r>
        <w:t xml:space="preserve"> Energy conversion means</w:t>
      </w:r>
    </w:p>
    <w:p>
      <w:pPr>
        <w:jc w:val="both"/>
      </w:pPr>
      <w:r>
        <w:t>A. the complete destruction of energy after use</w:t>
      </w:r>
    </w:p>
    <w:p>
      <w:pPr>
        <w:jc w:val="both"/>
      </w:pPr>
      <w:r>
        <w:t>B. the measuring of the energy used by a machine</w:t>
      </w:r>
    </w:p>
    <w:p>
      <w:pPr>
        <w:jc w:val="both"/>
      </w:pPr>
      <w:r>
        <w:t>C. the storing of energy in a container</w:t>
      </w:r>
    </w:p>
    <w:p>
      <w:pPr>
        <w:jc w:val="both"/>
      </w:pPr>
      <w:r>
        <w:t>D. the changing of energy from one form into another</w:t>
      </w:r>
    </w:p>
    <w:p>
      <w:pPr>
        <w:jc w:val="both"/>
      </w:pPr>
      <w:r>
        <w:rPr>
          <w:b/>
        </w:rPr>
        <w:t>4.</w:t>
      </w:r>
      <w:r>
        <w:t xml:space="preserve"> The energy stored in a stretched catapult is</w:t>
      </w:r>
    </w:p>
    <w:p>
      <w:pPr>
        <w:jc w:val="both"/>
      </w:pPr>
      <w:r>
        <w:t>A. chemical energy</w:t>
      </w:r>
    </w:p>
    <w:p>
      <w:pPr>
        <w:jc w:val="both"/>
      </w:pPr>
      <w:r>
        <w:t>B. sound energy</w:t>
      </w:r>
    </w:p>
    <w:p>
      <w:pPr>
        <w:jc w:val="both"/>
      </w:pPr>
      <w:r>
        <w:t>C. kinetic energy</w:t>
      </w:r>
    </w:p>
    <w:p>
      <w:pPr>
        <w:jc w:val="both"/>
      </w:pPr>
      <w:r>
        <w:t>D. elastic potential energy</w:t>
      </w:r>
    </w:p>
    <w:p>
      <w:pPr>
        <w:jc w:val="both"/>
      </w:pPr>
      <w:r>
        <w:rPr>
          <w:b/>
        </w:rPr>
        <w:t>5.</w:t>
      </w:r>
      <w:r>
        <w:t xml:space="preserve"> The energy stored in food, fuel and a dry cell is</w:t>
      </w:r>
    </w:p>
    <w:p>
      <w:pPr>
        <w:jc w:val="both"/>
      </w:pPr>
      <w:r>
        <w:t>A. chemical energy</w:t>
      </w:r>
    </w:p>
    <w:p>
      <w:pPr>
        <w:jc w:val="both"/>
      </w:pPr>
      <w:r>
        <w:t>B. nuclear energy</w:t>
      </w:r>
    </w:p>
    <w:p>
      <w:pPr>
        <w:jc w:val="both"/>
      </w:pPr>
      <w:r>
        <w:t>C. sound energy</w:t>
      </w:r>
    </w:p>
    <w:p>
      <w:pPr>
        <w:jc w:val="both"/>
      </w:pPr>
      <w:r>
        <w:t>D. elastic energy</w:t>
      </w:r>
    </w:p>
    <w:p>
      <w:pPr>
        <w:jc w:val="both"/>
      </w:pPr>
      <w:r>
        <w:rPr>
          <w:b/>
        </w:rPr>
        <w:t>6.</w:t>
      </w:r>
      <w:r>
        <w:t xml:space="preserve"> The energy possessed by a body because of its motion is called</w:t>
      </w:r>
    </w:p>
    <w:p>
      <w:pPr>
        <w:jc w:val="both"/>
      </w:pPr>
      <w:r>
        <w:t>A. chemical energy</w:t>
      </w:r>
    </w:p>
    <w:p>
      <w:pPr>
        <w:jc w:val="both"/>
      </w:pPr>
      <w:r>
        <w:t>B. electrical energy</w:t>
      </w:r>
    </w:p>
    <w:p>
      <w:pPr>
        <w:jc w:val="both"/>
      </w:pPr>
      <w:r>
        <w:t>C. kinetic energy</w:t>
      </w:r>
    </w:p>
    <w:p>
      <w:pPr>
        <w:jc w:val="both"/>
      </w:pPr>
      <w:r>
        <w:t>D. potential energy</w:t>
      </w:r>
    </w:p>
    <w:p>
      <w:pPr>
        <w:jc w:val="both"/>
      </w:pPr>
      <w:r>
        <w:rPr>
          <w:b/>
        </w:rPr>
        <w:t>7.</w:t>
      </w:r>
      <w:r>
        <w:t xml:space="preserve"> Water held in a reservoir high above a valley possesses mainly</w:t>
      </w:r>
    </w:p>
    <w:p>
      <w:pPr>
        <w:jc w:val="both"/>
      </w:pPr>
      <w:r>
        <w:t>A. chemical energy</w:t>
      </w:r>
    </w:p>
    <w:p>
      <w:pPr>
        <w:jc w:val="both"/>
      </w:pPr>
      <w:r>
        <w:t>B. light energy</w:t>
      </w:r>
    </w:p>
    <w:p>
      <w:pPr>
        <w:jc w:val="both"/>
      </w:pPr>
      <w:r>
        <w:t>C. kinetic energy</w:t>
      </w:r>
    </w:p>
    <w:p>
      <w:pPr>
        <w:jc w:val="both"/>
      </w:pPr>
      <w:r>
        <w:t>D. gravitational potential energy</w:t>
      </w:r>
    </w:p>
    <w:p>
      <w:pPr>
        <w:jc w:val="both"/>
      </w:pPr>
      <w:r>
        <w:rPr>
          <w:b/>
        </w:rPr>
        <w:t>8.</w:t>
      </w:r>
      <w:r>
        <w:t xml:space="preserve"> An electric kettle changes electrical energy mainly into</w:t>
      </w:r>
    </w:p>
    <w:p>
      <w:pPr>
        <w:jc w:val="both"/>
      </w:pPr>
      <w:r>
        <w:t>A. chemical energy</w:t>
      </w:r>
    </w:p>
    <w:p>
      <w:pPr>
        <w:jc w:val="both"/>
      </w:pPr>
      <w:r>
        <w:t>B. heat energy</w:t>
      </w:r>
    </w:p>
    <w:p>
      <w:pPr>
        <w:jc w:val="both"/>
      </w:pPr>
      <w:r>
        <w:t>C. light energy</w:t>
      </w:r>
    </w:p>
    <w:p>
      <w:pPr>
        <w:jc w:val="both"/>
      </w:pPr>
      <w:r>
        <w:t>D. sound energy</w:t>
      </w:r>
    </w:p>
    <w:p>
      <w:pPr>
        <w:jc w:val="both"/>
      </w:pPr>
      <w:r>
        <w:rPr>
          <w:b/>
        </w:rPr>
        <w:t>9.</w:t>
      </w:r>
      <w:r>
        <w:t xml:space="preserve"> A dry cell in a torch changes</w:t>
      </w:r>
    </w:p>
    <w:p>
      <w:pPr>
        <w:jc w:val="both"/>
      </w:pPr>
      <w:r>
        <w:t>A. light energy into heat energy</w:t>
      </w:r>
    </w:p>
    <w:p>
      <w:pPr>
        <w:jc w:val="both"/>
      </w:pPr>
      <w:r>
        <w:t>B. sound energy into electrical energy</w:t>
      </w:r>
    </w:p>
    <w:p>
      <w:pPr>
        <w:jc w:val="both"/>
      </w:pPr>
      <w:r>
        <w:t>C. chemical energy into electrical energy</w:t>
      </w:r>
    </w:p>
    <w:p>
      <w:pPr>
        <w:jc w:val="both"/>
      </w:pPr>
      <w:r>
        <w:t>D. electrical energy into chemical energy</w:t>
      </w:r>
    </w:p>
    <w:p>
      <w:pPr>
        <w:jc w:val="both"/>
      </w:pPr>
      <w:r>
        <w:rPr>
          <w:b/>
        </w:rPr>
        <w:t>10.</w:t>
      </w:r>
      <w:r>
        <w:t xml:space="preserve"> An electric fan converts electrical energy mainly into</w:t>
      </w:r>
    </w:p>
    <w:p>
      <w:pPr>
        <w:jc w:val="both"/>
      </w:pPr>
      <w:r>
        <w:t>A. chemical energy</w:t>
      </w:r>
    </w:p>
    <w:p>
      <w:pPr>
        <w:jc w:val="both"/>
      </w:pPr>
      <w:r>
        <w:t>B. nuclear energy</w:t>
      </w:r>
    </w:p>
    <w:p>
      <w:pPr>
        <w:jc w:val="both"/>
      </w:pPr>
      <w:r>
        <w:t>C. kinetic (mechanical) energy</w:t>
      </w:r>
    </w:p>
    <w:p>
      <w:pPr>
        <w:jc w:val="both"/>
      </w:pPr>
      <w:r>
        <w:t>D. light energy</w:t>
      </w:r>
    </w:p>
    <w:p>
      <w:pPr>
        <w:jc w:val="both"/>
      </w:pPr>
      <w:r>
        <w:rPr>
          <w:b/>
        </w:rPr>
        <w:t>11.</w:t>
      </w:r>
      <w:r>
        <w:t xml:space="preserve"> A solar panel on a roof changes</w:t>
      </w:r>
    </w:p>
    <w:p>
      <w:pPr>
        <w:jc w:val="both"/>
      </w:pPr>
      <w:r>
        <w:t>A. heat energy into chemical energy</w:t>
      </w:r>
    </w:p>
    <w:p>
      <w:pPr>
        <w:jc w:val="both"/>
      </w:pPr>
      <w:r>
        <w:t>B. solar (light) energy into electrical energy</w:t>
      </w:r>
    </w:p>
    <w:p>
      <w:pPr>
        <w:jc w:val="both"/>
      </w:pPr>
      <w:r>
        <w:t>C. electrical energy into light energy</w:t>
      </w:r>
    </w:p>
    <w:p>
      <w:pPr>
        <w:jc w:val="both"/>
      </w:pPr>
      <w:r>
        <w:t>D. sound energy into electrical energy</w:t>
      </w:r>
    </w:p>
    <w:p>
      <w:pPr>
        <w:jc w:val="both"/>
      </w:pPr>
      <w:r>
        <w:rPr>
          <w:b/>
        </w:rPr>
        <w:t>12.</w:t>
      </w:r>
      <w:r>
        <w:t xml:space="preserve"> Which device changes electrical energy into sound energy?</w:t>
      </w:r>
    </w:p>
    <w:p>
      <w:pPr>
        <w:jc w:val="both"/>
      </w:pPr>
      <w:r>
        <w:t>A. A loudspeaker</w:t>
      </w:r>
    </w:p>
    <w:p>
      <w:pPr>
        <w:jc w:val="both"/>
      </w:pPr>
      <w:r>
        <w:t>B. A torch bulb</w:t>
      </w:r>
    </w:p>
    <w:p>
      <w:pPr>
        <w:jc w:val="both"/>
      </w:pPr>
      <w:r>
        <w:t>C. A solar panel</w:t>
      </w:r>
    </w:p>
    <w:p>
      <w:pPr>
        <w:jc w:val="both"/>
      </w:pPr>
      <w:r>
        <w:t>D. An electric iron</w:t>
      </w:r>
    </w:p>
    <w:p>
      <w:pPr>
        <w:jc w:val="both"/>
      </w:pPr>
      <w:r>
        <w:rPr>
          <w:b/>
        </w:rPr>
        <w:t>13.</w:t>
      </w:r>
      <w:r>
        <w:t xml:space="preserve"> Green plants carry out photosynthesis. In this process, energy is converted from</w:t>
      </w:r>
    </w:p>
    <w:p>
      <w:pPr>
        <w:jc w:val="both"/>
      </w:pPr>
      <w:r>
        <w:t>A. chemical energy into light energy</w:t>
      </w:r>
    </w:p>
    <w:p>
      <w:pPr>
        <w:jc w:val="both"/>
      </w:pPr>
      <w:r>
        <w:t>B. light energy into chemical energy</w:t>
      </w:r>
    </w:p>
    <w:p>
      <w:pPr>
        <w:jc w:val="both"/>
      </w:pPr>
      <w:r>
        <w:t>C. electrical energy into chemical energy</w:t>
      </w:r>
    </w:p>
    <w:p>
      <w:pPr>
        <w:jc w:val="both"/>
      </w:pPr>
      <w:r>
        <w:t>D. heat energy into kinetic energy</w:t>
      </w:r>
    </w:p>
    <w:p>
      <w:pPr>
        <w:jc w:val="both"/>
      </w:pPr>
      <w:r>
        <w:rPr>
          <w:b/>
        </w:rPr>
        <w:t>14.</w:t>
      </w:r>
      <w:r>
        <w:t xml:space="preserve"> When a mobile phone is being charged, the energy change taking place is</w:t>
      </w:r>
    </w:p>
    <w:p>
      <w:pPr>
        <w:jc w:val="both"/>
      </w:pPr>
      <w:r>
        <w:t>A. electrical energy into chemical energy</w:t>
      </w:r>
    </w:p>
    <w:p>
      <w:pPr>
        <w:jc w:val="both"/>
      </w:pPr>
      <w:r>
        <w:t>B. heat energy into electrical energy</w:t>
      </w:r>
    </w:p>
    <w:p>
      <w:pPr>
        <w:jc w:val="both"/>
      </w:pPr>
      <w:r>
        <w:t>C. chemical energy into electrical energy</w:t>
      </w:r>
    </w:p>
    <w:p>
      <w:pPr>
        <w:jc w:val="both"/>
      </w:pPr>
      <w:r>
        <w:t>D. light energy into electrical energy</w:t>
      </w:r>
    </w:p>
    <w:p>
      <w:pPr>
        <w:jc w:val="both"/>
      </w:pPr>
      <w:r>
        <w:rPr>
          <w:b/>
        </w:rPr>
        <w:t>15.</w:t>
      </w:r>
      <w:r>
        <w:t xml:space="preserve"> A boy rubs his palms together quickly and they become warm. The energy change is</w:t>
      </w:r>
    </w:p>
    <w:p>
      <w:pPr>
        <w:jc w:val="both"/>
      </w:pPr>
      <w:r>
        <w:t>A. potential energy into chemical energy</w:t>
      </w:r>
    </w:p>
    <w:p>
      <w:pPr>
        <w:jc w:val="both"/>
      </w:pPr>
      <w:r>
        <w:t>B. heat energy into kinetic energy</w:t>
      </w:r>
    </w:p>
    <w:p>
      <w:pPr>
        <w:jc w:val="both"/>
      </w:pPr>
      <w:r>
        <w:t>C. chemical energy into sound energy</w:t>
      </w:r>
    </w:p>
    <w:p>
      <w:pPr>
        <w:jc w:val="both"/>
      </w:pPr>
      <w:r>
        <w:t>D. kinetic energy into heat energy</w:t>
      </w:r>
    </w:p>
    <w:p>
      <w:pPr>
        <w:jc w:val="both"/>
      </w:pPr>
      <w:r>
        <w:rPr>
          <w:b/>
        </w:rPr>
        <w:t>16.</w:t>
      </w:r>
      <w:r>
        <w:t xml:space="preserve"> A mango falls from a tree. As it falls, its energy changes from</w:t>
      </w:r>
    </w:p>
    <w:p>
      <w:pPr>
        <w:jc w:val="both"/>
      </w:pPr>
      <w:r>
        <w:t>A. heat energy into potential energy</w:t>
      </w:r>
    </w:p>
    <w:p>
      <w:pPr>
        <w:jc w:val="both"/>
      </w:pPr>
      <w:r>
        <w:t>B. kinetic energy into potential energy</w:t>
      </w:r>
    </w:p>
    <w:p>
      <w:pPr>
        <w:jc w:val="both"/>
      </w:pPr>
      <w:r>
        <w:t>C. potential energy into kinetic energy</w:t>
      </w:r>
    </w:p>
    <w:p>
      <w:pPr>
        <w:jc w:val="both"/>
      </w:pPr>
      <w:r>
        <w:t>D. chemical energy into kinetic energy</w:t>
      </w:r>
    </w:p>
    <w:p>
      <w:pPr>
        <w:jc w:val="both"/>
      </w:pPr>
      <w:r>
        <w:rPr>
          <w:b/>
        </w:rPr>
        <w:t>17.</w:t>
      </w:r>
      <w:r>
        <w:t xml:space="preserve"> In a bicycle dynamo that lights a lamp, the complete energy chain is</w:t>
      </w:r>
    </w:p>
    <w:p>
      <w:pPr>
        <w:jc w:val="both"/>
      </w:pPr>
      <w:r>
        <w:t>A. light energy to electrical energy to kinetic energy</w:t>
      </w:r>
    </w:p>
    <w:p>
      <w:pPr>
        <w:jc w:val="both"/>
      </w:pPr>
      <w:r>
        <w:t>B. chemical energy to kinetic energy to sound energy</w:t>
      </w:r>
    </w:p>
    <w:p>
      <w:pPr>
        <w:jc w:val="both"/>
      </w:pPr>
      <w:r>
        <w:t>C. kinetic energy to electrical energy to light energy</w:t>
      </w:r>
    </w:p>
    <w:p>
      <w:pPr>
        <w:jc w:val="both"/>
      </w:pPr>
      <w:r>
        <w:t>D. electrical energy to kinetic energy to light energy</w:t>
      </w:r>
    </w:p>
    <w:p>
      <w:pPr>
        <w:jc w:val="both"/>
      </w:pPr>
      <w:r>
        <w:rPr>
          <w:b/>
        </w:rPr>
        <w:t>18.</w:t>
      </w:r>
      <w:r>
        <w:t xml:space="preserve"> In a hydroelectric power station, the energy stored in the water behind the dam is</w:t>
      </w:r>
    </w:p>
    <w:p>
      <w:pPr>
        <w:jc w:val="both"/>
      </w:pPr>
      <w:r>
        <w:t>A. chemical energy</w:t>
      </w:r>
    </w:p>
    <w:p>
      <w:pPr>
        <w:jc w:val="both"/>
      </w:pPr>
      <w:r>
        <w:t>B. nuclear energy</w:t>
      </w:r>
    </w:p>
    <w:p>
      <w:pPr>
        <w:jc w:val="both"/>
      </w:pPr>
      <w:r>
        <w:t>C. sound energy</w:t>
      </w:r>
    </w:p>
    <w:p>
      <w:pPr>
        <w:jc w:val="both"/>
      </w:pPr>
      <w:r>
        <w:t>D. potential energy</w:t>
      </w:r>
    </w:p>
    <w:p>
      <w:pPr>
        <w:jc w:val="both"/>
      </w:pPr>
      <w:r>
        <w:rPr>
          <w:b/>
        </w:rPr>
        <w:t>19.</w:t>
      </w:r>
      <w:r>
        <w:t xml:space="preserve"> In a hydroelectric power station, the part that is turned by the falling water is the</w:t>
      </w:r>
    </w:p>
    <w:p>
      <w:pPr>
        <w:jc w:val="both"/>
      </w:pPr>
      <w:r>
        <w:t>A. turbine</w:t>
      </w:r>
    </w:p>
    <w:p>
      <w:pPr>
        <w:jc w:val="both"/>
      </w:pPr>
      <w:r>
        <w:t>B. transformer</w:t>
      </w:r>
    </w:p>
    <w:p>
      <w:pPr>
        <w:jc w:val="both"/>
      </w:pPr>
      <w:r>
        <w:t>C. generator</w:t>
      </w:r>
    </w:p>
    <w:p>
      <w:pPr>
        <w:jc w:val="both"/>
      </w:pPr>
      <w:r>
        <w:t>D. penstock</w:t>
      </w:r>
    </w:p>
    <w:p>
      <w:pPr>
        <w:jc w:val="both"/>
      </w:pPr>
      <w:r>
        <w:rPr>
          <w:b/>
        </w:rPr>
        <w:t>20.</w:t>
      </w:r>
      <w:r>
        <w:t xml:space="preserve"> The large pipe that carries water from the reservoir down to the turbine is the</w:t>
      </w:r>
    </w:p>
    <w:p>
      <w:pPr>
        <w:jc w:val="both"/>
      </w:pPr>
      <w:r>
        <w:t>A. shaft</w:t>
      </w:r>
    </w:p>
    <w:p>
      <w:pPr>
        <w:jc w:val="both"/>
      </w:pPr>
      <w:r>
        <w:t>B. pylon</w:t>
      </w:r>
    </w:p>
    <w:p>
      <w:pPr>
        <w:jc w:val="both"/>
      </w:pPr>
      <w:r>
        <w:t>C. penstock</w:t>
      </w:r>
    </w:p>
    <w:p>
      <w:pPr>
        <w:jc w:val="both"/>
      </w:pPr>
      <w:r>
        <w:t>D. spillway</w:t>
      </w:r>
    </w:p>
    <w:p>
      <w:pPr>
        <w:jc w:val="both"/>
      </w:pPr>
      <w:r>
        <w:rPr>
          <w:b/>
        </w:rPr>
        <w:t>21.</w:t>
      </w:r>
      <w:r>
        <w:t xml:space="preserve"> The part of a hydroelectric station that changes the movement of the turbine into electricity is the</w:t>
      </w:r>
    </w:p>
    <w:p>
      <w:pPr>
        <w:jc w:val="both"/>
      </w:pPr>
      <w:r>
        <w:t>A. transmission line</w:t>
      </w:r>
    </w:p>
    <w:p>
      <w:pPr>
        <w:jc w:val="both"/>
      </w:pPr>
      <w:r>
        <w:t>B. generator</w:t>
      </w:r>
    </w:p>
    <w:p>
      <w:pPr>
        <w:jc w:val="both"/>
      </w:pPr>
      <w:r>
        <w:t>C. turbine</w:t>
      </w:r>
    </w:p>
    <w:p>
      <w:pPr>
        <w:jc w:val="both"/>
      </w:pPr>
      <w:r>
        <w:t>D. reservoir</w:t>
      </w:r>
    </w:p>
    <w:p>
      <w:pPr>
        <w:jc w:val="both"/>
      </w:pPr>
      <w:r>
        <w:rPr>
          <w:b/>
        </w:rPr>
        <w:t>22.</w:t>
      </w:r>
      <w:r>
        <w:t xml:space="preserve"> The main purpose of building the dam wall across a river is to</w:t>
      </w:r>
    </w:p>
    <w:p>
      <w:pPr>
        <w:jc w:val="both"/>
      </w:pPr>
      <w:r>
        <w:t>A. clean the water for drinking purposes</w:t>
      </w:r>
    </w:p>
    <w:p>
      <w:pPr>
        <w:jc w:val="both"/>
      </w:pPr>
      <w:r>
        <w:t>B. store a large volume of water at a high level</w:t>
      </w:r>
    </w:p>
    <w:p>
      <w:pPr>
        <w:jc w:val="both"/>
      </w:pPr>
      <w:r>
        <w:t>C. cool the water before it is used</w:t>
      </w:r>
    </w:p>
    <w:p>
      <w:pPr>
        <w:jc w:val="both"/>
      </w:pPr>
      <w:r>
        <w:t>D. prevent fish from swimming upstream</w:t>
      </w:r>
    </w:p>
    <w:p>
      <w:pPr>
        <w:jc w:val="both"/>
      </w:pPr>
      <w:r>
        <w:rPr>
          <w:b/>
        </w:rPr>
        <w:t>23.</w:t>
      </w:r>
      <w:r>
        <w:t xml:space="preserve"> Which of the following gives the correct order of energy changes in a hydroelectric station?</w:t>
      </w:r>
    </w:p>
    <w:p>
      <w:pPr>
        <w:jc w:val="both"/>
      </w:pPr>
      <w:r>
        <w:t>A. Potential energy to kinetic energy to mechanical energy to electrical energy</w:t>
      </w:r>
    </w:p>
    <w:p>
      <w:pPr>
        <w:jc w:val="both"/>
      </w:pPr>
      <w:r>
        <w:t>B. Chemical energy to heat energy to kinetic energy to electrical energy</w:t>
      </w:r>
    </w:p>
    <w:p>
      <w:pPr>
        <w:jc w:val="both"/>
      </w:pPr>
      <w:r>
        <w:t>C. Electrical energy to kinetic energy to potential energy to heat energy</w:t>
      </w:r>
    </w:p>
    <w:p>
      <w:pPr>
        <w:jc w:val="both"/>
      </w:pPr>
      <w:r>
        <w:t>D. Kinetic energy to potential energy to chemical energy to electrical energy</w:t>
      </w:r>
    </w:p>
    <w:p>
      <w:pPr>
        <w:jc w:val="both"/>
      </w:pPr>
      <w:r>
        <w:rPr>
          <w:b/>
        </w:rPr>
        <w:t>24.</w:t>
      </w:r>
      <w:r>
        <w:t xml:space="preserve"> The Akosombo Dam on the Volta River is important to Ghana mainly because it</w:t>
      </w:r>
    </w:p>
    <w:p>
      <w:pPr>
        <w:jc w:val="both"/>
      </w:pPr>
      <w:r>
        <w:t>A. produces coal for export</w:t>
      </w:r>
    </w:p>
    <w:p>
      <w:pPr>
        <w:jc w:val="both"/>
      </w:pPr>
      <w:r>
        <w:t>B. provides crude oil for the refinery</w:t>
      </w:r>
    </w:p>
    <w:p>
      <w:pPr>
        <w:jc w:val="both"/>
      </w:pPr>
      <w:r>
        <w:t>C. supplies natural gas to the north</w:t>
      </w:r>
    </w:p>
    <w:p>
      <w:pPr>
        <w:jc w:val="both"/>
      </w:pPr>
      <w:r>
        <w:t>D. generates electricity for homes and industries</w:t>
      </w:r>
    </w:p>
    <w:p>
      <w:pPr>
        <w:jc w:val="both"/>
      </w:pPr>
      <w:r>
        <w:rPr>
          <w:b/>
        </w:rPr>
        <w:t>25.</w:t>
      </w:r>
      <w:r>
        <w:t xml:space="preserve"> In a thermal power station, the fuel is burnt to boil water. The steam produced then</w:t>
      </w:r>
    </w:p>
    <w:p>
      <w:pPr>
        <w:jc w:val="both"/>
      </w:pPr>
      <w:r>
        <w:t>A. is used to wash the coal before burning</w:t>
      </w:r>
    </w:p>
    <w:p>
      <w:pPr>
        <w:jc w:val="both"/>
      </w:pPr>
      <w:r>
        <w:t>B. cools the generator so that it works faster</w:t>
      </w:r>
    </w:p>
    <w:p>
      <w:pPr>
        <w:jc w:val="both"/>
      </w:pPr>
      <w:r>
        <w:t>C. turns the turbine, which drives the generator</w:t>
      </w:r>
    </w:p>
    <w:p>
      <w:pPr>
        <w:jc w:val="both"/>
      </w:pPr>
      <w:r>
        <w:t>D. is changed directly into electricity in the boiler</w:t>
      </w:r>
    </w:p>
    <w:p>
      <w:pPr>
        <w:jc w:val="both"/>
      </w:pPr>
      <w:r>
        <w:rPr>
          <w:b/>
        </w:rPr>
        <w:t>26.</w:t>
      </w:r>
      <w:r>
        <w:t xml:space="preserve"> A windmill (wind turbine) harnesses energy by changing</w:t>
      </w:r>
    </w:p>
    <w:p>
      <w:pPr>
        <w:jc w:val="both"/>
      </w:pPr>
      <w:r>
        <w:t>A. heat energy of the air into chemical energy</w:t>
      </w:r>
    </w:p>
    <w:p>
      <w:pPr>
        <w:jc w:val="both"/>
      </w:pPr>
      <w:r>
        <w:t>B. electrical energy into the motion of the air</w:t>
      </w:r>
    </w:p>
    <w:p>
      <w:pPr>
        <w:jc w:val="both"/>
      </w:pPr>
      <w:r>
        <w:t>C. sound energy of the wind into light energy</w:t>
      </w:r>
    </w:p>
    <w:p>
      <w:pPr>
        <w:jc w:val="both"/>
      </w:pPr>
      <w:r>
        <w:t>D. the kinetic energy of moving air into electrical energy</w:t>
      </w:r>
    </w:p>
    <w:p>
      <w:pPr>
        <w:jc w:val="both"/>
      </w:pPr>
      <w:r>
        <w:rPr>
          <w:b/>
        </w:rPr>
        <w:t>27.</w:t>
      </w:r>
      <w:r>
        <w:t xml:space="preserve"> Biogas is produced when</w:t>
      </w:r>
    </w:p>
    <w:p>
      <w:pPr>
        <w:jc w:val="both"/>
      </w:pPr>
      <w:r>
        <w:t>A. bacteria break down animal dung and other waste in a digester</w:t>
      </w:r>
    </w:p>
    <w:p>
      <w:pPr>
        <w:jc w:val="both"/>
      </w:pPr>
      <w:r>
        <w:t>B. water is passed over hot coal</w:t>
      </w:r>
    </w:p>
    <w:p>
      <w:pPr>
        <w:jc w:val="both"/>
      </w:pPr>
      <w:r>
        <w:t>C. crude oil is heated in a refinery</w:t>
      </w:r>
    </w:p>
    <w:p>
      <w:pPr>
        <w:jc w:val="both"/>
      </w:pPr>
      <w:r>
        <w:t>D. wind is trapped in a large tank</w:t>
      </w:r>
    </w:p>
    <w:p>
      <w:pPr>
        <w:jc w:val="both"/>
      </w:pPr>
      <w:r>
        <w:rPr>
          <w:b/>
        </w:rPr>
        <w:t>28.</w:t>
      </w:r>
      <w:r>
        <w:t xml:space="preserve"> A solar water heater on a roof changes</w:t>
      </w:r>
    </w:p>
    <w:p>
      <w:pPr>
        <w:jc w:val="both"/>
      </w:pPr>
      <w:r>
        <w:t>A. chemical energy into light energy</w:t>
      </w:r>
    </w:p>
    <w:p>
      <w:pPr>
        <w:jc w:val="both"/>
      </w:pPr>
      <w:r>
        <w:t>B. electrical energy into chemical energy</w:t>
      </w:r>
    </w:p>
    <w:p>
      <w:pPr>
        <w:jc w:val="both"/>
      </w:pPr>
      <w:r>
        <w:t>C. heat energy into solar energy</w:t>
      </w:r>
    </w:p>
    <w:p>
      <w:pPr>
        <w:jc w:val="both"/>
      </w:pPr>
      <w:r>
        <w:t>D. solar energy into heat energy in the water</w:t>
      </w:r>
    </w:p>
    <w:p>
      <w:pPr>
        <w:jc w:val="both"/>
      </w:pPr>
      <w:r>
        <w:rPr>
          <w:b/>
        </w:rPr>
        <w:t>29.</w:t>
      </w:r>
      <w:r>
        <w:t xml:space="preserve"> Which of the following is the best example of harnessing a natural form of energy?</w:t>
      </w:r>
    </w:p>
    <w:p>
      <w:pPr>
        <w:jc w:val="both"/>
      </w:pPr>
      <w:r>
        <w:t>A. Using petrol in a generating set at home</w:t>
      </w:r>
    </w:p>
    <w:p>
      <w:pPr>
        <w:jc w:val="both"/>
      </w:pPr>
      <w:r>
        <w:t>B. Using a wind turbine at Ada to pump water from a well</w:t>
      </w:r>
    </w:p>
    <w:p>
      <w:pPr>
        <w:jc w:val="both"/>
      </w:pPr>
      <w:r>
        <w:t>C. Using a dry cell to light a torch at night</w:t>
      </w:r>
    </w:p>
    <w:p>
      <w:pPr>
        <w:jc w:val="both"/>
      </w:pPr>
      <w:r>
        <w:t>D. Using a car battery to start an engine</w:t>
      </w:r>
    </w:p>
    <w:p>
      <w:pPr>
        <w:jc w:val="both"/>
      </w:pPr>
      <w:r>
        <w:rPr>
          <w:b/>
        </w:rPr>
        <w:t>30.</w:t>
      </w:r>
      <w:r>
        <w:t xml:space="preserve"> Energy conversion is important mainly because</w:t>
      </w:r>
    </w:p>
    <w:p>
      <w:pPr>
        <w:jc w:val="both"/>
      </w:pPr>
      <w:r>
        <w:t>A. it reduces the total amount of energy in the world</w:t>
      </w:r>
    </w:p>
    <w:p>
      <w:pPr>
        <w:jc w:val="both"/>
      </w:pPr>
      <w:r>
        <w:t>B. energy can be created whenever it is needed</w:t>
      </w:r>
    </w:p>
    <w:p>
      <w:pPr>
        <w:jc w:val="both"/>
      </w:pPr>
      <w:r>
        <w:t>C. most of the energy around us is not in the form in which we can use it directly</w:t>
      </w:r>
    </w:p>
    <w:p>
      <w:pPr>
        <w:jc w:val="both"/>
      </w:pPr>
      <w:r>
        <w:t>D. it makes machines work without any energy at all</w:t>
      </w:r>
    </w:p>
    <w:p>
      <w:pPr>
        <w:jc w:val="both"/>
      </w:pPr>
      <w:r>
        <w:rPr>
          <w:b/>
        </w:rPr>
        <w:t>31.</w:t>
      </w:r>
      <w:r>
        <w:t xml:space="preserve"> In every energy conversion, some of the energy is</w:t>
      </w:r>
    </w:p>
    <w:p>
      <w:pPr>
        <w:jc w:val="both"/>
      </w:pPr>
      <w:r>
        <w:t>A. created out of nothing</w:t>
      </w:r>
    </w:p>
    <w:p>
      <w:pPr>
        <w:jc w:val="both"/>
      </w:pPr>
      <w:r>
        <w:t>B. lost to the surroundings, usually as heat</w:t>
      </w:r>
    </w:p>
    <w:p>
      <w:pPr>
        <w:jc w:val="both"/>
      </w:pPr>
      <w:r>
        <w:t>C. changed into matter in the machine</w:t>
      </w:r>
    </w:p>
    <w:p>
      <w:pPr>
        <w:jc w:val="both"/>
      </w:pPr>
      <w:r>
        <w:t>D. completely destroyed</w:t>
      </w:r>
    </w:p>
    <w:p>
      <w:pPr>
        <w:jc w:val="both"/>
      </w:pPr>
      <w:r>
        <w:rPr>
          <w:b/>
        </w:rPr>
        <w:t>32.</w:t>
      </w:r>
      <w:r>
        <w:t xml:space="preserve"> An electric bulb is described as inefficient because</w:t>
      </w:r>
    </w:p>
    <w:p>
      <w:pPr>
        <w:jc w:val="both"/>
      </w:pPr>
      <w:r>
        <w:t>A. it gives out no light at all</w:t>
      </w:r>
    </w:p>
    <w:p>
      <w:pPr>
        <w:jc w:val="both"/>
      </w:pPr>
      <w:r>
        <w:t>B. it destroys some of the energy supplied to it</w:t>
      </w:r>
    </w:p>
    <w:p>
      <w:pPr>
        <w:jc w:val="both"/>
      </w:pPr>
      <w:r>
        <w:t>C. it uses chemical energy instead of electrical energy</w:t>
      </w:r>
    </w:p>
    <w:p>
      <w:pPr>
        <w:jc w:val="both"/>
      </w:pPr>
      <w:r>
        <w:t>D. much of the electrical energy supplied to it is given out as heat rather than light</w:t>
      </w:r>
    </w:p>
    <w:p>
      <w:pPr>
        <w:jc w:val="both"/>
      </w:pPr>
      <w:r>
        <w:rPr>
          <w:b/>
        </w:rPr>
        <w:t>33.</w:t>
      </w:r>
      <w:r>
        <w:t xml:space="preserve"> An electric iron is left switched on with nobody using it. The main result is that</w:t>
      </w:r>
    </w:p>
    <w:p>
      <w:pPr>
        <w:jc w:val="both"/>
      </w:pPr>
      <w:r>
        <w:t>A. the electrical energy is stored for later use</w:t>
      </w:r>
    </w:p>
    <w:p>
      <w:pPr>
        <w:jc w:val="both"/>
      </w:pPr>
      <w:r>
        <w:t>B. electrical energy is converted to heat and wasted</w:t>
      </w:r>
    </w:p>
    <w:p>
      <w:pPr>
        <w:jc w:val="both"/>
      </w:pPr>
      <w:r>
        <w:t>C. the iron converts heat back into electricity</w:t>
      </w:r>
    </w:p>
    <w:p>
      <w:pPr>
        <w:jc w:val="both"/>
      </w:pPr>
      <w:r>
        <w:t>D. no energy conversion takes place at all</w:t>
      </w:r>
    </w:p>
    <w:p>
      <w:pPr>
        <w:jc w:val="both"/>
      </w:pPr>
      <w:r>
        <w:rPr>
          <w:b/>
        </w:rPr>
        <w:t>34.</w:t>
      </w:r>
      <w:r>
        <w:t xml:space="preserve"> Which of the following energy chains correctly describes a petrol generating set lighting a bulb?</w:t>
      </w:r>
    </w:p>
    <w:p>
      <w:pPr>
        <w:jc w:val="both"/>
      </w:pPr>
      <w:r>
        <w:t>A. Kinetic energy to chemical energy to heat energy to light energy</w:t>
      </w:r>
    </w:p>
    <w:p>
      <w:pPr>
        <w:jc w:val="both"/>
      </w:pPr>
      <w:r>
        <w:t>B. Chemical energy to heat energy to kinetic energy to electrical energy to light energy</w:t>
      </w:r>
    </w:p>
    <w:p>
      <w:pPr>
        <w:jc w:val="both"/>
      </w:pPr>
      <w:r>
        <w:t>C. Electrical energy to chemical energy to light energy to heat energy</w:t>
      </w:r>
    </w:p>
    <w:p>
      <w:pPr>
        <w:jc w:val="both"/>
      </w:pPr>
      <w:r>
        <w:t>D. Light energy to chemical energy to kinetic energy to electrical energy</w:t>
      </w:r>
    </w:p>
    <w:p>
      <w:pPr>
        <w:jc w:val="both"/>
      </w:pPr>
      <w:r>
        <w:rPr>
          <w:b/>
        </w:rPr>
        <w:t>35.</w:t>
      </w:r>
      <w:r>
        <w:t xml:space="preserve"> A pupil says, “The generator in a power station creates electricity.” The statement is wrong because the generator</w:t>
      </w:r>
    </w:p>
    <w:p>
      <w:pPr>
        <w:jc w:val="both"/>
      </w:pPr>
      <w:r>
        <w:t>A. only converts the energy supplied to it into electrical energy</w:t>
      </w:r>
    </w:p>
    <w:p>
      <w:pPr>
        <w:jc w:val="both"/>
      </w:pPr>
      <w:r>
        <w:t>B. changes electricity into movement</w:t>
      </w:r>
    </w:p>
    <w:p>
      <w:pPr>
        <w:jc w:val="both"/>
      </w:pPr>
      <w:r>
        <w:t>C. destroys the energy of the moving turbine</w:t>
      </w:r>
    </w:p>
    <w:p>
      <w:pPr>
        <w:jc w:val="both"/>
      </w:pPr>
      <w:r>
        <w:t>D. stores the electricity that is already in the water</w:t>
      </w:r>
    </w:p>
    <w:p>
      <w:pPr>
        <w:jc w:val="both"/>
      </w:pPr>
      <w:r>
        <w:rPr>
          <w:b/>
        </w:rPr>
        <w:t>36.</w:t>
      </w:r>
      <w:r>
        <w:t xml:space="preserve"> During a long drought the level of water in a dam falls sharply. The station produces less electricity because</w:t>
      </w:r>
    </w:p>
    <w:p>
      <w:pPr>
        <w:jc w:val="both"/>
      </w:pPr>
      <w:r>
        <w:t>A. the turbines change into pumps</w:t>
      </w:r>
    </w:p>
    <w:p>
      <w:pPr>
        <w:jc w:val="both"/>
      </w:pPr>
      <w:r>
        <w:t>B. electricity cannot travel in dry weather</w:t>
      </w:r>
    </w:p>
    <w:p>
      <w:pPr>
        <w:jc w:val="both"/>
      </w:pPr>
      <w:r>
        <w:t>C. there is less stored water to fall and turn the turbines</w:t>
      </w:r>
    </w:p>
    <w:p>
      <w:pPr>
        <w:jc w:val="both"/>
      </w:pPr>
      <w:r>
        <w:t>D. the generator becomes too cold to work</w:t>
      </w:r>
    </w:p>
    <w:p>
      <w:pPr>
        <w:jc w:val="both"/>
      </w:pPr>
      <w:r>
        <w:rPr>
          <w:b/>
        </w:rPr>
        <w:t>37.</w:t>
      </w:r>
      <w:r>
        <w:t xml:space="preserve"> A school wishes to light its classrooms during the day without using electricity from the national grid. The most suitable arrangement is</w:t>
      </w:r>
    </w:p>
    <w:p>
      <w:pPr>
        <w:jc w:val="both"/>
      </w:pPr>
      <w:r>
        <w:t>A. solar panels on the roof connected to lamps and a battery</w:t>
      </w:r>
    </w:p>
    <w:p>
      <w:pPr>
        <w:jc w:val="both"/>
      </w:pPr>
      <w:r>
        <w:t>B. a petrol generating set running all day</w:t>
      </w:r>
    </w:p>
    <w:p>
      <w:pPr>
        <w:jc w:val="both"/>
      </w:pPr>
      <w:r>
        <w:t>C. a windmill placed inside the classroom</w:t>
      </w:r>
    </w:p>
    <w:p>
      <w:pPr>
        <w:jc w:val="both"/>
      </w:pPr>
      <w:r>
        <w:t>D. a dry-cell torch in each classroom</w:t>
      </w:r>
    </w:p>
    <w:p>
      <w:pPr>
        <w:jc w:val="both"/>
      </w:pPr>
      <w:r>
        <w:rPr>
          <w:b/>
        </w:rPr>
        <w:t>38.</w:t>
      </w:r>
      <w:r>
        <w:t xml:space="preserve"> Which of the following best explains why a community near a fast-flowing stream may build a small water-wheel?</w:t>
      </w:r>
    </w:p>
    <w:p>
      <w:pPr>
        <w:jc w:val="both"/>
      </w:pPr>
      <w:r>
        <w:t>A. The sound of the water can be changed into electricity</w:t>
      </w:r>
    </w:p>
    <w:p>
      <w:pPr>
        <w:jc w:val="both"/>
      </w:pPr>
      <w:r>
        <w:t>B. The kinetic energy of the moving water can be used to turn machines or a small generator</w:t>
      </w:r>
    </w:p>
    <w:p>
      <w:pPr>
        <w:jc w:val="both"/>
      </w:pPr>
      <w:r>
        <w:t>C. Water wheels produce energy without any energy input</w:t>
      </w:r>
    </w:p>
    <w:p>
      <w:pPr>
        <w:jc w:val="both"/>
      </w:pPr>
      <w:r>
        <w:t>D. Moving water contains chemical energy that can be burnt</w:t>
      </w:r>
    </w:p>
    <w:p>
      <w:pPr>
        <w:jc w:val="both"/>
      </w:pPr>
      <w:r>
        <w:rPr>
          <w:b/>
        </w:rPr>
        <w:t>39.</w:t>
      </w:r>
      <w:r>
        <w:t xml:space="preserve"> Two torches are the same, but one has a filament bulb and the other an LED bulb. The LED torch gives light for much longer on the same cells because it</w:t>
      </w:r>
    </w:p>
    <w:p>
      <w:pPr>
        <w:jc w:val="both"/>
      </w:pPr>
      <w:r>
        <w:t>A. changes light energy back into chemical energy</w:t>
      </w:r>
    </w:p>
    <w:p>
      <w:pPr>
        <w:jc w:val="both"/>
      </w:pPr>
      <w:r>
        <w:t>B. creates extra energy inside the bulb</w:t>
      </w:r>
    </w:p>
    <w:p>
      <w:pPr>
        <w:jc w:val="both"/>
      </w:pPr>
      <w:r>
        <w:t>C. uses no energy from the cells at all</w:t>
      </w:r>
    </w:p>
    <w:p>
      <w:pPr>
        <w:jc w:val="both"/>
      </w:pPr>
      <w:r>
        <w:t>D. converts a greater part of the electrical energy into light</w:t>
      </w:r>
    </w:p>
    <w:p>
      <w:pPr>
        <w:jc w:val="both"/>
      </w:pPr>
      <w:r>
        <w:rPr>
          <w:b/>
        </w:rPr>
        <w:t>40.</w:t>
      </w:r>
      <w:r>
        <w:t xml:space="preserve"> A town is choosing between a diesel generating plant and a solar plant of the same output. Which reason BEST supports choosing the solar plant?</w:t>
      </w:r>
    </w:p>
    <w:p>
      <w:pPr>
        <w:jc w:val="both"/>
      </w:pPr>
      <w:r>
        <w:t>A. It produces energy without any conversion taking place</w:t>
      </w:r>
    </w:p>
    <w:p>
      <w:pPr>
        <w:jc w:val="both"/>
      </w:pPr>
      <w:r>
        <w:t>B. It can work at exactly the same rate all through the night</w:t>
      </w:r>
    </w:p>
    <w:p>
      <w:pPr>
        <w:jc w:val="both"/>
      </w:pPr>
      <w:r>
        <w:t>C. Its energy source is free, renewable and does not pollute the air</w:t>
      </w:r>
    </w:p>
    <w:p>
      <w:pPr>
        <w:jc w:val="both"/>
      </w:pPr>
      <w:r>
        <w:t>D. It needs no space on the ground at all</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Energy is used in the home, in the school and in industry in many different forms.</w:t>
      </w:r>
    </w:p>
    <w:p>
      <w:pPr>
        <w:jc w:val="both"/>
      </w:pPr>
      <w:r>
        <w:rPr>
          <w:b/>
        </w:rPr>
        <w:t>(a)</w:t>
      </w:r>
      <w:r>
        <w:t xml:space="preserve"> What is meant by </w:t>
      </w:r>
      <w:r>
        <w:rPr>
          <w:i/>
        </w:rPr>
        <w:t>energy conversion</w:t>
      </w:r>
      <w:r>
        <w:t xml:space="preserve">?  </w:t>
      </w:r>
      <w:r>
        <w:rPr>
          <w:b/>
        </w:rPr>
        <w:t>[2 marks]</w:t>
      </w:r>
    </w:p>
    <w:p>
      <w:pPr>
        <w:jc w:val="both"/>
      </w:pPr>
      <w:r>
        <w:rPr>
          <w:b/>
        </w:rPr>
        <w:t>(b)</w:t>
      </w:r>
      <w:r>
        <w:t xml:space="preserve"> State the main energy change that takes place in each of the following:</w:t>
      </w:r>
    </w:p>
    <w:p>
      <w:pPr>
        <w:jc w:val="both"/>
      </w:pPr>
      <w:r>
        <w:t xml:space="preserve">(i) an electric kettle that is boiling water </w:t>
      </w:r>
      <w:r>
        <w:rPr>
          <w:b/>
        </w:rPr>
        <w:t>[1 mark]</w:t>
      </w:r>
    </w:p>
    <w:p>
      <w:pPr>
        <w:jc w:val="both"/>
      </w:pPr>
      <w:r>
        <w:t xml:space="preserve">(ii) a dry cell lighting a torch bulb </w:t>
      </w:r>
      <w:r>
        <w:rPr>
          <w:b/>
        </w:rPr>
        <w:t>[1 mark]</w:t>
      </w:r>
    </w:p>
    <w:p>
      <w:pPr>
        <w:jc w:val="both"/>
      </w:pPr>
      <w:r>
        <w:t xml:space="preserve">(iii) a loudspeaker in a radio set </w:t>
      </w:r>
      <w:r>
        <w:rPr>
          <w:b/>
        </w:rPr>
        <w:t>[1 mark]</w:t>
      </w:r>
    </w:p>
    <w:p>
      <w:pPr>
        <w:jc w:val="both"/>
      </w:pPr>
      <w:r>
        <w:t xml:space="preserve">(iv) a green plant making its food in sunlight </w:t>
      </w:r>
      <w:r>
        <w:rPr>
          <w:b/>
        </w:rPr>
        <w:t>[1 mark]</w:t>
      </w:r>
    </w:p>
    <w:p>
      <w:pPr>
        <w:jc w:val="both"/>
      </w:pPr>
      <w:r>
        <w:rPr>
          <w:b/>
        </w:rPr>
        <w:t>(c)</w:t>
      </w:r>
      <w:r>
        <w:t xml:space="preserve"> Name </w:t>
      </w:r>
      <w:r>
        <w:rPr>
          <w:b/>
        </w:rPr>
        <w:t>three</w:t>
      </w:r>
      <w:r>
        <w:t xml:space="preserve"> forms of energy, giving </w:t>
      </w:r>
      <w:r>
        <w:rPr>
          <w:b/>
        </w:rPr>
        <w:t>one</w:t>
      </w:r>
      <w:r>
        <w:t xml:space="preserve"> place in the home where each of them is used or produced.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731941"/>
            <wp:docPr id="1" name="Picture 1"/>
            <wp:cNvGraphicFramePr>
              <a:graphicFrameLocks noChangeAspect="1"/>
            </wp:cNvGraphicFramePr>
            <a:graphic>
              <a:graphicData uri="http://schemas.openxmlformats.org/drawingml/2006/picture">
                <pic:pic>
                  <pic:nvPicPr>
                    <pic:cNvPr id="0" name="pencil_fig22_hydro_dam.png"/>
                    <pic:cNvPicPr/>
                  </pic:nvPicPr>
                  <pic:blipFill>
                    <a:blip r:embed="rId9"/>
                    <a:stretch>
                      <a:fillRect/>
                    </a:stretch>
                  </pic:blipFill>
                  <pic:spPr>
                    <a:xfrm>
                      <a:off x="0" y="0"/>
                      <a:ext cx="5120640" cy="3731941"/>
                    </a:xfrm>
                    <a:prstGeom prst="rect"/>
                  </pic:spPr>
                </pic:pic>
              </a:graphicData>
            </a:graphic>
          </wp:inline>
        </w:drawing>
      </w:r>
    </w:p>
    <w:p>
      <w:pPr>
        <w:spacing w:after="160"/>
        <w:jc w:val="center"/>
      </w:pPr>
      <w:r>
        <w:rPr>
          <w:i/>
          <w:sz w:val="19"/>
        </w:rPr>
        <w:t>Fig. 1: A hydroelectric power station on a dammed river.</w:t>
      </w:r>
    </w:p>
    <w:p>
      <w:pPr>
        <w:jc w:val="both"/>
      </w:pPr>
      <w:r>
        <w:rPr>
          <w:i/>
        </w:rPr>
        <w:t>Fig. 1: A hydroelectric power station on a dammed river.</w:t>
      </w:r>
    </w:p>
    <w:p>
      <w:pPr>
        <w:jc w:val="both"/>
      </w:pPr>
      <w:r>
        <w:rPr>
          <w:b/>
        </w:rPr>
        <w:t>(a)</w:t>
      </w:r>
      <w:r>
        <w:t xml:space="preserve"> Name the form of energy stored in the water held in the reservoir.  </w:t>
      </w:r>
      <w:r>
        <w:rPr>
          <w:b/>
        </w:rPr>
        <w:t>[1 mark]</w:t>
      </w:r>
    </w:p>
    <w:p>
      <w:pPr>
        <w:jc w:val="both"/>
      </w:pPr>
      <w:r>
        <w:rPr>
          <w:b/>
        </w:rPr>
        <w:t>(b)</w:t>
      </w:r>
      <w:r>
        <w:t xml:space="preserve"> Describe, in </w:t>
      </w:r>
      <w:r>
        <w:rPr>
          <w:b/>
        </w:rPr>
        <w:t>four</w:t>
      </w:r>
      <w:r>
        <w:t xml:space="preserve"> steps, the processes that the dammed river goes through to produce electricity.  </w:t>
      </w:r>
      <w:r>
        <w:rPr>
          <w:b/>
        </w:rPr>
        <w:t>[4 marks]</w:t>
      </w:r>
    </w:p>
    <w:p>
      <w:pPr>
        <w:jc w:val="both"/>
      </w:pPr>
      <w:r>
        <w:rPr>
          <w:b/>
        </w:rPr>
        <w:t>(c)</w:t>
      </w:r>
      <w:r>
        <w:t xml:space="preserve"> State the energy change that takes place:</w:t>
      </w:r>
    </w:p>
    <w:p>
      <w:pPr>
        <w:jc w:val="both"/>
      </w:pPr>
      <w:r>
        <w:t xml:space="preserve">(i) in the turbine </w:t>
      </w:r>
      <w:r>
        <w:rPr>
          <w:b/>
        </w:rPr>
        <w:t>[1 mark]</w:t>
      </w:r>
    </w:p>
    <w:p>
      <w:pPr>
        <w:jc w:val="both"/>
      </w:pPr>
      <w:r>
        <w:t xml:space="preserve">(ii) in the generator </w:t>
      </w:r>
      <w:r>
        <w:rPr>
          <w:b/>
        </w:rPr>
        <w:t>[1 mark]</w:t>
      </w:r>
    </w:p>
    <w:p>
      <w:pPr>
        <w:jc w:val="both"/>
      </w:pPr>
      <w:r>
        <w:rPr>
          <w:b/>
        </w:rPr>
        <w:t>(d)</w:t>
      </w:r>
      <w:r>
        <w:t xml:space="preserve"> Explain why the dam wall is built so high and the power house placed far below the level of the water in the reservoir.  </w:t>
      </w:r>
      <w:r>
        <w:rPr>
          <w:b/>
        </w:rPr>
        <w:t>[2 marks]</w:t>
      </w:r>
    </w:p>
    <w:p>
      <w:pPr>
        <w:jc w:val="both"/>
      </w:pPr>
      <w:r>
        <w:rPr>
          <w:b/>
        </w:rPr>
        <w:t>(e)</w:t>
      </w:r>
      <w:r>
        <w:t xml:space="preserve"> State </w:t>
      </w:r>
      <w:r>
        <w:rPr>
          <w:b/>
        </w:rPr>
        <w:t>two</w:t>
      </w:r>
      <w:r>
        <w:t xml:space="preserve"> advantages of producing electricity in this way rather than by burning fuel.  </w:t>
      </w:r>
      <w:r>
        <w:rPr>
          <w:b/>
        </w:rPr>
        <w:t>[2 marks]</w:t>
      </w:r>
    </w:p>
    <w:p>
      <w:pPr>
        <w:jc w:val="both"/>
      </w:pPr>
      <w:r>
        <w:rPr>
          <w:b/>
        </w:rPr>
        <w:t>(f)</w:t>
      </w:r>
      <w:r>
        <w:t xml:space="preserve"> State </w:t>
      </w:r>
      <w:r>
        <w:rPr>
          <w:b/>
        </w:rPr>
        <w:t>one</w:t>
      </w:r>
      <w:r>
        <w:t xml:space="preserve"> problem that damming a river may cause for the people who live near it.  </w:t>
      </w:r>
      <w:r>
        <w:rPr>
          <w:b/>
        </w:rPr>
        <w:t>[1 mark]</w:t>
      </w:r>
    </w:p>
    <w:p>
      <w:pPr>
        <w:pBdr>
          <w:bottom w:val="single" w:sz="6" w:space="1" w:color="999999"/>
        </w:pBdr>
        <w:spacing w:before="40" w:after="120"/>
      </w:pPr>
    </w:p>
    <w:p>
      <w:pPr>
        <w:spacing w:before="160" w:after="80"/>
      </w:pPr>
      <w:r>
        <w:rPr>
          <w:b/>
          <w:sz w:val="24"/>
        </w:rPr>
        <w:t>Question 3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2762976"/>
            <wp:docPr id="2" name="Picture 2"/>
            <wp:cNvGraphicFramePr>
              <a:graphicFrameLocks noChangeAspect="1"/>
            </wp:cNvGraphicFramePr>
            <a:graphic>
              <a:graphicData uri="http://schemas.openxmlformats.org/drawingml/2006/picture">
                <pic:pic>
                  <pic:nvPicPr>
                    <pic:cNvPr id="0" name="pencil_fig23_solar_chain.png"/>
                    <pic:cNvPicPr/>
                  </pic:nvPicPr>
                  <pic:blipFill>
                    <a:blip r:embed="rId10"/>
                    <a:stretch>
                      <a:fillRect/>
                    </a:stretch>
                  </pic:blipFill>
                  <pic:spPr>
                    <a:xfrm>
                      <a:off x="0" y="0"/>
                      <a:ext cx="5120640" cy="2762976"/>
                    </a:xfrm>
                    <a:prstGeom prst="rect"/>
                  </pic:spPr>
                </pic:pic>
              </a:graphicData>
            </a:graphic>
          </wp:inline>
        </w:drawing>
      </w:r>
    </w:p>
    <w:p>
      <w:pPr>
        <w:spacing w:after="160"/>
        <w:jc w:val="center"/>
      </w:pPr>
      <w:r>
        <w:rPr>
          <w:i/>
          <w:sz w:val="19"/>
        </w:rPr>
        <w:t>Fig. 2: Energy changes in a solar home system.</w:t>
      </w:r>
    </w:p>
    <w:p>
      <w:pPr>
        <w:jc w:val="both"/>
      </w:pPr>
      <w:r>
        <w:rPr>
          <w:i/>
        </w:rPr>
        <w:t>Fig. 2: Energy changes in a solar home system.</w:t>
      </w:r>
    </w:p>
    <w:p>
      <w:pPr>
        <w:jc w:val="both"/>
      </w:pPr>
      <w:r>
        <w:rPr>
          <w:b/>
        </w:rPr>
        <w:t>(a)</w:t>
      </w:r>
      <w:r>
        <w:t xml:space="preserve"> Name the form of energy represented by each of the letters:</w:t>
      </w:r>
    </w:p>
    <w:p>
      <w:pPr>
        <w:jc w:val="both"/>
      </w:pPr>
      <w:r>
        <w:t xml:space="preserve">(i) W </w:t>
      </w:r>
      <w:r>
        <w:rPr>
          <w:b/>
        </w:rPr>
        <w:t>[1 mark]</w:t>
      </w:r>
    </w:p>
    <w:p>
      <w:pPr>
        <w:jc w:val="both"/>
      </w:pPr>
      <w:r>
        <w:t xml:space="preserve">(ii) X </w:t>
      </w:r>
      <w:r>
        <w:rPr>
          <w:b/>
        </w:rPr>
        <w:t>[1 mark]</w:t>
      </w:r>
    </w:p>
    <w:p>
      <w:pPr>
        <w:jc w:val="both"/>
      </w:pPr>
      <w:r>
        <w:t xml:space="preserve">(iii) Y </w:t>
      </w:r>
      <w:r>
        <w:rPr>
          <w:b/>
        </w:rPr>
        <w:t>[1 mark]</w:t>
      </w:r>
    </w:p>
    <w:p>
      <w:pPr>
        <w:jc w:val="both"/>
      </w:pPr>
      <w:r>
        <w:t xml:space="preserve">(iv) Z </w:t>
      </w:r>
      <w:r>
        <w:rPr>
          <w:b/>
        </w:rPr>
        <w:t>[1 mark]</w:t>
      </w:r>
    </w:p>
    <w:p>
      <w:pPr>
        <w:jc w:val="both"/>
      </w:pPr>
      <w:r>
        <w:rPr>
          <w:b/>
        </w:rPr>
        <w:t>(b)</w:t>
      </w:r>
      <w:r>
        <w:t xml:space="preserve"> Name the device in the chain that changes solar energy into electrical energy.  </w:t>
      </w:r>
      <w:r>
        <w:rPr>
          <w:b/>
        </w:rPr>
        <w:t>[1 mark]</w:t>
      </w:r>
    </w:p>
    <w:p>
      <w:pPr>
        <w:jc w:val="both"/>
      </w:pPr>
      <w:r>
        <w:rPr>
          <w:b/>
        </w:rPr>
        <w:t>(c)</w:t>
      </w:r>
      <w:r>
        <w:t xml:space="preserve"> Explain why a battery is included in the solar home system.  </w:t>
      </w:r>
      <w:r>
        <w:rPr>
          <w:b/>
        </w:rPr>
        <w:t>[2 marks]</w:t>
      </w:r>
    </w:p>
    <w:p>
      <w:pPr>
        <w:jc w:val="both"/>
      </w:pPr>
      <w:r>
        <w:rPr>
          <w:b/>
        </w:rPr>
        <w:t>(d)</w:t>
      </w:r>
      <w:r>
        <w:t xml:space="preserve"> Apart from light, state </w:t>
      </w:r>
      <w:r>
        <w:rPr>
          <w:b/>
        </w:rPr>
        <w:t>one</w:t>
      </w:r>
      <w:r>
        <w:t xml:space="preserve"> other form of energy given out by the lamp, and explain why it is regarded as a loss.  </w:t>
      </w:r>
      <w:r>
        <w:rPr>
          <w:b/>
        </w:rPr>
        <w:t>[2 marks]</w:t>
      </w:r>
    </w:p>
    <w:p>
      <w:pPr>
        <w:jc w:val="both"/>
      </w:pPr>
      <w:r>
        <w:rPr>
          <w:b/>
        </w:rPr>
        <w:t>(e)</w:t>
      </w:r>
      <w:r>
        <w:t xml:space="preserve"> State </w:t>
      </w:r>
      <w:r>
        <w:rPr>
          <w:b/>
        </w:rPr>
        <w:t>one</w:t>
      </w:r>
      <w:r>
        <w:t xml:space="preserve"> advantage of using a solar home system in a village that is far from the national grid.  </w:t>
      </w:r>
      <w:r>
        <w:rPr>
          <w:b/>
        </w:rPr>
        <w:t>[1 mark]</w:t>
      </w:r>
    </w:p>
    <w:p>
      <w:pPr>
        <w:pBdr>
          <w:bottom w:val="single" w:sz="6" w:space="1" w:color="999999"/>
        </w:pBdr>
        <w:spacing w:before="40" w:after="120"/>
      </w:pPr>
    </w:p>
    <w:p>
      <w:pPr>
        <w:spacing w:before="160" w:after="80"/>
      </w:pPr>
      <w:r>
        <w:rPr>
          <w:b/>
          <w:sz w:val="24"/>
        </w:rPr>
        <w:t>Question 4  [10 marks]</w:t>
      </w:r>
    </w:p>
    <w:p>
      <w:pPr>
        <w:jc w:val="both"/>
      </w:pPr>
      <w:r>
        <w:t>Natural forms of energy can be harnessed and changed into forms that people can use.</w:t>
      </w:r>
    </w:p>
    <w:p>
      <w:pPr>
        <w:jc w:val="both"/>
      </w:pPr>
      <w:r>
        <w:rPr>
          <w:b/>
        </w:rPr>
        <w:t>(a)</w:t>
      </w:r>
      <w:r>
        <w:t xml:space="preserve"> Describe, in </w:t>
      </w:r>
      <w:r>
        <w:rPr>
          <w:b/>
        </w:rPr>
        <w:t>three</w:t>
      </w:r>
      <w:r>
        <w:t xml:space="preserve"> steps, how electricity is produced from the wind.  </w:t>
      </w:r>
      <w:r>
        <w:rPr>
          <w:b/>
        </w:rPr>
        <w:t>[3 marks]</w:t>
      </w:r>
    </w:p>
    <w:p>
      <w:pPr>
        <w:jc w:val="both"/>
      </w:pPr>
      <w:r>
        <w:rPr>
          <w:b/>
        </w:rPr>
        <w:t>(b)</w:t>
      </w:r>
      <w:r>
        <w:t xml:space="preserve"> Describe how biogas is produced from animal dung, and state </w:t>
      </w:r>
      <w:r>
        <w:rPr>
          <w:b/>
        </w:rPr>
        <w:t>one</w:t>
      </w:r>
      <w:r>
        <w:t xml:space="preserve"> use of the gas.  </w:t>
      </w:r>
      <w:r>
        <w:rPr>
          <w:b/>
        </w:rPr>
        <w:t>[3 marks]</w:t>
      </w:r>
    </w:p>
    <w:p>
      <w:pPr>
        <w:jc w:val="both"/>
      </w:pPr>
      <w:r>
        <w:rPr>
          <w:b/>
        </w:rPr>
        <w:t>(c)</w:t>
      </w:r>
      <w:r>
        <w:t xml:space="preserve"> State </w:t>
      </w:r>
      <w:r>
        <w:rPr>
          <w:b/>
        </w:rPr>
        <w:t>two</w:t>
      </w:r>
      <w:r>
        <w:t xml:space="preserve"> reasons why the conversion of energy is important to a community.  </w:t>
      </w:r>
      <w:r>
        <w:rPr>
          <w:b/>
        </w:rPr>
        <w:t>[2 marks]</w:t>
      </w:r>
    </w:p>
    <w:p>
      <w:pPr>
        <w:jc w:val="both"/>
      </w:pPr>
      <w:r>
        <w:rPr>
          <w:b/>
        </w:rPr>
        <w:t>(d)</w:t>
      </w:r>
      <w:r>
        <w:t xml:space="preserve"> Explain why the energy in sunlight, wind and flowing water must be converted before most people can use it.  </w:t>
      </w:r>
      <w:r>
        <w:rPr>
          <w:b/>
        </w:rPr>
        <w:t>[2 marks]</w:t>
      </w:r>
    </w:p>
    <w:p>
      <w:pPr>
        <w:pBdr>
          <w:bottom w:val="single" w:sz="6" w:space="1" w:color="999999"/>
        </w:pBdr>
        <w:spacing w:before="40" w:after="120"/>
      </w:pPr>
    </w:p>
    <w:p>
      <w:pPr>
        <w:spacing w:before="160" w:after="80"/>
      </w:pPr>
      <w:r>
        <w:rPr>
          <w:b/>
          <w:sz w:val="24"/>
        </w:rPr>
        <w:t>Question 5  [9 marks]</w:t>
      </w:r>
    </w:p>
    <w:p>
      <w:pPr>
        <w:jc w:val="both"/>
      </w:pPr>
      <w:r>
        <w:t>No energy conversion is perfect.</w:t>
      </w:r>
    </w:p>
    <w:p>
      <w:pPr>
        <w:jc w:val="both"/>
      </w:pPr>
      <w:r>
        <w:rPr>
          <w:b/>
        </w:rPr>
        <w:t>(a)</w:t>
      </w:r>
      <w:r>
        <w:t xml:space="preserve"> State the energy change that takes place in each of the following everyday activities:</w:t>
      </w:r>
    </w:p>
    <w:p>
      <w:pPr>
        <w:jc w:val="both"/>
      </w:pPr>
      <w:r>
        <w:t xml:space="preserve">(i) a girl rubbing her cold palms together </w:t>
      </w:r>
      <w:r>
        <w:rPr>
          <w:b/>
        </w:rPr>
        <w:t>[1 mark]</w:t>
      </w:r>
    </w:p>
    <w:p>
      <w:pPr>
        <w:jc w:val="both"/>
      </w:pPr>
      <w:r>
        <w:t xml:space="preserve">(ii) a coconut falling from a tree </w:t>
      </w:r>
      <w:r>
        <w:rPr>
          <w:b/>
        </w:rPr>
        <w:t>[1 mark]</w:t>
      </w:r>
    </w:p>
    <w:p>
      <w:pPr>
        <w:jc w:val="both"/>
      </w:pPr>
      <w:r>
        <w:t xml:space="preserve">(iii) a boy pedalling a bicycle whose dynamo lights the lamp </w:t>
      </w:r>
      <w:r>
        <w:rPr>
          <w:b/>
        </w:rPr>
        <w:t>[1 mark]</w:t>
      </w:r>
    </w:p>
    <w:p>
      <w:pPr>
        <w:jc w:val="both"/>
      </w:pPr>
      <w:r>
        <w:rPr>
          <w:b/>
        </w:rPr>
        <w:t>(b)</w:t>
      </w:r>
      <w:r>
        <w:t xml:space="preserve"> Explain, with </w:t>
      </w:r>
      <w:r>
        <w:rPr>
          <w:b/>
        </w:rPr>
        <w:t>one</w:t>
      </w:r>
      <w:r>
        <w:t xml:space="preserve"> example, why some energy is always lost to the surroundings during a conversion.  </w:t>
      </w:r>
      <w:r>
        <w:rPr>
          <w:b/>
        </w:rPr>
        <w:t>[2 marks]</w:t>
      </w:r>
    </w:p>
    <w:p>
      <w:pPr>
        <w:jc w:val="both"/>
      </w:pPr>
      <w:r>
        <w:rPr>
          <w:b/>
        </w:rPr>
        <w:t>(c)</w:t>
      </w:r>
      <w:r>
        <w:t xml:space="preserve"> State </w:t>
      </w:r>
      <w:r>
        <w:rPr>
          <w:b/>
        </w:rPr>
        <w:t>two</w:t>
      </w:r>
      <w:r>
        <w:t xml:space="preserve"> ways in which a family can reduce the waste of energy in the home.  </w:t>
      </w:r>
      <w:r>
        <w:rPr>
          <w:b/>
        </w:rPr>
        <w:t>[2 marks]</w:t>
      </w:r>
    </w:p>
    <w:p>
      <w:pPr>
        <w:jc w:val="both"/>
      </w:pPr>
      <w:r>
        <w:rPr>
          <w:b/>
        </w:rPr>
        <w:t>(d)</w:t>
      </w:r>
      <w:r>
        <w:t xml:space="preserve"> Explain why an LED bulb is said to be more efficient than a filament bulb of the same brightness.  </w:t>
      </w:r>
      <w:r>
        <w:rPr>
          <w:b/>
        </w:rPr>
        <w:t>[2 marks]</w:t>
      </w:r>
    </w:p>
    <w:p>
      <w:pPr>
        <w:pBdr>
          <w:bottom w:val="single" w:sz="6" w:space="1" w:color="999999"/>
        </w:pBdr>
        <w:spacing w:before="40" w:after="120"/>
      </w:pPr>
    </w:p>
    <w:p>
      <w:pPr>
        <w:spacing w:before="160" w:after="80"/>
      </w:pPr>
      <w:r>
        <w:rPr>
          <w:b/>
          <w:sz w:val="24"/>
        </w:rPr>
        <w:t>Question 6  [10 marks]</w:t>
      </w:r>
    </w:p>
    <w:p>
      <w:pPr>
        <w:jc w:val="both"/>
      </w:pPr>
      <w:r>
        <w:t>Your group is to make a simple model water-wheel to show how energy is converted.</w:t>
      </w:r>
    </w:p>
    <w:p>
      <w:pPr>
        <w:jc w:val="both"/>
      </w:pPr>
      <w:r>
        <w:rPr>
          <w:b/>
        </w:rPr>
        <w:t>(a)</w:t>
      </w:r>
      <w:r>
        <w:t xml:space="preserve"> Describe </w:t>
      </w:r>
      <w:r>
        <w:rPr>
          <w:b/>
        </w:rPr>
        <w:t>four</w:t>
      </w:r>
      <w:r>
        <w:t xml:space="preserve"> steps you would follow to make and test the model, using materials such as a plastic bottle, cardboard vanes, a knitting needle, string and a small load.  </w:t>
      </w:r>
      <w:r>
        <w:rPr>
          <w:b/>
        </w:rPr>
        <w:t>[4 marks]</w:t>
      </w:r>
    </w:p>
    <w:p>
      <w:pPr>
        <w:jc w:val="both"/>
      </w:pPr>
      <w:r>
        <w:rPr>
          <w:b/>
        </w:rPr>
        <w:t>(b)</w:t>
      </w:r>
      <w:r>
        <w:t xml:space="preserve"> Draw a simple labelled diagram of the model you have described.  </w:t>
      </w:r>
      <w:r>
        <w:rPr>
          <w:b/>
        </w:rPr>
        <w:t>[3 marks]</w:t>
      </w:r>
    </w:p>
    <w:p>
      <w:pPr>
        <w:jc w:val="both"/>
      </w:pPr>
      <w:r>
        <w:rPr>
          <w:b/>
        </w:rPr>
        <w:t>(c)</w:t>
      </w:r>
      <w:r>
        <w:t xml:space="preserve"> State the energy changes that take place when water is poured on the wheel and the load is lifted.  </w:t>
      </w:r>
      <w:r>
        <w:rPr>
          <w:b/>
        </w:rPr>
        <w:t>[2 marks]</w:t>
      </w:r>
    </w:p>
    <w:p>
      <w:pPr>
        <w:jc w:val="both"/>
      </w:pPr>
      <w:r>
        <w:rPr>
          <w:b/>
        </w:rPr>
        <w:t>(d)</w:t>
      </w:r>
      <w:r>
        <w:t xml:space="preserve"> State </w:t>
      </w:r>
      <w:r>
        <w:rPr>
          <w:b/>
        </w:rPr>
        <w:t>one</w:t>
      </w:r>
      <w:r>
        <w:t xml:space="preserve"> safety precaution your group should observe while carrying out the activity.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13.1 Forms of Energy</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13.2 Energy Conversion in Everyday Devices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Analyse</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13.3 Producing Electricity from a Dammed River</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13.3 Producing Electricity from a Dammed River</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13.3 Producing Electricity from a Dammed River</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13.3 Producing Electricity from a Dammed River</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13.4 Harnessing Natural Forms of Energy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13.4 Harnessing Natural Forms of Energy</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13.4 Harnessing Natural Forms of Energy</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13.4 Harnessing Natural Forms of Energy</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13.5 Importance of Energy Conversion and Energy Losses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13.5 Importance of Energy Conversion and Energy Losses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13.5 Importance of Energy Conversion and Energy Losses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13.5 Importance of Energy Conversion and Energy Losses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13.5 Importance of Energy Conversion and Energy Losses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13.3 Producing Electricity from a Dammed River</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13.4 Harnessing Natural Forms of Energy</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13.4 Harnessing Natural Forms of Energy</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13.5 Importance of Energy Conversion and Energy Losses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13.5 Importance of Energy Conversion and Energy Losses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Energy conversion is the changing of energy from one form into another, for example from electrical energy into heat energy; the energy is not destroyed, it only changes its form.</w:t>
            </w:r>
          </w:p>
        </w:tc>
        <w:tc>
          <w:tcPr>
            <w:tcW w:type="dxa" w:w="2436"/>
          </w:tcPr>
          <w:p>
            <w:pPr>
              <w:spacing w:after="20"/>
            </w:pPr>
            <w:r>
              <w:rPr>
                <w:sz w:val="20"/>
              </w:rPr>
              <w:t>Forms of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electrical energy to heat energy; (ii) chemical energy to electrical energy to light energy; (iii) electrical energy to sound energy; (iv) light (solar) energy to chemical energy.</w:t>
            </w:r>
          </w:p>
        </w:tc>
        <w:tc>
          <w:tcPr>
            <w:tcW w:type="dxa" w:w="2436"/>
          </w:tcPr>
          <w:p>
            <w:pPr>
              <w:spacing w:after="20"/>
            </w:pPr>
            <w:r>
              <w:rPr>
                <w:sz w:val="20"/>
              </w:rPr>
              <w:t>Energy Conversion in Everyday Devices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For example: heat energy - from the cooking stove; light energy - from the lamp or the window; sound energy - from the radio; electrical energy - from the socket; chemical energy - in the food and in the dry cells.</w:t>
            </w:r>
          </w:p>
        </w:tc>
        <w:tc>
          <w:tcPr>
            <w:tcW w:type="dxa" w:w="2436"/>
          </w:tcPr>
          <w:p>
            <w:pPr>
              <w:spacing w:after="20"/>
            </w:pPr>
            <w:r>
              <w:rPr>
                <w:sz w:val="20"/>
              </w:rPr>
              <w:t>Forms of Energy</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(Gravitational) potential energy.</w:t>
            </w:r>
          </w:p>
        </w:tc>
        <w:tc>
          <w:tcPr>
            <w:tcW w:type="dxa" w:w="2436"/>
          </w:tcPr>
          <w:p>
            <w:pPr>
              <w:spacing w:after="20"/>
            </w:pPr>
            <w:r>
              <w:rPr>
                <w:sz w:val="20"/>
              </w:rPr>
              <w:t>Producing Electricity from a Dammed River</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dam holds back the river so that a large volume of water is stored at a high level; the water is allowed to rush down the penstock, gaining speed; the fast-moving water strikes and turns the turbine; the turning turbine drives the generator, which produces electricity that is carried away by the transmission lines.</w:t>
            </w:r>
          </w:p>
        </w:tc>
        <w:tc>
          <w:tcPr>
            <w:tcW w:type="dxa" w:w="2436"/>
          </w:tcPr>
          <w:p>
            <w:pPr>
              <w:spacing w:after="20"/>
            </w:pPr>
            <w:r>
              <w:rPr>
                <w:sz w:val="20"/>
              </w:rPr>
              <w:t>Producing Electricity from a Dammed River</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in the turbine: kinetic energy of the water to mechanical (kinetic) energy of the turbine; (ii) in the generator: mechanical (kinetic) energy to electrical energy.</w:t>
            </w:r>
          </w:p>
        </w:tc>
        <w:tc>
          <w:tcPr>
            <w:tcW w:type="dxa" w:w="2436"/>
          </w:tcPr>
          <w:p>
            <w:pPr>
              <w:spacing w:after="20"/>
            </w:pPr>
            <w:r>
              <w:rPr>
                <w:sz w:val="20"/>
              </w:rPr>
              <w:t>Producing Electricity from a Dammed River</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higher the water is stored above the turbine, the greater its potential energy; as it falls through the penstock this becomes a greater kinetic energy, so the water strikes the turbine with greater force and more electricity is generated.</w:t>
            </w:r>
          </w:p>
        </w:tc>
        <w:tc>
          <w:tcPr>
            <w:tcW w:type="dxa" w:w="2436"/>
          </w:tcPr>
          <w:p>
            <w:pPr>
              <w:spacing w:after="20"/>
            </w:pPr>
            <w:r>
              <w:rPr>
                <w:sz w:val="20"/>
              </w:rPr>
              <w:t>Producing Electricity from a Dammed River</w:t>
            </w:r>
          </w:p>
        </w:tc>
        <w:tc>
          <w:tcPr>
            <w:tcW w:type="dxa" w:w="2436"/>
          </w:tcPr>
          <w:p>
            <w:pPr>
              <w:spacing w:after="20"/>
            </w:pPr>
            <w:r>
              <w:rPr>
                <w:sz w:val="20"/>
              </w:rPr>
              <w:t>Analyse</w:t>
            </w:r>
          </w:p>
        </w:tc>
      </w:tr>
      <w:tr>
        <w:tc>
          <w:tcPr>
            <w:tcW w:type="dxa" w:w="2436"/>
          </w:tcPr>
          <w:p>
            <w:pPr>
              <w:spacing w:after="20"/>
            </w:pPr>
            <w:r>
              <w:rPr>
                <w:sz w:val="20"/>
              </w:rPr>
              <w:t>2 (e)</w:t>
            </w:r>
          </w:p>
        </w:tc>
        <w:tc>
          <w:tcPr>
            <w:tcW w:type="dxa" w:w="2436"/>
          </w:tcPr>
          <w:p>
            <w:pPr>
              <w:spacing w:after="20"/>
            </w:pPr>
            <w:r>
              <w:rPr>
                <w:sz w:val="20"/>
              </w:rPr>
              <w:t>Water is a renewable source that is not used up and costs nothing once the dam is built; no fuel is burnt, so there is no smoke or air pollution; running costs are low; the reservoir also serves fishing, irrigation and water supply.</w:t>
            </w:r>
          </w:p>
        </w:tc>
        <w:tc>
          <w:tcPr>
            <w:tcW w:type="dxa" w:w="2436"/>
          </w:tcPr>
          <w:p>
            <w:pPr>
              <w:spacing w:after="20"/>
            </w:pPr>
            <w:r>
              <w:rPr>
                <w:sz w:val="20"/>
              </w:rPr>
              <w:t>Producing Electricity from a Dammed River</w:t>
            </w:r>
          </w:p>
        </w:tc>
        <w:tc>
          <w:tcPr>
            <w:tcW w:type="dxa" w:w="2436"/>
          </w:tcPr>
          <w:p>
            <w:pPr>
              <w:spacing w:after="20"/>
            </w:pPr>
            <w:r>
              <w:rPr>
                <w:sz w:val="20"/>
              </w:rPr>
              <w:t>Evaluate</w:t>
            </w:r>
          </w:p>
        </w:tc>
      </w:tr>
      <w:tr>
        <w:tc>
          <w:tcPr>
            <w:tcW w:type="dxa" w:w="2436"/>
          </w:tcPr>
          <w:p>
            <w:pPr>
              <w:spacing w:after="20"/>
            </w:pPr>
            <w:r>
              <w:rPr>
                <w:sz w:val="20"/>
              </w:rPr>
              <w:t>2 (f)</w:t>
            </w:r>
          </w:p>
        </w:tc>
        <w:tc>
          <w:tcPr>
            <w:tcW w:type="dxa" w:w="2436"/>
          </w:tcPr>
          <w:p>
            <w:pPr>
              <w:spacing w:after="20"/>
            </w:pPr>
            <w:r>
              <w:rPr>
                <w:sz w:val="20"/>
              </w:rPr>
              <w:t>People living in the valley lose their homes and farmland and must be resettled; the still water may breed mosquitoes and bilharzia snails; fishing and farming downstream may be affected.</w:t>
            </w:r>
          </w:p>
        </w:tc>
        <w:tc>
          <w:tcPr>
            <w:tcW w:type="dxa" w:w="2436"/>
          </w:tcPr>
          <w:p>
            <w:pPr>
              <w:spacing w:after="20"/>
            </w:pPr>
            <w:r>
              <w:rPr>
                <w:sz w:val="20"/>
              </w:rPr>
              <w:t>Producing Electricity from a Dammed River</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W - solar (light) energy; X - electrical energy; Y - chemical energy stored in the battery; Z - light energy (with heat).</w:t>
            </w:r>
          </w:p>
        </w:tc>
        <w:tc>
          <w:tcPr>
            <w:tcW w:type="dxa" w:w="2436"/>
          </w:tcPr>
          <w:p>
            <w:pPr>
              <w:spacing w:after="20"/>
            </w:pPr>
            <w:r>
              <w:rPr>
                <w:sz w:val="20"/>
              </w:rPr>
              <w:t>Energy Conversion in Everyday Devices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solar panel.</w:t>
            </w:r>
          </w:p>
        </w:tc>
        <w:tc>
          <w:tcPr>
            <w:tcW w:type="dxa" w:w="2436"/>
          </w:tcPr>
          <w:p>
            <w:pPr>
              <w:spacing w:after="20"/>
            </w:pPr>
            <w:r>
              <w:rPr>
                <w:sz w:val="20"/>
              </w:rPr>
              <w:t>Energy Conversion in Everyday Devices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The panel produces electricity only when the Sun is shining, so the battery stores the energy produced during the day as chemical energy and supplies it to the lamp at night or on a cloudy day.</w:t>
            </w:r>
          </w:p>
        </w:tc>
        <w:tc>
          <w:tcPr>
            <w:tcW w:type="dxa" w:w="2436"/>
          </w:tcPr>
          <w:p>
            <w:pPr>
              <w:spacing w:after="20"/>
            </w:pPr>
            <w:r>
              <w:rPr>
                <w:sz w:val="20"/>
              </w:rPr>
              <w:t>Energy Conversion in Everyday Devices</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Heat energy; it is regarded as a loss because the lamp is meant to give light, so the energy that leaves as heat does no useful work and is wasted to the surroundings.</w:t>
            </w:r>
          </w:p>
        </w:tc>
        <w:tc>
          <w:tcPr>
            <w:tcW w:type="dxa" w:w="2436"/>
          </w:tcPr>
          <w:p>
            <w:pPr>
              <w:spacing w:after="20"/>
            </w:pPr>
            <w:r>
              <w:rPr>
                <w:sz w:val="20"/>
              </w:rPr>
              <w:t>Importance of Energy Conversion and Energy Losses</w:t>
            </w:r>
          </w:p>
        </w:tc>
        <w:tc>
          <w:tcPr>
            <w:tcW w:type="dxa" w:w="2436"/>
          </w:tcPr>
          <w:p>
            <w:pPr>
              <w:spacing w:after="20"/>
            </w:pPr>
            <w:r>
              <w:rPr>
                <w:sz w:val="20"/>
              </w:rPr>
              <w:t>Analyse</w:t>
            </w:r>
          </w:p>
        </w:tc>
      </w:tr>
      <w:tr>
        <w:tc>
          <w:tcPr>
            <w:tcW w:type="dxa" w:w="2436"/>
          </w:tcPr>
          <w:p>
            <w:pPr>
              <w:spacing w:after="20"/>
            </w:pPr>
            <w:r>
              <w:rPr>
                <w:sz w:val="20"/>
              </w:rPr>
              <w:t>3 (e)</w:t>
            </w:r>
          </w:p>
        </w:tc>
        <w:tc>
          <w:tcPr>
            <w:tcW w:type="dxa" w:w="2436"/>
          </w:tcPr>
          <w:p>
            <w:pPr>
              <w:spacing w:after="20"/>
            </w:pPr>
            <w:r>
              <w:rPr>
                <w:sz w:val="20"/>
              </w:rPr>
              <w:t>The village gets light without being connected to the national grid; sunshine is free and plentiful; there is no fuel to buy and no smoke, and the system is quiet and safer than a kerosene lamp.</w:t>
            </w:r>
          </w:p>
        </w:tc>
        <w:tc>
          <w:tcPr>
            <w:tcW w:type="dxa" w:w="2436"/>
          </w:tcPr>
          <w:p>
            <w:pPr>
              <w:spacing w:after="20"/>
            </w:pPr>
            <w:r>
              <w:rPr>
                <w:sz w:val="20"/>
              </w:rPr>
              <w:t>Harnessing Natural Forms of Energy</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The moving air strikes the blades of the wind turbine and makes them spin; the spinning blades turn a shaft connected to a generator; the generator converts the mechanical energy into electrical energy, which is stored in batteries or fed into the grid.</w:t>
            </w:r>
          </w:p>
        </w:tc>
        <w:tc>
          <w:tcPr>
            <w:tcW w:type="dxa" w:w="2436"/>
          </w:tcPr>
          <w:p>
            <w:pPr>
              <w:spacing w:after="20"/>
            </w:pPr>
            <w:r>
              <w:rPr>
                <w:sz w:val="20"/>
              </w:rPr>
              <w:t>Harnessing Natural Forms of Energy</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Animal dung is mixed with water and fed into a closed digester where air is excluded; bacteria break down the dung and the gas produced collects at the top and is piped off; the gas is used for cooking or lighting, and the slurry left behind is used as manure.</w:t>
            </w:r>
          </w:p>
        </w:tc>
        <w:tc>
          <w:tcPr>
            <w:tcW w:type="dxa" w:w="2436"/>
          </w:tcPr>
          <w:p>
            <w:pPr>
              <w:spacing w:after="20"/>
            </w:pPr>
            <w:r>
              <w:rPr>
                <w:sz w:val="20"/>
              </w:rPr>
              <w:t>Harnessing Natural Forms of Energy</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It makes natural energy available in a form people can use for light, cooking, transport and industry; it saves money and fuel; it supports schools, clinics and businesses; it reduces the cutting of firewood and the pollution from burning fuel.</w:t>
            </w:r>
          </w:p>
        </w:tc>
        <w:tc>
          <w:tcPr>
            <w:tcW w:type="dxa" w:w="2436"/>
          </w:tcPr>
          <w:p>
            <w:pPr>
              <w:spacing w:after="20"/>
            </w:pPr>
            <w:r>
              <w:rPr>
                <w:sz w:val="20"/>
              </w:rPr>
              <w:t>Importance of Energy Conversion and Energy Losses</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Our lamps, stoves and machines are made to work on particular forms of energy, usually electrical or heat energy; sunlight, wind and flowing water are not in those forms, so a device such as a panel, a turbine or a generator must first convert them.</w:t>
            </w:r>
          </w:p>
        </w:tc>
        <w:tc>
          <w:tcPr>
            <w:tcW w:type="dxa" w:w="2436"/>
          </w:tcPr>
          <w:p>
            <w:pPr>
              <w:spacing w:after="20"/>
            </w:pPr>
            <w:r>
              <w:rPr>
                <w:sz w:val="20"/>
              </w:rPr>
              <w:t>Importance of Energy Conversion and Energy Losses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kinetic (mechanical) energy to heat energy; (ii) potential energy to kinetic energy; (iii) chemical energy to kinetic energy to electrical energy to light energy.</w:t>
            </w:r>
          </w:p>
        </w:tc>
        <w:tc>
          <w:tcPr>
            <w:tcW w:type="dxa" w:w="2436"/>
          </w:tcPr>
          <w:p>
            <w:pPr>
              <w:spacing w:after="20"/>
            </w:pPr>
            <w:r>
              <w:rPr>
                <w:sz w:val="20"/>
              </w:rPr>
              <w:t>Energy Conversion in Everyday Devices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No device changes all the energy supplied to it into the useful form; some is always given out to the surroundings, usually as heat produced by friction or by the resistance of wires - for example a filament bulb becomes hot while giving light.</w:t>
            </w:r>
          </w:p>
        </w:tc>
        <w:tc>
          <w:tcPr>
            <w:tcW w:type="dxa" w:w="2436"/>
          </w:tcPr>
          <w:p>
            <w:pPr>
              <w:spacing w:after="20"/>
            </w:pPr>
            <w:r>
              <w:rPr>
                <w:sz w:val="20"/>
              </w:rPr>
              <w:t>Importance of Energy Conversion and Energy Losses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Switch off lights, fans and the television when they are not in use; use energy-saving (LED) bulbs; dry clothes in the sun instead of using an iron for long periods; cover pots while cooking and use the right size of saucepan; maintain appliances so they work efficiently.</w:t>
            </w:r>
          </w:p>
        </w:tc>
        <w:tc>
          <w:tcPr>
            <w:tcW w:type="dxa" w:w="2436"/>
          </w:tcPr>
          <w:p>
            <w:pPr>
              <w:spacing w:after="20"/>
            </w:pPr>
            <w:r>
              <w:rPr>
                <w:sz w:val="20"/>
              </w:rPr>
              <w:t>Importance of Energy Conversion and Energy Losses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The LED changes a much greater part of the electrical energy supplied into light and wastes much less as heat, so for the same brightness it uses less electricity and the cells or the bill last longer.</w:t>
            </w:r>
          </w:p>
        </w:tc>
        <w:tc>
          <w:tcPr>
            <w:tcW w:type="dxa" w:w="2436"/>
          </w:tcPr>
          <w:p>
            <w:pPr>
              <w:spacing w:after="20"/>
            </w:pPr>
            <w:r>
              <w:rPr>
                <w:sz w:val="20"/>
              </w:rPr>
              <w:t>Importance of Energy Conversion and Energy Losses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Cut the cardboard into vanes and fix them evenly around a cork or a cut bottle to form the wheel; push the knitting needle through the centre to serve as the axle and rest its ends on two supports so the wheel can spin freely; tie the string to the axle and attach the small load to the other end; pour water steadily on to the vanes from a height and observe the wheel turning and the load rising; repeat with a faster flow and record what happens.</w:t>
            </w:r>
          </w:p>
        </w:tc>
        <w:tc>
          <w:tcPr>
            <w:tcW w:type="dxa" w:w="2436"/>
          </w:tcPr>
          <w:p>
            <w:pPr>
              <w:spacing w:after="20"/>
            </w:pPr>
            <w:r>
              <w:rPr>
                <w:sz w:val="20"/>
              </w:rPr>
              <w:t>Harnessing Natural Forms of Energy</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clear sketch showing the wheel with its vanes, the axle resting on supports, the string wound on the axle carrying the load, and the water being poured from above, with all these parts labelled.</w:t>
            </w:r>
          </w:p>
        </w:tc>
        <w:tc>
          <w:tcPr>
            <w:tcW w:type="dxa" w:w="2436"/>
          </w:tcPr>
          <w:p>
            <w:pPr>
              <w:spacing w:after="20"/>
            </w:pPr>
            <w:r>
              <w:rPr>
                <w:sz w:val="20"/>
              </w:rPr>
              <w:t>Harnessing Natural Forms of Energy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potential energy of the water held above changes to kinetic energy as it falls; this turns the wheel, giving mechanical energy, which raises the load and so becomes potential energy stored in the load.</w:t>
            </w:r>
          </w:p>
        </w:tc>
        <w:tc>
          <w:tcPr>
            <w:tcW w:type="dxa" w:w="2436"/>
          </w:tcPr>
          <w:p>
            <w:pPr>
              <w:spacing w:after="20"/>
            </w:pPr>
            <w:r>
              <w:rPr>
                <w:sz w:val="20"/>
              </w:rPr>
              <w:t>Harnessing Natural Forms of Energy</w:t>
            </w:r>
          </w:p>
        </w:tc>
        <w:tc>
          <w:tcPr>
            <w:tcW w:type="dxa" w:w="2436"/>
          </w:tcPr>
          <w:p>
            <w:pPr>
              <w:spacing w:after="20"/>
            </w:pPr>
            <w:r>
              <w:rPr>
                <w:sz w:val="20"/>
              </w:rPr>
              <w:t>Understand</w:t>
            </w:r>
          </w:p>
        </w:tc>
      </w:tr>
      <w:tr>
        <w:tc>
          <w:tcPr>
            <w:tcW w:type="dxa" w:w="2436"/>
          </w:tcPr>
          <w:p>
            <w:pPr>
              <w:spacing w:after="20"/>
            </w:pPr>
            <w:r>
              <w:rPr>
                <w:sz w:val="20"/>
              </w:rPr>
              <w:t>6 (d)</w:t>
            </w:r>
          </w:p>
        </w:tc>
        <w:tc>
          <w:tcPr>
            <w:tcW w:type="dxa" w:w="2436"/>
          </w:tcPr>
          <w:p>
            <w:pPr>
              <w:spacing w:after="20"/>
            </w:pPr>
            <w:r>
              <w:rPr>
                <w:sz w:val="20"/>
              </w:rPr>
              <w:t>Handle the knitting needle and any cutting tool carefully and point the sharp end away from others; mop up spilt water at once so that nobody slips; keep the water away from sockets and electrical fittings.</w:t>
            </w:r>
          </w:p>
        </w:tc>
        <w:tc>
          <w:tcPr>
            <w:tcW w:type="dxa" w:w="2436"/>
          </w:tcPr>
          <w:p>
            <w:pPr>
              <w:spacing w:after="20"/>
            </w:pPr>
            <w:r>
              <w:rPr>
                <w:sz w:val="20"/>
              </w:rPr>
              <w:t>Harnessing Natural Forms of Energy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An energy change must show both the starting form and the final form; a single form earns no mark. (3) Accept 'mechanical energy' for 'kinetic energy' where the body is clearly moving.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Energy conversion is the </w:t>
      </w:r>
      <w:r>
        <w:rPr>
          <w:b/>
          <w:sz w:val="23"/>
        </w:rPr>
        <w:t>changing of energy from one form into another form</w:t>
      </w:r>
      <w:r>
        <w:rPr>
          <w:sz w:val="23"/>
        </w:rPr>
        <w:t xml:space="preserve"> (1 mark),</w:t>
      </w:r>
    </w:p>
    <w:p>
      <w:pPr>
        <w:pStyle w:val="ListBullet"/>
      </w:pPr>
      <w:r>
        <w:rPr>
          <w:sz w:val="23"/>
        </w:rPr>
        <w:t xml:space="preserve">for example </w:t>
      </w:r>
      <w:r>
        <w:rPr>
          <w:b/>
          <w:sz w:val="23"/>
        </w:rPr>
        <w:t>electrical energy changing into heat energy in a kettle</w:t>
      </w:r>
      <w:r>
        <w:rPr>
          <w:sz w:val="23"/>
        </w:rPr>
        <w:t xml:space="preserve">; the energy is </w:t>
      </w:r>
      <w:r>
        <w:rPr>
          <w:b/>
          <w:sz w:val="23"/>
        </w:rPr>
        <w:t>not destroyed - it only changes its form</w:t>
      </w:r>
      <w:r>
        <w:rPr>
          <w:sz w:val="23"/>
        </w:rPr>
        <w:t xml:space="preserve"> (1 mark).</w:t>
      </w:r>
    </w:p>
    <w:p>
      <w:pPr>
        <w:pStyle w:val="ListBullet"/>
      </w:pPr>
      <w:r>
        <w:rPr>
          <w:i/>
          <w:sz w:val="23"/>
        </w:rPr>
        <w:t>Marking note: 2 marks, 1 mark each. The second mark may be earned either by a correct example or by the point that the energy is not destroyed.</w:t>
      </w:r>
    </w:p>
    <w:p>
      <w:pPr>
        <w:jc w:val="both"/>
      </w:pPr>
      <w:r>
        <w:rPr>
          <w:b/>
        </w:rPr>
        <w:t>(b)</w:t>
      </w:r>
      <w:r>
        <w:t xml:space="preserve"> [4 marks]</w:t>
      </w:r>
    </w:p>
    <w:p>
      <w:pPr>
        <w:pStyle w:val="ListBullet"/>
      </w:pPr>
      <w:r>
        <w:rPr>
          <w:sz w:val="23"/>
        </w:rPr>
        <w:t xml:space="preserve">(i) </w:t>
      </w:r>
      <w:r>
        <w:rPr>
          <w:b/>
          <w:sz w:val="23"/>
        </w:rPr>
        <w:t>Electrical energy to heat energy</w:t>
      </w:r>
      <w:r>
        <w:rPr>
          <w:sz w:val="23"/>
        </w:rPr>
        <w:t xml:space="preserve"> (1 mark)</w:t>
      </w:r>
    </w:p>
    <w:p>
      <w:pPr>
        <w:pStyle w:val="ListBullet"/>
      </w:pPr>
      <w:r>
        <w:rPr>
          <w:sz w:val="23"/>
        </w:rPr>
        <w:t xml:space="preserve">(ii) </w:t>
      </w:r>
      <w:r>
        <w:rPr>
          <w:b/>
          <w:sz w:val="23"/>
        </w:rPr>
        <w:t>Chemical energy to electrical energy to light energy</w:t>
      </w:r>
      <w:r>
        <w:rPr>
          <w:sz w:val="23"/>
        </w:rPr>
        <w:t xml:space="preserve"> (accept chemical to light) (1 mark)</w:t>
      </w:r>
    </w:p>
    <w:p>
      <w:pPr>
        <w:pStyle w:val="ListBullet"/>
      </w:pPr>
      <w:r>
        <w:rPr>
          <w:sz w:val="23"/>
        </w:rPr>
        <w:t xml:space="preserve">(iii) </w:t>
      </w:r>
      <w:r>
        <w:rPr>
          <w:b/>
          <w:sz w:val="23"/>
        </w:rPr>
        <w:t>Electrical energy to sound energy</w:t>
      </w:r>
      <w:r>
        <w:rPr>
          <w:sz w:val="23"/>
        </w:rPr>
        <w:t xml:space="preserve"> (1 mark)</w:t>
      </w:r>
    </w:p>
    <w:p>
      <w:pPr>
        <w:pStyle w:val="ListBullet"/>
      </w:pPr>
      <w:r>
        <w:rPr>
          <w:sz w:val="23"/>
        </w:rPr>
        <w:t xml:space="preserve">(iv) </w:t>
      </w:r>
      <w:r>
        <w:rPr>
          <w:b/>
          <w:sz w:val="23"/>
        </w:rPr>
        <w:t>Light (solar) energy to chemical energy</w:t>
      </w:r>
      <w:r>
        <w:rPr>
          <w:sz w:val="23"/>
        </w:rPr>
        <w:t xml:space="preserve"> (1 mark)</w:t>
      </w:r>
    </w:p>
    <w:p>
      <w:pPr>
        <w:pStyle w:val="ListBullet"/>
      </w:pPr>
      <w:r>
        <w:rPr>
          <w:i/>
          <w:sz w:val="23"/>
        </w:rPr>
        <w:t>Marking note: 1 mark each (4 marks). Both the starting form and the final form must be given; a single form earns no mark. In (ii) accept the two-step or the three-step chain.</w:t>
      </w:r>
    </w:p>
    <w:p>
      <w:pPr>
        <w:jc w:val="both"/>
      </w:pPr>
      <w:r>
        <w:rPr>
          <w:b/>
        </w:rPr>
        <w:t>(c)</w:t>
      </w:r>
      <w:r>
        <w:t xml:space="preserve"> [3 marks]</w:t>
      </w:r>
    </w:p>
    <w:p>
      <w:pPr>
        <w:pStyle w:val="ListBullet"/>
      </w:pPr>
      <w:r>
        <w:rPr>
          <w:b/>
          <w:sz w:val="23"/>
        </w:rPr>
        <w:t>Heat energy</w:t>
      </w:r>
      <w:r>
        <w:rPr>
          <w:sz w:val="23"/>
        </w:rPr>
        <w:t xml:space="preserve"> - from the cooking stove or the coal pot.</w:t>
      </w:r>
    </w:p>
    <w:p>
      <w:pPr>
        <w:pStyle w:val="ListBullet"/>
      </w:pPr>
      <w:r>
        <w:rPr>
          <w:b/>
          <w:sz w:val="23"/>
        </w:rPr>
        <w:t>Light energy</w:t>
      </w:r>
      <w:r>
        <w:rPr>
          <w:sz w:val="23"/>
        </w:rPr>
        <w:t xml:space="preserve"> - from the electric lamp or the lantern.</w:t>
      </w:r>
    </w:p>
    <w:p>
      <w:pPr>
        <w:pStyle w:val="ListBullet"/>
      </w:pPr>
      <w:r>
        <w:rPr>
          <w:b/>
          <w:sz w:val="23"/>
        </w:rPr>
        <w:t>Sound energy</w:t>
      </w:r>
      <w:r>
        <w:rPr>
          <w:sz w:val="23"/>
        </w:rPr>
        <w:t xml:space="preserve"> - from the radio or the television (accept electrical energy at the socket, or chemical energy in food and dry cells).</w:t>
      </w:r>
    </w:p>
    <w:p>
      <w:pPr>
        <w:pStyle w:val="ListBullet"/>
      </w:pPr>
      <w:r>
        <w:rPr>
          <w:i/>
          <w:sz w:val="23"/>
        </w:rPr>
        <w:t>Marking note: 1 mark for each correct pairing of a form of energy with a place where it is used or produced (3 marks). A form named without a place, or a place without a form, earns no mark.</w:t>
      </w:r>
    </w:p>
    <w:p>
      <w:pPr>
        <w:spacing w:before="160" w:after="80"/>
      </w:pPr>
      <w:r>
        <w:rPr>
          <w:b/>
          <w:sz w:val="24"/>
        </w:rPr>
        <w:t>Question 2 (12 marks)</w:t>
      </w:r>
    </w:p>
    <w:p>
      <w:pPr>
        <w:jc w:val="both"/>
      </w:pPr>
      <w:r>
        <w:rPr>
          <w:b/>
        </w:rPr>
        <w:t>(a)</w:t>
      </w:r>
      <w:r>
        <w:t xml:space="preserve"> [1 marks]</w:t>
      </w:r>
    </w:p>
    <w:p>
      <w:pPr>
        <w:pStyle w:val="ListBullet"/>
      </w:pPr>
      <w:r>
        <w:rPr>
          <w:b/>
          <w:sz w:val="23"/>
        </w:rPr>
        <w:t>Potential energy</w:t>
      </w:r>
      <w:r>
        <w:rPr>
          <w:sz w:val="23"/>
        </w:rPr>
        <w:t xml:space="preserve"> (gravitational potential energy), because the water is stored at a high level</w:t>
      </w:r>
    </w:p>
    <w:p>
      <w:pPr>
        <w:pStyle w:val="ListBullet"/>
      </w:pPr>
      <w:r>
        <w:rPr>
          <w:i/>
          <w:sz w:val="23"/>
        </w:rPr>
        <w:t>Marking note: 1 mark. Do NOT accept kinetic energy; the stored water is not yet moving.</w:t>
      </w:r>
    </w:p>
    <w:p>
      <w:pPr>
        <w:jc w:val="both"/>
      </w:pPr>
      <w:r>
        <w:rPr>
          <w:b/>
        </w:rPr>
        <w:t>(b)</w:t>
      </w:r>
      <w:r>
        <w:t xml:space="preserve"> [4 marks]</w:t>
      </w:r>
    </w:p>
    <w:p>
      <w:pPr>
        <w:pStyle w:val="ListBullet"/>
      </w:pPr>
      <w:r>
        <w:rPr>
          <w:sz w:val="23"/>
        </w:rPr>
        <w:t xml:space="preserve">The </w:t>
      </w:r>
      <w:r>
        <w:rPr>
          <w:b/>
          <w:sz w:val="23"/>
        </w:rPr>
        <w:t>dam wall holds back the river</w:t>
      </w:r>
      <w:r>
        <w:rPr>
          <w:sz w:val="23"/>
        </w:rPr>
        <w:t xml:space="preserve">, so that a large volume of water is </w:t>
      </w:r>
      <w:r>
        <w:rPr>
          <w:b/>
          <w:sz w:val="23"/>
        </w:rPr>
        <w:t>stored at a high level</w:t>
      </w:r>
      <w:r>
        <w:rPr>
          <w:sz w:val="23"/>
        </w:rPr>
        <w:t xml:space="preserve"> in the reservoir (1 mark).</w:t>
      </w:r>
    </w:p>
    <w:p>
      <w:pPr>
        <w:pStyle w:val="ListBullet"/>
      </w:pPr>
      <w:r>
        <w:rPr>
          <w:sz w:val="23"/>
        </w:rPr>
        <w:t xml:space="preserve">The water is released and </w:t>
      </w:r>
      <w:r>
        <w:rPr>
          <w:b/>
          <w:sz w:val="23"/>
        </w:rPr>
        <w:t>rushes down the penstock</w:t>
      </w:r>
      <w:r>
        <w:rPr>
          <w:sz w:val="23"/>
        </w:rPr>
        <w:t xml:space="preserve">, so its potential energy changes into </w:t>
      </w:r>
      <w:r>
        <w:rPr>
          <w:b/>
          <w:sz w:val="23"/>
        </w:rPr>
        <w:t>kinetic energy</w:t>
      </w:r>
      <w:r>
        <w:rPr>
          <w:sz w:val="23"/>
        </w:rPr>
        <w:t xml:space="preserve"> (1 mark).</w:t>
      </w:r>
    </w:p>
    <w:p>
      <w:pPr>
        <w:pStyle w:val="ListBullet"/>
      </w:pPr>
      <w:r>
        <w:rPr>
          <w:sz w:val="23"/>
        </w:rPr>
        <w:t xml:space="preserve">The fast-moving water </w:t>
      </w:r>
      <w:r>
        <w:rPr>
          <w:b/>
          <w:sz w:val="23"/>
        </w:rPr>
        <w:t>strikes the blades of the turbine and makes it spin</w:t>
      </w:r>
      <w:r>
        <w:rPr>
          <w:sz w:val="23"/>
        </w:rPr>
        <w:t xml:space="preserve"> (1 mark).</w:t>
      </w:r>
    </w:p>
    <w:p>
      <w:pPr>
        <w:pStyle w:val="ListBullet"/>
      </w:pPr>
      <w:r>
        <w:rPr>
          <w:sz w:val="23"/>
        </w:rPr>
        <w:t xml:space="preserve">The spinning turbine </w:t>
      </w:r>
      <w:r>
        <w:rPr>
          <w:b/>
          <w:sz w:val="23"/>
        </w:rPr>
        <w:t>drives the generator through the shaft</w:t>
      </w:r>
      <w:r>
        <w:rPr>
          <w:sz w:val="23"/>
        </w:rPr>
        <w:t xml:space="preserve">, and the generator </w:t>
      </w:r>
      <w:r>
        <w:rPr>
          <w:b/>
          <w:sz w:val="23"/>
        </w:rPr>
        <w:t>produces electricity</w:t>
      </w:r>
      <w:r>
        <w:rPr>
          <w:sz w:val="23"/>
        </w:rPr>
        <w:t>, which is carried away by the transmission lines (1 mark).</w:t>
      </w:r>
    </w:p>
    <w:p>
      <w:pPr>
        <w:pStyle w:val="ListBullet"/>
      </w:pPr>
      <w:r>
        <w:rPr>
          <w:i/>
          <w:sz w:val="23"/>
        </w:rPr>
        <w:t>Marking note: 1 mark for each correct step in the right order (4 marks). This is the curriculum exemplar on the processes a dammed river goes through to produce electricity. A candidate who merely writes 'water turns turbine, turbine turns generator' earns a maximum of 2 marks.</w:t>
      </w:r>
    </w:p>
    <w:p>
      <w:pPr>
        <w:jc w:val="both"/>
      </w:pPr>
      <w:r>
        <w:rPr>
          <w:b/>
        </w:rPr>
        <w:t>(c)</w:t>
      </w:r>
      <w:r>
        <w:t xml:space="preserve"> [2 marks]</w:t>
      </w:r>
    </w:p>
    <w:p>
      <w:pPr>
        <w:pStyle w:val="ListBullet"/>
      </w:pPr>
      <w:r>
        <w:rPr>
          <w:sz w:val="23"/>
        </w:rPr>
        <w:t xml:space="preserve">(i) </w:t>
      </w:r>
      <w:r>
        <w:rPr>
          <w:b/>
          <w:sz w:val="23"/>
        </w:rPr>
        <w:t>Kinetic energy of the moving water to mechanical (kinetic) energy of the turbine</w:t>
      </w:r>
      <w:r>
        <w:rPr>
          <w:sz w:val="23"/>
        </w:rPr>
        <w:t xml:space="preserve"> (1 mark)</w:t>
      </w:r>
    </w:p>
    <w:p>
      <w:pPr>
        <w:pStyle w:val="ListBullet"/>
      </w:pPr>
      <w:r>
        <w:rPr>
          <w:sz w:val="23"/>
        </w:rPr>
        <w:t xml:space="preserve">(ii) </w:t>
      </w:r>
      <w:r>
        <w:rPr>
          <w:b/>
          <w:sz w:val="23"/>
        </w:rPr>
        <w:t>Mechanical (kinetic) energy to electrical energy</w:t>
      </w:r>
      <w:r>
        <w:rPr>
          <w:sz w:val="23"/>
        </w:rPr>
        <w:t xml:space="preserve"> (1 mark)</w:t>
      </w:r>
    </w:p>
    <w:p>
      <w:pPr>
        <w:pStyle w:val="ListBullet"/>
      </w:pPr>
      <w:r>
        <w:rPr>
          <w:i/>
          <w:sz w:val="23"/>
        </w:rPr>
        <w:t>Marking note: 1 mark each (2 marks). Both forms must be stated in each case.</w:t>
      </w:r>
    </w:p>
    <w:p>
      <w:pPr>
        <w:jc w:val="both"/>
      </w:pPr>
      <w:r>
        <w:rPr>
          <w:b/>
        </w:rPr>
        <w:t>(d)</w:t>
      </w:r>
      <w:r>
        <w:t xml:space="preserve"> [2 marks]</w:t>
      </w:r>
    </w:p>
    <w:p>
      <w:pPr>
        <w:pStyle w:val="ListBullet"/>
      </w:pPr>
      <w:r>
        <w:rPr>
          <w:sz w:val="23"/>
        </w:rPr>
        <w:t xml:space="preserve">The </w:t>
      </w:r>
      <w:r>
        <w:rPr>
          <w:b/>
          <w:sz w:val="23"/>
        </w:rPr>
        <w:t>higher the water is stored above the turbine, the greater its potential energy</w:t>
      </w:r>
      <w:r>
        <w:rPr>
          <w:sz w:val="23"/>
        </w:rPr>
        <w:t xml:space="preserve"> (1 mark).</w:t>
      </w:r>
    </w:p>
    <w:p>
      <w:pPr>
        <w:pStyle w:val="ListBullet"/>
      </w:pPr>
      <w:r>
        <w:rPr>
          <w:sz w:val="23"/>
        </w:rPr>
        <w:t xml:space="preserve">As it falls, this becomes a </w:t>
      </w:r>
      <w:r>
        <w:rPr>
          <w:b/>
          <w:sz w:val="23"/>
        </w:rPr>
        <w:t>greater kinetic energy</w:t>
      </w:r>
      <w:r>
        <w:rPr>
          <w:sz w:val="23"/>
        </w:rPr>
        <w:t xml:space="preserve">, so the water </w:t>
      </w:r>
      <w:r>
        <w:rPr>
          <w:b/>
          <w:sz w:val="23"/>
        </w:rPr>
        <w:t>strikes the turbine with greater force and more electricity is produced</w:t>
      </w:r>
      <w:r>
        <w:rPr>
          <w:sz w:val="23"/>
        </w:rPr>
        <w:t xml:space="preserve"> (1 mark).</w:t>
      </w:r>
    </w:p>
    <w:p>
      <w:pPr>
        <w:pStyle w:val="ListBullet"/>
      </w:pPr>
      <w:r>
        <w:rPr>
          <w:i/>
          <w:sz w:val="23"/>
        </w:rPr>
        <w:t>Marking note: 2 marks, 1 mark each. The link between the height, the energy and the output must be made; 'so that the water can flow' alone earns 1 mark at most.</w:t>
      </w:r>
    </w:p>
    <w:p>
      <w:pPr>
        <w:jc w:val="both"/>
      </w:pPr>
      <w:r>
        <w:rPr>
          <w:b/>
        </w:rPr>
        <w:t>(e)</w:t>
      </w:r>
      <w:r>
        <w:t xml:space="preserve"> [2 marks]</w:t>
      </w:r>
    </w:p>
    <w:p>
      <w:pPr>
        <w:pStyle w:val="ListBullet"/>
      </w:pPr>
      <w:r>
        <w:rPr>
          <w:sz w:val="23"/>
        </w:rPr>
        <w:t xml:space="preserve">The </w:t>
      </w:r>
      <w:r>
        <w:rPr>
          <w:b/>
          <w:sz w:val="23"/>
        </w:rPr>
        <w:t>water is renewable and free</w:t>
      </w:r>
      <w:r>
        <w:rPr>
          <w:sz w:val="23"/>
        </w:rPr>
        <w:t xml:space="preserve"> once the dam has been built, so the </w:t>
      </w:r>
      <w:r>
        <w:rPr>
          <w:b/>
          <w:sz w:val="23"/>
        </w:rPr>
        <w:t>running cost is low</w:t>
      </w:r>
      <w:r>
        <w:rPr>
          <w:sz w:val="23"/>
        </w:rPr>
        <w:t xml:space="preserve"> and no fuel has to be bought.</w:t>
      </w:r>
    </w:p>
    <w:p>
      <w:pPr>
        <w:pStyle w:val="ListBullet"/>
      </w:pPr>
      <w:r>
        <w:rPr>
          <w:b/>
          <w:sz w:val="23"/>
        </w:rPr>
        <w:t>No fuel is burnt</w:t>
      </w:r>
      <w:r>
        <w:rPr>
          <w:sz w:val="23"/>
        </w:rPr>
        <w:t xml:space="preserve">, so there is </w:t>
      </w:r>
      <w:r>
        <w:rPr>
          <w:b/>
          <w:sz w:val="23"/>
        </w:rPr>
        <w:t>no smoke or air pollution</w:t>
      </w:r>
      <w:r>
        <w:rPr>
          <w:sz w:val="23"/>
        </w:rPr>
        <w:t xml:space="preserve"> (accept: the reservoir also provides fish, water for irrigation and transport).</w:t>
      </w:r>
    </w:p>
    <w:p>
      <w:pPr>
        <w:pStyle w:val="ListBullet"/>
      </w:pPr>
      <w:r>
        <w:rPr>
          <w:i/>
          <w:sz w:val="23"/>
        </w:rPr>
        <w:t>Marking note: 1 mark each for any TWO (2 marks).</w:t>
      </w:r>
    </w:p>
    <w:p>
      <w:pPr>
        <w:jc w:val="both"/>
      </w:pPr>
      <w:r>
        <w:rPr>
          <w:b/>
        </w:rPr>
        <w:t>(f)</w:t>
      </w:r>
      <w:r>
        <w:t xml:space="preserve"> [1 marks]</w:t>
      </w:r>
    </w:p>
    <w:p>
      <w:pPr>
        <w:pStyle w:val="ListBullet"/>
      </w:pPr>
      <w:r>
        <w:rPr>
          <w:b/>
          <w:sz w:val="23"/>
        </w:rPr>
        <w:t>People living in the valley lose their homes and farmland and have to be resettled</w:t>
      </w:r>
      <w:r>
        <w:rPr>
          <w:sz w:val="23"/>
        </w:rPr>
        <w:t xml:space="preserve"> (accept: the still water breeds mosquitoes and bilharzia snails; the flow downstream is reduced, affecting farming and fishing).</w:t>
      </w:r>
    </w:p>
    <w:p>
      <w:pPr>
        <w:pStyle w:val="ListBullet"/>
      </w:pPr>
      <w:r>
        <w:rPr>
          <w:i/>
          <w:sz w:val="23"/>
        </w:rPr>
        <w:t>Marking note: 1 mark for any one sound problem.</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 - </w:t>
      </w:r>
      <w:r>
        <w:rPr>
          <w:b/>
          <w:sz w:val="23"/>
        </w:rPr>
        <w:t>solar energy (light energy from the Sun)</w:t>
      </w:r>
      <w:r>
        <w:rPr>
          <w:sz w:val="23"/>
        </w:rPr>
        <w:t xml:space="preserve"> (1 mark)</w:t>
      </w:r>
    </w:p>
    <w:p>
      <w:pPr>
        <w:pStyle w:val="ListBullet"/>
      </w:pPr>
      <w:r>
        <w:rPr>
          <w:sz w:val="23"/>
        </w:rPr>
        <w:t xml:space="preserve">(ii) X - </w:t>
      </w:r>
      <w:r>
        <w:rPr>
          <w:b/>
          <w:sz w:val="23"/>
        </w:rPr>
        <w:t>electrical energy</w:t>
      </w:r>
      <w:r>
        <w:rPr>
          <w:sz w:val="23"/>
        </w:rPr>
        <w:t xml:space="preserve"> (1 mark)</w:t>
      </w:r>
    </w:p>
    <w:p>
      <w:pPr>
        <w:pStyle w:val="ListBullet"/>
      </w:pPr>
      <w:r>
        <w:rPr>
          <w:sz w:val="23"/>
        </w:rPr>
        <w:t xml:space="preserve">(iii) Y - </w:t>
      </w:r>
      <w:r>
        <w:rPr>
          <w:b/>
          <w:sz w:val="23"/>
        </w:rPr>
        <w:t>chemical energy</w:t>
      </w:r>
      <w:r>
        <w:rPr>
          <w:sz w:val="23"/>
        </w:rPr>
        <w:t xml:space="preserve"> stored in the battery (1 mark)</w:t>
      </w:r>
    </w:p>
    <w:p>
      <w:pPr>
        <w:pStyle w:val="ListBullet"/>
      </w:pPr>
      <w:r>
        <w:rPr>
          <w:sz w:val="23"/>
        </w:rPr>
        <w:t xml:space="preserve">(iv) Z - </w:t>
      </w:r>
      <w:r>
        <w:rPr>
          <w:b/>
          <w:sz w:val="23"/>
        </w:rPr>
        <w:t>light energy</w:t>
      </w:r>
      <w:r>
        <w:rPr>
          <w:sz w:val="23"/>
        </w:rPr>
        <w:t xml:space="preserve"> given out by the lamp (accept light and heat energy) (1 mark)</w:t>
      </w:r>
    </w:p>
    <w:p>
      <w:pPr>
        <w:pStyle w:val="ListBullet"/>
      </w:pPr>
      <w:r>
        <w:rPr>
          <w:i/>
          <w:sz w:val="23"/>
        </w:rPr>
        <w:t>Marking note: 1 mark each (4 marks). In (iii) the battery stores the energy as chemical energy; 'electrical energy' is not accepted there, because the arrow Y shows what the battery sends out after storing it - accept 'electrical energy' only where the candidate has clearly explained that the battery first stores it as chemical energy.</w:t>
      </w:r>
    </w:p>
    <w:p>
      <w:pPr>
        <w:jc w:val="both"/>
      </w:pPr>
      <w:r>
        <w:rPr>
          <w:b/>
        </w:rPr>
        <w:t>(b)</w:t>
      </w:r>
      <w:r>
        <w:t xml:space="preserve"> [1 marks]</w:t>
      </w:r>
    </w:p>
    <w:p>
      <w:pPr>
        <w:pStyle w:val="ListBullet"/>
      </w:pPr>
      <w:r>
        <w:rPr>
          <w:sz w:val="23"/>
        </w:rPr>
        <w:t xml:space="preserve">The </w:t>
      </w:r>
      <w:r>
        <w:rPr>
          <w:b/>
          <w:sz w:val="23"/>
        </w:rPr>
        <w:t>solar panel</w:t>
      </w:r>
      <w:r>
        <w:rPr>
          <w:sz w:val="23"/>
        </w:rPr>
        <w:t xml:space="preserve"> on the roof</w:t>
      </w:r>
    </w:p>
    <w:p>
      <w:pPr>
        <w:pStyle w:val="ListBullet"/>
      </w:pPr>
      <w:r>
        <w:rPr>
          <w:i/>
          <w:sz w:val="23"/>
        </w:rPr>
        <w:t>Marking note: 1 mark.</w:t>
      </w:r>
    </w:p>
    <w:p>
      <w:pPr>
        <w:jc w:val="both"/>
      </w:pPr>
      <w:r>
        <w:rPr>
          <w:b/>
        </w:rPr>
        <w:t>(c)</w:t>
      </w:r>
      <w:r>
        <w:t xml:space="preserve"> [2 marks]</w:t>
      </w:r>
    </w:p>
    <w:p>
      <w:pPr>
        <w:pStyle w:val="ListBullet"/>
      </w:pPr>
      <w:r>
        <w:rPr>
          <w:sz w:val="23"/>
        </w:rPr>
        <w:t xml:space="preserve">The panel </w:t>
      </w:r>
      <w:r>
        <w:rPr>
          <w:b/>
          <w:sz w:val="23"/>
        </w:rPr>
        <w:t>produces electricity only while the Sun is shining</w:t>
      </w:r>
      <w:r>
        <w:rPr>
          <w:sz w:val="23"/>
        </w:rPr>
        <w:t xml:space="preserve"> (1 mark).</w:t>
      </w:r>
    </w:p>
    <w:p>
      <w:pPr>
        <w:pStyle w:val="ListBullet"/>
      </w:pPr>
      <w:r>
        <w:rPr>
          <w:sz w:val="23"/>
        </w:rPr>
        <w:t xml:space="preserve">The battery </w:t>
      </w:r>
      <w:r>
        <w:rPr>
          <w:b/>
          <w:sz w:val="23"/>
        </w:rPr>
        <w:t>stores the energy produced during the day and gives it out at night or on a cloudy day</w:t>
      </w:r>
      <w:r>
        <w:rPr>
          <w:sz w:val="23"/>
        </w:rPr>
        <w:t>, so the lamp can be used when there is no sunshine (1 mark).</w:t>
      </w:r>
    </w:p>
    <w:p>
      <w:pPr>
        <w:pStyle w:val="ListBullet"/>
      </w:pPr>
      <w:r>
        <w:rPr>
          <w:i/>
          <w:sz w:val="23"/>
        </w:rPr>
        <w:t>Marking note: 2 marks, 1 mark each.</w:t>
      </w:r>
    </w:p>
    <w:p>
      <w:pPr>
        <w:jc w:val="both"/>
      </w:pPr>
      <w:r>
        <w:rPr>
          <w:b/>
        </w:rPr>
        <w:t>(d)</w:t>
      </w:r>
      <w:r>
        <w:t xml:space="preserve"> [2 marks]</w:t>
      </w:r>
    </w:p>
    <w:p>
      <w:pPr>
        <w:pStyle w:val="ListBullet"/>
      </w:pPr>
      <w:r>
        <w:rPr>
          <w:b/>
          <w:sz w:val="23"/>
        </w:rPr>
        <w:t>Heat energy</w:t>
      </w:r>
      <w:r>
        <w:rPr>
          <w:sz w:val="23"/>
        </w:rPr>
        <w:t xml:space="preserve"> (1 mark).</w:t>
      </w:r>
    </w:p>
    <w:p>
      <w:pPr>
        <w:pStyle w:val="ListBullet"/>
      </w:pPr>
      <w:r>
        <w:rPr>
          <w:sz w:val="23"/>
        </w:rPr>
        <w:t xml:space="preserve">The lamp is meant to </w:t>
      </w:r>
      <w:r>
        <w:rPr>
          <w:b/>
          <w:sz w:val="23"/>
        </w:rPr>
        <w:t>give light</w:t>
      </w:r>
      <w:r>
        <w:rPr>
          <w:sz w:val="23"/>
        </w:rPr>
        <w:t xml:space="preserve">, so the energy that escapes as heat </w:t>
      </w:r>
      <w:r>
        <w:rPr>
          <w:b/>
          <w:sz w:val="23"/>
        </w:rPr>
        <w:t>does no useful work and is wasted to the surroundings</w:t>
      </w:r>
      <w:r>
        <w:rPr>
          <w:sz w:val="23"/>
        </w:rPr>
        <w:t xml:space="preserve"> (1 mark).</w:t>
      </w:r>
    </w:p>
    <w:p>
      <w:pPr>
        <w:pStyle w:val="ListBullet"/>
      </w:pPr>
      <w:r>
        <w:rPr>
          <w:i/>
          <w:sz w:val="23"/>
        </w:rPr>
        <w:t>Marking note: 2 marks, 1 mark each. 'Sound' is not accepted; a lamp gives out negligible sound.</w:t>
      </w:r>
    </w:p>
    <w:p>
      <w:pPr>
        <w:jc w:val="both"/>
      </w:pPr>
      <w:r>
        <w:rPr>
          <w:b/>
        </w:rPr>
        <w:t>(e)</w:t>
      </w:r>
      <w:r>
        <w:t xml:space="preserve"> [1 marks]</w:t>
      </w:r>
    </w:p>
    <w:p>
      <w:pPr>
        <w:pStyle w:val="ListBullet"/>
      </w:pPr>
      <w:r>
        <w:rPr>
          <w:sz w:val="23"/>
        </w:rPr>
        <w:t xml:space="preserve">The village obtains </w:t>
      </w:r>
      <w:r>
        <w:rPr>
          <w:b/>
          <w:sz w:val="23"/>
        </w:rPr>
        <w:t>light without waiting to be connected to the national grid</w:t>
      </w:r>
      <w:r>
        <w:rPr>
          <w:sz w:val="23"/>
        </w:rPr>
        <w:t xml:space="preserve">; the sunshine is </w:t>
      </w:r>
      <w:r>
        <w:rPr>
          <w:b/>
          <w:sz w:val="23"/>
        </w:rPr>
        <w:t>free and plentiful</w:t>
      </w:r>
      <w:r>
        <w:rPr>
          <w:sz w:val="23"/>
        </w:rPr>
        <w:t xml:space="preserve">, there is </w:t>
      </w:r>
      <w:r>
        <w:rPr>
          <w:b/>
          <w:sz w:val="23"/>
        </w:rPr>
        <w:t>no fuel to buy and no smoke</w:t>
      </w:r>
      <w:r>
        <w:rPr>
          <w:sz w:val="23"/>
        </w:rPr>
        <w:t>, and it is safer than a kerosene lamp.</w:t>
      </w:r>
    </w:p>
    <w:p>
      <w:pPr>
        <w:pStyle w:val="ListBullet"/>
      </w:pPr>
      <w:r>
        <w:rPr>
          <w:i/>
          <w:sz w:val="23"/>
        </w:rPr>
        <w:t>Marking note: 1 mark for any one sound advantage.</w:t>
      </w:r>
    </w:p>
    <w:p>
      <w:pPr>
        <w:spacing w:before="160" w:after="80"/>
      </w:pPr>
      <w:r>
        <w:rPr>
          <w:b/>
          <w:sz w:val="24"/>
        </w:rPr>
        <w:t>Question 4 (10 marks)</w:t>
      </w:r>
    </w:p>
    <w:p>
      <w:pPr>
        <w:jc w:val="both"/>
      </w:pPr>
      <w:r>
        <w:rPr>
          <w:b/>
        </w:rPr>
        <w:t>(a)</w:t>
      </w:r>
      <w:r>
        <w:t xml:space="preserve"> [3 marks]</w:t>
      </w:r>
    </w:p>
    <w:p>
      <w:pPr>
        <w:pStyle w:val="ListBullet"/>
      </w:pPr>
      <w:r>
        <w:rPr>
          <w:sz w:val="23"/>
        </w:rPr>
        <w:t xml:space="preserve">The </w:t>
      </w:r>
      <w:r>
        <w:rPr>
          <w:b/>
          <w:sz w:val="23"/>
        </w:rPr>
        <w:t>moving air (wind) strikes the blades of the wind turbine and makes them spin</w:t>
      </w:r>
      <w:r>
        <w:rPr>
          <w:sz w:val="23"/>
        </w:rPr>
        <w:t xml:space="preserve"> (1 mark).</w:t>
      </w:r>
    </w:p>
    <w:p>
      <w:pPr>
        <w:pStyle w:val="ListBullet"/>
      </w:pPr>
      <w:r>
        <w:rPr>
          <w:sz w:val="23"/>
        </w:rPr>
        <w:t xml:space="preserve">The spinning blades </w:t>
      </w:r>
      <w:r>
        <w:rPr>
          <w:b/>
          <w:sz w:val="23"/>
        </w:rPr>
        <w:t>turn a shaft that is connected to a generator</w:t>
      </w:r>
      <w:r>
        <w:rPr>
          <w:sz w:val="23"/>
        </w:rPr>
        <w:t xml:space="preserve"> (1 mark).</w:t>
      </w:r>
    </w:p>
    <w:p>
      <w:pPr>
        <w:pStyle w:val="ListBullet"/>
      </w:pPr>
      <w:r>
        <w:rPr>
          <w:sz w:val="23"/>
        </w:rPr>
        <w:t xml:space="preserve">The generator </w:t>
      </w:r>
      <w:r>
        <w:rPr>
          <w:b/>
          <w:sz w:val="23"/>
        </w:rPr>
        <w:t>changes the mechanical energy into electrical energy</w:t>
      </w:r>
      <w:r>
        <w:rPr>
          <w:sz w:val="23"/>
        </w:rPr>
        <w:t>, which is stored in batteries or sent out along cables (1 mark).</w:t>
      </w:r>
    </w:p>
    <w:p>
      <w:pPr>
        <w:pStyle w:val="ListBullet"/>
      </w:pPr>
      <w:r>
        <w:rPr>
          <w:i/>
          <w:sz w:val="23"/>
        </w:rPr>
        <w:t>Marking note: 1 mark for each correct step in the right order (3 marks).</w:t>
      </w:r>
    </w:p>
    <w:p>
      <w:pPr>
        <w:jc w:val="both"/>
      </w:pPr>
      <w:r>
        <w:rPr>
          <w:b/>
        </w:rPr>
        <w:t>(b)</w:t>
      </w:r>
      <w:r>
        <w:t xml:space="preserve"> [3 marks]</w:t>
      </w:r>
    </w:p>
    <w:p>
      <w:pPr>
        <w:pStyle w:val="ListBullet"/>
      </w:pPr>
      <w:r>
        <w:rPr>
          <w:b/>
          <w:sz w:val="23"/>
        </w:rPr>
        <w:t>Animal dung is mixed with water and fed into a closed tank (digester)</w:t>
      </w:r>
      <w:r>
        <w:rPr>
          <w:sz w:val="23"/>
        </w:rPr>
        <w:t xml:space="preserve"> from which air is excluded (1 mark).</w:t>
      </w:r>
    </w:p>
    <w:p>
      <w:pPr>
        <w:pStyle w:val="ListBullet"/>
      </w:pPr>
      <w:r>
        <w:rPr>
          <w:b/>
          <w:sz w:val="23"/>
        </w:rPr>
        <w:t>Bacteria break down the dung</w:t>
      </w:r>
      <w:r>
        <w:rPr>
          <w:sz w:val="23"/>
        </w:rPr>
        <w:t xml:space="preserve">, and the </w:t>
      </w:r>
      <w:r>
        <w:rPr>
          <w:b/>
          <w:sz w:val="23"/>
        </w:rPr>
        <w:t>gas produced collects at the top of the digester and is piped off</w:t>
      </w:r>
      <w:r>
        <w:rPr>
          <w:sz w:val="23"/>
        </w:rPr>
        <w:t xml:space="preserve"> (1 mark).</w:t>
      </w:r>
    </w:p>
    <w:p>
      <w:pPr>
        <w:pStyle w:val="ListBullet"/>
      </w:pPr>
      <w:r>
        <w:rPr>
          <w:sz w:val="23"/>
        </w:rPr>
        <w:t xml:space="preserve">Use: the gas is </w:t>
      </w:r>
      <w:r>
        <w:rPr>
          <w:b/>
          <w:sz w:val="23"/>
        </w:rPr>
        <w:t>burnt for cooking or for lighting</w:t>
      </w:r>
      <w:r>
        <w:rPr>
          <w:sz w:val="23"/>
        </w:rPr>
        <w:t xml:space="preserve"> (accept: to run a small generator; the slurry left behind is used as manure) (1 mark).</w:t>
      </w:r>
    </w:p>
    <w:p>
      <w:pPr>
        <w:pStyle w:val="ListBullet"/>
      </w:pPr>
      <w:r>
        <w:rPr>
          <w:i/>
          <w:sz w:val="23"/>
        </w:rPr>
        <w:t>Marking note: 3 marks: 2 marks for the process and 1 mark for a use. The exclusion of air or the action of bacteria must appear for the second process mark.</w:t>
      </w:r>
    </w:p>
    <w:p>
      <w:pPr>
        <w:jc w:val="both"/>
      </w:pPr>
      <w:r>
        <w:rPr>
          <w:b/>
        </w:rPr>
        <w:t>(c)</w:t>
      </w:r>
      <w:r>
        <w:t xml:space="preserve"> [2 marks]</w:t>
      </w:r>
    </w:p>
    <w:p>
      <w:pPr>
        <w:pStyle w:val="ListBullet"/>
      </w:pPr>
      <w:r>
        <w:rPr>
          <w:sz w:val="23"/>
        </w:rPr>
        <w:t xml:space="preserve">It </w:t>
      </w:r>
      <w:r>
        <w:rPr>
          <w:b/>
          <w:sz w:val="23"/>
        </w:rPr>
        <w:t>puts natural energy into a form people can actually use</w:t>
      </w:r>
      <w:r>
        <w:rPr>
          <w:sz w:val="23"/>
        </w:rPr>
        <w:t xml:space="preserve"> - for lighting, cooking, pumping water, transport and industry.</w:t>
      </w:r>
    </w:p>
    <w:p>
      <w:pPr>
        <w:pStyle w:val="ListBullet"/>
      </w:pPr>
      <w:r>
        <w:rPr>
          <w:sz w:val="23"/>
        </w:rPr>
        <w:t xml:space="preserve">It </w:t>
      </w:r>
      <w:r>
        <w:rPr>
          <w:b/>
          <w:sz w:val="23"/>
        </w:rPr>
        <w:t>saves money and fuel and supports schools, clinics and businesses</w:t>
      </w:r>
      <w:r>
        <w:rPr>
          <w:sz w:val="23"/>
        </w:rPr>
        <w:t>, and reduces the cutting of firewood and the pollution that comes from burning fuels.</w:t>
      </w:r>
    </w:p>
    <w:p>
      <w:pPr>
        <w:pStyle w:val="ListBullet"/>
      </w:pPr>
      <w:r>
        <w:rPr>
          <w:i/>
          <w:sz w:val="23"/>
        </w:rPr>
        <w:t>Marking note: 1 mark each for any TWO sound reasons (2 marks).</w:t>
      </w:r>
    </w:p>
    <w:p>
      <w:pPr>
        <w:jc w:val="both"/>
      </w:pPr>
      <w:r>
        <w:rPr>
          <w:b/>
        </w:rPr>
        <w:t>(d)</w:t>
      </w:r>
      <w:r>
        <w:t xml:space="preserve"> [2 marks]</w:t>
      </w:r>
    </w:p>
    <w:p>
      <w:pPr>
        <w:pStyle w:val="ListBullet"/>
      </w:pPr>
      <w:r>
        <w:rPr>
          <w:sz w:val="23"/>
        </w:rPr>
        <w:t xml:space="preserve">Our </w:t>
      </w:r>
      <w:r>
        <w:rPr>
          <w:b/>
          <w:sz w:val="23"/>
        </w:rPr>
        <w:t>lamps, machines and appliances are made to work on particular forms of energy</w:t>
      </w:r>
      <w:r>
        <w:rPr>
          <w:sz w:val="23"/>
        </w:rPr>
        <w:t>, usually electrical energy or heat energy (1 mark).</w:t>
      </w:r>
    </w:p>
    <w:p>
      <w:pPr>
        <w:pStyle w:val="ListBullet"/>
      </w:pPr>
      <w:r>
        <w:rPr>
          <w:sz w:val="23"/>
        </w:rPr>
        <w:t xml:space="preserve">Sunlight, wind and flowing water are </w:t>
      </w:r>
      <w:r>
        <w:rPr>
          <w:b/>
          <w:sz w:val="23"/>
        </w:rPr>
        <w:t>not in those forms</w:t>
      </w:r>
      <w:r>
        <w:rPr>
          <w:sz w:val="23"/>
        </w:rPr>
        <w:t xml:space="preserve">, so a device such as a solar panel, a turbine or a generator </w:t>
      </w:r>
      <w:r>
        <w:rPr>
          <w:b/>
          <w:sz w:val="23"/>
        </w:rPr>
        <w:t>must first convert them</w:t>
      </w:r>
      <w:r>
        <w:rPr>
          <w:sz w:val="23"/>
        </w:rPr>
        <w:t xml:space="preserve"> before the energy can be used (1 mark).</w:t>
      </w:r>
    </w:p>
    <w:p>
      <w:pPr>
        <w:pStyle w:val="ListBullet"/>
      </w:pPr>
      <w:r>
        <w:rPr>
          <w:i/>
          <w:sz w:val="23"/>
        </w:rPr>
        <w:t>Marking note: 2 marks, 1 mark each.</w:t>
      </w:r>
    </w:p>
    <w:p>
      <w:pPr>
        <w:spacing w:before="160" w:after="80"/>
      </w:pPr>
      <w:r>
        <w:rPr>
          <w:b/>
          <w:sz w:val="24"/>
        </w:rPr>
        <w:t>Question 5 (9 marks)</w:t>
      </w:r>
    </w:p>
    <w:p>
      <w:pPr>
        <w:jc w:val="both"/>
      </w:pPr>
      <w:r>
        <w:rPr>
          <w:b/>
        </w:rPr>
        <w:t>(a)</w:t>
      </w:r>
      <w:r>
        <w:t xml:space="preserve"> [3 marks]</w:t>
      </w:r>
    </w:p>
    <w:p>
      <w:pPr>
        <w:pStyle w:val="ListBullet"/>
      </w:pPr>
      <w:r>
        <w:rPr>
          <w:sz w:val="23"/>
        </w:rPr>
        <w:t xml:space="preserve">(i) </w:t>
      </w:r>
      <w:r>
        <w:rPr>
          <w:b/>
          <w:sz w:val="23"/>
        </w:rPr>
        <w:t>Kinetic (mechanical) energy to heat energy</w:t>
      </w:r>
      <w:r>
        <w:rPr>
          <w:sz w:val="23"/>
        </w:rPr>
        <w:t xml:space="preserve"> (1 mark)</w:t>
      </w:r>
    </w:p>
    <w:p>
      <w:pPr>
        <w:pStyle w:val="ListBullet"/>
      </w:pPr>
      <w:r>
        <w:rPr>
          <w:sz w:val="23"/>
        </w:rPr>
        <w:t xml:space="preserve">(ii) </w:t>
      </w:r>
      <w:r>
        <w:rPr>
          <w:b/>
          <w:sz w:val="23"/>
        </w:rPr>
        <w:t>Potential energy to kinetic energy</w:t>
      </w:r>
      <w:r>
        <w:rPr>
          <w:sz w:val="23"/>
        </w:rPr>
        <w:t xml:space="preserve"> (1 mark)</w:t>
      </w:r>
    </w:p>
    <w:p>
      <w:pPr>
        <w:pStyle w:val="ListBullet"/>
      </w:pPr>
      <w:r>
        <w:rPr>
          <w:sz w:val="23"/>
        </w:rPr>
        <w:t xml:space="preserve">(iii) </w:t>
      </w:r>
      <w:r>
        <w:rPr>
          <w:b/>
          <w:sz w:val="23"/>
        </w:rPr>
        <w:t>Chemical energy (in the boy) to kinetic energy to electrical energy to light energy</w:t>
      </w:r>
      <w:r>
        <w:rPr>
          <w:sz w:val="23"/>
        </w:rPr>
        <w:t xml:space="preserve"> (accept kinetic to electrical to light) (1 mark)</w:t>
      </w:r>
    </w:p>
    <w:p>
      <w:pPr>
        <w:pStyle w:val="ListBullet"/>
      </w:pPr>
      <w:r>
        <w:rPr>
          <w:i/>
          <w:sz w:val="23"/>
        </w:rPr>
        <w:t>Marking note: 1 mark each (3 marks). Both forms must appear in each answer.</w:t>
      </w:r>
    </w:p>
    <w:p>
      <w:pPr>
        <w:jc w:val="both"/>
      </w:pPr>
      <w:r>
        <w:rPr>
          <w:b/>
        </w:rPr>
        <w:t>(b)</w:t>
      </w:r>
      <w:r>
        <w:t xml:space="preserve"> [2 marks]</w:t>
      </w:r>
    </w:p>
    <w:p>
      <w:pPr>
        <w:pStyle w:val="ListBullet"/>
      </w:pPr>
      <w:r>
        <w:rPr>
          <w:b/>
          <w:sz w:val="23"/>
        </w:rPr>
        <w:t>No device changes all the energy supplied to it into the useful form</w:t>
      </w:r>
      <w:r>
        <w:rPr>
          <w:sz w:val="23"/>
        </w:rPr>
        <w:t xml:space="preserve">; some always escapes to the surroundings, mostly as </w:t>
      </w:r>
      <w:r>
        <w:rPr>
          <w:b/>
          <w:sz w:val="23"/>
        </w:rPr>
        <w:t>heat from friction or from the resistance of the wires</w:t>
      </w:r>
      <w:r>
        <w:rPr>
          <w:sz w:val="23"/>
        </w:rPr>
        <w:t xml:space="preserve"> (1 mark).</w:t>
      </w:r>
    </w:p>
    <w:p>
      <w:pPr>
        <w:pStyle w:val="ListBullet"/>
      </w:pPr>
      <w:r>
        <w:rPr>
          <w:sz w:val="23"/>
        </w:rPr>
        <w:t xml:space="preserve">Example: a </w:t>
      </w:r>
      <w:r>
        <w:rPr>
          <w:b/>
          <w:sz w:val="23"/>
        </w:rPr>
        <w:t>filament bulb becomes very hot</w:t>
      </w:r>
      <w:r>
        <w:rPr>
          <w:sz w:val="23"/>
        </w:rPr>
        <w:t xml:space="preserve"> while it is giving light, so part of the electrical energy supplied leaves as heat (accept any suitable example) (1 mark).</w:t>
      </w:r>
    </w:p>
    <w:p>
      <w:pPr>
        <w:pStyle w:val="ListBullet"/>
      </w:pPr>
      <w:r>
        <w:rPr>
          <w:i/>
          <w:sz w:val="23"/>
        </w:rPr>
        <w:t>Marking note: 2 marks: 1 mark for the explanation and 1 mark for a suitable example.</w:t>
      </w:r>
    </w:p>
    <w:p>
      <w:pPr>
        <w:jc w:val="both"/>
      </w:pPr>
      <w:r>
        <w:rPr>
          <w:b/>
        </w:rPr>
        <w:t>(c)</w:t>
      </w:r>
      <w:r>
        <w:t xml:space="preserve"> [2 marks]</w:t>
      </w:r>
    </w:p>
    <w:p>
      <w:pPr>
        <w:pStyle w:val="ListBullet"/>
      </w:pPr>
      <w:r>
        <w:rPr>
          <w:b/>
          <w:sz w:val="23"/>
        </w:rPr>
        <w:t>Switch off lights, fans and the television when nobody is using them</w:t>
      </w:r>
      <w:r>
        <w:rPr>
          <w:sz w:val="23"/>
        </w:rPr>
        <w:t xml:space="preserve">, and </w:t>
      </w:r>
      <w:r>
        <w:rPr>
          <w:b/>
          <w:sz w:val="23"/>
        </w:rPr>
        <w:t>use energy-saving (LED) bulbs</w:t>
      </w:r>
      <w:r>
        <w:rPr>
          <w:sz w:val="23"/>
        </w:rPr>
        <w:t>.</w:t>
      </w:r>
    </w:p>
    <w:p>
      <w:pPr>
        <w:pStyle w:val="ListBullet"/>
      </w:pPr>
      <w:r>
        <w:rPr>
          <w:b/>
          <w:sz w:val="23"/>
        </w:rPr>
        <w:t>Cover pots while cooking</w:t>
      </w:r>
      <w:r>
        <w:rPr>
          <w:sz w:val="23"/>
        </w:rPr>
        <w:t xml:space="preserve"> and use the correct size of saucepan, dry clothes in the sun, and keep appliances well maintained.</w:t>
      </w:r>
    </w:p>
    <w:p>
      <w:pPr>
        <w:pStyle w:val="ListBullet"/>
      </w:pPr>
      <w:r>
        <w:rPr>
          <w:i/>
          <w:sz w:val="23"/>
        </w:rPr>
        <w:t>Marking note: 1 mark each for any TWO practical ways (2 marks).</w:t>
      </w:r>
    </w:p>
    <w:p>
      <w:pPr>
        <w:jc w:val="both"/>
      </w:pPr>
      <w:r>
        <w:rPr>
          <w:b/>
        </w:rPr>
        <w:t>(d)</w:t>
      </w:r>
      <w:r>
        <w:t xml:space="preserve"> [2 marks]</w:t>
      </w:r>
    </w:p>
    <w:p>
      <w:pPr>
        <w:pStyle w:val="ListBullet"/>
      </w:pPr>
      <w:r>
        <w:rPr>
          <w:sz w:val="23"/>
        </w:rPr>
        <w:t xml:space="preserve">The LED </w:t>
      </w:r>
      <w:r>
        <w:rPr>
          <w:b/>
          <w:sz w:val="23"/>
        </w:rPr>
        <w:t>changes a much greater part of the electrical energy supplied into light</w:t>
      </w:r>
      <w:r>
        <w:rPr>
          <w:sz w:val="23"/>
        </w:rPr>
        <w:t xml:space="preserve"> and </w:t>
      </w:r>
      <w:r>
        <w:rPr>
          <w:b/>
          <w:sz w:val="23"/>
        </w:rPr>
        <w:t>wastes far less of it as heat</w:t>
      </w:r>
      <w:r>
        <w:rPr>
          <w:sz w:val="23"/>
        </w:rPr>
        <w:t xml:space="preserve"> (1 mark).</w:t>
      </w:r>
    </w:p>
    <w:p>
      <w:pPr>
        <w:pStyle w:val="ListBullet"/>
      </w:pPr>
      <w:r>
        <w:rPr>
          <w:sz w:val="23"/>
        </w:rPr>
        <w:t xml:space="preserve">For the </w:t>
      </w:r>
      <w:r>
        <w:rPr>
          <w:b/>
          <w:sz w:val="23"/>
        </w:rPr>
        <w:t>same brightness it therefore uses less electricity</w:t>
      </w:r>
      <w:r>
        <w:rPr>
          <w:sz w:val="23"/>
        </w:rPr>
        <w:t>, so the cells last longer and the electricity bill is lower (1 mark).</w:t>
      </w:r>
    </w:p>
    <w:p>
      <w:pPr>
        <w:pStyle w:val="ListBullet"/>
      </w:pPr>
      <w:r>
        <w:rPr>
          <w:i/>
          <w:sz w:val="23"/>
        </w:rPr>
        <w:t>Marking note: 2 marks, 1 mark each. A candidate who writes only that the LED 'is better' or 'is modern' earns no mark.</w:t>
      </w:r>
    </w:p>
    <w:p>
      <w:pPr>
        <w:spacing w:before="160" w:after="80"/>
      </w:pPr>
      <w:r>
        <w:rPr>
          <w:b/>
          <w:sz w:val="24"/>
        </w:rPr>
        <w:t>Question 6 (10 marks)</w:t>
      </w:r>
    </w:p>
    <w:p>
      <w:pPr>
        <w:jc w:val="both"/>
      </w:pPr>
      <w:r>
        <w:rPr>
          <w:b/>
        </w:rPr>
        <w:t>(a)</w:t>
      </w:r>
      <w:r>
        <w:t xml:space="preserve"> [4 marks]</w:t>
      </w:r>
    </w:p>
    <w:p>
      <w:pPr>
        <w:pStyle w:val="ListBullet"/>
      </w:pPr>
      <w:r>
        <w:rPr>
          <w:b/>
          <w:sz w:val="23"/>
        </w:rPr>
        <w:t>Cut the cardboard into vanes (blades) and fix them evenly round a cork or a cut plastic bottle</w:t>
      </w:r>
      <w:r>
        <w:rPr>
          <w:sz w:val="23"/>
        </w:rPr>
        <w:t xml:space="preserve"> to form the wheel.</w:t>
      </w:r>
    </w:p>
    <w:p>
      <w:pPr>
        <w:pStyle w:val="ListBullet"/>
      </w:pPr>
      <w:r>
        <w:rPr>
          <w:b/>
          <w:sz w:val="23"/>
        </w:rPr>
        <w:t>Push the knitting needle through the centre to act as the axle</w:t>
      </w:r>
      <w:r>
        <w:rPr>
          <w:sz w:val="23"/>
        </w:rPr>
        <w:t xml:space="preserve"> and rest its ends on two supports (for example two tins) so that the wheel spins freely.</w:t>
      </w:r>
    </w:p>
    <w:p>
      <w:pPr>
        <w:pStyle w:val="ListBullet"/>
      </w:pPr>
      <w:r>
        <w:rPr>
          <w:b/>
          <w:sz w:val="23"/>
        </w:rPr>
        <w:t>Tie one end of the string to the axle and the small load to the other end</w:t>
      </w:r>
      <w:r>
        <w:rPr>
          <w:sz w:val="23"/>
        </w:rPr>
        <w:t>, so the string winds on to the axle as the wheel turns.</w:t>
      </w:r>
    </w:p>
    <w:p>
      <w:pPr>
        <w:pStyle w:val="ListBullet"/>
      </w:pPr>
      <w:r>
        <w:rPr>
          <w:b/>
          <w:sz w:val="23"/>
        </w:rPr>
        <w:t>Pour water steadily on to the vanes from a height and observe</w:t>
      </w:r>
      <w:r>
        <w:rPr>
          <w:sz w:val="23"/>
        </w:rPr>
        <w:t xml:space="preserve"> the wheel turning and the load being lifted; </w:t>
      </w:r>
      <w:r>
        <w:rPr>
          <w:b/>
          <w:sz w:val="23"/>
        </w:rPr>
        <w:t>repeat with a faster flow and record</w:t>
      </w:r>
      <w:r>
        <w:rPr>
          <w:sz w:val="23"/>
        </w:rPr>
        <w:t xml:space="preserve"> what happens.</w:t>
      </w:r>
    </w:p>
    <w:p>
      <w:pPr>
        <w:pStyle w:val="ListBullet"/>
      </w:pPr>
      <w:r>
        <w:rPr>
          <w:i/>
          <w:sz w:val="23"/>
        </w:rPr>
        <w:t>Marking note: 1 mark each for any FOUR workable steps in a sensible order (4 marks). The making of the wheel, the axle, the load and the testing must all appear for full marks.</w:t>
      </w:r>
    </w:p>
    <w:p>
      <w:pPr>
        <w:jc w:val="both"/>
      </w:pPr>
      <w:r>
        <w:rPr>
          <w:b/>
        </w:rPr>
        <w:t>(b)</w:t>
      </w:r>
      <w:r>
        <w:t xml:space="preserve"> [3 marks]</w:t>
      </w:r>
    </w:p>
    <w:p>
      <w:pPr>
        <w:pStyle w:val="ListBullet"/>
      </w:pPr>
      <w:r>
        <w:rPr>
          <w:sz w:val="23"/>
        </w:rPr>
        <w:t xml:space="preserve">A clear sketch showing the </w:t>
      </w:r>
      <w:r>
        <w:rPr>
          <w:b/>
          <w:sz w:val="23"/>
        </w:rPr>
        <w:t>wheel with its vanes and the axle resting on the supports</w:t>
      </w:r>
      <w:r>
        <w:rPr>
          <w:sz w:val="23"/>
        </w:rPr>
        <w:t xml:space="preserve"> (1 mark).</w:t>
      </w:r>
    </w:p>
    <w:p>
      <w:pPr>
        <w:pStyle w:val="ListBullet"/>
      </w:pPr>
      <w:r>
        <w:rPr>
          <w:sz w:val="23"/>
        </w:rPr>
        <w:t xml:space="preserve">The </w:t>
      </w:r>
      <w:r>
        <w:rPr>
          <w:b/>
          <w:sz w:val="23"/>
        </w:rPr>
        <w:t>string wound on the axle and carrying the load</w:t>
      </w:r>
      <w:r>
        <w:rPr>
          <w:sz w:val="23"/>
        </w:rPr>
        <w:t xml:space="preserve"> shown correctly (1 mark).</w:t>
      </w:r>
    </w:p>
    <w:p>
      <w:pPr>
        <w:pStyle w:val="ListBullet"/>
      </w:pPr>
      <w:r>
        <w:rPr>
          <w:sz w:val="23"/>
        </w:rPr>
        <w:t xml:space="preserve">The </w:t>
      </w:r>
      <w:r>
        <w:rPr>
          <w:b/>
          <w:sz w:val="23"/>
        </w:rPr>
        <w:t>water being poured from above on to the vanes</w:t>
      </w:r>
      <w:r>
        <w:rPr>
          <w:sz w:val="23"/>
        </w:rPr>
        <w:t xml:space="preserve">, with </w:t>
      </w:r>
      <w:r>
        <w:rPr>
          <w:b/>
          <w:sz w:val="23"/>
        </w:rPr>
        <w:t>all the parts labelled</w:t>
      </w:r>
      <w:r>
        <w:rPr>
          <w:sz w:val="23"/>
        </w:rPr>
        <w:t xml:space="preserve"> (1 mark).</w:t>
      </w:r>
    </w:p>
    <w:p>
      <w:pPr>
        <w:pStyle w:val="ListBullet"/>
      </w:pPr>
      <w:r>
        <w:rPr>
          <w:i/>
          <w:sz w:val="23"/>
        </w:rPr>
        <w:t>Marking note: 3 marks as shown. Award the marks for a workable arrangement, however roughly drawn; an unlabelled diagram scores a maximum of 1 mark.</w:t>
      </w:r>
    </w:p>
    <w:p>
      <w:pPr>
        <w:jc w:val="both"/>
      </w:pPr>
      <w:r>
        <w:rPr>
          <w:b/>
        </w:rPr>
        <w:t>(c)</w:t>
      </w:r>
      <w:r>
        <w:t xml:space="preserve"> [2 marks]</w:t>
      </w:r>
    </w:p>
    <w:p>
      <w:pPr>
        <w:pStyle w:val="ListBullet"/>
      </w:pPr>
      <w:r>
        <w:rPr>
          <w:sz w:val="23"/>
        </w:rPr>
        <w:t xml:space="preserve">The </w:t>
      </w:r>
      <w:r>
        <w:rPr>
          <w:b/>
          <w:sz w:val="23"/>
        </w:rPr>
        <w:t>potential energy of the water held above changes into kinetic energy</w:t>
      </w:r>
      <w:r>
        <w:rPr>
          <w:sz w:val="23"/>
        </w:rPr>
        <w:t xml:space="preserve"> as the water falls on to the vanes (1 mark).</w:t>
      </w:r>
    </w:p>
    <w:p>
      <w:pPr>
        <w:pStyle w:val="ListBullet"/>
      </w:pPr>
      <w:r>
        <w:rPr>
          <w:sz w:val="23"/>
        </w:rPr>
        <w:t xml:space="preserve">This </w:t>
      </w:r>
      <w:r>
        <w:rPr>
          <w:b/>
          <w:sz w:val="23"/>
        </w:rPr>
        <w:t>turns the wheel (mechanical energy)</w:t>
      </w:r>
      <w:r>
        <w:rPr>
          <w:sz w:val="23"/>
        </w:rPr>
        <w:t xml:space="preserve">, which </w:t>
      </w:r>
      <w:r>
        <w:rPr>
          <w:b/>
          <w:sz w:val="23"/>
        </w:rPr>
        <w:t>lifts the load, so the energy becomes potential energy stored in the raised load</w:t>
      </w:r>
      <w:r>
        <w:rPr>
          <w:sz w:val="23"/>
        </w:rPr>
        <w:t xml:space="preserve"> (1 mark).</w:t>
      </w:r>
    </w:p>
    <w:p>
      <w:pPr>
        <w:pStyle w:val="ListBullet"/>
      </w:pPr>
      <w:r>
        <w:rPr>
          <w:i/>
          <w:sz w:val="23"/>
        </w:rPr>
        <w:t>Marking note: 2 marks, 1 mark each. Accept a correctly written chain such as 'potential to kinetic to mechanical to potential'.</w:t>
      </w:r>
    </w:p>
    <w:p>
      <w:pPr>
        <w:jc w:val="both"/>
      </w:pPr>
      <w:r>
        <w:rPr>
          <w:b/>
        </w:rPr>
        <w:t>(d)</w:t>
      </w:r>
      <w:r>
        <w:t xml:space="preserve"> [1 marks]</w:t>
      </w:r>
    </w:p>
    <w:p>
      <w:pPr>
        <w:pStyle w:val="ListBullet"/>
      </w:pPr>
      <w:r>
        <w:rPr>
          <w:b/>
          <w:sz w:val="23"/>
        </w:rPr>
        <w:t>Handle the knitting needle and the cutting tool carefully, keeping the sharp ends away from others</w:t>
      </w:r>
      <w:r>
        <w:rPr>
          <w:sz w:val="23"/>
        </w:rPr>
        <w:t xml:space="preserve"> (accept: mop up spilt water at once so that nobody slips; keep water away from electrical sockets).</w:t>
      </w:r>
    </w:p>
    <w:p>
      <w:pPr>
        <w:pStyle w:val="ListBullet"/>
      </w:pPr>
      <w:r>
        <w:rPr>
          <w:i/>
          <w:sz w:val="23"/>
        </w:rPr>
        <w:t>Marking note: 1 mark for any one sound precaution. 'Be careful' on its own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8 (JHS 2)</w:t>
      </w:r>
    </w:p>
    <w:p>
      <w:pPr>
        <w:jc w:val="both"/>
      </w:pPr>
      <w:r>
        <w:rPr>
          <w:b/>
        </w:rPr>
        <w:t>Content Standard:</w:t>
      </w:r>
      <w:r>
        <w:t xml:space="preserve"> </w:t>
      </w:r>
      <w:r>
        <w:rPr>
          <w:b/>
        </w:rPr>
        <w:t>B8/JHS2.4.1.1</w:t>
      </w:r>
      <w:r>
        <w:t xml:space="preserve"> - Demonstrate the skill to evaluate the conversion of energy from one form to another.</w:t>
      </w:r>
    </w:p>
    <w:p>
      <w:pPr>
        <w:jc w:val="both"/>
      </w:pPr>
      <w:r>
        <w:t>Source: NaCCA Science Common Core Programme Curriculum (B7/JHS1-B9/JHS3), 2021 edition, Strand 4: Forces and Energy, Sub-Strand 1: Energy, Basic 8, page 69, content standard B8/JHS2.4.1.1 with indicators B8/JHS2.4.1.1.1 (describe energy conversion) and B8/JHS2.4.1.1.2 (discuss the importance of conversion of energy). The exemplars quoted are: describe how energy is converted from one form to another; explain the processes that a dammed river goes through to produce electricity; and describe how to harness natural forms of energy into other forms.</w:t>
      </w:r>
    </w:p>
    <w:p>
      <w:pPr>
        <w:jc w:val="both"/>
      </w:pPr>
      <w:r>
        <w:t>Note: Sub-Strand 1 (Energy) carries three content standards at Basic 8: B8/JHS2.4.1.1 (conversion of energy), B8/JHS2.4.1.2 (renewable energy sources and their sustainable management) and B8/JHS2.4.1.3 (heat and temperature). This paper examines B8/JHS2.4.1.1 only; the other two standards are examined in the companion paper. The school's content-standard sheets use the shorter coded form (B8.4.1.1);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13.1 Forms of Energy</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13.2 Energy Conversion in Everyday Devices</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13.3 Producing Electricity from a Dammed River</w:t>
            </w:r>
          </w:p>
        </w:tc>
        <w:tc>
          <w:tcPr>
            <w:tcW w:type="dxa" w:w="1949"/>
          </w:tcPr>
          <w:p>
            <w:pPr>
              <w:spacing w:after="20"/>
            </w:pPr>
            <w:r>
              <w:rPr>
                <w:sz w:val="20"/>
              </w:rPr>
              <w:t>15</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 DL</w:t>
            </w:r>
          </w:p>
        </w:tc>
      </w:tr>
      <w:tr>
        <w:tc>
          <w:tcPr>
            <w:tcW w:type="dxa" w:w="1949"/>
          </w:tcPr>
          <w:p>
            <w:pPr>
              <w:spacing w:after="20"/>
            </w:pPr>
            <w:r>
              <w:rPr>
                <w:sz w:val="20"/>
              </w:rPr>
              <w:t>13.4 Harnessing Natural Forms of Energy</w:t>
            </w:r>
          </w:p>
        </w:tc>
        <w:tc>
          <w:tcPr>
            <w:tcW w:type="dxa" w:w="1949"/>
          </w:tcPr>
          <w:p>
            <w:pPr>
              <w:spacing w:after="20"/>
            </w:pPr>
            <w:r>
              <w:rPr>
                <w:sz w:val="20"/>
              </w:rPr>
              <w:t>13</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CI, DL</w:t>
            </w:r>
          </w:p>
        </w:tc>
      </w:tr>
      <w:tr>
        <w:tc>
          <w:tcPr>
            <w:tcW w:type="dxa" w:w="1949"/>
          </w:tcPr>
          <w:p>
            <w:pPr>
              <w:spacing w:after="20"/>
            </w:pPr>
            <w:r>
              <w:rPr>
                <w:sz w:val="20"/>
              </w:rPr>
              <w:t>13.5 Importance of Energy Conversion and Energy Losses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2</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46</w:t>
            </w:r>
          </w:p>
        </w:tc>
        <w:tc>
          <w:tcPr>
            <w:tcW w:type="dxa" w:w="1949"/>
          </w:tcPr>
          <w:p>
            <w:pPr>
              <w:spacing w:after="20"/>
            </w:pPr>
            <w:r>
              <w:rPr>
                <w:sz w:val="20"/>
              </w:rPr>
              <w:t>46.0%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26</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4, Sub-Strand 1 (Energy), content standard B8/JHS2.4.1.1. Indicator B8/JHS2.4.1.1.1 (describe energy conversion) is served by the items on the forms of energy and the conversions in everyday devices (Questions 1, 3 and 5(a)); indicator B8/JHS2.4.1.1.2 (importance of conversion) is served by the dammed-river question (Question 2), the harnessing of wind and biogas (Question 4), the energy-loss items (Question 5) and the model water-wheel (Question 6).</w:t>
            </w:r>
          </w:p>
        </w:tc>
      </w:tr>
      <w:tr>
        <w:tc>
          <w:tcPr>
            <w:tcW w:type="dxa" w:w="4873"/>
          </w:tcPr>
          <w:p>
            <w:pPr>
              <w:spacing w:after="20"/>
            </w:pPr>
            <w:r>
              <w:rPr>
                <w:sz w:val="20"/>
              </w:rPr>
              <w:t>Appropriate for the class</w:t>
            </w:r>
          </w:p>
        </w:tc>
        <w:tc>
          <w:tcPr>
            <w:tcW w:type="dxa" w:w="4873"/>
          </w:tcPr>
          <w:p>
            <w:pPr>
              <w:spacing w:after="20"/>
            </w:pPr>
            <w:r>
              <w:rPr>
                <w:sz w:val="20"/>
              </w:rPr>
              <w:t>Yes - B8 level; pupils name forms of energy, write energy chains, read a section through a hydroelectric station and build a simple model. No calculations of work, power or efficiency are required, and no formulae are used, since the standard asks pupils to describe and evaluate conversions, not to compute them.</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process-description question drawn from the curriculum exemplar, and a practical design-and-draw task.</w:t>
            </w:r>
          </w:p>
        </w:tc>
      </w:tr>
      <w:tr>
        <w:tc>
          <w:tcPr>
            <w:tcW w:type="dxa" w:w="4873"/>
          </w:tcPr>
          <w:p>
            <w:pPr>
              <w:spacing w:after="20"/>
            </w:pPr>
            <w:r>
              <w:rPr>
                <w:sz w:val="20"/>
              </w:rPr>
              <w:t>Sufficient application and reasoning</w:t>
            </w:r>
          </w:p>
        </w:tc>
        <w:tc>
          <w:tcPr>
            <w:tcW w:type="dxa" w:w="4873"/>
          </w:tcPr>
          <w:p>
            <w:pPr>
              <w:spacing w:after="20"/>
            </w:pPr>
            <w:r>
              <w:rPr>
                <w:sz w:val="20"/>
              </w:rPr>
              <w:t>Yes - 35 of 100 marks (35%) at Apply level or above (Apply 9, Analyse 14, Evaluate 9, Create 3). The reasoning load sits in explaining why the dam wall is built high, why the battery is needed in the solar system, why energy is always lost as heat, and why an LED is more efficient than a filament bulb.</w:t>
            </w:r>
          </w:p>
        </w:tc>
      </w:tr>
      <w:tr>
        <w:tc>
          <w:tcPr>
            <w:tcW w:type="dxa" w:w="4873"/>
          </w:tcPr>
          <w:p>
            <w:pPr>
              <w:spacing w:after="20"/>
            </w:pPr>
            <w:r>
              <w:rPr>
                <w:sz w:val="20"/>
              </w:rPr>
              <w:t>Plausible MCQ distractors</w:t>
            </w:r>
          </w:p>
        </w:tc>
        <w:tc>
          <w:tcPr>
            <w:tcW w:type="dxa" w:w="4873"/>
          </w:tcPr>
          <w:p>
            <w:pPr>
              <w:spacing w:after="20"/>
            </w:pPr>
            <w:r>
              <w:rPr>
                <w:sz w:val="20"/>
              </w:rPr>
              <w:t>Yes - the commonest distractor is the same conversion written backwards (for example 'electrical to chemical' against 'chemical to electrical'), together with the neighbouring part of the power station (turbine, generator, penstock) and the neighbouring form of energy.</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A9 and A14 (a cell in use and a cell being charged are opposite conversions), A19 and A21 (the turbine is turned by the water, the generator produces the electricity) and A35, where the common misconception that a generator 'creates' electricity is tested directly.</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physics re-checked: stored water holds potential energy, the penstock carries it to the turbine, the turbine drives the generator, a battery stores energy chemically, and some energy always leaves a conversion as heat.</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('mechanical' for 'kinetic'), and the common errors, including writing only one form of energy where a change is asked for, and naming kinetic energy for the stored water in Question 2(a).</w:t>
            </w:r>
          </w:p>
        </w:tc>
      </w:tr>
      <w:tr>
        <w:tc>
          <w:tcPr>
            <w:tcW w:type="dxa" w:w="4873"/>
          </w:tcPr>
          <w:p>
            <w:pPr>
              <w:spacing w:after="20"/>
            </w:pPr>
            <w:r>
              <w:rPr>
                <w:sz w:val="20"/>
              </w:rPr>
              <w:t>Free from unnecessary ambiguity</w:t>
            </w:r>
          </w:p>
        </w:tc>
        <w:tc>
          <w:tcPr>
            <w:tcW w:type="dxa" w:w="4873"/>
          </w:tcPr>
          <w:p>
            <w:pPr>
              <w:spacing w:after="20"/>
            </w:pPr>
            <w:r>
              <w:rPr>
                <w:sz w:val="20"/>
              </w:rPr>
              <w:t>Yes - the instructions tell candidates to write an energy change in the form 'A energy to B energy'; Fig. 1 names every part of the station, and Fig. 2 letters the four stages W to Z and states beneath it that the letters stand for the forms of energy.</w:t>
            </w:r>
          </w:p>
        </w:tc>
      </w:tr>
      <w:tr>
        <w:tc>
          <w:tcPr>
            <w:tcW w:type="dxa" w:w="4873"/>
          </w:tcPr>
          <w:p>
            <w:pPr>
              <w:spacing w:after="20"/>
            </w:pPr>
            <w:r>
              <w:rPr>
                <w:sz w:val="20"/>
              </w:rPr>
              <w:t>Ghanaian contexts natural and accurate</w:t>
            </w:r>
          </w:p>
        </w:tc>
        <w:tc>
          <w:tcPr>
            <w:tcW w:type="dxa" w:w="4873"/>
          </w:tcPr>
          <w:p>
            <w:pPr>
              <w:spacing w:after="20"/>
            </w:pPr>
            <w:r>
              <w:rPr>
                <w:sz w:val="20"/>
              </w:rPr>
              <w:t>Yes - the Akosombo Dam on the Volta, a solar home system at Bongo, a wind turbine at Ada, a biogas digester fed with animal dung, a bicycle dynamo and a household LED bulb.</w:t>
            </w:r>
          </w:p>
        </w:tc>
      </w:tr>
      <w:tr>
        <w:tc>
          <w:tcPr>
            <w:tcW w:type="dxa" w:w="4873"/>
          </w:tcPr>
          <w:p>
            <w:pPr>
              <w:spacing w:after="20"/>
            </w:pPr>
            <w:r>
              <w:rPr>
                <w:sz w:val="20"/>
              </w:rPr>
              <w:t>No content beyond the curriculum</w:t>
            </w:r>
          </w:p>
        </w:tc>
        <w:tc>
          <w:tcPr>
            <w:tcW w:type="dxa" w:w="4873"/>
          </w:tcPr>
          <w:p>
            <w:pPr>
              <w:spacing w:after="20"/>
            </w:pPr>
            <w:r>
              <w:rPr>
                <w:sz w:val="20"/>
              </w:rPr>
              <w:t>No - the forms of energy, conversions between them, the dammed river and the harnessing of natural energy are exactly what the two indicators set out. The idea that energy is not destroyed but lost as heat appears only in words, since the formal law of conservation of energy belongs to content standard B8/JHS2.4.3.1 and is examined in the paper on that sub-strand. Renewable and non-renewable sources (B8/JHS2.4.1.2) are mentioned only where a conversion requires it.</w:t>
            </w:r>
          </w:p>
        </w:tc>
      </w:tr>
      <w:tr>
        <w:tc>
          <w:tcPr>
            <w:tcW w:type="dxa" w:w="4873"/>
          </w:tcPr>
          <w:p>
            <w:pPr>
              <w:spacing w:after="20"/>
            </w:pPr>
            <w:r>
              <w:rPr>
                <w:sz w:val="20"/>
              </w:rPr>
              <w:t>Questions sufficiently varied</w:t>
            </w:r>
          </w:p>
        </w:tc>
        <w:tc>
          <w:tcPr>
            <w:tcW w:type="dxa" w:w="4873"/>
          </w:tcPr>
          <w:p>
            <w:pPr>
              <w:spacing w:after="20"/>
            </w:pPr>
            <w:r>
              <w:rPr>
                <w:sz w:val="20"/>
              </w:rPr>
              <w:t>Yes - defining conversion, writing energy chains for named devices, describing the processes in a hydroelectric station, interpreting a lettered energy chain, describing how wind and biogas are harnessed, judging efficiency and energy waste, and designing, drawing and testing a model water-wheel.</w:t>
            </w:r>
          </w:p>
        </w:tc>
      </w:tr>
    </w:tbl>
    <w:p>
      <w:pPr>
        <w:spacing w:after="40"/>
      </w:pPr>
    </w:p>
    <w:p>
      <w:pPr>
        <w:spacing w:before="160" w:after="80"/>
      </w:pPr>
      <w:r>
        <w:rPr>
          <w:b/>
          <w:sz w:val="24"/>
        </w:rPr>
        <w:t>EXAMINER NOTES</w:t>
      </w:r>
    </w:p>
    <w:p>
      <w:pPr>
        <w:pStyle w:val="ListBullet"/>
      </w:pPr>
      <w:r>
        <w:rPr>
          <w:sz w:val="23"/>
        </w:rPr>
        <w:t>Sub-Strand 1 (Energy) has three content standards at Basic 8. This paper covers B8/JHS2.4.1.1 only. Renewable and non-renewable sources (B8/JHS2.4.1.2) and heat and temperature (B8/JHS2.4.1.3) are examined in the companion paper, so do not penalise candidates for omitting those topics here.</w:t>
      </w:r>
    </w:p>
    <w:p>
      <w:pPr>
        <w:pStyle w:val="ListBullet"/>
      </w:pPr>
      <w:r>
        <w:rPr>
          <w:sz w:val="23"/>
        </w:rPr>
        <w:t>Insist on the two-sided form of an energy change. 'Heat energy' alone is not an energy change; 'electrical energy to heat energy' is. This rule is printed in the instructions and applied throughout the marking scheme.</w:t>
      </w:r>
    </w:p>
    <w:p>
      <w:pPr>
        <w:pStyle w:val="ListBullet"/>
      </w:pPr>
      <w:r>
        <w:rPr>
          <w:sz w:val="23"/>
        </w:rPr>
        <w:t>Accept 'mechanical energy' wherever 'kinetic energy' is expected for a moving part such as the turbine or the water-wheel.</w:t>
      </w:r>
    </w:p>
    <w:p>
      <w:pPr>
        <w:pStyle w:val="ListBullet"/>
      </w:pPr>
      <w:r>
        <w:rPr>
          <w:sz w:val="23"/>
        </w:rPr>
        <w:t>Question 2(b) is the curriculum exemplar on the processes a dammed river goes through. Mark the four steps separately and in order; a two-line answer naming only the turbine and the generator cannot earn more than half the marks.</w:t>
      </w:r>
    </w:p>
    <w:p>
      <w:pPr>
        <w:pStyle w:val="ListBullet"/>
      </w:pPr>
      <w:r>
        <w:rPr>
          <w:sz w:val="23"/>
        </w:rPr>
        <w:t>In Question 3(a)(iii) the battery stores energy as chemical energy. Candidates who write 'electrical energy' have missed the storage step; award the mark only where they have shown that they understand the storage.</w:t>
      </w:r>
    </w:p>
    <w:p>
      <w:pPr>
        <w:pStyle w:val="ListBullet"/>
      </w:pPr>
      <w:r>
        <w:rPr>
          <w:sz w:val="23"/>
        </w:rPr>
        <w:t>Question 5(b) requires both an explanation and an example. Many candidates give one without the other.</w:t>
      </w:r>
    </w:p>
    <w:p>
      <w:pPr>
        <w:pStyle w:val="ListBullet"/>
      </w:pPr>
      <w:r>
        <w:rPr>
          <w:sz w:val="23"/>
        </w:rPr>
        <w:t>Question 6 is a practical task. If your class actually built the model, mark their own written account and drawing, and let the groups demonstrate the wheel lifting the load.</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