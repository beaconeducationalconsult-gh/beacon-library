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4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Fractions — Comparing, Ordering and the Four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3: Fractions  |  Content Standards B7.1.3.1 – B7.1.3.3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Express 1/2 as a percentage.</w:t>
      </w:r>
    </w:p>
    <w:p>
      <w:pPr>
        <w:spacing w:after="0"/>
        <w:ind w:left="567"/>
      </w:pPr>
      <w:r>
        <w:t>A.  5%</w:t>
      </w:r>
    </w:p>
    <w:p>
      <w:pPr>
        <w:spacing w:after="0"/>
        <w:ind w:left="567"/>
      </w:pPr>
      <w:r>
        <w:t>B.  2%</w:t>
      </w:r>
    </w:p>
    <w:p>
      <w:pPr>
        <w:spacing w:after="0"/>
        <w:ind w:left="567"/>
      </w:pPr>
      <w:r>
        <w:t>C.  50%</w:t>
      </w:r>
    </w:p>
    <w:p>
      <w:pPr>
        <w:spacing w:after="0"/>
        <w:ind w:left="567"/>
      </w:pPr>
      <w:r>
        <w:t>D.  20%</w:t>
      </w:r>
    </w:p>
    <w:p>
      <w:pPr>
        <w:spacing w:before="120" w:after="40"/>
      </w:pPr>
      <w:r>
        <w:t>2. Express 3/4 as a decimal.</w:t>
      </w:r>
    </w:p>
    <w:p>
      <w:pPr>
        <w:spacing w:after="0"/>
        <w:ind w:left="567"/>
      </w:pPr>
      <w:r>
        <w:t>A.  0.34</w:t>
      </w:r>
    </w:p>
    <w:p>
      <w:pPr>
        <w:spacing w:after="0"/>
        <w:ind w:left="567"/>
      </w:pPr>
      <w:r>
        <w:t>B.  0.75</w:t>
      </w:r>
    </w:p>
    <w:p>
      <w:pPr>
        <w:spacing w:after="0"/>
        <w:ind w:left="567"/>
      </w:pPr>
      <w:r>
        <w:t>C.  7.5</w:t>
      </w:r>
    </w:p>
    <w:p>
      <w:pPr>
        <w:spacing w:after="0"/>
        <w:ind w:left="567"/>
      </w:pPr>
      <w:r>
        <w:t>D.  3.4</w:t>
      </w:r>
    </w:p>
    <w:p>
      <w:pPr>
        <w:spacing w:before="120" w:after="40"/>
      </w:pPr>
      <w:r>
        <w:t>3. Which fraction in its lowest terms is equal to 20%?</w:t>
      </w:r>
    </w:p>
    <w:p>
      <w:pPr>
        <w:spacing w:after="0"/>
        <w:ind w:left="567"/>
      </w:pPr>
      <w:r>
        <w:t>A.  1/5</w:t>
      </w:r>
    </w:p>
    <w:p>
      <w:pPr>
        <w:spacing w:after="0"/>
        <w:ind w:left="567"/>
      </w:pPr>
      <w:r>
        <w:t>B.  1/20</w:t>
      </w:r>
    </w:p>
    <w:p>
      <w:pPr>
        <w:spacing w:after="0"/>
        <w:ind w:left="567"/>
      </w:pPr>
      <w:r>
        <w:t>C.  2/5</w:t>
      </w:r>
    </w:p>
    <w:p>
      <w:pPr>
        <w:spacing w:after="0"/>
        <w:ind w:left="567"/>
      </w:pPr>
      <w:r>
        <w:t>D.  5/2</w:t>
      </w:r>
    </w:p>
    <w:p>
      <w:pPr>
        <w:spacing w:before="120" w:after="40"/>
      </w:pPr>
      <w:r>
        <w:t>4. Which of the following fractions is equivalent to 0.4?</w:t>
      </w:r>
    </w:p>
    <w:p>
      <w:pPr>
        <w:spacing w:after="0"/>
        <w:ind w:left="567"/>
      </w:pPr>
      <w:r>
        <w:t>A.  1/4</w:t>
      </w:r>
    </w:p>
    <w:p>
      <w:pPr>
        <w:spacing w:after="0"/>
        <w:ind w:left="567"/>
      </w:pPr>
      <w:r>
        <w:t>B.  4/5</w:t>
      </w:r>
    </w:p>
    <w:p>
      <w:pPr>
        <w:spacing w:after="0"/>
        <w:ind w:left="567"/>
      </w:pPr>
      <w:r>
        <w:t>C.  4/50</w:t>
      </w:r>
    </w:p>
    <w:p>
      <w:pPr>
        <w:spacing w:after="0"/>
        <w:ind w:left="567"/>
      </w:pPr>
      <w:r>
        <w:t>D.  2/5</w:t>
      </w:r>
    </w:p>
    <w:p>
      <w:pPr>
        <w:spacing w:before="120" w:after="40"/>
      </w:pPr>
      <w:r>
        <w:t>5. Which of the following is 1/3 written as a decimal?</w:t>
      </w:r>
    </w:p>
    <w:p>
      <w:pPr>
        <w:spacing w:after="0"/>
        <w:ind w:left="567"/>
      </w:pPr>
      <w:r>
        <w:t>A.  0.30</w:t>
      </w:r>
    </w:p>
    <w:p>
      <w:pPr>
        <w:spacing w:after="0"/>
        <w:ind w:left="567"/>
      </w:pPr>
      <w:r>
        <w:t>B.  3.0</w:t>
      </w:r>
    </w:p>
    <w:p>
      <w:pPr>
        <w:spacing w:after="0"/>
        <w:ind w:left="567"/>
      </w:pPr>
      <w:r>
        <w:t>C.  0.333…</w:t>
      </w:r>
    </w:p>
    <w:p>
      <w:pPr>
        <w:spacing w:after="0"/>
        <w:ind w:left="567"/>
      </w:pPr>
      <w:r>
        <w:t>D.  0.033</w:t>
      </w:r>
    </w:p>
    <w:p>
      <w:pPr>
        <w:spacing w:before="120" w:after="40"/>
      </w:pPr>
      <w:r>
        <w:t>6. Express 40% as a decimal.</w:t>
      </w:r>
    </w:p>
    <w:p>
      <w:pPr>
        <w:spacing w:after="0"/>
        <w:ind w:left="567"/>
      </w:pPr>
      <w:r>
        <w:t>A.  0.4</w:t>
      </w:r>
    </w:p>
    <w:p>
      <w:pPr>
        <w:spacing w:after="0"/>
        <w:ind w:left="567"/>
      </w:pPr>
      <w:r>
        <w:t>B.  0.04</w:t>
      </w:r>
    </w:p>
    <w:p>
      <w:pPr>
        <w:spacing w:after="0"/>
        <w:ind w:left="567"/>
      </w:pPr>
      <w:r>
        <w:t>C.  4.0</w:t>
      </w:r>
    </w:p>
    <w:p>
      <w:pPr>
        <w:spacing w:after="0"/>
        <w:ind w:left="567"/>
      </w:pPr>
      <w:r>
        <w:t>D.  0.14</w:t>
      </w:r>
    </w:p>
    <w:p>
      <w:pPr>
        <w:spacing w:before="120" w:after="40"/>
      </w:pPr>
      <w:r>
        <w:t>7. Which of the following fractions is greater?</w:t>
      </w:r>
    </w:p>
    <w:p>
      <w:pPr>
        <w:spacing w:after="0"/>
        <w:ind w:left="567"/>
      </w:pPr>
      <w:r>
        <w:t>A.  2/3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They are equal</w:t>
      </w:r>
    </w:p>
    <w:p>
      <w:pPr>
        <w:spacing w:after="0"/>
        <w:ind w:left="567"/>
      </w:pPr>
      <w:r>
        <w:t>D.  It cannot be determined</w:t>
      </w:r>
    </w:p>
    <w:p>
      <w:pPr>
        <w:spacing w:before="120" w:after="40"/>
      </w:pPr>
      <w:r>
        <w:t>8. Arrange the fractions 5/6, 3/4 and 7/8 in descending order.</w:t>
      </w:r>
    </w:p>
    <w:p>
      <w:pPr>
        <w:spacing w:after="0"/>
        <w:ind w:left="567"/>
      </w:pPr>
      <w:r>
        <w:t>A.  3/4, 5/6, 7/8</w:t>
      </w:r>
    </w:p>
    <w:p>
      <w:pPr>
        <w:spacing w:after="0"/>
        <w:ind w:left="567"/>
      </w:pPr>
      <w:r>
        <w:t>B.  5/6, 7/8, 3/4</w:t>
      </w:r>
    </w:p>
    <w:p>
      <w:pPr>
        <w:spacing w:after="0"/>
        <w:ind w:left="567"/>
      </w:pPr>
      <w:r>
        <w:t>C.  7/8, 3/4, 5/6</w:t>
      </w:r>
    </w:p>
    <w:p>
      <w:pPr>
        <w:spacing w:after="0"/>
        <w:ind w:left="567"/>
      </w:pPr>
      <w:r>
        <w:t>D.  7/8, 5/6, 3/4</w:t>
      </w:r>
    </w:p>
    <w:p>
      <w:pPr>
        <w:spacing w:before="120" w:after="40"/>
      </w:pPr>
      <w:r>
        <w:t>9. Which of the following decimal fractions is greater?</w:t>
      </w:r>
    </w:p>
    <w:p>
      <w:pPr>
        <w:spacing w:after="0"/>
        <w:ind w:left="567"/>
      </w:pPr>
      <w:r>
        <w:t>A.  0.977</w:t>
      </w:r>
    </w:p>
    <w:p>
      <w:pPr>
        <w:spacing w:after="0"/>
        <w:ind w:left="567"/>
      </w:pPr>
      <w:r>
        <w:t>B.  0.99 and 0.977 are equal</w:t>
      </w:r>
    </w:p>
    <w:p>
      <w:pPr>
        <w:spacing w:after="0"/>
        <w:ind w:left="567"/>
      </w:pPr>
      <w:r>
        <w:t>C.  0.99</w:t>
      </w:r>
    </w:p>
    <w:p>
      <w:pPr>
        <w:spacing w:after="0"/>
        <w:ind w:left="567"/>
      </w:pPr>
      <w:r>
        <w:t>D.  It cannot be determined</w:t>
      </w:r>
    </w:p>
    <w:p>
      <w:pPr>
        <w:spacing w:before="120" w:after="40"/>
      </w:pPr>
      <w:r>
        <w:t>10. Arrange the decimals 0.098, 0.985 and 0.123 in ascending order.</w:t>
      </w:r>
    </w:p>
    <w:p>
      <w:pPr>
        <w:spacing w:after="0"/>
        <w:ind w:left="567"/>
      </w:pPr>
      <w:r>
        <w:t>A.  0.098, 0.123, 0.985</w:t>
      </w:r>
    </w:p>
    <w:p>
      <w:pPr>
        <w:spacing w:after="0"/>
        <w:ind w:left="567"/>
      </w:pPr>
      <w:r>
        <w:t>B.  0.123, 0.098, 0.985</w:t>
      </w:r>
    </w:p>
    <w:p>
      <w:pPr>
        <w:spacing w:after="0"/>
        <w:ind w:left="567"/>
      </w:pPr>
      <w:r>
        <w:t>C.  0.098, 0.985, 0.123</w:t>
      </w:r>
    </w:p>
    <w:p>
      <w:pPr>
        <w:spacing w:after="0"/>
        <w:ind w:left="567"/>
      </w:pPr>
      <w:r>
        <w:t>D.  0.985, 0.123, 0.098</w:t>
      </w:r>
    </w:p>
    <w:p>
      <w:pPr>
        <w:spacing w:before="120" w:after="40"/>
      </w:pPr>
      <w:r>
        <w:t>11. Which of the following is equivalent to 3/5?</w:t>
      </w:r>
    </w:p>
    <w:p>
      <w:pPr>
        <w:spacing w:after="0"/>
        <w:ind w:left="567"/>
      </w:pPr>
      <w:r>
        <w:t>A.  0.35</w:t>
      </w:r>
    </w:p>
    <w:p>
      <w:pPr>
        <w:spacing w:after="0"/>
        <w:ind w:left="567"/>
      </w:pPr>
      <w:r>
        <w:t>B.  30%</w:t>
      </w:r>
    </w:p>
    <w:p>
      <w:pPr>
        <w:spacing w:after="0"/>
        <w:ind w:left="567"/>
      </w:pPr>
      <w:r>
        <w:t>C.  5/3</w:t>
      </w:r>
    </w:p>
    <w:p>
      <w:pPr>
        <w:spacing w:after="0"/>
        <w:ind w:left="567"/>
      </w:pPr>
      <w:r>
        <w:t>D.  0.6</w:t>
      </w:r>
    </w:p>
    <w:p>
      <w:pPr>
        <w:spacing w:before="120" w:after="40"/>
      </w:pPr>
      <w:r>
        <w:t>12. Which of the following fractions is the least?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3/8</w:t>
      </w:r>
    </w:p>
    <w:p>
      <w:pPr>
        <w:spacing w:after="0"/>
        <w:ind w:left="567"/>
      </w:pPr>
      <w:r>
        <w:t>D.  1/2</w:t>
      </w:r>
    </w:p>
    <w:p>
      <w:pPr>
        <w:spacing w:before="120" w:after="40"/>
      </w:pPr>
      <w:r>
        <w:t>13. Arrange 25%, 1/3 and 0.3 in ascending order.</w:t>
      </w:r>
    </w:p>
    <w:p>
      <w:pPr>
        <w:spacing w:after="0"/>
        <w:ind w:left="567"/>
      </w:pPr>
      <w:r>
        <w:t>A.  25%, 0.3, 1/3</w:t>
      </w:r>
    </w:p>
    <w:p>
      <w:pPr>
        <w:spacing w:after="0"/>
        <w:ind w:left="567"/>
      </w:pPr>
      <w:r>
        <w:t>B.  0.3, 25%, 1/3</w:t>
      </w:r>
    </w:p>
    <w:p>
      <w:pPr>
        <w:spacing w:after="0"/>
        <w:ind w:left="567"/>
      </w:pPr>
      <w:r>
        <w:t>C.  1/3, 0.3, 25%</w:t>
      </w:r>
    </w:p>
    <w:p>
      <w:pPr>
        <w:spacing w:after="0"/>
        <w:ind w:left="567"/>
      </w:pPr>
      <w:r>
        <w:t>D.  25%, 1/3, 0.3</w:t>
      </w:r>
    </w:p>
    <w:p>
      <w:pPr>
        <w:spacing w:before="120" w:after="40"/>
      </w:pPr>
      <w:r>
        <w:t>14. Which percentage is equal to 7/10?</w:t>
      </w:r>
    </w:p>
    <w:p>
      <w:pPr>
        <w:spacing w:after="0"/>
        <w:ind w:left="567"/>
      </w:pPr>
      <w:r>
        <w:t>A.  7%</w:t>
      </w:r>
    </w:p>
    <w:p>
      <w:pPr>
        <w:spacing w:after="0"/>
        <w:ind w:left="567"/>
      </w:pPr>
      <w:r>
        <w:t>B.  17%</w:t>
      </w:r>
    </w:p>
    <w:p>
      <w:pPr>
        <w:spacing w:after="0"/>
        <w:ind w:left="567"/>
      </w:pPr>
      <w:r>
        <w:t>C.  70%</w:t>
      </w:r>
    </w:p>
    <w:p>
      <w:pPr>
        <w:spacing w:after="0"/>
        <w:ind w:left="567"/>
      </w:pPr>
      <w:r>
        <w:t>D.  0.7%</w:t>
      </w:r>
    </w:p>
    <w:p>
      <w:pPr>
        <w:spacing w:before="120" w:after="40"/>
      </w:pPr>
      <w:r>
        <w:t>15. Evaluate 1/4 + 2/4.</w:t>
      </w:r>
    </w:p>
    <w:p>
      <w:pPr>
        <w:spacing w:after="0"/>
        <w:ind w:left="567"/>
      </w:pPr>
      <w:r>
        <w:t>A.  3/8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2/16</w:t>
      </w:r>
    </w:p>
    <w:p>
      <w:pPr>
        <w:spacing w:after="0"/>
        <w:ind w:left="567"/>
      </w:pPr>
      <w:r>
        <w:t>D.  1/2</w:t>
      </w:r>
    </w:p>
    <w:p>
      <w:pPr>
        <w:spacing w:before="120" w:after="40"/>
      </w:pPr>
      <w:r>
        <w:t>16. Evaluate 1/2 + 1/3.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2/6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5/6</w:t>
      </w:r>
    </w:p>
    <w:p>
      <w:pPr>
        <w:spacing w:before="120" w:after="40"/>
      </w:pPr>
      <w:r>
        <w:t>17. Evaluate 2/3 + 1/4.</w:t>
      </w:r>
    </w:p>
    <w:p>
      <w:pPr>
        <w:spacing w:after="0"/>
        <w:ind w:left="567"/>
      </w:pPr>
      <w:r>
        <w:t>A.  11/12</w:t>
      </w:r>
    </w:p>
    <w:p>
      <w:pPr>
        <w:spacing w:after="0"/>
        <w:ind w:left="567"/>
      </w:pPr>
      <w:r>
        <w:t>B.  3/7</w:t>
      </w:r>
    </w:p>
    <w:p>
      <w:pPr>
        <w:spacing w:after="0"/>
        <w:ind w:left="567"/>
      </w:pPr>
      <w:r>
        <w:t>C.  3/12</w:t>
      </w:r>
    </w:p>
    <w:p>
      <w:pPr>
        <w:spacing w:after="0"/>
        <w:ind w:left="567"/>
      </w:pPr>
      <w:r>
        <w:t>D.  8/12</w:t>
      </w:r>
    </w:p>
    <w:p>
      <w:pPr>
        <w:spacing w:before="120" w:after="40"/>
      </w:pPr>
      <w:r>
        <w:t>18. Evaluate 3/4 − 1/3.</w:t>
      </w:r>
    </w:p>
    <w:p>
      <w:pPr>
        <w:spacing w:after="0"/>
        <w:ind w:left="567"/>
      </w:pPr>
      <w:r>
        <w:t>A.  2/1</w:t>
      </w:r>
    </w:p>
    <w:p>
      <w:pPr>
        <w:spacing w:after="0"/>
        <w:ind w:left="567"/>
      </w:pPr>
      <w:r>
        <w:t>B.  2/7</w:t>
      </w:r>
    </w:p>
    <w:p>
      <w:pPr>
        <w:spacing w:after="0"/>
        <w:ind w:left="567"/>
      </w:pPr>
      <w:r>
        <w:t>C.  5/12</w:t>
      </w:r>
    </w:p>
    <w:p>
      <w:pPr>
        <w:spacing w:after="0"/>
        <w:ind w:left="567"/>
      </w:pPr>
      <w:r>
        <w:t>D.  1/6</w:t>
      </w:r>
    </w:p>
    <w:p>
      <w:pPr>
        <w:spacing w:before="120" w:after="40"/>
      </w:pPr>
      <w:r>
        <w:t>19. Evaluate 2 2/5 + 1 2/3.</w:t>
      </w:r>
    </w:p>
    <w:p>
      <w:pPr>
        <w:spacing w:after="0"/>
        <w:ind w:left="567"/>
      </w:pPr>
      <w:r>
        <w:t>A.  3 4/15</w:t>
      </w:r>
    </w:p>
    <w:p>
      <w:pPr>
        <w:spacing w:after="0"/>
        <w:ind w:left="567"/>
      </w:pPr>
      <w:r>
        <w:t>B.  4 1/15</w:t>
      </w:r>
    </w:p>
    <w:p>
      <w:pPr>
        <w:spacing w:after="0"/>
        <w:ind w:left="567"/>
      </w:pPr>
      <w:r>
        <w:t>C.  3 16/15</w:t>
      </w:r>
    </w:p>
    <w:p>
      <w:pPr>
        <w:spacing w:after="0"/>
        <w:ind w:left="567"/>
      </w:pPr>
      <w:r>
        <w:t>D.  4 4/15</w:t>
      </w:r>
    </w:p>
    <w:p>
      <w:pPr>
        <w:spacing w:before="120" w:after="40"/>
      </w:pPr>
      <w:r>
        <w:t>20. Evaluate 5 − 2 3/4.</w:t>
      </w:r>
    </w:p>
    <w:p>
      <w:pPr>
        <w:spacing w:after="0"/>
        <w:ind w:left="567"/>
      </w:pPr>
      <w:r>
        <w:t>A.  2 1/4</w:t>
      </w:r>
    </w:p>
    <w:p>
      <w:pPr>
        <w:spacing w:after="0"/>
        <w:ind w:left="567"/>
      </w:pPr>
      <w:r>
        <w:t>B.  2 3/4</w:t>
      </w:r>
    </w:p>
    <w:p>
      <w:pPr>
        <w:spacing w:after="0"/>
        <w:ind w:left="567"/>
      </w:pPr>
      <w:r>
        <w:t>C.  3 1/4</w:t>
      </w:r>
    </w:p>
    <w:p>
      <w:pPr>
        <w:spacing w:after="0"/>
        <w:ind w:left="567"/>
      </w:pPr>
      <w:r>
        <w:t>D.  2 1/2</w:t>
      </w:r>
    </w:p>
    <w:p>
      <w:pPr>
        <w:spacing w:before="120" w:after="40"/>
      </w:pPr>
      <w:r>
        <w:t>21. Evaluate 3 1/2 − 1 3/4.</w:t>
      </w:r>
    </w:p>
    <w:p>
      <w:pPr>
        <w:spacing w:after="0"/>
        <w:ind w:left="567"/>
      </w:pPr>
      <w:r>
        <w:t>A.  2 1/2</w:t>
      </w:r>
    </w:p>
    <w:p>
      <w:pPr>
        <w:spacing w:after="0"/>
        <w:ind w:left="567"/>
      </w:pPr>
      <w:r>
        <w:t>B.  1 1/4</w:t>
      </w:r>
    </w:p>
    <w:p>
      <w:pPr>
        <w:spacing w:after="0"/>
        <w:ind w:left="567"/>
      </w:pPr>
      <w:r>
        <w:t>C.  2 1/4</w:t>
      </w:r>
    </w:p>
    <w:p>
      <w:pPr>
        <w:spacing w:after="0"/>
        <w:ind w:left="567"/>
      </w:pPr>
      <w:r>
        <w:t>D.  1 3/4</w:t>
      </w:r>
    </w:p>
    <w:p>
      <w:pPr>
        <w:spacing w:before="120" w:after="40"/>
      </w:pPr>
      <w:r>
        <w:t>22. A plank is 12 1/4 metres long. A carpenter cuts off 3 1/3 metres. How long is the remaining part?</w:t>
      </w:r>
    </w:p>
    <w:p>
      <w:pPr>
        <w:spacing w:after="0"/>
        <w:ind w:left="567"/>
      </w:pPr>
      <w:r>
        <w:t>A.  9 1/12 m</w:t>
      </w:r>
    </w:p>
    <w:p>
      <w:pPr>
        <w:spacing w:after="0"/>
        <w:ind w:left="567"/>
      </w:pPr>
      <w:r>
        <w:t>B.  8 1/4 m</w:t>
      </w:r>
    </w:p>
    <w:p>
      <w:pPr>
        <w:spacing w:after="0"/>
        <w:ind w:left="567"/>
      </w:pPr>
      <w:r>
        <w:t>C.  8 11/12 m</w:t>
      </w:r>
    </w:p>
    <w:p>
      <w:pPr>
        <w:spacing w:after="0"/>
        <w:ind w:left="567"/>
      </w:pPr>
      <w:r>
        <w:t>D.  9 1/4 m</w:t>
      </w:r>
    </w:p>
    <w:p>
      <w:pPr>
        <w:spacing w:before="120" w:after="40"/>
      </w:pPr>
      <w:r>
        <w:t>23. The Musa family hiked 2 1/2 km in the morning and 3 3/4 km in the afternoon. What was the total distance they hiked?</w:t>
      </w:r>
    </w:p>
    <w:p>
      <w:pPr>
        <w:spacing w:after="0"/>
        <w:ind w:left="567"/>
      </w:pPr>
      <w:r>
        <w:t>A.  6 3/8 km</w:t>
      </w:r>
    </w:p>
    <w:p>
      <w:pPr>
        <w:spacing w:after="0"/>
        <w:ind w:left="567"/>
      </w:pPr>
      <w:r>
        <w:t>B.  6 1/4 km</w:t>
      </w:r>
    </w:p>
    <w:p>
      <w:pPr>
        <w:spacing w:after="0"/>
        <w:ind w:left="567"/>
      </w:pPr>
      <w:r>
        <w:t>C.  5 3/4 km</w:t>
      </w:r>
    </w:p>
    <w:p>
      <w:pPr>
        <w:spacing w:after="0"/>
        <w:ind w:left="567"/>
      </w:pPr>
      <w:r>
        <w:t>D.  6 1/2 km</w:t>
      </w:r>
    </w:p>
    <w:p>
      <w:pPr>
        <w:spacing w:before="120" w:after="40"/>
      </w:pPr>
      <w:r>
        <w:t>24. Ama drank 1/3 of a bottle of water and Adjoa drank 1/4 of it. What fraction of the water did they drink altogether?</w:t>
      </w:r>
    </w:p>
    <w:p>
      <w:pPr>
        <w:spacing w:after="0"/>
        <w:ind w:left="567"/>
      </w:pPr>
      <w:r>
        <w:t>A.  7/12</w:t>
      </w:r>
    </w:p>
    <w:p>
      <w:pPr>
        <w:spacing w:after="0"/>
        <w:ind w:left="567"/>
      </w:pPr>
      <w:r>
        <w:t>B.  2/7</w:t>
      </w:r>
    </w:p>
    <w:p>
      <w:pPr>
        <w:spacing w:after="0"/>
        <w:ind w:left="567"/>
      </w:pPr>
      <w:r>
        <w:t>C.  1/7</w:t>
      </w:r>
    </w:p>
    <w:p>
      <w:pPr>
        <w:spacing w:after="0"/>
        <w:ind w:left="567"/>
      </w:pPr>
      <w:r>
        <w:t>D.  2/12</w:t>
      </w:r>
    </w:p>
    <w:p>
      <w:pPr>
        <w:spacing w:before="120" w:after="40"/>
      </w:pPr>
      <w:r>
        <w:t>25. Esi spent 1/2 of her money on rice and 1/4 of it on cooking oil. What fraction of her money is left?</w:t>
      </w:r>
    </w:p>
    <w:p>
      <w:pPr>
        <w:spacing w:after="0"/>
        <w:ind w:left="567"/>
      </w:pPr>
      <w:r>
        <w:t>A.  3/4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1/8</w:t>
      </w:r>
    </w:p>
    <w:p>
      <w:pPr>
        <w:spacing w:after="0"/>
        <w:ind w:left="567"/>
      </w:pPr>
      <w:r>
        <w:t>D.  1/4</w:t>
      </w:r>
    </w:p>
    <w:p>
      <w:pPr>
        <w:spacing w:before="120" w:after="40"/>
      </w:pPr>
      <w:r>
        <w:t>26. Evaluate 3 × 2 2/3.</w:t>
      </w:r>
    </w:p>
    <w:p>
      <w:pPr>
        <w:spacing w:after="0"/>
        <w:ind w:left="567"/>
      </w:pPr>
      <w:r>
        <w:t>A.  6 2/3</w:t>
      </w:r>
    </w:p>
    <w:p>
      <w:pPr>
        <w:spacing w:after="0"/>
        <w:ind w:left="567"/>
      </w:pPr>
      <w:r>
        <w:t>B.  7 2/3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24</w:t>
      </w:r>
    </w:p>
    <w:p>
      <w:pPr>
        <w:spacing w:before="120" w:after="40"/>
      </w:pPr>
      <w:r>
        <w:t>27. Find 2/3 of GH₵60.00.</w:t>
      </w:r>
    </w:p>
    <w:p>
      <w:pPr>
        <w:spacing w:after="0"/>
        <w:ind w:left="567"/>
      </w:pPr>
      <w:r>
        <w:t>A.  GH₵30.00</w:t>
      </w:r>
    </w:p>
    <w:p>
      <w:pPr>
        <w:spacing w:after="0"/>
        <w:ind w:left="567"/>
      </w:pPr>
      <w:r>
        <w:t>B.  GH₵40.00</w:t>
      </w:r>
    </w:p>
    <w:p>
      <w:pPr>
        <w:spacing w:after="0"/>
        <w:ind w:left="567"/>
      </w:pPr>
      <w:r>
        <w:t>C.  GH₵20.00</w:t>
      </w:r>
    </w:p>
    <w:p>
      <w:pPr>
        <w:spacing w:after="0"/>
        <w:ind w:left="567"/>
      </w:pPr>
      <w:r>
        <w:t>D.  GH₵90.00</w:t>
      </w:r>
    </w:p>
    <w:p>
      <w:pPr>
        <w:spacing w:before="120" w:after="40"/>
      </w:pPr>
      <w:r>
        <w:t>28. What is 1/4 of 100?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40</w:t>
      </w:r>
    </w:p>
    <w:p>
      <w:pPr>
        <w:spacing w:after="0"/>
        <w:ind w:left="567"/>
      </w:pPr>
      <w:r>
        <w:t>C.  14</w:t>
      </w:r>
    </w:p>
    <w:p>
      <w:pPr>
        <w:spacing w:after="0"/>
        <w:ind w:left="567"/>
      </w:pPr>
      <w:r>
        <w:t>D.  400</w:t>
      </w:r>
    </w:p>
    <w:p>
      <w:pPr>
        <w:spacing w:before="120" w:after="40"/>
      </w:pPr>
      <w:r>
        <w:t>29. Evaluate 3/5 × 20.</w:t>
      </w:r>
    </w:p>
    <w:p>
      <w:pPr>
        <w:spacing w:after="0"/>
        <w:ind w:left="567"/>
      </w:pPr>
      <w:r>
        <w:t>A.  15</w:t>
      </w:r>
    </w:p>
    <w:p>
      <w:pPr>
        <w:spacing w:after="0"/>
        <w:ind w:left="567"/>
      </w:pPr>
      <w:r>
        <w:t>B.  30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30. Evaluate 2/3 × 3/4.</w:t>
      </w:r>
    </w:p>
    <w:p>
      <w:pPr>
        <w:spacing w:after="0"/>
        <w:ind w:left="567"/>
      </w:pPr>
      <w:r>
        <w:t>A.  6/7</w:t>
      </w:r>
    </w:p>
    <w:p>
      <w:pPr>
        <w:spacing w:after="0"/>
        <w:ind w:left="567"/>
      </w:pPr>
      <w:r>
        <w:t>B.  8/9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5/7</w:t>
      </w:r>
    </w:p>
    <w:p>
      <w:pPr>
        <w:spacing w:before="120" w:after="40"/>
      </w:pPr>
      <w:r>
        <w:t>31. In a class of 40 pupils, 5/8 are girls. How many girls are in the class?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25</w:t>
      </w:r>
    </w:p>
    <w:p>
      <w:pPr>
        <w:spacing w:after="0"/>
        <w:ind w:left="567"/>
      </w:pPr>
      <w:r>
        <w:t>C.  16</w:t>
      </w:r>
    </w:p>
    <w:p>
      <w:pPr>
        <w:spacing w:after="0"/>
        <w:ind w:left="567"/>
      </w:pPr>
      <w:r>
        <w:t>D.  32</w:t>
      </w:r>
    </w:p>
    <w:p>
      <w:pPr>
        <w:spacing w:before="120" w:after="40"/>
      </w:pPr>
      <w:r>
        <w:t>32. Evaluate 0.5 × 0.2.</w:t>
      </w:r>
    </w:p>
    <w:p>
      <w:pPr>
        <w:spacing w:after="0"/>
        <w:ind w:left="567"/>
      </w:pPr>
      <w:r>
        <w:t>A.  0.1</w:t>
      </w:r>
    </w:p>
    <w:p>
      <w:pPr>
        <w:spacing w:after="0"/>
        <w:ind w:left="567"/>
      </w:pPr>
      <w:r>
        <w:t>B.  0.7</w:t>
      </w:r>
    </w:p>
    <w:p>
      <w:pPr>
        <w:spacing w:after="0"/>
        <w:ind w:left="567"/>
      </w:pPr>
      <w:r>
        <w:t>C.  0.01</w:t>
      </w:r>
    </w:p>
    <w:p>
      <w:pPr>
        <w:spacing w:after="0"/>
        <w:ind w:left="567"/>
      </w:pPr>
      <w:r>
        <w:t>D.  1.0</w:t>
      </w:r>
    </w:p>
    <w:p>
      <w:pPr>
        <w:spacing w:before="120" w:after="40"/>
      </w:pPr>
      <w:r>
        <w:t>33. Find 25% of GH₵80.00.</w:t>
      </w:r>
    </w:p>
    <w:p>
      <w:pPr>
        <w:spacing w:after="0"/>
        <w:ind w:left="567"/>
      </w:pPr>
      <w:r>
        <w:t>A.  GH₵40.00</w:t>
      </w:r>
    </w:p>
    <w:p>
      <w:pPr>
        <w:spacing w:after="0"/>
        <w:ind w:left="567"/>
      </w:pPr>
      <w:r>
        <w:t>B.  GH₵25.00</w:t>
      </w:r>
    </w:p>
    <w:p>
      <w:pPr>
        <w:spacing w:after="0"/>
        <w:ind w:left="567"/>
      </w:pPr>
      <w:r>
        <w:t>C.  GH₵8.00</w:t>
      </w:r>
    </w:p>
    <w:p>
      <w:pPr>
        <w:spacing w:after="0"/>
        <w:ind w:left="567"/>
      </w:pPr>
      <w:r>
        <w:t>D.  GH₵20.00</w:t>
      </w:r>
    </w:p>
    <w:p>
      <w:pPr>
        <w:spacing w:before="120" w:after="40"/>
      </w:pPr>
      <w:r>
        <w:t>34. Evaluate 10 ÷ 1/4.</w:t>
      </w:r>
    </w:p>
    <w:p>
      <w:pPr>
        <w:spacing w:after="0"/>
        <w:ind w:left="567"/>
      </w:pPr>
      <w:r>
        <w:t>A.  2.5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40</w:t>
      </w:r>
    </w:p>
    <w:p>
      <w:pPr>
        <w:spacing w:after="0"/>
        <w:ind w:left="567"/>
      </w:pPr>
      <w:r>
        <w:t>D.  25</w:t>
      </w:r>
    </w:p>
    <w:p>
      <w:pPr>
        <w:spacing w:before="120" w:after="40"/>
      </w:pPr>
      <w:r>
        <w:t>35. Evaluate 3/4 ÷ 3.</w:t>
      </w:r>
    </w:p>
    <w:p>
      <w:pPr>
        <w:spacing w:after="0"/>
        <w:ind w:left="567"/>
      </w:pPr>
      <w:r>
        <w:t>A.  9/4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1/3</w:t>
      </w:r>
    </w:p>
    <w:p>
      <w:pPr>
        <w:spacing w:after="0"/>
        <w:ind w:left="567"/>
      </w:pPr>
      <w:r>
        <w:t>D.  3/16</w:t>
      </w:r>
    </w:p>
    <w:p>
      <w:pPr>
        <w:spacing w:before="120" w:after="40"/>
      </w:pPr>
      <w:r>
        <w:t>36. Evaluate 1/2 ÷ 1/3.</w:t>
      </w:r>
    </w:p>
    <w:p>
      <w:pPr>
        <w:spacing w:after="0"/>
        <w:ind w:left="567"/>
      </w:pPr>
      <w:r>
        <w:t>A.  1 1/2</w:t>
      </w:r>
    </w:p>
    <w:p>
      <w:pPr>
        <w:spacing w:after="0"/>
        <w:ind w:left="567"/>
      </w:pPr>
      <w:r>
        <w:t>B.  1/6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1/5</w:t>
      </w:r>
    </w:p>
    <w:p>
      <w:pPr>
        <w:spacing w:before="120" w:after="40"/>
      </w:pPr>
      <w:r>
        <w:t>37. Evaluate 2 ÷ 1/2.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38. Evaluate 5/6 ÷ 5.</w:t>
      </w:r>
    </w:p>
    <w:p>
      <w:pPr>
        <w:spacing w:after="0"/>
        <w:ind w:left="567"/>
      </w:pPr>
      <w:r>
        <w:t>A.  25/6</w:t>
      </w:r>
    </w:p>
    <w:p>
      <w:pPr>
        <w:spacing w:after="0"/>
        <w:ind w:left="567"/>
      </w:pPr>
      <w:r>
        <w:t>B.  1/30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5/6</w:t>
      </w:r>
    </w:p>
    <w:p>
      <w:pPr>
        <w:spacing w:before="120" w:after="40"/>
      </w:pPr>
      <w:r>
        <w:t>39. Evaluate 0.84 ÷ 4.</w:t>
      </w:r>
    </w:p>
    <w:p>
      <w:pPr>
        <w:spacing w:after="0"/>
        <w:ind w:left="567"/>
      </w:pPr>
      <w:r>
        <w:t>A.  2.1</w:t>
      </w:r>
    </w:p>
    <w:p>
      <w:pPr>
        <w:spacing w:after="0"/>
        <w:ind w:left="567"/>
      </w:pPr>
      <w:r>
        <w:t>B.  0.21</w:t>
      </w:r>
    </w:p>
    <w:p>
      <w:pPr>
        <w:spacing w:after="0"/>
        <w:ind w:left="567"/>
      </w:pPr>
      <w:r>
        <w:t>C.  0.021</w:t>
      </w:r>
    </w:p>
    <w:p>
      <w:pPr>
        <w:spacing w:after="0"/>
        <w:ind w:left="567"/>
      </w:pPr>
      <w:r>
        <w:t>D.  0.88</w:t>
      </w:r>
    </w:p>
    <w:p>
      <w:pPr>
        <w:spacing w:before="120" w:after="40"/>
      </w:pPr>
      <w:r>
        <w:t>40. A sack of rice weighing 15 kg is packed into bags of 1 1/2 kg each. How many bags are obtained?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5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Benchmark fractions, percentages and decimals.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Express each of the following as a percentage:   (i) 1/2    (ii) 3/5    (iii) 7/20  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Express each of the following as a decimal:   (i) 1/4    (ii) 2/3    (iii) 45%  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Copy and complete the table:   3/4 = decimal □ = percentage □ ;   fraction □ = decimal 0.2 = percentage □.  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Describe how you would shade a rectangle to represent the fraction 5/6.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Comparing and ordering.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Copy each pair and insert the correct sign (&gt; or &lt;):   (i) 3/4 □ 5/8    (ii) 0.99 □ 0.977    (iii) 40% □ 3/8  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Arrange the fractions 5/6, 3/4 and 7/8 in descending order, showing your working with a common denominator.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Arrange the decimals 0.098, 0.985 and 0.123 in ascending order.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Arrange 25%, 1/3 and 0.3 in ascending order, giving a reason for your answer.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Addition and subtraction of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Evaluate, showing your working:   (i) 1/2 + 1/3    (ii) 2/3 + 1/4  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 2 2/5 + 1 2/3, showing clearly how the whole numbers and the fractions are handled.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5 − 2 3/4.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Explain, in words, why 1/2 and 1/3 must be changed to equivalent fractions with the same denominator before they can be added.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Word problems involving addition and subtraction of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plank of wood is 12 1/4 metres long. A carpenter cuts off a piece 3 1/3 metres long. How long is the remaining piece?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Musa family hiked 2 1/2 km in the morning and 3 3/4 km in the afternoon. What was the total distance they hiked?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farmer uses 1/3 of his land for maize and 1/4 of it for cassava. (i) What fraction of the land is used for maize and cassava altogether? (ii) What fraction of the land is left?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bottle contains 3/4 litre of cooking oil. Ama uses 1/3 litre of it for frying. How much oil is left in the bottle?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Multiplying fractions and finding a fraction of a quantity.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  (i) 3 × 2 2/3    (ii) 2/3 × 3/4  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2/3 of GH₵60.00.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There are 40 pupils in a class. If 5/8 of them are girls, how many girls are in the class?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What is 3/4 of 1 kilogram, in grams? [1 mark]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25% of 200.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Dividing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  (i) 3/4 ÷ 3    (ii) 1/2 ÷ 1/3  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set of stacked plates for serving snacks at a party weighs 10 kg. If each plate in the stack weighs 1/4 kg, how many plates are in the stack?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sack of rice weighing 15 kg is packed into bags of 1 1/2 kg each. How many bags are obtained?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 why dividing a number by 1/4 gives the same result as multiplying the number by 4. [1 mark]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