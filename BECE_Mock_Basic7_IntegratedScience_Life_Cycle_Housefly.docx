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4)</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flow chart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series of changes an organism passes through from the egg to the adult is called</w:t>
      </w:r>
    </w:p>
    <w:p>
      <w:pPr>
        <w:jc w:val="both"/>
      </w:pPr>
      <w:r>
        <w:t>A. a life cycle</w:t>
      </w:r>
    </w:p>
    <w:p>
      <w:pPr>
        <w:jc w:val="both"/>
      </w:pPr>
      <w:r>
        <w:t>B. a food chain</w:t>
      </w:r>
    </w:p>
    <w:p>
      <w:pPr>
        <w:jc w:val="both"/>
      </w:pPr>
      <w:r>
        <w:t>C. a life span</w:t>
      </w:r>
    </w:p>
    <w:p>
      <w:pPr>
        <w:jc w:val="both"/>
      </w:pPr>
      <w:r>
        <w:t>D. a water cycle</w:t>
      </w:r>
    </w:p>
    <w:p>
      <w:pPr>
        <w:jc w:val="both"/>
      </w:pPr>
      <w:r>
        <w:rPr>
          <w:b/>
        </w:rPr>
        <w:t>2.</w:t>
      </w:r>
      <w:r>
        <w:t xml:space="preserve"> The change in form that an insect undergoes as it grows from the egg to the adult is known as</w:t>
      </w:r>
    </w:p>
    <w:p>
      <w:pPr>
        <w:jc w:val="both"/>
      </w:pPr>
      <w:r>
        <w:t>A. fertilisation</w:t>
      </w:r>
    </w:p>
    <w:p>
      <w:pPr>
        <w:jc w:val="both"/>
      </w:pPr>
      <w:r>
        <w:t>B. photosynthesis</w:t>
      </w:r>
    </w:p>
    <w:p>
      <w:pPr>
        <w:jc w:val="both"/>
      </w:pPr>
      <w:r>
        <w:t>C. metamorphosis</w:t>
      </w:r>
    </w:p>
    <w:p>
      <w:pPr>
        <w:jc w:val="both"/>
      </w:pPr>
      <w:r>
        <w:t>D. respiration</w:t>
      </w:r>
    </w:p>
    <w:p>
      <w:pPr>
        <w:jc w:val="both"/>
      </w:pPr>
      <w:r>
        <w:rPr>
          <w:b/>
        </w:rPr>
        <w:t>3.</w:t>
      </w:r>
      <w:r>
        <w:t xml:space="preserve"> An insect whose life cycle has the four stages egg, larva, pupa and adult shows</w:t>
      </w:r>
    </w:p>
    <w:p>
      <w:pPr>
        <w:jc w:val="both"/>
      </w:pPr>
      <w:r>
        <w:t>A. incomplete metamorphosis</w:t>
      </w:r>
    </w:p>
    <w:p>
      <w:pPr>
        <w:jc w:val="both"/>
      </w:pPr>
      <w:r>
        <w:t>B. continuous growth</w:t>
      </w:r>
    </w:p>
    <w:p>
      <w:pPr>
        <w:jc w:val="both"/>
      </w:pPr>
      <w:r>
        <w:t>C. no metamorphosis</w:t>
      </w:r>
    </w:p>
    <w:p>
      <w:pPr>
        <w:jc w:val="both"/>
      </w:pPr>
      <w:r>
        <w:t>D. complete metamorphosis</w:t>
      </w:r>
    </w:p>
    <w:p>
      <w:pPr>
        <w:jc w:val="both"/>
      </w:pPr>
      <w:r>
        <w:rPr>
          <w:b/>
        </w:rPr>
        <w:t>4.</w:t>
      </w:r>
      <w:r>
        <w:t xml:space="preserve"> The life cycle of an organism is described as a cycle because</w:t>
      </w:r>
    </w:p>
    <w:p>
      <w:pPr>
        <w:jc w:val="both"/>
      </w:pPr>
      <w:r>
        <w:t>A. the organism returns to the egg stage as it grows old</w:t>
      </w:r>
    </w:p>
    <w:p>
      <w:pPr>
        <w:jc w:val="both"/>
      </w:pPr>
      <w:r>
        <w:t>B. it takes exactly one year to finish</w:t>
      </w:r>
    </w:p>
    <w:p>
      <w:pPr>
        <w:jc w:val="both"/>
      </w:pPr>
      <w:r>
        <w:t>C. the adult produces eggs and the same stages begin again</w:t>
      </w:r>
    </w:p>
    <w:p>
      <w:pPr>
        <w:jc w:val="both"/>
      </w:pPr>
      <w:r>
        <w:t>D. the organism grows round in shape</w:t>
      </w:r>
    </w:p>
    <w:p>
      <w:pPr>
        <w:jc w:val="both"/>
      </w:pPr>
      <w:r>
        <w:rPr>
          <w:b/>
        </w:rPr>
        <w:t>5.</w:t>
      </w:r>
      <w:r>
        <w:t xml:space="preserve"> Which of the following animals has a life cycle most like that of the housefly?</w:t>
      </w:r>
    </w:p>
    <w:p>
      <w:pPr>
        <w:jc w:val="both"/>
      </w:pPr>
      <w:r>
        <w:t>A. The mosquito</w:t>
      </w:r>
    </w:p>
    <w:p>
      <w:pPr>
        <w:jc w:val="both"/>
      </w:pPr>
      <w:r>
        <w:t>B. The goat</w:t>
      </w:r>
    </w:p>
    <w:p>
      <w:pPr>
        <w:jc w:val="both"/>
      </w:pPr>
      <w:r>
        <w:t>C. The lizard</w:t>
      </w:r>
    </w:p>
    <w:p>
      <w:pPr>
        <w:jc w:val="both"/>
      </w:pPr>
      <w:r>
        <w:t>D. The fowl</w:t>
      </w:r>
    </w:p>
    <w:p>
      <w:pPr>
        <w:jc w:val="both"/>
      </w:pPr>
      <w:r>
        <w:rPr>
          <w:b/>
        </w:rPr>
        <w:t>6.</w:t>
      </w:r>
      <w:r>
        <w:t xml:space="preserve"> How many stages are there in the life cycle of the housefly?</w:t>
      </w:r>
    </w:p>
    <w:p>
      <w:pPr>
        <w:jc w:val="both"/>
      </w:pPr>
      <w:r>
        <w:t>A. Two</w:t>
      </w:r>
    </w:p>
    <w:p>
      <w:pPr>
        <w:jc w:val="both"/>
      </w:pPr>
      <w:r>
        <w:t>B. Three</w:t>
      </w:r>
    </w:p>
    <w:p>
      <w:pPr>
        <w:jc w:val="both"/>
      </w:pPr>
      <w:r>
        <w:t>C. Four</w:t>
      </w:r>
    </w:p>
    <w:p>
      <w:pPr>
        <w:jc w:val="both"/>
      </w:pPr>
      <w:r>
        <w:t>D. Five</w:t>
      </w:r>
    </w:p>
    <w:p>
      <w:pPr>
        <w:jc w:val="both"/>
      </w:pPr>
      <w:r>
        <w:rPr>
          <w:b/>
        </w:rPr>
        <w:t>7.</w:t>
      </w:r>
      <w:r>
        <w:t xml:space="preserve"> The correct order of the stages in the life cycle of the housefly is</w:t>
      </w:r>
    </w:p>
    <w:p>
      <w:pPr>
        <w:jc w:val="both"/>
      </w:pPr>
      <w:r>
        <w:t>A. larva, egg, pupa, adult</w:t>
      </w:r>
    </w:p>
    <w:p>
      <w:pPr>
        <w:jc w:val="both"/>
      </w:pPr>
      <w:r>
        <w:t>B. egg, larva, pupa, adult</w:t>
      </w:r>
    </w:p>
    <w:p>
      <w:pPr>
        <w:jc w:val="both"/>
      </w:pPr>
      <w:r>
        <w:t>C. egg, larva, adult, pupa</w:t>
      </w:r>
    </w:p>
    <w:p>
      <w:pPr>
        <w:jc w:val="both"/>
      </w:pPr>
      <w:r>
        <w:t>D. egg, pupa, larva, adult</w:t>
      </w:r>
    </w:p>
    <w:p>
      <w:pPr>
        <w:jc w:val="both"/>
      </w:pPr>
      <w:r>
        <w:rPr>
          <w:b/>
        </w:rPr>
        <w:t>8.</w:t>
      </w:r>
      <w:r>
        <w:t xml:space="preserve"> The first stage in the life cycle of the housefly is the</w:t>
      </w:r>
    </w:p>
    <w:p>
      <w:pPr>
        <w:jc w:val="both"/>
      </w:pPr>
      <w:r>
        <w:t>A. larva</w:t>
      </w:r>
    </w:p>
    <w:p>
      <w:pPr>
        <w:jc w:val="both"/>
      </w:pPr>
      <w:r>
        <w:t>B. adult</w:t>
      </w:r>
    </w:p>
    <w:p>
      <w:pPr>
        <w:jc w:val="both"/>
      </w:pPr>
      <w:r>
        <w:t>C. pupa</w:t>
      </w:r>
    </w:p>
    <w:p>
      <w:pPr>
        <w:jc w:val="both"/>
      </w:pPr>
      <w:r>
        <w:t>D. egg</w:t>
      </w:r>
    </w:p>
    <w:p>
      <w:pPr>
        <w:jc w:val="both"/>
      </w:pPr>
      <w:r>
        <w:rPr>
          <w:b/>
        </w:rPr>
        <w:t>9.</w:t>
      </w:r>
      <w:r>
        <w:t xml:space="preserve"> The young housefly that hatches from the egg is called</w:t>
      </w:r>
    </w:p>
    <w:p>
      <w:pPr>
        <w:jc w:val="both"/>
      </w:pPr>
      <w:r>
        <w:t>A. a nymph</w:t>
      </w:r>
    </w:p>
    <w:p>
      <w:pPr>
        <w:jc w:val="both"/>
      </w:pPr>
      <w:r>
        <w:t>B. a larva</w:t>
      </w:r>
    </w:p>
    <w:p>
      <w:pPr>
        <w:jc w:val="both"/>
      </w:pPr>
      <w:r>
        <w:t>C. an adult</w:t>
      </w:r>
    </w:p>
    <w:p>
      <w:pPr>
        <w:jc w:val="both"/>
      </w:pPr>
      <w:r>
        <w:t>D. a pupa</w:t>
      </w:r>
    </w:p>
    <w:p>
      <w:pPr>
        <w:jc w:val="both"/>
      </w:pPr>
      <w:r>
        <w:rPr>
          <w:b/>
        </w:rPr>
        <w:t>10.</w:t>
      </w:r>
      <w:r>
        <w:t xml:space="preserve"> The larva of the housefly is commonly known as</w:t>
      </w:r>
    </w:p>
    <w:p>
      <w:pPr>
        <w:jc w:val="both"/>
      </w:pPr>
      <w:r>
        <w:t>A. a caterpillar</w:t>
      </w:r>
    </w:p>
    <w:p>
      <w:pPr>
        <w:jc w:val="both"/>
      </w:pPr>
      <w:r>
        <w:t>B. a maggot</w:t>
      </w:r>
    </w:p>
    <w:p>
      <w:pPr>
        <w:jc w:val="both"/>
      </w:pPr>
      <w:r>
        <w:t>C. a tadpole</w:t>
      </w:r>
    </w:p>
    <w:p>
      <w:pPr>
        <w:jc w:val="both"/>
      </w:pPr>
      <w:r>
        <w:t>D. a grub-fly</w:t>
      </w:r>
    </w:p>
    <w:p>
      <w:pPr>
        <w:jc w:val="both"/>
      </w:pPr>
      <w:r>
        <w:rPr>
          <w:b/>
        </w:rPr>
        <w:t>11.</w:t>
      </w:r>
      <w:r>
        <w:t xml:space="preserve"> The stage of the housefly that does not feed and appears to be at rest is the</w:t>
      </w:r>
    </w:p>
    <w:p>
      <w:pPr>
        <w:jc w:val="both"/>
      </w:pPr>
      <w:r>
        <w:t>A. larva</w:t>
      </w:r>
    </w:p>
    <w:p>
      <w:pPr>
        <w:jc w:val="both"/>
      </w:pPr>
      <w:r>
        <w:t>B. egg</w:t>
      </w:r>
    </w:p>
    <w:p>
      <w:pPr>
        <w:jc w:val="both"/>
      </w:pPr>
      <w:r>
        <w:t>C. pupa</w:t>
      </w:r>
    </w:p>
    <w:p>
      <w:pPr>
        <w:jc w:val="both"/>
      </w:pPr>
      <w:r>
        <w:t>D. adult</w:t>
      </w:r>
    </w:p>
    <w:p>
      <w:pPr>
        <w:jc w:val="both"/>
      </w:pPr>
      <w:r>
        <w:rPr>
          <w:b/>
        </w:rPr>
        <w:t>12.</w:t>
      </w:r>
      <w:r>
        <w:t xml:space="preserve"> The adult housefly comes out of the</w:t>
      </w:r>
    </w:p>
    <w:p>
      <w:pPr>
        <w:jc w:val="both"/>
      </w:pPr>
      <w:r>
        <w:t>A. soil only</w:t>
      </w:r>
    </w:p>
    <w:p>
      <w:pPr>
        <w:jc w:val="both"/>
      </w:pPr>
      <w:r>
        <w:t>B. pupa</w:t>
      </w:r>
    </w:p>
    <w:p>
      <w:pPr>
        <w:jc w:val="both"/>
      </w:pPr>
      <w:r>
        <w:t>C. egg</w:t>
      </w:r>
    </w:p>
    <w:p>
      <w:pPr>
        <w:jc w:val="both"/>
      </w:pPr>
      <w:r>
        <w:t>D. larva</w:t>
      </w:r>
    </w:p>
    <w:p>
      <w:pPr>
        <w:jc w:val="both"/>
      </w:pPr>
      <w:r>
        <w:rPr>
          <w:b/>
        </w:rPr>
        <w:t>13.</w:t>
      </w:r>
      <w:r>
        <w:t xml:space="preserve"> The stage of the life cycle in which the housefly lays eggs is the</w:t>
      </w:r>
    </w:p>
    <w:p>
      <w:pPr>
        <w:jc w:val="both"/>
      </w:pPr>
      <w:r>
        <w:t>A. larva stage</w:t>
      </w:r>
    </w:p>
    <w:p>
      <w:pPr>
        <w:jc w:val="both"/>
      </w:pPr>
      <w:r>
        <w:t>B. egg stage</w:t>
      </w:r>
    </w:p>
    <w:p>
      <w:pPr>
        <w:jc w:val="both"/>
      </w:pPr>
      <w:r>
        <w:t>C. pupa stage</w:t>
      </w:r>
    </w:p>
    <w:p>
      <w:pPr>
        <w:jc w:val="both"/>
      </w:pPr>
      <w:r>
        <w:t>D. adult stage</w:t>
      </w:r>
    </w:p>
    <w:p>
      <w:pPr>
        <w:jc w:val="both"/>
      </w:pPr>
      <w:r>
        <w:rPr>
          <w:b/>
        </w:rPr>
        <w:t>14.</w:t>
      </w:r>
      <w:r>
        <w:t xml:space="preserve"> A pupil arranged cut-outs of the stages of the housefly in this order: pupa, egg, adult, larva. The arrangement is wrong because</w:t>
      </w:r>
    </w:p>
    <w:p>
      <w:pPr>
        <w:jc w:val="both"/>
      </w:pPr>
      <w:r>
        <w:t>A. the larva must come before the egg</w:t>
      </w:r>
    </w:p>
    <w:p>
      <w:pPr>
        <w:jc w:val="both"/>
      </w:pPr>
      <w:r>
        <w:t>B. the pupa and the adult are the same stage</w:t>
      </w:r>
    </w:p>
    <w:p>
      <w:pPr>
        <w:jc w:val="both"/>
      </w:pPr>
      <w:r>
        <w:t>C. the egg comes first and the pupa comes after the larva</w:t>
      </w:r>
    </w:p>
    <w:p>
      <w:pPr>
        <w:jc w:val="both"/>
      </w:pPr>
      <w:r>
        <w:t>D. the adult comes first in every life cycle</w:t>
      </w:r>
    </w:p>
    <w:p>
      <w:pPr>
        <w:jc w:val="both"/>
      </w:pPr>
      <w:r>
        <w:rPr>
          <w:b/>
        </w:rPr>
        <w:t>15.</w:t>
      </w:r>
      <w:r>
        <w:t xml:space="preserve"> The eggs of the housefly are usually laid</w:t>
      </w:r>
    </w:p>
    <w:p>
      <w:pPr>
        <w:jc w:val="both"/>
      </w:pPr>
      <w:r>
        <w:t>A. on dry stones in the sun</w:t>
      </w:r>
    </w:p>
    <w:p>
      <w:pPr>
        <w:jc w:val="both"/>
      </w:pPr>
      <w:r>
        <w:t>B. inside clean drinking water</w:t>
      </w:r>
    </w:p>
    <w:p>
      <w:pPr>
        <w:jc w:val="both"/>
      </w:pPr>
      <w:r>
        <w:t>C. on the leaves of growing crops only</w:t>
      </w:r>
    </w:p>
    <w:p>
      <w:pPr>
        <w:jc w:val="both"/>
      </w:pPr>
      <w:r>
        <w:t>D. in rotting rubbish, manure and other decaying matter</w:t>
      </w:r>
    </w:p>
    <w:p>
      <w:pPr>
        <w:jc w:val="both"/>
      </w:pPr>
      <w:r>
        <w:rPr>
          <w:b/>
        </w:rPr>
        <w:t>16.</w:t>
      </w:r>
      <w:r>
        <w:t xml:space="preserve"> Which of the following best describes the larva of the housefly?</w:t>
      </w:r>
    </w:p>
    <w:p>
      <w:pPr>
        <w:jc w:val="both"/>
      </w:pPr>
      <w:r>
        <w:t>A. A tiny white oval object laid in a group</w:t>
      </w:r>
    </w:p>
    <w:p>
      <w:pPr>
        <w:jc w:val="both"/>
      </w:pPr>
      <w:r>
        <w:t>B. A winged insect with six legs</w:t>
      </w:r>
    </w:p>
    <w:p>
      <w:pPr>
        <w:jc w:val="both"/>
      </w:pPr>
      <w:r>
        <w:t>C. A hard, dark, motionless case</w:t>
      </w:r>
    </w:p>
    <w:p>
      <w:pPr>
        <w:jc w:val="both"/>
      </w:pPr>
      <w:r>
        <w:t>D. A white, legless, worm-like creature</w:t>
      </w:r>
    </w:p>
    <w:p>
      <w:pPr>
        <w:jc w:val="both"/>
      </w:pPr>
      <w:r>
        <w:rPr>
          <w:b/>
        </w:rPr>
        <w:t>17.</w:t>
      </w:r>
      <w:r>
        <w:t xml:space="preserve"> During the pupa stage, the housefly</w:t>
      </w:r>
    </w:p>
    <w:p>
      <w:pPr>
        <w:jc w:val="both"/>
      </w:pPr>
      <w:r>
        <w:t>A. feeds heavily on rubbish</w:t>
      </w:r>
    </w:p>
    <w:p>
      <w:pPr>
        <w:jc w:val="both"/>
      </w:pPr>
      <w:r>
        <w:t>B. changes inside a hard case into the adult form</w:t>
      </w:r>
    </w:p>
    <w:p>
      <w:pPr>
        <w:jc w:val="both"/>
      </w:pPr>
      <w:r>
        <w:t>C. flies about looking for food</w:t>
      </w:r>
    </w:p>
    <w:p>
      <w:pPr>
        <w:jc w:val="both"/>
      </w:pPr>
      <w:r>
        <w:t>D. lays many eggs</w:t>
      </w:r>
    </w:p>
    <w:p>
      <w:pPr>
        <w:jc w:val="both"/>
      </w:pPr>
      <w:r>
        <w:rPr>
          <w:b/>
        </w:rPr>
        <w:t>18.</w:t>
      </w:r>
      <w:r>
        <w:t xml:space="preserve"> Which stage of the housefly feeds most and grows fastest?</w:t>
      </w:r>
    </w:p>
    <w:p>
      <w:pPr>
        <w:jc w:val="both"/>
      </w:pPr>
      <w:r>
        <w:t>A. The larva</w:t>
      </w:r>
    </w:p>
    <w:p>
      <w:pPr>
        <w:jc w:val="both"/>
      </w:pPr>
      <w:r>
        <w:t>B. The pupa</w:t>
      </w:r>
    </w:p>
    <w:p>
      <w:pPr>
        <w:jc w:val="both"/>
      </w:pPr>
      <w:r>
        <w:t>C. The egg</w:t>
      </w:r>
    </w:p>
    <w:p>
      <w:pPr>
        <w:jc w:val="both"/>
      </w:pPr>
      <w:r>
        <w:t>D. The adult</w:t>
      </w:r>
    </w:p>
    <w:p>
      <w:pPr>
        <w:jc w:val="both"/>
      </w:pPr>
      <w:r>
        <w:rPr>
          <w:b/>
        </w:rPr>
        <w:t>19.</w:t>
      </w:r>
      <w:r>
        <w:t xml:space="preserve"> The complete life cycle of the housefly may take only about one to three weeks. This is important because</w:t>
      </w:r>
    </w:p>
    <w:p>
      <w:pPr>
        <w:jc w:val="both"/>
      </w:pPr>
      <w:r>
        <w:t>A. each housefly lives for many years</w:t>
      </w:r>
    </w:p>
    <w:p>
      <w:pPr>
        <w:jc w:val="both"/>
      </w:pPr>
      <w:r>
        <w:t>B. only a few eggs are laid at a time</w:t>
      </w:r>
    </w:p>
    <w:p>
      <w:pPr>
        <w:jc w:val="both"/>
      </w:pPr>
      <w:r>
        <w:t>C. the housefly cannot spread diseases quickly</w:t>
      </w:r>
    </w:p>
    <w:p>
      <w:pPr>
        <w:jc w:val="both"/>
      </w:pPr>
      <w:r>
        <w:t>D. very large numbers of houseflies can be produced in a short time</w:t>
      </w:r>
    </w:p>
    <w:p>
      <w:pPr>
        <w:jc w:val="both"/>
      </w:pPr>
      <w:r>
        <w:rPr>
          <w:b/>
        </w:rPr>
        <w:t>20.</w:t>
      </w:r>
      <w:r>
        <w:t xml:space="preserve"> The warm, moist conditions of a refuse dump affect the life cycle of the housefly by</w:t>
      </w:r>
    </w:p>
    <w:p>
      <w:pPr>
        <w:jc w:val="both"/>
      </w:pPr>
      <w:r>
        <w:t>A. making the stages develop faster</w:t>
      </w:r>
    </w:p>
    <w:p>
      <w:pPr>
        <w:jc w:val="both"/>
      </w:pPr>
      <w:r>
        <w:t>B. making the adult unable to fly</w:t>
      </w:r>
    </w:p>
    <w:p>
      <w:pPr>
        <w:jc w:val="both"/>
      </w:pPr>
      <w:r>
        <w:t>C. stopping the pupa from forming</w:t>
      </w:r>
    </w:p>
    <w:p>
      <w:pPr>
        <w:jc w:val="both"/>
      </w:pPr>
      <w:r>
        <w:t>D. killing the eggs at once</w:t>
      </w:r>
    </w:p>
    <w:p>
      <w:pPr>
        <w:jc w:val="both"/>
      </w:pPr>
      <w:r>
        <w:rPr>
          <w:b/>
        </w:rPr>
        <w:t>21.</w:t>
      </w:r>
      <w:r>
        <w:t xml:space="preserve"> Houseflies are mostly found around</w:t>
      </w:r>
    </w:p>
    <w:p>
      <w:pPr>
        <w:jc w:val="both"/>
      </w:pPr>
      <w:r>
        <w:t>A. refuse dumps, faeces and uncovered food</w:t>
      </w:r>
    </w:p>
    <w:p>
      <w:pPr>
        <w:jc w:val="both"/>
      </w:pPr>
      <w:r>
        <w:t>B. clean, dry and well-swept rooms</w:t>
      </w:r>
    </w:p>
    <w:p>
      <w:pPr>
        <w:jc w:val="both"/>
      </w:pPr>
      <w:r>
        <w:t>C. the open sea</w:t>
      </w:r>
    </w:p>
    <w:p>
      <w:pPr>
        <w:jc w:val="both"/>
      </w:pPr>
      <w:r>
        <w:t>D. deep wells of clear water</w:t>
      </w:r>
    </w:p>
    <w:p>
      <w:pPr>
        <w:jc w:val="both"/>
      </w:pPr>
      <w:r>
        <w:rPr>
          <w:b/>
        </w:rPr>
        <w:t>22.</w:t>
      </w:r>
      <w:r>
        <w:t xml:space="preserve"> Which of the following is NOT a feeding place of the housefly?</w:t>
      </w:r>
    </w:p>
    <w:p>
      <w:pPr>
        <w:jc w:val="both"/>
      </w:pPr>
      <w:r>
        <w:t>A. An open pan of cooked rice</w:t>
      </w:r>
    </w:p>
    <w:p>
      <w:pPr>
        <w:jc w:val="both"/>
      </w:pPr>
      <w:r>
        <w:t>B. A dead animal by the roadside</w:t>
      </w:r>
    </w:p>
    <w:p>
      <w:pPr>
        <w:jc w:val="both"/>
      </w:pPr>
      <w:r>
        <w:t>C. A sealed tin of milk</w:t>
      </w:r>
    </w:p>
    <w:p>
      <w:pPr>
        <w:jc w:val="both"/>
      </w:pPr>
      <w:r>
        <w:t>D. A heap of animal manure</w:t>
      </w:r>
    </w:p>
    <w:p>
      <w:pPr>
        <w:jc w:val="both"/>
      </w:pPr>
      <w:r>
        <w:rPr>
          <w:b/>
        </w:rPr>
        <w:t>23.</w:t>
      </w:r>
      <w:r>
        <w:t xml:space="preserve"> The mouth parts of the housefly are suited for</w:t>
      </w:r>
    </w:p>
    <w:p>
      <w:pPr>
        <w:jc w:val="both"/>
      </w:pPr>
      <w:r>
        <w:t>A. tearing flesh from bones</w:t>
      </w:r>
    </w:p>
    <w:p>
      <w:pPr>
        <w:jc w:val="both"/>
      </w:pPr>
      <w:r>
        <w:t>B. sucking up liquid and softened food</w:t>
      </w:r>
    </w:p>
    <w:p>
      <w:pPr>
        <w:jc w:val="both"/>
      </w:pPr>
      <w:r>
        <w:t>C. biting and chewing hard grains</w:t>
      </w:r>
    </w:p>
    <w:p>
      <w:pPr>
        <w:jc w:val="both"/>
      </w:pPr>
      <w:r>
        <w:t>D. piercing the skin and sucking blood</w:t>
      </w:r>
    </w:p>
    <w:p>
      <w:pPr>
        <w:jc w:val="both"/>
      </w:pPr>
      <w:r>
        <w:rPr>
          <w:b/>
        </w:rPr>
        <w:t>24.</w:t>
      </w:r>
      <w:r>
        <w:t xml:space="preserve"> A housefly feeding on solid sugar first</w:t>
      </w:r>
    </w:p>
    <w:p>
      <w:pPr>
        <w:jc w:val="both"/>
      </w:pPr>
      <w:r>
        <w:t>A. swallows it whole</w:t>
      </w:r>
    </w:p>
    <w:p>
      <w:pPr>
        <w:jc w:val="both"/>
      </w:pPr>
      <w:r>
        <w:t>B. bites it into small pieces</w:t>
      </w:r>
    </w:p>
    <w:p>
      <w:pPr>
        <w:jc w:val="both"/>
      </w:pPr>
      <w:r>
        <w:t>C. warms it with its wings</w:t>
      </w:r>
    </w:p>
    <w:p>
      <w:pPr>
        <w:jc w:val="both"/>
      </w:pPr>
      <w:r>
        <w:t>D. pours saliva on it to dissolve it</w:t>
      </w:r>
    </w:p>
    <w:p>
      <w:pPr>
        <w:jc w:val="both"/>
      </w:pPr>
      <w:r>
        <w:rPr>
          <w:b/>
        </w:rPr>
        <w:t>25.</w:t>
      </w:r>
      <w:r>
        <w:t xml:space="preserve"> A housefly carries germs mainly on its</w:t>
      </w:r>
    </w:p>
    <w:p>
      <w:pPr>
        <w:jc w:val="both"/>
      </w:pPr>
      <w:r>
        <w:t>A. eyes only</w:t>
      </w:r>
    </w:p>
    <w:p>
      <w:pPr>
        <w:jc w:val="both"/>
      </w:pPr>
      <w:r>
        <w:t>B. eggs only</w:t>
      </w:r>
    </w:p>
    <w:p>
      <w:pPr>
        <w:jc w:val="both"/>
      </w:pPr>
      <w:r>
        <w:t>C. legs, body hairs and mouth parts</w:t>
      </w:r>
    </w:p>
    <w:p>
      <w:pPr>
        <w:jc w:val="both"/>
      </w:pPr>
      <w:r>
        <w:t>D. wings only</w:t>
      </w:r>
    </w:p>
    <w:p>
      <w:pPr>
        <w:jc w:val="both"/>
      </w:pPr>
      <w:r>
        <w:rPr>
          <w:b/>
        </w:rPr>
        <w:t>26.</w:t>
      </w:r>
      <w:r>
        <w:t xml:space="preserve"> Houseflies move between a refuse dump and the food on a table. This habit is dangerous because</w:t>
      </w:r>
    </w:p>
    <w:p>
      <w:pPr>
        <w:jc w:val="both"/>
      </w:pPr>
      <w:r>
        <w:t>A. the flies lay eggs that people can see</w:t>
      </w:r>
    </w:p>
    <w:p>
      <w:pPr>
        <w:jc w:val="both"/>
      </w:pPr>
      <w:r>
        <w:t>B. the flies make the food cold</w:t>
      </w:r>
    </w:p>
    <w:p>
      <w:pPr>
        <w:jc w:val="both"/>
      </w:pPr>
      <w:r>
        <w:t>C. the flies eat all the food</w:t>
      </w:r>
    </w:p>
    <w:p>
      <w:pPr>
        <w:jc w:val="both"/>
      </w:pPr>
      <w:r>
        <w:t>D. germs picked up from the refuse are left on the food</w:t>
      </w:r>
    </w:p>
    <w:p>
      <w:pPr>
        <w:jc w:val="both"/>
      </w:pPr>
      <w:r>
        <w:rPr>
          <w:b/>
        </w:rPr>
        <w:t>27.</w:t>
      </w:r>
      <w:r>
        <w:t xml:space="preserve"> A gutter behind a chop bar is blocked with food waste and water. The best reason why many houseflies are seen there is that the gutter</w:t>
      </w:r>
    </w:p>
    <w:p>
      <w:pPr>
        <w:jc w:val="both"/>
      </w:pPr>
      <w:r>
        <w:t>A. has clean water for the flies to drink</w:t>
      </w:r>
    </w:p>
    <w:p>
      <w:pPr>
        <w:jc w:val="both"/>
      </w:pPr>
      <w:r>
        <w:t>B. provides food and a breeding place for the flies</w:t>
      </w:r>
    </w:p>
    <w:p>
      <w:pPr>
        <w:jc w:val="both"/>
      </w:pPr>
      <w:r>
        <w:t>C. keeps away the enemies of the flies</w:t>
      </w:r>
    </w:p>
    <w:p>
      <w:pPr>
        <w:jc w:val="both"/>
      </w:pPr>
      <w:r>
        <w:t>D. is warmer than the air around</w:t>
      </w:r>
    </w:p>
    <w:p>
      <w:pPr>
        <w:jc w:val="both"/>
      </w:pPr>
      <w:r>
        <w:rPr>
          <w:b/>
        </w:rPr>
        <w:t>28.</w:t>
      </w:r>
      <w:r>
        <w:t xml:space="preserve"> An insect that lives close to human beings and causes harm and discomfort is described as</w:t>
      </w:r>
    </w:p>
    <w:p>
      <w:pPr>
        <w:jc w:val="both"/>
      </w:pPr>
      <w:r>
        <w:t>A. a predator</w:t>
      </w:r>
    </w:p>
    <w:p>
      <w:pPr>
        <w:jc w:val="both"/>
      </w:pPr>
      <w:r>
        <w:t>B. a menace</w:t>
      </w:r>
    </w:p>
    <w:p>
      <w:pPr>
        <w:jc w:val="both"/>
      </w:pPr>
      <w:r>
        <w:t>C. a decomposer</w:t>
      </w:r>
    </w:p>
    <w:p>
      <w:pPr>
        <w:jc w:val="both"/>
      </w:pPr>
      <w:r>
        <w:t>D. a pollinator</w:t>
      </w:r>
    </w:p>
    <w:p>
      <w:pPr>
        <w:jc w:val="both"/>
      </w:pPr>
      <w:r>
        <w:rPr>
          <w:b/>
        </w:rPr>
        <w:t>29.</w:t>
      </w:r>
      <w:r>
        <w:t xml:space="preserve"> Which of the following diseases can be spread by the housefly?</w:t>
      </w:r>
    </w:p>
    <w:p>
      <w:pPr>
        <w:jc w:val="both"/>
      </w:pPr>
      <w:r>
        <w:t>A. Dysentery</w:t>
      </w:r>
    </w:p>
    <w:p>
      <w:pPr>
        <w:jc w:val="both"/>
      </w:pPr>
      <w:r>
        <w:t>B. Measles</w:t>
      </w:r>
    </w:p>
    <w:p>
      <w:pPr>
        <w:jc w:val="both"/>
      </w:pPr>
      <w:r>
        <w:t>C. Ringworm</w:t>
      </w:r>
    </w:p>
    <w:p>
      <w:pPr>
        <w:jc w:val="both"/>
      </w:pPr>
      <w:r>
        <w:t>D. Malaria</w:t>
      </w:r>
    </w:p>
    <w:p>
      <w:pPr>
        <w:jc w:val="both"/>
      </w:pPr>
      <w:r>
        <w:rPr>
          <w:b/>
        </w:rPr>
        <w:t>30.</w:t>
      </w:r>
      <w:r>
        <w:t xml:space="preserve"> Food that has been visited by houseflies may cause</w:t>
      </w:r>
    </w:p>
    <w:p>
      <w:pPr>
        <w:jc w:val="both"/>
      </w:pPr>
      <w:r>
        <w:t>A. sickle cell disease</w:t>
      </w:r>
    </w:p>
    <w:p>
      <w:pPr>
        <w:jc w:val="both"/>
      </w:pPr>
      <w:r>
        <w:t>B. food poisoning</w:t>
      </w:r>
    </w:p>
    <w:p>
      <w:pPr>
        <w:jc w:val="both"/>
      </w:pPr>
      <w:r>
        <w:t>C. night blindness</w:t>
      </w:r>
    </w:p>
    <w:p>
      <w:pPr>
        <w:jc w:val="both"/>
      </w:pPr>
      <w:r>
        <w:t>D. asthma</w:t>
      </w:r>
    </w:p>
    <w:p>
      <w:pPr>
        <w:jc w:val="both"/>
      </w:pPr>
      <w:r>
        <w:rPr>
          <w:b/>
        </w:rPr>
        <w:t>31.</w:t>
      </w:r>
      <w:r>
        <w:t xml:space="preserve"> Apart from spreading disease, houseflies are a problem because they</w:t>
      </w:r>
    </w:p>
    <w:p>
      <w:pPr>
        <w:jc w:val="both"/>
      </w:pPr>
      <w:r>
        <w:t>A. bite people at night and suck blood</w:t>
      </w:r>
    </w:p>
    <w:p>
      <w:pPr>
        <w:jc w:val="both"/>
      </w:pPr>
      <w:r>
        <w:t>B. destroy clothes in the wardrobe</w:t>
      </w:r>
    </w:p>
    <w:p>
      <w:pPr>
        <w:jc w:val="both"/>
      </w:pPr>
      <w:r>
        <w:t>C. are a nuisance in the home and environment</w:t>
      </w:r>
    </w:p>
    <w:p>
      <w:pPr>
        <w:jc w:val="both"/>
      </w:pPr>
      <w:r>
        <w:t>D. eat the roots of crops</w:t>
      </w:r>
    </w:p>
    <w:p>
      <w:pPr>
        <w:jc w:val="both"/>
      </w:pPr>
      <w:r>
        <w:rPr>
          <w:b/>
        </w:rPr>
        <w:t>32.</w:t>
      </w:r>
      <w:r>
        <w:t xml:space="preserve"> A child in a home where food is left uncovered keeps having diarrhoea. The most likely explanation is that</w:t>
      </w:r>
    </w:p>
    <w:p>
      <w:pPr>
        <w:jc w:val="both"/>
      </w:pPr>
      <w:r>
        <w:t>A. houseflies have bitten the child</w:t>
      </w:r>
    </w:p>
    <w:p>
      <w:pPr>
        <w:jc w:val="both"/>
      </w:pPr>
      <w:r>
        <w:t>B. the food was cooked for too long</w:t>
      </w:r>
    </w:p>
    <w:p>
      <w:pPr>
        <w:jc w:val="both"/>
      </w:pPr>
      <w:r>
        <w:t>C. the child drinks too much boiled water</w:t>
      </w:r>
    </w:p>
    <w:p>
      <w:pPr>
        <w:jc w:val="both"/>
      </w:pPr>
      <w:r>
        <w:t>D. houseflies have carried germs from faeces or refuse onto the food</w:t>
      </w:r>
    </w:p>
    <w:p>
      <w:pPr>
        <w:jc w:val="both"/>
      </w:pPr>
      <w:r>
        <w:rPr>
          <w:b/>
        </w:rPr>
        <w:t>33.</w:t>
      </w:r>
      <w:r>
        <w:t xml:space="preserve"> Which of the following is the strongest evidence that houseflies spread disease in a community?</w:t>
      </w:r>
    </w:p>
    <w:p>
      <w:pPr>
        <w:jc w:val="both"/>
      </w:pPr>
      <w:r>
        <w:t>A. Houseflies make a buzzing sound while flying</w:t>
      </w:r>
    </w:p>
    <w:p>
      <w:pPr>
        <w:jc w:val="both"/>
      </w:pPr>
      <w:r>
        <w:t>B. Houseflies fly faster in the afternoon</w:t>
      </w:r>
    </w:p>
    <w:p>
      <w:pPr>
        <w:jc w:val="both"/>
      </w:pPr>
      <w:r>
        <w:t>C. Houseflies are seen in every town</w:t>
      </w:r>
    </w:p>
    <w:p>
      <w:pPr>
        <w:jc w:val="both"/>
      </w:pPr>
      <w:r>
        <w:t>D. Communities with poor refuse disposal and many flies record more cases of diarrhoea</w:t>
      </w:r>
    </w:p>
    <w:p>
      <w:pPr>
        <w:jc w:val="both"/>
      </w:pPr>
      <w:r>
        <w:rPr>
          <w:b/>
        </w:rPr>
        <w:t>34.</w:t>
      </w:r>
      <w:r>
        <w:t xml:space="preserve"> Which disease of the ones listed is spread by the mosquito and NOT by the housefly?</w:t>
      </w:r>
    </w:p>
    <w:p>
      <w:pPr>
        <w:jc w:val="both"/>
      </w:pPr>
      <w:r>
        <w:t>A. Malaria</w:t>
      </w:r>
    </w:p>
    <w:p>
      <w:pPr>
        <w:jc w:val="both"/>
      </w:pPr>
      <w:r>
        <w:t>B. Dysentery</w:t>
      </w:r>
    </w:p>
    <w:p>
      <w:pPr>
        <w:jc w:val="both"/>
      </w:pPr>
      <w:r>
        <w:t>C. Typhoid fever</w:t>
      </w:r>
    </w:p>
    <w:p>
      <w:pPr>
        <w:jc w:val="both"/>
      </w:pPr>
      <w:r>
        <w:t>D. Cholera</w:t>
      </w:r>
    </w:p>
    <w:p>
      <w:pPr>
        <w:jc w:val="both"/>
      </w:pPr>
      <w:r>
        <w:rPr>
          <w:b/>
        </w:rPr>
        <w:t>35.</w:t>
      </w:r>
      <w:r>
        <w:t xml:space="preserve"> The best single way to stop houseflies from breeding in a compound is to</w:t>
      </w:r>
    </w:p>
    <w:p>
      <w:pPr>
        <w:jc w:val="both"/>
      </w:pPr>
      <w:r>
        <w:t>A. spray perfume in the rooms each morning</w:t>
      </w:r>
    </w:p>
    <w:p>
      <w:pPr>
        <w:jc w:val="both"/>
      </w:pPr>
      <w:r>
        <w:t>B. sweep the compound once a month</w:t>
      </w:r>
    </w:p>
    <w:p>
      <w:pPr>
        <w:jc w:val="both"/>
      </w:pPr>
      <w:r>
        <w:t>C. collect and dispose of refuse properly</w:t>
      </w:r>
    </w:p>
    <w:p>
      <w:pPr>
        <w:jc w:val="both"/>
      </w:pPr>
      <w:r>
        <w:t>D. keep the windows open all day</w:t>
      </w:r>
    </w:p>
    <w:p>
      <w:pPr>
        <w:jc w:val="both"/>
      </w:pPr>
      <w:r>
        <w:rPr>
          <w:b/>
        </w:rPr>
        <w:t>36.</w:t>
      </w:r>
      <w:r>
        <w:t xml:space="preserve"> Covering food with a net cover helps to control the housefly menace because it</w:t>
      </w:r>
    </w:p>
    <w:p>
      <w:pPr>
        <w:jc w:val="both"/>
      </w:pPr>
      <w:r>
        <w:t>A. keeps the flies away from the food</w:t>
      </w:r>
    </w:p>
    <w:p>
      <w:pPr>
        <w:jc w:val="both"/>
      </w:pPr>
      <w:r>
        <w:t>B. prevents the eggs from hatching</w:t>
      </w:r>
    </w:p>
    <w:p>
      <w:pPr>
        <w:jc w:val="both"/>
      </w:pPr>
      <w:r>
        <w:t>C. stops the food from getting cold</w:t>
      </w:r>
    </w:p>
    <w:p>
      <w:pPr>
        <w:jc w:val="both"/>
      </w:pPr>
      <w:r>
        <w:t>D. kills the flies that come near</w:t>
      </w:r>
    </w:p>
    <w:p>
      <w:pPr>
        <w:jc w:val="both"/>
      </w:pPr>
      <w:r>
        <w:rPr>
          <w:b/>
        </w:rPr>
        <w:t>37.</w:t>
      </w:r>
      <w:r>
        <w:t xml:space="preserve"> Which of the following practices will NOT help to reduce the number of houseflies in a community?</w:t>
      </w:r>
    </w:p>
    <w:p>
      <w:pPr>
        <w:jc w:val="both"/>
      </w:pPr>
      <w:r>
        <w:t>A. Throwing kitchen waste behind the house</w:t>
      </w:r>
    </w:p>
    <w:p>
      <w:pPr>
        <w:jc w:val="both"/>
      </w:pPr>
      <w:r>
        <w:t>B. Using a pit latrine with a tight cover</w:t>
      </w:r>
    </w:p>
    <w:p>
      <w:pPr>
        <w:jc w:val="both"/>
      </w:pPr>
      <w:r>
        <w:t>C. Clearing choked gutters regularly</w:t>
      </w:r>
    </w:p>
    <w:p>
      <w:pPr>
        <w:jc w:val="both"/>
      </w:pPr>
      <w:r>
        <w:t>D. Covering refuse containers with lids</w:t>
      </w:r>
    </w:p>
    <w:p>
      <w:pPr>
        <w:jc w:val="both"/>
      </w:pPr>
      <w:r>
        <w:rPr>
          <w:b/>
        </w:rPr>
        <w:t>38.</w:t>
      </w:r>
      <w:r>
        <w:t xml:space="preserve"> Faeces left in the open is a serious health problem mainly because</w:t>
      </w:r>
    </w:p>
    <w:p>
      <w:pPr>
        <w:jc w:val="both"/>
      </w:pPr>
      <w:r>
        <w:t>A. it attracts rain to the area</w:t>
      </w:r>
    </w:p>
    <w:p>
      <w:pPr>
        <w:jc w:val="both"/>
      </w:pPr>
      <w:r>
        <w:t>B. it makes the soil too rich for crops</w:t>
      </w:r>
    </w:p>
    <w:p>
      <w:pPr>
        <w:jc w:val="both"/>
      </w:pPr>
      <w:r>
        <w:t>C. houseflies breed in it and carry the germs to food</w:t>
      </w:r>
    </w:p>
    <w:p>
      <w:pPr>
        <w:jc w:val="both"/>
      </w:pPr>
      <w:r>
        <w:t>D. it dries up quickly in the sun</w:t>
      </w:r>
    </w:p>
    <w:p>
      <w:pPr>
        <w:jc w:val="both"/>
      </w:pPr>
      <w:r>
        <w:rPr>
          <w:b/>
        </w:rPr>
        <w:t>39.</w:t>
      </w:r>
      <w:r>
        <w:t xml:space="preserve"> A Basic 7 class wants to teach their community how to reduce the housefly menace. The MOST effective plan would be to</w:t>
      </w:r>
    </w:p>
    <w:p>
      <w:pPr>
        <w:jc w:val="both"/>
      </w:pPr>
      <w:r>
        <w:t>A. ask each pupil to kill ten flies at home</w:t>
      </w:r>
    </w:p>
    <w:p>
      <w:pPr>
        <w:jc w:val="both"/>
      </w:pPr>
      <w:r>
        <w:t>B. hold a clean-up of the refuse dump and gutters and give a talk on covering food and refuse</w:t>
      </w:r>
    </w:p>
    <w:p>
      <w:pPr>
        <w:jc w:val="both"/>
      </w:pPr>
      <w:r>
        <w:t>C. buy insecticide and spray the classroom only</w:t>
      </w:r>
    </w:p>
    <w:p>
      <w:pPr>
        <w:jc w:val="both"/>
      </w:pPr>
      <w:r>
        <w:t>D. write the information in their exercise books</w:t>
      </w:r>
    </w:p>
    <w:p>
      <w:pPr>
        <w:jc w:val="both"/>
      </w:pPr>
      <w:r>
        <w:rPr>
          <w:b/>
        </w:rPr>
        <w:t>40.</w:t>
      </w:r>
      <w:r>
        <w:t xml:space="preserve"> A household covers its food carefully but still throws its kitchen waste in an open heap beside the kitchen. The weakness of this arrangement is that</w:t>
      </w:r>
    </w:p>
    <w:p>
      <w:pPr>
        <w:jc w:val="both"/>
      </w:pPr>
      <w:r>
        <w:t>A. the flies still breed in the heap and will reach the food whenever it is opened</w:t>
      </w:r>
    </w:p>
    <w:p>
      <w:pPr>
        <w:jc w:val="both"/>
      </w:pPr>
      <w:r>
        <w:t>B. covering food is of no use at all</w:t>
      </w:r>
    </w:p>
    <w:p>
      <w:pPr>
        <w:jc w:val="both"/>
      </w:pPr>
      <w:r>
        <w:t>C. the heap will stop the flies from laying eggs</w:t>
      </w:r>
    </w:p>
    <w:p>
      <w:pPr>
        <w:jc w:val="both"/>
      </w:pPr>
      <w:r>
        <w:t>D. the covered food will go bad faster</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 xml:space="preserve">Fig. 1 shows the four stages in the life cycle of the housefly. The stages are lettered </w:t>
      </w:r>
      <w:r>
        <w:rPr>
          <w:b/>
        </w:rPr>
        <w:t>A</w:t>
      </w:r>
      <w:r>
        <w:t xml:space="preserve">, </w:t>
      </w:r>
      <w:r>
        <w:rPr>
          <w:b/>
        </w:rPr>
        <w:t>B</w:t>
      </w:r>
      <w:r>
        <w:t xml:space="preserve">, </w:t>
      </w:r>
      <w:r>
        <w:rPr>
          <w:b/>
        </w:rPr>
        <w:t>C</w:t>
      </w:r>
      <w:r>
        <w:t xml:space="preserve"> and </w:t>
      </w:r>
      <w:r>
        <w:rPr>
          <w:b/>
        </w:rPr>
        <w:t>D</w:t>
      </w:r>
      <w:r>
        <w:t>, and the arrows show the order in which they follow one another.</w:t>
      </w:r>
    </w:p>
    <w:p>
      <w:pPr>
        <w:jc w:val="center"/>
      </w:pPr>
      <w:r>
        <w:drawing>
          <wp:inline xmlns:a="http://schemas.openxmlformats.org/drawingml/2006/main" xmlns:pic="http://schemas.openxmlformats.org/drawingml/2006/picture">
            <wp:extent cx="5120640" cy="3685022"/>
            <wp:docPr id="1" name="Picture 1"/>
            <wp:cNvGraphicFramePr>
              <a:graphicFrameLocks noChangeAspect="1"/>
            </wp:cNvGraphicFramePr>
            <a:graphic>
              <a:graphicData uri="http://schemas.openxmlformats.org/drawingml/2006/picture">
                <pic:pic>
                  <pic:nvPicPr>
                    <pic:cNvPr id="0" name="pencil_fig92.png"/>
                    <pic:cNvPicPr/>
                  </pic:nvPicPr>
                  <pic:blipFill>
                    <a:blip r:embed="rId9"/>
                    <a:stretch>
                      <a:fillRect/>
                    </a:stretch>
                  </pic:blipFill>
                  <pic:spPr>
                    <a:xfrm>
                      <a:off x="0" y="0"/>
                      <a:ext cx="5120640" cy="3685022"/>
                    </a:xfrm>
                    <a:prstGeom prst="rect"/>
                  </pic:spPr>
                </pic:pic>
              </a:graphicData>
            </a:graphic>
          </wp:inline>
        </w:drawing>
      </w:r>
    </w:p>
    <w:p>
      <w:pPr>
        <w:spacing w:after="160"/>
        <w:jc w:val="center"/>
      </w:pPr>
      <w:r>
        <w:rPr>
          <w:i/>
          <w:sz w:val="19"/>
        </w:rPr>
        <w:t>Fig. 1: The life cycle of the housefly.</w:t>
      </w:r>
    </w:p>
    <w:p>
      <w:pPr>
        <w:jc w:val="both"/>
      </w:pPr>
      <w:r>
        <w:rPr>
          <w:i/>
        </w:rPr>
        <w:t>Fig. 1: The life cycle of the housefly.</w:t>
      </w:r>
    </w:p>
    <w:p>
      <w:pPr>
        <w:jc w:val="both"/>
      </w:pPr>
      <w:r>
        <w:rPr>
          <w:b/>
        </w:rPr>
        <w:t>(a)</w:t>
      </w:r>
      <w:r>
        <w:t xml:space="preserve"> Name the stages labelled </w:t>
      </w:r>
      <w:r>
        <w:rPr>
          <w:b/>
        </w:rPr>
        <w:t>A</w:t>
      </w:r>
      <w:r>
        <w:t xml:space="preserve">, </w:t>
      </w:r>
      <w:r>
        <w:rPr>
          <w:b/>
        </w:rPr>
        <w:t>B</w:t>
      </w:r>
      <w:r>
        <w:t xml:space="preserve">, </w:t>
      </w:r>
      <w:r>
        <w:rPr>
          <w:b/>
        </w:rPr>
        <w:t>C</w:t>
      </w:r>
      <w:r>
        <w:t xml:space="preserve"> and </w:t>
      </w:r>
      <w:r>
        <w:rPr>
          <w:b/>
        </w:rPr>
        <w:t>D</w:t>
      </w:r>
      <w:r>
        <w:t xml:space="preserve">.  </w:t>
      </w:r>
      <w:r>
        <w:rPr>
          <w:b/>
        </w:rPr>
        <w:t>[4 marks]</w:t>
      </w:r>
    </w:p>
    <w:p>
      <w:pPr>
        <w:jc w:val="both"/>
      </w:pPr>
      <w:r>
        <w:rPr>
          <w:b/>
        </w:rPr>
        <w:t>(b)</w:t>
      </w:r>
      <w:r>
        <w:t xml:space="preserve"> Using the letters only, write the four stages in the order in which they occur, beginning with the stage that comes first.  </w:t>
      </w:r>
      <w:r>
        <w:rPr>
          <w:b/>
        </w:rPr>
        <w:t>[2 marks]</w:t>
      </w:r>
    </w:p>
    <w:p>
      <w:pPr>
        <w:jc w:val="both"/>
      </w:pPr>
      <w:r>
        <w:rPr>
          <w:b/>
        </w:rPr>
        <w:t>(c)</w:t>
      </w:r>
      <w:r>
        <w:t xml:space="preserve"> State what happens at stage </w:t>
      </w:r>
      <w:r>
        <w:rPr>
          <w:b/>
        </w:rPr>
        <w:t>A</w:t>
      </w:r>
      <w:r>
        <w:t xml:space="preserve"> and at stage </w:t>
      </w:r>
      <w:r>
        <w:rPr>
          <w:b/>
        </w:rPr>
        <w:t>D</w:t>
      </w:r>
      <w:r>
        <w:t xml:space="preserve">.  </w:t>
      </w:r>
      <w:r>
        <w:rPr>
          <w:b/>
        </w:rPr>
        <w:t>[2 marks]</w:t>
      </w:r>
    </w:p>
    <w:p>
      <w:pPr>
        <w:jc w:val="both"/>
      </w:pPr>
      <w:r>
        <w:rPr>
          <w:b/>
        </w:rPr>
        <w:t>(d)</w:t>
      </w:r>
      <w:r>
        <w:t xml:space="preserve"> Explain why the changes shown in Fig. 1 are described as a </w:t>
      </w:r>
      <w:r>
        <w:rPr>
          <w:b/>
        </w:rPr>
        <w:t>cycle</w:t>
      </w:r>
      <w:r>
        <w:t>.</w:t>
      </w:r>
    </w:p>
    <w:p>
      <w:pPr>
        <w:pBdr>
          <w:bottom w:val="single" w:sz="6" w:space="1" w:color="999999"/>
        </w:pBdr>
        <w:spacing w:before="40" w:after="120"/>
      </w:pPr>
    </w:p>
    <w:p>
      <w:pPr>
        <w:spacing w:before="160" w:after="80"/>
      </w:pPr>
      <w:r>
        <w:rPr>
          <w:b/>
          <w:sz w:val="24"/>
        </w:rPr>
        <w:t>Question 2  [12 marks]</w:t>
      </w:r>
    </w:p>
    <w:p>
      <w:pPr>
        <w:jc w:val="both"/>
      </w:pPr>
      <w:r>
        <w:t xml:space="preserve">Fig. 2 shows part of a compound at mealtime. Three places are lettered </w:t>
      </w:r>
      <w:r>
        <w:rPr>
          <w:b/>
        </w:rPr>
        <w:t>J</w:t>
      </w:r>
      <w:r>
        <w:t xml:space="preserve">, </w:t>
      </w:r>
      <w:r>
        <w:rPr>
          <w:b/>
        </w:rPr>
        <w:t>K</w:t>
      </w:r>
      <w:r>
        <w:t xml:space="preserve"> and </w:t>
      </w:r>
      <w:r>
        <w:rPr>
          <w:b/>
        </w:rPr>
        <w:t>L</w:t>
      </w:r>
      <w:r>
        <w:t>.</w:t>
      </w:r>
    </w:p>
    <w:p>
      <w:pPr>
        <w:jc w:val="center"/>
      </w:pPr>
      <w:r>
        <w:drawing>
          <wp:inline xmlns:a="http://schemas.openxmlformats.org/drawingml/2006/main" xmlns:pic="http://schemas.openxmlformats.org/drawingml/2006/picture">
            <wp:extent cx="5120640" cy="2732855"/>
            <wp:docPr id="2" name="Picture 2"/>
            <wp:cNvGraphicFramePr>
              <a:graphicFrameLocks noChangeAspect="1"/>
            </wp:cNvGraphicFramePr>
            <a:graphic>
              <a:graphicData uri="http://schemas.openxmlformats.org/drawingml/2006/picture">
                <pic:pic>
                  <pic:nvPicPr>
                    <pic:cNvPr id="0" name="pencil_fig93.png"/>
                    <pic:cNvPicPr/>
                  </pic:nvPicPr>
                  <pic:blipFill>
                    <a:blip r:embed="rId10"/>
                    <a:stretch>
                      <a:fillRect/>
                    </a:stretch>
                  </pic:blipFill>
                  <pic:spPr>
                    <a:xfrm>
                      <a:off x="0" y="0"/>
                      <a:ext cx="5120640" cy="2732855"/>
                    </a:xfrm>
                    <a:prstGeom prst="rect"/>
                  </pic:spPr>
                </pic:pic>
              </a:graphicData>
            </a:graphic>
          </wp:inline>
        </w:drawing>
      </w:r>
    </w:p>
    <w:p>
      <w:pPr>
        <w:spacing w:after="160"/>
        <w:jc w:val="center"/>
      </w:pPr>
      <w:r>
        <w:rPr>
          <w:i/>
          <w:sz w:val="19"/>
        </w:rPr>
        <w:t>Fig. 2: Part of a compound at mealtime.</w:t>
      </w:r>
    </w:p>
    <w:p>
      <w:pPr>
        <w:jc w:val="both"/>
      </w:pPr>
      <w:r>
        <w:rPr>
          <w:i/>
        </w:rPr>
        <w:t>Fig. 2: Part of a compound at mealtime.</w:t>
      </w:r>
    </w:p>
    <w:p>
      <w:pPr>
        <w:jc w:val="both"/>
      </w:pPr>
      <w:r>
        <w:rPr>
          <w:b/>
        </w:rPr>
        <w:t>(a)</w:t>
      </w:r>
      <w:r>
        <w:t xml:space="preserve"> State what is shown at </w:t>
      </w:r>
      <w:r>
        <w:rPr>
          <w:b/>
        </w:rPr>
        <w:t>J</w:t>
      </w:r>
      <w:r>
        <w:t xml:space="preserve">, at </w:t>
      </w:r>
      <w:r>
        <w:rPr>
          <w:b/>
        </w:rPr>
        <w:t>K</w:t>
      </w:r>
      <w:r>
        <w:t xml:space="preserve"> and at </w:t>
      </w:r>
      <w:r>
        <w:rPr>
          <w:b/>
        </w:rPr>
        <w:t>L</w:t>
      </w:r>
      <w:r>
        <w:t xml:space="preserve">.  </w:t>
      </w:r>
      <w:r>
        <w:rPr>
          <w:b/>
        </w:rPr>
        <w:t>[3 marks]</w:t>
      </w:r>
    </w:p>
    <w:p>
      <w:pPr>
        <w:jc w:val="both"/>
      </w:pPr>
      <w:r>
        <w:rPr>
          <w:b/>
        </w:rPr>
        <w:t>(b)</w:t>
      </w:r>
      <w:r>
        <w:t xml:space="preserve"> Explain why houseflies are found at </w:t>
      </w:r>
      <w:r>
        <w:rPr>
          <w:b/>
        </w:rPr>
        <w:t>J</w:t>
      </w:r>
      <w:r>
        <w:t xml:space="preserve"> and </w:t>
      </w:r>
      <w:r>
        <w:rPr>
          <w:b/>
        </w:rPr>
        <w:t>K</w:t>
      </w:r>
      <w:r>
        <w:t xml:space="preserve"> but not at </w:t>
      </w:r>
      <w:r>
        <w:rPr>
          <w:b/>
        </w:rPr>
        <w:t>L</w:t>
      </w:r>
      <w:r>
        <w:t xml:space="preserve">.  </w:t>
      </w:r>
      <w:r>
        <w:rPr>
          <w:b/>
        </w:rPr>
        <w:t>[3 marks]</w:t>
      </w:r>
    </w:p>
    <w:p>
      <w:pPr>
        <w:jc w:val="both"/>
      </w:pPr>
      <w:r>
        <w:rPr>
          <w:b/>
        </w:rPr>
        <w:t>(c)</w:t>
      </w:r>
      <w:r>
        <w:t xml:space="preserve"> State THREE effects that the activities of houseflies in this compound can have on the people living there.  </w:t>
      </w:r>
      <w:r>
        <w:rPr>
          <w:b/>
        </w:rPr>
        <w:t>[3 marks]</w:t>
      </w:r>
    </w:p>
    <w:p>
      <w:pPr>
        <w:jc w:val="both"/>
      </w:pPr>
      <w:r>
        <w:rPr>
          <w:b/>
        </w:rPr>
        <w:t>(d)</w:t>
      </w:r>
      <w:r>
        <w:t xml:space="preserve"> Suggest THREE changes the family should make in this compound to reduce the number of houseflies.  </w:t>
      </w:r>
      <w:r>
        <w:rPr>
          <w:b/>
        </w:rPr>
        <w:t>[3 marks]</w:t>
      </w:r>
    </w:p>
    <w:p>
      <w:pPr>
        <w:pBdr>
          <w:bottom w:val="single" w:sz="6" w:space="1" w:color="999999"/>
        </w:pBdr>
        <w:spacing w:before="40" w:after="120"/>
      </w:pPr>
    </w:p>
    <w:p>
      <w:pPr>
        <w:spacing w:before="160" w:after="80"/>
      </w:pPr>
      <w:r>
        <w:rPr>
          <w:b/>
          <w:sz w:val="24"/>
        </w:rPr>
        <w:t>Question 3  [10 marks]</w:t>
      </w:r>
    </w:p>
    <w:p>
      <w:pPr>
        <w:jc w:val="both"/>
      </w:pPr>
      <w:r>
        <w:t>A Basic 7 class at Ejisu was asked to write short notes on the stages of the life cycle of the housefly and to explain why the housefly increases so quickly during the rainy season.</w:t>
      </w:r>
    </w:p>
    <w:p>
      <w:pPr>
        <w:jc w:val="both"/>
      </w:pPr>
      <w:r>
        <w:rPr>
          <w:b/>
        </w:rPr>
        <w:t>(a)</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Stage</w:t>
            </w:r>
          </w:p>
        </w:tc>
        <w:tc>
          <w:tcPr>
            <w:tcW w:type="dxa" w:w="4873"/>
            <w:shd w:val="clear" w:color="auto" w:fill="EFEFEF"/>
          </w:tcPr>
          <w:p>
            <w:pPr>
              <w:spacing w:after="20"/>
            </w:pPr>
            <w:r>
              <w:rPr>
                <w:b/>
                <w:sz w:val="20"/>
              </w:rPr>
              <w:t>Where it is usually found</w:t>
            </w:r>
          </w:p>
        </w:tc>
      </w:tr>
      <w:tr>
        <w:tc>
          <w:tcPr>
            <w:tcW w:type="dxa" w:w="4873"/>
          </w:tcPr>
          <w:p>
            <w:pPr>
              <w:spacing w:after="20"/>
            </w:pPr>
            <w:r>
              <w:rPr>
                <w:sz w:val="20"/>
              </w:rPr>
              <w:t>Egg</w:t>
            </w:r>
          </w:p>
        </w:tc>
        <w:tc>
          <w:tcPr>
            <w:tcW w:type="dxa" w:w="4873"/>
          </w:tcPr>
          <w:p>
            <w:pPr>
              <w:spacing w:after="20"/>
            </w:pPr>
            <w:r>
              <w:rPr>
                <w:sz w:val="20"/>
              </w:rPr>
              <w:t>.........</w:t>
            </w:r>
          </w:p>
        </w:tc>
      </w:tr>
      <w:tr>
        <w:tc>
          <w:tcPr>
            <w:tcW w:type="dxa" w:w="4873"/>
          </w:tcPr>
          <w:p>
            <w:pPr>
              <w:spacing w:after="20"/>
            </w:pPr>
            <w:r>
              <w:rPr>
                <w:sz w:val="20"/>
              </w:rPr>
              <w:t>Larva</w:t>
            </w:r>
          </w:p>
        </w:tc>
        <w:tc>
          <w:tcPr>
            <w:tcW w:type="dxa" w:w="4873"/>
          </w:tcPr>
          <w:p>
            <w:pPr>
              <w:spacing w:after="20"/>
            </w:pPr>
            <w:r>
              <w:rPr>
                <w:sz w:val="20"/>
              </w:rPr>
              <w:t>.........</w:t>
            </w:r>
          </w:p>
        </w:tc>
      </w:tr>
      <w:tr>
        <w:tc>
          <w:tcPr>
            <w:tcW w:type="dxa" w:w="4873"/>
          </w:tcPr>
          <w:p>
            <w:pPr>
              <w:spacing w:after="20"/>
            </w:pPr>
            <w:r>
              <w:rPr>
                <w:sz w:val="20"/>
              </w:rPr>
              <w:t>Pupa</w:t>
            </w:r>
          </w:p>
        </w:tc>
        <w:tc>
          <w:tcPr>
            <w:tcW w:type="dxa" w:w="4873"/>
          </w:tcPr>
          <w:p>
            <w:pPr>
              <w:spacing w:after="20"/>
            </w:pPr>
            <w:r>
              <w:rPr>
                <w:sz w:val="20"/>
              </w:rPr>
              <w:t>.........</w:t>
            </w:r>
          </w:p>
        </w:tc>
      </w:tr>
      <w:tr>
        <w:tc>
          <w:tcPr>
            <w:tcW w:type="dxa" w:w="4873"/>
          </w:tcPr>
          <w:p>
            <w:pPr>
              <w:spacing w:after="20"/>
            </w:pPr>
            <w:r>
              <w:rPr>
                <w:sz w:val="20"/>
              </w:rPr>
              <w:t>Adult</w:t>
            </w:r>
          </w:p>
        </w:tc>
        <w:tc>
          <w:tcPr>
            <w:tcW w:type="dxa" w:w="4873"/>
          </w:tcPr>
          <w:p>
            <w:pPr>
              <w:spacing w:after="20"/>
            </w:pPr>
            <w:r>
              <w:rPr>
                <w:sz w:val="20"/>
              </w:rPr>
              <w:t>.........</w:t>
            </w:r>
          </w:p>
        </w:tc>
      </w:tr>
    </w:tbl>
    <w:p>
      <w:pPr>
        <w:spacing w:after="40"/>
      </w:pPr>
    </w:p>
    <w:p>
      <w:pPr>
        <w:jc w:val="both"/>
      </w:pPr>
      <w:r>
        <w:rPr>
          <w:b/>
        </w:rPr>
        <w:t>(b)</w:t>
      </w:r>
      <w:r>
        <w:t xml:space="preserve"> Explain why the number of houseflies in a town rises quickly during the rainy season.  </w:t>
      </w:r>
      <w:r>
        <w:rPr>
          <w:b/>
        </w:rPr>
        <w:t>[3 marks]</w:t>
      </w:r>
    </w:p>
    <w:p>
      <w:pPr>
        <w:jc w:val="both"/>
      </w:pPr>
      <w:r>
        <w:rPr>
          <w:b/>
        </w:rPr>
        <w:t>(c)</w:t>
      </w:r>
      <w:r>
        <w:t xml:space="preserve"> The class agreed that the surest way to control the housefly is to attack it at the egg and larva stages rather than to kill adult flies. Give THREE reasons for this.  </w:t>
      </w:r>
      <w:r>
        <w:rPr>
          <w:b/>
        </w:rPr>
        <w:t>[3 marks]</w:t>
      </w:r>
    </w:p>
    <w:p>
      <w:pPr>
        <w:pBdr>
          <w:bottom w:val="single" w:sz="6" w:space="1" w:color="999999"/>
        </w:pBdr>
        <w:spacing w:before="40" w:after="120"/>
      </w:pPr>
    </w:p>
    <w:p>
      <w:pPr>
        <w:spacing w:before="160" w:after="80"/>
      </w:pPr>
      <w:r>
        <w:rPr>
          <w:b/>
          <w:sz w:val="24"/>
        </w:rPr>
        <w:t>Question 4  [10 marks]</w:t>
      </w:r>
    </w:p>
    <w:p>
      <w:pPr>
        <w:jc w:val="both"/>
      </w:pPr>
      <w:r>
        <w:t>Auntie Adjoa sells kenkey and fried fish at a market in Kumasi. Her table stands close to a choked gutter that carries waste water and food remains, and many houseflies move between the gutter and her table.</w:t>
      </w:r>
    </w:p>
    <w:p>
      <w:pPr>
        <w:jc w:val="both"/>
      </w:pPr>
      <w:r>
        <w:rPr>
          <w:b/>
        </w:rPr>
        <w:t>(a)</w:t>
      </w:r>
      <w:r>
        <w:t xml:space="preserve"> Describe how a housefly feeds on the food on Auntie Adjoa's table.  </w:t>
      </w:r>
      <w:r>
        <w:rPr>
          <w:b/>
        </w:rPr>
        <w:t>[3 marks]</w:t>
      </w:r>
    </w:p>
    <w:p>
      <w:pPr>
        <w:jc w:val="both"/>
      </w:pPr>
      <w:r>
        <w:rPr>
          <w:b/>
        </w:rPr>
        <w:t>(b)</w:t>
      </w:r>
      <w:r>
        <w:t xml:space="preserve"> Explain, step by step, how germs can pass from the gutter to a customer who buys the kenkey.  </w:t>
      </w:r>
      <w:r>
        <w:rPr>
          <w:b/>
        </w:rPr>
        <w:t>[3 marks]</w:t>
      </w:r>
    </w:p>
    <w:p>
      <w:pPr>
        <w:jc w:val="both"/>
      </w:pPr>
      <w:r>
        <w:rPr>
          <w:b/>
        </w:rPr>
        <w:t>(c)</w:t>
      </w:r>
      <w:r>
        <w:t xml:space="preserve"> Name TWO illnesses a customer could get in this way.  </w:t>
      </w:r>
      <w:r>
        <w:rPr>
          <w:b/>
        </w:rPr>
        <w:t>[2 marks]</w:t>
      </w:r>
    </w:p>
    <w:p>
      <w:pPr>
        <w:jc w:val="both"/>
      </w:pPr>
      <w:r>
        <w:rPr>
          <w:b/>
        </w:rPr>
        <w:t>(d)</w:t>
      </w:r>
      <w:r>
        <w:t xml:space="preserve"> Auntie Adjoa says she will solve the problem by spraying insecticide over her table each morning. Give TWO reasons why this is not a good solution, and state what she should do instead.</w:t>
      </w:r>
    </w:p>
    <w:p>
      <w:pPr>
        <w:pBdr>
          <w:bottom w:val="single" w:sz="6" w:space="1" w:color="999999"/>
        </w:pBdr>
        <w:spacing w:before="40" w:after="120"/>
      </w:pPr>
    </w:p>
    <w:p>
      <w:pPr>
        <w:spacing w:before="160" w:after="80"/>
      </w:pPr>
      <w:r>
        <w:rPr>
          <w:b/>
          <w:sz w:val="24"/>
        </w:rPr>
        <w:t>Question 5  [10 marks]</w:t>
      </w:r>
    </w:p>
    <w:p>
      <w:pPr>
        <w:jc w:val="both"/>
      </w:pPr>
      <w:r>
        <w:t>The school health club of a junior high school at Sunyani has been asked to design an intervention to reduce the housefly menace in the school and in the houses around it, and to educate the community on it.</w:t>
      </w:r>
    </w:p>
    <w:p>
      <w:pPr>
        <w:jc w:val="both"/>
      </w:pPr>
      <w:r>
        <w:rPr>
          <w:b/>
        </w:rPr>
        <w:t>(a)</w:t>
      </w:r>
      <w:r>
        <w:t xml:space="preserve"> Describe THREE activities the club should include in its intervention.  </w:t>
      </w:r>
      <w:r>
        <w:rPr>
          <w:b/>
        </w:rPr>
        <w:t>[3 marks]</w:t>
      </w:r>
    </w:p>
    <w:p>
      <w:pPr>
        <w:jc w:val="both"/>
      </w:pPr>
      <w:r>
        <w:rPr>
          <w:b/>
        </w:rPr>
        <w:t>(b)</w:t>
      </w:r>
      <w:r>
        <w:t xml:space="preserve"> The club also wants to make a simple fly trap from materials found locally.</w:t>
      </w:r>
    </w:p>
    <w:p>
      <w:pPr>
        <w:jc w:val="both"/>
      </w:pPr>
      <w:r>
        <w:t xml:space="preserve">(i) Name TWO materials they could use.  </w:t>
      </w:r>
      <w:r>
        <w:rPr>
          <w:b/>
        </w:rPr>
        <w:t>[1 mark]</w:t>
      </w:r>
    </w:p>
    <w:p>
      <w:pPr>
        <w:jc w:val="both"/>
      </w:pPr>
      <w:r>
        <w:t xml:space="preserve">(ii) Describe how the trap would work.  </w:t>
      </w:r>
      <w:r>
        <w:rPr>
          <w:b/>
        </w:rPr>
        <w:t>[2 marks]</w:t>
      </w:r>
    </w:p>
    <w:p>
      <w:pPr>
        <w:jc w:val="both"/>
      </w:pPr>
      <w:r>
        <w:rPr>
          <w:b/>
        </w:rPr>
        <w:t>(c)</w:t>
      </w:r>
      <w:r>
        <w:t xml:space="preserve"> Describe how the club could find out whether its intervention has worked.  </w:t>
      </w:r>
      <w:r>
        <w:rPr>
          <w:b/>
        </w:rPr>
        <w:t>[2 marks]</w:t>
      </w:r>
    </w:p>
    <w:p>
      <w:pPr>
        <w:jc w:val="both"/>
      </w:pPr>
      <w:r>
        <w:rPr>
          <w:b/>
        </w:rPr>
        <w:t>(d)</w:t>
      </w:r>
      <w:r>
        <w:t xml:space="preserve"> Write TWO short messages the club could put on posters to educate the community.  </w:t>
      </w:r>
      <w:r>
        <w:rPr>
          <w:b/>
        </w:rPr>
        <w:t>[2 marks]</w:t>
      </w:r>
    </w:p>
    <w:p>
      <w:pPr>
        <w:pBdr>
          <w:bottom w:val="single" w:sz="6" w:space="1" w:color="999999"/>
        </w:pBdr>
        <w:spacing w:before="40" w:after="120"/>
      </w:pPr>
    </w:p>
    <w:p>
      <w:pPr>
        <w:spacing w:before="160" w:after="80"/>
      </w:pPr>
      <w:r>
        <w:rPr>
          <w:b/>
          <w:sz w:val="24"/>
        </w:rPr>
        <w:t>Question 6  [8 marks]</w:t>
      </w:r>
    </w:p>
    <w:p>
      <w:pPr>
        <w:jc w:val="both"/>
      </w:pPr>
      <w:r>
        <w:t>A Basic 7 class in a town in the Volta Region placed one simple fly trap in each of four homes for one day and counted the flies caught. Their results are shown in the table below.</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Home</w:t>
            </w:r>
          </w:p>
        </w:tc>
        <w:tc>
          <w:tcPr>
            <w:tcW w:type="dxa" w:w="3249"/>
            <w:shd w:val="clear" w:color="auto" w:fill="EFEFEF"/>
          </w:tcPr>
          <w:p>
            <w:pPr>
              <w:spacing w:after="20"/>
            </w:pPr>
            <w:r>
              <w:rPr>
                <w:b/>
                <w:sz w:val="20"/>
              </w:rPr>
              <w:t>How refuse is kept</w:t>
            </w:r>
          </w:p>
        </w:tc>
        <w:tc>
          <w:tcPr>
            <w:tcW w:type="dxa" w:w="3249"/>
            <w:shd w:val="clear" w:color="auto" w:fill="EFEFEF"/>
          </w:tcPr>
          <w:p>
            <w:pPr>
              <w:spacing w:after="20"/>
            </w:pPr>
            <w:r>
              <w:rPr>
                <w:b/>
                <w:sz w:val="20"/>
              </w:rPr>
              <w:t>Number of flies caught in one day</w:t>
            </w:r>
          </w:p>
        </w:tc>
      </w:tr>
      <w:tr>
        <w:tc>
          <w:tcPr>
            <w:tcW w:type="dxa" w:w="3249"/>
          </w:tcPr>
          <w:p>
            <w:pPr>
              <w:spacing w:after="20"/>
            </w:pPr>
            <w:r>
              <w:rPr>
                <w:sz w:val="20"/>
              </w:rPr>
              <w:t>W</w:t>
            </w:r>
          </w:p>
        </w:tc>
        <w:tc>
          <w:tcPr>
            <w:tcW w:type="dxa" w:w="3249"/>
          </w:tcPr>
          <w:p>
            <w:pPr>
              <w:spacing w:after="20"/>
            </w:pPr>
            <w:r>
              <w:rPr>
                <w:sz w:val="20"/>
              </w:rPr>
              <w:t>In an open heap behind the kitchen</w:t>
            </w:r>
          </w:p>
        </w:tc>
        <w:tc>
          <w:tcPr>
            <w:tcW w:type="dxa" w:w="3249"/>
          </w:tcPr>
          <w:p>
            <w:pPr>
              <w:spacing w:after="20"/>
            </w:pPr>
            <w:r>
              <w:rPr>
                <w:sz w:val="20"/>
              </w:rPr>
              <w:t>46</w:t>
            </w:r>
          </w:p>
        </w:tc>
      </w:tr>
      <w:tr>
        <w:tc>
          <w:tcPr>
            <w:tcW w:type="dxa" w:w="3249"/>
          </w:tcPr>
          <w:p>
            <w:pPr>
              <w:spacing w:after="20"/>
            </w:pPr>
            <w:r>
              <w:rPr>
                <w:sz w:val="20"/>
              </w:rPr>
              <w:t>X</w:t>
            </w:r>
          </w:p>
        </w:tc>
        <w:tc>
          <w:tcPr>
            <w:tcW w:type="dxa" w:w="3249"/>
          </w:tcPr>
          <w:p>
            <w:pPr>
              <w:spacing w:after="20"/>
            </w:pPr>
            <w:r>
              <w:rPr>
                <w:sz w:val="20"/>
              </w:rPr>
              <w:t>In a bin with a tight lid, emptied daily</w:t>
            </w:r>
          </w:p>
        </w:tc>
        <w:tc>
          <w:tcPr>
            <w:tcW w:type="dxa" w:w="3249"/>
          </w:tcPr>
          <w:p>
            <w:pPr>
              <w:spacing w:after="20"/>
            </w:pPr>
            <w:r>
              <w:rPr>
                <w:sz w:val="20"/>
              </w:rPr>
              <w:t>7</w:t>
            </w:r>
          </w:p>
        </w:tc>
      </w:tr>
      <w:tr>
        <w:tc>
          <w:tcPr>
            <w:tcW w:type="dxa" w:w="3249"/>
          </w:tcPr>
          <w:p>
            <w:pPr>
              <w:spacing w:after="20"/>
            </w:pPr>
            <w:r>
              <w:rPr>
                <w:sz w:val="20"/>
              </w:rPr>
              <w:t>Y</w:t>
            </w:r>
          </w:p>
        </w:tc>
        <w:tc>
          <w:tcPr>
            <w:tcW w:type="dxa" w:w="3249"/>
          </w:tcPr>
          <w:p>
            <w:pPr>
              <w:spacing w:after="20"/>
            </w:pPr>
            <w:r>
              <w:rPr>
                <w:sz w:val="20"/>
              </w:rPr>
              <w:t>In an open bucket, emptied every three days</w:t>
            </w:r>
          </w:p>
        </w:tc>
        <w:tc>
          <w:tcPr>
            <w:tcW w:type="dxa" w:w="3249"/>
          </w:tcPr>
          <w:p>
            <w:pPr>
              <w:spacing w:after="20"/>
            </w:pPr>
            <w:r>
              <w:rPr>
                <w:sz w:val="20"/>
              </w:rPr>
              <w:t>29</w:t>
            </w:r>
          </w:p>
        </w:tc>
      </w:tr>
      <w:tr>
        <w:tc>
          <w:tcPr>
            <w:tcW w:type="dxa" w:w="3249"/>
          </w:tcPr>
          <w:p>
            <w:pPr>
              <w:spacing w:after="20"/>
            </w:pPr>
            <w:r>
              <w:rPr>
                <w:sz w:val="20"/>
              </w:rPr>
              <w:t>Z</w:t>
            </w:r>
          </w:p>
        </w:tc>
        <w:tc>
          <w:tcPr>
            <w:tcW w:type="dxa" w:w="3249"/>
          </w:tcPr>
          <w:p>
            <w:pPr>
              <w:spacing w:after="20"/>
            </w:pPr>
            <w:r>
              <w:rPr>
                <w:sz w:val="20"/>
              </w:rPr>
              <w:t>In a bin with a tight lid, but emptied once a week</w:t>
            </w:r>
          </w:p>
        </w:tc>
        <w:tc>
          <w:tcPr>
            <w:tcW w:type="dxa" w:w="3249"/>
          </w:tcPr>
          <w:p>
            <w:pPr>
              <w:spacing w:after="20"/>
            </w:pPr>
            <w:r>
              <w:rPr>
                <w:sz w:val="20"/>
              </w:rPr>
              <w:t>15</w:t>
            </w:r>
          </w:p>
        </w:tc>
      </w:tr>
    </w:tbl>
    <w:p>
      <w:pPr>
        <w:spacing w:after="40"/>
      </w:pPr>
    </w:p>
    <w:p>
      <w:pPr>
        <w:jc w:val="both"/>
      </w:pPr>
      <w:r>
        <w:rPr>
          <w:b/>
        </w:rPr>
        <w:t>(a)</w:t>
      </w:r>
      <w:r>
        <w:t xml:space="preserve"> (i) Which home caught the most flies?  </w:t>
      </w:r>
      <w:r>
        <w:rPr>
          <w:b/>
        </w:rPr>
        <w:t>[1 mark]</w:t>
      </w:r>
    </w:p>
    <w:p>
      <w:pPr>
        <w:jc w:val="both"/>
      </w:pPr>
      <w:r>
        <w:t xml:space="preserve">(ii) How many more flies were caught in Home W than in Home X?  </w:t>
      </w:r>
      <w:r>
        <w:rPr>
          <w:b/>
        </w:rPr>
        <w:t>[1 mark]</w:t>
      </w:r>
    </w:p>
    <w:p>
      <w:pPr>
        <w:jc w:val="both"/>
      </w:pPr>
      <w:r>
        <w:rPr>
          <w:b/>
        </w:rPr>
        <w:t>(b)</w:t>
      </w:r>
      <w:r>
        <w:t xml:space="preserve"> Use the results to explain how the way refuse is kept affects the number of houseflies in a home.  </w:t>
      </w:r>
      <w:r>
        <w:rPr>
          <w:b/>
        </w:rPr>
        <w:t>[3 marks]</w:t>
      </w:r>
    </w:p>
    <w:p>
      <w:pPr>
        <w:jc w:val="both"/>
      </w:pPr>
      <w:r>
        <w:rPr>
          <w:b/>
        </w:rPr>
        <w:t>(c)</w:t>
      </w:r>
      <w:r>
        <w:t xml:space="preserve"> The class wants to advise the whole town.</w:t>
      </w:r>
    </w:p>
    <w:p>
      <w:pPr>
        <w:jc w:val="both"/>
      </w:pPr>
      <w:r>
        <w:t xml:space="preserve">(i) State the advice they should give, based on their results.  </w:t>
      </w:r>
      <w:r>
        <w:rPr>
          <w:b/>
        </w:rPr>
        <w:t>[1 mark]</w:t>
      </w:r>
    </w:p>
    <w:p>
      <w:pPr>
        <w:jc w:val="both"/>
      </w:pPr>
      <w:r>
        <w:t xml:space="preserve">(ii) Give TWO reasons why one day's counting in four homes is not enough evidence.  </w:t>
      </w:r>
      <w:r>
        <w:rPr>
          <w:b/>
        </w:rPr>
        <w:t>[2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A</w:t>
            </w:r>
          </w:p>
        </w:tc>
        <w:tc>
          <w:tcPr>
            <w:tcW w:type="dxa" w:w="2436"/>
          </w:tcPr>
          <w:p>
            <w:pPr>
              <w:spacing w:after="20"/>
            </w:pPr>
            <w:r>
              <w:rPr>
                <w:sz w:val="20"/>
              </w:rPr>
              <w:t>4.1 Life Cycles and Metamorphosis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4.1 Life Cycles and Metamorphosis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4.1 Life Cycles and Metamorphosis</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C</w:t>
            </w:r>
          </w:p>
        </w:tc>
        <w:tc>
          <w:tcPr>
            <w:tcW w:type="dxa" w:w="2436"/>
          </w:tcPr>
          <w:p>
            <w:pPr>
              <w:spacing w:after="20"/>
            </w:pPr>
            <w:r>
              <w:rPr>
                <w:sz w:val="20"/>
              </w:rPr>
              <w:t>4.1 Life Cycles and Metamorphosis</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4.1 Life Cycles and Metamorphosis</w:t>
            </w:r>
          </w:p>
        </w:tc>
        <w:tc>
          <w:tcPr>
            <w:tcW w:type="dxa" w:w="2436"/>
          </w:tcPr>
          <w:p>
            <w:pPr>
              <w:spacing w:after="20"/>
            </w:pPr>
            <w:r>
              <w:rPr>
                <w:sz w:val="20"/>
              </w:rPr>
              <w:t>Analyse</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4.2 The Stages of the Life Cycle of the Housefly</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4.2 The Stages of the Life Cycle of the Housefly</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4.2 The Stages of the Life Cycle of the Housefly</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4.2 The Stages of the Life Cycle of the Housefly</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4.2 The Stages of the Life Cycle of the Housefly</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4.2 The Stages of the Life Cycle of the Housefly</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4.2 The Stages of the Life Cycle of the Housefly</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4.2 The Stages of the Life Cycle of the Housefly</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4.2 The Stages of the Life Cycle of the Housefly</w:t>
            </w:r>
          </w:p>
        </w:tc>
        <w:tc>
          <w:tcPr>
            <w:tcW w:type="dxa" w:w="2436"/>
          </w:tcPr>
          <w:p>
            <w:pPr>
              <w:spacing w:after="20"/>
            </w:pPr>
            <w:r>
              <w:rPr>
                <w:sz w:val="20"/>
              </w:rPr>
              <w:t>Analyse</w:t>
            </w:r>
          </w:p>
        </w:tc>
      </w:tr>
      <w:tr>
        <w:tc>
          <w:tcPr>
            <w:tcW w:type="dxa" w:w="2436"/>
          </w:tcPr>
          <w:p>
            <w:pPr>
              <w:spacing w:after="20"/>
            </w:pPr>
            <w:r>
              <w:rPr>
                <w:sz w:val="20"/>
              </w:rPr>
              <w:t>15</w:t>
            </w:r>
          </w:p>
        </w:tc>
        <w:tc>
          <w:tcPr>
            <w:tcW w:type="dxa" w:w="2436"/>
          </w:tcPr>
          <w:p>
            <w:pPr>
              <w:spacing w:after="20"/>
            </w:pPr>
            <w:r>
              <w:rPr>
                <w:sz w:val="20"/>
              </w:rPr>
              <w:t>D</w:t>
            </w:r>
          </w:p>
        </w:tc>
        <w:tc>
          <w:tcPr>
            <w:tcW w:type="dxa" w:w="2436"/>
          </w:tcPr>
          <w:p>
            <w:pPr>
              <w:spacing w:after="20"/>
            </w:pPr>
            <w:r>
              <w:rPr>
                <w:sz w:val="20"/>
              </w:rPr>
              <w:t>4.3 Features of Each Stage of the Housefly</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4.3 Features of Each Stage of the Housefly</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B</w:t>
            </w:r>
          </w:p>
        </w:tc>
        <w:tc>
          <w:tcPr>
            <w:tcW w:type="dxa" w:w="2436"/>
          </w:tcPr>
          <w:p>
            <w:pPr>
              <w:spacing w:after="20"/>
            </w:pPr>
            <w:r>
              <w:rPr>
                <w:sz w:val="20"/>
              </w:rPr>
              <w:t>4.3 Features of Each Stage of the Housefly</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A</w:t>
            </w:r>
          </w:p>
        </w:tc>
        <w:tc>
          <w:tcPr>
            <w:tcW w:type="dxa" w:w="2436"/>
          </w:tcPr>
          <w:p>
            <w:pPr>
              <w:spacing w:after="20"/>
            </w:pPr>
            <w:r>
              <w:rPr>
                <w:sz w:val="20"/>
              </w:rPr>
              <w:t>4.3 Features of Each Stage of the Housefly</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4.3 Features of Each Stage of the Housefly</w:t>
            </w:r>
          </w:p>
        </w:tc>
        <w:tc>
          <w:tcPr>
            <w:tcW w:type="dxa" w:w="2436"/>
          </w:tcPr>
          <w:p>
            <w:pPr>
              <w:spacing w:after="20"/>
            </w:pPr>
            <w:r>
              <w:rPr>
                <w:sz w:val="20"/>
              </w:rPr>
              <w:t>Analyse</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4.3 Features of Each Stage of the Housefly</w:t>
            </w:r>
          </w:p>
        </w:tc>
        <w:tc>
          <w:tcPr>
            <w:tcW w:type="dxa" w:w="2436"/>
          </w:tcPr>
          <w:p>
            <w:pPr>
              <w:spacing w:after="20"/>
            </w:pPr>
            <w:r>
              <w:rPr>
                <w:sz w:val="20"/>
              </w:rPr>
              <w:t>Analyse</w:t>
            </w:r>
          </w:p>
        </w:tc>
      </w:tr>
      <w:tr>
        <w:tc>
          <w:tcPr>
            <w:tcW w:type="dxa" w:w="2436"/>
          </w:tcPr>
          <w:p>
            <w:pPr>
              <w:spacing w:after="20"/>
            </w:pPr>
            <w:r>
              <w:rPr>
                <w:sz w:val="20"/>
              </w:rPr>
              <w:t>21</w:t>
            </w:r>
          </w:p>
        </w:tc>
        <w:tc>
          <w:tcPr>
            <w:tcW w:type="dxa" w:w="2436"/>
          </w:tcPr>
          <w:p>
            <w:pPr>
              <w:spacing w:after="20"/>
            </w:pPr>
            <w:r>
              <w:rPr>
                <w:sz w:val="20"/>
              </w:rPr>
              <w:t>A</w:t>
            </w:r>
          </w:p>
        </w:tc>
        <w:tc>
          <w:tcPr>
            <w:tcW w:type="dxa" w:w="2436"/>
          </w:tcPr>
          <w:p>
            <w:pPr>
              <w:spacing w:after="20"/>
            </w:pPr>
            <w:r>
              <w:rPr>
                <w:sz w:val="20"/>
              </w:rPr>
              <w:t>4.4 Feeding Habits and Breeding Places of the Housefly</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4.4 Feeding Habits and Breeding Places of the Housefly</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4.4 Feeding Habits and Breeding Places of the Housefly</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4.4 Feeding Habits and Breeding Places of the Housefly</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4.4 Feeding Habits and Breeding Places of the Housefly</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4.4 Feeding Habits and Breeding Places of the Housefly</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4.4 Feeding Habits and Breeding Places of the Housefly</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4.5 The Housefly as a Menace to Humans</w:t>
            </w:r>
          </w:p>
        </w:tc>
        <w:tc>
          <w:tcPr>
            <w:tcW w:type="dxa" w:w="2436"/>
          </w:tcPr>
          <w:p>
            <w:pPr>
              <w:spacing w:after="20"/>
            </w:pPr>
            <w:r>
              <w:rPr>
                <w:sz w:val="20"/>
              </w:rPr>
              <w:t>Remember</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4.5 The Housefly as a Menace to Humans</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4.5 The Housefly as a Menace to Humans</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4.5 The Housefly as a Menace to Humans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4.5 The Housefly as a Menace to Humans</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4.5 The Housefly as a Menace to Humans</w:t>
            </w:r>
          </w:p>
        </w:tc>
        <w:tc>
          <w:tcPr>
            <w:tcW w:type="dxa" w:w="2436"/>
          </w:tcPr>
          <w:p>
            <w:pPr>
              <w:spacing w:after="20"/>
            </w:pPr>
            <w:r>
              <w:rPr>
                <w:sz w:val="20"/>
              </w:rPr>
              <w:t>Evaluate</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4.5 The Housefly as a Menace to Humans</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4.6 Reducing the Housefly Menace in the Community</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4.6 Reducing the Housefly Menace in the Community</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4.6 Reducing the Housefly Menace in the Community</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C</w:t>
            </w:r>
          </w:p>
        </w:tc>
        <w:tc>
          <w:tcPr>
            <w:tcW w:type="dxa" w:w="2436"/>
          </w:tcPr>
          <w:p>
            <w:pPr>
              <w:spacing w:after="20"/>
            </w:pPr>
            <w:r>
              <w:rPr>
                <w:sz w:val="20"/>
              </w:rPr>
              <w:t>4.6 Reducing the Housefly Menace in the Community</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B</w:t>
            </w:r>
          </w:p>
        </w:tc>
        <w:tc>
          <w:tcPr>
            <w:tcW w:type="dxa" w:w="2436"/>
          </w:tcPr>
          <w:p>
            <w:pPr>
              <w:spacing w:after="20"/>
            </w:pPr>
            <w:r>
              <w:rPr>
                <w:sz w:val="20"/>
              </w:rPr>
              <w:t>4.6 Reducing the Housefly Menace in the Community</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4.6 Reducing the Housefly Menace in the Community</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is the larva (maggot), B is the adult housefly, C is the eggs and D is the pupa.</w:t>
            </w:r>
          </w:p>
        </w:tc>
        <w:tc>
          <w:tcPr>
            <w:tcW w:type="dxa" w:w="2436"/>
          </w:tcPr>
          <w:p>
            <w:pPr>
              <w:spacing w:after="20"/>
            </w:pPr>
            <w:r>
              <w:rPr>
                <w:sz w:val="20"/>
              </w:rPr>
              <w:t>The Stages of the Life Cycle of the Housefly</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The cycle begins with the eggs, so the order is C, A, D, B, and after B the adult lays eggs and the cycle begins again at C.</w:t>
            </w:r>
          </w:p>
        </w:tc>
        <w:tc>
          <w:tcPr>
            <w:tcW w:type="dxa" w:w="2436"/>
          </w:tcPr>
          <w:p>
            <w:pPr>
              <w:spacing w:after="20"/>
            </w:pPr>
            <w:r>
              <w:rPr>
                <w:sz w:val="20"/>
              </w:rPr>
              <w:t>The Stages of the Life Cycle of the Housefly</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At stage A, the larva feeds greedily on the rotting matter in which it hatched and grows quickly, moulting as it grows. At stage D, the pupa rests inside a hard brown case, does not feed, and changes inside the case into the adult housefly.</w:t>
            </w:r>
          </w:p>
        </w:tc>
        <w:tc>
          <w:tcPr>
            <w:tcW w:type="dxa" w:w="2436"/>
          </w:tcPr>
          <w:p>
            <w:pPr>
              <w:spacing w:after="20"/>
            </w:pPr>
            <w:r>
              <w:rPr>
                <w:sz w:val="20"/>
              </w:rPr>
              <w:t>Features of Each Stage of the Housefly</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The adult that comes out of the pupa lays eggs of its own, so the same four stages begin again in the same order. The series of changes has no end as long as houseflies continue to breed.</w:t>
            </w:r>
          </w:p>
        </w:tc>
        <w:tc>
          <w:tcPr>
            <w:tcW w:type="dxa" w:w="2436"/>
          </w:tcPr>
          <w:p>
            <w:pPr>
              <w:spacing w:after="20"/>
            </w:pPr>
            <w:r>
              <w:rPr>
                <w:sz w:val="20"/>
              </w:rPr>
              <w:t>Life Cycles and Metamorphosis</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J is a bowl of food left uncovered on a table, with houseflies on it; K is a heap of refuse with houseflies above it; L is a bowl of food protected by a net food cover, with no flies on it.</w:t>
            </w:r>
          </w:p>
        </w:tc>
        <w:tc>
          <w:tcPr>
            <w:tcW w:type="dxa" w:w="2436"/>
          </w:tcPr>
          <w:p>
            <w:pPr>
              <w:spacing w:after="20"/>
            </w:pPr>
            <w:r>
              <w:rPr>
                <w:sz w:val="20"/>
              </w:rPr>
              <w:t>Feeding Habits and Breeding Places of the Housefly</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The refuse heap at K gives the flies food and a moist, warm place in which to lay their eggs, so they gather there. The open food at J is easy to reach and smells attractive, so flies move from the refuse straight onto it. The food at L is shut in by the net cover, so although the flies may smell it they cannot land on it or feed.</w:t>
            </w:r>
          </w:p>
        </w:tc>
        <w:tc>
          <w:tcPr>
            <w:tcW w:type="dxa" w:w="2436"/>
          </w:tcPr>
          <w:p>
            <w:pPr>
              <w:spacing w:after="20"/>
            </w:pPr>
            <w:r>
              <w:rPr>
                <w:sz w:val="20"/>
              </w:rPr>
              <w:t>Feeding Habits and Breeding Places of the Housefly</w:t>
            </w:r>
          </w:p>
        </w:tc>
        <w:tc>
          <w:tcPr>
            <w:tcW w:type="dxa" w:w="2436"/>
          </w:tcPr>
          <w:p>
            <w:pPr>
              <w:spacing w:after="20"/>
            </w:pPr>
            <w:r>
              <w:rPr>
                <w:sz w:val="20"/>
              </w:rPr>
              <w:t>Analyse</w:t>
            </w:r>
          </w:p>
        </w:tc>
      </w:tr>
      <w:tr>
        <w:tc>
          <w:tcPr>
            <w:tcW w:type="dxa" w:w="2436"/>
          </w:tcPr>
          <w:p>
            <w:pPr>
              <w:spacing w:after="20"/>
            </w:pPr>
            <w:r>
              <w:rPr>
                <w:sz w:val="20"/>
              </w:rPr>
              <w:t>2 (c)</w:t>
            </w:r>
          </w:p>
        </w:tc>
        <w:tc>
          <w:tcPr>
            <w:tcW w:type="dxa" w:w="2436"/>
          </w:tcPr>
          <w:p>
            <w:pPr>
              <w:spacing w:after="20"/>
            </w:pPr>
            <w:r>
              <w:rPr>
                <w:sz w:val="20"/>
              </w:rPr>
              <w:t>The flies transfer germs from the refuse and from faeces to the food and cause diseases such as dysentery, diarrhoea, cholera and typhoid fever; the food they settle on becomes contaminated and may cause food poisoning; and the flies are a nuisance, disturbing people while they eat, rest or work and making the compound unpleasant.</w:t>
            </w:r>
          </w:p>
        </w:tc>
        <w:tc>
          <w:tcPr>
            <w:tcW w:type="dxa" w:w="2436"/>
          </w:tcPr>
          <w:p>
            <w:pPr>
              <w:spacing w:after="20"/>
            </w:pPr>
            <w:r>
              <w:rPr>
                <w:sz w:val="20"/>
              </w:rPr>
              <w:t>The Housefly as a Menace to Humans</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They should keep all food covered, as at L, until it is eaten; clear the refuse heap and keep rubbish in a container with a tight lid, emptying it at the proper dumping site; sweep and keep the compound and the gutters clean and dry so that flies have no place to breed; and wash the plates and sweep up food remains immediately after eating.</w:t>
            </w:r>
          </w:p>
        </w:tc>
        <w:tc>
          <w:tcPr>
            <w:tcW w:type="dxa" w:w="2436"/>
          </w:tcPr>
          <w:p>
            <w:pPr>
              <w:spacing w:after="20"/>
            </w:pPr>
            <w:r>
              <w:rPr>
                <w:sz w:val="20"/>
              </w:rPr>
              <w:t>Reducing the Housefly Menace in the Community</w:t>
            </w:r>
          </w:p>
        </w:tc>
        <w:tc>
          <w:tcPr>
            <w:tcW w:type="dxa" w:w="2436"/>
          </w:tcPr>
          <w:p>
            <w:pPr>
              <w:spacing w:after="20"/>
            </w:pPr>
            <w:r>
              <w:rPr>
                <w:sz w:val="20"/>
              </w:rPr>
              <w:t>Create</w:t>
            </w:r>
          </w:p>
        </w:tc>
      </w:tr>
      <w:tr>
        <w:tc>
          <w:tcPr>
            <w:tcW w:type="dxa" w:w="2436"/>
          </w:tcPr>
          <w:p>
            <w:pPr>
              <w:spacing w:after="20"/>
            </w:pPr>
            <w:r>
              <w:rPr>
                <w:sz w:val="20"/>
              </w:rPr>
              <w:t>3 (a)</w:t>
            </w:r>
          </w:p>
        </w:tc>
        <w:tc>
          <w:tcPr>
            <w:tcW w:type="dxa" w:w="2436"/>
          </w:tcPr>
          <w:p>
            <w:pPr>
              <w:spacing w:after="20"/>
            </w:pPr>
            <w:r>
              <w:rPr>
                <w:sz w:val="20"/>
              </w:rPr>
              <w:t>The eggs are laid in rotting rubbish, animal manure, faeces or decaying food. The larva lives and feeds in the same rotting material in which the eggs were laid. The pupa is found in the drier parts of the rubbish or in the soil just below it. The adult flies about the compound, settling on refuse, faeces, dead animals and uncovered food.</w:t>
            </w:r>
          </w:p>
        </w:tc>
        <w:tc>
          <w:tcPr>
            <w:tcW w:type="dxa" w:w="2436"/>
          </w:tcPr>
          <w:p>
            <w:pPr>
              <w:spacing w:after="20"/>
            </w:pPr>
            <w:r>
              <w:rPr>
                <w:sz w:val="20"/>
              </w:rPr>
              <w:t>Features of Each Stage of the Housefly</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The rains leave rubbish heaps, gutters and compounds warm and damp, which are the conditions in which eggs hatch and larvae feed best; the whole life cycle is then completed in one to three weeks; and each female lays very many eggs, so a few flies quickly become a very large number.</w:t>
            </w:r>
          </w:p>
        </w:tc>
        <w:tc>
          <w:tcPr>
            <w:tcW w:type="dxa" w:w="2436"/>
          </w:tcPr>
          <w:p>
            <w:pPr>
              <w:spacing w:after="20"/>
            </w:pPr>
            <w:r>
              <w:rPr>
                <w:sz w:val="20"/>
              </w:rPr>
              <w:t>Life Cycles and Metamorphosis</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Eggs and larvae are all together in the rubbish and waste, so clearing those places destroys very many at once, while adults fly away and can enter from neighbouring compounds. Removing the breeding material stops new flies from being produced at all, so the problem does not return as soon as the spraying stops, and it costs nothing but labour, needs no chemicals and is safe for people and food.</w:t>
            </w:r>
          </w:p>
        </w:tc>
        <w:tc>
          <w:tcPr>
            <w:tcW w:type="dxa" w:w="2436"/>
          </w:tcPr>
          <w:p>
            <w:pPr>
              <w:spacing w:after="20"/>
            </w:pPr>
            <w:r>
              <w:rPr>
                <w:sz w:val="20"/>
              </w:rPr>
              <w:t>Reducing the Housefly Menace in the Community</w:t>
            </w:r>
          </w:p>
        </w:tc>
        <w:tc>
          <w:tcPr>
            <w:tcW w:type="dxa" w:w="2436"/>
          </w:tcPr>
          <w:p>
            <w:pPr>
              <w:spacing w:after="20"/>
            </w:pPr>
            <w:r>
              <w:rPr>
                <w:sz w:val="20"/>
              </w:rPr>
              <w:t>Apply</w:t>
            </w:r>
          </w:p>
        </w:tc>
      </w:tr>
      <w:tr>
        <w:tc>
          <w:tcPr>
            <w:tcW w:type="dxa" w:w="2436"/>
          </w:tcPr>
          <w:p>
            <w:pPr>
              <w:spacing w:after="20"/>
            </w:pPr>
            <w:r>
              <w:rPr>
                <w:sz w:val="20"/>
              </w:rPr>
              <w:t>4 (a)</w:t>
            </w:r>
          </w:p>
        </w:tc>
        <w:tc>
          <w:tcPr>
            <w:tcW w:type="dxa" w:w="2436"/>
          </w:tcPr>
          <w:p>
            <w:pPr>
              <w:spacing w:after="20"/>
            </w:pPr>
            <w:r>
              <w:rPr>
                <w:sz w:val="20"/>
              </w:rPr>
              <w:t>The housefly cannot bite or chew. It settles on the food and pours saliva from its mouth parts onto it; the saliva dissolves and softens the food, and the fly then sucks up the liquid food through its sponge-like mouth parts.</w:t>
            </w:r>
          </w:p>
        </w:tc>
        <w:tc>
          <w:tcPr>
            <w:tcW w:type="dxa" w:w="2436"/>
          </w:tcPr>
          <w:p>
            <w:pPr>
              <w:spacing w:after="20"/>
            </w:pPr>
            <w:r>
              <w:rPr>
                <w:sz w:val="20"/>
              </w:rPr>
              <w:t>Feeding Habits and Breeding Places of the Housefly</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The fly feeds and walks in the gutter, where germs stick to its hairy legs, body and mouth parts; it then flies onto the kenkey and walks over it, leaving the germs on the food, and it may also vomit or pass out waste onto the food; the customer then eats the food together with the germs and falls ill.</w:t>
            </w:r>
          </w:p>
        </w:tc>
        <w:tc>
          <w:tcPr>
            <w:tcW w:type="dxa" w:w="2436"/>
          </w:tcPr>
          <w:p>
            <w:pPr>
              <w:spacing w:after="20"/>
            </w:pPr>
            <w:r>
              <w:rPr>
                <w:sz w:val="20"/>
              </w:rPr>
              <w:t>The Housefly as a Menace to Humans</w:t>
            </w:r>
          </w:p>
        </w:tc>
        <w:tc>
          <w:tcPr>
            <w:tcW w:type="dxa" w:w="2436"/>
          </w:tcPr>
          <w:p>
            <w:pPr>
              <w:spacing w:after="20"/>
            </w:pPr>
            <w:r>
              <w:rPr>
                <w:sz w:val="20"/>
              </w:rPr>
              <w:t>Analyse</w:t>
            </w:r>
          </w:p>
        </w:tc>
      </w:tr>
      <w:tr>
        <w:tc>
          <w:tcPr>
            <w:tcW w:type="dxa" w:w="2436"/>
          </w:tcPr>
          <w:p>
            <w:pPr>
              <w:spacing w:after="20"/>
            </w:pPr>
            <w:r>
              <w:rPr>
                <w:sz w:val="20"/>
              </w:rPr>
              <w:t>4 (c)</w:t>
            </w:r>
          </w:p>
        </w:tc>
        <w:tc>
          <w:tcPr>
            <w:tcW w:type="dxa" w:w="2436"/>
          </w:tcPr>
          <w:p>
            <w:pPr>
              <w:spacing w:after="20"/>
            </w:pPr>
            <w:r>
              <w:rPr>
                <w:sz w:val="20"/>
              </w:rPr>
              <w:t>Dysentery, diarrhoea, cholera, typhoid fever and food poisoning are all spread in this way.</w:t>
            </w:r>
          </w:p>
        </w:tc>
        <w:tc>
          <w:tcPr>
            <w:tcW w:type="dxa" w:w="2436"/>
          </w:tcPr>
          <w:p>
            <w:pPr>
              <w:spacing w:after="20"/>
            </w:pPr>
            <w:r>
              <w:rPr>
                <w:sz w:val="20"/>
              </w:rPr>
              <w:t>The Housefly as a Menace to Humans</w:t>
            </w:r>
          </w:p>
        </w:tc>
        <w:tc>
          <w:tcPr>
            <w:tcW w:type="dxa" w:w="2436"/>
          </w:tcPr>
          <w:p>
            <w:pPr>
              <w:spacing w:after="20"/>
            </w:pPr>
            <w:r>
              <w:rPr>
                <w:sz w:val="20"/>
              </w:rPr>
              <w:t>Remember</w:t>
            </w:r>
          </w:p>
        </w:tc>
      </w:tr>
      <w:tr>
        <w:tc>
          <w:tcPr>
            <w:tcW w:type="dxa" w:w="2436"/>
          </w:tcPr>
          <w:p>
            <w:pPr>
              <w:spacing w:after="20"/>
            </w:pPr>
            <w:r>
              <w:rPr>
                <w:sz w:val="20"/>
              </w:rPr>
              <w:t>4 (d)</w:t>
            </w:r>
          </w:p>
        </w:tc>
        <w:tc>
          <w:tcPr>
            <w:tcW w:type="dxa" w:w="2436"/>
          </w:tcPr>
          <w:p>
            <w:pPr>
              <w:spacing w:after="20"/>
            </w:pPr>
            <w:r>
              <w:rPr>
                <w:sz w:val="20"/>
              </w:rPr>
              <w:t>Spraying insecticide over food is dangerous, because the chemical settles on the kenkey and fish and can poison the customers; and it kills only the flies present at that moment, while the gutter goes on breeding fresh flies all day. She should have the gutter cleared and kept flowing, keep her food in a covered glass case or under a net, and keep her table and surroundings clean.</w:t>
            </w:r>
          </w:p>
        </w:tc>
        <w:tc>
          <w:tcPr>
            <w:tcW w:type="dxa" w:w="2436"/>
          </w:tcPr>
          <w:p>
            <w:pPr>
              <w:spacing w:after="20"/>
            </w:pPr>
            <w:r>
              <w:rPr>
                <w:sz w:val="20"/>
              </w:rPr>
              <w:t>Reducing the Housefly Menace in the Community</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They should organise a clean-up to clear the refuse heaps and choked gutters around the school; provide refuse containers with tight lids at the kitchen, the canteen and the classrooms and arrange for them to be emptied regularly; make sure the toilets are kept clean and covered; and ask the food vendors to keep all food in covered glass cases or under net covers.</w:t>
            </w:r>
          </w:p>
        </w:tc>
        <w:tc>
          <w:tcPr>
            <w:tcW w:type="dxa" w:w="2436"/>
          </w:tcPr>
          <w:p>
            <w:pPr>
              <w:spacing w:after="20"/>
            </w:pPr>
            <w:r>
              <w:rPr>
                <w:sz w:val="20"/>
              </w:rPr>
              <w:t>Reducing the Housefly Menace in the Community</w:t>
            </w:r>
          </w:p>
        </w:tc>
        <w:tc>
          <w:tcPr>
            <w:tcW w:type="dxa" w:w="2436"/>
          </w:tcPr>
          <w:p>
            <w:pPr>
              <w:spacing w:after="20"/>
            </w:pPr>
            <w:r>
              <w:rPr>
                <w:sz w:val="20"/>
              </w:rPr>
              <w:t>Create</w:t>
            </w:r>
          </w:p>
        </w:tc>
      </w:tr>
      <w:tr>
        <w:tc>
          <w:tcPr>
            <w:tcW w:type="dxa" w:w="2436"/>
          </w:tcPr>
          <w:p>
            <w:pPr>
              <w:spacing w:after="20"/>
            </w:pPr>
            <w:r>
              <w:rPr>
                <w:sz w:val="20"/>
              </w:rPr>
              <w:t>5 (b)</w:t>
            </w:r>
          </w:p>
        </w:tc>
        <w:tc>
          <w:tcPr>
            <w:tcW w:type="dxa" w:w="2436"/>
          </w:tcPr>
          <w:p>
            <w:pPr>
              <w:spacing w:after="20"/>
            </w:pPr>
            <w:r>
              <w:rPr>
                <w:sz w:val="20"/>
              </w:rPr>
              <w:t>(i) A clear plastic bottle, a small piece of rotting fruit or fish as bait, a little water with soap, a knife and tape. (ii) The top of the bottle is cut off and pushed back into the body of the bottle upside down to make a funnel. The bait is placed in the bottom. The smell attracts the flies, which crawl in through the narrow neck, and they cannot easily find their way out again, so they are trapped and die in the soapy water.</w:t>
            </w:r>
          </w:p>
        </w:tc>
        <w:tc>
          <w:tcPr>
            <w:tcW w:type="dxa" w:w="2436"/>
          </w:tcPr>
          <w:p>
            <w:pPr>
              <w:spacing w:after="20"/>
            </w:pPr>
            <w:r>
              <w:rPr>
                <w:sz w:val="20"/>
              </w:rPr>
              <w:t>Reducing the Housefly Menace in the Community</w:t>
            </w:r>
          </w:p>
        </w:tc>
        <w:tc>
          <w:tcPr>
            <w:tcW w:type="dxa" w:w="2436"/>
          </w:tcPr>
          <w:p>
            <w:pPr>
              <w:spacing w:after="20"/>
            </w:pPr>
            <w:r>
              <w:rPr>
                <w:sz w:val="20"/>
              </w:rPr>
              <w:t>Create</w:t>
            </w:r>
          </w:p>
        </w:tc>
      </w:tr>
      <w:tr>
        <w:tc>
          <w:tcPr>
            <w:tcW w:type="dxa" w:w="2436"/>
          </w:tcPr>
          <w:p>
            <w:pPr>
              <w:spacing w:after="20"/>
            </w:pPr>
            <w:r>
              <w:rPr>
                <w:sz w:val="20"/>
              </w:rPr>
              <w:t>5 (c)</w:t>
            </w:r>
          </w:p>
        </w:tc>
        <w:tc>
          <w:tcPr>
            <w:tcW w:type="dxa" w:w="2436"/>
          </w:tcPr>
          <w:p>
            <w:pPr>
              <w:spacing w:after="20"/>
            </w:pPr>
            <w:r>
              <w:rPr>
                <w:sz w:val="20"/>
              </w:rPr>
              <w:t>They should count the flies caught in a trap, or seen on a marked spot such as the canteen table, at the same time of day before the clean-up and again two or three weeks afterwards, and compare the two counts; a smaller count after the intervention shows that it has worked. They could also ask the school clinic whether fewer pupils are reporting with diarrhoea.</w:t>
            </w:r>
          </w:p>
        </w:tc>
        <w:tc>
          <w:tcPr>
            <w:tcW w:type="dxa" w:w="2436"/>
          </w:tcPr>
          <w:p>
            <w:pPr>
              <w:spacing w:after="20"/>
            </w:pPr>
            <w:r>
              <w:rPr>
                <w:sz w:val="20"/>
              </w:rPr>
              <w:t>Reducing the Housefly Menace in the Community</w:t>
            </w:r>
          </w:p>
        </w:tc>
        <w:tc>
          <w:tcPr>
            <w:tcW w:type="dxa" w:w="2436"/>
          </w:tcPr>
          <w:p>
            <w:pPr>
              <w:spacing w:after="20"/>
            </w:pPr>
            <w:r>
              <w:rPr>
                <w:sz w:val="20"/>
              </w:rPr>
              <w:t>Evaluate</w:t>
            </w:r>
          </w:p>
        </w:tc>
      </w:tr>
      <w:tr>
        <w:tc>
          <w:tcPr>
            <w:tcW w:type="dxa" w:w="2436"/>
          </w:tcPr>
          <w:p>
            <w:pPr>
              <w:spacing w:after="20"/>
            </w:pPr>
            <w:r>
              <w:rPr>
                <w:sz w:val="20"/>
              </w:rPr>
              <w:t>5 (d)</w:t>
            </w:r>
          </w:p>
        </w:tc>
        <w:tc>
          <w:tcPr>
            <w:tcW w:type="dxa" w:w="2436"/>
          </w:tcPr>
          <w:p>
            <w:pPr>
              <w:spacing w:after="20"/>
            </w:pPr>
            <w:r>
              <w:rPr>
                <w:sz w:val="20"/>
              </w:rPr>
              <w:t>For example: 'Cover your food, keep the flies away'; 'Clear your rubbish today, no flies tomorrow'; 'A clean gutter is a healthy home'; 'Wash your hands before you eat'.</w:t>
            </w:r>
          </w:p>
        </w:tc>
        <w:tc>
          <w:tcPr>
            <w:tcW w:type="dxa" w:w="2436"/>
          </w:tcPr>
          <w:p>
            <w:pPr>
              <w:spacing w:after="20"/>
            </w:pPr>
            <w:r>
              <w:rPr>
                <w:sz w:val="20"/>
              </w:rPr>
              <w:t>Reducing the Housefly Menace in the Community</w:t>
            </w:r>
          </w:p>
        </w:tc>
        <w:tc>
          <w:tcPr>
            <w:tcW w:type="dxa" w:w="2436"/>
          </w:tcPr>
          <w:p>
            <w:pPr>
              <w:spacing w:after="20"/>
            </w:pPr>
            <w:r>
              <w:rPr>
                <w:sz w:val="20"/>
              </w:rPr>
              <w:t>Apply</w:t>
            </w:r>
          </w:p>
        </w:tc>
      </w:tr>
      <w:tr>
        <w:tc>
          <w:tcPr>
            <w:tcW w:type="dxa" w:w="2436"/>
          </w:tcPr>
          <w:p>
            <w:pPr>
              <w:spacing w:after="20"/>
            </w:pPr>
            <w:r>
              <w:rPr>
                <w:sz w:val="20"/>
              </w:rPr>
              <w:t>6 (a)</w:t>
            </w:r>
          </w:p>
        </w:tc>
        <w:tc>
          <w:tcPr>
            <w:tcW w:type="dxa" w:w="2436"/>
          </w:tcPr>
          <w:p>
            <w:pPr>
              <w:spacing w:after="20"/>
            </w:pPr>
            <w:r>
              <w:rPr>
                <w:sz w:val="20"/>
              </w:rPr>
              <w:t>(i) Home W, with 46 flies. (ii) 46 - 7 = 39 more flies.</w:t>
            </w:r>
          </w:p>
        </w:tc>
        <w:tc>
          <w:tcPr>
            <w:tcW w:type="dxa" w:w="2436"/>
          </w:tcPr>
          <w:p>
            <w:pPr>
              <w:spacing w:after="20"/>
            </w:pPr>
            <w:r>
              <w:rPr>
                <w:sz w:val="20"/>
              </w:rPr>
              <w:t>Reducing the Housefly Menace in the Community</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Homes that left refuse open caught far more flies (W, 46 and Y, 29) than homes that covered it (X, 7 and Z, 15), because open refuse gives the flies food and a place to lay their eggs. Emptying matters as well: X, which was covered and emptied daily, caught the fewest flies, while Z, covered but emptied only weekly, caught more, because refuse left standing for a week allows the eggs in it to hatch and complete part of the life cycle.</w:t>
            </w:r>
          </w:p>
        </w:tc>
        <w:tc>
          <w:tcPr>
            <w:tcW w:type="dxa" w:w="2436"/>
          </w:tcPr>
          <w:p>
            <w:pPr>
              <w:spacing w:after="20"/>
            </w:pPr>
            <w:r>
              <w:rPr>
                <w:sz w:val="20"/>
              </w:rPr>
              <w:t>Reducing the Housefly Menace in the Community</w:t>
            </w:r>
          </w:p>
        </w:tc>
        <w:tc>
          <w:tcPr>
            <w:tcW w:type="dxa" w:w="2436"/>
          </w:tcPr>
          <w:p>
            <w:pPr>
              <w:spacing w:after="20"/>
            </w:pPr>
            <w:r>
              <w:rPr>
                <w:sz w:val="20"/>
              </w:rPr>
              <w:t>Analyse</w:t>
            </w:r>
          </w:p>
        </w:tc>
      </w:tr>
      <w:tr>
        <w:tc>
          <w:tcPr>
            <w:tcW w:type="dxa" w:w="2436"/>
          </w:tcPr>
          <w:p>
            <w:pPr>
              <w:spacing w:after="20"/>
            </w:pPr>
            <w:r>
              <w:rPr>
                <w:sz w:val="20"/>
              </w:rPr>
              <w:t>6 (c)</w:t>
            </w:r>
          </w:p>
        </w:tc>
        <w:tc>
          <w:tcPr>
            <w:tcW w:type="dxa" w:w="2436"/>
          </w:tcPr>
          <w:p>
            <w:pPr>
              <w:spacing w:after="20"/>
            </w:pPr>
            <w:r>
              <w:rPr>
                <w:sz w:val="20"/>
              </w:rPr>
              <w:t>(i) Keep refuse in a bin with a tight lid and empty it every day. (ii) Only four homes were tested, which is too small a number to speak for a whole town; the count was taken on only one day, and the weather, the food being cooked or a nearby dump could have affected that day; and other things differ between the homes, such as how clean the compound is and whether food is covered, so the refuse may not be the only cause.</w:t>
            </w:r>
          </w:p>
        </w:tc>
        <w:tc>
          <w:tcPr>
            <w:tcW w:type="dxa" w:w="2436"/>
          </w:tcPr>
          <w:p>
            <w:pPr>
              <w:spacing w:after="20"/>
            </w:pPr>
            <w:r>
              <w:rPr>
                <w:sz w:val="20"/>
              </w:rPr>
              <w:t>Reducing the Housefly Menace in the Community</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The names of the stages must be used correctly: 'maggot' is accepted for larva, but 'caterpillar' and 'nymph' are not. (3) In a drawing or a flow chart, marks are for the correct stages, the correct order and the arrows that join them, not for beauty. (4) Where a candidate gives more answers than are asked for, mark only the first ones up to the number required. (5) Malaria is not a housefly-borne disease and earns no mark anywhere in this paper. (6) Do not deduct marks for spelling unless the meaning is changed.)</w:t>
      </w:r>
    </w:p>
    <w:p>
      <w:pPr>
        <w:spacing w:before="160" w:after="80"/>
      </w:pPr>
      <w:r>
        <w:rPr>
          <w:b/>
          <w:sz w:val="24"/>
        </w:rPr>
        <w:t>Question 1 (10 marks)</w:t>
      </w:r>
    </w:p>
    <w:p>
      <w:pPr>
        <w:jc w:val="both"/>
      </w:pPr>
      <w:r>
        <w:rPr>
          <w:b/>
        </w:rPr>
        <w:t>(a)</w:t>
      </w:r>
      <w:r>
        <w:t xml:space="preserve"> [4 marks]</w:t>
      </w:r>
    </w:p>
    <w:p>
      <w:pPr>
        <w:pStyle w:val="ListBullet"/>
      </w:pPr>
      <w:r>
        <w:rPr>
          <w:sz w:val="23"/>
        </w:rPr>
        <w:t xml:space="preserve">A - </w:t>
      </w:r>
      <w:r>
        <w:rPr>
          <w:b/>
          <w:sz w:val="23"/>
        </w:rPr>
        <w:t>larva</w:t>
      </w:r>
      <w:r>
        <w:rPr>
          <w:sz w:val="23"/>
        </w:rPr>
        <w:t xml:space="preserve"> (accept: maggot) (1 mark).</w:t>
      </w:r>
    </w:p>
    <w:p>
      <w:pPr>
        <w:pStyle w:val="ListBullet"/>
      </w:pPr>
      <w:r>
        <w:rPr>
          <w:sz w:val="23"/>
        </w:rPr>
        <w:t xml:space="preserve">B - </w:t>
      </w:r>
      <w:r>
        <w:rPr>
          <w:b/>
          <w:sz w:val="23"/>
        </w:rPr>
        <w:t>adult (adult housefly)</w:t>
      </w:r>
      <w:r>
        <w:rPr>
          <w:sz w:val="23"/>
        </w:rPr>
        <w:t xml:space="preserve"> (1 mark).</w:t>
      </w:r>
    </w:p>
    <w:p>
      <w:pPr>
        <w:pStyle w:val="ListBullet"/>
      </w:pPr>
      <w:r>
        <w:rPr>
          <w:sz w:val="23"/>
        </w:rPr>
        <w:t xml:space="preserve">C - </w:t>
      </w:r>
      <w:r>
        <w:rPr>
          <w:b/>
          <w:sz w:val="23"/>
        </w:rPr>
        <w:t>egg (eggs)</w:t>
      </w:r>
      <w:r>
        <w:rPr>
          <w:sz w:val="23"/>
        </w:rPr>
        <w:t xml:space="preserve"> (1 mark).</w:t>
      </w:r>
    </w:p>
    <w:p>
      <w:pPr>
        <w:pStyle w:val="ListBullet"/>
      </w:pPr>
      <w:r>
        <w:rPr>
          <w:sz w:val="23"/>
        </w:rPr>
        <w:t xml:space="preserve">D - </w:t>
      </w:r>
      <w:r>
        <w:rPr>
          <w:b/>
          <w:sz w:val="23"/>
        </w:rPr>
        <w:t>pupa</w:t>
      </w:r>
      <w:r>
        <w:rPr>
          <w:sz w:val="23"/>
        </w:rPr>
        <w:t xml:space="preserve"> (1 mark).</w:t>
      </w:r>
    </w:p>
    <w:p>
      <w:pPr>
        <w:pStyle w:val="ListBullet"/>
      </w:pPr>
      <w:r>
        <w:rPr>
          <w:i/>
          <w:sz w:val="23"/>
        </w:rPr>
        <w:t>Marking note: 'Caterpillar' or 'nymph' written for A earns no mark.</w:t>
      </w:r>
    </w:p>
    <w:p>
      <w:pPr>
        <w:jc w:val="both"/>
      </w:pPr>
      <w:r>
        <w:rPr>
          <w:b/>
        </w:rPr>
        <w:t>(b)</w:t>
      </w:r>
      <w:r>
        <w:t xml:space="preserve"> [2 marks]</w:t>
      </w:r>
    </w:p>
    <w:p>
      <w:pPr>
        <w:pStyle w:val="ListBullet"/>
      </w:pPr>
      <w:r>
        <w:rPr>
          <w:b/>
          <w:sz w:val="23"/>
        </w:rPr>
        <w:t>C, A, D, B</w:t>
      </w:r>
      <w:r>
        <w:rPr>
          <w:sz w:val="23"/>
        </w:rPr>
        <w:t xml:space="preserve"> (2 marks; 1 mark if only one letter is out of place).</w:t>
      </w:r>
    </w:p>
    <w:p>
      <w:pPr>
        <w:pStyle w:val="ListBullet"/>
      </w:pPr>
      <w:r>
        <w:rPr>
          <w:i/>
          <w:sz w:val="23"/>
        </w:rPr>
        <w:t>Marking note: Accept the same order written in a circle, for example A, D, B, C, provided the sequence is unbroken.</w:t>
      </w:r>
    </w:p>
    <w:p>
      <w:pPr>
        <w:jc w:val="both"/>
      </w:pPr>
      <w:r>
        <w:rPr>
          <w:b/>
        </w:rPr>
        <w:t>(c)</w:t>
      </w:r>
      <w:r>
        <w:t xml:space="preserve"> [2 marks]</w:t>
      </w:r>
    </w:p>
    <w:p>
      <w:pPr>
        <w:pStyle w:val="ListBullet"/>
      </w:pPr>
      <w:r>
        <w:rPr>
          <w:sz w:val="23"/>
        </w:rPr>
        <w:t xml:space="preserve">A - </w:t>
      </w:r>
      <w:r>
        <w:rPr>
          <w:b/>
          <w:sz w:val="23"/>
        </w:rPr>
        <w:t>the larva feeds on the rotting matter and grows quickly</w:t>
      </w:r>
      <w:r>
        <w:rPr>
          <w:sz w:val="23"/>
        </w:rPr>
        <w:t xml:space="preserve"> (1 mark).</w:t>
      </w:r>
    </w:p>
    <w:p>
      <w:pPr>
        <w:pStyle w:val="ListBullet"/>
      </w:pPr>
      <w:r>
        <w:rPr>
          <w:sz w:val="23"/>
        </w:rPr>
        <w:t xml:space="preserve">D - </w:t>
      </w:r>
      <w:r>
        <w:rPr>
          <w:b/>
          <w:sz w:val="23"/>
        </w:rPr>
        <w:t>the insect rests inside a hard case, does not feed, and changes into the adult</w:t>
      </w:r>
      <w:r>
        <w:rPr>
          <w:sz w:val="23"/>
        </w:rPr>
        <w:t xml:space="preserve"> (1 mark).</w:t>
      </w:r>
    </w:p>
    <w:p>
      <w:pPr>
        <w:pStyle w:val="ListBullet"/>
      </w:pPr>
      <w:r>
        <w:rPr>
          <w:i/>
          <w:sz w:val="23"/>
        </w:rPr>
        <w:t>Marking note: 'It sleeps' alone is not accepted for D; the change into the adult must be shown.</w:t>
      </w:r>
    </w:p>
    <w:p>
      <w:pPr>
        <w:jc w:val="both"/>
      </w:pPr>
      <w:r>
        <w:rPr>
          <w:b/>
        </w:rPr>
        <w:t>(d)</w:t>
      </w:r>
      <w:r>
        <w:t xml:space="preserve"> [2 marks]</w:t>
      </w:r>
    </w:p>
    <w:p>
      <w:pPr>
        <w:pStyle w:val="ListBullet"/>
      </w:pPr>
      <w:r>
        <w:rPr>
          <w:b/>
          <w:sz w:val="23"/>
        </w:rPr>
        <w:t>The adult lays eggs, which start the same stages again</w:t>
      </w:r>
      <w:r>
        <w:rPr>
          <w:sz w:val="23"/>
        </w:rPr>
        <w:t xml:space="preserve"> (1 mark).</w:t>
      </w:r>
    </w:p>
    <w:p>
      <w:pPr>
        <w:pStyle w:val="ListBullet"/>
      </w:pPr>
      <w:r>
        <w:rPr>
          <w:b/>
          <w:sz w:val="23"/>
        </w:rPr>
        <w:t>The same stages follow one another in the same order over and over again</w:t>
      </w:r>
      <w:r>
        <w:rPr>
          <w:sz w:val="23"/>
        </w:rPr>
        <w:t xml:space="preserve"> (1 mark).</w:t>
      </w:r>
    </w:p>
    <w:p>
      <w:pPr>
        <w:pStyle w:val="ListBullet"/>
      </w:pPr>
      <w:r>
        <w:rPr>
          <w:i/>
          <w:sz w:val="23"/>
        </w:rPr>
        <w:t>Marking note: A candidate who writes only 'because it is round' earns no mark.</w:t>
      </w:r>
    </w:p>
    <w:p>
      <w:pPr>
        <w:spacing w:before="160" w:after="80"/>
      </w:pPr>
      <w:r>
        <w:rPr>
          <w:b/>
          <w:sz w:val="24"/>
        </w:rPr>
        <w:t>Question 2 (12 marks)</w:t>
      </w:r>
    </w:p>
    <w:p>
      <w:pPr>
        <w:jc w:val="both"/>
      </w:pPr>
      <w:r>
        <w:rPr>
          <w:b/>
        </w:rPr>
        <w:t>(a)</w:t>
      </w:r>
      <w:r>
        <w:t xml:space="preserve"> [3 marks]</w:t>
      </w:r>
    </w:p>
    <w:p>
      <w:pPr>
        <w:pStyle w:val="ListBullet"/>
      </w:pPr>
      <w:r>
        <w:rPr>
          <w:sz w:val="23"/>
        </w:rPr>
        <w:t xml:space="preserve">J - </w:t>
      </w:r>
      <w:r>
        <w:rPr>
          <w:b/>
          <w:sz w:val="23"/>
        </w:rPr>
        <w:t>food left uncovered (open) on a table, with flies on it</w:t>
      </w:r>
      <w:r>
        <w:rPr>
          <w:sz w:val="23"/>
        </w:rPr>
        <w:t xml:space="preserve"> (1 mark).</w:t>
      </w:r>
    </w:p>
    <w:p>
      <w:pPr>
        <w:pStyle w:val="ListBullet"/>
      </w:pPr>
      <w:r>
        <w:rPr>
          <w:sz w:val="23"/>
        </w:rPr>
        <w:t xml:space="preserve">K - </w:t>
      </w:r>
      <w:r>
        <w:rPr>
          <w:b/>
          <w:sz w:val="23"/>
        </w:rPr>
        <w:t>a heap of refuse (rubbish) with flies around it</w:t>
      </w:r>
      <w:r>
        <w:rPr>
          <w:sz w:val="23"/>
        </w:rPr>
        <w:t xml:space="preserve"> (1 mark).</w:t>
      </w:r>
    </w:p>
    <w:p>
      <w:pPr>
        <w:pStyle w:val="ListBullet"/>
      </w:pPr>
      <w:r>
        <w:rPr>
          <w:sz w:val="23"/>
        </w:rPr>
        <w:t xml:space="preserve">L - </w:t>
      </w:r>
      <w:r>
        <w:rPr>
          <w:b/>
          <w:sz w:val="23"/>
        </w:rPr>
        <w:t>food covered with a net cover, with no flies on it</w:t>
      </w:r>
      <w:r>
        <w:rPr>
          <w:sz w:val="23"/>
        </w:rPr>
        <w:t xml:space="preserve"> (1 mark).</w:t>
      </w:r>
    </w:p>
    <w:p>
      <w:pPr>
        <w:pStyle w:val="ListBullet"/>
      </w:pPr>
      <w:r>
        <w:rPr>
          <w:i/>
          <w:sz w:val="23"/>
        </w:rPr>
        <w:t>Marking note: The idea of 'uncovered' at J and 'covered' at L must be clear.</w:t>
      </w:r>
    </w:p>
    <w:p>
      <w:pPr>
        <w:jc w:val="both"/>
      </w:pPr>
      <w:r>
        <w:rPr>
          <w:b/>
        </w:rPr>
        <w:t>(b)</w:t>
      </w:r>
      <w:r>
        <w:t xml:space="preserve"> [3 marks]</w:t>
      </w:r>
    </w:p>
    <w:p>
      <w:pPr>
        <w:pStyle w:val="ListBullet"/>
      </w:pPr>
      <w:r>
        <w:rPr>
          <w:b/>
          <w:sz w:val="23"/>
        </w:rPr>
        <w:t>K provides food and a breeding place for the flies</w:t>
      </w:r>
      <w:r>
        <w:rPr>
          <w:sz w:val="23"/>
        </w:rPr>
        <w:t xml:space="preserve"> (1 mark).</w:t>
      </w:r>
    </w:p>
    <w:p>
      <w:pPr>
        <w:pStyle w:val="ListBullet"/>
      </w:pPr>
      <w:r>
        <w:rPr>
          <w:b/>
          <w:sz w:val="23"/>
        </w:rPr>
        <w:t>J is open and easy to reach, and the smell attracts the flies</w:t>
      </w:r>
      <w:r>
        <w:rPr>
          <w:sz w:val="23"/>
        </w:rPr>
        <w:t xml:space="preserve"> (1 mark).</w:t>
      </w:r>
    </w:p>
    <w:p>
      <w:pPr>
        <w:pStyle w:val="ListBullet"/>
      </w:pPr>
      <w:r>
        <w:rPr>
          <w:b/>
          <w:sz w:val="23"/>
        </w:rPr>
        <w:t>The net at L keeps the flies off the food although they can still smell it</w:t>
      </w:r>
      <w:r>
        <w:rPr>
          <w:sz w:val="23"/>
        </w:rPr>
        <w:t xml:space="preserve"> (1 mark).</w:t>
      </w:r>
    </w:p>
    <w:p>
      <w:pPr>
        <w:pStyle w:val="ListBullet"/>
      </w:pPr>
      <w:r>
        <w:rPr>
          <w:i/>
          <w:sz w:val="23"/>
        </w:rPr>
        <w:t>Marking note: Accept 'the flies cannot pass through the holes of the net' for the third mark.</w:t>
      </w:r>
    </w:p>
    <w:p>
      <w:pPr>
        <w:jc w:val="both"/>
      </w:pPr>
      <w:r>
        <w:rPr>
          <w:b/>
        </w:rPr>
        <w:t>(c)</w:t>
      </w:r>
      <w:r>
        <w:t xml:space="preserve"> [3 marks]</w:t>
      </w:r>
    </w:p>
    <w:p>
      <w:pPr>
        <w:pStyle w:val="ListBullet"/>
      </w:pPr>
      <w:r>
        <w:rPr>
          <w:sz w:val="23"/>
        </w:rPr>
        <w:t xml:space="preserve">Any THREE of: </w:t>
      </w:r>
      <w:r>
        <w:rPr>
          <w:b/>
          <w:sz w:val="23"/>
        </w:rPr>
        <w:t>they transfer disease germs to the food and cause diseases such as dysentery, diarrhoea, cholera or typhoid fever</w:t>
      </w:r>
      <w:r>
        <w:rPr>
          <w:sz w:val="23"/>
        </w:rPr>
        <w:t xml:space="preserve">; </w:t>
      </w:r>
      <w:r>
        <w:rPr>
          <w:b/>
          <w:sz w:val="23"/>
        </w:rPr>
        <w:t>they contaminate the food and cause food poisoning</w:t>
      </w:r>
      <w:r>
        <w:rPr>
          <w:sz w:val="23"/>
        </w:rPr>
        <w:t xml:space="preserve">; </w:t>
      </w:r>
      <w:r>
        <w:rPr>
          <w:b/>
          <w:sz w:val="23"/>
        </w:rPr>
        <w:t>they are a nuisance in the home and environment</w:t>
      </w:r>
      <w:r>
        <w:rPr>
          <w:sz w:val="23"/>
        </w:rPr>
        <w:t xml:space="preserve">; </w:t>
      </w:r>
      <w:r>
        <w:rPr>
          <w:b/>
          <w:sz w:val="23"/>
        </w:rPr>
        <w:t>they spoil the food so that it must be thrown away</w:t>
      </w:r>
      <w:r>
        <w:rPr>
          <w:sz w:val="23"/>
        </w:rPr>
        <w:t xml:space="preserve"> (1 mark each).</w:t>
      </w:r>
    </w:p>
    <w:p>
      <w:pPr>
        <w:pStyle w:val="ListBullet"/>
      </w:pPr>
      <w:r>
        <w:rPr>
          <w:i/>
          <w:sz w:val="23"/>
        </w:rPr>
        <w:t>Marking note: Malaria earns no mark; it is spread by the mosquito.</w:t>
      </w:r>
    </w:p>
    <w:p>
      <w:pPr>
        <w:jc w:val="both"/>
      </w:pPr>
      <w:r>
        <w:rPr>
          <w:b/>
        </w:rPr>
        <w:t>(d)</w:t>
      </w:r>
      <w:r>
        <w:t xml:space="preserve"> [3 marks]</w:t>
      </w:r>
    </w:p>
    <w:p>
      <w:pPr>
        <w:pStyle w:val="ListBullet"/>
      </w:pPr>
      <w:r>
        <w:rPr>
          <w:sz w:val="23"/>
        </w:rPr>
        <w:t xml:space="preserve">Any THREE of: </w:t>
      </w:r>
      <w:r>
        <w:rPr>
          <w:b/>
          <w:sz w:val="23"/>
        </w:rPr>
        <w:t>keep all food covered until it is eaten</w:t>
      </w:r>
      <w:r>
        <w:rPr>
          <w:sz w:val="23"/>
        </w:rPr>
        <w:t xml:space="preserve">; </w:t>
      </w:r>
      <w:r>
        <w:rPr>
          <w:b/>
          <w:sz w:val="23"/>
        </w:rPr>
        <w:t>clear the refuse heap and use a bin with a tight lid</w:t>
      </w:r>
      <w:r>
        <w:rPr>
          <w:sz w:val="23"/>
        </w:rPr>
        <w:t xml:space="preserve">; </w:t>
      </w:r>
      <w:r>
        <w:rPr>
          <w:b/>
          <w:sz w:val="23"/>
        </w:rPr>
        <w:t>dispose of refuse at the proper dumping site regularly</w:t>
      </w:r>
      <w:r>
        <w:rPr>
          <w:sz w:val="23"/>
        </w:rPr>
        <w:t xml:space="preserve">; </w:t>
      </w:r>
      <w:r>
        <w:rPr>
          <w:b/>
          <w:sz w:val="23"/>
        </w:rPr>
        <w:t>sweep the compound and keep gutters clean and dry</w:t>
      </w:r>
      <w:r>
        <w:rPr>
          <w:sz w:val="23"/>
        </w:rPr>
        <w:t xml:space="preserve">; </w:t>
      </w:r>
      <w:r>
        <w:rPr>
          <w:b/>
          <w:sz w:val="23"/>
        </w:rPr>
        <w:t>clear away food remains and wash plates at once</w:t>
      </w:r>
      <w:r>
        <w:rPr>
          <w:sz w:val="23"/>
        </w:rPr>
        <w:t xml:space="preserve"> (1 mark each).</w:t>
      </w:r>
    </w:p>
    <w:p>
      <w:pPr>
        <w:pStyle w:val="ListBullet"/>
      </w:pPr>
      <w:r>
        <w:rPr>
          <w:i/>
          <w:sz w:val="23"/>
        </w:rPr>
        <w:t>Marking note: 'Kill all the flies' is not accepted as a lasting change.</w:t>
      </w:r>
    </w:p>
    <w:p>
      <w:pPr>
        <w:spacing w:before="160" w:after="80"/>
      </w:pPr>
      <w:r>
        <w:rPr>
          <w:b/>
          <w:sz w:val="24"/>
        </w:rPr>
        <w:t>Question 3 (10 marks)</w:t>
      </w:r>
    </w:p>
    <w:p>
      <w:pPr>
        <w:jc w:val="both"/>
      </w:pPr>
      <w:r>
        <w:rPr>
          <w:b/>
        </w:rPr>
        <w:t>(a)</w:t>
      </w:r>
      <w:r>
        <w:t xml:space="preserve"> [4 marks]</w:t>
      </w:r>
    </w:p>
    <w:p>
      <w:pPr>
        <w:pStyle w:val="ListBullet"/>
      </w:pPr>
      <w:r>
        <w:rPr>
          <w:sz w:val="23"/>
        </w:rPr>
        <w:t xml:space="preserve">Egg - </w:t>
      </w:r>
      <w:r>
        <w:rPr>
          <w:b/>
          <w:sz w:val="23"/>
        </w:rPr>
        <w:t>in rotting rubbish, manure, faeces or decaying food</w:t>
      </w:r>
      <w:r>
        <w:rPr>
          <w:sz w:val="23"/>
        </w:rPr>
        <w:t xml:space="preserve"> (1 mark).</w:t>
      </w:r>
    </w:p>
    <w:p>
      <w:pPr>
        <w:pStyle w:val="ListBullet"/>
      </w:pPr>
      <w:r>
        <w:rPr>
          <w:sz w:val="23"/>
        </w:rPr>
        <w:t xml:space="preserve">Larva - </w:t>
      </w:r>
      <w:r>
        <w:rPr>
          <w:b/>
          <w:sz w:val="23"/>
        </w:rPr>
        <w:t>in the same rotting matter, where it feeds</w:t>
      </w:r>
      <w:r>
        <w:rPr>
          <w:sz w:val="23"/>
        </w:rPr>
        <w:t xml:space="preserve"> (1 mark).</w:t>
      </w:r>
    </w:p>
    <w:p>
      <w:pPr>
        <w:pStyle w:val="ListBullet"/>
      </w:pPr>
      <w:r>
        <w:rPr>
          <w:sz w:val="23"/>
        </w:rPr>
        <w:t xml:space="preserve">Pupa - </w:t>
      </w:r>
      <w:r>
        <w:rPr>
          <w:b/>
          <w:sz w:val="23"/>
        </w:rPr>
        <w:t>in the drier part of the rubbish or in the soil beneath it</w:t>
      </w:r>
      <w:r>
        <w:rPr>
          <w:sz w:val="23"/>
        </w:rPr>
        <w:t xml:space="preserve"> (1 mark).</w:t>
      </w:r>
    </w:p>
    <w:p>
      <w:pPr>
        <w:pStyle w:val="ListBullet"/>
      </w:pPr>
      <w:r>
        <w:rPr>
          <w:sz w:val="23"/>
        </w:rPr>
        <w:t xml:space="preserve">Adult - </w:t>
      </w:r>
      <w:r>
        <w:rPr>
          <w:b/>
          <w:sz w:val="23"/>
        </w:rPr>
        <w:t>flying about the compound, on refuse, faeces and uncovered food</w:t>
      </w:r>
      <w:r>
        <w:rPr>
          <w:sz w:val="23"/>
        </w:rPr>
        <w:t xml:space="preserve"> (1 mark).</w:t>
      </w:r>
    </w:p>
    <w:p>
      <w:pPr>
        <w:pStyle w:val="ListBullet"/>
      </w:pPr>
      <w:r>
        <w:rPr>
          <w:i/>
          <w:sz w:val="23"/>
        </w:rPr>
        <w:t>Marking note: 'In dirty places' may be credited once only.</w:t>
      </w:r>
    </w:p>
    <w:p>
      <w:pPr>
        <w:jc w:val="both"/>
      </w:pPr>
      <w:r>
        <w:rPr>
          <w:b/>
        </w:rPr>
        <w:t>(b)</w:t>
      </w:r>
      <w:r>
        <w:t xml:space="preserve"> [3 marks]</w:t>
      </w:r>
    </w:p>
    <w:p>
      <w:pPr>
        <w:pStyle w:val="ListBullet"/>
      </w:pPr>
      <w:r>
        <w:rPr>
          <w:b/>
          <w:sz w:val="23"/>
        </w:rPr>
        <w:t>The warm, damp conditions suit the eggs and larvae</w:t>
      </w:r>
      <w:r>
        <w:rPr>
          <w:sz w:val="23"/>
        </w:rPr>
        <w:t xml:space="preserve"> (1 mark).</w:t>
      </w:r>
    </w:p>
    <w:p>
      <w:pPr>
        <w:pStyle w:val="ListBullet"/>
      </w:pPr>
      <w:r>
        <w:rPr>
          <w:b/>
          <w:sz w:val="23"/>
        </w:rPr>
        <w:t>Rotting rubbish and waste, which are food and breeding places, are plentiful</w:t>
      </w:r>
      <w:r>
        <w:rPr>
          <w:sz w:val="23"/>
        </w:rPr>
        <w:t xml:space="preserve"> (1 mark).</w:t>
      </w:r>
    </w:p>
    <w:p>
      <w:pPr>
        <w:pStyle w:val="ListBullet"/>
      </w:pPr>
      <w:r>
        <w:rPr>
          <w:b/>
          <w:sz w:val="23"/>
        </w:rPr>
        <w:t>The life cycle is completed in only one to three weeks and many eggs are laid each time</w:t>
      </w:r>
      <w:r>
        <w:rPr>
          <w:sz w:val="23"/>
        </w:rPr>
        <w:t xml:space="preserve"> (1 mark).</w:t>
      </w:r>
    </w:p>
    <w:p>
      <w:pPr>
        <w:pStyle w:val="ListBullet"/>
      </w:pPr>
      <w:r>
        <w:rPr>
          <w:i/>
          <w:sz w:val="23"/>
        </w:rPr>
        <w:t>Marking note: Accept 'the flies breed faster because it is warm and wet' for 1 mark only.</w:t>
      </w:r>
    </w:p>
    <w:p>
      <w:pPr>
        <w:jc w:val="both"/>
      </w:pPr>
      <w:r>
        <w:rPr>
          <w:b/>
        </w:rPr>
        <w:t>(c)</w:t>
      </w:r>
      <w:r>
        <w:t xml:space="preserve"> [3 marks]</w:t>
      </w:r>
    </w:p>
    <w:p>
      <w:pPr>
        <w:pStyle w:val="ListBullet"/>
      </w:pPr>
      <w:r>
        <w:rPr>
          <w:sz w:val="23"/>
        </w:rPr>
        <w:t xml:space="preserve">Any THREE of: </w:t>
      </w:r>
      <w:r>
        <w:rPr>
          <w:b/>
          <w:sz w:val="23"/>
        </w:rPr>
        <w:t>the eggs and larvae cannot move away, so they are easy to destroy</w:t>
      </w:r>
      <w:r>
        <w:rPr>
          <w:sz w:val="23"/>
        </w:rPr>
        <w:t xml:space="preserve">; </w:t>
      </w:r>
      <w:r>
        <w:rPr>
          <w:b/>
          <w:sz w:val="23"/>
        </w:rPr>
        <w:t>killing adults does not stop the ones already breeding in the refuse from hatching</w:t>
      </w:r>
      <w:r>
        <w:rPr>
          <w:sz w:val="23"/>
        </w:rPr>
        <w:t xml:space="preserve">; </w:t>
      </w:r>
      <w:r>
        <w:rPr>
          <w:b/>
          <w:sz w:val="23"/>
        </w:rPr>
        <w:t>removing the breeding places prevents new flies altogether, so the control lasts</w:t>
      </w:r>
      <w:r>
        <w:rPr>
          <w:sz w:val="23"/>
        </w:rPr>
        <w:t xml:space="preserve">; </w:t>
      </w:r>
      <w:r>
        <w:rPr>
          <w:b/>
          <w:sz w:val="23"/>
        </w:rPr>
        <w:t>adults can fly in from other compounds</w:t>
      </w:r>
      <w:r>
        <w:rPr>
          <w:sz w:val="23"/>
        </w:rPr>
        <w:t xml:space="preserve">; </w:t>
      </w:r>
      <w:r>
        <w:rPr>
          <w:b/>
          <w:sz w:val="23"/>
        </w:rPr>
        <w:t>cleaning needs no chemicals, so it is cheap and safe</w:t>
      </w:r>
      <w:r>
        <w:rPr>
          <w:sz w:val="23"/>
        </w:rPr>
        <w:t xml:space="preserve"> (1 mark each).</w:t>
      </w:r>
    </w:p>
    <w:p>
      <w:pPr>
        <w:pStyle w:val="ListBullet"/>
      </w:pPr>
      <w:r>
        <w:rPr>
          <w:i/>
          <w:sz w:val="23"/>
        </w:rPr>
        <w:t>Marking note: A candidate who merely repeats 'it is better' without a reason earns no mark.</w:t>
      </w:r>
    </w:p>
    <w:p>
      <w:pPr>
        <w:spacing w:before="160" w:after="80"/>
      </w:pPr>
      <w:r>
        <w:rPr>
          <w:b/>
          <w:sz w:val="24"/>
        </w:rPr>
        <w:t>Question 4 (10 marks)</w:t>
      </w:r>
    </w:p>
    <w:p>
      <w:pPr>
        <w:jc w:val="both"/>
      </w:pPr>
      <w:r>
        <w:rPr>
          <w:b/>
        </w:rPr>
        <w:t>(a)</w:t>
      </w:r>
      <w:r>
        <w:t xml:space="preserve"> [3 marks]</w:t>
      </w:r>
    </w:p>
    <w:p>
      <w:pPr>
        <w:pStyle w:val="ListBullet"/>
      </w:pPr>
      <w:r>
        <w:rPr>
          <w:b/>
          <w:sz w:val="23"/>
        </w:rPr>
        <w:t>It settles on the food and pours out saliva onto it</w:t>
      </w:r>
      <w:r>
        <w:rPr>
          <w:sz w:val="23"/>
        </w:rPr>
        <w:t xml:space="preserve"> (1 mark).</w:t>
      </w:r>
    </w:p>
    <w:p>
      <w:pPr>
        <w:pStyle w:val="ListBullet"/>
      </w:pPr>
      <w:r>
        <w:rPr>
          <w:b/>
          <w:sz w:val="23"/>
        </w:rPr>
        <w:t>The saliva dissolves or softens the food</w:t>
      </w:r>
      <w:r>
        <w:rPr>
          <w:sz w:val="23"/>
        </w:rPr>
        <w:t xml:space="preserve"> (1 mark).</w:t>
      </w:r>
    </w:p>
    <w:p>
      <w:pPr>
        <w:pStyle w:val="ListBullet"/>
      </w:pPr>
      <w:r>
        <w:rPr>
          <w:b/>
          <w:sz w:val="23"/>
        </w:rPr>
        <w:t>The fly sucks up the liquid food through its sponge-like mouth parts</w:t>
      </w:r>
      <w:r>
        <w:rPr>
          <w:sz w:val="23"/>
        </w:rPr>
        <w:t xml:space="preserve"> (1 mark).</w:t>
      </w:r>
    </w:p>
    <w:p>
      <w:pPr>
        <w:pStyle w:val="ListBullet"/>
      </w:pPr>
      <w:r>
        <w:rPr>
          <w:i/>
          <w:sz w:val="23"/>
        </w:rPr>
        <w:t>Marking note: 'It bites the food' earns no mark; the housefly has no biting mouth parts.</w:t>
      </w:r>
    </w:p>
    <w:p>
      <w:pPr>
        <w:jc w:val="both"/>
      </w:pPr>
      <w:r>
        <w:rPr>
          <w:b/>
        </w:rPr>
        <w:t>(b)</w:t>
      </w:r>
      <w:r>
        <w:t xml:space="preserve"> [3 marks]</w:t>
      </w:r>
    </w:p>
    <w:p>
      <w:pPr>
        <w:pStyle w:val="ListBullet"/>
      </w:pPr>
      <w:r>
        <w:rPr>
          <w:b/>
          <w:sz w:val="23"/>
        </w:rPr>
        <w:t>Germs from the gutter stick to the hairy legs, body and mouth parts of the fly</w:t>
      </w:r>
      <w:r>
        <w:rPr>
          <w:sz w:val="23"/>
        </w:rPr>
        <w:t xml:space="preserve"> (1 mark).</w:t>
      </w:r>
    </w:p>
    <w:p>
      <w:pPr>
        <w:pStyle w:val="ListBullet"/>
      </w:pPr>
      <w:r>
        <w:rPr>
          <w:b/>
          <w:sz w:val="23"/>
        </w:rPr>
        <w:t>The fly lands on the kenkey and leaves the germs on it (it may also vomit or pass waste on the food)</w:t>
      </w:r>
      <w:r>
        <w:rPr>
          <w:sz w:val="23"/>
        </w:rPr>
        <w:t xml:space="preserve"> (1 mark).</w:t>
      </w:r>
    </w:p>
    <w:p>
      <w:pPr>
        <w:pStyle w:val="ListBullet"/>
      </w:pPr>
      <w:r>
        <w:rPr>
          <w:b/>
          <w:sz w:val="23"/>
        </w:rPr>
        <w:t>The customer eats the contaminated food and takes in the germs</w:t>
      </w:r>
      <w:r>
        <w:rPr>
          <w:sz w:val="23"/>
        </w:rPr>
        <w:t xml:space="preserve"> (1 mark).</w:t>
      </w:r>
    </w:p>
    <w:p>
      <w:pPr>
        <w:pStyle w:val="ListBullet"/>
      </w:pPr>
      <w:r>
        <w:rPr>
          <w:i/>
          <w:sz w:val="23"/>
        </w:rPr>
        <w:t>Marking note: The three steps must be in a sensible order for full marks.</w:t>
      </w:r>
    </w:p>
    <w:p>
      <w:pPr>
        <w:jc w:val="both"/>
      </w:pPr>
      <w:r>
        <w:rPr>
          <w:b/>
        </w:rPr>
        <w:t>(c)</w:t>
      </w:r>
      <w:r>
        <w:t xml:space="preserve"> [2 marks]</w:t>
      </w:r>
    </w:p>
    <w:p>
      <w:pPr>
        <w:pStyle w:val="ListBullet"/>
      </w:pPr>
      <w:r>
        <w:rPr>
          <w:sz w:val="23"/>
        </w:rPr>
        <w:t xml:space="preserve">Any TWO of: </w:t>
      </w:r>
      <w:r>
        <w:rPr>
          <w:b/>
          <w:sz w:val="23"/>
        </w:rPr>
        <w:t>dysentery</w:t>
      </w:r>
      <w:r>
        <w:rPr>
          <w:sz w:val="23"/>
        </w:rPr>
        <w:t xml:space="preserve">; </w:t>
      </w:r>
      <w:r>
        <w:rPr>
          <w:b/>
          <w:sz w:val="23"/>
        </w:rPr>
        <w:t>diarrhoea</w:t>
      </w:r>
      <w:r>
        <w:rPr>
          <w:sz w:val="23"/>
        </w:rPr>
        <w:t xml:space="preserve">; </w:t>
      </w:r>
      <w:r>
        <w:rPr>
          <w:b/>
          <w:sz w:val="23"/>
        </w:rPr>
        <w:t>cholera</w:t>
      </w:r>
      <w:r>
        <w:rPr>
          <w:sz w:val="23"/>
        </w:rPr>
        <w:t xml:space="preserve">; </w:t>
      </w:r>
      <w:r>
        <w:rPr>
          <w:b/>
          <w:sz w:val="23"/>
        </w:rPr>
        <w:t>typhoid fever</w:t>
      </w:r>
      <w:r>
        <w:rPr>
          <w:sz w:val="23"/>
        </w:rPr>
        <w:t xml:space="preserve">; </w:t>
      </w:r>
      <w:r>
        <w:rPr>
          <w:b/>
          <w:sz w:val="23"/>
        </w:rPr>
        <w:t>food poisoning</w:t>
      </w:r>
      <w:r>
        <w:rPr>
          <w:sz w:val="23"/>
        </w:rPr>
        <w:t xml:space="preserve"> (1 mark each).</w:t>
      </w:r>
    </w:p>
    <w:p>
      <w:pPr>
        <w:pStyle w:val="ListBullet"/>
      </w:pPr>
      <w:r>
        <w:rPr>
          <w:i/>
          <w:sz w:val="23"/>
        </w:rPr>
        <w:t>Marking note: Malaria earns no mark.</w:t>
      </w:r>
    </w:p>
    <w:p>
      <w:pPr>
        <w:jc w:val="both"/>
      </w:pPr>
      <w:r>
        <w:rPr>
          <w:b/>
        </w:rPr>
        <w:t>(d)</w:t>
      </w:r>
      <w:r>
        <w:t xml:space="preserve"> [2 marks]</w:t>
      </w:r>
    </w:p>
    <w:p>
      <w:pPr>
        <w:pStyle w:val="ListBullet"/>
      </w:pPr>
      <w:r>
        <w:rPr>
          <w:sz w:val="23"/>
        </w:rPr>
        <w:t xml:space="preserve">Any TWO of: </w:t>
      </w:r>
      <w:r>
        <w:rPr>
          <w:b/>
          <w:sz w:val="23"/>
        </w:rPr>
        <w:t>insecticide on or near food can poison the customers</w:t>
      </w:r>
      <w:r>
        <w:rPr>
          <w:sz w:val="23"/>
        </w:rPr>
        <w:t xml:space="preserve">; </w:t>
      </w:r>
      <w:r>
        <w:rPr>
          <w:b/>
          <w:sz w:val="23"/>
        </w:rPr>
        <w:t>it kills only the flies present at the time</w:t>
      </w:r>
      <w:r>
        <w:rPr>
          <w:sz w:val="23"/>
        </w:rPr>
        <w:t xml:space="preserve">; </w:t>
      </w:r>
      <w:r>
        <w:rPr>
          <w:b/>
          <w:sz w:val="23"/>
        </w:rPr>
        <w:t>the gutter keeps breeding new flies, so they return at once</w:t>
      </w:r>
      <w:r>
        <w:rPr>
          <w:sz w:val="23"/>
        </w:rPr>
        <w:t xml:space="preserve"> (1 mark each, maximum 1 mark if no alternative is given).</w:t>
      </w:r>
    </w:p>
    <w:p>
      <w:pPr>
        <w:pStyle w:val="ListBullet"/>
      </w:pPr>
      <w:r>
        <w:rPr>
          <w:b/>
          <w:sz w:val="23"/>
        </w:rPr>
        <w:t>She should clear the gutter and keep the food in a covered glass case or under a net cover</w:t>
      </w:r>
      <w:r>
        <w:rPr>
          <w:sz w:val="23"/>
        </w:rPr>
        <w:t xml:space="preserve"> (1 mark).</w:t>
      </w:r>
    </w:p>
    <w:p>
      <w:pPr>
        <w:pStyle w:val="ListBullet"/>
      </w:pPr>
      <w:r>
        <w:rPr>
          <w:i/>
          <w:sz w:val="23"/>
        </w:rPr>
        <w:t>Marking note: Full marks need both a reason and the better practice.</w:t>
      </w:r>
    </w:p>
    <w:p>
      <w:pPr>
        <w:spacing w:before="160" w:after="80"/>
      </w:pPr>
      <w:r>
        <w:rPr>
          <w:b/>
          <w:sz w:val="24"/>
        </w:rPr>
        <w:t>Question 5 (10 marks)</w:t>
      </w:r>
    </w:p>
    <w:p>
      <w:pPr>
        <w:jc w:val="both"/>
      </w:pPr>
      <w:r>
        <w:rPr>
          <w:b/>
        </w:rPr>
        <w:t>(a)</w:t>
      </w:r>
      <w:r>
        <w:t xml:space="preserve"> [3 marks]</w:t>
      </w:r>
    </w:p>
    <w:p>
      <w:pPr>
        <w:pStyle w:val="ListBullet"/>
      </w:pPr>
      <w:r>
        <w:rPr>
          <w:sz w:val="23"/>
        </w:rPr>
        <w:t xml:space="preserve">Any THREE of: </w:t>
      </w:r>
      <w:r>
        <w:rPr>
          <w:b/>
          <w:sz w:val="23"/>
        </w:rPr>
        <w:t>a clean-up of refuse heaps and choked gutters</w:t>
      </w:r>
      <w:r>
        <w:rPr>
          <w:sz w:val="23"/>
        </w:rPr>
        <w:t xml:space="preserve">; </w:t>
      </w:r>
      <w:r>
        <w:rPr>
          <w:b/>
          <w:sz w:val="23"/>
        </w:rPr>
        <w:t>refuse containers with tight lids, emptied regularly</w:t>
      </w:r>
      <w:r>
        <w:rPr>
          <w:sz w:val="23"/>
        </w:rPr>
        <w:t xml:space="preserve">; </w:t>
      </w:r>
      <w:r>
        <w:rPr>
          <w:b/>
          <w:sz w:val="23"/>
        </w:rPr>
        <w:t>keeping the school toilets clean and covered</w:t>
      </w:r>
      <w:r>
        <w:rPr>
          <w:sz w:val="23"/>
        </w:rPr>
        <w:t xml:space="preserve">; </w:t>
      </w:r>
      <w:r>
        <w:rPr>
          <w:b/>
          <w:sz w:val="23"/>
        </w:rPr>
        <w:t>asking vendors to keep food covered</w:t>
      </w:r>
      <w:r>
        <w:rPr>
          <w:sz w:val="23"/>
        </w:rPr>
        <w:t xml:space="preserve">; </w:t>
      </w:r>
      <w:r>
        <w:rPr>
          <w:b/>
          <w:sz w:val="23"/>
        </w:rPr>
        <w:t>keeping the compound swept and dry</w:t>
      </w:r>
      <w:r>
        <w:rPr>
          <w:sz w:val="23"/>
        </w:rPr>
        <w:t xml:space="preserve"> (1 mark each).</w:t>
      </w:r>
    </w:p>
    <w:p>
      <w:pPr>
        <w:pStyle w:val="ListBullet"/>
      </w:pPr>
      <w:r>
        <w:rPr>
          <w:i/>
          <w:sz w:val="23"/>
        </w:rPr>
        <w:t>Marking note: A bare list is enough; a short description is not required for the mark but should be encouraged.</w:t>
      </w:r>
    </w:p>
    <w:p>
      <w:pPr>
        <w:jc w:val="both"/>
      </w:pPr>
      <w:r>
        <w:rPr>
          <w:b/>
        </w:rPr>
        <w:t>(b)</w:t>
      </w:r>
      <w:r>
        <w:t xml:space="preserve"> [3 marks]</w:t>
      </w:r>
    </w:p>
    <w:p>
      <w:pPr>
        <w:pStyle w:val="ListBullet"/>
      </w:pPr>
      <w:r>
        <w:rPr>
          <w:sz w:val="23"/>
        </w:rPr>
        <w:t xml:space="preserve">(i) Any TWO materials, for example </w:t>
      </w:r>
      <w:r>
        <w:rPr>
          <w:b/>
          <w:sz w:val="23"/>
        </w:rPr>
        <w:t>a plastic bottle</w:t>
      </w:r>
      <w:r>
        <w:rPr>
          <w:sz w:val="23"/>
        </w:rPr>
        <w:t xml:space="preserve"> and </w:t>
      </w:r>
      <w:r>
        <w:rPr>
          <w:b/>
          <w:sz w:val="23"/>
        </w:rPr>
        <w:t>bait such as rotting fruit, fish or sugar water</w:t>
      </w:r>
      <w:r>
        <w:rPr>
          <w:sz w:val="23"/>
        </w:rPr>
        <w:t xml:space="preserve"> (1 mark for both).</w:t>
      </w:r>
    </w:p>
    <w:p>
      <w:pPr>
        <w:pStyle w:val="ListBullet"/>
      </w:pPr>
      <w:r>
        <w:rPr>
          <w:sz w:val="23"/>
        </w:rPr>
        <w:t xml:space="preserve">(ii) </w:t>
      </w:r>
      <w:r>
        <w:rPr>
          <w:b/>
          <w:sz w:val="23"/>
        </w:rPr>
        <w:t>The smell of the bait attracts the flies into the bottle through a narrow opening</w:t>
      </w:r>
      <w:r>
        <w:rPr>
          <w:sz w:val="23"/>
        </w:rPr>
        <w:t xml:space="preserve"> (1 mark); </w:t>
      </w:r>
      <w:r>
        <w:rPr>
          <w:b/>
          <w:sz w:val="23"/>
        </w:rPr>
        <w:t>the flies cannot find their way out and are trapped</w:t>
      </w:r>
      <w:r>
        <w:rPr>
          <w:sz w:val="23"/>
        </w:rPr>
        <w:t xml:space="preserve"> (1 mark).</w:t>
      </w:r>
    </w:p>
    <w:p>
      <w:pPr>
        <w:pStyle w:val="ListBullet"/>
      </w:pPr>
      <w:r>
        <w:rPr>
          <w:i/>
          <w:sz w:val="23"/>
        </w:rPr>
        <w:t>Marking note: Accept any workable trap, for example a bowl of soapy water with bait covered by a perforated lid.</w:t>
      </w:r>
    </w:p>
    <w:p>
      <w:pPr>
        <w:jc w:val="both"/>
      </w:pPr>
      <w:r>
        <w:rPr>
          <w:b/>
        </w:rPr>
        <w:t>(c)</w:t>
      </w:r>
      <w:r>
        <w:t xml:space="preserve"> [2 marks]</w:t>
      </w:r>
    </w:p>
    <w:p>
      <w:pPr>
        <w:pStyle w:val="ListBullet"/>
      </w:pPr>
      <w:r>
        <w:rPr>
          <w:b/>
          <w:sz w:val="23"/>
        </w:rPr>
        <w:t>Count the flies (in a trap or at a fixed place) before the intervention and again some weeks after it</w:t>
      </w:r>
      <w:r>
        <w:rPr>
          <w:sz w:val="23"/>
        </w:rPr>
        <w:t xml:space="preserve"> (1 mark).</w:t>
      </w:r>
    </w:p>
    <w:p>
      <w:pPr>
        <w:pStyle w:val="ListBullet"/>
      </w:pPr>
      <w:r>
        <w:rPr>
          <w:b/>
          <w:sz w:val="23"/>
        </w:rPr>
        <w:t>Compare the two counts; fewer flies afterwards shows that the intervention worked</w:t>
      </w:r>
      <w:r>
        <w:rPr>
          <w:sz w:val="23"/>
        </w:rPr>
        <w:t xml:space="preserve"> (accept: check whether fewer pupils report sick with diarrhoea) (1 mark).</w:t>
      </w:r>
    </w:p>
    <w:p>
      <w:pPr>
        <w:pStyle w:val="ListBullet"/>
      </w:pPr>
      <w:r>
        <w:rPr>
          <w:i/>
          <w:sz w:val="23"/>
        </w:rPr>
        <w:t>Marking note: A candidate who writes only 'look at the place' earns no mark; some form of comparison is needed.</w:t>
      </w:r>
    </w:p>
    <w:p>
      <w:pPr>
        <w:jc w:val="both"/>
      </w:pPr>
      <w:r>
        <w:rPr>
          <w:b/>
        </w:rPr>
        <w:t>(d)</w:t>
      </w:r>
      <w:r>
        <w:t xml:space="preserve"> [2 marks]</w:t>
      </w:r>
    </w:p>
    <w:p>
      <w:pPr>
        <w:pStyle w:val="ListBullet"/>
      </w:pPr>
      <w:r>
        <w:rPr>
          <w:sz w:val="23"/>
        </w:rPr>
        <w:t>Any TWO short, correct messages about covering food, clearing refuse, keeping gutters clean, using and covering latrines or washing hands (1 mark each).</w:t>
      </w:r>
    </w:p>
    <w:p>
      <w:pPr>
        <w:pStyle w:val="ListBullet"/>
      </w:pPr>
      <w:r>
        <w:rPr>
          <w:i/>
          <w:sz w:val="23"/>
        </w:rPr>
        <w:t>Marking note: The message must be about reducing flies or protecting food; a general greeting earns no mark.</w:t>
      </w:r>
    </w:p>
    <w:p>
      <w:pPr>
        <w:spacing w:before="160" w:after="80"/>
      </w:pPr>
      <w:r>
        <w:rPr>
          <w:b/>
          <w:sz w:val="24"/>
        </w:rPr>
        <w:t>Question 6 (8 marks)</w:t>
      </w:r>
    </w:p>
    <w:p>
      <w:pPr>
        <w:jc w:val="both"/>
      </w:pPr>
      <w:r>
        <w:rPr>
          <w:b/>
        </w:rPr>
        <w:t>(a)</w:t>
      </w:r>
      <w:r>
        <w:t xml:space="preserve"> [2 marks]</w:t>
      </w:r>
    </w:p>
    <w:p>
      <w:pPr>
        <w:pStyle w:val="ListBullet"/>
      </w:pPr>
      <w:r>
        <w:rPr>
          <w:sz w:val="23"/>
        </w:rPr>
        <w:t xml:space="preserve">(i) </w:t>
      </w:r>
      <w:r>
        <w:rPr>
          <w:b/>
          <w:sz w:val="23"/>
        </w:rPr>
        <w:t>Home W</w:t>
      </w:r>
      <w:r>
        <w:rPr>
          <w:sz w:val="23"/>
        </w:rPr>
        <w:t xml:space="preserve"> (1 mark).</w:t>
      </w:r>
    </w:p>
    <w:p>
      <w:pPr>
        <w:pStyle w:val="ListBullet"/>
      </w:pPr>
      <w:r>
        <w:rPr>
          <w:sz w:val="23"/>
        </w:rPr>
        <w:t xml:space="preserve">(ii) </w:t>
      </w:r>
      <w:r>
        <w:rPr>
          <w:b/>
          <w:sz w:val="23"/>
        </w:rPr>
        <w:t>39</w:t>
      </w:r>
      <w:r>
        <w:rPr>
          <w:sz w:val="23"/>
        </w:rPr>
        <w:t xml:space="preserve"> (1 mark).</w:t>
      </w:r>
    </w:p>
    <w:p>
      <w:pPr>
        <w:pStyle w:val="ListBullet"/>
      </w:pPr>
      <w:r>
        <w:rPr>
          <w:i/>
          <w:sz w:val="23"/>
        </w:rPr>
        <w:t>Marking note: Accept 39 flies written with or without the word 'flies'.</w:t>
      </w:r>
    </w:p>
    <w:p>
      <w:pPr>
        <w:jc w:val="both"/>
      </w:pPr>
      <w:r>
        <w:rPr>
          <w:b/>
        </w:rPr>
        <w:t>(b)</w:t>
      </w:r>
      <w:r>
        <w:t xml:space="preserve"> [3 marks]</w:t>
      </w:r>
    </w:p>
    <w:p>
      <w:pPr>
        <w:pStyle w:val="ListBullet"/>
      </w:pPr>
      <w:r>
        <w:rPr>
          <w:b/>
          <w:sz w:val="23"/>
        </w:rPr>
        <w:t>Homes with open refuse (W and Y) caught many more flies than homes with covered refuse (X and Z)</w:t>
      </w:r>
      <w:r>
        <w:rPr>
          <w:sz w:val="23"/>
        </w:rPr>
        <w:t xml:space="preserve"> (1 mark).</w:t>
      </w:r>
    </w:p>
    <w:p>
      <w:pPr>
        <w:pStyle w:val="ListBullet"/>
      </w:pPr>
      <w:r>
        <w:rPr>
          <w:b/>
          <w:sz w:val="23"/>
        </w:rPr>
        <w:t>Open refuse gives the flies food and a breeding place</w:t>
      </w:r>
      <w:r>
        <w:rPr>
          <w:sz w:val="23"/>
        </w:rPr>
        <w:t xml:space="preserve"> (1 mark).</w:t>
      </w:r>
    </w:p>
    <w:p>
      <w:pPr>
        <w:pStyle w:val="ListBullet"/>
      </w:pPr>
      <w:r>
        <w:rPr>
          <w:b/>
          <w:sz w:val="23"/>
        </w:rPr>
        <w:t>Emptying often also matters: X, emptied daily, caught fewer flies than Z, emptied weekly, because refuse left standing allows the eggs to hatch</w:t>
      </w:r>
      <w:r>
        <w:rPr>
          <w:sz w:val="23"/>
        </w:rPr>
        <w:t xml:space="preserve"> (1 mark).</w:t>
      </w:r>
    </w:p>
    <w:p>
      <w:pPr>
        <w:pStyle w:val="ListBullet"/>
      </w:pPr>
      <w:r>
        <w:rPr>
          <w:i/>
          <w:sz w:val="23"/>
        </w:rPr>
        <w:t>Marking note: Candidates must quote at least one pair of figures from the table for the first mark.</w:t>
      </w:r>
    </w:p>
    <w:p>
      <w:pPr>
        <w:jc w:val="both"/>
      </w:pPr>
      <w:r>
        <w:rPr>
          <w:b/>
        </w:rPr>
        <w:t>(c)</w:t>
      </w:r>
      <w:r>
        <w:t xml:space="preserve"> [3 marks]</w:t>
      </w:r>
    </w:p>
    <w:p>
      <w:pPr>
        <w:pStyle w:val="ListBullet"/>
      </w:pPr>
      <w:r>
        <w:rPr>
          <w:sz w:val="23"/>
        </w:rPr>
        <w:t xml:space="preserve">(i) </w:t>
      </w:r>
      <w:r>
        <w:rPr>
          <w:b/>
          <w:sz w:val="23"/>
        </w:rPr>
        <w:t>Keep refuse in a covered bin and empty it daily</w:t>
      </w:r>
      <w:r>
        <w:rPr>
          <w:sz w:val="23"/>
        </w:rPr>
        <w:t xml:space="preserve"> (1 mark).</w:t>
      </w:r>
    </w:p>
    <w:p>
      <w:pPr>
        <w:pStyle w:val="ListBullet"/>
      </w:pPr>
      <w:r>
        <w:rPr>
          <w:sz w:val="23"/>
        </w:rPr>
        <w:t xml:space="preserve">(ii) Any TWO of: </w:t>
      </w:r>
      <w:r>
        <w:rPr>
          <w:b/>
          <w:sz w:val="23"/>
        </w:rPr>
        <w:t>only four homes were tested</w:t>
      </w:r>
      <w:r>
        <w:rPr>
          <w:sz w:val="23"/>
        </w:rPr>
        <w:t xml:space="preserve">; </w:t>
      </w:r>
      <w:r>
        <w:rPr>
          <w:b/>
          <w:sz w:val="23"/>
        </w:rPr>
        <w:t>the count was made on one day only</w:t>
      </w:r>
      <w:r>
        <w:rPr>
          <w:sz w:val="23"/>
        </w:rPr>
        <w:t xml:space="preserve">; </w:t>
      </w:r>
      <w:r>
        <w:rPr>
          <w:b/>
          <w:sz w:val="23"/>
        </w:rPr>
        <w:t>other differences between the homes, such as cleanliness or a nearby dump, were not controlled</w:t>
      </w:r>
      <w:r>
        <w:rPr>
          <w:sz w:val="23"/>
        </w:rPr>
        <w:t xml:space="preserve">; </w:t>
      </w:r>
      <w:r>
        <w:rPr>
          <w:b/>
          <w:sz w:val="23"/>
        </w:rPr>
        <w:t>the traps may not catch the same share of the flies in every home</w:t>
      </w:r>
      <w:r>
        <w:rPr>
          <w:sz w:val="23"/>
        </w:rPr>
        <w:t xml:space="preserve"> (1 mark each).</w:t>
      </w:r>
    </w:p>
    <w:p>
      <w:pPr>
        <w:pStyle w:val="ListBullet"/>
      </w:pPr>
      <w:r>
        <w:rPr>
          <w:i/>
          <w:sz w:val="23"/>
        </w:rPr>
        <w:t>Marking note: 'They did not count well' earns no mark without a reason.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2: Cycles | </w:t>
      </w:r>
      <w:r>
        <w:rPr>
          <w:b/>
        </w:rPr>
        <w:t>Sub-strand:</w:t>
      </w:r>
      <w:r>
        <w:t xml:space="preserve"> 2: Life Cycle of Organisms | </w:t>
      </w:r>
      <w:r>
        <w:rPr>
          <w:b/>
        </w:rPr>
        <w:t>Class:</w:t>
      </w:r>
      <w:r>
        <w:t xml:space="preserve"> Basic 7 (JHS 1)</w:t>
      </w:r>
    </w:p>
    <w:p>
      <w:pPr>
        <w:jc w:val="both"/>
      </w:pPr>
      <w:r>
        <w:rPr>
          <w:b/>
        </w:rPr>
        <w:t>Content Standard:</w:t>
      </w:r>
      <w:r>
        <w:t xml:space="preserve"> </w:t>
      </w:r>
      <w:r>
        <w:rPr>
          <w:b/>
        </w:rPr>
        <w:t>B7/JHS1.2.2.1</w:t>
      </w:r>
      <w:r>
        <w:t xml:space="preserve"> - Show skills in showing the stages of the life cycle of the housefly, the effects of its activities on humans and how to reduce them.</w:t>
      </w:r>
    </w:p>
    <w:p>
      <w:pPr>
        <w:jc w:val="both"/>
      </w:pPr>
      <w:r>
        <w:t>Source: NaCCA Science Common Core Programme Curriculum (B7/JHS1-B9/JHS3), 2021 edition, Strand 2: Cycles, Sub-Strand 2: Life Cycle of Organisms, Basic 7, pages 46 and 47 of the published PDF. Content standard B7/JHS1.2.2.1 carries indicator B7/JHS1.2.2.1.1, describe the life cycle of the housefly, with the exemplars: identify and describe the stages in the life cycle of the housefly; put the stages in their correct order (eggs, larva, pupa, adult) using flashcards or cut-outs; draw each stage and link the drawings with arrows to complete the cycle; and write short notes on each stage. It also carries indicator B7/JHS1.2.2.1.2, discuss the housefly as a menace to humans and how to reduce it, with the exemplars: discuss the feeding habits of the housefly (dead animals, rotten food, manure, solid and liquid waste) using drawings, pictures and cartoons; discuss the effects of the activities of the housefly on humans, namely the transfer of diseases such as dysentery, food poisoning and nuisance in the environment; and design an intervention to reduce the menace and educate the community on it.</w:t>
      </w:r>
    </w:p>
    <w:p>
      <w:pPr>
        <w:jc w:val="both"/>
      </w:pPr>
      <w:r>
        <w:t>Note: I1 (B7/JHS1.2.2.1.1) carries topics 4.1 to 4.3 and Questions 1 and 3; I2 (B7/JHS1.2.2.1.2) carries topics 4.4 to 4.6 and Questions 2, 4, 5 and 6. The 'draw each stage and link them with arrows' exemplar is examined in Question 1 and Question 3(a), and the 'design an intervention and educate the community' exemplar in Question 5, which is the part of that practical work a written paper can fairly test. Schools that use the shorter coded form will find this content standard written as B7.2.2.1.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4.1 Life Cycles and Metamorphosis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4.1 Life Cycles and Metamorphosis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4.1 Life Cycles and Metamorphosis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4.1 Life Cycles and Metamorphosis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4.1 Life Cycles and Metamorphosis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4.2 The Stages of the Life Cycle of the Housefly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4.2 The Stages of the Life Cycle of the Housefly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4.2 The Stages of the Life Cycle of the Housefly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4.2 The Stages of the Life Cycle of the Housefly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4.2 The Stages of the Life Cycle of the Housefly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4.2 The Stages of the Life Cycle of the Housefly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4.2 The Stages of the Life Cycle of the Housefly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4.2 The Stages of the Life Cycle of the Housefly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4.2 The Stages of the Life Cycle of the Housefly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4.3 Features of Each Stage of the Housefly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4.3 Features of Each Stage of the Housefly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4.3 Features of Each Stage of the Housefly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4.3 Features of Each Stage of the Housefly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4.3 Features of Each Stage of the Housefly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4.3 Features of Each Stage of the Housefly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4.4 Feeding Habits and Breeding Places of the Housefly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4.4 Feeding Habits and Breeding Places of the Housefly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4.4 Feeding Habits and Breeding Places of the Housefly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4.4 Feeding Habits and Breeding Places of the Housefly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4.4 Feeding Habits and Breeding Places of the Housefly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4.4 Feeding Habits and Breeding Places of the Housefly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4.4 Feeding Habits and Breeding Places of the Housefly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4.5 The Housefly as a Menace to Humans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4.5 The Housefly as a Menace to Humans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4.5 The Housefly as a Menace to Humans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4.5 The Housefly as a Menace to Humans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4.5 The Housefly as a Menace to Humans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4.5 The Housefly as a Menace to Humans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4.5 The Housefly as a Menace to Humans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4.2 The Stages of the Life Cycle of the Housefly</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4.2 The Stages of the Life Cycle of the Housefly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4.3 Features of Each Stage of the Housefly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4.1 Life Cycles and Metamorphosis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4.4 Feeding Habits and Breeding Places of the Housefly</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4.4 Feeding Habits and Breeding Places of the Housefly</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4.5 The Housefly as a Menace to Humans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4.3 Features of Each Stage of the Housefly</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4.1 Life Cycles and Metamorphosis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4.4 Feeding Habits and Breeding Places of the Housefly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4.5 The Housefly as a Menace to Humans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4.5 The Housefly as a Menace to Humans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B6b</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Evaluate</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4.1 Life Cycles and Metamorphosis</w:t>
            </w:r>
          </w:p>
        </w:tc>
        <w:tc>
          <w:tcPr>
            <w:tcW w:type="dxa" w:w="1949"/>
          </w:tcPr>
          <w:p>
            <w:pPr>
              <w:spacing w:after="20"/>
            </w:pPr>
            <w:r>
              <w:rPr>
                <w:sz w:val="20"/>
              </w:rPr>
              <w:t>7</w:t>
            </w:r>
          </w:p>
        </w:tc>
        <w:tc>
          <w:tcPr>
            <w:tcW w:type="dxa" w:w="1949"/>
          </w:tcPr>
          <w:p>
            <w:pPr>
              <w:spacing w:after="20"/>
            </w:pPr>
            <w:r>
              <w:rPr>
                <w:sz w:val="20"/>
              </w:rPr>
              <w:t>10</w:t>
            </w:r>
          </w:p>
        </w:tc>
        <w:tc>
          <w:tcPr>
            <w:tcW w:type="dxa" w:w="1949"/>
          </w:tcPr>
          <w:p>
            <w:pPr>
              <w:spacing w:after="20"/>
            </w:pPr>
            <w:r>
              <w:rPr>
                <w:sz w:val="20"/>
              </w:rPr>
              <w:t>10.0%</w:t>
            </w:r>
          </w:p>
        </w:tc>
        <w:tc>
          <w:tcPr>
            <w:tcW w:type="dxa" w:w="1949"/>
          </w:tcPr>
          <w:p>
            <w:pPr>
              <w:spacing w:after="20"/>
            </w:pPr>
            <w:r>
              <w:rPr>
                <w:sz w:val="20"/>
              </w:rPr>
              <w:t>CC, DL</w:t>
            </w:r>
          </w:p>
        </w:tc>
      </w:tr>
      <w:tr>
        <w:tc>
          <w:tcPr>
            <w:tcW w:type="dxa" w:w="1949"/>
          </w:tcPr>
          <w:p>
            <w:pPr>
              <w:spacing w:after="20"/>
            </w:pPr>
            <w:r>
              <w:rPr>
                <w:sz w:val="20"/>
              </w:rPr>
              <w:t>4.2 The Stages of the Life Cycle of the Housefly</w:t>
            </w:r>
          </w:p>
        </w:tc>
        <w:tc>
          <w:tcPr>
            <w:tcW w:type="dxa" w:w="1949"/>
          </w:tcPr>
          <w:p>
            <w:pPr>
              <w:spacing w:after="20"/>
            </w:pPr>
            <w:r>
              <w:rPr>
                <w:sz w:val="20"/>
              </w:rPr>
              <w:t>11</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CC, DL</w:t>
            </w:r>
          </w:p>
        </w:tc>
      </w:tr>
      <w:tr>
        <w:tc>
          <w:tcPr>
            <w:tcW w:type="dxa" w:w="1949"/>
          </w:tcPr>
          <w:p>
            <w:pPr>
              <w:spacing w:after="20"/>
            </w:pPr>
            <w:r>
              <w:rPr>
                <w:sz w:val="20"/>
              </w:rPr>
              <w:t>4.3 Features of Each Stage of the Housefly</w:t>
            </w:r>
          </w:p>
        </w:tc>
        <w:tc>
          <w:tcPr>
            <w:tcW w:type="dxa" w:w="1949"/>
          </w:tcPr>
          <w:p>
            <w:pPr>
              <w:spacing w:after="20"/>
            </w:pPr>
            <w:r>
              <w:rPr>
                <w:sz w:val="20"/>
              </w:rPr>
              <w:t>8</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CC, CP</w:t>
            </w:r>
          </w:p>
        </w:tc>
      </w:tr>
      <w:tr>
        <w:tc>
          <w:tcPr>
            <w:tcW w:type="dxa" w:w="1949"/>
          </w:tcPr>
          <w:p>
            <w:pPr>
              <w:spacing w:after="20"/>
            </w:pPr>
            <w:r>
              <w:rPr>
                <w:sz w:val="20"/>
              </w:rPr>
              <w:t>4.4 Feeding Habits and Breeding Places of the Housefly</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CC, CI</w:t>
            </w:r>
          </w:p>
        </w:tc>
      </w:tr>
      <w:tr>
        <w:tc>
          <w:tcPr>
            <w:tcW w:type="dxa" w:w="1949"/>
          </w:tcPr>
          <w:p>
            <w:pPr>
              <w:spacing w:after="20"/>
            </w:pPr>
            <w:r>
              <w:rPr>
                <w:sz w:val="20"/>
              </w:rPr>
              <w:t>4.5 The Housefly as a Menace to Humans</w:t>
            </w:r>
          </w:p>
        </w:tc>
        <w:tc>
          <w:tcPr>
            <w:tcW w:type="dxa" w:w="1949"/>
          </w:tcPr>
          <w:p>
            <w:pPr>
              <w:spacing w:after="20"/>
            </w:pPr>
            <w:r>
              <w:rPr>
                <w:sz w:val="20"/>
              </w:rPr>
              <w:t>10</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CC, CP</w:t>
            </w:r>
          </w:p>
        </w:tc>
      </w:tr>
      <w:tr>
        <w:tc>
          <w:tcPr>
            <w:tcW w:type="dxa" w:w="1949"/>
          </w:tcPr>
          <w:p>
            <w:pPr>
              <w:spacing w:after="20"/>
            </w:pPr>
            <w:r>
              <w:rPr>
                <w:sz w:val="20"/>
              </w:rPr>
              <w:t>4.6 Reducing the Housefly Menace in the Community</w:t>
            </w:r>
          </w:p>
        </w:tc>
        <w:tc>
          <w:tcPr>
            <w:tcW w:type="dxa" w:w="1949"/>
          </w:tcPr>
          <w:p>
            <w:pPr>
              <w:spacing w:after="20"/>
            </w:pPr>
            <w:r>
              <w:rPr>
                <w:sz w:val="20"/>
              </w:rPr>
              <w:t>16</w:t>
            </w:r>
          </w:p>
        </w:tc>
        <w:tc>
          <w:tcPr>
            <w:tcW w:type="dxa" w:w="1949"/>
          </w:tcPr>
          <w:p>
            <w:pPr>
              <w:spacing w:after="20"/>
            </w:pPr>
            <w:r>
              <w:rPr>
                <w:sz w:val="20"/>
              </w:rPr>
              <w:t>32</w:t>
            </w:r>
          </w:p>
        </w:tc>
        <w:tc>
          <w:tcPr>
            <w:tcW w:type="dxa" w:w="1949"/>
          </w:tcPr>
          <w:p>
            <w:pPr>
              <w:spacing w:after="20"/>
            </w:pPr>
            <w:r>
              <w:rPr>
                <w:sz w:val="20"/>
              </w:rPr>
              <w:t>32.0%</w:t>
            </w:r>
          </w:p>
        </w:tc>
        <w:tc>
          <w:tcPr>
            <w:tcW w:type="dxa" w:w="1949"/>
          </w:tcPr>
          <w:p>
            <w:pPr>
              <w:spacing w:after="20"/>
            </w:pPr>
            <w:r>
              <w:rPr>
                <w:sz w:val="20"/>
              </w:rPr>
              <w:t>CI, CP</w:t>
            </w:r>
          </w:p>
        </w:tc>
      </w:tr>
      <w:tr>
        <w:tc>
          <w:tcPr>
            <w:tcW w:type="dxa" w:w="1949"/>
          </w:tcPr>
          <w:p>
            <w:pPr>
              <w:spacing w:after="20"/>
            </w:pPr>
            <w:r>
              <w:rPr>
                <w:b/>
                <w:sz w:val="20"/>
              </w:rPr>
              <w:t>TOTAL</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16</w:t>
            </w:r>
          </w:p>
        </w:tc>
        <w:tc>
          <w:tcPr>
            <w:tcW w:type="dxa" w:w="1949"/>
          </w:tcPr>
          <w:p>
            <w:pPr>
              <w:spacing w:after="20"/>
            </w:pPr>
            <w:r>
              <w:rPr>
                <w:sz w:val="20"/>
              </w:rPr>
              <w:t>9</w:t>
            </w:r>
          </w:p>
        </w:tc>
        <w:tc>
          <w:tcPr>
            <w:tcW w:type="dxa" w:w="1949"/>
          </w:tcPr>
          <w:p>
            <w:pPr>
              <w:spacing w:after="20"/>
            </w:pPr>
            <w:r>
              <w:rPr>
                <w:sz w:val="20"/>
              </w:rPr>
              <w:t>25</w:t>
            </w:r>
          </w:p>
        </w:tc>
        <w:tc>
          <w:tcPr>
            <w:tcW w:type="dxa" w:w="1949"/>
          </w:tcPr>
          <w:p>
            <w:pPr>
              <w:spacing w:after="20"/>
            </w:pPr>
            <w:r>
              <w:rPr>
                <w:sz w:val="20"/>
              </w:rPr>
              <w:t>25.0%</w:t>
            </w:r>
          </w:p>
        </w:tc>
      </w:tr>
      <w:tr>
        <w:tc>
          <w:tcPr>
            <w:tcW w:type="dxa" w:w="1949"/>
          </w:tcPr>
          <w:p>
            <w:pPr>
              <w:spacing w:after="20"/>
            </w:pPr>
            <w:r>
              <w:rPr>
                <w:sz w:val="20"/>
              </w:rPr>
              <w:t>Understand</w:t>
            </w:r>
          </w:p>
        </w:tc>
        <w:tc>
          <w:tcPr>
            <w:tcW w:type="dxa" w:w="1949"/>
          </w:tcPr>
          <w:p>
            <w:pPr>
              <w:spacing w:after="20"/>
            </w:pPr>
            <w:r>
              <w:rPr>
                <w:sz w:val="20"/>
              </w:rPr>
              <w:t>14</w:t>
            </w:r>
          </w:p>
        </w:tc>
        <w:tc>
          <w:tcPr>
            <w:tcW w:type="dxa" w:w="1949"/>
          </w:tcPr>
          <w:p>
            <w:pPr>
              <w:spacing w:after="20"/>
            </w:pPr>
            <w:r>
              <w:rPr>
                <w:sz w:val="20"/>
              </w:rPr>
              <w:t>16</w:t>
            </w:r>
          </w:p>
        </w:tc>
        <w:tc>
          <w:tcPr>
            <w:tcW w:type="dxa" w:w="1949"/>
          </w:tcPr>
          <w:p>
            <w:pPr>
              <w:spacing w:after="20"/>
            </w:pPr>
            <w:r>
              <w:rPr>
                <w:sz w:val="20"/>
              </w:rPr>
              <w:t>30</w:t>
            </w:r>
          </w:p>
        </w:tc>
        <w:tc>
          <w:tcPr>
            <w:tcW w:type="dxa" w:w="1949"/>
          </w:tcPr>
          <w:p>
            <w:pPr>
              <w:spacing w:after="20"/>
            </w:pPr>
            <w:r>
              <w:rPr>
                <w:sz w:val="20"/>
              </w:rPr>
              <w:t>30.0%</w:t>
            </w:r>
          </w:p>
        </w:tc>
      </w:tr>
      <w:tr>
        <w:tc>
          <w:tcPr>
            <w:tcW w:type="dxa" w:w="1949"/>
          </w:tcPr>
          <w:p>
            <w:pPr>
              <w:spacing w:after="20"/>
            </w:pPr>
            <w:r>
              <w:rPr>
                <w:sz w:val="20"/>
              </w:rPr>
              <w:t>Apply</w:t>
            </w:r>
          </w:p>
        </w:tc>
        <w:tc>
          <w:tcPr>
            <w:tcW w:type="dxa" w:w="1949"/>
          </w:tcPr>
          <w:p>
            <w:pPr>
              <w:spacing w:after="20"/>
            </w:pPr>
            <w:r>
              <w:rPr>
                <w:sz w:val="20"/>
              </w:rPr>
              <w:t>0</w:t>
            </w:r>
          </w:p>
        </w:tc>
        <w:tc>
          <w:tcPr>
            <w:tcW w:type="dxa" w:w="1949"/>
          </w:tcPr>
          <w:p>
            <w:pPr>
              <w:spacing w:after="20"/>
            </w:pPr>
            <w:r>
              <w:rPr>
                <w:sz w:val="20"/>
              </w:rPr>
              <w:t>5</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sz w:val="20"/>
              </w:rPr>
              <w:t>Analyse</w:t>
            </w:r>
          </w:p>
        </w:tc>
        <w:tc>
          <w:tcPr>
            <w:tcW w:type="dxa" w:w="1949"/>
          </w:tcPr>
          <w:p>
            <w:pPr>
              <w:spacing w:after="20"/>
            </w:pPr>
            <w:r>
              <w:rPr>
                <w:sz w:val="20"/>
              </w:rPr>
              <w:t>7</w:t>
            </w:r>
          </w:p>
        </w:tc>
        <w:tc>
          <w:tcPr>
            <w:tcW w:type="dxa" w:w="1949"/>
          </w:tcPr>
          <w:p>
            <w:pPr>
              <w:spacing w:after="20"/>
            </w:pPr>
            <w:r>
              <w:rPr>
                <w:sz w:val="20"/>
              </w:rPr>
              <w:t>14</w:t>
            </w:r>
          </w:p>
        </w:tc>
        <w:tc>
          <w:tcPr>
            <w:tcW w:type="dxa" w:w="1949"/>
          </w:tcPr>
          <w:p>
            <w:pPr>
              <w:spacing w:after="20"/>
            </w:pPr>
            <w:r>
              <w:rPr>
                <w:sz w:val="20"/>
              </w:rPr>
              <w:t>21</w:t>
            </w:r>
          </w:p>
        </w:tc>
        <w:tc>
          <w:tcPr>
            <w:tcW w:type="dxa" w:w="1949"/>
          </w:tcPr>
          <w:p>
            <w:pPr>
              <w:spacing w:after="20"/>
            </w:pPr>
            <w:r>
              <w:rPr>
                <w:sz w:val="20"/>
              </w:rPr>
              <w:t>21.0%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7</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9</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22</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(B7/JHS1.2.2.1)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Both indicators examined</w:t>
            </w:r>
          </w:p>
        </w:tc>
        <w:tc>
          <w:tcPr>
            <w:tcW w:type="dxa" w:w="4873"/>
          </w:tcPr>
          <w:p>
            <w:pPr>
              <w:spacing w:after="20"/>
            </w:pPr>
            <w:r>
              <w:rPr>
                <w:sz w:val="20"/>
              </w:rPr>
              <w:t>Yes - I1 (the life cycle) in Questions 1 and 3; I2 (the housefly as a menace and its control) in Questions 2, 4, 5 and 6</w:t>
            </w:r>
          </w:p>
        </w:tc>
      </w:tr>
      <w:tr>
        <w:tc>
          <w:tcPr>
            <w:tcW w:type="dxa" w:w="4873"/>
          </w:tcPr>
          <w:p>
            <w:pPr>
              <w:spacing w:after="20"/>
            </w:pPr>
            <w:r>
              <w:rPr>
                <w:sz w:val="20"/>
              </w:rPr>
              <w:t>The 'order the stages and link them with arrows' exemplar examined</w:t>
            </w:r>
          </w:p>
        </w:tc>
        <w:tc>
          <w:tcPr>
            <w:tcW w:type="dxa" w:w="4873"/>
          </w:tcPr>
          <w:p>
            <w:pPr>
              <w:spacing w:after="20"/>
            </w:pPr>
            <w:r>
              <w:rPr>
                <w:sz w:val="20"/>
              </w:rPr>
              <w:t>Yes - Question 1(a) and 1(b)</w:t>
            </w:r>
          </w:p>
        </w:tc>
      </w:tr>
      <w:tr>
        <w:tc>
          <w:tcPr>
            <w:tcW w:type="dxa" w:w="4873"/>
          </w:tcPr>
          <w:p>
            <w:pPr>
              <w:spacing w:after="20"/>
            </w:pPr>
            <w:r>
              <w:rPr>
                <w:sz w:val="20"/>
              </w:rPr>
              <w:t>The 'feeding habits of the housefly' exemplar examined</w:t>
            </w:r>
          </w:p>
        </w:tc>
        <w:tc>
          <w:tcPr>
            <w:tcW w:type="dxa" w:w="4873"/>
          </w:tcPr>
          <w:p>
            <w:pPr>
              <w:spacing w:after="20"/>
            </w:pPr>
            <w:r>
              <w:rPr>
                <w:sz w:val="20"/>
              </w:rPr>
              <w:t>Yes - Question 4(a) and Section A items 21 to 27</w:t>
            </w:r>
          </w:p>
        </w:tc>
      </w:tr>
      <w:tr>
        <w:tc>
          <w:tcPr>
            <w:tcW w:type="dxa" w:w="4873"/>
          </w:tcPr>
          <w:p>
            <w:pPr>
              <w:spacing w:after="20"/>
            </w:pPr>
            <w:r>
              <w:rPr>
                <w:sz w:val="20"/>
              </w:rPr>
              <w:t>The 'design an intervention and educate the community' exemplar examined</w:t>
            </w:r>
          </w:p>
        </w:tc>
        <w:tc>
          <w:tcPr>
            <w:tcW w:type="dxa" w:w="4873"/>
          </w:tcPr>
          <w:p>
            <w:pPr>
              <w:spacing w:after="20"/>
            </w:pPr>
            <w:r>
              <w:rPr>
                <w:sz w:val="20"/>
              </w:rPr>
              <w:t>Yes - Question 5, including the poster messages in 5(d)</w:t>
            </w:r>
          </w:p>
        </w:tc>
      </w:tr>
      <w:tr>
        <w:tc>
          <w:tcPr>
            <w:tcW w:type="dxa" w:w="4873"/>
          </w:tcPr>
          <w:p>
            <w:pPr>
              <w:spacing w:after="20"/>
            </w:pPr>
            <w:r>
              <w:rPr>
                <w:sz w:val="20"/>
              </w:rPr>
              <w:t>Ghanaian contexts used</w:t>
            </w:r>
          </w:p>
        </w:tc>
        <w:tc>
          <w:tcPr>
            <w:tcW w:type="dxa" w:w="4873"/>
          </w:tcPr>
          <w:p>
            <w:pPr>
              <w:spacing w:after="20"/>
            </w:pPr>
            <w:r>
              <w:rPr>
                <w:sz w:val="20"/>
              </w:rPr>
              <w:t>A family compound, a class at Ejisu, a market in Kumasi, a school health club at Sunyani and four homes in a town in the Volta Region</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stages in Fig. 1 are lettered A to D out of their natural order and the places in Fig. 2 are lettered J, K and L, with nothing named in either figure</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letters in Fig. 1 are deliberately not in the order of the cycle. Candidates who answer 1(b) with 'A, B, C, D' have read the letters instead of the arrows; train pupils to follow the arrows in any cycle diagram.</w:t>
      </w:r>
    </w:p>
    <w:p>
      <w:pPr>
        <w:pStyle w:val="ListBullet"/>
      </w:pPr>
      <w:r>
        <w:rPr>
          <w:sz w:val="23"/>
        </w:rPr>
        <w:t>'Maggot' is the common name for the larva and is fully accepted. 'Caterpillar' is the larva of a butterfly or moth and must not be credited, nor 'nymph', which belongs to insects with incomplete metamorphosis.</w:t>
      </w:r>
    </w:p>
    <w:p>
      <w:pPr>
        <w:pStyle w:val="ListBullet"/>
      </w:pPr>
      <w:r>
        <w:rPr>
          <w:sz w:val="23"/>
        </w:rPr>
        <w:t>Question 3(c) rewards the key public-health idea of this sub-strand: control the breeding places, not the adult flies. Many candidates will write 'spray insecticide' for everything; the marks go to those who reason about where the eggs and larvae are.</w:t>
      </w:r>
    </w:p>
    <w:p>
      <w:pPr>
        <w:pStyle w:val="ListBullet"/>
      </w:pPr>
      <w:r>
        <w:rPr>
          <w:sz w:val="23"/>
        </w:rPr>
        <w:t>In Question 4(b) the three steps must form a chain - germs onto the fly, fly onto the food, food into the person. Answers that merely say 'the fly is dirty' earn one mark at most.</w:t>
      </w:r>
    </w:p>
    <w:p>
      <w:pPr>
        <w:pStyle w:val="ListBullet"/>
      </w:pPr>
      <w:r>
        <w:rPr>
          <w:sz w:val="23"/>
        </w:rPr>
        <w:t>Malaria appears as a distractor in Section A and is explicitly refused in the marking scheme. The housefly does not spread malaria; the mosquito does. This single correction is worth making in every lesson on this sub-strand.</w:t>
      </w:r>
    </w:p>
    <w:p>
      <w:pPr>
        <w:pStyle w:val="ListBullet"/>
      </w:pPr>
      <w:r>
        <w:rPr>
          <w:sz w:val="23"/>
        </w:rPr>
        <w:t>Question 6 brings numbers into the sub-strand. Candidates should be taught to quote figures from a table when they are asked to use results, and to see that a small sample taken on one day proves very little.</w:t>
      </w:r>
    </w:p>
    <w:p>
      <w:pPr>
        <w:pStyle w:val="ListBullet"/>
      </w:pPr>
      <w:r>
        <w:rPr>
          <w:sz w:val="23"/>
        </w:rPr>
        <w:t>Follow-up work: let pupils build the simple bottle trap of Question 5(b), set it in two different places in the school for the same length of time, count what is caught and present the comparison to the class.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