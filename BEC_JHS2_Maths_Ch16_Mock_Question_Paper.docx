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b/>
          <w:i w:val="0"/>
          <w:sz w:val="34"/>
          <w:u w:val="none"/>
        </w:rPr>
        <w:t>BEACON EDUCATIONAL CONSULT (2026/27)</w:t>
      </w:r>
    </w:p>
    <w:p>
      <w:pPr>
        <w:spacing w:after="40" w:before="0"/>
        <w:jc w:val="center"/>
      </w:pPr>
      <w:r>
        <w:rPr>
          <w:b/>
          <w:i w:val="0"/>
          <w:sz w:val="28"/>
          <w:u w:val="none"/>
        </w:rPr>
        <w:t>MATHEMATICS — JHS 2 (BASIC 8)</w:t>
      </w:r>
    </w:p>
    <w:p>
      <w:pPr>
        <w:spacing w:after="40" w:before="0"/>
        <w:jc w:val="center"/>
      </w:pPr>
      <w:r>
        <w:rPr>
          <w:b/>
          <w:i w:val="0"/>
          <w:sz w:val="26"/>
          <w:u w:val="none"/>
        </w:rPr>
        <w:t>CHAPTER 16 MOCK EXAMINATION</w:t>
      </w:r>
    </w:p>
    <w:p>
      <w:pPr>
        <w:spacing w:after="40" w:before="0"/>
        <w:jc w:val="center"/>
      </w:pPr>
      <w:r>
        <w:rPr>
          <w:b w:val="0"/>
          <w:i/>
          <w:sz w:val="24"/>
          <w:u w:val="none"/>
        </w:rPr>
        <w:t>Measures of Central Tendency and Range</w:t>
      </w:r>
    </w:p>
    <w:p>
      <w:pPr>
        <w:spacing w:after="200" w:before="0"/>
        <w:jc w:val="center"/>
      </w:pPr>
      <w:r>
        <w:rPr>
          <w:b w:val="0"/>
          <w:i w:val="0"/>
          <w:sz w:val="20"/>
          <w:u w:val="none"/>
        </w:rPr>
        <w:t>Strand 4: Statistics and Probability  |  Sub-Strand 1: Data  |  Content Standard B8.4.1.2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pPr>
              <w:jc w:val="center"/>
            </w:pPr>
            <w:r/>
            <w:r>
              <w:rPr>
                <w:b/>
                <w:sz w:val="22"/>
              </w:rPr>
              <w:t>Class: JHS 2 (Basic 8)</w:t>
            </w:r>
          </w:p>
        </w:tc>
        <w:tc>
          <w:tcPr>
            <w:tcW w:type="dxa" w:w="3249"/>
          </w:tcPr>
          <w:p>
            <w:pPr>
              <w:jc w:val="center"/>
            </w:pPr>
            <w:r/>
            <w:r>
              <w:rPr>
                <w:b/>
                <w:sz w:val="22"/>
              </w:rPr>
              <w:t>Time Allowed: 2 Hours</w:t>
            </w:r>
          </w:p>
        </w:tc>
        <w:tc>
          <w:tcPr>
            <w:tcW w:type="dxa" w:w="3249"/>
          </w:tcPr>
          <w:p>
            <w:pPr>
              <w:jc w:val="center"/>
            </w:pPr>
            <w:r/>
            <w:r>
              <w:rPr>
                <w:b/>
                <w:sz w:val="22"/>
              </w:rPr>
              <w:t>Total Marks: 100</w:t>
            </w:r>
          </w:p>
        </w:tc>
      </w:tr>
    </w:tbl>
    <w:p/>
    <w:p>
      <w:pPr>
        <w:spacing w:after="80" w:before="0"/>
      </w:pPr>
      <w:r>
        <w:rPr>
          <w:b/>
          <w:i w:val="0"/>
          <w:sz w:val="24"/>
          <w:u w:val="single"/>
        </w:rPr>
        <w:t>INSTRUCTIONS TO CANDIDATES</w:t>
      </w:r>
    </w:p>
    <w:p>
      <w:pPr>
        <w:spacing w:after="60"/>
        <w:ind w:left="340"/>
      </w:pPr>
      <w:r>
        <w:rPr>
          <w:b/>
        </w:rPr>
        <w:t xml:space="preserve">1. </w:t>
      </w:r>
      <w:r>
        <w:t>This paper consists of TWO sections: SECTION A (Objective Test) and SECTION B (Structured Questions).</w:t>
      </w:r>
    </w:p>
    <w:p>
      <w:pPr>
        <w:spacing w:after="60"/>
        <w:ind w:left="340"/>
      </w:pPr>
      <w:r>
        <w:rPr>
          <w:b/>
        </w:rPr>
        <w:t xml:space="preserve">2. </w:t>
      </w:r>
      <w:r>
        <w:t>Answer ALL questions in both sections.</w:t>
      </w:r>
    </w:p>
    <w:p>
      <w:pPr>
        <w:spacing w:after="60"/>
        <w:ind w:left="340"/>
      </w:pPr>
      <w:r>
        <w:rPr>
          <w:b/>
        </w:rPr>
        <w:t xml:space="preserve">3. </w:t>
      </w:r>
      <w:r>
        <w:t>SECTION A carries 40 marks. For each question, choose the correct letter A, B, C or D and write it clearly against the question number in your answer booklet.</w:t>
      </w:r>
    </w:p>
    <w:p>
      <w:pPr>
        <w:spacing w:after="60"/>
        <w:ind w:left="340"/>
      </w:pPr>
      <w:r>
        <w:rPr>
          <w:b/>
        </w:rPr>
        <w:t xml:space="preserve">4. </w:t>
      </w:r>
      <w:r>
        <w:t>SECTION B carries 60 marks. Answer all questions and show all your workings clearly. Marks are indicated against each question.</w:t>
      </w:r>
    </w:p>
    <w:p>
      <w:pPr>
        <w:spacing w:after="60"/>
        <w:ind w:left="340"/>
      </w:pPr>
      <w:r>
        <w:rPr>
          <w:b/>
        </w:rPr>
        <w:t xml:space="preserve">5. </w:t>
      </w:r>
      <w:r>
        <w:t>Calculators are NOT allowed.</w:t>
      </w:r>
    </w:p>
    <w:p>
      <w:pPr>
        <w:spacing w:after="60"/>
        <w:ind w:left="340"/>
      </w:pPr>
      <w:r>
        <w:rPr>
          <w:b/>
        </w:rPr>
        <w:t xml:space="preserve">6. </w:t>
      </w:r>
      <w:r>
        <w:t>Begin each question in Section B on a fresh page.</w:t>
      </w:r>
    </w:p>
    <w:p/>
    <w:p>
      <w:pPr>
        <w:spacing w:after="40" w:before="0"/>
        <w:jc w:val="center"/>
      </w:pPr>
      <w:r>
        <w:rPr>
          <w:b/>
          <w:i w:val="0"/>
          <w:sz w:val="26"/>
          <w:u w:val="none"/>
        </w:rPr>
        <w:t>SECTION A: OBJECTIVE TEST [40 MARKS]</w:t>
      </w:r>
    </w:p>
    <w:p>
      <w:pPr>
        <w:spacing w:after="160" w:before="0"/>
        <w:jc w:val="center"/>
      </w:pPr>
      <w:r>
        <w:rPr>
          <w:b w:val="0"/>
          <w:i/>
          <w:u w:val="none"/>
        </w:rPr>
        <w:t>Answer ALL questions. Each question carries 1 mark.</w:t>
      </w:r>
    </w:p>
    <w:p>
      <w:pPr>
        <w:spacing w:before="120" w:after="40"/>
      </w:pPr>
      <w:r>
        <w:t>1. The mean of 4, 7, 9 and 12 is</w:t>
      </w:r>
    </w:p>
    <w:p>
      <w:pPr>
        <w:spacing w:after="0"/>
        <w:ind w:left="567"/>
      </w:pPr>
      <w:r>
        <w:t>A.  32</w:t>
      </w:r>
    </w:p>
    <w:p>
      <w:pPr>
        <w:spacing w:after="0"/>
        <w:ind w:left="567"/>
      </w:pPr>
      <w:r>
        <w:t>B.  8</w:t>
      </w:r>
    </w:p>
    <w:p>
      <w:pPr>
        <w:spacing w:after="0"/>
        <w:ind w:left="567"/>
      </w:pPr>
      <w:r>
        <w:t>C.  7</w:t>
      </w:r>
    </w:p>
    <w:p>
      <w:pPr>
        <w:spacing w:after="0"/>
        <w:ind w:left="567"/>
      </w:pPr>
      <w:r>
        <w:t>D.  10</w:t>
      </w:r>
    </w:p>
    <w:p>
      <w:pPr>
        <w:spacing w:before="120" w:after="40"/>
      </w:pPr>
      <w:r>
        <w:t>2. The mean of 5, 5, 8 and 10 is</w:t>
      </w:r>
    </w:p>
    <w:p>
      <w:pPr>
        <w:spacing w:after="0"/>
        <w:ind w:left="567"/>
      </w:pPr>
      <w:r>
        <w:t>A.  28</w:t>
      </w:r>
    </w:p>
    <w:p>
      <w:pPr>
        <w:spacing w:after="0"/>
        <w:ind w:left="567"/>
      </w:pPr>
      <w:r>
        <w:t>B.  6</w:t>
      </w:r>
    </w:p>
    <w:p>
      <w:pPr>
        <w:spacing w:after="0"/>
        <w:ind w:left="567"/>
      </w:pPr>
      <w:r>
        <w:t>C.  7</w:t>
      </w:r>
    </w:p>
    <w:p>
      <w:pPr>
        <w:spacing w:after="0"/>
        <w:ind w:left="567"/>
      </w:pPr>
      <w:r>
        <w:t>D.  8</w:t>
      </w:r>
    </w:p>
    <w:p>
      <w:pPr>
        <w:spacing w:before="120" w:after="40"/>
      </w:pPr>
      <w:r>
        <w:t>3. The sum of six numbers is 48. Their mean is</w:t>
      </w:r>
    </w:p>
    <w:p>
      <w:pPr>
        <w:spacing w:after="0"/>
        <w:ind w:left="567"/>
      </w:pPr>
      <w:r>
        <w:t>A.  8</w:t>
      </w:r>
    </w:p>
    <w:p>
      <w:pPr>
        <w:spacing w:after="0"/>
        <w:ind w:left="567"/>
      </w:pPr>
      <w:r>
        <w:t>B.  288</w:t>
      </w:r>
    </w:p>
    <w:p>
      <w:pPr>
        <w:spacing w:after="0"/>
        <w:ind w:left="567"/>
      </w:pPr>
      <w:r>
        <w:t>C.  6</w:t>
      </w:r>
    </w:p>
    <w:p>
      <w:pPr>
        <w:spacing w:after="0"/>
        <w:ind w:left="567"/>
      </w:pPr>
      <w:r>
        <w:t>D.  42</w:t>
      </w:r>
    </w:p>
    <w:p>
      <w:pPr>
        <w:spacing w:before="120" w:after="40"/>
      </w:pPr>
      <w:r>
        <w:t>4. The mean of three numbers is 10. Two of the numbers are 8 and 13. The third number is</w:t>
      </w:r>
    </w:p>
    <w:p>
      <w:pPr>
        <w:spacing w:after="0"/>
        <w:ind w:left="567"/>
      </w:pPr>
      <w:r>
        <w:t>A.  10</w:t>
      </w:r>
    </w:p>
    <w:p>
      <w:pPr>
        <w:spacing w:after="0"/>
        <w:ind w:left="567"/>
      </w:pPr>
      <w:r>
        <w:t>B.  31</w:t>
      </w:r>
    </w:p>
    <w:p>
      <w:pPr>
        <w:spacing w:after="0"/>
        <w:ind w:left="567"/>
      </w:pPr>
      <w:r>
        <w:t>C.  11</w:t>
      </w:r>
    </w:p>
    <w:p>
      <w:pPr>
        <w:spacing w:after="0"/>
        <w:ind w:left="567"/>
      </w:pPr>
      <w:r>
        <w:t>D.  9</w:t>
      </w:r>
    </w:p>
    <w:p>
      <w:pPr>
        <w:spacing w:before="120" w:after="40"/>
      </w:pPr>
      <w:r>
        <w:t>5. The mean of x, 5, 7 and 10 is 7. The value of x is</w:t>
      </w:r>
    </w:p>
    <w:p>
      <w:pPr>
        <w:spacing w:after="0"/>
        <w:ind w:left="567"/>
      </w:pPr>
      <w:r>
        <w:t>A.  5</w:t>
      </w:r>
    </w:p>
    <w:p>
      <w:pPr>
        <w:spacing w:after="0"/>
        <w:ind w:left="567"/>
      </w:pPr>
      <w:r>
        <w:t>B.  6</w:t>
      </w:r>
    </w:p>
    <w:p>
      <w:pPr>
        <w:spacing w:after="0"/>
        <w:ind w:left="567"/>
      </w:pPr>
      <w:r>
        <w:t>C.  7</w:t>
      </w:r>
    </w:p>
    <w:p>
      <w:pPr>
        <w:spacing w:after="0"/>
        <w:ind w:left="567"/>
      </w:pPr>
      <w:r>
        <w:t>D.  28</w:t>
      </w:r>
    </w:p>
    <w:p>
      <w:pPr>
        <w:spacing w:before="120" w:after="40"/>
      </w:pPr>
      <w:r>
        <w:t>6. Ama’s scores in five tests are 12, 15, 14, 16 and 13. Her mean score is</w:t>
      </w:r>
    </w:p>
    <w:p>
      <w:pPr>
        <w:spacing w:after="0"/>
        <w:ind w:left="567"/>
      </w:pPr>
      <w:r>
        <w:t>A.  14</w:t>
      </w:r>
    </w:p>
    <w:p>
      <w:pPr>
        <w:spacing w:after="0"/>
        <w:ind w:left="567"/>
      </w:pPr>
      <w:r>
        <w:t>B.  70</w:t>
      </w:r>
    </w:p>
    <w:p>
      <w:pPr>
        <w:spacing w:after="0"/>
        <w:ind w:left="567"/>
      </w:pPr>
      <w:r>
        <w:t>C.  13</w:t>
      </w:r>
    </w:p>
    <w:p>
      <w:pPr>
        <w:spacing w:after="0"/>
        <w:ind w:left="567"/>
      </w:pPr>
      <w:r>
        <w:t>D.  15</w:t>
      </w:r>
    </w:p>
    <w:p>
      <w:pPr>
        <w:spacing w:before="120" w:after="40"/>
      </w:pPr>
      <w:r>
        <w:t>7. The mean of 2.5, 3.5 and 6 is</w:t>
      </w:r>
    </w:p>
    <w:p>
      <w:pPr>
        <w:spacing w:after="0"/>
        <w:ind w:left="567"/>
      </w:pPr>
      <w:r>
        <w:t>A.  3</w:t>
      </w:r>
    </w:p>
    <w:p>
      <w:pPr>
        <w:spacing w:after="0"/>
        <w:ind w:left="567"/>
      </w:pPr>
      <w:r>
        <w:t>B.  12</w:t>
      </w:r>
    </w:p>
    <w:p>
      <w:pPr>
        <w:spacing w:after="0"/>
        <w:ind w:left="567"/>
      </w:pPr>
      <w:r>
        <w:t>C.  3.5</w:t>
      </w:r>
    </w:p>
    <w:p>
      <w:pPr>
        <w:spacing w:after="0"/>
        <w:ind w:left="567"/>
      </w:pPr>
      <w:r>
        <w:t>D.  4</w:t>
      </w:r>
    </w:p>
    <w:p>
      <w:pPr>
        <w:spacing w:before="120" w:after="40"/>
      </w:pPr>
      <w:r>
        <w:t>8. Kojo’s taxi made 8, 6, 10, 10, 9, 10 and 3 trips from Monday to Sunday. The mean number of trips per day is</w:t>
      </w:r>
    </w:p>
    <w:p>
      <w:pPr>
        <w:spacing w:after="0"/>
        <w:ind w:left="567"/>
      </w:pPr>
      <w:r>
        <w:t>A.  56</w:t>
      </w:r>
    </w:p>
    <w:p>
      <w:pPr>
        <w:spacing w:after="0"/>
        <w:ind w:left="567"/>
      </w:pPr>
      <w:r>
        <w:t>B.  10</w:t>
      </w:r>
    </w:p>
    <w:p>
      <w:pPr>
        <w:spacing w:after="0"/>
        <w:ind w:left="567"/>
      </w:pPr>
      <w:r>
        <w:t>C.  8</w:t>
      </w:r>
    </w:p>
    <w:p>
      <w:pPr>
        <w:spacing w:after="0"/>
        <w:ind w:left="567"/>
      </w:pPr>
      <w:r>
        <w:t>D.  9</w:t>
      </w:r>
    </w:p>
    <w:p>
      <w:pPr>
        <w:spacing w:before="120" w:after="40"/>
      </w:pPr>
      <w:r>
        <w:t>9. The mean of a set of ten values is 6. If one value of 6 is removed, the mean of the remaining values is</w:t>
      </w:r>
    </w:p>
    <w:p>
      <w:pPr>
        <w:spacing w:after="0"/>
        <w:ind w:left="567"/>
      </w:pPr>
      <w:r>
        <w:t>A.  5.4</w:t>
      </w:r>
    </w:p>
    <w:p>
      <w:pPr>
        <w:spacing w:after="0"/>
        <w:ind w:left="567"/>
      </w:pPr>
      <w:r>
        <w:t>B.  6</w:t>
      </w:r>
    </w:p>
    <w:p>
      <w:pPr>
        <w:spacing w:after="0"/>
        <w:ind w:left="567"/>
      </w:pPr>
      <w:r>
        <w:t>C.  6.6</w:t>
      </w:r>
    </w:p>
    <w:p>
      <w:pPr>
        <w:spacing w:after="0"/>
        <w:ind w:left="567"/>
      </w:pPr>
      <w:r>
        <w:t>D.  cannot be determined</w:t>
      </w:r>
    </w:p>
    <w:p>
      <w:pPr>
        <w:spacing w:before="120" w:after="40"/>
      </w:pPr>
      <w:r>
        <w:t>10. The mean height of four pupils is 140 cm. When a fifth pupil joins the group, the mean becomes 142 cm. The height of the fifth pupil is</w:t>
      </w:r>
    </w:p>
    <w:p>
      <w:pPr>
        <w:spacing w:after="0"/>
        <w:ind w:left="567"/>
      </w:pPr>
      <w:r>
        <w:t>A.  150 cm</w:t>
      </w:r>
    </w:p>
    <w:p>
      <w:pPr>
        <w:spacing w:after="0"/>
        <w:ind w:left="567"/>
      </w:pPr>
      <w:r>
        <w:t>B.  142 cm</w:t>
      </w:r>
    </w:p>
    <w:p>
      <w:pPr>
        <w:spacing w:after="0"/>
        <w:ind w:left="567"/>
      </w:pPr>
      <w:r>
        <w:t>C.  148 cm</w:t>
      </w:r>
    </w:p>
    <w:p>
      <w:pPr>
        <w:spacing w:after="0"/>
        <w:ind w:left="567"/>
      </w:pPr>
      <w:r>
        <w:t>D.  154 cm</w:t>
      </w:r>
    </w:p>
    <w:p>
      <w:pPr>
        <w:spacing w:before="120" w:after="40"/>
      </w:pPr>
      <w:r>
        <w:t>11. The mode of 2, 3, 3, 5, 7, 3 and 8 is</w:t>
      </w:r>
    </w:p>
    <w:p>
      <w:pPr>
        <w:spacing w:after="0"/>
        <w:ind w:left="567"/>
      </w:pPr>
      <w:r>
        <w:t>A.  5</w:t>
      </w:r>
    </w:p>
    <w:p>
      <w:pPr>
        <w:spacing w:after="0"/>
        <w:ind w:left="567"/>
      </w:pPr>
      <w:r>
        <w:t>B.  8</w:t>
      </w:r>
    </w:p>
    <w:p>
      <w:pPr>
        <w:spacing w:after="0"/>
        <w:ind w:left="567"/>
      </w:pPr>
      <w:r>
        <w:t>C.  2</w:t>
      </w:r>
    </w:p>
    <w:p>
      <w:pPr>
        <w:spacing w:after="0"/>
        <w:ind w:left="567"/>
      </w:pPr>
      <w:r>
        <w:t>D.  3</w:t>
      </w:r>
    </w:p>
    <w:p>
      <w:pPr>
        <w:spacing w:before="120" w:after="40"/>
      </w:pPr>
      <w:r>
        <w:t>12. The median of 4, 9, 1, 7 and 5 is</w:t>
      </w:r>
    </w:p>
    <w:p>
      <w:pPr>
        <w:spacing w:after="0"/>
        <w:ind w:left="567"/>
      </w:pPr>
      <w:r>
        <w:t>A.  4</w:t>
      </w:r>
    </w:p>
    <w:p>
      <w:pPr>
        <w:spacing w:after="0"/>
        <w:ind w:left="567"/>
      </w:pPr>
      <w:r>
        <w:t>B.  5</w:t>
      </w:r>
    </w:p>
    <w:p>
      <w:pPr>
        <w:spacing w:after="0"/>
        <w:ind w:left="567"/>
      </w:pPr>
      <w:r>
        <w:t>C.  7</w:t>
      </w:r>
    </w:p>
    <w:p>
      <w:pPr>
        <w:spacing w:after="0"/>
        <w:ind w:left="567"/>
      </w:pPr>
      <w:r>
        <w:t>D.  9</w:t>
      </w:r>
    </w:p>
    <w:p>
      <w:pPr>
        <w:spacing w:before="120" w:after="40"/>
      </w:pPr>
      <w:r>
        <w:t>13. The median of 2, 4, 6, 8, 10 and 12 is</w:t>
      </w:r>
    </w:p>
    <w:p>
      <w:pPr>
        <w:spacing w:after="0"/>
        <w:ind w:left="567"/>
      </w:pPr>
      <w:r>
        <w:t>A.  7</w:t>
      </w:r>
    </w:p>
    <w:p>
      <w:pPr>
        <w:spacing w:after="0"/>
        <w:ind w:left="567"/>
      </w:pPr>
      <w:r>
        <w:t>B.  6</w:t>
      </w:r>
    </w:p>
    <w:p>
      <w:pPr>
        <w:spacing w:after="0"/>
        <w:ind w:left="567"/>
      </w:pPr>
      <w:r>
        <w:t>C.  8</w:t>
      </w:r>
    </w:p>
    <w:p>
      <w:pPr>
        <w:spacing w:after="0"/>
        <w:ind w:left="567"/>
      </w:pPr>
      <w:r>
        <w:t>D.  7.5</w:t>
      </w:r>
    </w:p>
    <w:p>
      <w:pPr>
        <w:spacing w:before="120" w:after="40"/>
      </w:pPr>
      <w:r>
        <w:t>14. The mode of 1, 2, 2, 3, 4, 4 and 5 is</w:t>
      </w:r>
    </w:p>
    <w:p>
      <w:pPr>
        <w:spacing w:after="0"/>
        <w:ind w:left="567"/>
      </w:pPr>
      <w:r>
        <w:t>A.  2 only</w:t>
      </w:r>
    </w:p>
    <w:p>
      <w:pPr>
        <w:spacing w:after="0"/>
        <w:ind w:left="567"/>
      </w:pPr>
      <w:r>
        <w:t>B.  4 only</w:t>
      </w:r>
    </w:p>
    <w:p>
      <w:pPr>
        <w:spacing w:after="0"/>
        <w:ind w:left="567"/>
      </w:pPr>
      <w:r>
        <w:t>C.  2 and 4</w:t>
      </w:r>
    </w:p>
    <w:p>
      <w:pPr>
        <w:spacing w:after="0"/>
        <w:ind w:left="567"/>
      </w:pPr>
      <w:r>
        <w:t>D.  there is no mode</w:t>
      </w:r>
    </w:p>
    <w:p>
      <w:pPr>
        <w:spacing w:before="120" w:after="40"/>
      </w:pPr>
      <w:r>
        <w:t>15. For the data set 3, 5, 5, 7, 9, which of the following is true?</w:t>
      </w:r>
    </w:p>
    <w:p>
      <w:pPr>
        <w:spacing w:after="0"/>
        <w:ind w:left="567"/>
      </w:pPr>
      <w:r>
        <w:t>A.  the mean equals the median</w:t>
      </w:r>
    </w:p>
    <w:p>
      <w:pPr>
        <w:spacing w:after="0"/>
        <w:ind w:left="567"/>
      </w:pPr>
      <w:r>
        <w:t>B.  the median is less than the mode</w:t>
      </w:r>
    </w:p>
    <w:p>
      <w:pPr>
        <w:spacing w:after="0"/>
        <w:ind w:left="567"/>
      </w:pPr>
      <w:r>
        <w:t>C.  the mean equals the mode</w:t>
      </w:r>
    </w:p>
    <w:p>
      <w:pPr>
        <w:spacing w:after="0"/>
        <w:ind w:left="567"/>
      </w:pPr>
      <w:r>
        <w:t>D.  the median equals the mode</w:t>
      </w:r>
    </w:p>
    <w:p>
      <w:pPr>
        <w:spacing w:before="120" w:after="40"/>
      </w:pPr>
      <w:r>
        <w:t>16. The areas of the sitting-room floors of seven houses are 22, 24, 26, 30, 48, 30 and 30 m². The mean area is</w:t>
      </w:r>
    </w:p>
    <w:p>
      <w:pPr>
        <w:spacing w:after="0"/>
        <w:ind w:left="567"/>
      </w:pPr>
      <w:r>
        <w:t>A.  26 m²</w:t>
      </w:r>
    </w:p>
    <w:p>
      <w:pPr>
        <w:spacing w:after="0"/>
        <w:ind w:left="567"/>
      </w:pPr>
      <w:r>
        <w:t>B.  210 m²</w:t>
      </w:r>
    </w:p>
    <w:p>
      <w:pPr>
        <w:spacing w:after="0"/>
        <w:ind w:left="567"/>
      </w:pPr>
      <w:r>
        <w:t>C.  30 m²</w:t>
      </w:r>
    </w:p>
    <w:p>
      <w:pPr>
        <w:spacing w:after="0"/>
        <w:ind w:left="567"/>
      </w:pPr>
      <w:r>
        <w:t>D.  48 m²</w:t>
      </w:r>
    </w:p>
    <w:p>
      <w:pPr>
        <w:spacing w:before="120" w:after="40"/>
      </w:pPr>
      <w:r>
        <w:t>17. For the house-area data in question 16, the median area is</w:t>
      </w:r>
    </w:p>
    <w:p>
      <w:pPr>
        <w:spacing w:after="0"/>
        <w:ind w:left="567"/>
      </w:pPr>
      <w:r>
        <w:t>A.  30 m²</w:t>
      </w:r>
    </w:p>
    <w:p>
      <w:pPr>
        <w:spacing w:after="0"/>
        <w:ind w:left="567"/>
      </w:pPr>
      <w:r>
        <w:t>B.  26 m²</w:t>
      </w:r>
    </w:p>
    <w:p>
      <w:pPr>
        <w:spacing w:after="0"/>
        <w:ind w:left="567"/>
      </w:pPr>
      <w:r>
        <w:t>C.  48 m²</w:t>
      </w:r>
    </w:p>
    <w:p>
      <w:pPr>
        <w:spacing w:after="0"/>
        <w:ind w:left="567"/>
      </w:pPr>
      <w:r>
        <w:t>D.  24 m²</w:t>
      </w:r>
    </w:p>
    <w:p>
      <w:pPr>
        <w:spacing w:before="120" w:after="40"/>
      </w:pPr>
      <w:r>
        <w:t>18. For the house-area data in question 16, the mode is</w:t>
      </w:r>
    </w:p>
    <w:p>
      <w:pPr>
        <w:spacing w:after="0"/>
        <w:ind w:left="567"/>
      </w:pPr>
      <w:r>
        <w:t>A.  22 m²</w:t>
      </w:r>
    </w:p>
    <w:p>
      <w:pPr>
        <w:spacing w:after="0"/>
        <w:ind w:left="567"/>
      </w:pPr>
      <w:r>
        <w:t>B.  26 m²</w:t>
      </w:r>
    </w:p>
    <w:p>
      <w:pPr>
        <w:spacing w:after="0"/>
        <w:ind w:left="567"/>
      </w:pPr>
      <w:r>
        <w:t>C.  48 m²</w:t>
      </w:r>
    </w:p>
    <w:p>
      <w:pPr>
        <w:spacing w:after="0"/>
        <w:ind w:left="567"/>
      </w:pPr>
      <w:r>
        <w:t>D.  30 m²</w:t>
      </w:r>
    </w:p>
    <w:p>
      <w:pPr>
        <w:spacing w:before="120" w:after="40"/>
      </w:pPr>
      <w:r>
        <w:t>19. For the house-area data in question 16, the mean, median and mode are all equal because</w:t>
      </w:r>
    </w:p>
    <w:p>
      <w:pPr>
        <w:spacing w:after="0"/>
        <w:ind w:left="567"/>
      </w:pPr>
      <w:r>
        <w:t>A.  the data contain an outlier</w:t>
      </w:r>
    </w:p>
    <w:p>
      <w:pPr>
        <w:spacing w:after="0"/>
        <w:ind w:left="567"/>
      </w:pPr>
      <w:r>
        <w:t>B.  the data are balanced around 30</w:t>
      </w:r>
    </w:p>
    <w:p>
      <w:pPr>
        <w:spacing w:after="0"/>
        <w:ind w:left="567"/>
      </w:pPr>
      <w:r>
        <w:t>C.  all seven values are equal</w:t>
      </w:r>
    </w:p>
    <w:p>
      <w:pPr>
        <w:spacing w:after="0"/>
        <w:ind w:left="567"/>
      </w:pPr>
      <w:r>
        <w:t>D.  48 appears only once</w:t>
      </w:r>
    </w:p>
    <w:p>
      <w:pPr>
        <w:spacing w:before="120" w:after="40"/>
      </w:pPr>
      <w:r>
        <w:t>20. In a frequency table, the data value 2 has the greatest frequency. The mode of the data is</w:t>
      </w:r>
    </w:p>
    <w:p>
      <w:pPr>
        <w:spacing w:after="0"/>
        <w:ind w:left="567"/>
      </w:pPr>
      <w:r>
        <w:t>A.  the greatest frequency</w:t>
      </w:r>
    </w:p>
    <w:p>
      <w:pPr>
        <w:spacing w:after="0"/>
        <w:ind w:left="567"/>
      </w:pPr>
      <w:r>
        <w:t>B.  the sum of the frequencies</w:t>
      </w:r>
    </w:p>
    <w:p>
      <w:pPr>
        <w:spacing w:after="0"/>
        <w:ind w:left="567"/>
      </w:pPr>
      <w:r>
        <w:t>C.  2</w:t>
      </w:r>
    </w:p>
    <w:p>
      <w:pPr>
        <w:spacing w:after="0"/>
        <w:ind w:left="567"/>
      </w:pPr>
      <w:r>
        <w:t>D.  11</w:t>
      </w:r>
    </w:p>
    <w:p>
      <w:pPr>
        <w:spacing w:before="120" w:after="40"/>
      </w:pPr>
      <w:r>
        <w:t>21. The range of 4, 9, 2, 11 and 6 is</w:t>
      </w:r>
    </w:p>
    <w:p>
      <w:pPr>
        <w:spacing w:after="0"/>
        <w:ind w:left="567"/>
      </w:pPr>
      <w:r>
        <w:t>A.  9</w:t>
      </w:r>
    </w:p>
    <w:p>
      <w:pPr>
        <w:spacing w:after="0"/>
        <w:ind w:left="567"/>
      </w:pPr>
      <w:r>
        <w:t>B.  32</w:t>
      </w:r>
    </w:p>
    <w:p>
      <w:pPr>
        <w:spacing w:after="0"/>
        <w:ind w:left="567"/>
      </w:pPr>
      <w:r>
        <w:t>C.  11</w:t>
      </w:r>
    </w:p>
    <w:p>
      <w:pPr>
        <w:spacing w:after="0"/>
        <w:ind w:left="567"/>
      </w:pPr>
      <w:r>
        <w:t>D.  2</w:t>
      </w:r>
    </w:p>
    <w:p>
      <w:pPr>
        <w:spacing w:before="120" w:after="40"/>
      </w:pPr>
      <w:r>
        <w:t>22. The range of Kojo’s taxi trips in question 8 is</w:t>
      </w:r>
    </w:p>
    <w:p>
      <w:pPr>
        <w:spacing w:after="0"/>
        <w:ind w:left="567"/>
      </w:pPr>
      <w:r>
        <w:t>A.  10</w:t>
      </w:r>
    </w:p>
    <w:p>
      <w:pPr>
        <w:spacing w:after="0"/>
        <w:ind w:left="567"/>
      </w:pPr>
      <w:r>
        <w:t>B.  7</w:t>
      </w:r>
    </w:p>
    <w:p>
      <w:pPr>
        <w:spacing w:after="0"/>
        <w:ind w:left="567"/>
      </w:pPr>
      <w:r>
        <w:t>C.  3</w:t>
      </w:r>
    </w:p>
    <w:p>
      <w:pPr>
        <w:spacing w:after="0"/>
        <w:ind w:left="567"/>
      </w:pPr>
      <w:r>
        <w:t>D.  56</w:t>
      </w:r>
    </w:p>
    <w:p>
      <w:pPr>
        <w:spacing w:before="120" w:after="40"/>
      </w:pPr>
      <w:r>
        <w:t>23. The greatest value in a data set is 25 and the range is 18. The smallest value is</w:t>
      </w:r>
    </w:p>
    <w:p>
      <w:pPr>
        <w:spacing w:after="0"/>
        <w:ind w:left="567"/>
      </w:pPr>
      <w:r>
        <w:t>A.  43</w:t>
      </w:r>
    </w:p>
    <w:p>
      <w:pPr>
        <w:spacing w:after="0"/>
        <w:ind w:left="567"/>
      </w:pPr>
      <w:r>
        <w:t>B.  18</w:t>
      </w:r>
    </w:p>
    <w:p>
      <w:pPr>
        <w:spacing w:after="0"/>
        <w:ind w:left="567"/>
      </w:pPr>
      <w:r>
        <w:t>C.  7</w:t>
      </w:r>
    </w:p>
    <w:p>
      <w:pPr>
        <w:spacing w:after="0"/>
        <w:ind w:left="567"/>
      </w:pPr>
      <w:r>
        <w:t>D.  25</w:t>
      </w:r>
    </w:p>
    <w:p>
      <w:pPr>
        <w:spacing w:before="120" w:after="40"/>
      </w:pPr>
      <w:r>
        <w:t>24. The range of 5, 5, 5 and 5 is</w:t>
      </w:r>
    </w:p>
    <w:p>
      <w:pPr>
        <w:spacing w:after="0"/>
        <w:ind w:left="567"/>
      </w:pPr>
      <w:r>
        <w:t>A.  5</w:t>
      </w:r>
    </w:p>
    <w:p>
      <w:pPr>
        <w:spacing w:after="0"/>
        <w:ind w:left="567"/>
      </w:pPr>
      <w:r>
        <w:t>B.  20</w:t>
      </w:r>
    </w:p>
    <w:p>
      <w:pPr>
        <w:spacing w:after="0"/>
        <w:ind w:left="567"/>
      </w:pPr>
      <w:r>
        <w:t>C.  1</w:t>
      </w:r>
    </w:p>
    <w:p>
      <w:pPr>
        <w:spacing w:after="0"/>
        <w:ind w:left="567"/>
      </w:pPr>
      <w:r>
        <w:t>D.  0</w:t>
      </w:r>
    </w:p>
    <w:p>
      <w:pPr>
        <w:spacing w:before="120" w:after="40"/>
      </w:pPr>
      <w:r>
        <w:t>25. The measure which uses only the greatest and the smallest values of a data set is the</w:t>
      </w:r>
    </w:p>
    <w:p>
      <w:pPr>
        <w:spacing w:after="0"/>
        <w:ind w:left="567"/>
      </w:pPr>
      <w:r>
        <w:t>A.  range</w:t>
      </w:r>
    </w:p>
    <w:p>
      <w:pPr>
        <w:spacing w:after="0"/>
        <w:ind w:left="567"/>
      </w:pPr>
      <w:r>
        <w:t>B.  mean</w:t>
      </w:r>
    </w:p>
    <w:p>
      <w:pPr>
        <w:spacing w:after="0"/>
        <w:ind w:left="567"/>
      </w:pPr>
      <w:r>
        <w:t>C.  median</w:t>
      </w:r>
    </w:p>
    <w:p>
      <w:pPr>
        <w:spacing w:after="0"/>
        <w:ind w:left="567"/>
      </w:pPr>
      <w:r>
        <w:t>D.  mode</w:t>
      </w:r>
    </w:p>
    <w:p>
      <w:pPr>
        <w:spacing w:before="120" w:after="40"/>
      </w:pPr>
      <w:r>
        <w:t>26. The range of the house-area data in question 16 is</w:t>
      </w:r>
    </w:p>
    <w:p>
      <w:pPr>
        <w:spacing w:after="0"/>
        <w:ind w:left="567"/>
      </w:pPr>
      <w:r>
        <w:t>A.  30 m²</w:t>
      </w:r>
    </w:p>
    <w:p>
      <w:pPr>
        <w:spacing w:after="0"/>
        <w:ind w:left="567"/>
      </w:pPr>
      <w:r>
        <w:t>B.  22 m²</w:t>
      </w:r>
    </w:p>
    <w:p>
      <w:pPr>
        <w:spacing w:after="0"/>
        <w:ind w:left="567"/>
      </w:pPr>
      <w:r>
        <w:t>C.  48 m²</w:t>
      </w:r>
    </w:p>
    <w:p>
      <w:pPr>
        <w:spacing w:after="0"/>
        <w:ind w:left="567"/>
      </w:pPr>
      <w:r>
        <w:t>D.  26 m²</w:t>
      </w:r>
    </w:p>
    <w:p>
      <w:pPr>
        <w:spacing w:before="120" w:after="40"/>
      </w:pPr>
      <w:r>
        <w:t>27. The measure of central tendency most affected by an extreme value (outlier) is the</w:t>
      </w:r>
    </w:p>
    <w:p>
      <w:pPr>
        <w:spacing w:after="0"/>
        <w:ind w:left="567"/>
      </w:pPr>
      <w:r>
        <w:t>A.  mode</w:t>
      </w:r>
    </w:p>
    <w:p>
      <w:pPr>
        <w:spacing w:after="0"/>
        <w:ind w:left="567"/>
      </w:pPr>
      <w:r>
        <w:t>B.  median</w:t>
      </w:r>
    </w:p>
    <w:p>
      <w:pPr>
        <w:spacing w:after="0"/>
        <w:ind w:left="567"/>
      </w:pPr>
      <w:r>
        <w:t>C.  mean</w:t>
      </w:r>
    </w:p>
    <w:p>
      <w:pPr>
        <w:spacing w:after="0"/>
        <w:ind w:left="567"/>
      </w:pPr>
      <w:r>
        <w:t>D.  range</w:t>
      </w:r>
    </w:p>
    <w:p>
      <w:pPr>
        <w:spacing w:before="120" w:after="40"/>
      </w:pPr>
      <w:r>
        <w:t>28. The most appropriate measure of central tendency for finding the most popular shoe size in a shop is the</w:t>
      </w:r>
    </w:p>
    <w:p>
      <w:pPr>
        <w:spacing w:after="0"/>
        <w:ind w:left="567"/>
      </w:pPr>
      <w:r>
        <w:t>A.  mean</w:t>
      </w:r>
    </w:p>
    <w:p>
      <w:pPr>
        <w:spacing w:after="0"/>
        <w:ind w:left="567"/>
      </w:pPr>
      <w:r>
        <w:t>B.  mode</w:t>
      </w:r>
    </w:p>
    <w:p>
      <w:pPr>
        <w:spacing w:after="0"/>
        <w:ind w:left="567"/>
      </w:pPr>
      <w:r>
        <w:t>C.  median</w:t>
      </w:r>
    </w:p>
    <w:p>
      <w:pPr>
        <w:spacing w:after="0"/>
        <w:ind w:left="567"/>
      </w:pPr>
      <w:r>
        <w:t>D.  range</w:t>
      </w:r>
    </w:p>
    <w:p>
      <w:pPr>
        <w:spacing w:before="120" w:after="40"/>
      </w:pPr>
      <w:r>
        <w:t>29. The most appropriate measure for describing a typical income in a community where a few people earn far more than the rest is the</w:t>
      </w:r>
    </w:p>
    <w:p>
      <w:pPr>
        <w:spacing w:after="0"/>
        <w:ind w:left="567"/>
      </w:pPr>
      <w:r>
        <w:t>A.  median</w:t>
      </w:r>
    </w:p>
    <w:p>
      <w:pPr>
        <w:spacing w:after="0"/>
        <w:ind w:left="567"/>
      </w:pPr>
      <w:r>
        <w:t>B.  mean</w:t>
      </w:r>
    </w:p>
    <w:p>
      <w:pPr>
        <w:spacing w:after="0"/>
        <w:ind w:left="567"/>
      </w:pPr>
      <w:r>
        <w:t>C.  mode</w:t>
      </w:r>
    </w:p>
    <w:p>
      <w:pPr>
        <w:spacing w:after="0"/>
        <w:ind w:left="567"/>
      </w:pPr>
      <w:r>
        <w:t>D.  range</w:t>
      </w:r>
    </w:p>
    <w:p>
      <w:pPr>
        <w:spacing w:before="120" w:after="40"/>
      </w:pPr>
      <w:r>
        <w:t>30. The most appropriate measure to use when every value in the data set matters equally is the</w:t>
      </w:r>
    </w:p>
    <w:p>
      <w:pPr>
        <w:spacing w:after="0"/>
        <w:ind w:left="567"/>
      </w:pPr>
      <w:r>
        <w:t>A.  mode</w:t>
      </w:r>
    </w:p>
    <w:p>
      <w:pPr>
        <w:spacing w:after="0"/>
        <w:ind w:left="567"/>
      </w:pPr>
      <w:r>
        <w:t>B.  range</w:t>
      </w:r>
    </w:p>
    <w:p>
      <w:pPr>
        <w:spacing w:after="0"/>
        <w:ind w:left="567"/>
      </w:pPr>
      <w:r>
        <w:t>C.  median</w:t>
      </w:r>
    </w:p>
    <w:p>
      <w:pPr>
        <w:spacing w:after="0"/>
        <w:ind w:left="567"/>
      </w:pPr>
      <w:r>
        <w:t>D.  mean</w:t>
      </w:r>
    </w:p>
    <w:p>
      <w:pPr>
        <w:spacing w:before="120" w:after="40"/>
      </w:pPr>
      <w:r>
        <w:t>31. The median of Kojo’s taxi trips in question 8 is</w:t>
      </w:r>
    </w:p>
    <w:p>
      <w:pPr>
        <w:spacing w:after="0"/>
        <w:ind w:left="567"/>
      </w:pPr>
      <w:r>
        <w:t>A.  8</w:t>
      </w:r>
    </w:p>
    <w:p>
      <w:pPr>
        <w:spacing w:after="0"/>
        <w:ind w:left="567"/>
      </w:pPr>
      <w:r>
        <w:t>B.  9</w:t>
      </w:r>
    </w:p>
    <w:p>
      <w:pPr>
        <w:spacing w:after="0"/>
        <w:ind w:left="567"/>
      </w:pPr>
      <w:r>
        <w:t>C.  10</w:t>
      </w:r>
    </w:p>
    <w:p>
      <w:pPr>
        <w:spacing w:after="0"/>
        <w:ind w:left="567"/>
      </w:pPr>
      <w:r>
        <w:t>D.  3</w:t>
      </w:r>
    </w:p>
    <w:p>
      <w:pPr>
        <w:spacing w:before="120" w:after="40"/>
      </w:pPr>
      <w:r>
        <w:t>32. The mode of Kojo’s taxi trips in question 8 is</w:t>
      </w:r>
    </w:p>
    <w:p>
      <w:pPr>
        <w:spacing w:after="0"/>
        <w:ind w:left="567"/>
      </w:pPr>
      <w:r>
        <w:t>A.  10</w:t>
      </w:r>
    </w:p>
    <w:p>
      <w:pPr>
        <w:spacing w:after="0"/>
        <w:ind w:left="567"/>
      </w:pPr>
      <w:r>
        <w:t>B.  9</w:t>
      </w:r>
    </w:p>
    <w:p>
      <w:pPr>
        <w:spacing w:after="0"/>
        <w:ind w:left="567"/>
      </w:pPr>
      <w:r>
        <w:t>C.  8</w:t>
      </w:r>
    </w:p>
    <w:p>
      <w:pPr>
        <w:spacing w:after="0"/>
        <w:ind w:left="567"/>
      </w:pPr>
      <w:r>
        <w:t>D.  56</w:t>
      </w:r>
    </w:p>
    <w:p>
      <w:pPr>
        <w:spacing w:before="120" w:after="40"/>
      </w:pPr>
      <w:r>
        <w:t>33. The measure which best represents the typical number of trips Kojo makes each day is</w:t>
      </w:r>
    </w:p>
    <w:p>
      <w:pPr>
        <w:spacing w:after="0"/>
        <w:ind w:left="567"/>
      </w:pPr>
      <w:r>
        <w:t>A.  the mean, because it uses all the values</w:t>
      </w:r>
    </w:p>
    <w:p>
      <w:pPr>
        <w:spacing w:after="0"/>
        <w:ind w:left="567"/>
      </w:pPr>
      <w:r>
        <w:t>B.  the range</w:t>
      </w:r>
    </w:p>
    <w:p>
      <w:pPr>
        <w:spacing w:after="0"/>
        <w:ind w:left="567"/>
      </w:pPr>
      <w:r>
        <w:t>C.  the mode, because 10 is the greatest value</w:t>
      </w:r>
    </w:p>
    <w:p>
      <w:pPr>
        <w:spacing w:after="0"/>
        <w:ind w:left="567"/>
      </w:pPr>
      <w:r>
        <w:t>D.  the median, because it is not pulled down by the low value of 3</w:t>
      </w:r>
    </w:p>
    <w:p>
      <w:pPr>
        <w:spacing w:before="120" w:after="40"/>
      </w:pPr>
      <w:r>
        <w:t>34. In a class test most pupils scored around 15 marks, but one pupil scored 0 because she was absent. The teacher reporting the class performance should use</w:t>
      </w:r>
    </w:p>
    <w:p>
      <w:pPr>
        <w:spacing w:after="0"/>
        <w:ind w:left="567"/>
      </w:pPr>
      <w:r>
        <w:t>A.  the mean, because it is exact</w:t>
      </w:r>
    </w:p>
    <w:p>
      <w:pPr>
        <w:spacing w:after="0"/>
        <w:ind w:left="567"/>
      </w:pPr>
      <w:r>
        <w:t>B.  the range</w:t>
      </w:r>
    </w:p>
    <w:p>
      <w:pPr>
        <w:spacing w:after="0"/>
        <w:ind w:left="567"/>
      </w:pPr>
      <w:r>
        <w:t>C.  the median or the mode, because the 0 is an extreme value</w:t>
      </w:r>
    </w:p>
    <w:p>
      <w:pPr>
        <w:spacing w:after="0"/>
        <w:ind w:left="567"/>
      </w:pPr>
      <w:r>
        <w:t>D.  any of the three, because they are all equally suitable</w:t>
      </w:r>
    </w:p>
    <w:p>
      <w:pPr>
        <w:spacing w:before="120" w:after="40"/>
      </w:pPr>
      <w:r>
        <w:t>35. A frequency table shows the values 1 to 7 with frequencies 1, 11, 5, 4, 2, 1 and 1. The total number of data values is</w:t>
      </w:r>
    </w:p>
    <w:p>
      <w:pPr>
        <w:spacing w:after="0"/>
        <w:ind w:left="567"/>
      </w:pPr>
      <w:r>
        <w:t>A.  7</w:t>
      </w:r>
    </w:p>
    <w:p>
      <w:pPr>
        <w:spacing w:after="0"/>
        <w:ind w:left="567"/>
      </w:pPr>
      <w:r>
        <w:t>B.  25</w:t>
      </w:r>
    </w:p>
    <w:p>
      <w:pPr>
        <w:spacing w:after="0"/>
        <w:ind w:left="567"/>
      </w:pPr>
      <w:r>
        <w:t>C.  11</w:t>
      </w:r>
    </w:p>
    <w:p>
      <w:pPr>
        <w:spacing w:after="0"/>
        <w:ind w:left="567"/>
      </w:pPr>
      <w:r>
        <w:t>D.  77</w:t>
      </w:r>
    </w:p>
    <w:p>
      <w:pPr>
        <w:spacing w:before="120" w:after="40"/>
      </w:pPr>
      <w:r>
        <w:t>36. For the frequency table in question 35, the mean of the data is</w:t>
      </w:r>
    </w:p>
    <w:p>
      <w:pPr>
        <w:spacing w:after="0"/>
        <w:ind w:left="567"/>
      </w:pPr>
      <w:r>
        <w:t>A.  3</w:t>
      </w:r>
    </w:p>
    <w:p>
      <w:pPr>
        <w:spacing w:after="0"/>
        <w:ind w:left="567"/>
      </w:pPr>
      <w:r>
        <w:t>B.  4</w:t>
      </w:r>
    </w:p>
    <w:p>
      <w:pPr>
        <w:spacing w:after="0"/>
        <w:ind w:left="567"/>
      </w:pPr>
      <w:r>
        <w:t>C.  3.08</w:t>
      </w:r>
    </w:p>
    <w:p>
      <w:pPr>
        <w:spacing w:after="0"/>
        <w:ind w:left="567"/>
      </w:pPr>
      <w:r>
        <w:t>D.  77</w:t>
      </w:r>
    </w:p>
    <w:p>
      <w:pPr>
        <w:spacing w:before="120" w:after="40"/>
      </w:pPr>
      <w:r>
        <w:t>37. For the frequency table in question 35, the median of the data is</w:t>
      </w:r>
    </w:p>
    <w:p>
      <w:pPr>
        <w:spacing w:after="0"/>
        <w:ind w:left="567"/>
      </w:pPr>
      <w:r>
        <w:t>A.  2</w:t>
      </w:r>
    </w:p>
    <w:p>
      <w:pPr>
        <w:spacing w:after="0"/>
        <w:ind w:left="567"/>
      </w:pPr>
      <w:r>
        <w:t>B.  11</w:t>
      </w:r>
    </w:p>
    <w:p>
      <w:pPr>
        <w:spacing w:after="0"/>
        <w:ind w:left="567"/>
      </w:pPr>
      <w:r>
        <w:t>C.  4</w:t>
      </w:r>
    </w:p>
    <w:p>
      <w:pPr>
        <w:spacing w:after="0"/>
        <w:ind w:left="567"/>
      </w:pPr>
      <w:r>
        <w:t>D.  3</w:t>
      </w:r>
    </w:p>
    <w:p>
      <w:pPr>
        <w:spacing w:before="120" w:after="40"/>
      </w:pPr>
      <w:r>
        <w:t>38. For the frequency table in question 35, the mode of the data is</w:t>
      </w:r>
    </w:p>
    <w:p>
      <w:pPr>
        <w:spacing w:after="0"/>
        <w:ind w:left="567"/>
      </w:pPr>
      <w:r>
        <w:t>A.  2</w:t>
      </w:r>
    </w:p>
    <w:p>
      <w:pPr>
        <w:spacing w:after="0"/>
        <w:ind w:left="567"/>
      </w:pPr>
      <w:r>
        <w:t>B.  11</w:t>
      </w:r>
    </w:p>
    <w:p>
      <w:pPr>
        <w:spacing w:after="0"/>
        <w:ind w:left="567"/>
      </w:pPr>
      <w:r>
        <w:t>C.  3</w:t>
      </w:r>
    </w:p>
    <w:p>
      <w:pPr>
        <w:spacing w:after="0"/>
        <w:ind w:left="567"/>
      </w:pPr>
      <w:r>
        <w:t>D.  1</w:t>
      </w:r>
    </w:p>
    <w:p>
      <w:pPr>
        <w:spacing w:before="120" w:after="40"/>
      </w:pPr>
      <w:r>
        <w:t>39. For the frequency table in question 35, the mean, median and mode are different because</w:t>
      </w:r>
    </w:p>
    <w:p>
      <w:pPr>
        <w:spacing w:after="0"/>
        <w:ind w:left="567"/>
      </w:pPr>
      <w:r>
        <w:t>A.  the data are symmetric</w:t>
      </w:r>
    </w:p>
    <w:p>
      <w:pPr>
        <w:spacing w:after="0"/>
        <w:ind w:left="567"/>
      </w:pPr>
      <w:r>
        <w:t>B.  the data are skewed, with most values small</w:t>
      </w:r>
    </w:p>
    <w:p>
      <w:pPr>
        <w:spacing w:after="0"/>
        <w:ind w:left="567"/>
      </w:pPr>
      <w:r>
        <w:t>C.  all the frequencies are equal</w:t>
      </w:r>
    </w:p>
    <w:p>
      <w:pPr>
        <w:spacing w:after="0"/>
        <w:ind w:left="567"/>
      </w:pPr>
      <w:r>
        <w:t>D.  no value is repeated</w:t>
      </w:r>
    </w:p>
    <w:p>
      <w:pPr>
        <w:spacing w:before="120" w:after="40"/>
      </w:pPr>
      <w:r>
        <w:t>40. The mean, median and mode of a data set are all equal. The data set is most likely</w:t>
      </w:r>
    </w:p>
    <w:p>
      <w:pPr>
        <w:spacing w:after="0"/>
        <w:ind w:left="567"/>
      </w:pPr>
      <w:r>
        <w:t>A.  skewed to the left</w:t>
      </w:r>
    </w:p>
    <w:p>
      <w:pPr>
        <w:spacing w:after="0"/>
        <w:ind w:left="567"/>
      </w:pPr>
      <w:r>
        <w:t>B.  skewed to the right</w:t>
      </w:r>
    </w:p>
    <w:p>
      <w:pPr>
        <w:spacing w:after="0"/>
        <w:ind w:left="567"/>
      </w:pPr>
      <w:r>
        <w:t>C.  symmetric</w:t>
      </w:r>
    </w:p>
    <w:p>
      <w:pPr>
        <w:spacing w:after="0"/>
        <w:ind w:left="567"/>
      </w:pPr>
      <w:r>
        <w:t>D.  full of outliers</w:t>
      </w:r>
    </w:p>
    <w:p>
      <w:r>
        <w:br w:type="page"/>
      </w:r>
    </w:p>
    <w:p>
      <w:pPr>
        <w:spacing w:after="40" w:before="0"/>
        <w:jc w:val="center"/>
      </w:pPr>
      <w:r>
        <w:rPr>
          <w:b/>
          <w:i w:val="0"/>
          <w:sz w:val="26"/>
          <w:u w:val="none"/>
        </w:rPr>
        <w:t>SECTION B: STRUCTURED QUESTIONS [60 MARKS]</w:t>
      </w:r>
    </w:p>
    <w:p>
      <w:pPr>
        <w:spacing w:after="160" w:before="0"/>
        <w:jc w:val="center"/>
      </w:pPr>
      <w:r>
        <w:rPr>
          <w:b w:val="0"/>
          <w:i/>
          <w:u w:val="none"/>
        </w:rPr>
        <w:t>Answer ALL questions. Show all your workings clearly.</w:t>
      </w:r>
    </w:p>
    <w:p>
      <w:pPr>
        <w:spacing w:before="160" w:after="60"/>
      </w:pPr>
      <w:r>
        <w:rPr>
          <w:b/>
        </w:rPr>
        <w:t>1. The mean.</w:t>
      </w:r>
    </w:p>
    <w:p>
      <w:pPr>
        <w:spacing w:after="60"/>
        <w:ind w:left="454"/>
      </w:pPr>
      <w:r>
        <w:rPr>
          <w:b/>
        </w:rPr>
        <w:t xml:space="preserve">(a) </w:t>
      </w:r>
      <w:r>
        <w:t>Find the mean of 4, 7, 9 and 12. [2 marks]</w:t>
      </w:r>
    </w:p>
    <w:p>
      <w:pPr>
        <w:spacing w:after="60"/>
        <w:ind w:left="454"/>
      </w:pPr>
      <w:r>
        <w:rPr>
          <w:b/>
        </w:rPr>
        <w:t xml:space="preserve">(b) </w:t>
      </w:r>
      <w:r>
        <w:t>The mean of five numbers is 12. Find their sum. [2 marks]</w:t>
      </w:r>
    </w:p>
    <w:p>
      <w:pPr>
        <w:spacing w:after="60"/>
        <w:ind w:left="454"/>
      </w:pPr>
      <w:r>
        <w:rPr>
          <w:b/>
        </w:rPr>
        <w:t xml:space="preserve">(c) </w:t>
      </w:r>
      <w:r>
        <w:t>The mean of x, 5, 7 and 10 is 7. Find the value of x. [3 marks]</w:t>
      </w:r>
    </w:p>
    <w:p>
      <w:pPr>
        <w:spacing w:after="60"/>
        <w:ind w:left="454"/>
      </w:pPr>
      <w:r>
        <w:rPr>
          <w:b/>
        </w:rPr>
        <w:t xml:space="preserve">(d) </w:t>
      </w:r>
      <w:r>
        <w:t>Ama’s scores in five tests are 12, 15, 14, 16 and 13. Find her mean score. [2 marks]</w:t>
      </w:r>
    </w:p>
    <w:p>
      <w:pPr>
        <w:spacing w:after="60"/>
        <w:ind w:left="454"/>
      </w:pPr>
      <w:r>
        <w:rPr>
          <w:b/>
        </w:rPr>
        <w:t xml:space="preserve">(e) </w:t>
      </w:r>
      <w:r>
        <w:t>The mean height of four pupils is 140 cm. When a fifth pupil joins the group, the mean becomes 142 cm. Find the height of the fifth pupil. [1 mark]</w:t>
      </w:r>
    </w:p>
    <w:p>
      <w:pPr>
        <w:jc w:val="right"/>
      </w:pPr>
      <w:r>
        <w:rPr>
          <w:b/>
        </w:rPr>
        <w:t>[Total: 10 marks]</w:t>
      </w:r>
    </w:p>
    <w:p>
      <w:pPr>
        <w:spacing w:before="160" w:after="60"/>
      </w:pPr>
      <w:r>
        <w:rPr>
          <w:b/>
        </w:rPr>
        <w:t>2. Median, mode and range.</w:t>
      </w:r>
    </w:p>
    <w:p>
      <w:pPr>
        <w:spacing w:after="60"/>
        <w:ind w:left="454"/>
      </w:pPr>
      <w:r>
        <w:rPr>
          <w:b/>
        </w:rPr>
        <w:t xml:space="preserve">(a) </w:t>
      </w:r>
      <w:r>
        <w:t>Find the median of 4, 9, 1, 7 and 5. [2 marks]</w:t>
      </w:r>
    </w:p>
    <w:p>
      <w:pPr>
        <w:spacing w:after="60"/>
        <w:ind w:left="454"/>
      </w:pPr>
      <w:r>
        <w:rPr>
          <w:b/>
        </w:rPr>
        <w:t xml:space="preserve">(b) </w:t>
      </w:r>
      <w:r>
        <w:t>Find the median of 2, 4, 6, 8, 10 and 12. [2 marks]</w:t>
      </w:r>
    </w:p>
    <w:p>
      <w:pPr>
        <w:spacing w:after="60"/>
        <w:ind w:left="454"/>
      </w:pPr>
      <w:r>
        <w:rPr>
          <w:b/>
        </w:rPr>
        <w:t xml:space="preserve">(c) </w:t>
      </w:r>
      <w:r>
        <w:t>Find the mode of 2, 3, 3, 5, 7, 3 and 8. [2 marks]</w:t>
      </w:r>
    </w:p>
    <w:p>
      <w:pPr>
        <w:spacing w:after="60"/>
        <w:ind w:left="454"/>
      </w:pPr>
      <w:r>
        <w:rPr>
          <w:b/>
        </w:rPr>
        <w:t xml:space="preserve">(d) </w:t>
      </w:r>
      <w:r>
        <w:t>Find the mode of 1, 2, 2, 3, 4, 4 and 5. [2 marks]</w:t>
      </w:r>
    </w:p>
    <w:p>
      <w:pPr>
        <w:spacing w:after="60"/>
        <w:ind w:left="454"/>
      </w:pPr>
      <w:r>
        <w:rPr>
          <w:b/>
        </w:rPr>
        <w:t xml:space="preserve">(e) </w:t>
      </w:r>
      <w:r>
        <w:t>Find the range of 4, 9, 2, 11 and 6. [2 marks]</w:t>
      </w:r>
    </w:p>
    <w:p>
      <w:pPr>
        <w:jc w:val="right"/>
      </w:pPr>
      <w:r>
        <w:rPr>
          <w:b/>
        </w:rPr>
        <w:t>[Total: 10 marks]</w:t>
      </w:r>
    </w:p>
    <w:p>
      <w:pPr>
        <w:spacing w:before="160" w:after="60"/>
      </w:pPr>
      <w:r>
        <w:rPr>
          <w:b/>
        </w:rPr>
        <w:t>3. The house-area data.</w:t>
      </w:r>
    </w:p>
    <w:p>
      <w:pPr>
        <w:spacing w:after="60"/>
        <w:ind w:left="454"/>
      </w:pPr>
      <w:r>
        <w:t>The areas of the sitting-room floors of seven houses A, B, C, D, E, F and G in Kwashiman are 22, 24, 26, 30, 48, 30 and 30 m².</w:t>
      </w:r>
    </w:p>
    <w:p>
      <w:pPr>
        <w:spacing w:after="60"/>
        <w:ind w:left="454"/>
      </w:pPr>
      <w:r>
        <w:rPr>
          <w:b/>
        </w:rPr>
        <w:t xml:space="preserve">(a) </w:t>
      </w:r>
      <w:r>
        <w:t>Find the mean area. [2 marks]</w:t>
      </w:r>
    </w:p>
    <w:p>
      <w:pPr>
        <w:spacing w:after="60"/>
        <w:ind w:left="454"/>
      </w:pPr>
      <w:r>
        <w:rPr>
          <w:b/>
        </w:rPr>
        <w:t xml:space="preserve">(b) </w:t>
      </w:r>
      <w:r>
        <w:t>Find the median area. [2 marks]</w:t>
      </w:r>
    </w:p>
    <w:p>
      <w:pPr>
        <w:spacing w:after="60"/>
        <w:ind w:left="454"/>
      </w:pPr>
      <w:r>
        <w:rPr>
          <w:b/>
        </w:rPr>
        <w:t xml:space="preserve">(c) </w:t>
      </w:r>
      <w:r>
        <w:t>Find the mode. [2 marks]</w:t>
      </w:r>
    </w:p>
    <w:p>
      <w:pPr>
        <w:spacing w:after="60"/>
        <w:ind w:left="454"/>
      </w:pPr>
      <w:r>
        <w:rPr>
          <w:b/>
        </w:rPr>
        <w:t xml:space="preserve">(d) </w:t>
      </w:r>
      <w:r>
        <w:t>Find the range of the areas. [1 mark]</w:t>
      </w:r>
    </w:p>
    <w:p>
      <w:pPr>
        <w:spacing w:after="60"/>
        <w:ind w:left="454"/>
      </w:pPr>
      <w:r>
        <w:rPr>
          <w:b/>
        </w:rPr>
        <w:t xml:space="preserve">(e) </w:t>
      </w:r>
      <w:r>
        <w:t>Explain why the mean, median and mode are equal for this data set. [3 marks]</w:t>
      </w:r>
    </w:p>
    <w:p>
      <w:pPr>
        <w:jc w:val="right"/>
      </w:pPr>
      <w:r>
        <w:rPr>
          <w:b/>
        </w:rPr>
        <w:t>[Total: 10 marks]</w:t>
      </w:r>
    </w:p>
    <w:p>
      <w:pPr>
        <w:spacing w:before="160" w:after="60"/>
      </w:pPr>
      <w:r>
        <w:rPr>
          <w:b/>
        </w:rPr>
        <w:t>4. Kojo’s taxi trips.</w:t>
      </w:r>
    </w:p>
    <w:p>
      <w:pPr>
        <w:spacing w:after="60"/>
        <w:ind w:left="454"/>
      </w:pPr>
      <w:r>
        <w:t>Kojo says his taxi makes the following numbers of trips each day: Monday 8, Tuesday 6, Wednesday 10, Thursday 10, Friday 9, Saturday 10 and Sunday 3.</w:t>
      </w:r>
    </w:p>
    <w:p>
      <w:pPr>
        <w:spacing w:after="60"/>
        <w:ind w:left="454"/>
      </w:pPr>
      <w:r>
        <w:rPr>
          <w:b/>
        </w:rPr>
        <w:t xml:space="preserve">(a) </w:t>
      </w:r>
      <w:r>
        <w:t>Find the mean number of trips per day. [2 marks]</w:t>
      </w:r>
    </w:p>
    <w:p>
      <w:pPr>
        <w:spacing w:after="60"/>
        <w:ind w:left="454"/>
      </w:pPr>
      <w:r>
        <w:rPr>
          <w:b/>
        </w:rPr>
        <w:t xml:space="preserve">(b) </w:t>
      </w:r>
      <w:r>
        <w:t>Find the median number of trips. [2 marks]</w:t>
      </w:r>
    </w:p>
    <w:p>
      <w:pPr>
        <w:spacing w:after="60"/>
        <w:ind w:left="454"/>
      </w:pPr>
      <w:r>
        <w:rPr>
          <w:b/>
        </w:rPr>
        <w:t xml:space="preserve">(c) </w:t>
      </w:r>
      <w:r>
        <w:t>Find the mode. [2 marks]</w:t>
      </w:r>
    </w:p>
    <w:p>
      <w:pPr>
        <w:spacing w:after="60"/>
        <w:ind w:left="454"/>
      </w:pPr>
      <w:r>
        <w:rPr>
          <w:b/>
        </w:rPr>
        <w:t xml:space="preserve">(d) </w:t>
      </w:r>
      <w:r>
        <w:t>Which measure of central tendency best represents the number of trips Kojo makes each day? Justify your choice. [4 marks]</w:t>
      </w:r>
    </w:p>
    <w:p>
      <w:pPr>
        <w:jc w:val="right"/>
      </w:pPr>
      <w:r>
        <w:rPr>
          <w:b/>
        </w:rPr>
        <w:t>[Total: 10 marks]</w:t>
      </w:r>
    </w:p>
    <w:p>
      <w:pPr>
        <w:spacing w:before="160" w:after="60"/>
      </w:pPr>
      <w:r>
        <w:rPr>
          <w:b/>
        </w:rPr>
        <w:t>5. A frequency table.</w:t>
      </w:r>
    </w:p>
    <w:p>
      <w:pPr>
        <w:spacing w:after="60"/>
        <w:ind w:left="454"/>
      </w:pPr>
      <w:r>
        <w:t>A set of data takes the values 1 to 7 with frequencies 1, 11, 5, 4, 2, 1 and 1 respectively.</w:t>
      </w:r>
    </w:p>
    <w:p>
      <w:pPr>
        <w:spacing w:after="60"/>
        <w:ind w:left="454"/>
      </w:pPr>
      <w:r>
        <w:rPr>
          <w:b/>
        </w:rPr>
        <w:t xml:space="preserve">(a) </w:t>
      </w:r>
      <w:r>
        <w:t>How many data values are there altogether? [1 mark]</w:t>
      </w:r>
    </w:p>
    <w:p>
      <w:pPr>
        <w:spacing w:after="60"/>
        <w:ind w:left="454"/>
      </w:pPr>
      <w:r>
        <w:rPr>
          <w:b/>
        </w:rPr>
        <w:t xml:space="preserve">(b) </w:t>
      </w:r>
      <w:r>
        <w:t>Calculate the mean of the data. [3 marks]</w:t>
      </w:r>
    </w:p>
    <w:p>
      <w:pPr>
        <w:spacing w:after="60"/>
        <w:ind w:left="454"/>
      </w:pPr>
      <w:r>
        <w:rPr>
          <w:b/>
        </w:rPr>
        <w:t xml:space="preserve">(c) </w:t>
      </w:r>
      <w:r>
        <w:t>Find the median of the data. [3 marks]</w:t>
      </w:r>
    </w:p>
    <w:p>
      <w:pPr>
        <w:spacing w:after="60"/>
        <w:ind w:left="454"/>
      </w:pPr>
      <w:r>
        <w:rPr>
          <w:b/>
        </w:rPr>
        <w:t xml:space="preserve">(d) </w:t>
      </w:r>
      <w:r>
        <w:t>Find the mode. [1 mark]</w:t>
      </w:r>
    </w:p>
    <w:p>
      <w:pPr>
        <w:spacing w:after="60"/>
        <w:ind w:left="454"/>
      </w:pPr>
      <w:r>
        <w:rPr>
          <w:b/>
        </w:rPr>
        <w:t xml:space="preserve">(e) </w:t>
      </w:r>
      <w:r>
        <w:t>Explain why the mean, median and mode are different for this data set. [2 marks]</w:t>
      </w:r>
    </w:p>
    <w:p>
      <w:pPr>
        <w:jc w:val="right"/>
      </w:pPr>
      <w:r>
        <w:rPr>
          <w:b/>
        </w:rPr>
        <w:t>[Total: 10 marks]</w:t>
      </w:r>
    </w:p>
    <w:p>
      <w:pPr>
        <w:spacing w:before="160" w:after="60"/>
      </w:pPr>
      <w:r>
        <w:rPr>
          <w:b/>
        </w:rPr>
        <w:t>6. Choosing and creating.</w:t>
      </w:r>
    </w:p>
    <w:p>
      <w:pPr>
        <w:spacing w:after="60"/>
        <w:ind w:left="454"/>
      </w:pPr>
      <w:r>
        <w:rPr>
          <w:b/>
        </w:rPr>
        <w:t xml:space="preserve">(a) </w:t>
      </w:r>
      <w:r>
        <w:t>A shoe shop wants to know which size to stock in the greatest quantity. State the most appropriate measure of central tendency and give a reason. [2 marks]</w:t>
      </w:r>
    </w:p>
    <w:p>
      <w:pPr>
        <w:spacing w:after="60"/>
        <w:ind w:left="454"/>
      </w:pPr>
      <w:r>
        <w:rPr>
          <w:b/>
        </w:rPr>
        <w:t xml:space="preserve">(b) </w:t>
      </w:r>
      <w:r>
        <w:t>A journalist wants to describe the typical salary in a company where the manager earns far more than all the other workers. State the most appropriate measure and justify the choice. [3 marks]</w:t>
      </w:r>
    </w:p>
    <w:p>
      <w:pPr>
        <w:spacing w:after="60"/>
        <w:ind w:left="454"/>
      </w:pPr>
      <w:r>
        <w:rPr>
          <w:b/>
        </w:rPr>
        <w:t xml:space="preserve">(c) </w:t>
      </w:r>
      <w:r>
        <w:t>State when the mean is the most appropriate measure to use. [2 marks]</w:t>
      </w:r>
    </w:p>
    <w:p>
      <w:pPr>
        <w:spacing w:after="60"/>
        <w:ind w:left="454"/>
      </w:pPr>
      <w:r>
        <w:rPr>
          <w:b/>
        </w:rPr>
        <w:t xml:space="preserve">(d) </w:t>
      </w:r>
      <w:r>
        <w:t>Create a data set of five numbers for which the mean, the median and the mode are all equal, and verify your answer. [3 marks]</w:t>
      </w:r>
    </w:p>
    <w:p>
      <w:pPr>
        <w:jc w:val="right"/>
      </w:pPr>
      <w:r>
        <w:rPr>
          <w:b/>
        </w:rPr>
        <w:t>[Total: 10 marks]</w:t>
      </w:r>
    </w:p>
    <w:p>
      <w:pPr>
        <w:spacing w:after="120" w:before="280"/>
        <w:jc w:val="center"/>
      </w:pPr>
      <w:r>
        <w:rPr>
          <w:b/>
          <w:i w:val="0"/>
          <w:u w:val="none"/>
        </w:rPr>
        <w:t>—————  END OF PAPER  —————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