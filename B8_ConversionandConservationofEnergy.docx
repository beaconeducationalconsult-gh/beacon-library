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Conversion and Conservation of Energy (B8/JHS2.4.1.1-.3)</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Energy changing from one form to another</w:t>
      </w:r>
    </w:p>
    <w:p>
      <w:pPr>
        <w:spacing w:before="0" w:after="40"/>
      </w:pPr>
      <w:r>
        <w:rPr>
          <w:b w:val="0"/>
          <w:i w:val="0"/>
          <w:sz w:val="8"/>
        </w:rPr>
      </w:r>
    </w:p>
    <w:p>
      <w:pPr>
        <w:spacing w:before="60" w:after="60"/>
      </w:pPr>
      <w:r>
        <w:rPr>
          <w:b/>
          <w:i w:val="0"/>
          <w:sz w:val="21"/>
        </w:rPr>
        <w:t>4.1.1.a  Energy changing form</w:t>
      </w:r>
    </w:p>
    <w:p>
      <w:pPr>
        <w:spacing w:before="0" w:after="60"/>
      </w:pPr>
      <w:r>
        <w:rPr>
          <w:b w:val="0"/>
          <w:i w:val="0"/>
          <w:sz w:val="21"/>
        </w:rPr>
        <w:t>1. For THREE of the five chains, name the form of energy at the START.   [3 marks]</w:t>
      </w:r>
    </w:p>
    <w:p>
      <w:pPr>
        <w:spacing w:before="0" w:after="60"/>
      </w:pPr>
      <w:r>
        <w:rPr>
          <w:b w:val="0"/>
          <w:i w:val="0"/>
          <w:sz w:val="21"/>
        </w:rPr>
        <w:t>2. Every one of the five chains ends partly as HEAT. Explain why this is unavoidable rather than just badly designed.   [4 marks]</w:t>
      </w:r>
    </w:p>
    <w:p>
      <w:pPr>
        <w:spacing w:before="0" w:after="60"/>
      </w:pPr>
      <w:r>
        <w:rPr>
          <w:b w:val="0"/>
          <w:i w:val="0"/>
          <w:sz w:val="21"/>
        </w:rPr>
        <w:t>3. What does CONSERVATION of energy actually claim, and why does that NOT contradict the fact that we are always running short of energy?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Where the energy goes - a Sankey diagram</w:t>
      </w:r>
    </w:p>
    <w:p>
      <w:pPr>
        <w:spacing w:before="0" w:after="40"/>
      </w:pPr>
      <w:r>
        <w:rPr>
          <w:b w:val="0"/>
          <w:i w:val="0"/>
          <w:sz w:val="8"/>
        </w:rPr>
      </w:r>
    </w:p>
    <w:p>
      <w:pPr>
        <w:spacing w:before="60" w:after="60"/>
      </w:pPr>
      <w:r>
        <w:rPr>
          <w:b/>
          <w:i w:val="0"/>
          <w:sz w:val="21"/>
        </w:rPr>
        <w:t>4.1.1.b  Where the energy goes</w:t>
      </w:r>
    </w:p>
    <w:p>
      <w:pPr>
        <w:spacing w:before="0" w:after="60"/>
      </w:pPr>
      <w:r>
        <w:rPr>
          <w:b w:val="0"/>
          <w:i w:val="0"/>
          <w:sz w:val="21"/>
        </w:rPr>
        <w:t>4. What does the WIDTH of each arrow in a Sankey diagram stand for?   [2 marks]</w:t>
      </w:r>
    </w:p>
    <w:p>
      <w:pPr>
        <w:spacing w:before="0" w:after="60"/>
      </w:pPr>
      <w:r>
        <w:rPr>
          <w:b w:val="0"/>
          <w:i w:val="0"/>
          <w:sz w:val="21"/>
        </w:rPr>
        <w:t>5. Use the two diagrams to explain why replacing a filament bulb with an LED saves money, even though both bulbs are given the same 100 J and give out light.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Renewable and non-renewable sources</w:t>
      </w:r>
    </w:p>
    <w:p>
      <w:pPr>
        <w:spacing w:before="0" w:after="40"/>
      </w:pPr>
      <w:r>
        <w:rPr>
          <w:b w:val="0"/>
          <w:i w:val="0"/>
          <w:sz w:val="8"/>
        </w:rPr>
      </w:r>
    </w:p>
    <w:p>
      <w:pPr>
        <w:spacing w:before="60" w:after="60"/>
      </w:pPr>
      <w:r>
        <w:rPr>
          <w:b/>
          <w:i w:val="0"/>
          <w:sz w:val="21"/>
        </w:rPr>
        <w:t>4.1.1.c  Sources of energy</w:t>
      </w:r>
    </w:p>
    <w:p>
      <w:pPr>
        <w:spacing w:before="0" w:after="60"/>
      </w:pPr>
      <w:r>
        <w:rPr>
          <w:b w:val="0"/>
          <w:i w:val="0"/>
          <w:sz w:val="21"/>
        </w:rPr>
        <w:t>6. For THREE of the sources, say renewable or non-renewable and give one reason.   [3 marks]</w:t>
      </w:r>
    </w:p>
    <w:p>
      <w:pPr>
        <w:spacing w:before="0" w:after="60"/>
      </w:pPr>
      <w:r>
        <w:rPr>
          <w:b w:val="0"/>
          <w:i w:val="0"/>
          <w:sz w:val="21"/>
        </w:rPr>
        <w:t>7. Nuclear fuel is non-renewable, yet it does not release carbon dioxide. Explain why this makes it difficult to classify as simply 'good' or 'bad' for the environment, and name TWO other factors that must be weighed.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Heat and temperature are not the same</w:t>
      </w:r>
    </w:p>
    <w:p>
      <w:pPr>
        <w:spacing w:before="0" w:after="40"/>
      </w:pPr>
      <w:r>
        <w:rPr>
          <w:b w:val="0"/>
          <w:i w:val="0"/>
          <w:sz w:val="8"/>
        </w:rPr>
      </w:r>
    </w:p>
    <w:p>
      <w:pPr>
        <w:spacing w:before="60" w:after="60"/>
      </w:pPr>
      <w:r>
        <w:rPr>
          <w:b/>
          <w:i w:val="0"/>
          <w:sz w:val="21"/>
        </w:rPr>
        <w:t>4.1.1.d  Heat and temperature</w:t>
      </w:r>
    </w:p>
    <w:p>
      <w:pPr>
        <w:spacing w:before="0" w:after="60"/>
      </w:pPr>
      <w:r>
        <w:rPr>
          <w:b w:val="0"/>
          <w:i w:val="0"/>
          <w:sz w:val="21"/>
        </w:rPr>
        <w:t>8. Explain BOTH puzzles in the figure: why the bucket holds more heat than the cup though both are at the same temperature, and why the metal block feels colder than the wood though both are at the same temperature.   [4 marks]</w:t>
      </w:r>
    </w:p>
    <w:p>
      <w:pPr>
        <w:spacing w:before="0" w:after="60"/>
      </w:pPr>
      <w:r>
        <w:rPr>
          <w:b w:val="0"/>
          <w:i w:val="0"/>
          <w:sz w:val="21"/>
        </w:rPr>
        <w:t>9. A pupil says the metal block really is colder than the wooden block, and offers as proof that it feels colder. Explain what is wrong with using touch as the test, and describe a fair test that would settle it.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Saving energy at home and at school</w:t>
      </w:r>
    </w:p>
    <w:p>
      <w:pPr>
        <w:spacing w:before="0" w:after="40"/>
      </w:pPr>
      <w:r>
        <w:rPr>
          <w:b w:val="0"/>
          <w:i w:val="0"/>
          <w:sz w:val="8"/>
        </w:rPr>
      </w:r>
    </w:p>
    <w:p>
      <w:pPr>
        <w:spacing w:before="60" w:after="60"/>
      </w:pPr>
      <w:r>
        <w:rPr>
          <w:b/>
          <w:i w:val="0"/>
          <w:sz w:val="21"/>
        </w:rPr>
        <w:t>4.1.1.e  Saving energy</w:t>
      </w:r>
    </w:p>
    <w:p>
      <w:pPr>
        <w:spacing w:before="0" w:after="60"/>
      </w:pPr>
      <w:r>
        <w:rPr>
          <w:b w:val="0"/>
          <w:i w:val="0"/>
          <w:sz w:val="21"/>
        </w:rPr>
        <w:t>10. For THREE of the six, explain how the measure saves energy.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How much of the heat from a stove reaches the water?</w:t>
      </w:r>
    </w:p>
    <w:p>
      <w:pPr>
        <w:spacing w:before="0" w:after="40"/>
      </w:pPr>
      <w:r>
        <w:rPr>
          <w:b w:val="0"/>
          <w:i w:val="0"/>
          <w:sz w:val="8"/>
        </w:rPr>
      </w:r>
    </w:p>
    <w:p>
      <w:pPr>
        <w:spacing w:before="0" w:after="60"/>
      </w:pPr>
      <w:r>
        <w:rPr>
          <w:b w:val="0"/>
          <w:i w:val="0"/>
          <w:sz w:val="21"/>
        </w:rPr>
        <w:t>11. Name the instrument used to measure temperature.   [1 mark]</w:t>
      </w:r>
    </w:p>
    <w:p>
      <w:pPr>
        <w:spacing w:before="0" w:after="60"/>
      </w:pPr>
      <w:r>
        <w:rPr>
          <w:b w:val="0"/>
          <w:i w:val="0"/>
          <w:sz w:val="21"/>
        </w:rPr>
        <w:t>12. The energy taken in by the water is found from mass times specific heat capacity times temperature rise. State what must be measured, and why the mass of the water must be measured rather than guessed.   [3 marks]</w:t>
      </w:r>
    </w:p>
    <w:p>
      <w:pPr>
        <w:spacing w:before="0" w:after="60"/>
      </w:pPr>
      <w:r>
        <w:rPr>
          <w:b w:val="0"/>
          <w:i w:val="0"/>
          <w:sz w:val="21"/>
        </w:rPr>
        <w:t>13. Calculate the energy gained by the water and explain why it is far LESS than the energy released by the fuel. Use these values: 0.4 kg of water, specific heat capacity 4200 J per kg per degree, temperature rise 30 degrees; the fuel released 200 000 J.   [4 marks]</w:t>
      </w:r>
    </w:p>
    <w:p>
      <w:pPr>
        <w:spacing w:before="0" w:after="60"/>
      </w:pPr>
      <w:r>
        <w:rPr>
          <w:b w:val="0"/>
          <w:i w:val="0"/>
          <w:sz w:val="21"/>
        </w:rPr>
        <w:t>14. Predict how the foil-wrapped beaker with a lid compares with the bare beaker, and explain the mechanism.   [3 marks]</w:t>
      </w:r>
    </w:p>
    <w:p>
      <w:pPr>
        <w:spacing w:before="0" w:after="60"/>
      </w:pPr>
      <w:r>
        <w:rPr>
          <w:b w:val="0"/>
          <w:i w:val="0"/>
          <w:sz w:val="21"/>
        </w:rPr>
        <w:t>15. Give TWO reasons why the efficiency found in this experiment would be lower than the efficiency of the same stove cooking a real meal, and ONE change that would make the measurement fairer.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4.1.1.a  Energy changing form</w:t>
      </w:r>
    </w:p>
    <w:p>
      <w:pPr>
        <w:spacing w:before="0" w:after="20"/>
      </w:pPr>
      <w:r>
        <w:rPr>
          <w:b/>
          <w:i w:val="0"/>
          <w:sz w:val="20"/>
        </w:rPr>
        <w:t>Q1</w:t>
      </w:r>
    </w:p>
    <w:p>
      <w:pPr>
        <w:spacing w:before="0" w:after="80"/>
        <w:ind w:left="360"/>
      </w:pPr>
      <w:r>
        <w:rPr>
          <w:b w:val="0"/>
          <w:i w:val="0"/>
          <w:sz w:val="20"/>
        </w:rPr>
        <w:t>Any three of: the battery - chemical energy stored in it. The maize cob on the fire - chemical energy stored in the plant material. The boy kicking the ball - chemical energy in his muscles, from his food. The water behind the dam - gravitational potential energy because it is held up high. The sun on the panel - light energy from the sun.</w:t>
      </w:r>
    </w:p>
    <w:p>
      <w:pPr>
        <w:spacing w:before="0" w:after="20"/>
      </w:pPr>
      <w:r>
        <w:rPr>
          <w:b/>
          <w:i w:val="0"/>
          <w:sz w:val="20"/>
        </w:rPr>
        <w:t>Q2</w:t>
      </w:r>
    </w:p>
    <w:p>
      <w:pPr>
        <w:spacing w:before="0" w:after="80"/>
        <w:ind w:left="360"/>
      </w:pPr>
      <w:r>
        <w:rPr>
          <w:b w:val="0"/>
          <w:i w:val="0"/>
          <w:sz w:val="20"/>
        </w:rPr>
        <w:t>Because no real change from one form of energy to another is perfectly clean - in every one of them some of the energy ends up warming the surroundings instead of doing the job wanted. In the lamp the filament is heated until it glows, so light cannot be made without heat coming too. In the boy's leg the muscles warm as they work, and friction warms the ball and the air. In the turbine the bearings and the water itself warm. This is not carelessness that a better engineer could design away: it is a one-way quality of energy changes, which is why the heat boxes are drawn at the end of every chain. The energy is not destroyed - the total is exactly the same - but it has spread out into the surroundings where it can no longer be used.</w:t>
      </w:r>
    </w:p>
    <w:p>
      <w:pPr>
        <w:spacing w:before="0" w:after="20"/>
      </w:pPr>
      <w:r>
        <w:rPr>
          <w:b/>
          <w:i w:val="0"/>
          <w:sz w:val="20"/>
        </w:rPr>
        <w:t>Q3</w:t>
      </w:r>
    </w:p>
    <w:p>
      <w:pPr>
        <w:spacing w:before="0" w:after="80"/>
        <w:ind w:left="360"/>
      </w:pPr>
      <w:r>
        <w:rPr>
          <w:b w:val="0"/>
          <w:i w:val="0"/>
          <w:sz w:val="20"/>
        </w:rPr>
        <w:t>Conservation says that in any change the total amount of energy stays exactly the same - none is created and none is destroyed, only changed from one form to another, which is why the widths out of a Sankey diagram add up to the width going in. The shortage is a different problem entirely. What we run short of is not energy but USEFUL energy - energy still concentrated enough to do a job. Every time energy changes form, some of it spreads out as heat into the surroundings, and once spread out it can never be gathered back. So the total never drops, but the useful fraction falls at every step. Saying 'energy cannot be destroyed, so why worry' misses the point completely: the worry is not about quantity but about quality.</w:t>
      </w:r>
    </w:p>
    <w:p>
      <w:pPr>
        <w:spacing w:before="120" w:after="60"/>
      </w:pPr>
      <w:r>
        <w:rPr>
          <w:b/>
          <w:i w:val="0"/>
          <w:sz w:val="22"/>
        </w:rPr>
        <w:t>4.1.1.b  Where the energy goes</w:t>
      </w:r>
    </w:p>
    <w:p>
      <w:pPr>
        <w:spacing w:before="0" w:after="20"/>
      </w:pPr>
      <w:r>
        <w:rPr>
          <w:b/>
          <w:i w:val="0"/>
          <w:sz w:val="20"/>
        </w:rPr>
        <w:t>Q4</w:t>
      </w:r>
    </w:p>
    <w:p>
      <w:pPr>
        <w:spacing w:before="0" w:after="80"/>
        <w:ind w:left="360"/>
      </w:pPr>
      <w:r>
        <w:rPr>
          <w:b w:val="0"/>
          <w:i w:val="0"/>
          <w:sz w:val="20"/>
        </w:rPr>
        <w:t>The amount of energy - the wider the arrow, the more energy going that way.</w:t>
      </w:r>
    </w:p>
    <w:p>
      <w:pPr>
        <w:spacing w:before="0" w:after="20"/>
      </w:pPr>
      <w:r>
        <w:rPr>
          <w:b/>
          <w:i w:val="0"/>
          <w:sz w:val="20"/>
        </w:rPr>
        <w:t>Q5</w:t>
      </w:r>
    </w:p>
    <w:p>
      <w:pPr>
        <w:spacing w:before="0" w:after="80"/>
        <w:ind w:left="360"/>
      </w:pPr>
      <w:r>
        <w:rPr>
          <w:b w:val="0"/>
          <w:i w:val="0"/>
          <w:sz w:val="20"/>
        </w:rPr>
        <w:t>The same 100 J goes into both lamps, but the filament lamp turns almost all of it into heat and only a twentieth or so into light, while the LED turns a large part of it into light and much less into heat. Since only the light is useful for seeing by, the LED delivers the same job - the same room lit - from a fraction of the electricity. The bill is charged on the electricity supplied, not on the light produced, so the LED costs far less to run for the same brightness. Conservation of energy is not broken: the LED has not made more energy, it has simply wasted less of it as heat.</w:t>
      </w:r>
    </w:p>
    <w:p>
      <w:pPr>
        <w:spacing w:before="120" w:after="60"/>
      </w:pPr>
      <w:r>
        <w:rPr>
          <w:b/>
          <w:i w:val="0"/>
          <w:sz w:val="22"/>
        </w:rPr>
        <w:t>4.1.1.c  Sources of energy</w:t>
      </w:r>
    </w:p>
    <w:p>
      <w:pPr>
        <w:spacing w:before="0" w:after="20"/>
      </w:pPr>
      <w:r>
        <w:rPr>
          <w:b/>
          <w:i w:val="0"/>
          <w:sz w:val="20"/>
        </w:rPr>
        <w:t>Q6</w:t>
      </w:r>
    </w:p>
    <w:p>
      <w:pPr>
        <w:spacing w:before="0" w:after="80"/>
        <w:ind w:left="360"/>
      </w:pPr>
      <w:r>
        <w:rPr>
          <w:b w:val="0"/>
          <w:i w:val="0"/>
          <w:sz w:val="20"/>
        </w:rPr>
        <w:t>Any three of: solar - renewable, the sun keeps shining and cannot be used up. Wind - renewable, driven by the sun heating the atmosphere. Hydro - renewable, the water cycle refills the dam from the rain. Crop waste or wood - renewable, it can be regrown. Geothermal - renewable, heat keeps flowing from inside the earth. Coal, oil and gas - non-renewable, formed over millions of years and used far faster than they form. Uranium - non-renewable, a finite ore.</w:t>
      </w:r>
    </w:p>
    <w:p>
      <w:pPr>
        <w:spacing w:before="0" w:after="20"/>
      </w:pPr>
      <w:r>
        <w:rPr>
          <w:b/>
          <w:i w:val="0"/>
          <w:sz w:val="20"/>
        </w:rPr>
        <w:t>Q7</w:t>
      </w:r>
    </w:p>
    <w:p>
      <w:pPr>
        <w:spacing w:before="0" w:after="80"/>
        <w:ind w:left="360"/>
      </w:pPr>
      <w:r>
        <w:rPr>
          <w:b w:val="0"/>
          <w:i w:val="0"/>
          <w:sz w:val="20"/>
        </w:rPr>
        <w:t>Nuclear does not burn anything, so it produces no carbon dioxide and does not add to the warming of the atmosphere - on that count it is cleaner than coal, oil or gas. But it runs on uranium ore, which is finite and must be mined, so it is not renewable; and it leaves waste that stays dangerously radioactive for thousands of years and has to be stored where it cannot reach people or water. So it scores well on one problem and badly on another, and cannot be filed as simply good or simply bad. Two further factors to weigh: the safety risk if a plant fails, and the very high cost of building and later dismantling one. (Accept any two sensible factors, including the risk of accidents, waste storage, cost, or the fact that fuel supplies depend on other countries.)</w:t>
      </w:r>
    </w:p>
    <w:p>
      <w:pPr>
        <w:spacing w:before="120" w:after="60"/>
      </w:pPr>
      <w:r>
        <w:rPr>
          <w:b/>
          <w:i w:val="0"/>
          <w:sz w:val="22"/>
        </w:rPr>
        <w:t>4.1.1.d  Heat and temperature</w:t>
      </w:r>
    </w:p>
    <w:p>
      <w:pPr>
        <w:spacing w:before="0" w:after="20"/>
      </w:pPr>
      <w:r>
        <w:rPr>
          <w:b/>
          <w:i w:val="0"/>
          <w:sz w:val="20"/>
        </w:rPr>
        <w:t>Q8</w:t>
      </w:r>
    </w:p>
    <w:p>
      <w:pPr>
        <w:spacing w:before="0" w:after="80"/>
        <w:ind w:left="360"/>
      </w:pPr>
      <w:r>
        <w:rPr>
          <w:b w:val="0"/>
          <w:i w:val="0"/>
          <w:sz w:val="20"/>
        </w:rPr>
        <w:t>The bucket and the cup are at the same TEMPERATURE - the water in each is equally hot, and the thermometers agree - but the bucket contains far more water, and heat is the total energy held, which depends on how much substance there is as well as how hot it is. So the bucket holds many times more heat energy and would take far longer to warm up or cool down. The two BLOCKS are the other way round: they are at the same temperature, so neither holds more heat per gram than the other in the sense that matters here, but metal conducts heat away from the hand quickly while wood conducts it slowly. Your skin senses the rate at which heat LEAVES it, not the temperature of what it touches - so the fast-conducting metal feels cold and the slow-conducting wood does not. Both puzzles come from the same mistake: treating heat and temperature as one thing.</w:t>
      </w:r>
    </w:p>
    <w:p>
      <w:pPr>
        <w:spacing w:before="0" w:after="20"/>
      </w:pPr>
      <w:r>
        <w:rPr>
          <w:b/>
          <w:i w:val="0"/>
          <w:sz w:val="20"/>
        </w:rPr>
        <w:t>Q9</w:t>
      </w:r>
    </w:p>
    <w:p>
      <w:pPr>
        <w:spacing w:before="0" w:after="80"/>
        <w:ind w:left="360"/>
      </w:pPr>
      <w:r>
        <w:rPr>
          <w:b w:val="0"/>
          <w:i w:val="0"/>
          <w:sz w:val="20"/>
        </w:rPr>
        <w:t>What is wrong: touch does not measure temperature, it measures how fast heat is leaving your skin, and that depends on how well the material conducts as well as on how hot it is. Two things at the same temperature can feel different, so the evidence cannot settle the question - it is measuring something else. The pupil is also using his own hand as the instrument without checking whether it can be trusted. A fair test: put a thermometer against each block in turn, leave both blocks in the same room long enough to reach room temperature, and read. Kept in the same room for hours, both blocks come to the same temperature as the air, and the thermometer will show the same reading for each - which is exactly what the figure claims.</w:t>
      </w:r>
    </w:p>
    <w:p>
      <w:pPr>
        <w:spacing w:before="120" w:after="60"/>
      </w:pPr>
      <w:r>
        <w:rPr>
          <w:b/>
          <w:i w:val="0"/>
          <w:sz w:val="22"/>
        </w:rPr>
        <w:t>4.1.1.e  Saving energy</w:t>
      </w:r>
    </w:p>
    <w:p>
      <w:pPr>
        <w:spacing w:before="0" w:after="20"/>
      </w:pPr>
      <w:r>
        <w:rPr>
          <w:b/>
          <w:i w:val="0"/>
          <w:sz w:val="20"/>
        </w:rPr>
        <w:t>Q10</w:t>
      </w:r>
    </w:p>
    <w:p>
      <w:pPr>
        <w:spacing w:before="0" w:after="80"/>
        <w:ind w:left="360"/>
      </w:pPr>
      <w:r>
        <w:rPr>
          <w:b w:val="0"/>
          <w:i w:val="0"/>
          <w:sz w:val="20"/>
        </w:rPr>
        <w:t>Any three of: the LED bulb turns more of the electricity into light and less into heat, so less electricity is needed for the same brightness. The lid on the pot stops hot vapour carrying heat away, so the water boils sooner and less fuel is burned. The improved cookstove sends more of the fire's heat into the pot and less into the air around it. Switching off the light in an empty room stops energy being used for no purpose at all. The insulated roof slows heat coming in from the sun, so less energy is spent cooling the room. Drying clothes on a line uses the sun's heat directly instead of paying to generate it.</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thermometer.</w:t>
      </w:r>
    </w:p>
    <w:p>
      <w:pPr>
        <w:spacing w:before="0" w:after="20"/>
      </w:pPr>
      <w:r>
        <w:rPr>
          <w:b/>
          <w:i w:val="0"/>
          <w:sz w:val="20"/>
        </w:rPr>
        <w:t>Q12</w:t>
      </w:r>
    </w:p>
    <w:p>
      <w:pPr>
        <w:spacing w:before="0" w:after="80"/>
        <w:ind w:left="360"/>
      </w:pPr>
      <w:r>
        <w:rPr>
          <w:b w:val="0"/>
          <w:i w:val="0"/>
          <w:sz w:val="20"/>
        </w:rPr>
        <w:t>Measure: the mass of the water in kilograms, the temperature at the start, and the temperature at the end; the rise is the difference between the last two. The mass must be measured because the energy needed depends on how much water there is - heating twice the mass through the same rise takes twice the energy. Guessing it would make the whole calculation meaningless, since the answer would be out by however far the guess was out.</w:t>
      </w:r>
    </w:p>
    <w:p>
      <w:pPr>
        <w:spacing w:before="0" w:after="20"/>
      </w:pPr>
      <w:r>
        <w:rPr>
          <w:b/>
          <w:i w:val="0"/>
          <w:sz w:val="20"/>
        </w:rPr>
        <w:t>Q13</w:t>
      </w:r>
    </w:p>
    <w:p>
      <w:pPr>
        <w:spacing w:before="0" w:after="80"/>
        <w:ind w:left="360"/>
      </w:pPr>
      <w:r>
        <w:rPr>
          <w:b w:val="0"/>
          <w:i w:val="0"/>
          <w:sz w:val="20"/>
        </w:rPr>
        <w:t>Energy = 0.4 x 4200 x 30 = 50 400 J. That is about a quarter of the 200 000 J the fuel gave out. The rest did not vanish - conservation still holds - it went into heating the beaker itself, heating the air around the flame, heating the stand and the bench, and escaping as hot gases and as light from the flame. So the transfer was about a quarter efficient: the energy is all accounted for, but only about a quarter of it ended up where it was wanted.</w:t>
      </w:r>
    </w:p>
    <w:p>
      <w:pPr>
        <w:spacing w:before="0" w:after="20"/>
      </w:pPr>
      <w:r>
        <w:rPr>
          <w:b/>
          <w:i w:val="0"/>
          <w:sz w:val="20"/>
        </w:rPr>
        <w:t>Q14</w:t>
      </w:r>
    </w:p>
    <w:p>
      <w:pPr>
        <w:spacing w:before="0" w:after="80"/>
        <w:ind w:left="360"/>
      </w:pPr>
      <w:r>
        <w:rPr>
          <w:b w:val="0"/>
          <w:i w:val="0"/>
          <w:sz w:val="20"/>
        </w:rPr>
        <w:t>The wrapped and lidded beaker shows a bigger temperature rise from the same amount of fuel, so a higher efficiency. The lid stops hot vapour and warmed air carrying heat away by convection, and the shiny foil reflects radiant heat back in and cuts radiation and convection losses from the sides. Less heat escaping to the surroundings means more of it stays in the water.</w:t>
      </w:r>
    </w:p>
    <w:p>
      <w:pPr>
        <w:spacing w:before="0" w:after="20"/>
      </w:pPr>
      <w:r>
        <w:rPr>
          <w:b/>
          <w:i w:val="0"/>
          <w:sz w:val="20"/>
        </w:rPr>
        <w:t>Q15</w:t>
      </w:r>
    </w:p>
    <w:p>
      <w:pPr>
        <w:spacing w:before="0" w:after="80"/>
        <w:ind w:left="360"/>
      </w:pPr>
      <w:r>
        <w:rPr>
          <w:b w:val="0"/>
          <w:i w:val="0"/>
          <w:sz w:val="20"/>
        </w:rPr>
        <w:t>Any two reasons: a real pot sits closer to or over the flame and often has a wider base that catches more of the heat, whereas a beaker on a stand is further from the flame and much heat is lost to the air in between; a real meal is cooked for longer with a lid on and often with the flame turned down once it is boiling; and a real pot is bigger, so it has a smaller surface relative to the amount of water and loses proportionally less. One fairer change: surround the beaker with a shield so heat carried away by moving air is reduced, or bring the beaker closer to the flame and keep the flame at the same height, or repeat with the same beaker and stand for both setups so the comparison is like with like. (Accept any one justified improvement.)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4.1.1.a</w:t>
            </w:r>
          </w:p>
        </w:tc>
        <w:tc>
          <w:tcPr>
            <w:tcW w:type="dxa" w:w="4176"/>
          </w:tcPr>
          <w:p>
            <w:pPr>
              <w:spacing w:after="20"/>
            </w:pPr>
            <w:r/>
            <w:r>
              <w:rPr>
                <w:sz w:val="17"/>
              </w:rPr>
              <w:t>Energy changing form</w:t>
            </w:r>
          </w:p>
        </w:tc>
        <w:tc>
          <w:tcPr>
            <w:tcW w:type="dxa" w:w="1944"/>
          </w:tcPr>
          <w:p>
            <w:pPr>
              <w:spacing w:after="20"/>
              <w:jc w:val="center"/>
            </w:pPr>
            <w:r/>
            <w:r>
              <w:rPr>
                <w:sz w:val="17"/>
              </w:rPr>
              <w:t>B8/JHS2.4.1.1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4.1.1.b</w:t>
            </w:r>
          </w:p>
        </w:tc>
        <w:tc>
          <w:tcPr>
            <w:tcW w:type="dxa" w:w="4176"/>
          </w:tcPr>
          <w:p>
            <w:pPr>
              <w:spacing w:after="20"/>
            </w:pPr>
            <w:r/>
            <w:r>
              <w:rPr>
                <w:sz w:val="17"/>
              </w:rPr>
              <w:t>Where the energy goes</w:t>
            </w:r>
          </w:p>
        </w:tc>
        <w:tc>
          <w:tcPr>
            <w:tcW w:type="dxa" w:w="1944"/>
          </w:tcPr>
          <w:p>
            <w:pPr>
              <w:spacing w:after="20"/>
              <w:jc w:val="center"/>
            </w:pPr>
            <w:r/>
            <w:r>
              <w:rPr>
                <w:sz w:val="17"/>
              </w:rPr>
              <w:t>B8/JHS2.4.1.1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4.1.1.c</w:t>
            </w:r>
          </w:p>
        </w:tc>
        <w:tc>
          <w:tcPr>
            <w:tcW w:type="dxa" w:w="4176"/>
          </w:tcPr>
          <w:p>
            <w:pPr>
              <w:spacing w:after="20"/>
            </w:pPr>
            <w:r/>
            <w:r>
              <w:rPr>
                <w:sz w:val="17"/>
              </w:rPr>
              <w:t>Sources of energy</w:t>
            </w:r>
          </w:p>
        </w:tc>
        <w:tc>
          <w:tcPr>
            <w:tcW w:type="dxa" w:w="1944"/>
          </w:tcPr>
          <w:p>
            <w:pPr>
              <w:spacing w:after="20"/>
              <w:jc w:val="center"/>
            </w:pPr>
            <w:r/>
            <w:r>
              <w:rPr>
                <w:sz w:val="17"/>
              </w:rPr>
              <w:t>B8/JHS2.4.1.2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4.1.1.d</w:t>
            </w:r>
          </w:p>
        </w:tc>
        <w:tc>
          <w:tcPr>
            <w:tcW w:type="dxa" w:w="4176"/>
          </w:tcPr>
          <w:p>
            <w:pPr>
              <w:spacing w:after="20"/>
            </w:pPr>
            <w:r/>
            <w:r>
              <w:rPr>
                <w:sz w:val="17"/>
              </w:rPr>
              <w:t>Heat and temperature</w:t>
            </w:r>
          </w:p>
        </w:tc>
        <w:tc>
          <w:tcPr>
            <w:tcW w:type="dxa" w:w="1944"/>
          </w:tcPr>
          <w:p>
            <w:pPr>
              <w:spacing w:after="20"/>
              <w:jc w:val="center"/>
            </w:pPr>
            <w:r/>
            <w:r>
              <w:rPr>
                <w:sz w:val="17"/>
              </w:rPr>
              <w:t>B8/JHS2.4.1.3</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4.1.1.e</w:t>
            </w:r>
          </w:p>
        </w:tc>
        <w:tc>
          <w:tcPr>
            <w:tcW w:type="dxa" w:w="4176"/>
          </w:tcPr>
          <w:p>
            <w:pPr>
              <w:spacing w:after="20"/>
            </w:pPr>
            <w:r/>
            <w:r>
              <w:rPr>
                <w:sz w:val="17"/>
              </w:rPr>
              <w:t>Saving energy</w:t>
            </w:r>
          </w:p>
        </w:tc>
        <w:tc>
          <w:tcPr>
            <w:tcW w:type="dxa" w:w="1944"/>
          </w:tcPr>
          <w:p>
            <w:pPr>
              <w:spacing w:after="20"/>
              <w:jc w:val="center"/>
            </w:pPr>
            <w:r/>
            <w:r>
              <w:rPr>
                <w:sz w:val="17"/>
              </w:rPr>
              <w:t>B8/JHS2.4.1.2</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4.1.1.a</w:t>
            </w:r>
          </w:p>
        </w:tc>
        <w:tc>
          <w:tcPr>
            <w:tcW w:type="dxa" w:w="4176"/>
          </w:tcPr>
          <w:p>
            <w:pPr>
              <w:spacing w:after="20"/>
            </w:pPr>
            <w:r/>
            <w:r>
              <w:rPr>
                <w:sz w:val="17"/>
              </w:rPr>
              <w:t>Practical task</w:t>
            </w:r>
          </w:p>
        </w:tc>
        <w:tc>
          <w:tcPr>
            <w:tcW w:type="dxa" w:w="1944"/>
          </w:tcPr>
          <w:p>
            <w:pPr>
              <w:spacing w:after="20"/>
              <w:jc w:val="center"/>
            </w:pPr>
            <w:r/>
            <w:r>
              <w:rPr>
                <w:sz w:val="17"/>
              </w:rPr>
              <w:t>B8/JHS2.4.1.1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(B8/JHS2.4.1.1, B8/JHS2.4.1.2, B8/JHS2.4.1.3),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5 shows the six saving methods as icons with NO explanation, because explaining them is Q10. Fig. 6 leaves the table rows blank because Q13 works with numbers of the pupil's own reading, and the sample numbers needed for the calculation are given in the question itself. Fig. 2 must draw the two Sankey arrows in visibly different widths, since Q5 depends on reading that difference.</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forms and sources of energy and extends it to conversion chains, conservation, efficiency and the heat-temperature distinction - which is what the three Basic 8 indicators ask for. Questions 3, 5, 7, 8 and 9 are the demanding ones; together they are 20 of the 50 marks. The calculation in Q13 is applied, not recalled.</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thermometer). Everything else asks pupils to compare, explain, justify or evaluate.</w:t>
      </w:r>
    </w:p>
    <w:p>
      <w:pPr>
        <w:spacing w:before="0" w:after="60"/>
        <w:ind w:left="432"/>
      </w:pPr>
      <w:r>
        <w:rPr>
          <w:b w:val="0"/>
          <w:i w:val="0"/>
          <w:sz w:val="20"/>
        </w:rPr>
        <w:t>- Q3 is the conceptual heart of the paper and the question most worth class time. The distinction between conserving energy and conserving USEFUL energy is the one idea that makes every other question in this paper hang together.</w:t>
      </w:r>
    </w:p>
    <w:p>
      <w:pPr>
        <w:spacing w:before="0" w:after="60"/>
        <w:ind w:left="432"/>
      </w:pPr>
      <w:r>
        <w:rPr>
          <w:b w:val="0"/>
          <w:i w:val="0"/>
          <w:sz w:val="20"/>
        </w:rPr>
        <w:t>- Q9 does the same job for heat and temperature. Most pupils can repeat the definitions and then still say the metal block is colder - the question is designed to expose exactly that gap.</w:t>
      </w:r>
    </w:p>
    <w:p>
      <w:pPr>
        <w:spacing w:before="0" w:after="60"/>
        <w:ind w:left="432"/>
      </w:pPr>
      <w:r>
        <w:rPr>
          <w:b w:val="0"/>
          <w:i w:val="0"/>
          <w:sz w:val="20"/>
        </w:rPr>
        <w:t>- Q7 rewards pupils who resist a simple verdict. Nuclear is genuinely awkward to classify, and a pupil who says 'good on carbon, bad on waste and safety' has understood more than one who picks a side.</w:t>
      </w:r>
    </w:p>
    <w:p>
      <w:pPr>
        <w:spacing w:before="0" w:after="60"/>
        <w:ind w:left="432"/>
      </w:pPr>
      <w:r>
        <w:rPr>
          <w:b w:val="0"/>
          <w:i w:val="0"/>
          <w:sz w:val="20"/>
        </w:rPr>
        <w:t>- The specific heat capacity calculation in Q13 is a genuine Basic 8 demand. If your class has not met the formula, teach it separately - the question is not answerable by reasoning alone.</w:t>
      </w:r>
    </w:p>
    <w:p>
      <w:pPr>
        <w:spacing w:before="0" w:after="60"/>
        <w:ind w:left="432"/>
      </w:pPr>
      <w:r>
        <w:rPr>
          <w:b w:val="0"/>
          <w:i w:val="0"/>
          <w:sz w:val="20"/>
        </w:rPr>
        <w:t>- Firewood and charcoal are the real cooking fuels for most Ghanaian homes, and the improved cookstove is a real and familiar intervention. Use local examples throughout.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