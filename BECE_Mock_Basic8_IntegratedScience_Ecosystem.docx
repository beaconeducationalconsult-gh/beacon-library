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10)</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arrows correctly when you are asked to write or draw a food chain.</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ecosystem is</w:t>
      </w:r>
    </w:p>
    <w:p>
      <w:pPr>
        <w:jc w:val="both"/>
      </w:pPr>
      <w:r>
        <w:t>A. the soil and rocks found in a particular place</w:t>
      </w:r>
    </w:p>
    <w:p>
      <w:pPr>
        <w:jc w:val="both"/>
      </w:pPr>
      <w:r>
        <w:t>B. a community of living things together with the non-living things in their environment</w:t>
      </w:r>
    </w:p>
    <w:p>
      <w:pPr>
        <w:jc w:val="both"/>
      </w:pPr>
      <w:r>
        <w:t>C. a group of animals of the same kind living together</w:t>
      </w:r>
    </w:p>
    <w:p>
      <w:pPr>
        <w:jc w:val="both"/>
      </w:pPr>
      <w:r>
        <w:t>D. a farm on which only one type of crop is grown</w:t>
      </w:r>
    </w:p>
    <w:p>
      <w:pPr>
        <w:jc w:val="both"/>
      </w:pPr>
      <w:r>
        <w:rPr>
          <w:b/>
        </w:rPr>
        <w:t>2.</w:t>
      </w:r>
      <w:r>
        <w:t xml:space="preserve"> Which of the following is a non-living part of an ecosystem?</w:t>
      </w:r>
    </w:p>
    <w:p>
      <w:pPr>
        <w:jc w:val="both"/>
      </w:pPr>
      <w:r>
        <w:t>A. Mushroom</w:t>
      </w:r>
    </w:p>
    <w:p>
      <w:pPr>
        <w:jc w:val="both"/>
      </w:pPr>
      <w:r>
        <w:t>B. Water</w:t>
      </w:r>
    </w:p>
    <w:p>
      <w:pPr>
        <w:jc w:val="both"/>
      </w:pPr>
      <w:r>
        <w:t>C. Maize plant</w:t>
      </w:r>
    </w:p>
    <w:p>
      <w:pPr>
        <w:jc w:val="both"/>
      </w:pPr>
      <w:r>
        <w:t>D. Grasshopper</w:t>
      </w:r>
    </w:p>
    <w:p>
      <w:pPr>
        <w:jc w:val="both"/>
      </w:pPr>
      <w:r>
        <w:rPr>
          <w:b/>
        </w:rPr>
        <w:t>3.</w:t>
      </w:r>
      <w:r>
        <w:t xml:space="preserve"> The original source of energy for almost all ecosystems on Earth is the</w:t>
      </w:r>
    </w:p>
    <w:p>
      <w:pPr>
        <w:jc w:val="both"/>
      </w:pPr>
      <w:r>
        <w:t>A. Sun</w:t>
      </w:r>
    </w:p>
    <w:p>
      <w:pPr>
        <w:jc w:val="both"/>
      </w:pPr>
      <w:r>
        <w:t>B. soil</w:t>
      </w:r>
    </w:p>
    <w:p>
      <w:pPr>
        <w:jc w:val="both"/>
      </w:pPr>
      <w:r>
        <w:t>C. wind</w:t>
      </w:r>
    </w:p>
    <w:p>
      <w:pPr>
        <w:jc w:val="both"/>
      </w:pPr>
      <w:r>
        <w:t>D. rain</w:t>
      </w:r>
    </w:p>
    <w:p>
      <w:pPr>
        <w:jc w:val="both"/>
      </w:pPr>
      <w:r>
        <w:rPr>
          <w:b/>
        </w:rPr>
        <w:t>4.</w:t>
      </w:r>
      <w:r>
        <w:t xml:space="preserve"> Green plants are able to make their own food by the process of</w:t>
      </w:r>
    </w:p>
    <w:p>
      <w:pPr>
        <w:jc w:val="both"/>
      </w:pPr>
      <w:r>
        <w:t>A. transpiration</w:t>
      </w:r>
    </w:p>
    <w:p>
      <w:pPr>
        <w:jc w:val="both"/>
      </w:pPr>
      <w:r>
        <w:t>B. respiration</w:t>
      </w:r>
    </w:p>
    <w:p>
      <w:pPr>
        <w:jc w:val="both"/>
      </w:pPr>
      <w:r>
        <w:t>C. photosynthesis</w:t>
      </w:r>
    </w:p>
    <w:p>
      <w:pPr>
        <w:jc w:val="both"/>
      </w:pPr>
      <w:r>
        <w:t>D. digestion</w:t>
      </w:r>
    </w:p>
    <w:p>
      <w:pPr>
        <w:jc w:val="both"/>
      </w:pPr>
      <w:r>
        <w:rPr>
          <w:b/>
        </w:rPr>
        <w:t>5.</w:t>
      </w:r>
      <w:r>
        <w:t xml:space="preserve"> An organism that makes its own food is called a</w:t>
      </w:r>
    </w:p>
    <w:p>
      <w:pPr>
        <w:jc w:val="both"/>
      </w:pPr>
      <w:r>
        <w:t>A. producer</w:t>
      </w:r>
    </w:p>
    <w:p>
      <w:pPr>
        <w:jc w:val="both"/>
      </w:pPr>
      <w:r>
        <w:t>B. predator</w:t>
      </w:r>
    </w:p>
    <w:p>
      <w:pPr>
        <w:jc w:val="both"/>
      </w:pPr>
      <w:r>
        <w:t>C. decomposer</w:t>
      </w:r>
    </w:p>
    <w:p>
      <w:pPr>
        <w:jc w:val="both"/>
      </w:pPr>
      <w:r>
        <w:t>D. consumer</w:t>
      </w:r>
    </w:p>
    <w:p>
      <w:pPr>
        <w:jc w:val="both"/>
      </w:pPr>
      <w:r>
        <w:rPr>
          <w:b/>
        </w:rPr>
        <w:t>6.</w:t>
      </w:r>
      <w:r>
        <w:t xml:space="preserve"> Which of the following is a producer?</w:t>
      </w:r>
    </w:p>
    <w:p>
      <w:pPr>
        <w:jc w:val="both"/>
      </w:pPr>
      <w:r>
        <w:t>A. Earthworm</w:t>
      </w:r>
    </w:p>
    <w:p>
      <w:pPr>
        <w:jc w:val="both"/>
      </w:pPr>
      <w:r>
        <w:t>B. Cassava plant</w:t>
      </w:r>
    </w:p>
    <w:p>
      <w:pPr>
        <w:jc w:val="both"/>
      </w:pPr>
      <w:r>
        <w:t>C. Hawk</w:t>
      </w:r>
    </w:p>
    <w:p>
      <w:pPr>
        <w:jc w:val="both"/>
      </w:pPr>
      <w:r>
        <w:t>D. Goat</w:t>
      </w:r>
    </w:p>
    <w:p>
      <w:pPr>
        <w:jc w:val="both"/>
      </w:pPr>
      <w:r>
        <w:rPr>
          <w:b/>
        </w:rPr>
        <w:t>7.</w:t>
      </w:r>
      <w:r>
        <w:t xml:space="preserve"> An organism that cannot make its own food and must feed on other organisms is a</w:t>
      </w:r>
    </w:p>
    <w:p>
      <w:pPr>
        <w:jc w:val="both"/>
      </w:pPr>
      <w:r>
        <w:t>A. mineral</w:t>
      </w:r>
    </w:p>
    <w:p>
      <w:pPr>
        <w:jc w:val="both"/>
      </w:pPr>
      <w:r>
        <w:t>B. producer</w:t>
      </w:r>
    </w:p>
    <w:p>
      <w:pPr>
        <w:jc w:val="both"/>
      </w:pPr>
      <w:r>
        <w:t>C. green plant</w:t>
      </w:r>
    </w:p>
    <w:p>
      <w:pPr>
        <w:jc w:val="both"/>
      </w:pPr>
      <w:r>
        <w:t>D. consumer</w:t>
      </w:r>
    </w:p>
    <w:p>
      <w:pPr>
        <w:jc w:val="both"/>
      </w:pPr>
      <w:r>
        <w:rPr>
          <w:b/>
        </w:rPr>
        <w:t>8.</w:t>
      </w:r>
      <w:r>
        <w:t xml:space="preserve"> An animal that feeds directly on plants is called a</w:t>
      </w:r>
    </w:p>
    <w:p>
      <w:pPr>
        <w:jc w:val="both"/>
      </w:pPr>
      <w:r>
        <w:t>A. tertiary consumer</w:t>
      </w:r>
    </w:p>
    <w:p>
      <w:pPr>
        <w:jc w:val="both"/>
      </w:pPr>
      <w:r>
        <w:t>B. producer</w:t>
      </w:r>
    </w:p>
    <w:p>
      <w:pPr>
        <w:jc w:val="both"/>
      </w:pPr>
      <w:r>
        <w:t>C. secondary consumer</w:t>
      </w:r>
    </w:p>
    <w:p>
      <w:pPr>
        <w:jc w:val="both"/>
      </w:pPr>
      <w:r>
        <w:t>D. primary consumer</w:t>
      </w:r>
    </w:p>
    <w:p>
      <w:pPr>
        <w:jc w:val="both"/>
      </w:pPr>
      <w:r>
        <w:rPr>
          <w:b/>
        </w:rPr>
        <w:t>9.</w:t>
      </w:r>
      <w:r>
        <w:t xml:space="preserve"> In the food chain: grass to goat to lion, the goat is the</w:t>
      </w:r>
    </w:p>
    <w:p>
      <w:pPr>
        <w:jc w:val="both"/>
      </w:pPr>
      <w:r>
        <w:t>A. primary consumer</w:t>
      </w:r>
    </w:p>
    <w:p>
      <w:pPr>
        <w:jc w:val="both"/>
      </w:pPr>
      <w:r>
        <w:t>B. producer</w:t>
      </w:r>
    </w:p>
    <w:p>
      <w:pPr>
        <w:jc w:val="both"/>
      </w:pPr>
      <w:r>
        <w:t>C. secondary consumer</w:t>
      </w:r>
    </w:p>
    <w:p>
      <w:pPr>
        <w:jc w:val="both"/>
      </w:pPr>
      <w:r>
        <w:t>D. decomposer</w:t>
      </w:r>
    </w:p>
    <w:p>
      <w:pPr>
        <w:jc w:val="both"/>
      </w:pPr>
      <w:r>
        <w:rPr>
          <w:b/>
        </w:rPr>
        <w:t>10.</w:t>
      </w:r>
      <w:r>
        <w:t xml:space="preserve"> In the food chain: maize to rat to snake, the snake is the</w:t>
      </w:r>
    </w:p>
    <w:p>
      <w:pPr>
        <w:jc w:val="both"/>
      </w:pPr>
      <w:r>
        <w:t>A. secondary consumer</w:t>
      </w:r>
    </w:p>
    <w:p>
      <w:pPr>
        <w:jc w:val="both"/>
      </w:pPr>
      <w:r>
        <w:t>B. producer</w:t>
      </w:r>
    </w:p>
    <w:p>
      <w:pPr>
        <w:jc w:val="both"/>
      </w:pPr>
      <w:r>
        <w:t>C. primary consumer</w:t>
      </w:r>
    </w:p>
    <w:p>
      <w:pPr>
        <w:jc w:val="both"/>
      </w:pPr>
      <w:r>
        <w:t>D. decomposer</w:t>
      </w:r>
    </w:p>
    <w:p>
      <w:pPr>
        <w:jc w:val="both"/>
      </w:pPr>
      <w:r>
        <w:rPr>
          <w:b/>
        </w:rPr>
        <w:t>11.</w:t>
      </w:r>
      <w:r>
        <w:t xml:space="preserve"> A food chain always begins with a</w:t>
      </w:r>
    </w:p>
    <w:p>
      <w:pPr>
        <w:jc w:val="both"/>
      </w:pPr>
      <w:r>
        <w:t>A. decomposer</w:t>
      </w:r>
    </w:p>
    <w:p>
      <w:pPr>
        <w:jc w:val="both"/>
      </w:pPr>
      <w:r>
        <w:t>B. secondary consumer</w:t>
      </w:r>
    </w:p>
    <w:p>
      <w:pPr>
        <w:jc w:val="both"/>
      </w:pPr>
      <w:r>
        <w:t>C. producer</w:t>
      </w:r>
    </w:p>
    <w:p>
      <w:pPr>
        <w:jc w:val="both"/>
      </w:pPr>
      <w:r>
        <w:t>D. primary consumer</w:t>
      </w:r>
    </w:p>
    <w:p>
      <w:pPr>
        <w:jc w:val="both"/>
      </w:pPr>
      <w:r>
        <w:rPr>
          <w:b/>
        </w:rPr>
        <w:t>12.</w:t>
      </w:r>
      <w:r>
        <w:t xml:space="preserve"> The arrows in a food chain show</w:t>
      </w:r>
    </w:p>
    <w:p>
      <w:pPr>
        <w:jc w:val="both"/>
      </w:pPr>
      <w:r>
        <w:t>A. the direction in which energy flows from one organism to the next</w:t>
      </w:r>
    </w:p>
    <w:p>
      <w:pPr>
        <w:jc w:val="both"/>
      </w:pPr>
      <w:r>
        <w:t>B. the order in which the organisms were discovered</w:t>
      </w:r>
    </w:p>
    <w:p>
      <w:pPr>
        <w:jc w:val="both"/>
      </w:pPr>
      <w:r>
        <w:t>C. the way the wind blows across the farm</w:t>
      </w:r>
    </w:p>
    <w:p>
      <w:pPr>
        <w:jc w:val="both"/>
      </w:pPr>
      <w:r>
        <w:t>D. the direction in which the animals walk</w:t>
      </w:r>
    </w:p>
    <w:p>
      <w:pPr>
        <w:jc w:val="both"/>
      </w:pPr>
      <w:r>
        <w:rPr>
          <w:b/>
        </w:rPr>
        <w:t>13.</w:t>
      </w:r>
      <w:r>
        <w:t xml:space="preserve"> In the food chain: grass to grasshopper to lizard to hawk, how many consumers are there?</w:t>
      </w:r>
    </w:p>
    <w:p>
      <w:pPr>
        <w:jc w:val="both"/>
      </w:pPr>
      <w:r>
        <w:t>A. Three</w:t>
      </w:r>
    </w:p>
    <w:p>
      <w:pPr>
        <w:jc w:val="both"/>
      </w:pPr>
      <w:r>
        <w:t>B. One</w:t>
      </w:r>
    </w:p>
    <w:p>
      <w:pPr>
        <w:jc w:val="both"/>
      </w:pPr>
      <w:r>
        <w:t>C. Two</w:t>
      </w:r>
    </w:p>
    <w:p>
      <w:pPr>
        <w:jc w:val="both"/>
      </w:pPr>
      <w:r>
        <w:t>D. Four</w:t>
      </w:r>
    </w:p>
    <w:p>
      <w:pPr>
        <w:jc w:val="both"/>
      </w:pPr>
      <w:r>
        <w:rPr>
          <w:b/>
        </w:rPr>
        <w:t>14.</w:t>
      </w:r>
      <w:r>
        <w:t xml:space="preserve"> Many food chains joined together in an ecosystem form a</w:t>
      </w:r>
    </w:p>
    <w:p>
      <w:pPr>
        <w:jc w:val="both"/>
      </w:pPr>
      <w:r>
        <w:t>A. carbon cycle</w:t>
      </w:r>
    </w:p>
    <w:p>
      <w:pPr>
        <w:jc w:val="both"/>
      </w:pPr>
      <w:r>
        <w:t>B. food store</w:t>
      </w:r>
    </w:p>
    <w:p>
      <w:pPr>
        <w:jc w:val="both"/>
      </w:pPr>
      <w:r>
        <w:t>C. food web</w:t>
      </w:r>
    </w:p>
    <w:p>
      <w:pPr>
        <w:jc w:val="both"/>
      </w:pPr>
      <w:r>
        <w:t>D. life cycle</w:t>
      </w:r>
    </w:p>
    <w:p>
      <w:pPr>
        <w:jc w:val="both"/>
      </w:pPr>
      <w:r>
        <w:rPr>
          <w:b/>
        </w:rPr>
        <w:t>15.</w:t>
      </w:r>
      <w:r>
        <w:t xml:space="preserve"> Which of the following best describes a food web?</w:t>
      </w:r>
    </w:p>
    <w:p>
      <w:pPr>
        <w:jc w:val="both"/>
      </w:pPr>
      <w:r>
        <w:t>A. A set of food chains that are linked together in the same ecosystem</w:t>
      </w:r>
    </w:p>
    <w:p>
      <w:pPr>
        <w:jc w:val="both"/>
      </w:pPr>
      <w:r>
        <w:t>B. A net used by fishermen to catch fish</w:t>
      </w:r>
    </w:p>
    <w:p>
      <w:pPr>
        <w:jc w:val="both"/>
      </w:pPr>
      <w:r>
        <w:t>C. A single straight line of five organisms</w:t>
      </w:r>
    </w:p>
    <w:p>
      <w:pPr>
        <w:jc w:val="both"/>
      </w:pPr>
      <w:r>
        <w:t>D. A list of all the foods eaten in a home</w:t>
      </w:r>
    </w:p>
    <w:p>
      <w:pPr>
        <w:jc w:val="both"/>
      </w:pPr>
      <w:r>
        <w:rPr>
          <w:b/>
        </w:rPr>
        <w:t>16.</w:t>
      </w:r>
      <w:r>
        <w:t xml:space="preserve"> Animals that feed only on plants are described as</w:t>
      </w:r>
    </w:p>
    <w:p>
      <w:pPr>
        <w:jc w:val="both"/>
      </w:pPr>
      <w:r>
        <w:t>A. producers</w:t>
      </w:r>
    </w:p>
    <w:p>
      <w:pPr>
        <w:jc w:val="both"/>
      </w:pPr>
      <w:r>
        <w:t>B. omnivores</w:t>
      </w:r>
    </w:p>
    <w:p>
      <w:pPr>
        <w:jc w:val="both"/>
      </w:pPr>
      <w:r>
        <w:t>C. carnivores</w:t>
      </w:r>
    </w:p>
    <w:p>
      <w:pPr>
        <w:jc w:val="both"/>
      </w:pPr>
      <w:r>
        <w:t>D. herbivores</w:t>
      </w:r>
    </w:p>
    <w:p>
      <w:pPr>
        <w:jc w:val="both"/>
      </w:pPr>
      <w:r>
        <w:rPr>
          <w:b/>
        </w:rPr>
        <w:t>17.</w:t>
      </w:r>
      <w:r>
        <w:t xml:space="preserve"> Animals that feed only on other animals are described as</w:t>
      </w:r>
    </w:p>
    <w:p>
      <w:pPr>
        <w:jc w:val="both"/>
      </w:pPr>
      <w:r>
        <w:t>A. omnivores</w:t>
      </w:r>
    </w:p>
    <w:p>
      <w:pPr>
        <w:jc w:val="both"/>
      </w:pPr>
      <w:r>
        <w:t>B. carnivores</w:t>
      </w:r>
    </w:p>
    <w:p>
      <w:pPr>
        <w:jc w:val="both"/>
      </w:pPr>
      <w:r>
        <w:t>C. producers</w:t>
      </w:r>
    </w:p>
    <w:p>
      <w:pPr>
        <w:jc w:val="both"/>
      </w:pPr>
      <w:r>
        <w:t>D. herbivores</w:t>
      </w:r>
    </w:p>
    <w:p>
      <w:pPr>
        <w:jc w:val="both"/>
      </w:pPr>
      <w:r>
        <w:rPr>
          <w:b/>
        </w:rPr>
        <w:t>18.</w:t>
      </w:r>
      <w:r>
        <w:t xml:space="preserve"> Organisms such as bacteria and fungi that break down dead plants and animals are called</w:t>
      </w:r>
    </w:p>
    <w:p>
      <w:pPr>
        <w:jc w:val="both"/>
      </w:pPr>
      <w:r>
        <w:t>A. producers</w:t>
      </w:r>
    </w:p>
    <w:p>
      <w:pPr>
        <w:jc w:val="both"/>
      </w:pPr>
      <w:r>
        <w:t>B. decomposers</w:t>
      </w:r>
    </w:p>
    <w:p>
      <w:pPr>
        <w:jc w:val="both"/>
      </w:pPr>
      <w:r>
        <w:t>C. predators</w:t>
      </w:r>
    </w:p>
    <w:p>
      <w:pPr>
        <w:jc w:val="both"/>
      </w:pPr>
      <w:r>
        <w:t>D. primary consumers</w:t>
      </w:r>
    </w:p>
    <w:p>
      <w:pPr>
        <w:jc w:val="both"/>
      </w:pPr>
      <w:r>
        <w:rPr>
          <w:b/>
        </w:rPr>
        <w:t>19.</w:t>
      </w:r>
      <w:r>
        <w:t xml:space="preserve"> The breaking down of dead organisms by decomposers is important in an ecosystem because it</w:t>
      </w:r>
    </w:p>
    <w:p>
      <w:pPr>
        <w:jc w:val="both"/>
      </w:pPr>
      <w:r>
        <w:t>A. removes all the water from the soil</w:t>
      </w:r>
    </w:p>
    <w:p>
      <w:pPr>
        <w:jc w:val="both"/>
      </w:pPr>
      <w:r>
        <w:t>B. produces light energy for green plants</w:t>
      </w:r>
    </w:p>
    <w:p>
      <w:pPr>
        <w:jc w:val="both"/>
      </w:pPr>
      <w:r>
        <w:t>C. returns nutrients to the soil for plants to use again</w:t>
      </w:r>
    </w:p>
    <w:p>
      <w:pPr>
        <w:jc w:val="both"/>
      </w:pPr>
      <w:r>
        <w:t>D. increases the number of predators</w:t>
      </w:r>
    </w:p>
    <w:p>
      <w:pPr>
        <w:jc w:val="both"/>
      </w:pPr>
      <w:r>
        <w:rPr>
          <w:b/>
        </w:rPr>
        <w:t>20.</w:t>
      </w:r>
      <w:r>
        <w:t xml:space="preserve"> An animal that hunts and kills other animals for food is a</w:t>
      </w:r>
    </w:p>
    <w:p>
      <w:pPr>
        <w:jc w:val="both"/>
      </w:pPr>
      <w:r>
        <w:t>A. producer</w:t>
      </w:r>
    </w:p>
    <w:p>
      <w:pPr>
        <w:jc w:val="both"/>
      </w:pPr>
      <w:r>
        <w:t>B. decomposer</w:t>
      </w:r>
    </w:p>
    <w:p>
      <w:pPr>
        <w:jc w:val="both"/>
      </w:pPr>
      <w:r>
        <w:t>C. predator</w:t>
      </w:r>
    </w:p>
    <w:p>
      <w:pPr>
        <w:jc w:val="both"/>
      </w:pPr>
      <w:r>
        <w:t>D. prey</w:t>
      </w:r>
    </w:p>
    <w:p>
      <w:pPr>
        <w:jc w:val="both"/>
      </w:pPr>
      <w:r>
        <w:rPr>
          <w:b/>
        </w:rPr>
        <w:t>21.</w:t>
      </w:r>
      <w:r>
        <w:t xml:space="preserve"> In the relationship between a hawk and a rat, the rat is the</w:t>
      </w:r>
    </w:p>
    <w:p>
      <w:pPr>
        <w:jc w:val="both"/>
      </w:pPr>
      <w:r>
        <w:t>A. prey</w:t>
      </w:r>
    </w:p>
    <w:p>
      <w:pPr>
        <w:jc w:val="both"/>
      </w:pPr>
      <w:r>
        <w:t>B. decomposer</w:t>
      </w:r>
    </w:p>
    <w:p>
      <w:pPr>
        <w:jc w:val="both"/>
      </w:pPr>
      <w:r>
        <w:t>C. producer</w:t>
      </w:r>
    </w:p>
    <w:p>
      <w:pPr>
        <w:jc w:val="both"/>
      </w:pPr>
      <w:r>
        <w:t>D. predator</w:t>
      </w:r>
    </w:p>
    <w:p>
      <w:pPr>
        <w:jc w:val="both"/>
      </w:pPr>
      <w:r>
        <w:rPr>
          <w:b/>
        </w:rPr>
        <w:t>22.</w:t>
      </w:r>
      <w:r>
        <w:t xml:space="preserve"> Energy is lost at each stage of a food chain mainly as</w:t>
      </w:r>
    </w:p>
    <w:p>
      <w:pPr>
        <w:jc w:val="both"/>
      </w:pPr>
      <w:r>
        <w:t>A. sound</w:t>
      </w:r>
    </w:p>
    <w:p>
      <w:pPr>
        <w:jc w:val="both"/>
      </w:pPr>
      <w:r>
        <w:t>B. water</w:t>
      </w:r>
    </w:p>
    <w:p>
      <w:pPr>
        <w:jc w:val="both"/>
      </w:pPr>
      <w:r>
        <w:t>C. heat</w:t>
      </w:r>
    </w:p>
    <w:p>
      <w:pPr>
        <w:jc w:val="both"/>
      </w:pPr>
      <w:r>
        <w:t>D. light</w:t>
      </w:r>
    </w:p>
    <w:p>
      <w:pPr>
        <w:jc w:val="both"/>
      </w:pPr>
      <w:r>
        <w:rPr>
          <w:b/>
        </w:rPr>
        <w:t>23.</w:t>
      </w:r>
      <w:r>
        <w:t xml:space="preserve"> Why are food chains usually short, with only four or five organisms?</w:t>
      </w:r>
    </w:p>
    <w:p>
      <w:pPr>
        <w:jc w:val="both"/>
      </w:pPr>
      <w:r>
        <w:t>A. There are not enough names for the organisms</w:t>
      </w:r>
    </w:p>
    <w:p>
      <w:pPr>
        <w:jc w:val="both"/>
      </w:pPr>
      <w:r>
        <w:t>B. The Sun shines for only a few hours each day</w:t>
      </w:r>
    </w:p>
    <w:p>
      <w:pPr>
        <w:jc w:val="both"/>
      </w:pPr>
      <w:r>
        <w:t>C. Animals get tired of eating the same food</w:t>
      </w:r>
    </w:p>
    <w:p>
      <w:pPr>
        <w:jc w:val="both"/>
      </w:pPr>
      <w:r>
        <w:t>D. Much of the energy is lost at each stage, so little is left for the organisms at the top</w:t>
      </w:r>
    </w:p>
    <w:p>
      <w:pPr>
        <w:jc w:val="both"/>
      </w:pPr>
      <w:r>
        <w:rPr>
          <w:b/>
        </w:rPr>
        <w:t>24.</w:t>
      </w:r>
      <w:r>
        <w:t xml:space="preserve"> In a food chain, the organism with the greatest amount of available energy is the</w:t>
      </w:r>
    </w:p>
    <w:p>
      <w:pPr>
        <w:jc w:val="both"/>
      </w:pPr>
      <w:r>
        <w:t>A. primary consumer</w:t>
      </w:r>
    </w:p>
    <w:p>
      <w:pPr>
        <w:jc w:val="both"/>
      </w:pPr>
      <w:r>
        <w:t>B. secondary consumer</w:t>
      </w:r>
    </w:p>
    <w:p>
      <w:pPr>
        <w:jc w:val="both"/>
      </w:pPr>
      <w:r>
        <w:t>C. producer</w:t>
      </w:r>
    </w:p>
    <w:p>
      <w:pPr>
        <w:jc w:val="both"/>
      </w:pPr>
      <w:r>
        <w:t>D. top carnivore</w:t>
      </w:r>
    </w:p>
    <w:p>
      <w:pPr>
        <w:jc w:val="both"/>
      </w:pPr>
      <w:r>
        <w:rPr>
          <w:b/>
        </w:rPr>
        <w:t>25.</w:t>
      </w:r>
      <w:r>
        <w:t xml:space="preserve"> Which of the following statements about energy in an ecosystem is correct?</w:t>
      </w:r>
    </w:p>
    <w:p>
      <w:pPr>
        <w:jc w:val="both"/>
      </w:pPr>
      <w:r>
        <w:t>A. Energy is made by the animals as they move about</w:t>
      </w:r>
    </w:p>
    <w:p>
      <w:pPr>
        <w:jc w:val="both"/>
      </w:pPr>
      <w:r>
        <w:t>B. Energy flows from the consumers to the producers</w:t>
      </w:r>
    </w:p>
    <w:p>
      <w:pPr>
        <w:jc w:val="both"/>
      </w:pPr>
      <w:r>
        <w:t>C. Energy moves round and round among the animals only</w:t>
      </w:r>
    </w:p>
    <w:p>
      <w:pPr>
        <w:jc w:val="both"/>
      </w:pPr>
      <w:r>
        <w:t>D. Energy flows from the Sun to the producers and then to the consumers</w:t>
      </w:r>
    </w:p>
    <w:p>
      <w:pPr>
        <w:jc w:val="both"/>
      </w:pPr>
      <w:r>
        <w:rPr>
          <w:b/>
        </w:rPr>
        <w:t>26.</w:t>
      </w:r>
      <w:r>
        <w:t xml:space="preserve"> If all the green plants in an ecosystem were destroyed, the first organisms to suffer would be the</w:t>
      </w:r>
    </w:p>
    <w:p>
      <w:pPr>
        <w:jc w:val="both"/>
      </w:pPr>
      <w:r>
        <w:t>A. carnivores</w:t>
      </w:r>
    </w:p>
    <w:p>
      <w:pPr>
        <w:jc w:val="both"/>
      </w:pPr>
      <w:r>
        <w:t>B. top predators</w:t>
      </w:r>
    </w:p>
    <w:p>
      <w:pPr>
        <w:jc w:val="both"/>
      </w:pPr>
      <w:r>
        <w:t>C. decomposers</w:t>
      </w:r>
    </w:p>
    <w:p>
      <w:pPr>
        <w:jc w:val="both"/>
      </w:pPr>
      <w:r>
        <w:t>D. herbivores</w:t>
      </w:r>
    </w:p>
    <w:p>
      <w:pPr>
        <w:jc w:val="both"/>
      </w:pPr>
      <w:r>
        <w:rPr>
          <w:b/>
        </w:rPr>
        <w:t>27.</w:t>
      </w:r>
      <w:r>
        <w:t xml:space="preserve"> If there were no Sun, life on Earth would be impossible mainly because</w:t>
      </w:r>
    </w:p>
    <w:p>
      <w:pPr>
        <w:jc w:val="both"/>
      </w:pPr>
      <w:r>
        <w:t>A. green plants could not make food, so there would be no food for other organisms</w:t>
      </w:r>
    </w:p>
    <w:p>
      <w:pPr>
        <w:jc w:val="both"/>
      </w:pPr>
      <w:r>
        <w:t>B. animals would not be able to sleep at night</w:t>
      </w:r>
    </w:p>
    <w:p>
      <w:pPr>
        <w:jc w:val="both"/>
      </w:pPr>
      <w:r>
        <w:t>C. there would be too much oxygen in the air</w:t>
      </w:r>
    </w:p>
    <w:p>
      <w:pPr>
        <w:jc w:val="both"/>
      </w:pPr>
      <w:r>
        <w:t>D. the Earth would spin more quickly on its axis</w:t>
      </w:r>
    </w:p>
    <w:p>
      <w:pPr>
        <w:jc w:val="both"/>
      </w:pPr>
      <w:r>
        <w:rPr>
          <w:b/>
        </w:rPr>
        <w:t>28.</w:t>
      </w:r>
      <w:r>
        <w:t xml:space="preserve"> Which of the following would NOT happen if the Sun stopped shining?</w:t>
      </w:r>
    </w:p>
    <w:p>
      <w:pPr>
        <w:jc w:val="both"/>
      </w:pPr>
      <w:r>
        <w:t>A. Food chains would break down</w:t>
      </w:r>
    </w:p>
    <w:p>
      <w:pPr>
        <w:jc w:val="both"/>
      </w:pPr>
      <w:r>
        <w:t>B. Green plants would grow faster than before</w:t>
      </w:r>
    </w:p>
    <w:p>
      <w:pPr>
        <w:jc w:val="both"/>
      </w:pPr>
      <w:r>
        <w:t>C. The Earth would become extremely cold</w:t>
      </w:r>
    </w:p>
    <w:p>
      <w:pPr>
        <w:jc w:val="both"/>
      </w:pPr>
      <w:r>
        <w:t>D. Photosynthesis would stop</w:t>
      </w:r>
    </w:p>
    <w:p>
      <w:pPr>
        <w:jc w:val="both"/>
      </w:pPr>
      <w:r>
        <w:rPr>
          <w:b/>
        </w:rPr>
        <w:t>29.</w:t>
      </w:r>
      <w:r>
        <w:t xml:space="preserve"> In a maize farm, farmers kill all the snakes. The most likely immediate result is that the number of</w:t>
      </w:r>
    </w:p>
    <w:p>
      <w:pPr>
        <w:jc w:val="both"/>
      </w:pPr>
      <w:r>
        <w:t>A. hawks will increase</w:t>
      </w:r>
    </w:p>
    <w:p>
      <w:pPr>
        <w:jc w:val="both"/>
      </w:pPr>
      <w:r>
        <w:t>B. rats will decrease</w:t>
      </w:r>
    </w:p>
    <w:p>
      <w:pPr>
        <w:jc w:val="both"/>
      </w:pPr>
      <w:r>
        <w:t>C. maize plants will increase</w:t>
      </w:r>
    </w:p>
    <w:p>
      <w:pPr>
        <w:jc w:val="both"/>
      </w:pPr>
      <w:r>
        <w:t>D. rats will increase</w:t>
      </w:r>
    </w:p>
    <w:p>
      <w:pPr>
        <w:jc w:val="both"/>
      </w:pPr>
      <w:r>
        <w:rPr>
          <w:b/>
        </w:rPr>
        <w:t>30.</w:t>
      </w:r>
      <w:r>
        <w:t xml:space="preserve"> The removal of all the grasshoppers from an ecosystem would most directly affect the</w:t>
      </w:r>
    </w:p>
    <w:p>
      <w:pPr>
        <w:jc w:val="both"/>
      </w:pPr>
      <w:r>
        <w:t>A. fishes in a nearby river</w:t>
      </w:r>
    </w:p>
    <w:p>
      <w:pPr>
        <w:jc w:val="both"/>
      </w:pPr>
      <w:r>
        <w:t>B. clouds in the sky</w:t>
      </w:r>
    </w:p>
    <w:p>
      <w:pPr>
        <w:jc w:val="both"/>
      </w:pPr>
      <w:r>
        <w:t>C. rocks in the soil</w:t>
      </w:r>
    </w:p>
    <w:p>
      <w:pPr>
        <w:jc w:val="both"/>
      </w:pPr>
      <w:r>
        <w:t>D. lizards that feed on them</w:t>
      </w:r>
    </w:p>
    <w:p>
      <w:pPr>
        <w:jc w:val="both"/>
      </w:pPr>
      <w:r>
        <w:rPr>
          <w:b/>
        </w:rPr>
        <w:t>31.</w:t>
      </w:r>
      <w:r>
        <w:t xml:space="preserve"> Organisms in an ecosystem are said to be interdependent because they</w:t>
      </w:r>
    </w:p>
    <w:p>
      <w:pPr>
        <w:jc w:val="both"/>
      </w:pPr>
      <w:r>
        <w:t>A. never meet one another at all</w:t>
      </w:r>
    </w:p>
    <w:p>
      <w:pPr>
        <w:jc w:val="both"/>
      </w:pPr>
      <w:r>
        <w:t>B. depend on one another for food and other needs</w:t>
      </w:r>
    </w:p>
    <w:p>
      <w:pPr>
        <w:jc w:val="both"/>
      </w:pPr>
      <w:r>
        <w:t>C. live in different countries</w:t>
      </w:r>
    </w:p>
    <w:p>
      <w:pPr>
        <w:jc w:val="both"/>
      </w:pPr>
      <w:r>
        <w:t>D. all look exactly the same</w:t>
      </w:r>
    </w:p>
    <w:p>
      <w:pPr>
        <w:jc w:val="both"/>
      </w:pPr>
      <w:r>
        <w:rPr>
          <w:b/>
        </w:rPr>
        <w:t>32.</w:t>
      </w:r>
      <w:r>
        <w:t xml:space="preserve"> Which of the following is the correct order of a food chain?</w:t>
      </w:r>
    </w:p>
    <w:p>
      <w:pPr>
        <w:jc w:val="both"/>
      </w:pPr>
      <w:r>
        <w:t>A. Bird, green plant, hawk, caterpillar</w:t>
      </w:r>
    </w:p>
    <w:p>
      <w:pPr>
        <w:jc w:val="both"/>
      </w:pPr>
      <w:r>
        <w:t>B. Hawk, bird, caterpillar, green plant</w:t>
      </w:r>
    </w:p>
    <w:p>
      <w:pPr>
        <w:jc w:val="both"/>
      </w:pPr>
      <w:r>
        <w:t>C. Caterpillar, green plant, bird, hawk</w:t>
      </w:r>
    </w:p>
    <w:p>
      <w:pPr>
        <w:jc w:val="both"/>
      </w:pPr>
      <w:r>
        <w:t>D. Green plant, caterpillar, bird, hawk</w:t>
      </w:r>
    </w:p>
    <w:p>
      <w:pPr>
        <w:jc w:val="both"/>
      </w:pPr>
      <w:r>
        <w:rPr>
          <w:b/>
        </w:rPr>
        <w:t>33.</w:t>
      </w:r>
      <w:r>
        <w:t xml:space="preserve"> In the food web of a pond, algae are eaten by small fishes, which are eaten by bigger fishes. The algae are the</w:t>
      </w:r>
    </w:p>
    <w:p>
      <w:pPr>
        <w:jc w:val="both"/>
      </w:pPr>
      <w:r>
        <w:t>A. secondary consumers</w:t>
      </w:r>
    </w:p>
    <w:p>
      <w:pPr>
        <w:jc w:val="both"/>
      </w:pPr>
      <w:r>
        <w:t>B. decomposers</w:t>
      </w:r>
    </w:p>
    <w:p>
      <w:pPr>
        <w:jc w:val="both"/>
      </w:pPr>
      <w:r>
        <w:t>C. producers</w:t>
      </w:r>
    </w:p>
    <w:p>
      <w:pPr>
        <w:jc w:val="both"/>
      </w:pPr>
      <w:r>
        <w:t>D. primary consumers</w:t>
      </w:r>
    </w:p>
    <w:p>
      <w:pPr>
        <w:jc w:val="both"/>
      </w:pPr>
      <w:r>
        <w:rPr>
          <w:b/>
        </w:rPr>
        <w:t>34.</w:t>
      </w:r>
      <w:r>
        <w:t xml:space="preserve"> An omnivore is an animal that feeds on</w:t>
      </w:r>
    </w:p>
    <w:p>
      <w:pPr>
        <w:jc w:val="both"/>
      </w:pPr>
      <w:r>
        <w:t>A. plants only</w:t>
      </w:r>
    </w:p>
    <w:p>
      <w:pPr>
        <w:jc w:val="both"/>
      </w:pPr>
      <w:r>
        <w:t>B. animals only</w:t>
      </w:r>
    </w:p>
    <w:p>
      <w:pPr>
        <w:jc w:val="both"/>
      </w:pPr>
      <w:r>
        <w:t>C. both plants and animals</w:t>
      </w:r>
    </w:p>
    <w:p>
      <w:pPr>
        <w:jc w:val="both"/>
      </w:pPr>
      <w:r>
        <w:t>D. dead organisms only</w:t>
      </w:r>
    </w:p>
    <w:p>
      <w:pPr>
        <w:jc w:val="both"/>
      </w:pPr>
      <w:r>
        <w:rPr>
          <w:b/>
        </w:rPr>
        <w:t>35.</w:t>
      </w:r>
      <w:r>
        <w:t xml:space="preserve"> Which of the following animals is an omnivore?</w:t>
      </w:r>
    </w:p>
    <w:p>
      <w:pPr>
        <w:jc w:val="both"/>
      </w:pPr>
      <w:r>
        <w:t>A. A cow</w:t>
      </w:r>
    </w:p>
    <w:p>
      <w:pPr>
        <w:jc w:val="both"/>
      </w:pPr>
      <w:r>
        <w:t>B. A hawk</w:t>
      </w:r>
    </w:p>
    <w:p>
      <w:pPr>
        <w:jc w:val="both"/>
      </w:pPr>
      <w:r>
        <w:t>C. A goat</w:t>
      </w:r>
    </w:p>
    <w:p>
      <w:pPr>
        <w:jc w:val="both"/>
      </w:pPr>
      <w:r>
        <w:t>D. A fowl</w:t>
      </w:r>
    </w:p>
    <w:p>
      <w:pPr>
        <w:jc w:val="both"/>
      </w:pPr>
      <w:r>
        <w:rPr>
          <w:b/>
        </w:rPr>
        <w:t>36.</w:t>
      </w:r>
      <w:r>
        <w:t xml:space="preserve"> In the food chain: maize to rat to snake to hawk, which organism is both a predator and a prey?</w:t>
      </w:r>
    </w:p>
    <w:p>
      <w:pPr>
        <w:jc w:val="both"/>
      </w:pPr>
      <w:r>
        <w:t>A. The rat only</w:t>
      </w:r>
    </w:p>
    <w:p>
      <w:pPr>
        <w:jc w:val="both"/>
      </w:pPr>
      <w:r>
        <w:t>B. The hawk</w:t>
      </w:r>
    </w:p>
    <w:p>
      <w:pPr>
        <w:jc w:val="both"/>
      </w:pPr>
      <w:r>
        <w:t>C. The snake</w:t>
      </w:r>
    </w:p>
    <w:p>
      <w:pPr>
        <w:jc w:val="both"/>
      </w:pPr>
      <w:r>
        <w:t>D. The maize</w:t>
      </w:r>
    </w:p>
    <w:p>
      <w:pPr>
        <w:jc w:val="both"/>
      </w:pPr>
      <w:r>
        <w:rPr>
          <w:b/>
        </w:rPr>
        <w:t>37.</w:t>
      </w:r>
      <w:r>
        <w:t xml:space="preserve"> A farmer sprays a chemical that kills all the insects on his farm. Which of the following is the most likely long-term effect?</w:t>
      </w:r>
    </w:p>
    <w:p>
      <w:pPr>
        <w:jc w:val="both"/>
      </w:pPr>
      <w:r>
        <w:t>A. The Sun will stop shining on the farm</w:t>
      </w:r>
    </w:p>
    <w:p>
      <w:pPr>
        <w:jc w:val="both"/>
      </w:pPr>
      <w:r>
        <w:t>B. Birds that feed on the insects will reduce in number</w:t>
      </w:r>
    </w:p>
    <w:p>
      <w:pPr>
        <w:jc w:val="both"/>
      </w:pPr>
      <w:r>
        <w:t>C. The soil will turn into rock</w:t>
      </w:r>
    </w:p>
    <w:p>
      <w:pPr>
        <w:jc w:val="both"/>
      </w:pPr>
      <w:r>
        <w:t>D. The maize plants will stop making food</w:t>
      </w:r>
    </w:p>
    <w:p>
      <w:pPr>
        <w:jc w:val="both"/>
      </w:pPr>
      <w:r>
        <w:rPr>
          <w:b/>
        </w:rPr>
        <w:t>38.</w:t>
      </w:r>
      <w:r>
        <w:t xml:space="preserve"> Which of the following best explains why a food web gives a better picture of feeding relationships than a single food chain?</w:t>
      </w:r>
    </w:p>
    <w:p>
      <w:pPr>
        <w:jc w:val="both"/>
      </w:pPr>
      <w:r>
        <w:t>A. A food web is easier to draw than a food chain</w:t>
      </w:r>
    </w:p>
    <w:p>
      <w:pPr>
        <w:jc w:val="both"/>
      </w:pPr>
      <w:r>
        <w:t>B. Most organisms feed on more than one kind of food, and a web shows all those links</w:t>
      </w:r>
    </w:p>
    <w:p>
      <w:pPr>
        <w:jc w:val="both"/>
      </w:pPr>
      <w:r>
        <w:t>C. A food web contains only producers</w:t>
      </w:r>
    </w:p>
    <w:p>
      <w:pPr>
        <w:jc w:val="both"/>
      </w:pPr>
      <w:r>
        <w:t>D. A food chain shows the names of all the organisms in the world</w:t>
      </w:r>
    </w:p>
    <w:p>
      <w:pPr>
        <w:jc w:val="both"/>
      </w:pPr>
      <w:r>
        <w:rPr>
          <w:b/>
        </w:rPr>
        <w:t>39.</w:t>
      </w:r>
      <w:r>
        <w:t xml:space="preserve"> Pupils want to study the feeding relationships in the grass around their school. The best method would be to</w:t>
      </w:r>
    </w:p>
    <w:p>
      <w:pPr>
        <w:jc w:val="both"/>
      </w:pPr>
      <w:r>
        <w:t>A. observe the organisms carefully over some days and record what each one feeds on</w:t>
      </w:r>
    </w:p>
    <w:p>
      <w:pPr>
        <w:jc w:val="both"/>
      </w:pPr>
      <w:r>
        <w:t>B. copy a food chain from another country's textbook</w:t>
      </w:r>
    </w:p>
    <w:p>
      <w:pPr>
        <w:jc w:val="both"/>
      </w:pPr>
      <w:r>
        <w:t>C. ask their friends to guess what the animals eat</w:t>
      </w:r>
    </w:p>
    <w:p>
      <w:pPr>
        <w:jc w:val="both"/>
      </w:pPr>
      <w:r>
        <w:t>D. collect all the organisms and keep them in one jar</w:t>
      </w:r>
    </w:p>
    <w:p>
      <w:pPr>
        <w:jc w:val="both"/>
      </w:pPr>
      <w:r>
        <w:rPr>
          <w:b/>
        </w:rPr>
        <w:t>40.</w:t>
      </w:r>
      <w:r>
        <w:t xml:space="preserve"> The most important reason for protecting all the organisms in an ecosystem is that</w:t>
      </w:r>
    </w:p>
    <w:p>
      <w:pPr>
        <w:jc w:val="both"/>
      </w:pPr>
      <w:r>
        <w:t>A. organisms must be counted every year</w:t>
      </w:r>
    </w:p>
    <w:p>
      <w:pPr>
        <w:jc w:val="both"/>
      </w:pPr>
      <w:r>
        <w:t>B. the removal of one organism can upset the whole balance of the ecosystem</w:t>
      </w:r>
    </w:p>
    <w:p>
      <w:pPr>
        <w:jc w:val="both"/>
      </w:pPr>
      <w:r>
        <w:t>C. every organism is beautiful to look at</w:t>
      </w:r>
    </w:p>
    <w:p>
      <w:pPr>
        <w:jc w:val="both"/>
      </w:pPr>
      <w:r>
        <w:t>D. all organisms can be sold for money</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Living things in a place depend on one another and on their surroundings.</w:t>
      </w:r>
    </w:p>
    <w:p>
      <w:pPr>
        <w:jc w:val="both"/>
      </w:pPr>
      <w:r>
        <w:rPr>
          <w:b/>
        </w:rPr>
        <w:t>(a)</w:t>
      </w:r>
      <w:r>
        <w:t xml:space="preserve"> What is an </w:t>
      </w:r>
      <w:r>
        <w:rPr>
          <w:b/>
        </w:rPr>
        <w:t>ecosystem</w:t>
      </w:r>
      <w:r>
        <w:t xml:space="preserve">?  </w:t>
      </w:r>
      <w:r>
        <w:rPr>
          <w:b/>
        </w:rPr>
        <w:t>[2 marks]</w:t>
      </w:r>
    </w:p>
    <w:p>
      <w:pPr>
        <w:jc w:val="both"/>
      </w:pPr>
      <w:r>
        <w:rPr>
          <w:b/>
        </w:rPr>
        <w:t>(b)</w:t>
      </w:r>
      <w:r>
        <w:t xml:space="preserve"> Explain each of the following terms as used in an ecosystem.</w:t>
      </w:r>
    </w:p>
    <w:p>
      <w:pPr>
        <w:jc w:val="both"/>
      </w:pPr>
      <w:r>
        <w:t xml:space="preserve">(i) Producer </w:t>
      </w:r>
      <w:r>
        <w:rPr>
          <w:b/>
        </w:rPr>
        <w:t>[2 marks]</w:t>
      </w:r>
    </w:p>
    <w:p>
      <w:pPr>
        <w:jc w:val="both"/>
      </w:pPr>
      <w:r>
        <w:t xml:space="preserve">(ii) Primary consumer </w:t>
      </w:r>
      <w:r>
        <w:rPr>
          <w:b/>
        </w:rPr>
        <w:t>[2 marks]</w:t>
      </w:r>
    </w:p>
    <w:p>
      <w:pPr>
        <w:jc w:val="both"/>
      </w:pPr>
      <w:r>
        <w:t xml:space="preserve">(iii) Secondary consumer </w:t>
      </w:r>
      <w:r>
        <w:rPr>
          <w:b/>
        </w:rPr>
        <w:t>[2 marks]</w:t>
      </w:r>
    </w:p>
    <w:p>
      <w:pPr>
        <w:jc w:val="both"/>
      </w:pPr>
      <w:r>
        <w:rPr>
          <w:b/>
        </w:rPr>
        <w:t>(c)</w:t>
      </w:r>
      <w:r>
        <w:t xml:space="preserve"> Name </w:t>
      </w:r>
      <w:r>
        <w:rPr>
          <w:b/>
        </w:rPr>
        <w:t>one</w:t>
      </w:r>
      <w:r>
        <w:t xml:space="preserve"> non-living thing found in an ecosystem.  </w:t>
      </w:r>
      <w:r>
        <w:rPr>
          <w:b/>
        </w:rPr>
        <w:t>[1 mark]</w:t>
      </w:r>
    </w:p>
    <w:p>
      <w:pPr>
        <w:pBdr>
          <w:bottom w:val="single" w:sz="6" w:space="1" w:color="999999"/>
        </w:pBdr>
        <w:spacing w:before="40" w:after="120"/>
      </w:pPr>
    </w:p>
    <w:p>
      <w:pPr>
        <w:spacing w:before="160" w:after="80"/>
      </w:pPr>
      <w:r>
        <w:rPr>
          <w:b/>
          <w:sz w:val="24"/>
        </w:rPr>
        <w:t>Question 2  [12 marks]</w:t>
      </w:r>
    </w:p>
    <w:p>
      <w:pPr>
        <w:jc w:val="both"/>
      </w:pPr>
      <w:r>
        <w:t>Study the food web in Fig. 1 carefully and answer the questions that follow.</w:t>
      </w:r>
    </w:p>
    <w:p>
      <w:pPr>
        <w:jc w:val="center"/>
      </w:pPr>
      <w:r>
        <w:drawing>
          <wp:inline xmlns:a="http://schemas.openxmlformats.org/drawingml/2006/main" xmlns:pic="http://schemas.openxmlformats.org/drawingml/2006/picture">
            <wp:extent cx="5120640" cy="4068036"/>
            <wp:docPr id="1" name="Picture 1"/>
            <wp:cNvGraphicFramePr>
              <a:graphicFrameLocks noChangeAspect="1"/>
            </wp:cNvGraphicFramePr>
            <a:graphic>
              <a:graphicData uri="http://schemas.openxmlformats.org/drawingml/2006/picture">
                <pic:pic>
                  <pic:nvPicPr>
                    <pic:cNvPr id="0" name="pencil_fig18_food_web.png"/>
                    <pic:cNvPicPr/>
                  </pic:nvPicPr>
                  <pic:blipFill>
                    <a:blip r:embed="rId9"/>
                    <a:stretch>
                      <a:fillRect/>
                    </a:stretch>
                  </pic:blipFill>
                  <pic:spPr>
                    <a:xfrm>
                      <a:off x="0" y="0"/>
                      <a:ext cx="5120640" cy="4068036"/>
                    </a:xfrm>
                    <a:prstGeom prst="rect"/>
                  </pic:spPr>
                </pic:pic>
              </a:graphicData>
            </a:graphic>
          </wp:inline>
        </w:drawing>
      </w:r>
    </w:p>
    <w:p>
      <w:pPr>
        <w:spacing w:after="160"/>
        <w:jc w:val="center"/>
      </w:pPr>
      <w:r>
        <w:rPr>
          <w:i/>
          <w:sz w:val="19"/>
        </w:rPr>
        <w:t>Fig. 1: A food web in a grassland near a maize farm.</w:t>
      </w:r>
    </w:p>
    <w:p>
      <w:pPr>
        <w:jc w:val="both"/>
      </w:pPr>
      <w:r>
        <w:rPr>
          <w:i/>
        </w:rPr>
        <w:t>Fig. 1: A food web in a grassland near a maize farm.</w:t>
      </w:r>
    </w:p>
    <w:p>
      <w:pPr>
        <w:jc w:val="both"/>
      </w:pPr>
      <w:r>
        <w:rPr>
          <w:b/>
        </w:rPr>
        <w:t>(a)</w:t>
      </w:r>
      <w:r>
        <w:t xml:space="preserve"> Name the </w:t>
      </w:r>
      <w:r>
        <w:rPr>
          <w:b/>
        </w:rPr>
        <w:t>two</w:t>
      </w:r>
      <w:r>
        <w:t xml:space="preserve"> producers shown in the food web.  </w:t>
      </w:r>
      <w:r>
        <w:rPr>
          <w:b/>
        </w:rPr>
        <w:t>[2 marks]</w:t>
      </w:r>
    </w:p>
    <w:p>
      <w:pPr>
        <w:jc w:val="both"/>
      </w:pPr>
      <w:r>
        <w:rPr>
          <w:b/>
        </w:rPr>
        <w:t>(b)</w:t>
      </w:r>
      <w:r>
        <w:t xml:space="preserve"> Write down </w:t>
      </w:r>
      <w:r>
        <w:rPr>
          <w:b/>
        </w:rPr>
        <w:t>one</w:t>
      </w:r>
      <w:r>
        <w:t xml:space="preserve"> complete food chain, of four organisms, taken from the food web.  </w:t>
      </w:r>
      <w:r>
        <w:rPr>
          <w:b/>
        </w:rPr>
        <w:t>[2 marks]</w:t>
      </w:r>
    </w:p>
    <w:p>
      <w:pPr>
        <w:jc w:val="both"/>
      </w:pPr>
      <w:r>
        <w:rPr>
          <w:b/>
        </w:rPr>
        <w:t>(c)</w:t>
      </w:r>
      <w:r>
        <w:t xml:space="preserve"> Name </w:t>
      </w:r>
      <w:r>
        <w:rPr>
          <w:b/>
        </w:rPr>
        <w:t>one</w:t>
      </w:r>
      <w:r>
        <w:t xml:space="preserve"> organism in the food web that is a primary consumer.  </w:t>
      </w:r>
      <w:r>
        <w:rPr>
          <w:b/>
        </w:rPr>
        <w:t>[1 mark]</w:t>
      </w:r>
    </w:p>
    <w:p>
      <w:pPr>
        <w:jc w:val="both"/>
      </w:pPr>
      <w:r>
        <w:rPr>
          <w:b/>
        </w:rPr>
        <w:t>(d)</w:t>
      </w:r>
      <w:r>
        <w:t xml:space="preserve"> Name the organism that is both a predator and a prey in the food web, and explain your answer.  </w:t>
      </w:r>
      <w:r>
        <w:rPr>
          <w:b/>
        </w:rPr>
        <w:t>[2 marks]</w:t>
      </w:r>
    </w:p>
    <w:p>
      <w:pPr>
        <w:jc w:val="both"/>
      </w:pPr>
      <w:r>
        <w:rPr>
          <w:b/>
        </w:rPr>
        <w:t>(e)</w:t>
      </w:r>
      <w:r>
        <w:t xml:space="preserve"> Explain what the arrows in the food web represent.  </w:t>
      </w:r>
      <w:r>
        <w:rPr>
          <w:b/>
        </w:rPr>
        <w:t>[2 marks]</w:t>
      </w:r>
    </w:p>
    <w:p>
      <w:pPr>
        <w:jc w:val="both"/>
      </w:pPr>
      <w:r>
        <w:rPr>
          <w:b/>
        </w:rPr>
        <w:t>(f)</w:t>
      </w:r>
      <w:r>
        <w:t xml:space="preserve"> Predict what would happen to the number of grasshoppers if all the lizards in the area were killed. Give a reason for your answer.  </w:t>
      </w:r>
      <w:r>
        <w:rPr>
          <w:b/>
        </w:rPr>
        <w:t>[2 marks]</w:t>
      </w:r>
    </w:p>
    <w:p>
      <w:pPr>
        <w:jc w:val="both"/>
      </w:pPr>
      <w:r>
        <w:rPr>
          <w:b/>
        </w:rPr>
        <w:t>(g)</w:t>
      </w:r>
      <w:r>
        <w:t xml:space="preserve"> Give </w:t>
      </w:r>
      <w:r>
        <w:rPr>
          <w:b/>
        </w:rPr>
        <w:t>one</w:t>
      </w:r>
      <w:r>
        <w:t xml:space="preserve"> reason why a food web gives a better picture of feeding relationships than a single food chain.  </w:t>
      </w:r>
      <w:r>
        <w:rPr>
          <w:b/>
        </w:rPr>
        <w:t>[1 mark]</w:t>
      </w:r>
    </w:p>
    <w:p>
      <w:pPr>
        <w:pBdr>
          <w:bottom w:val="single" w:sz="6" w:space="1" w:color="999999"/>
        </w:pBdr>
        <w:spacing w:before="40" w:after="120"/>
      </w:pPr>
    </w:p>
    <w:p>
      <w:pPr>
        <w:spacing w:before="160" w:after="80"/>
      </w:pPr>
      <w:r>
        <w:rPr>
          <w:b/>
          <w:sz w:val="24"/>
        </w:rPr>
        <w:t>Question 3  [10 marks]</w:t>
      </w:r>
    </w:p>
    <w:p>
      <w:pPr>
        <w:jc w:val="both"/>
      </w:pPr>
      <w:r>
        <w:t xml:space="preserve">Fig. 2 shows how energy flows through the levels of a food chain. The levels are labelled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369646"/>
            <wp:docPr id="2" name="Picture 2"/>
            <wp:cNvGraphicFramePr>
              <a:graphicFrameLocks noChangeAspect="1"/>
            </wp:cNvGraphicFramePr>
            <a:graphic>
              <a:graphicData uri="http://schemas.openxmlformats.org/drawingml/2006/picture">
                <pic:pic>
                  <pic:nvPicPr>
                    <pic:cNvPr id="0" name="pencil_fig19_energy_flow.png"/>
                    <pic:cNvPicPr/>
                  </pic:nvPicPr>
                  <pic:blipFill>
                    <a:blip r:embed="rId10"/>
                    <a:stretch>
                      <a:fillRect/>
                    </a:stretch>
                  </pic:blipFill>
                  <pic:spPr>
                    <a:xfrm>
                      <a:off x="0" y="0"/>
                      <a:ext cx="5120640" cy="3369646"/>
                    </a:xfrm>
                    <a:prstGeom prst="rect"/>
                  </pic:spPr>
                </pic:pic>
              </a:graphicData>
            </a:graphic>
          </wp:inline>
        </w:drawing>
      </w:r>
    </w:p>
    <w:p>
      <w:pPr>
        <w:spacing w:after="160"/>
        <w:jc w:val="center"/>
      </w:pPr>
      <w:r>
        <w:rPr>
          <w:i/>
          <w:sz w:val="19"/>
        </w:rPr>
        <w:t>Fig. 2: Flow of energy through the levels of a food chain.</w:t>
      </w:r>
    </w:p>
    <w:p>
      <w:pPr>
        <w:jc w:val="both"/>
      </w:pPr>
      <w:r>
        <w:rPr>
          <w:i/>
        </w:rPr>
        <w:t>Fig. 2: Flow of energy through the levels of a food chain.</w:t>
      </w:r>
    </w:p>
    <w:p>
      <w:pPr>
        <w:jc w:val="both"/>
      </w:pPr>
      <w:r>
        <w:rPr>
          <w:b/>
        </w:rPr>
        <w:t>(a)</w:t>
      </w:r>
      <w:r>
        <w:t xml:space="preserve"> Name the level labelled </w:t>
      </w:r>
      <w:r>
        <w:rPr>
          <w:b/>
        </w:rPr>
        <w:t>P</w:t>
      </w:r>
      <w:r>
        <w:t xml:space="preserve">, and give </w:t>
      </w:r>
      <w:r>
        <w:rPr>
          <w:b/>
        </w:rPr>
        <w:t>one</w:t>
      </w:r>
      <w:r>
        <w:t xml:space="preserve"> example of an organism found at that level.  </w:t>
      </w:r>
      <w:r>
        <w:rPr>
          <w:b/>
        </w:rPr>
        <w:t>[2 marks]</w:t>
      </w:r>
    </w:p>
    <w:p>
      <w:pPr>
        <w:jc w:val="both"/>
      </w:pPr>
      <w:r>
        <w:rPr>
          <w:b/>
        </w:rPr>
        <w:t>(b)</w:t>
      </w:r>
      <w:r>
        <w:t xml:space="preserve"> Which level, </w:t>
      </w:r>
      <w:r>
        <w:rPr>
          <w:b/>
        </w:rPr>
        <w:t>P</w:t>
      </w:r>
      <w:r>
        <w:t xml:space="preserve">, </w:t>
      </w:r>
      <w:r>
        <w:rPr>
          <w:b/>
        </w:rPr>
        <w:t>Q</w:t>
      </w:r>
      <w:r>
        <w:t xml:space="preserve">, </w:t>
      </w:r>
      <w:r>
        <w:rPr>
          <w:b/>
        </w:rPr>
        <w:t>R</w:t>
      </w:r>
      <w:r>
        <w:t xml:space="preserve"> or </w:t>
      </w:r>
      <w:r>
        <w:rPr>
          <w:b/>
        </w:rPr>
        <w:t>S</w:t>
      </w:r>
      <w:r>
        <w:t xml:space="preserve">, contains the secondary consumers?  </w:t>
      </w:r>
      <w:r>
        <w:rPr>
          <w:b/>
        </w:rPr>
        <w:t>[1 mark]</w:t>
      </w:r>
    </w:p>
    <w:p>
      <w:pPr>
        <w:jc w:val="both"/>
      </w:pPr>
      <w:r>
        <w:rPr>
          <w:b/>
        </w:rPr>
        <w:t>(c)</w:t>
      </w:r>
      <w:r>
        <w:t xml:space="preserve"> State the form in which energy is lost at each stage.  </w:t>
      </w:r>
      <w:r>
        <w:rPr>
          <w:b/>
        </w:rPr>
        <w:t>[1 mark]</w:t>
      </w:r>
    </w:p>
    <w:p>
      <w:pPr>
        <w:jc w:val="both"/>
      </w:pPr>
      <w:r>
        <w:rPr>
          <w:b/>
        </w:rPr>
        <w:t>(d)</w:t>
      </w:r>
      <w:r>
        <w:t xml:space="preserve"> Explain why the amount of energy available decreases from </w:t>
      </w:r>
      <w:r>
        <w:rPr>
          <w:b/>
        </w:rPr>
        <w:t>P</w:t>
      </w:r>
      <w:r>
        <w:t xml:space="preserve"> to </w:t>
      </w:r>
      <w:r>
        <w:rPr>
          <w:b/>
        </w:rPr>
        <w:t>S</w:t>
      </w:r>
      <w:r>
        <w:t xml:space="preserve">.  </w:t>
      </w:r>
      <w:r>
        <w:rPr>
          <w:b/>
        </w:rPr>
        <w:t>[2 marks]</w:t>
      </w:r>
    </w:p>
    <w:p>
      <w:pPr>
        <w:jc w:val="both"/>
      </w:pPr>
      <w:r>
        <w:rPr>
          <w:b/>
        </w:rPr>
        <w:t>(e)</w:t>
      </w:r>
      <w:r>
        <w:t xml:space="preserve"> Give </w:t>
      </w:r>
      <w:r>
        <w:rPr>
          <w:b/>
        </w:rPr>
        <w:t>one</w:t>
      </w:r>
      <w:r>
        <w:t xml:space="preserve"> reason why most food chains have only four or five levels.  </w:t>
      </w:r>
      <w:r>
        <w:rPr>
          <w:b/>
        </w:rPr>
        <w:t>[2 marks]</w:t>
      </w:r>
    </w:p>
    <w:p>
      <w:pPr>
        <w:jc w:val="both"/>
      </w:pPr>
      <w:r>
        <w:rPr>
          <w:b/>
        </w:rPr>
        <w:t>(f)</w:t>
      </w:r>
      <w:r>
        <w:t xml:space="preserve"> State </w:t>
      </w:r>
      <w:r>
        <w:rPr>
          <w:b/>
        </w:rPr>
        <w:t>two</w:t>
      </w:r>
      <w:r>
        <w:t xml:space="preserve"> ways in which the organisms at level </w:t>
      </w:r>
      <w:r>
        <w:rPr>
          <w:b/>
        </w:rPr>
        <w:t>P</w:t>
      </w:r>
      <w:r>
        <w:t xml:space="preserve"> are important to the whole ecosystem.  </w:t>
      </w:r>
      <w:r>
        <w:rPr>
          <w:b/>
        </w:rPr>
        <w:t>[2 marks]</w:t>
      </w:r>
    </w:p>
    <w:p>
      <w:pPr>
        <w:pBdr>
          <w:bottom w:val="single" w:sz="6" w:space="1" w:color="999999"/>
        </w:pBdr>
        <w:spacing w:before="40" w:after="120"/>
      </w:pPr>
    </w:p>
    <w:p>
      <w:pPr>
        <w:spacing w:before="160" w:after="80"/>
      </w:pPr>
      <w:r>
        <w:rPr>
          <w:b/>
          <w:sz w:val="24"/>
        </w:rPr>
        <w:t>Question 4  [10 marks]</w:t>
      </w:r>
    </w:p>
    <w:p>
      <w:pPr>
        <w:jc w:val="both"/>
      </w:pPr>
      <w:r>
        <w:t>The Sun is the source of energy for almost all living things.</w:t>
      </w:r>
    </w:p>
    <w:p>
      <w:pPr>
        <w:jc w:val="both"/>
      </w:pPr>
      <w:r>
        <w:rPr>
          <w:b/>
        </w:rPr>
        <w:t>(a)</w:t>
      </w:r>
      <w:r>
        <w:t xml:space="preserve"> Explain how energy from the Sun enters a food chain.  </w:t>
      </w:r>
      <w:r>
        <w:rPr>
          <w:b/>
        </w:rPr>
        <w:t>[3 marks]</w:t>
      </w:r>
    </w:p>
    <w:p>
      <w:pPr>
        <w:jc w:val="both"/>
      </w:pPr>
      <w:r>
        <w:rPr>
          <w:b/>
        </w:rPr>
        <w:t>(b)</w:t>
      </w:r>
      <w:r>
        <w:t xml:space="preserve"> Describe </w:t>
      </w:r>
      <w:r>
        <w:rPr>
          <w:b/>
        </w:rPr>
        <w:t>three</w:t>
      </w:r>
      <w:r>
        <w:t xml:space="preserve"> ways in which life on Earth would change if the Sun stopped shining.  </w:t>
      </w:r>
      <w:r>
        <w:rPr>
          <w:b/>
        </w:rPr>
        <w:t>[3 marks]</w:t>
      </w:r>
    </w:p>
    <w:p>
      <w:pPr>
        <w:jc w:val="both"/>
      </w:pPr>
      <w:r>
        <w:rPr>
          <w:b/>
        </w:rPr>
        <w:t>(c)</w:t>
      </w:r>
      <w:r>
        <w:t xml:space="preserve"> Explain why green plants are described as the </w:t>
      </w:r>
      <w:r>
        <w:rPr>
          <w:b/>
        </w:rPr>
        <w:t>first link</w:t>
      </w:r>
      <w:r>
        <w:t xml:space="preserve"> in almost every food chain.  </w:t>
      </w:r>
      <w:r>
        <w:rPr>
          <w:b/>
        </w:rPr>
        <w:t>[2 marks]</w:t>
      </w:r>
    </w:p>
    <w:p>
      <w:pPr>
        <w:jc w:val="both"/>
      </w:pPr>
      <w:r>
        <w:rPr>
          <w:b/>
        </w:rPr>
        <w:t>(d)</w:t>
      </w:r>
      <w:r>
        <w:t xml:space="preserve"> Give </w:t>
      </w:r>
      <w:r>
        <w:rPr>
          <w:b/>
        </w:rPr>
        <w:t>two</w:t>
      </w:r>
      <w:r>
        <w:t xml:space="preserve"> reasons why animals cannot use the energy of sunlight directly.  </w:t>
      </w:r>
      <w:r>
        <w:rPr>
          <w:b/>
        </w:rPr>
        <w:t>[2 marks]</w:t>
      </w:r>
    </w:p>
    <w:p>
      <w:pPr>
        <w:pBdr>
          <w:bottom w:val="single" w:sz="6" w:space="1" w:color="999999"/>
        </w:pBdr>
        <w:spacing w:before="40" w:after="120"/>
      </w:pPr>
    </w:p>
    <w:p>
      <w:pPr>
        <w:spacing w:before="160" w:after="80"/>
      </w:pPr>
      <w:r>
        <w:rPr>
          <w:b/>
          <w:sz w:val="24"/>
        </w:rPr>
        <w:t>Question 5  [9 marks]</w:t>
      </w:r>
    </w:p>
    <w:p>
      <w:pPr>
        <w:jc w:val="both"/>
      </w:pPr>
      <w:r>
        <w:t>Organisms in an ecosystem depend on one another.</w:t>
      </w:r>
    </w:p>
    <w:p>
      <w:pPr>
        <w:jc w:val="both"/>
      </w:pPr>
      <w:r>
        <w:rPr>
          <w:b/>
        </w:rPr>
        <w:t>(a)</w:t>
      </w:r>
      <w:r>
        <w:t xml:space="preserve"> Explain the term </w:t>
      </w:r>
      <w:r>
        <w:rPr>
          <w:b/>
        </w:rPr>
        <w:t>interdependence</w:t>
      </w:r>
      <w:r>
        <w:t xml:space="preserve"> as used in an ecosystem.  </w:t>
      </w:r>
      <w:r>
        <w:rPr>
          <w:b/>
        </w:rPr>
        <w:t>[2 marks]</w:t>
      </w:r>
    </w:p>
    <w:p>
      <w:pPr>
        <w:jc w:val="both"/>
      </w:pPr>
      <w:r>
        <w:rPr>
          <w:b/>
        </w:rPr>
        <w:t>(b)</w:t>
      </w:r>
      <w:r>
        <w:t xml:space="preserve"> State </w:t>
      </w:r>
      <w:r>
        <w:rPr>
          <w:b/>
        </w:rPr>
        <w:t>two</w:t>
      </w:r>
      <w:r>
        <w:t xml:space="preserve"> ways, apart from feeding, in which organisms depend on one another in an ecosystem.  </w:t>
      </w:r>
      <w:r>
        <w:rPr>
          <w:b/>
        </w:rPr>
        <w:t>[2 marks]</w:t>
      </w:r>
    </w:p>
    <w:p>
      <w:pPr>
        <w:jc w:val="both"/>
      </w:pPr>
      <w:r>
        <w:rPr>
          <w:b/>
        </w:rPr>
        <w:t>(c)</w:t>
      </w:r>
      <w:r>
        <w:t xml:space="preserve"> Explain the importance of decomposers in an ecosystem.  </w:t>
      </w:r>
      <w:r>
        <w:rPr>
          <w:b/>
        </w:rPr>
        <w:t>[2 marks]</w:t>
      </w:r>
    </w:p>
    <w:p>
      <w:pPr>
        <w:jc w:val="both"/>
      </w:pPr>
      <w:r>
        <w:rPr>
          <w:b/>
        </w:rPr>
        <w:t>(d)</w:t>
      </w:r>
      <w:r>
        <w:t xml:space="preserve"> A farmer kills all the snakes on his maize farm. Explain </w:t>
      </w:r>
      <w:r>
        <w:rPr>
          <w:b/>
        </w:rPr>
        <w:t>two</w:t>
      </w:r>
      <w:r>
        <w:t xml:space="preserve"> effects this is likely to have on the farm.  </w:t>
      </w:r>
      <w:r>
        <w:rPr>
          <w:b/>
        </w:rPr>
        <w:t>[3 marks]</w:t>
      </w:r>
    </w:p>
    <w:p>
      <w:pPr>
        <w:pBdr>
          <w:bottom w:val="single" w:sz="6" w:space="1" w:color="999999"/>
        </w:pBdr>
        <w:spacing w:before="40" w:after="120"/>
      </w:pPr>
    </w:p>
    <w:p>
      <w:pPr>
        <w:spacing w:before="160" w:after="80"/>
      </w:pPr>
      <w:r>
        <w:rPr>
          <w:b/>
          <w:sz w:val="24"/>
        </w:rPr>
        <w:t>Question 6  [10 marks]</w:t>
      </w:r>
    </w:p>
    <w:p>
      <w:pPr>
        <w:jc w:val="both"/>
      </w:pPr>
      <w:r>
        <w:t>Your class is to study the feeding relationships of the organisms in the grass behind the school.</w:t>
      </w:r>
    </w:p>
    <w:p>
      <w:pPr>
        <w:jc w:val="both"/>
      </w:pPr>
      <w:r>
        <w:rPr>
          <w:b/>
        </w:rPr>
        <w:t>(a)</w:t>
      </w:r>
      <w:r>
        <w:t xml:space="preserve"> Describe </w:t>
      </w:r>
      <w:r>
        <w:rPr>
          <w:b/>
        </w:rPr>
        <w:t>four</w:t>
      </w:r>
      <w:r>
        <w:t xml:space="preserve"> steps your class would follow to find out what the organisms there feed on.  </w:t>
      </w:r>
      <w:r>
        <w:rPr>
          <w:b/>
        </w:rPr>
        <w:t>[4 marks]</w:t>
      </w:r>
    </w:p>
    <w:p>
      <w:pPr>
        <w:jc w:val="both"/>
      </w:pPr>
      <w:r>
        <w:rPr>
          <w:b/>
        </w:rPr>
        <w:t>(b)</w:t>
      </w:r>
      <w:r>
        <w:t xml:space="preserve"> Draw a labelled diagram of a food chain of </w:t>
      </w:r>
      <w:r>
        <w:rPr>
          <w:b/>
        </w:rPr>
        <w:t>four</w:t>
      </w:r>
      <w:r>
        <w:t xml:space="preserve"> organisms that your class might find in such a place.  </w:t>
      </w:r>
      <w:r>
        <w:rPr>
          <w:b/>
        </w:rPr>
        <w:t>[3 marks]</w:t>
      </w:r>
    </w:p>
    <w:p>
      <w:pPr>
        <w:jc w:val="both"/>
      </w:pPr>
      <w:r>
        <w:rPr>
          <w:b/>
        </w:rPr>
        <w:t>(c)</w:t>
      </w:r>
      <w:r>
        <w:t xml:space="preserve"> State </w:t>
      </w:r>
      <w:r>
        <w:rPr>
          <w:b/>
        </w:rPr>
        <w:t>two</w:t>
      </w:r>
      <w:r>
        <w:t xml:space="preserve"> safety precautions the class should observe during the study.  </w:t>
      </w:r>
      <w:r>
        <w:rPr>
          <w:b/>
        </w:rPr>
        <w:t>[2 marks]</w:t>
      </w:r>
    </w:p>
    <w:p>
      <w:pPr>
        <w:jc w:val="both"/>
      </w:pPr>
      <w:r>
        <w:rPr>
          <w:b/>
        </w:rPr>
        <w:t>(d)</w:t>
      </w:r>
      <w:r>
        <w:t xml:space="preserve"> Give </w:t>
      </w:r>
      <w:r>
        <w:rPr>
          <w:b/>
        </w:rPr>
        <w:t>one</w:t>
      </w:r>
      <w:r>
        <w:t xml:space="preserve"> reason why the class should return the organisms to their habitat after studying them.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11.1 The Ecosystem and its Parts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11.1 The Ecosystem and its Parts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11.4 Energy Transfer and the Role of the Sun</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11.4 Energy Transfer and the Role of the Sun</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11.3 Food Chains and Food Webs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11.3 Food Chains and Food Webs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11.3 Food Chains and Food Webs</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11.3 Food Chains and Food Webs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11.3 Food Chains and Food Webs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11.5 Interdependence and the Balance of an Ecosystem</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11.4 Energy Transfer and the Role of the Sun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11.4 Energy Transfer and the Role of the Sun</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11.4 Energy Transfer and the Role of the Sun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11.4 Energy Transfer and the Role of the Sun</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11.5 Interdependence and the Balance of an Ecosystem</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11.4 Energy Transfer and the Role of the Sun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11.4 Energy Transfer and the Role of the Sun</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11.5 Interdependence and the Balance of an Ecosystem</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11.5 Interdependence and the Balance of an Ecosystem</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11.3 Food Chains and Food Webs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11.3 Food Chains and Food Webs</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11.3 Food Chains and Food Webs</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11.1 The Ecosystem and its Parts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An ecosystem is a community of living organisms together with the non-living parts of their environment, interacting with one another in a particular place.</w:t>
            </w:r>
          </w:p>
        </w:tc>
        <w:tc>
          <w:tcPr>
            <w:tcW w:type="dxa" w:w="2436"/>
          </w:tcPr>
          <w:p>
            <w:pPr>
              <w:spacing w:after="20"/>
            </w:pPr>
            <w:r>
              <w:rPr>
                <w:sz w:val="20"/>
              </w:rPr>
              <w:t>The Ecosystem and its Parts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a producer makes its own food from sunlight by photosynthesis; (ii) a primary consumer feeds directly on producers (a herbivore); (iii) a secondary consumer feeds on primary consumers.</w:t>
            </w:r>
          </w:p>
        </w:tc>
        <w:tc>
          <w:tcPr>
            <w:tcW w:type="dxa" w:w="2436"/>
          </w:tcPr>
          <w:p>
            <w:pPr>
              <w:spacing w:after="20"/>
            </w:pPr>
            <w:r>
              <w:rPr>
                <w:sz w:val="20"/>
              </w:rPr>
              <w:t>Producers, Consumers and Feeding Terms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Water, air, soil, sunlight, rocks or temperature.</w:t>
            </w:r>
          </w:p>
        </w:tc>
        <w:tc>
          <w:tcPr>
            <w:tcW w:type="dxa" w:w="2436"/>
          </w:tcPr>
          <w:p>
            <w:pPr>
              <w:spacing w:after="20"/>
            </w:pPr>
            <w:r>
              <w:rPr>
                <w:sz w:val="20"/>
              </w:rPr>
              <w:t>The Ecosystem and its Parts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The maize plant and the grass.</w:t>
            </w:r>
          </w:p>
        </w:tc>
        <w:tc>
          <w:tcPr>
            <w:tcW w:type="dxa" w:w="2436"/>
          </w:tcPr>
          <w:p>
            <w:pPr>
              <w:spacing w:after="20"/>
            </w:pPr>
            <w:r>
              <w:rPr>
                <w:sz w:val="20"/>
              </w:rPr>
              <w:t>Food Chains and Food Webs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Any correct four-organism chain from the web, for example: maize plant to grasshopper to lizard to hawk; or grass to rat to snake to hawk.</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The grasshopper or the rat.</w:t>
            </w:r>
          </w:p>
        </w:tc>
        <w:tc>
          <w:tcPr>
            <w:tcW w:type="dxa" w:w="2436"/>
          </w:tcPr>
          <w:p>
            <w:pPr>
              <w:spacing w:after="20"/>
            </w:pPr>
            <w:r>
              <w:rPr>
                <w:sz w:val="20"/>
              </w:rPr>
              <w:t>Producers, Consumers and Feeding Terms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lizard (or the snake) - the lizard eats the grasshopper, so it is a predator, but it is itself eaten by the snake and the hawk, so it is also a prey.</w:t>
            </w:r>
          </w:p>
        </w:tc>
        <w:tc>
          <w:tcPr>
            <w:tcW w:type="dxa" w:w="2436"/>
          </w:tcPr>
          <w:p>
            <w:pPr>
              <w:spacing w:after="20"/>
            </w:pPr>
            <w:r>
              <w:rPr>
                <w:sz w:val="20"/>
              </w:rPr>
              <w:t>Food Chains and Food Webs</w:t>
            </w:r>
          </w:p>
        </w:tc>
        <w:tc>
          <w:tcPr>
            <w:tcW w:type="dxa" w:w="2436"/>
          </w:tcPr>
          <w:p>
            <w:pPr>
              <w:spacing w:after="20"/>
            </w:pPr>
            <w:r>
              <w:rPr>
                <w:sz w:val="20"/>
              </w:rPr>
              <w:t>Analyse</w:t>
            </w:r>
          </w:p>
        </w:tc>
      </w:tr>
      <w:tr>
        <w:tc>
          <w:tcPr>
            <w:tcW w:type="dxa" w:w="2436"/>
          </w:tcPr>
          <w:p>
            <w:pPr>
              <w:spacing w:after="20"/>
            </w:pPr>
            <w:r>
              <w:rPr>
                <w:sz w:val="20"/>
              </w:rPr>
              <w:t>2 (e)</w:t>
            </w:r>
          </w:p>
        </w:tc>
        <w:tc>
          <w:tcPr>
            <w:tcW w:type="dxa" w:w="2436"/>
          </w:tcPr>
          <w:p>
            <w:pPr>
              <w:spacing w:after="20"/>
            </w:pPr>
            <w:r>
              <w:rPr>
                <w:sz w:val="20"/>
              </w:rPr>
              <w:t>The arrows show the direction in which food and energy flow - they point from the organism that is eaten to the organism that eats it.</w:t>
            </w:r>
          </w:p>
        </w:tc>
        <w:tc>
          <w:tcPr>
            <w:tcW w:type="dxa" w:w="2436"/>
          </w:tcPr>
          <w:p>
            <w:pPr>
              <w:spacing w:after="20"/>
            </w:pPr>
            <w:r>
              <w:rPr>
                <w:sz w:val="20"/>
              </w:rPr>
              <w:t>Food Chains and Food Webs</w:t>
            </w:r>
          </w:p>
        </w:tc>
        <w:tc>
          <w:tcPr>
            <w:tcW w:type="dxa" w:w="2436"/>
          </w:tcPr>
          <w:p>
            <w:pPr>
              <w:spacing w:after="20"/>
            </w:pPr>
            <w:r>
              <w:rPr>
                <w:sz w:val="20"/>
              </w:rPr>
              <w:t>Understand</w:t>
            </w:r>
          </w:p>
        </w:tc>
      </w:tr>
      <w:tr>
        <w:tc>
          <w:tcPr>
            <w:tcW w:type="dxa" w:w="2436"/>
          </w:tcPr>
          <w:p>
            <w:pPr>
              <w:spacing w:after="20"/>
            </w:pPr>
            <w:r>
              <w:rPr>
                <w:sz w:val="20"/>
              </w:rPr>
              <w:t>2 (f)</w:t>
            </w:r>
          </w:p>
        </w:tc>
        <w:tc>
          <w:tcPr>
            <w:tcW w:type="dxa" w:w="2436"/>
          </w:tcPr>
          <w:p>
            <w:pPr>
              <w:spacing w:after="20"/>
            </w:pPr>
            <w:r>
              <w:rPr>
                <w:sz w:val="20"/>
              </w:rPr>
              <w:t>The number of grasshoppers would increase, because the lizards that feed on them would no longer be there to control their number.</w:t>
            </w:r>
          </w:p>
        </w:tc>
        <w:tc>
          <w:tcPr>
            <w:tcW w:type="dxa" w:w="2436"/>
          </w:tcPr>
          <w:p>
            <w:pPr>
              <w:spacing w:after="20"/>
            </w:pPr>
            <w:r>
              <w:rPr>
                <w:sz w:val="20"/>
              </w:rPr>
              <w:t>Interdependence and the Balance of an Ecosystem</w:t>
            </w:r>
          </w:p>
        </w:tc>
        <w:tc>
          <w:tcPr>
            <w:tcW w:type="dxa" w:w="2436"/>
          </w:tcPr>
          <w:p>
            <w:pPr>
              <w:spacing w:after="20"/>
            </w:pPr>
            <w:r>
              <w:rPr>
                <w:sz w:val="20"/>
              </w:rPr>
              <w:t>Analyse</w:t>
            </w:r>
          </w:p>
        </w:tc>
      </w:tr>
      <w:tr>
        <w:tc>
          <w:tcPr>
            <w:tcW w:type="dxa" w:w="2436"/>
          </w:tcPr>
          <w:p>
            <w:pPr>
              <w:spacing w:after="20"/>
            </w:pPr>
            <w:r>
              <w:rPr>
                <w:sz w:val="20"/>
              </w:rPr>
              <w:t>2 (g)</w:t>
            </w:r>
          </w:p>
        </w:tc>
        <w:tc>
          <w:tcPr>
            <w:tcW w:type="dxa" w:w="2436"/>
          </w:tcPr>
          <w:p>
            <w:pPr>
              <w:spacing w:after="20"/>
            </w:pPr>
            <w:r>
              <w:rPr>
                <w:sz w:val="20"/>
              </w:rPr>
              <w:t>Most organisms feed on more than one kind of food, and a web shows all those links, giving a truer picture of what really happens.</w:t>
            </w:r>
          </w:p>
        </w:tc>
        <w:tc>
          <w:tcPr>
            <w:tcW w:type="dxa" w:w="2436"/>
          </w:tcPr>
          <w:p>
            <w:pPr>
              <w:spacing w:after="20"/>
            </w:pPr>
            <w:r>
              <w:rPr>
                <w:sz w:val="20"/>
              </w:rPr>
              <w:t>Food Chains and Food Webs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 is the producer level; any green plant, for example maize, grass or cassava.</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R.</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As heat.</w:t>
            </w:r>
          </w:p>
        </w:tc>
        <w:tc>
          <w:tcPr>
            <w:tcW w:type="dxa" w:w="2436"/>
          </w:tcPr>
          <w:p>
            <w:pPr>
              <w:spacing w:after="20"/>
            </w:pPr>
            <w:r>
              <w:rPr>
                <w:sz w:val="20"/>
              </w:rPr>
              <w:t>Energy Transfer and the Role of the Sun</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At each level much of the energy is used by the organisms for respiration, movement and other life activities and is lost to the surroundings as heat; only the small part stored in the body is passed on to the next level.</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3 (e)</w:t>
            </w:r>
          </w:p>
        </w:tc>
        <w:tc>
          <w:tcPr>
            <w:tcW w:type="dxa" w:w="2436"/>
          </w:tcPr>
          <w:p>
            <w:pPr>
              <w:spacing w:after="20"/>
            </w:pPr>
            <w:r>
              <w:rPr>
                <w:sz w:val="20"/>
              </w:rPr>
              <w:t>Because so much energy is lost at each stage, after four or five levels there is too little energy left to support another level of consumers.</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3 (f)</w:t>
            </w:r>
          </w:p>
        </w:tc>
        <w:tc>
          <w:tcPr>
            <w:tcW w:type="dxa" w:w="2436"/>
          </w:tcPr>
          <w:p>
            <w:pPr>
              <w:spacing w:after="20"/>
            </w:pPr>
            <w:r>
              <w:rPr>
                <w:sz w:val="20"/>
              </w:rPr>
              <w:t>They trap the Sun's energy and make the food on which every other organism depends; they also release oxygen into the air, provide shelter and habitats, and hold the soil together.</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Green plants absorb sunlight with their chlorophyll and use it, with carbon dioxide and water, to make food by photosynthesis; the energy is stored in the food, and passes to animals when they eat the plants.</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Earth would become extremely cold and dark; photosynthesis would stop, so plants would die; animals would starve as the food chains broke down; water would freeze and the water cycle would stop; eventually almost all life would end.</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Green plants are the only organisms in the chain that can trap the Sun's energy and make food; all the other organisms depend on them for that food, so every chain must begin with them.</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Animals have no chlorophyll, so they cannot absorb and use light energy; they lack the ability to carry out photosynthesis and must take in ready-made food.</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Interdependence means that the organisms in an ecosystem rely on one another for their needs, so that a change affecting one of them affects the others as well.</w:t>
            </w:r>
          </w:p>
        </w:tc>
        <w:tc>
          <w:tcPr>
            <w:tcW w:type="dxa" w:w="2436"/>
          </w:tcPr>
          <w:p>
            <w:pPr>
              <w:spacing w:after="20"/>
            </w:pPr>
            <w:r>
              <w:rPr>
                <w:sz w:val="20"/>
              </w:rPr>
              <w:t>Interdependence and the Balance of an Ecosystem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Plants provide shelter and nesting places for animals; animals pollinate flowers and scatter seeds; plants give out oxygen while animals give out carbon dioxide; animal droppings and dead bodies enrich the soil for plants.</w:t>
            </w:r>
          </w:p>
        </w:tc>
        <w:tc>
          <w:tcPr>
            <w:tcW w:type="dxa" w:w="2436"/>
          </w:tcPr>
          <w:p>
            <w:pPr>
              <w:spacing w:after="20"/>
            </w:pPr>
            <w:r>
              <w:rPr>
                <w:sz w:val="20"/>
              </w:rPr>
              <w:t>Interdependence and the Balance of an Ecosystem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Decomposers break down dead plants and animals and waste matter, returning nutrients to the soil for plants to use again and clearing away dead material.</w:t>
            </w:r>
          </w:p>
        </w:tc>
        <w:tc>
          <w:tcPr>
            <w:tcW w:type="dxa" w:w="2436"/>
          </w:tcPr>
          <w:p>
            <w:pPr>
              <w:spacing w:after="20"/>
            </w:pPr>
            <w:r>
              <w:rPr>
                <w:sz w:val="20"/>
              </w:rPr>
              <w:t>Interdependence and the Balance of an Ecosystem</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rats the snakes fed on would increase greatly; the rats would destroy more maize, lowering the harvest; hawks and other animals that feed on snakes would lose food and reduce in number; the balance of the ecosystem would be upset.</w:t>
            </w:r>
          </w:p>
        </w:tc>
        <w:tc>
          <w:tcPr>
            <w:tcW w:type="dxa" w:w="2436"/>
          </w:tcPr>
          <w:p>
            <w:pPr>
              <w:spacing w:after="20"/>
            </w:pPr>
            <w:r>
              <w:rPr>
                <w:sz w:val="20"/>
              </w:rPr>
              <w:t>Interdependence and the Balance of an Ecosystem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Mark out a small area of the grass; search it carefully and identify the organisms found; watch each organism quietly over several days to see what it feeds on, noting bitten leaves and droppings; record the findings in a table; use the records to draw food chains and a food web.</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correct four-organism chain beginning with a green plant, with arrows pointing from the eaten to the eater, for example: grass to grasshopper to lizard to hawk, each organism labelled.</w:t>
            </w:r>
          </w:p>
        </w:tc>
        <w:tc>
          <w:tcPr>
            <w:tcW w:type="dxa" w:w="2436"/>
          </w:tcPr>
          <w:p>
            <w:pPr>
              <w:spacing w:after="20"/>
            </w:pPr>
            <w:r>
              <w:rPr>
                <w:sz w:val="20"/>
              </w:rPr>
              <w:t>Food Chains and Food Webs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Do not touch or handle snakes or any unknown animal; beware of stings and bites from insects and scorpions; wear shoes and long sleeves; do not taste any plant or fruit; wash the hands with soap afterwards; stay with the teacher.</w:t>
            </w:r>
          </w:p>
        </w:tc>
        <w:tc>
          <w:tcPr>
            <w:tcW w:type="dxa" w:w="2436"/>
          </w:tcPr>
          <w:p>
            <w:pPr>
              <w:spacing w:after="20"/>
            </w:pPr>
            <w:r>
              <w:rPr>
                <w:sz w:val="20"/>
              </w:rPr>
              <w:t>The Ecosystem and its Parts</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Each organism has its place in the ecosystem; removing or killing them would upset the feeding relationships and the balance of the ecosystem, and the organisms would die away from their habitat.</w:t>
            </w:r>
          </w:p>
        </w:tc>
        <w:tc>
          <w:tcPr>
            <w:tcW w:type="dxa" w:w="2436"/>
          </w:tcPr>
          <w:p>
            <w:pPr>
              <w:spacing w:after="20"/>
            </w:pPr>
            <w:r>
              <w:rPr>
                <w:sz w:val="20"/>
              </w:rPr>
              <w:t>Interdependence and the Balance of an Ecosystem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food chains, the arrows must point from the organism eaten towards the organism that eats it. (4) Do not deduct marks for spelling unless the meaning is changed.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[2 marks]</w:t>
      </w:r>
    </w:p>
    <w:p>
      <w:pPr>
        <w:pStyle w:val="ListBullet"/>
      </w:pPr>
      <w:r>
        <w:rPr>
          <w:sz w:val="23"/>
        </w:rPr>
        <w:t xml:space="preserve">An ecosystem is </w:t>
      </w:r>
      <w:r>
        <w:rPr>
          <w:b/>
          <w:sz w:val="23"/>
        </w:rPr>
        <w:t>all the living organisms (plants, animals and micro-organisms) in a particular place</w:t>
      </w:r>
      <w:r>
        <w:rPr>
          <w:sz w:val="23"/>
        </w:rPr>
        <w:t xml:space="preserve"> (1 mark)</w:t>
      </w:r>
    </w:p>
    <w:p>
      <w:pPr>
        <w:pStyle w:val="ListBullet"/>
      </w:pPr>
      <w:r>
        <w:rPr>
          <w:b/>
          <w:sz w:val="23"/>
        </w:rPr>
        <w:t>together with the non-living parts of their surroundings</w:t>
      </w:r>
      <w:r>
        <w:rPr>
          <w:sz w:val="23"/>
        </w:rPr>
        <w:t xml:space="preserve"> - soil, water, air, light and temperature - all </w:t>
      </w:r>
      <w:r>
        <w:rPr>
          <w:b/>
          <w:sz w:val="23"/>
        </w:rPr>
        <w:t>interacting with one another</w:t>
      </w:r>
      <w:r>
        <w:rPr>
          <w:sz w:val="23"/>
        </w:rPr>
        <w:t xml:space="preserve"> (1 mark).</w:t>
      </w:r>
    </w:p>
    <w:p>
      <w:pPr>
        <w:pStyle w:val="ListBullet"/>
      </w:pPr>
      <w:r>
        <w:rPr>
          <w:i/>
          <w:sz w:val="23"/>
        </w:rPr>
        <w:t>Marking note: 2 marks, 1 mark each. Award 1 mark for the living things alone; the second mark needs the non-living surroundings or the interaction.</w:t>
      </w:r>
    </w:p>
    <w:p>
      <w:pPr>
        <w:jc w:val="both"/>
      </w:pPr>
      <w:r>
        <w:rPr>
          <w:b/>
        </w:rPr>
        <w:t>(b)</w:t>
      </w:r>
      <w:r>
        <w:t xml:space="preserve"> [6 marks]</w:t>
      </w:r>
    </w:p>
    <w:p>
      <w:pPr>
        <w:pStyle w:val="ListBullet"/>
      </w:pPr>
      <w:r>
        <w:rPr>
          <w:sz w:val="23"/>
        </w:rPr>
        <w:t xml:space="preserve">(i) </w:t>
      </w:r>
      <w:r>
        <w:rPr>
          <w:b/>
          <w:sz w:val="23"/>
        </w:rPr>
        <w:t>Producer</w:t>
      </w:r>
      <w:r>
        <w:rPr>
          <w:sz w:val="23"/>
        </w:rPr>
        <w:t xml:space="preserve"> - an organism, usually a </w:t>
      </w:r>
      <w:r>
        <w:rPr>
          <w:b/>
          <w:sz w:val="23"/>
        </w:rPr>
        <w:t>green plant, that makes its own food</w:t>
      </w:r>
      <w:r>
        <w:rPr>
          <w:sz w:val="23"/>
        </w:rPr>
        <w:t xml:space="preserve"> using energy from the Sun by photosynthesis (2 marks)</w:t>
      </w:r>
    </w:p>
    <w:p>
      <w:pPr>
        <w:pStyle w:val="ListBullet"/>
      </w:pPr>
      <w:r>
        <w:rPr>
          <w:sz w:val="23"/>
        </w:rPr>
        <w:t xml:space="preserve">(ii) </w:t>
      </w:r>
      <w:r>
        <w:rPr>
          <w:b/>
          <w:sz w:val="23"/>
        </w:rPr>
        <w:t>Primary consumer</w:t>
      </w:r>
      <w:r>
        <w:rPr>
          <w:sz w:val="23"/>
        </w:rPr>
        <w:t xml:space="preserve"> - an animal that </w:t>
      </w:r>
      <w:r>
        <w:rPr>
          <w:b/>
          <w:sz w:val="23"/>
        </w:rPr>
        <w:t>feeds directly on producers (green plants)</w:t>
      </w:r>
      <w:r>
        <w:rPr>
          <w:sz w:val="23"/>
        </w:rPr>
        <w:t>; it is a herbivore, for example a grasshopper or a goat (2 marks)</w:t>
      </w:r>
    </w:p>
    <w:p>
      <w:pPr>
        <w:pStyle w:val="ListBullet"/>
      </w:pPr>
      <w:r>
        <w:rPr>
          <w:sz w:val="23"/>
        </w:rPr>
        <w:t xml:space="preserve">(iii) </w:t>
      </w:r>
      <w:r>
        <w:rPr>
          <w:b/>
          <w:sz w:val="23"/>
        </w:rPr>
        <w:t>Secondary consumer</w:t>
      </w:r>
      <w:r>
        <w:rPr>
          <w:sz w:val="23"/>
        </w:rPr>
        <w:t xml:space="preserve"> - an animal that </w:t>
      </w:r>
      <w:r>
        <w:rPr>
          <w:b/>
          <w:sz w:val="23"/>
        </w:rPr>
        <w:t>feeds on primary consumers</w:t>
      </w:r>
      <w:r>
        <w:rPr>
          <w:sz w:val="23"/>
        </w:rPr>
        <w:t>, for example a lizard that eats grasshoppers (2 marks)</w:t>
      </w:r>
    </w:p>
    <w:p>
      <w:pPr>
        <w:pStyle w:val="ListBullet"/>
      </w:pPr>
      <w:r>
        <w:rPr>
          <w:i/>
          <w:sz w:val="23"/>
        </w:rPr>
        <w:t>Marking note: 2 marks for each term (6 marks): 1 mark for the basic idea and 1 mark for a correct example or for the link with the level below it. These three terms are named directly in the curriculum exemplar.</w:t>
      </w:r>
    </w:p>
    <w:p>
      <w:pPr>
        <w:jc w:val="both"/>
      </w:pPr>
      <w:r>
        <w:rPr>
          <w:b/>
        </w:rPr>
        <w:t>(c)</w:t>
      </w:r>
      <w:r>
        <w:t xml:space="preserve"> [1 marks]</w:t>
      </w:r>
    </w:p>
    <w:p>
      <w:pPr>
        <w:pStyle w:val="ListBullet"/>
      </w:pPr>
      <w:r>
        <w:rPr>
          <w:b/>
          <w:sz w:val="23"/>
        </w:rPr>
        <w:t>Water</w:t>
      </w:r>
      <w:r>
        <w:rPr>
          <w:sz w:val="23"/>
        </w:rPr>
        <w:t xml:space="preserve"> (also accept air, soil, sunlight, rocks or temperature)</w:t>
      </w:r>
    </w:p>
    <w:p>
      <w:pPr>
        <w:pStyle w:val="ListBullet"/>
      </w:pPr>
      <w:r>
        <w:rPr>
          <w:i/>
          <w:sz w:val="23"/>
        </w:rPr>
        <w:t>Marking note: 1 mark. The thing named must be non-living. Do NOT accept a dead animal or a fallen leaf, which were once living.</w:t>
      </w:r>
    </w:p>
    <w:p>
      <w:pPr>
        <w:spacing w:before="160" w:after="80"/>
      </w:pPr>
      <w:r>
        <w:rPr>
          <w:b/>
          <w:sz w:val="24"/>
        </w:rPr>
        <w:t>Question 2 (12 marks)</w:t>
      </w:r>
    </w:p>
    <w:p>
      <w:pPr>
        <w:jc w:val="both"/>
      </w:pPr>
      <w:r>
        <w:rPr>
          <w:b/>
        </w:rPr>
        <w:t>(a)</w:t>
      </w:r>
      <w:r>
        <w:t xml:space="preserve"> [2 marks]</w:t>
      </w:r>
    </w:p>
    <w:p>
      <w:pPr>
        <w:pStyle w:val="ListBullet"/>
      </w:pPr>
      <w:r>
        <w:rPr>
          <w:b/>
          <w:sz w:val="23"/>
        </w:rPr>
        <w:t>Maize plant</w:t>
      </w:r>
    </w:p>
    <w:p>
      <w:pPr>
        <w:pStyle w:val="ListBullet"/>
      </w:pPr>
      <w:r>
        <w:rPr>
          <w:b/>
          <w:sz w:val="23"/>
        </w:rPr>
        <w:t>Grass</w:t>
      </w:r>
    </w:p>
    <w:p>
      <w:pPr>
        <w:pStyle w:val="ListBullet"/>
      </w:pPr>
      <w:r>
        <w:rPr>
          <w:i/>
          <w:sz w:val="23"/>
        </w:rPr>
        <w:t>Marking note: 1 mark each (2 marks). They are the producers because the arrows begin from them and they are green plants.</w:t>
      </w:r>
    </w:p>
    <w:p>
      <w:pPr>
        <w:jc w:val="both"/>
      </w:pPr>
      <w:r>
        <w:rPr>
          <w:b/>
        </w:rPr>
        <w:t>(b)</w:t>
      </w:r>
      <w:r>
        <w:t xml:space="preserve"> [2 marks]</w:t>
      </w:r>
    </w:p>
    <w:p>
      <w:pPr>
        <w:pStyle w:val="ListBullet"/>
      </w:pPr>
      <w:r>
        <w:rPr>
          <w:b/>
          <w:sz w:val="23"/>
        </w:rPr>
        <w:t>maize plant → grasshopper → lizard → hawk</w:t>
      </w:r>
    </w:p>
    <w:p>
      <w:pPr>
        <w:pStyle w:val="ListBullet"/>
      </w:pPr>
      <w:r>
        <w:rPr>
          <w:sz w:val="23"/>
        </w:rPr>
        <w:t xml:space="preserve">or </w:t>
      </w:r>
      <w:r>
        <w:rPr>
          <w:b/>
          <w:sz w:val="23"/>
        </w:rPr>
        <w:t>grass → rat → snake → hawk</w:t>
      </w:r>
    </w:p>
    <w:p>
      <w:pPr>
        <w:pStyle w:val="ListBullet"/>
      </w:pPr>
      <w:r>
        <w:rPr>
          <w:sz w:val="23"/>
        </w:rPr>
        <w:t xml:space="preserve">or </w:t>
      </w:r>
      <w:r>
        <w:rPr>
          <w:b/>
          <w:sz w:val="23"/>
        </w:rPr>
        <w:t>maize plant → rat → snake → hawk</w:t>
      </w:r>
    </w:p>
    <w:p>
      <w:pPr>
        <w:pStyle w:val="ListBullet"/>
      </w:pPr>
      <w:r>
        <w:rPr>
          <w:sz w:val="23"/>
        </w:rPr>
        <w:t xml:space="preserve">or </w:t>
      </w:r>
      <w:r>
        <w:rPr>
          <w:b/>
          <w:sz w:val="23"/>
        </w:rPr>
        <w:t>grass → grasshopper → lizard → snake</w:t>
      </w:r>
    </w:p>
    <w:p>
      <w:pPr>
        <w:pStyle w:val="ListBullet"/>
      </w:pPr>
      <w:r>
        <w:rPr>
          <w:i/>
          <w:sz w:val="23"/>
        </w:rPr>
        <w:t>Marking note: 2 marks: 1 mark for four organisms correctly taken from the web and 1 mark for the arrows pointing in the right direction (from the eaten to the eater). A chain written in reverse order scores a maximum of 1 mark.</w:t>
      </w:r>
    </w:p>
    <w:p>
      <w:pPr>
        <w:jc w:val="both"/>
      </w:pPr>
      <w:r>
        <w:rPr>
          <w:b/>
        </w:rPr>
        <w:t>(c)</w:t>
      </w:r>
      <w:r>
        <w:t xml:space="preserve"> [1 marks]</w:t>
      </w:r>
    </w:p>
    <w:p>
      <w:pPr>
        <w:pStyle w:val="ListBullet"/>
      </w:pPr>
      <w:r>
        <w:rPr>
          <w:b/>
          <w:sz w:val="23"/>
        </w:rPr>
        <w:t>Grasshopper</w:t>
      </w:r>
      <w:r>
        <w:rPr>
          <w:sz w:val="23"/>
        </w:rPr>
        <w:t xml:space="preserve"> (or </w:t>
      </w:r>
      <w:r>
        <w:rPr>
          <w:b/>
          <w:sz w:val="23"/>
        </w:rPr>
        <w:t>rat</w:t>
      </w:r>
      <w:r>
        <w:rPr>
          <w:sz w:val="23"/>
        </w:rPr>
        <w:t>)</w:t>
      </w:r>
    </w:p>
    <w:p>
      <w:pPr>
        <w:pStyle w:val="ListBullet"/>
      </w:pPr>
      <w:r>
        <w:rPr>
          <w:i/>
          <w:sz w:val="23"/>
        </w:rPr>
        <w:t>Marking note: 1 mark. Both feed directly on the producers. Do NOT accept the lizard, the snake or the hawk.</w:t>
      </w:r>
    </w:p>
    <w:p>
      <w:pPr>
        <w:jc w:val="both"/>
      </w:pPr>
      <w:r>
        <w:rPr>
          <w:b/>
        </w:rPr>
        <w:t>(d)</w:t>
      </w:r>
      <w:r>
        <w:t xml:space="preserve"> [2 marks]</w:t>
      </w:r>
    </w:p>
    <w:p>
      <w:pPr>
        <w:pStyle w:val="ListBullet"/>
      </w:pPr>
      <w:r>
        <w:rPr>
          <w:b/>
          <w:sz w:val="23"/>
        </w:rPr>
        <w:t>The lizard</w:t>
      </w:r>
      <w:r>
        <w:rPr>
          <w:sz w:val="23"/>
        </w:rPr>
        <w:t xml:space="preserve"> (also accept </w:t>
      </w:r>
      <w:r>
        <w:rPr>
          <w:b/>
          <w:sz w:val="23"/>
        </w:rPr>
        <w:t>the snake</w:t>
      </w:r>
      <w:r>
        <w:rPr>
          <w:sz w:val="23"/>
        </w:rPr>
        <w:t>) (1 mark).</w:t>
      </w:r>
    </w:p>
    <w:p>
      <w:pPr>
        <w:pStyle w:val="ListBullet"/>
      </w:pPr>
      <w:r>
        <w:rPr>
          <w:sz w:val="23"/>
        </w:rPr>
        <w:t xml:space="preserve">It </w:t>
      </w:r>
      <w:r>
        <w:rPr>
          <w:b/>
          <w:sz w:val="23"/>
        </w:rPr>
        <w:t>hunts and eats the grasshopper</w:t>
      </w:r>
      <w:r>
        <w:rPr>
          <w:sz w:val="23"/>
        </w:rPr>
        <w:t xml:space="preserve">, so it is a </w:t>
      </w:r>
      <w:r>
        <w:rPr>
          <w:b/>
          <w:sz w:val="23"/>
        </w:rPr>
        <w:t>predator</w:t>
      </w:r>
      <w:r>
        <w:rPr>
          <w:sz w:val="23"/>
        </w:rPr>
        <w:t xml:space="preserve">; but it is </w:t>
      </w:r>
      <w:r>
        <w:rPr>
          <w:b/>
          <w:sz w:val="23"/>
        </w:rPr>
        <w:t>itself eaten by the snake and the hawk</w:t>
      </w:r>
      <w:r>
        <w:rPr>
          <w:sz w:val="23"/>
        </w:rPr>
        <w:t xml:space="preserve">, so it is also a </w:t>
      </w:r>
      <w:r>
        <w:rPr>
          <w:b/>
          <w:sz w:val="23"/>
        </w:rPr>
        <w:t>prey</w:t>
      </w:r>
      <w:r>
        <w:rPr>
          <w:sz w:val="23"/>
        </w:rPr>
        <w:t xml:space="preserve"> (1 mark).</w:t>
      </w:r>
    </w:p>
    <w:p>
      <w:pPr>
        <w:pStyle w:val="ListBullet"/>
      </w:pPr>
      <w:r>
        <w:rPr>
          <w:i/>
          <w:sz w:val="23"/>
        </w:rPr>
        <w:t>Marking note: 2 marks: 1 mark for a correct organism and 1 mark for the explanation. The explanation must show both roles. Do NOT accept the hawk, which nothing in the web eats, or the maize plant.</w:t>
      </w:r>
    </w:p>
    <w:p>
      <w:pPr>
        <w:jc w:val="both"/>
      </w:pPr>
      <w:r>
        <w:rPr>
          <w:b/>
        </w:rPr>
        <w:t>(e)</w:t>
      </w:r>
      <w:r>
        <w:t xml:space="preserve"> [2 marks]</w:t>
      </w:r>
    </w:p>
    <w:p>
      <w:pPr>
        <w:pStyle w:val="ListBullet"/>
      </w:pPr>
      <w:r>
        <w:rPr>
          <w:sz w:val="23"/>
        </w:rPr>
        <w:t xml:space="preserve">The arrows show the </w:t>
      </w:r>
      <w:r>
        <w:rPr>
          <w:b/>
          <w:sz w:val="23"/>
        </w:rPr>
        <w:t>direction in which food and energy flow</w:t>
      </w:r>
      <w:r>
        <w:rPr>
          <w:sz w:val="23"/>
        </w:rPr>
        <w:t xml:space="preserve"> through the web (1 mark).</w:t>
      </w:r>
    </w:p>
    <w:p>
      <w:pPr>
        <w:pStyle w:val="ListBullet"/>
      </w:pPr>
      <w:r>
        <w:rPr>
          <w:sz w:val="23"/>
        </w:rPr>
        <w:t xml:space="preserve">Each arrow points </w:t>
      </w:r>
      <w:r>
        <w:rPr>
          <w:b/>
          <w:sz w:val="23"/>
        </w:rPr>
        <w:t>from the organism that is eaten towards the organism that eats it</w:t>
      </w:r>
      <w:r>
        <w:rPr>
          <w:sz w:val="23"/>
        </w:rPr>
        <w:t xml:space="preserve"> (1 mark).</w:t>
      </w:r>
    </w:p>
    <w:p>
      <w:pPr>
        <w:pStyle w:val="ListBullet"/>
      </w:pPr>
      <w:r>
        <w:rPr>
          <w:i/>
          <w:sz w:val="23"/>
        </w:rPr>
        <w:t>Marking note: 2 marks, 1 mark each. The direction of the arrow must be explained correctly for the second mark; ‘it shows who eats who’ earns 1 mark only.</w:t>
      </w:r>
    </w:p>
    <w:p>
      <w:pPr>
        <w:jc w:val="both"/>
      </w:pPr>
      <w:r>
        <w:rPr>
          <w:b/>
        </w:rPr>
        <w:t>(f)</w:t>
      </w:r>
      <w:r>
        <w:t xml:space="preserve"> [2 marks]</w:t>
      </w:r>
    </w:p>
    <w:p>
      <w:pPr>
        <w:pStyle w:val="ListBullet"/>
      </w:pPr>
      <w:r>
        <w:rPr>
          <w:sz w:val="23"/>
        </w:rPr>
        <w:t xml:space="preserve">The number of grasshoppers would </w:t>
      </w:r>
      <w:r>
        <w:rPr>
          <w:b/>
          <w:sz w:val="23"/>
        </w:rPr>
        <w:t>increase</w:t>
      </w:r>
      <w:r>
        <w:rPr>
          <w:sz w:val="23"/>
        </w:rPr>
        <w:t xml:space="preserve"> (1 mark),</w:t>
      </w:r>
    </w:p>
    <w:p>
      <w:pPr>
        <w:pStyle w:val="ListBullet"/>
      </w:pPr>
      <w:r>
        <w:rPr>
          <w:sz w:val="23"/>
        </w:rPr>
        <w:t xml:space="preserve">because the </w:t>
      </w:r>
      <w:r>
        <w:rPr>
          <w:b/>
          <w:sz w:val="23"/>
        </w:rPr>
        <w:t>lizards that feed on them would no longer be there to control their numbers</w:t>
      </w:r>
      <w:r>
        <w:rPr>
          <w:sz w:val="23"/>
        </w:rPr>
        <w:t xml:space="preserve"> (1 mark). (Accept the further point that the grasshoppers would then destroy more maize and grass.)</w:t>
      </w:r>
    </w:p>
    <w:p>
      <w:pPr>
        <w:pStyle w:val="ListBullet"/>
      </w:pPr>
      <w:r>
        <w:rPr>
          <w:i/>
          <w:sz w:val="23"/>
        </w:rPr>
        <w:t>Marking note: 2 marks: 1 mark for the correct prediction and 1 mark for the reason. A reason without the prediction, or a prediction of ‘decrease’, earns no mark.</w:t>
      </w:r>
    </w:p>
    <w:p>
      <w:pPr>
        <w:jc w:val="both"/>
      </w:pPr>
      <w:r>
        <w:rPr>
          <w:b/>
        </w:rPr>
        <w:t>(g)</w:t>
      </w:r>
      <w:r>
        <w:t xml:space="preserve"> [1 marks]</w:t>
      </w:r>
    </w:p>
    <w:p>
      <w:pPr>
        <w:pStyle w:val="ListBullet"/>
      </w:pPr>
      <w:r>
        <w:rPr>
          <w:b/>
          <w:sz w:val="23"/>
        </w:rPr>
        <w:t>Most organisms feed on more than one kind of food</w:t>
      </w:r>
      <w:r>
        <w:rPr>
          <w:sz w:val="23"/>
        </w:rPr>
        <w:t xml:space="preserve"> (and are eaten by more than one kind of animal), and a web </w:t>
      </w:r>
      <w:r>
        <w:rPr>
          <w:b/>
          <w:sz w:val="23"/>
        </w:rPr>
        <w:t>shows all those links together</w:t>
      </w:r>
      <w:r>
        <w:rPr>
          <w:sz w:val="23"/>
        </w:rPr>
        <w:t>, so it is a truer picture of the ecosystem.</w:t>
      </w:r>
    </w:p>
    <w:p>
      <w:pPr>
        <w:pStyle w:val="ListBullet"/>
      </w:pPr>
      <w:r>
        <w:rPr>
          <w:i/>
          <w:sz w:val="23"/>
        </w:rPr>
        <w:t>Marking note: 1 mark for the idea of several feeding links rather than one.</w:t>
      </w:r>
    </w:p>
    <w:p>
      <w:pPr>
        <w:spacing w:before="160" w:after="80"/>
      </w:pPr>
      <w:r>
        <w:rPr>
          <w:b/>
          <w:sz w:val="24"/>
        </w:rPr>
        <w:t>Question 3 (10 marks)</w:t>
      </w:r>
    </w:p>
    <w:p>
      <w:pPr>
        <w:jc w:val="both"/>
      </w:pPr>
      <w:r>
        <w:rPr>
          <w:b/>
        </w:rPr>
        <w:t>(a)</w:t>
      </w:r>
      <w:r>
        <w:t xml:space="preserve"> [2 marks]</w:t>
      </w:r>
    </w:p>
    <w:p>
      <w:pPr>
        <w:pStyle w:val="ListBullet"/>
      </w:pPr>
      <w:r>
        <w:rPr>
          <w:sz w:val="23"/>
        </w:rPr>
        <w:t xml:space="preserve">P is the </w:t>
      </w:r>
      <w:r>
        <w:rPr>
          <w:b/>
          <w:sz w:val="23"/>
        </w:rPr>
        <w:t>producer</w:t>
      </w:r>
      <w:r>
        <w:rPr>
          <w:sz w:val="23"/>
        </w:rPr>
        <w:t xml:space="preserve"> level (the green plants) (1 mark)</w:t>
      </w:r>
    </w:p>
    <w:p>
      <w:pPr>
        <w:pStyle w:val="ListBullet"/>
      </w:pPr>
      <w:r>
        <w:rPr>
          <w:sz w:val="23"/>
        </w:rPr>
        <w:t xml:space="preserve">Example: </w:t>
      </w:r>
      <w:r>
        <w:rPr>
          <w:b/>
          <w:sz w:val="23"/>
        </w:rPr>
        <w:t>maize plant</w:t>
      </w:r>
      <w:r>
        <w:rPr>
          <w:sz w:val="23"/>
        </w:rPr>
        <w:t xml:space="preserve"> (accept grass, cassava, algae or any named green plant) (1 mark)</w:t>
      </w:r>
    </w:p>
    <w:p>
      <w:pPr>
        <w:pStyle w:val="ListBullet"/>
      </w:pPr>
      <w:r>
        <w:rPr>
          <w:i/>
          <w:sz w:val="23"/>
        </w:rPr>
        <w:t>Marking note: 2 marks, 1 mark each. The example must be a green plant. Do NOT accept a mushroom, which is not a producer.</w:t>
      </w:r>
    </w:p>
    <w:p>
      <w:pPr>
        <w:jc w:val="both"/>
      </w:pPr>
      <w:r>
        <w:rPr>
          <w:b/>
        </w:rPr>
        <w:t>(b)</w:t>
      </w:r>
      <w:r>
        <w:t xml:space="preserve"> [1 marks]</w:t>
      </w:r>
    </w:p>
    <w:p>
      <w:pPr>
        <w:pStyle w:val="ListBullet"/>
      </w:pPr>
      <w:r>
        <w:rPr>
          <w:b/>
          <w:sz w:val="23"/>
        </w:rPr>
        <w:t>R</w:t>
      </w:r>
    </w:p>
    <w:p>
      <w:pPr>
        <w:pStyle w:val="ListBullet"/>
      </w:pPr>
      <w:r>
        <w:rPr>
          <w:i/>
          <w:sz w:val="23"/>
        </w:rPr>
        <w:t>Marking note: 1 mark. P is the producers, Q the primary consumers, R the secondary consumers and S the top consumers.</w:t>
      </w:r>
    </w:p>
    <w:p>
      <w:pPr>
        <w:jc w:val="both"/>
      </w:pPr>
      <w:r>
        <w:rPr>
          <w:b/>
        </w:rPr>
        <w:t>(c)</w:t>
      </w:r>
      <w:r>
        <w:t xml:space="preserve"> [1 marks]</w:t>
      </w:r>
    </w:p>
    <w:p>
      <w:pPr>
        <w:pStyle w:val="ListBullet"/>
      </w:pPr>
      <w:r>
        <w:rPr>
          <w:sz w:val="23"/>
        </w:rPr>
        <w:t xml:space="preserve">As </w:t>
      </w:r>
      <w:r>
        <w:rPr>
          <w:b/>
          <w:sz w:val="23"/>
        </w:rPr>
        <w:t>heat</w:t>
      </w:r>
    </w:p>
    <w:p>
      <w:pPr>
        <w:pStyle w:val="ListBullet"/>
      </w:pPr>
      <w:r>
        <w:rPr>
          <w:i/>
          <w:sz w:val="23"/>
        </w:rPr>
        <w:t>Marking note: 1 mark. Do NOT accept ‘light’ or ‘sound’.</w:t>
      </w:r>
    </w:p>
    <w:p>
      <w:pPr>
        <w:jc w:val="both"/>
      </w:pPr>
      <w:r>
        <w:rPr>
          <w:b/>
        </w:rPr>
        <w:t>(d)</w:t>
      </w:r>
      <w:r>
        <w:t xml:space="preserve"> [2 marks]</w:t>
      </w:r>
    </w:p>
    <w:p>
      <w:pPr>
        <w:pStyle w:val="ListBullet"/>
      </w:pPr>
      <w:r>
        <w:rPr>
          <w:sz w:val="23"/>
        </w:rPr>
        <w:t xml:space="preserve">At each level the organisms </w:t>
      </w:r>
      <w:r>
        <w:rPr>
          <w:b/>
          <w:sz w:val="23"/>
        </w:rPr>
        <w:t>use most of the energy for respiration, movement, growth and other life activities</w:t>
      </w:r>
      <w:r>
        <w:rPr>
          <w:sz w:val="23"/>
        </w:rPr>
        <w:t xml:space="preserve">, and much of it </w:t>
      </w:r>
      <w:r>
        <w:rPr>
          <w:b/>
          <w:sz w:val="23"/>
        </w:rPr>
        <w:t>escapes to the surroundings as heat</w:t>
      </w:r>
      <w:r>
        <w:rPr>
          <w:sz w:val="23"/>
        </w:rPr>
        <w:t xml:space="preserve"> (1 mark).</w:t>
      </w:r>
    </w:p>
    <w:p>
      <w:pPr>
        <w:pStyle w:val="ListBullet"/>
      </w:pPr>
      <w:r>
        <w:rPr>
          <w:sz w:val="23"/>
        </w:rPr>
        <w:t xml:space="preserve">Only the </w:t>
      </w:r>
      <w:r>
        <w:rPr>
          <w:b/>
          <w:sz w:val="23"/>
        </w:rPr>
        <w:t>small part that remains stored in their bodies is passed on</w:t>
      </w:r>
      <w:r>
        <w:rPr>
          <w:sz w:val="23"/>
        </w:rPr>
        <w:t xml:space="preserve"> when they are eaten, so less and less energy is available at each higher level (1 mark).</w:t>
      </w:r>
    </w:p>
    <w:p>
      <w:pPr>
        <w:pStyle w:val="ListBullet"/>
      </w:pPr>
      <w:r>
        <w:rPr>
          <w:i/>
          <w:sz w:val="23"/>
        </w:rPr>
        <w:t>Marking note: 2 marks, 1 mark each. Accept the point that parts of the organism (bones, fur, roots) are not eaten or digested.</w:t>
      </w:r>
    </w:p>
    <w:p>
      <w:pPr>
        <w:jc w:val="both"/>
      </w:pPr>
      <w:r>
        <w:rPr>
          <w:b/>
        </w:rPr>
        <w:t>(e)</w:t>
      </w:r>
      <w:r>
        <w:t xml:space="preserve"> [2 marks]</w:t>
      </w:r>
    </w:p>
    <w:p>
      <w:pPr>
        <w:pStyle w:val="ListBullet"/>
      </w:pPr>
      <w:r>
        <w:rPr>
          <w:b/>
          <w:sz w:val="23"/>
        </w:rPr>
        <w:t>So much energy is lost at every stage</w:t>
      </w:r>
      <w:r>
        <w:rPr>
          <w:sz w:val="23"/>
        </w:rPr>
        <w:t xml:space="preserve"> that after four or five levels </w:t>
      </w:r>
      <w:r>
        <w:rPr>
          <w:b/>
          <w:sz w:val="23"/>
        </w:rPr>
        <w:t>very little is left</w:t>
      </w:r>
      <w:r>
        <w:rPr>
          <w:sz w:val="23"/>
        </w:rPr>
        <w:t xml:space="preserve"> (1 mark).</w:t>
      </w:r>
    </w:p>
    <w:p>
      <w:pPr>
        <w:pStyle w:val="ListBullet"/>
      </w:pPr>
      <w:r>
        <w:rPr>
          <w:sz w:val="23"/>
        </w:rPr>
        <w:t xml:space="preserve">There would </w:t>
      </w:r>
      <w:r>
        <w:rPr>
          <w:b/>
          <w:sz w:val="23"/>
        </w:rPr>
        <w:t>not be enough energy to feed and support another level</w:t>
      </w:r>
      <w:r>
        <w:rPr>
          <w:sz w:val="23"/>
        </w:rPr>
        <w:t xml:space="preserve"> of consumers, so the chain ends (1 mark).</w:t>
      </w:r>
    </w:p>
    <w:p>
      <w:pPr>
        <w:pStyle w:val="ListBullet"/>
      </w:pPr>
      <w:r>
        <w:rPr>
          <w:i/>
          <w:sz w:val="23"/>
        </w:rPr>
        <w:t>Marking note: 2 marks, 1 mark each. The answer must connect the loss of energy with the inability to support a further level.</w:t>
      </w:r>
    </w:p>
    <w:p>
      <w:pPr>
        <w:jc w:val="both"/>
      </w:pPr>
      <w:r>
        <w:rPr>
          <w:b/>
        </w:rPr>
        <w:t>(f)</w:t>
      </w:r>
      <w:r>
        <w:t xml:space="preserve"> [2 marks]</w:t>
      </w:r>
    </w:p>
    <w:p>
      <w:pPr>
        <w:pStyle w:val="ListBullet"/>
      </w:pPr>
      <w:r>
        <w:rPr>
          <w:sz w:val="23"/>
        </w:rPr>
        <w:t xml:space="preserve">They </w:t>
      </w:r>
      <w:r>
        <w:rPr>
          <w:b/>
          <w:sz w:val="23"/>
        </w:rPr>
        <w:t>trap the energy of the Sun and make food</w:t>
      </w:r>
      <w:r>
        <w:rPr>
          <w:sz w:val="23"/>
        </w:rPr>
        <w:t>, which every other organism in the ecosystem depends on, directly or indirectly.</w:t>
      </w:r>
    </w:p>
    <w:p>
      <w:pPr>
        <w:pStyle w:val="ListBullet"/>
      </w:pPr>
      <w:r>
        <w:rPr>
          <w:sz w:val="23"/>
        </w:rPr>
        <w:t xml:space="preserve">They </w:t>
      </w:r>
      <w:r>
        <w:rPr>
          <w:b/>
          <w:sz w:val="23"/>
        </w:rPr>
        <w:t>release oxygen</w:t>
      </w:r>
      <w:r>
        <w:rPr>
          <w:sz w:val="23"/>
        </w:rPr>
        <w:t xml:space="preserve"> into the air for other organisms to breathe, and </w:t>
      </w:r>
      <w:r>
        <w:rPr>
          <w:b/>
          <w:sz w:val="23"/>
        </w:rPr>
        <w:t>provide shelter and habitats</w:t>
      </w:r>
      <w:r>
        <w:rPr>
          <w:sz w:val="23"/>
        </w:rPr>
        <w:t xml:space="preserve"> for animals (and their roots hold the soil together).</w:t>
      </w:r>
    </w:p>
    <w:p>
      <w:pPr>
        <w:pStyle w:val="ListBullet"/>
      </w:pPr>
      <w:r>
        <w:rPr>
          <w:i/>
          <w:sz w:val="23"/>
        </w:rPr>
        <w:t>Marking note: 1 mark each for any TWO correct points (2 marks). The food-making point should appear; award the second mark for oxygen, shelter or soil protection.</w:t>
      </w:r>
    </w:p>
    <w:p>
      <w:pPr>
        <w:spacing w:before="160" w:after="80"/>
      </w:pPr>
      <w:r>
        <w:rPr>
          <w:b/>
          <w:sz w:val="24"/>
        </w:rPr>
        <w:t>Question 4 (10 marks)</w:t>
      </w:r>
    </w:p>
    <w:p>
      <w:pPr>
        <w:jc w:val="both"/>
      </w:pPr>
      <w:r>
        <w:rPr>
          <w:b/>
        </w:rPr>
        <w:t>(a)</w:t>
      </w:r>
      <w:r>
        <w:t xml:space="preserve"> [3 marks]</w:t>
      </w:r>
    </w:p>
    <w:p>
      <w:pPr>
        <w:pStyle w:val="ListBullet"/>
      </w:pPr>
      <w:r>
        <w:rPr>
          <w:b/>
          <w:sz w:val="23"/>
        </w:rPr>
        <w:t>Green plants absorb the sunlight</w:t>
      </w:r>
      <w:r>
        <w:rPr>
          <w:sz w:val="23"/>
        </w:rPr>
        <w:t xml:space="preserve"> that falls on their leaves, using the green substance </w:t>
      </w:r>
      <w:r>
        <w:rPr>
          <w:b/>
          <w:sz w:val="23"/>
        </w:rPr>
        <w:t>chlorophyll</w:t>
      </w:r>
      <w:r>
        <w:rPr>
          <w:sz w:val="23"/>
        </w:rPr>
        <w:t xml:space="preserve"> (1 mark).</w:t>
      </w:r>
    </w:p>
    <w:p>
      <w:pPr>
        <w:pStyle w:val="ListBullet"/>
      </w:pPr>
      <w:r>
        <w:rPr>
          <w:sz w:val="23"/>
        </w:rPr>
        <w:t xml:space="preserve">They use that energy, with </w:t>
      </w:r>
      <w:r>
        <w:rPr>
          <w:b/>
          <w:sz w:val="23"/>
        </w:rPr>
        <w:t>carbon dioxide and water</w:t>
      </w:r>
      <w:r>
        <w:rPr>
          <w:sz w:val="23"/>
        </w:rPr>
        <w:t xml:space="preserve">, to make food by </w:t>
      </w:r>
      <w:r>
        <w:rPr>
          <w:b/>
          <w:sz w:val="23"/>
        </w:rPr>
        <w:t>photosynthesis</w:t>
      </w:r>
      <w:r>
        <w:rPr>
          <w:sz w:val="23"/>
        </w:rPr>
        <w:t xml:space="preserve">, and the energy is </w:t>
      </w:r>
      <w:r>
        <w:rPr>
          <w:b/>
          <w:sz w:val="23"/>
        </w:rPr>
        <w:t>stored in the food</w:t>
      </w:r>
      <w:r>
        <w:rPr>
          <w:sz w:val="23"/>
        </w:rPr>
        <w:t xml:space="preserve"> they make (1 mark).</w:t>
      </w:r>
    </w:p>
    <w:p>
      <w:pPr>
        <w:pStyle w:val="ListBullet"/>
      </w:pPr>
      <w:r>
        <w:rPr>
          <w:sz w:val="23"/>
        </w:rPr>
        <w:t xml:space="preserve">When </w:t>
      </w:r>
      <w:r>
        <w:rPr>
          <w:b/>
          <w:sz w:val="23"/>
        </w:rPr>
        <w:t>animals eat the plants</w:t>
      </w:r>
      <w:r>
        <w:rPr>
          <w:sz w:val="23"/>
        </w:rPr>
        <w:t>, the stored energy passes into their bodies, and so into the rest of the food chain (1 mark).</w:t>
      </w:r>
    </w:p>
    <w:p>
      <w:pPr>
        <w:pStyle w:val="ListBullet"/>
      </w:pPr>
      <w:r>
        <w:rPr>
          <w:i/>
          <w:sz w:val="23"/>
        </w:rPr>
        <w:t>Marking note: 3 marks, 1 mark each. The word photosynthesis should appear; award the mark for a correct description even where the term is missing.</w:t>
      </w:r>
    </w:p>
    <w:p>
      <w:pPr>
        <w:jc w:val="both"/>
      </w:pPr>
      <w:r>
        <w:rPr>
          <w:b/>
        </w:rPr>
        <w:t>(b)</w:t>
      </w:r>
      <w:r>
        <w:t xml:space="preserve"> [3 marks]</w:t>
      </w:r>
    </w:p>
    <w:p>
      <w:pPr>
        <w:pStyle w:val="ListBullet"/>
      </w:pPr>
      <w:r>
        <w:rPr>
          <w:sz w:val="23"/>
        </w:rPr>
        <w:t xml:space="preserve">The Earth would become </w:t>
      </w:r>
      <w:r>
        <w:rPr>
          <w:b/>
          <w:sz w:val="23"/>
        </w:rPr>
        <w:t>extremely cold and dark</w:t>
      </w:r>
      <w:r>
        <w:rPr>
          <w:sz w:val="23"/>
        </w:rPr>
        <w:t>, and water would freeze, stopping the water cycle (1 mark).</w:t>
      </w:r>
    </w:p>
    <w:p>
      <w:pPr>
        <w:pStyle w:val="ListBullet"/>
      </w:pPr>
      <w:r>
        <w:rPr>
          <w:b/>
          <w:sz w:val="23"/>
        </w:rPr>
        <w:t>Photosynthesis would stop</w:t>
      </w:r>
      <w:r>
        <w:rPr>
          <w:sz w:val="23"/>
        </w:rPr>
        <w:t>, so green plants would die and no new food would be made (1 mark).</w:t>
      </w:r>
    </w:p>
    <w:p>
      <w:pPr>
        <w:pStyle w:val="ListBullet"/>
      </w:pPr>
      <w:r>
        <w:rPr>
          <w:b/>
          <w:sz w:val="23"/>
        </w:rPr>
        <w:t>Animals would starve</w:t>
      </w:r>
      <w:r>
        <w:rPr>
          <w:sz w:val="23"/>
        </w:rPr>
        <w:t xml:space="preserve"> as the food chains broke down, and in time </w:t>
      </w:r>
      <w:r>
        <w:rPr>
          <w:b/>
          <w:sz w:val="23"/>
        </w:rPr>
        <w:t>almost all life on Earth would come to an end</w:t>
      </w:r>
      <w:r>
        <w:rPr>
          <w:sz w:val="23"/>
        </w:rPr>
        <w:t xml:space="preserve"> (1 mark).</w:t>
      </w:r>
    </w:p>
    <w:p>
      <w:pPr>
        <w:pStyle w:val="ListBullet"/>
      </w:pPr>
      <w:r>
        <w:rPr>
          <w:i/>
          <w:sz w:val="23"/>
        </w:rPr>
        <w:t>Marking note: 3 marks, 1 mark each for any three sound changes. This is the curriculum exemplar ‘discuss how life on earth will be like without the sun’; accept any well-reasoned consequence.</w:t>
      </w:r>
    </w:p>
    <w:p>
      <w:pPr>
        <w:jc w:val="both"/>
      </w:pPr>
      <w:r>
        <w:rPr>
          <w:b/>
        </w:rPr>
        <w:t>(c)</w:t>
      </w:r>
      <w:r>
        <w:t xml:space="preserve"> [2 marks]</w:t>
      </w:r>
    </w:p>
    <w:p>
      <w:pPr>
        <w:pStyle w:val="ListBullet"/>
      </w:pPr>
      <w:r>
        <w:rPr>
          <w:sz w:val="23"/>
        </w:rPr>
        <w:t xml:space="preserve">They are the </w:t>
      </w:r>
      <w:r>
        <w:rPr>
          <w:b/>
          <w:sz w:val="23"/>
        </w:rPr>
        <w:t>only organisms that can trap the Sun's energy and make their own food</w:t>
      </w:r>
      <w:r>
        <w:rPr>
          <w:sz w:val="23"/>
        </w:rPr>
        <w:t xml:space="preserve"> (1 mark).</w:t>
      </w:r>
    </w:p>
    <w:p>
      <w:pPr>
        <w:pStyle w:val="ListBullet"/>
      </w:pPr>
      <w:r>
        <w:rPr>
          <w:b/>
          <w:sz w:val="23"/>
        </w:rPr>
        <w:t>Every other organism depends on them</w:t>
      </w:r>
      <w:r>
        <w:rPr>
          <w:sz w:val="23"/>
        </w:rPr>
        <w:t xml:space="preserve"> for food, directly or indirectly, so the chain must start with them (1 mark).</w:t>
      </w:r>
    </w:p>
    <w:p>
      <w:pPr>
        <w:pStyle w:val="ListBullet"/>
      </w:pPr>
      <w:r>
        <w:rPr>
          <w:i/>
          <w:sz w:val="23"/>
        </w:rPr>
        <w:t>Marking note: 2 marks, 1 mark each.</w:t>
      </w:r>
    </w:p>
    <w:p>
      <w:pPr>
        <w:jc w:val="both"/>
      </w:pPr>
      <w:r>
        <w:rPr>
          <w:b/>
        </w:rPr>
        <w:t>(d)</w:t>
      </w:r>
      <w:r>
        <w:t xml:space="preserve"> [2 marks]</w:t>
      </w:r>
    </w:p>
    <w:p>
      <w:pPr>
        <w:pStyle w:val="ListBullet"/>
      </w:pPr>
      <w:r>
        <w:rPr>
          <w:sz w:val="23"/>
        </w:rPr>
        <w:t xml:space="preserve">Animals </w:t>
      </w:r>
      <w:r>
        <w:rPr>
          <w:b/>
          <w:sz w:val="23"/>
        </w:rPr>
        <w:t>have no chlorophyll</w:t>
      </w:r>
      <w:r>
        <w:rPr>
          <w:sz w:val="23"/>
        </w:rPr>
        <w:t>, the green substance needed to absorb and trap sunlight (1 mark).</w:t>
      </w:r>
    </w:p>
    <w:p>
      <w:pPr>
        <w:pStyle w:val="ListBullet"/>
      </w:pPr>
      <w:r>
        <w:rPr>
          <w:sz w:val="23"/>
        </w:rPr>
        <w:t xml:space="preserve">They </w:t>
      </w:r>
      <w:r>
        <w:rPr>
          <w:b/>
          <w:sz w:val="23"/>
        </w:rPr>
        <w:t>cannot carry out photosynthesis</w:t>
      </w:r>
      <w:r>
        <w:rPr>
          <w:sz w:val="23"/>
        </w:rPr>
        <w:t xml:space="preserve"> at all, so they must take in </w:t>
      </w:r>
      <w:r>
        <w:rPr>
          <w:b/>
          <w:sz w:val="23"/>
        </w:rPr>
        <w:t>ready-made food</w:t>
      </w:r>
      <w:r>
        <w:rPr>
          <w:sz w:val="23"/>
        </w:rPr>
        <w:t xml:space="preserve"> by eating plants or other animals (1 mark).</w:t>
      </w:r>
    </w:p>
    <w:p>
      <w:pPr>
        <w:pStyle w:val="ListBullet"/>
      </w:pPr>
      <w:r>
        <w:rPr>
          <w:i/>
          <w:sz w:val="23"/>
        </w:rPr>
        <w:t>Marking note: 2 marks, 1 mark each. Chlorophyll (or the inability to photosynthesise) must appear for full marks.</w:t>
      </w:r>
    </w:p>
    <w:p>
      <w:pPr>
        <w:spacing w:before="160" w:after="80"/>
      </w:pPr>
      <w:r>
        <w:rPr>
          <w:b/>
          <w:sz w:val="24"/>
        </w:rPr>
        <w:t>Question 5 (9 marks)</w:t>
      </w:r>
    </w:p>
    <w:p>
      <w:pPr>
        <w:jc w:val="both"/>
      </w:pPr>
      <w:r>
        <w:rPr>
          <w:b/>
        </w:rPr>
        <w:t>(a)</w:t>
      </w:r>
      <w:r>
        <w:t xml:space="preserve"> [2 marks]</w:t>
      </w:r>
    </w:p>
    <w:p>
      <w:pPr>
        <w:pStyle w:val="ListBullet"/>
      </w:pPr>
      <w:r>
        <w:rPr>
          <w:sz w:val="23"/>
        </w:rPr>
        <w:t xml:space="preserve">Interdependence means that the organisms in an ecosystem </w:t>
      </w:r>
      <w:r>
        <w:rPr>
          <w:b/>
          <w:sz w:val="23"/>
        </w:rPr>
        <w:t>depend on one another for food, shelter, oxygen and other needs</w:t>
      </w:r>
      <w:r>
        <w:rPr>
          <w:sz w:val="23"/>
        </w:rPr>
        <w:t xml:space="preserve"> (1 mark).</w:t>
      </w:r>
    </w:p>
    <w:p>
      <w:pPr>
        <w:pStyle w:val="ListBullet"/>
      </w:pPr>
      <w:r>
        <w:rPr>
          <w:sz w:val="23"/>
        </w:rPr>
        <w:t xml:space="preserve">None of them can live entirely on its own, so </w:t>
      </w:r>
      <w:r>
        <w:rPr>
          <w:b/>
          <w:sz w:val="23"/>
        </w:rPr>
        <w:t>a change that affects one organism affects the others too</w:t>
      </w:r>
      <w:r>
        <w:rPr>
          <w:sz w:val="23"/>
        </w:rPr>
        <w:t xml:space="preserve"> (1 mark).</w:t>
      </w:r>
    </w:p>
    <w:p>
      <w:pPr>
        <w:pStyle w:val="ListBullet"/>
      </w:pPr>
      <w:r>
        <w:rPr>
          <w:i/>
          <w:sz w:val="23"/>
        </w:rPr>
        <w:t>Marking note: 2 marks, 1 mark each.</w:t>
      </w:r>
    </w:p>
    <w:p>
      <w:pPr>
        <w:jc w:val="both"/>
      </w:pPr>
      <w:r>
        <w:rPr>
          <w:b/>
        </w:rPr>
        <w:t>(b)</w:t>
      </w:r>
      <w:r>
        <w:t xml:space="preserve"> [2 marks]</w:t>
      </w:r>
    </w:p>
    <w:p>
      <w:pPr>
        <w:pStyle w:val="ListBullet"/>
      </w:pPr>
      <w:r>
        <w:rPr>
          <w:sz w:val="23"/>
        </w:rPr>
        <w:t xml:space="preserve">Plants provide </w:t>
      </w:r>
      <w:r>
        <w:rPr>
          <w:b/>
          <w:sz w:val="23"/>
        </w:rPr>
        <w:t>shelter, shade and nesting places</w:t>
      </w:r>
      <w:r>
        <w:rPr>
          <w:sz w:val="23"/>
        </w:rPr>
        <w:t xml:space="preserve"> for animals, while animals </w:t>
      </w:r>
      <w:r>
        <w:rPr>
          <w:b/>
          <w:sz w:val="23"/>
        </w:rPr>
        <w:t>pollinate flowers and scatter seeds</w:t>
      </w:r>
      <w:r>
        <w:rPr>
          <w:sz w:val="23"/>
        </w:rPr>
        <w:t xml:space="preserve"> for the plants.</w:t>
      </w:r>
    </w:p>
    <w:p>
      <w:pPr>
        <w:pStyle w:val="ListBullet"/>
      </w:pPr>
      <w:r>
        <w:rPr>
          <w:sz w:val="23"/>
        </w:rPr>
        <w:t xml:space="preserve">Plants </w:t>
      </w:r>
      <w:r>
        <w:rPr>
          <w:b/>
          <w:sz w:val="23"/>
        </w:rPr>
        <w:t>release oxygen</w:t>
      </w:r>
      <w:r>
        <w:rPr>
          <w:sz w:val="23"/>
        </w:rPr>
        <w:t xml:space="preserve"> that animals breathe, and animals </w:t>
      </w:r>
      <w:r>
        <w:rPr>
          <w:b/>
          <w:sz w:val="23"/>
        </w:rPr>
        <w:t>release carbon dioxide</w:t>
      </w:r>
      <w:r>
        <w:rPr>
          <w:sz w:val="23"/>
        </w:rPr>
        <w:t xml:space="preserve"> that plants use; </w:t>
      </w:r>
      <w:r>
        <w:rPr>
          <w:b/>
          <w:sz w:val="23"/>
        </w:rPr>
        <w:t>animal droppings and dead bodies enrich the soil</w:t>
      </w:r>
      <w:r>
        <w:rPr>
          <w:sz w:val="23"/>
        </w:rPr>
        <w:t xml:space="preserve"> for plants.</w:t>
      </w:r>
    </w:p>
    <w:p>
      <w:pPr>
        <w:pStyle w:val="ListBullet"/>
      </w:pPr>
      <w:r>
        <w:rPr>
          <w:i/>
          <w:sz w:val="23"/>
        </w:rPr>
        <w:t>Marking note: 1 mark each for any TWO correct points that are NOT about feeding (2 marks). An answer about eating earns no mark here.</w:t>
      </w:r>
    </w:p>
    <w:p>
      <w:pPr>
        <w:jc w:val="both"/>
      </w:pPr>
      <w:r>
        <w:rPr>
          <w:b/>
        </w:rPr>
        <w:t>(c)</w:t>
      </w:r>
      <w:r>
        <w:t xml:space="preserve"> [2 marks]</w:t>
      </w:r>
    </w:p>
    <w:p>
      <w:pPr>
        <w:pStyle w:val="ListBullet"/>
      </w:pPr>
      <w:r>
        <w:rPr>
          <w:sz w:val="23"/>
        </w:rPr>
        <w:t xml:space="preserve">Decomposers </w:t>
      </w:r>
      <w:r>
        <w:rPr>
          <w:b/>
          <w:sz w:val="23"/>
        </w:rPr>
        <w:t>break down dead plants and animals and their waste</w:t>
      </w:r>
      <w:r>
        <w:rPr>
          <w:sz w:val="23"/>
        </w:rPr>
        <w:t xml:space="preserve"> (1 mark),</w:t>
      </w:r>
    </w:p>
    <w:p>
      <w:pPr>
        <w:pStyle w:val="ListBullet"/>
      </w:pPr>
      <w:r>
        <w:rPr>
          <w:b/>
          <w:sz w:val="23"/>
        </w:rPr>
        <w:t>returning the nutrients to the soil</w:t>
      </w:r>
      <w:r>
        <w:rPr>
          <w:sz w:val="23"/>
        </w:rPr>
        <w:t xml:space="preserve"> so that green plants can use them again, and </w:t>
      </w:r>
      <w:r>
        <w:rPr>
          <w:b/>
          <w:sz w:val="23"/>
        </w:rPr>
        <w:t>clearing away dead matter</w:t>
      </w:r>
      <w:r>
        <w:rPr>
          <w:sz w:val="23"/>
        </w:rPr>
        <w:t xml:space="preserve"> that would otherwise pile up (1 mark).</w:t>
      </w:r>
    </w:p>
    <w:p>
      <w:pPr>
        <w:pStyle w:val="ListBullet"/>
      </w:pPr>
      <w:r>
        <w:rPr>
          <w:i/>
          <w:sz w:val="23"/>
        </w:rPr>
        <w:t>Marking note: 2 marks, 1 mark each. Named examples such as bacteria, fungi and mushrooms may support the answer but do not earn a mark on their own.</w:t>
      </w:r>
    </w:p>
    <w:p>
      <w:pPr>
        <w:jc w:val="both"/>
      </w:pPr>
      <w:r>
        <w:rPr>
          <w:b/>
        </w:rPr>
        <w:t>(d)</w:t>
      </w:r>
      <w:r>
        <w:t xml:space="preserve"> [3 marks]</w:t>
      </w:r>
    </w:p>
    <w:p>
      <w:pPr>
        <w:pStyle w:val="ListBullet"/>
      </w:pPr>
      <w:r>
        <w:rPr>
          <w:sz w:val="23"/>
        </w:rPr>
        <w:t xml:space="preserve">The </w:t>
      </w:r>
      <w:r>
        <w:rPr>
          <w:b/>
          <w:sz w:val="23"/>
        </w:rPr>
        <w:t>number of rats would increase greatly</w:t>
      </w:r>
      <w:r>
        <w:rPr>
          <w:sz w:val="23"/>
        </w:rPr>
        <w:t>, because the snakes that fed on them are gone (1 mark).</w:t>
      </w:r>
    </w:p>
    <w:p>
      <w:pPr>
        <w:pStyle w:val="ListBullet"/>
      </w:pPr>
      <w:r>
        <w:rPr>
          <w:sz w:val="23"/>
        </w:rPr>
        <w:t xml:space="preserve">The rats would </w:t>
      </w:r>
      <w:r>
        <w:rPr>
          <w:b/>
          <w:sz w:val="23"/>
        </w:rPr>
        <w:t>destroy much more maize</w:t>
      </w:r>
      <w:r>
        <w:rPr>
          <w:sz w:val="23"/>
        </w:rPr>
        <w:t xml:space="preserve">, so the farmer's </w:t>
      </w:r>
      <w:r>
        <w:rPr>
          <w:b/>
          <w:sz w:val="23"/>
        </w:rPr>
        <w:t>harvest would fall</w:t>
      </w:r>
      <w:r>
        <w:rPr>
          <w:sz w:val="23"/>
        </w:rPr>
        <w:t xml:space="preserve"> (1 mark).</w:t>
      </w:r>
    </w:p>
    <w:p>
      <w:pPr>
        <w:pStyle w:val="ListBullet"/>
      </w:pPr>
      <w:r>
        <w:rPr>
          <w:b/>
          <w:sz w:val="23"/>
        </w:rPr>
        <w:t>Hawks and other animals that feed on snakes would lose a source of food</w:t>
      </w:r>
      <w:r>
        <w:rPr>
          <w:sz w:val="23"/>
        </w:rPr>
        <w:t xml:space="preserve"> and reduce in number, so the </w:t>
      </w:r>
      <w:r>
        <w:rPr>
          <w:b/>
          <w:sz w:val="23"/>
        </w:rPr>
        <w:t>balance of the whole ecosystem is upset</w:t>
      </w:r>
      <w:r>
        <w:rPr>
          <w:sz w:val="23"/>
        </w:rPr>
        <w:t xml:space="preserve"> (1 mark).</w:t>
      </w:r>
    </w:p>
    <w:p>
      <w:pPr>
        <w:pStyle w:val="ListBullet"/>
      </w:pPr>
      <w:r>
        <w:rPr>
          <w:i/>
          <w:sz w:val="23"/>
        </w:rPr>
        <w:t>Marking note: 3 marks, 1 mark each for any three sound effects. Credit any answer that traces a correct chain of consequences through the food web.</w:t>
      </w:r>
    </w:p>
    <w:p>
      <w:pPr>
        <w:spacing w:before="160" w:after="80"/>
      </w:pPr>
      <w:r>
        <w:rPr>
          <w:b/>
          <w:sz w:val="24"/>
        </w:rPr>
        <w:t>Question 6 (10 marks)</w:t>
      </w:r>
    </w:p>
    <w:p>
      <w:pPr>
        <w:jc w:val="both"/>
      </w:pPr>
      <w:r>
        <w:rPr>
          <w:b/>
        </w:rPr>
        <w:t>(a)</w:t>
      </w:r>
      <w:r>
        <w:t xml:space="preserve"> [4 marks]</w:t>
      </w:r>
    </w:p>
    <w:p>
      <w:pPr>
        <w:pStyle w:val="ListBullet"/>
      </w:pPr>
      <w:r>
        <w:rPr>
          <w:b/>
          <w:sz w:val="23"/>
        </w:rPr>
        <w:t>Mark out a small area</w:t>
      </w:r>
      <w:r>
        <w:rPr>
          <w:sz w:val="23"/>
        </w:rPr>
        <w:t xml:space="preserve"> of the grass (for example one metre square) with pegs and string, so that the study area is clear.</w:t>
      </w:r>
    </w:p>
    <w:p>
      <w:pPr>
        <w:pStyle w:val="ListBullet"/>
      </w:pPr>
      <w:r>
        <w:rPr>
          <w:b/>
          <w:sz w:val="23"/>
        </w:rPr>
        <w:t>Search the area carefully</w:t>
      </w:r>
      <w:r>
        <w:rPr>
          <w:sz w:val="23"/>
        </w:rPr>
        <w:t xml:space="preserve"> - in the grass, under stones and leaves - and </w:t>
      </w:r>
      <w:r>
        <w:rPr>
          <w:b/>
          <w:sz w:val="23"/>
        </w:rPr>
        <w:t>identify and list the organisms</w:t>
      </w:r>
      <w:r>
        <w:rPr>
          <w:sz w:val="23"/>
        </w:rPr>
        <w:t xml:space="preserve"> found there.</w:t>
      </w:r>
    </w:p>
    <w:p>
      <w:pPr>
        <w:pStyle w:val="ListBullet"/>
      </w:pPr>
      <w:r>
        <w:rPr>
          <w:b/>
          <w:sz w:val="23"/>
        </w:rPr>
        <w:t>Observe quietly over several days</w:t>
      </w:r>
      <w:r>
        <w:rPr>
          <w:sz w:val="23"/>
        </w:rPr>
        <w:t xml:space="preserve"> to see what each organism feeds on, looking for clues such as bitten leaves, droppings and remains of prey.</w:t>
      </w:r>
    </w:p>
    <w:p>
      <w:pPr>
        <w:pStyle w:val="ListBullet"/>
      </w:pPr>
      <w:r>
        <w:rPr>
          <w:b/>
          <w:sz w:val="23"/>
        </w:rPr>
        <w:t>Record the findings in a table</w:t>
      </w:r>
      <w:r>
        <w:rPr>
          <w:sz w:val="23"/>
        </w:rPr>
        <w:t xml:space="preserve"> (organism, what it feeds on, what feeds on it), then </w:t>
      </w:r>
      <w:r>
        <w:rPr>
          <w:b/>
          <w:sz w:val="23"/>
        </w:rPr>
        <w:t>use the records to draw food chains and a food web</w:t>
      </w:r>
      <w:r>
        <w:rPr>
          <w:sz w:val="23"/>
        </w:rPr>
        <w:t>.</w:t>
      </w:r>
    </w:p>
    <w:p>
      <w:pPr>
        <w:pStyle w:val="ListBullet"/>
      </w:pPr>
      <w:r>
        <w:rPr>
          <w:i/>
          <w:sz w:val="23"/>
        </w:rPr>
        <w:t>Marking note: 1 mark each for any FOUR sensible steps in a workable order (4 marks). Award method marks for any step that would really reveal feeding relationships. Observation and recording must both appear for full marks.</w:t>
      </w:r>
    </w:p>
    <w:p>
      <w:pPr>
        <w:jc w:val="both"/>
      </w:pPr>
      <w:r>
        <w:rPr>
          <w:b/>
        </w:rPr>
        <w:t>(b)</w:t>
      </w:r>
      <w:r>
        <w:t xml:space="preserve"> [3 marks]</w:t>
      </w:r>
    </w:p>
    <w:p>
      <w:pPr>
        <w:pStyle w:val="ListBullet"/>
      </w:pPr>
      <w:r>
        <w:rPr>
          <w:sz w:val="23"/>
        </w:rPr>
        <w:t xml:space="preserve">A chain of </w:t>
      </w:r>
      <w:r>
        <w:rPr>
          <w:b/>
          <w:sz w:val="23"/>
        </w:rPr>
        <w:t>four organisms beginning with a green plant</w:t>
      </w:r>
      <w:r>
        <w:rPr>
          <w:sz w:val="23"/>
        </w:rPr>
        <w:t xml:space="preserve">, for example </w:t>
      </w:r>
      <w:r>
        <w:rPr>
          <w:b/>
          <w:sz w:val="23"/>
        </w:rPr>
        <w:t>grass → grasshopper → lizard → hawk</w:t>
      </w:r>
      <w:r>
        <w:rPr>
          <w:sz w:val="23"/>
        </w:rPr>
        <w:t xml:space="preserve"> (1 mark).</w:t>
      </w:r>
    </w:p>
    <w:p>
      <w:pPr>
        <w:pStyle w:val="ListBullet"/>
      </w:pPr>
      <w:r>
        <w:rPr>
          <w:b/>
          <w:sz w:val="23"/>
        </w:rPr>
        <w:t>Arrows drawn pointing from the organism eaten to the organism that eats it</w:t>
      </w:r>
      <w:r>
        <w:rPr>
          <w:sz w:val="23"/>
        </w:rPr>
        <w:t xml:space="preserve"> (1 mark).</w:t>
      </w:r>
    </w:p>
    <w:p>
      <w:pPr>
        <w:pStyle w:val="ListBullet"/>
      </w:pPr>
      <w:r>
        <w:rPr>
          <w:b/>
          <w:sz w:val="23"/>
        </w:rPr>
        <w:t>Every organism clearly named (labelled)</w:t>
      </w:r>
      <w:r>
        <w:rPr>
          <w:sz w:val="23"/>
        </w:rPr>
        <w:t>, and the organisms chosen are ones that could really be found in grass behind a school (1 mark).</w:t>
      </w:r>
    </w:p>
    <w:p>
      <w:pPr>
        <w:pStyle w:val="ListBullet"/>
      </w:pPr>
      <w:r>
        <w:rPr>
          <w:i/>
          <w:sz w:val="23"/>
        </w:rPr>
        <w:t>Marking note: 3 marks as shown. A chain that begins with an animal loses the first mark; arrows drawn in the wrong direction lose the second. This is the ‘illustrate with diagrams’ exemplar.</w:t>
      </w:r>
    </w:p>
    <w:p>
      <w:pPr>
        <w:jc w:val="both"/>
      </w:pPr>
      <w:r>
        <w:rPr>
          <w:b/>
        </w:rPr>
        <w:t>(c)</w:t>
      </w:r>
      <w:r>
        <w:t xml:space="preserve"> [2 marks]</w:t>
      </w:r>
    </w:p>
    <w:p>
      <w:pPr>
        <w:pStyle w:val="ListBullet"/>
      </w:pPr>
      <w:r>
        <w:rPr>
          <w:b/>
          <w:sz w:val="23"/>
        </w:rPr>
        <w:t>Do not touch or handle snakes, scorpions or any unfamiliar animal</w:t>
      </w:r>
      <w:r>
        <w:rPr>
          <w:sz w:val="23"/>
        </w:rPr>
        <w:t xml:space="preserve">, and </w:t>
      </w:r>
      <w:r>
        <w:rPr>
          <w:b/>
          <w:sz w:val="23"/>
        </w:rPr>
        <w:t>wear shoes and long sleeves</w:t>
      </w:r>
      <w:r>
        <w:rPr>
          <w:sz w:val="23"/>
        </w:rPr>
        <w:t xml:space="preserve"> against bites and stings.</w:t>
      </w:r>
    </w:p>
    <w:p>
      <w:pPr>
        <w:pStyle w:val="ListBullet"/>
      </w:pPr>
      <w:r>
        <w:rPr>
          <w:b/>
          <w:sz w:val="23"/>
        </w:rPr>
        <w:t>Do not taste any plant, fruit or seed</w:t>
      </w:r>
      <w:r>
        <w:rPr>
          <w:sz w:val="23"/>
        </w:rPr>
        <w:t xml:space="preserve">, </w:t>
      </w:r>
      <w:r>
        <w:rPr>
          <w:b/>
          <w:sz w:val="23"/>
        </w:rPr>
        <w:t>wash the hands with soap</w:t>
      </w:r>
      <w:r>
        <w:rPr>
          <w:sz w:val="23"/>
        </w:rPr>
        <w:t xml:space="preserve"> after the study, and </w:t>
      </w:r>
      <w:r>
        <w:rPr>
          <w:b/>
          <w:sz w:val="23"/>
        </w:rPr>
        <w:t>stay with the teacher</w:t>
      </w:r>
      <w:r>
        <w:rPr>
          <w:sz w:val="23"/>
        </w:rPr>
        <w:t xml:space="preserve"> throughout.</w:t>
      </w:r>
    </w:p>
    <w:p>
      <w:pPr>
        <w:pStyle w:val="ListBullet"/>
      </w:pPr>
      <w:r>
        <w:rPr>
          <w:i/>
          <w:sz w:val="23"/>
        </w:rPr>
        <w:t>Marking note: 1 mark each for any TWO sensible precautions (2 marks). Do NOT accept ‘be careful’ on its own.</w:t>
      </w:r>
    </w:p>
    <w:p>
      <w:pPr>
        <w:jc w:val="both"/>
      </w:pPr>
      <w:r>
        <w:rPr>
          <w:b/>
        </w:rPr>
        <w:t>(d)</w:t>
      </w:r>
      <w:r>
        <w:t xml:space="preserve"> [1 marks]</w:t>
      </w:r>
    </w:p>
    <w:p>
      <w:pPr>
        <w:pStyle w:val="ListBullet"/>
      </w:pPr>
      <w:r>
        <w:rPr>
          <w:b/>
          <w:sz w:val="23"/>
        </w:rPr>
        <w:t>Every organism has its own part to play</w:t>
      </w:r>
      <w:r>
        <w:rPr>
          <w:sz w:val="23"/>
        </w:rPr>
        <w:t xml:space="preserve"> in the ecosystem; if they are removed or killed the </w:t>
      </w:r>
      <w:r>
        <w:rPr>
          <w:b/>
          <w:sz w:val="23"/>
        </w:rPr>
        <w:t>feeding relationships and the balance of the ecosystem are upset</w:t>
      </w:r>
      <w:r>
        <w:rPr>
          <w:sz w:val="23"/>
        </w:rPr>
        <w:t>, and the organisms would die away from their habitat.</w:t>
      </w:r>
    </w:p>
    <w:p>
      <w:pPr>
        <w:pStyle w:val="ListBullet"/>
      </w:pPr>
      <w:r>
        <w:rPr>
          <w:i/>
          <w:sz w:val="23"/>
        </w:rPr>
        <w:t>Marking note: 1 mark for the idea of balance, or of respect for living things.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3: Ecosystem | </w:t>
      </w:r>
      <w:r>
        <w:rPr>
          <w:b/>
        </w:rPr>
        <w:t>Class:</w:t>
      </w:r>
      <w:r>
        <w:t xml:space="preserve"> Basic 8 (JHS 2)</w:t>
      </w:r>
    </w:p>
    <w:p>
      <w:pPr>
        <w:jc w:val="both"/>
      </w:pPr>
      <w:r>
        <w:rPr>
          <w:b/>
        </w:rPr>
        <w:t>Content Standard:</w:t>
      </w:r>
      <w:r>
        <w:t xml:space="preserve"> </w:t>
      </w:r>
      <w:r>
        <w:rPr>
          <w:b/>
        </w:rPr>
        <w:t>B8/JHS2.3.3.1</w:t>
      </w:r>
      <w:r>
        <w:t xml:space="preserve"> - Demonstrate an understanding of the interdependence of organisms in an ecosystem and their interaction.</w:t>
      </w:r>
    </w:p>
    <w:p>
      <w:pPr>
        <w:jc w:val="both"/>
      </w:pPr>
      <w:r>
        <w:t>Source: NaCCA Science Common Core Programme Curriculum (B7/JHS1-B9/JHS3), 2021 edition, Strand 3: Systems, Sub-Strand 3: Ecosystem, Basic 8, page 67, content standard B8/JHS2.3.3.1. The indicator and its three exemplars are quoted from the curriculum, not invented: discuss how life on earth will be like without the sun; explain the terms producer, primary consumer, secondary consumer, food chain and food web as applied in energy transfer in an ecosystem; and illustrate with diagrams how energy from the sun flows through a food chain and food web in an ecosystem.</w:t>
      </w:r>
    </w:p>
    <w:p>
      <w:pPr>
        <w:jc w:val="both"/>
      </w:pPr>
      <w:r>
        <w:t>Note: The NaCCA document prints this standard as 'B8/JHS2.3.3.1' with the single indicator B8/JHS2.3.3.1.1. The school's content-standard sheets use the shorter coded form (B8.3.3.1 for the same standard); both forms are given in the blueprint. Because the sub-strand carries only one indicator, the blueprint separates the items by exemplar, so that you can see which of the three exemplars each item serves. The five terms named in Exemplar 2 - producer, primary consumer, secondary consumer, food chain and food web - are each examined directly.</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B1c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B2g</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B3f</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11.1 The Ecosystem and its Parts</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c>
          <w:tcPr>
            <w:tcW w:type="dxa" w:w="1949"/>
          </w:tcPr>
          <w:p>
            <w:pPr>
              <w:spacing w:after="20"/>
            </w:pPr>
            <w:r>
              <w:rPr>
                <w:sz w:val="20"/>
              </w:rPr>
              <w:t>CP, CC</w:t>
            </w:r>
          </w:p>
        </w:tc>
      </w:tr>
      <w:tr>
        <w:tc>
          <w:tcPr>
            <w:tcW w:type="dxa" w:w="1949"/>
          </w:tcPr>
          <w:p>
            <w:pPr>
              <w:spacing w:after="20"/>
            </w:pPr>
            <w:r>
              <w:rPr>
                <w:sz w:val="20"/>
              </w:rPr>
              <w:t>11.2 Producers, Consumers and Feeding Terms</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11.3 Food Chains and Food Webs</w:t>
            </w:r>
          </w:p>
        </w:tc>
        <w:tc>
          <w:tcPr>
            <w:tcW w:type="dxa" w:w="1949"/>
          </w:tcPr>
          <w:p>
            <w:pPr>
              <w:spacing w:after="20"/>
            </w:pPr>
            <w:r>
              <w:rPr>
                <w:sz w:val="20"/>
              </w:rPr>
              <w:t>15</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CI</w:t>
            </w:r>
          </w:p>
        </w:tc>
      </w:tr>
      <w:tr>
        <w:tc>
          <w:tcPr>
            <w:tcW w:type="dxa" w:w="1949"/>
          </w:tcPr>
          <w:p>
            <w:pPr>
              <w:spacing w:after="20"/>
            </w:pPr>
            <w:r>
              <w:rPr>
                <w:sz w:val="20"/>
              </w:rPr>
              <w:t>11.4 Energy Transfer and the Role of the Sun</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 DL</w:t>
            </w:r>
          </w:p>
        </w:tc>
      </w:tr>
      <w:tr>
        <w:tc>
          <w:tcPr>
            <w:tcW w:type="dxa" w:w="1949"/>
          </w:tcPr>
          <w:p>
            <w:pPr>
              <w:spacing w:after="20"/>
            </w:pPr>
            <w:r>
              <w:rPr>
                <w:sz w:val="20"/>
              </w:rPr>
              <w:t>11.5 Interdependence and the Balance of an Ecosystem</w:t>
            </w:r>
          </w:p>
        </w:tc>
        <w:tc>
          <w:tcPr>
            <w:tcW w:type="dxa" w:w="1949"/>
          </w:tcPr>
          <w:p>
            <w:pPr>
              <w:spacing w:after="20"/>
            </w:pPr>
            <w:r>
              <w:rPr>
                <w:sz w:val="20"/>
              </w:rPr>
              <w:t>14</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2</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29</w:t>
            </w:r>
          </w:p>
        </w:tc>
        <w:tc>
          <w:tcPr>
            <w:tcW w:type="dxa" w:w="1949"/>
          </w:tcPr>
          <w:p>
            <w:pPr>
              <w:spacing w:after="20"/>
            </w:pPr>
            <w:r>
              <w:rPr>
                <w:sz w:val="20"/>
              </w:rPr>
              <w:t>42</w:t>
            </w:r>
          </w:p>
        </w:tc>
        <w:tc>
          <w:tcPr>
            <w:tcW w:type="dxa" w:w="1949"/>
          </w:tcPr>
          <w:p>
            <w:pPr>
              <w:spacing w:after="20"/>
            </w:pPr>
            <w:r>
              <w:rPr>
                <w:sz w:val="20"/>
              </w:rPr>
              <w:t>42.0%</w:t>
            </w:r>
          </w:p>
        </w:tc>
      </w:tr>
      <w:tr>
        <w:tc>
          <w:tcPr>
            <w:tcW w:type="dxa" w:w="1949"/>
          </w:tcPr>
          <w:p>
            <w:pPr>
              <w:spacing w:after="20"/>
            </w:pPr>
            <w:r>
              <w:rPr>
                <w:sz w:val="20"/>
              </w:rPr>
              <w:t>Apply</w:t>
            </w:r>
          </w:p>
        </w:tc>
        <w:tc>
          <w:tcPr>
            <w:tcW w:type="dxa" w:w="1949"/>
          </w:tcPr>
          <w:p>
            <w:pPr>
              <w:spacing w:after="20"/>
            </w:pPr>
            <w:r>
              <w:rPr>
                <w:sz w:val="20"/>
              </w:rPr>
              <w:t>1</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Analyse</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3 (Ecosystem), content standard B8/JHS2.3.3.1 and its single indicator B8/JHS2.3.3.1.1 (explore the feeding relationships within an ecosystem). All three exemplars are examined: how life on Earth would be without the Sun (Question 4(b) and Section A items 27 and 28); the terms producer, primary consumer, secondary consumer, food chain and food web (Question 1(b), Question 2 and Section A items 5 to 15); and illustrating with diagrams how energy flows through a food chain and a food web (Question 2, Question 3 and Question 6(b)).</w:t>
            </w:r>
          </w:p>
        </w:tc>
      </w:tr>
      <w:tr>
        <w:tc>
          <w:tcPr>
            <w:tcW w:type="dxa" w:w="4873"/>
          </w:tcPr>
          <w:p>
            <w:pPr>
              <w:spacing w:after="20"/>
            </w:pPr>
            <w:r>
              <w:rPr>
                <w:sz w:val="20"/>
              </w:rPr>
              <w:t>Appropriate for the class</w:t>
            </w:r>
          </w:p>
        </w:tc>
        <w:tc>
          <w:tcPr>
            <w:tcW w:type="dxa" w:w="4873"/>
          </w:tcPr>
          <w:p>
            <w:pPr>
              <w:spacing w:after="20"/>
            </w:pPr>
            <w:r>
              <w:rPr>
                <w:sz w:val="20"/>
              </w:rPr>
              <w:t>Yes - B8 level; pupils interpret a food web, name trophic levels, trace the consequences of removing an organism and draw a food chain. Numerical energy-transfer percentages, pyramids of biomass and the nitrogen cycle are NOT examined, since they sit outside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food web and an energy-flow pyramid), prediction items, and a fieldwork task that requires the candidate to draw a labelled food chain.</w:t>
            </w:r>
          </w:p>
        </w:tc>
      </w:tr>
      <w:tr>
        <w:tc>
          <w:tcPr>
            <w:tcW w:type="dxa" w:w="4873"/>
          </w:tcPr>
          <w:p>
            <w:pPr>
              <w:spacing w:after="20"/>
            </w:pPr>
            <w:r>
              <w:rPr>
                <w:sz w:val="20"/>
              </w:rPr>
              <w:t>Sufficient application and reasoning</w:t>
            </w:r>
          </w:p>
        </w:tc>
        <w:tc>
          <w:tcPr>
            <w:tcW w:type="dxa" w:w="4873"/>
          </w:tcPr>
          <w:p>
            <w:pPr>
              <w:spacing w:after="20"/>
            </w:pPr>
            <w:r>
              <w:rPr>
                <w:sz w:val="20"/>
              </w:rPr>
              <w:t>Yes - 33 of 100 marks (33%) at Apply level or above (Apply 7, Analyse 15, Evaluate 8, Create 3). The reasoning load sits in predicting what happens when the lizards or the snakes are removed, explaining why energy decreases up the chain, and why food chains are short.</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neighbouring trophic level, the neighbouring feeding term (herbivore, carnivore, omnivore, decomposer), and predator against prey.</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A13 (grass is a producer, so the chain has three consumers, not four), A28 (the statement that plants would grow faster is the one that would NOT happen) and A36 (the snake is both predator and prey, while the hawk is only a predator).</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the ecology re-checked: food chains begin with producers, arrows run from the eaten to the eater, energy is lost as heat at each stage, decomposers return nutrients to the soil, and removing a predator increases the number of its prey.</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the direction of the arrows in a food chain, accepted alternatives, and the common errors, including giving a feeding answer in Question 5(b) where non-feeding links are asked for, and naming the hawk in Question 2(d).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two’, ‘state three’ and the mark allocation; Fig. 1 names every organism and states beneath it that the arrows show the direction of energy flow, and Fig. 2 letters the four levels P to S and marks the energy lost at each stage.</w:t>
            </w:r>
          </w:p>
        </w:tc>
      </w:tr>
      <w:tr>
        <w:tc>
          <w:tcPr>
            <w:tcW w:type="dxa" w:w="4873"/>
          </w:tcPr>
          <w:p>
            <w:pPr>
              <w:spacing w:after="20"/>
            </w:pPr>
            <w:r>
              <w:rPr>
                <w:sz w:val="20"/>
              </w:rPr>
              <w:t>Ghanaian contexts natural and accurate</w:t>
            </w:r>
          </w:p>
        </w:tc>
        <w:tc>
          <w:tcPr>
            <w:tcW w:type="dxa" w:w="4873"/>
          </w:tcPr>
          <w:p>
            <w:pPr>
              <w:spacing w:after="20"/>
            </w:pPr>
            <w:r>
              <w:rPr>
                <w:sz w:val="20"/>
              </w:rPr>
              <w:t>Yes - a grassland beside a maize farm with grasshoppers, rats, lizards, snakes and hawks; a farmer who kills the snakes on his maize farm; a pond with algae and fishes; and a fieldwork study in the grass behind the school.</w:t>
            </w:r>
          </w:p>
        </w:tc>
      </w:tr>
      <w:tr>
        <w:tc>
          <w:tcPr>
            <w:tcW w:type="dxa" w:w="4873"/>
          </w:tcPr>
          <w:p>
            <w:pPr>
              <w:spacing w:after="20"/>
            </w:pPr>
            <w:r>
              <w:rPr>
                <w:sz w:val="20"/>
              </w:rPr>
              <w:t>No content beyond the curriculum</w:t>
            </w:r>
          </w:p>
        </w:tc>
        <w:tc>
          <w:tcPr>
            <w:tcW w:type="dxa" w:w="4873"/>
          </w:tcPr>
          <w:p>
            <w:pPr>
              <w:spacing w:after="20"/>
            </w:pPr>
            <w:r>
              <w:rPr>
                <w:sz w:val="20"/>
              </w:rPr>
              <w:t>No - feeding relationships, the five named terms, energy transfer and the role of the Sun are exactly what the indicator sets out. Decomposers and the predator-prey relationship appear because the content standard is about the interdependence of organisms and their interaction; they are kept to a small number of items and are not treated as a separate topic.</w:t>
            </w:r>
          </w:p>
        </w:tc>
      </w:tr>
      <w:tr>
        <w:tc>
          <w:tcPr>
            <w:tcW w:type="dxa" w:w="4873"/>
          </w:tcPr>
          <w:p>
            <w:pPr>
              <w:spacing w:after="20"/>
            </w:pPr>
            <w:r>
              <w:rPr>
                <w:sz w:val="20"/>
              </w:rPr>
              <w:t>Questions sufficiently varied</w:t>
            </w:r>
          </w:p>
        </w:tc>
        <w:tc>
          <w:tcPr>
            <w:tcW w:type="dxa" w:w="4873"/>
          </w:tcPr>
          <w:p>
            <w:pPr>
              <w:spacing w:after="20"/>
            </w:pPr>
            <w:r>
              <w:rPr>
                <w:sz w:val="20"/>
              </w:rPr>
              <w:t>Yes - defining the key terms, extracting a food chain from a food web, identifying trophic levels on a pyramid, predicting the effect of removing an organism, discussing a world without the Sun, explaining interdependence and the work of decomposers, planning a fieldwork study, and drawing a labelled food chain.</w:t>
            </w:r>
          </w:p>
        </w:tc>
      </w:tr>
    </w:tbl>
    <w:p>
      <w:pPr>
        <w:spacing w:after="40"/>
      </w:pPr>
    </w:p>
    <w:p>
      <w:pPr>
        <w:spacing w:before="160" w:after="80"/>
      </w:pPr>
      <w:r>
        <w:rPr>
          <w:b/>
          <w:sz w:val="24"/>
        </w:rPr>
        <w:t>EXAMINER NOTES</w:t>
      </w:r>
    </w:p>
    <w:p>
      <w:pPr>
        <w:pStyle w:val="ListBullet"/>
      </w:pPr>
      <w:r>
        <w:rPr>
          <w:sz w:val="23"/>
        </w:rPr>
        <w:t>This sub-strand has ONE content standard and ONE indicator, so the blueprint separates the items by exemplar, showing which of the three exemplars each item serves.</w:t>
      </w:r>
    </w:p>
    <w:p>
      <w:pPr>
        <w:pStyle w:val="ListBullet"/>
      </w:pPr>
      <w:r>
        <w:rPr>
          <w:sz w:val="23"/>
        </w:rPr>
        <w:t>The five terms named in the curriculum exemplar - producer, primary consumer, secondary consumer, food chain and food web - are each examined directly. Question 1(b) carries two marks per term: one for the idea and one for a correct example.</w:t>
      </w:r>
    </w:p>
    <w:p>
      <w:pPr>
        <w:pStyle w:val="ListBullet"/>
      </w:pPr>
      <w:r>
        <w:rPr>
          <w:sz w:val="23"/>
        </w:rPr>
        <w:t>Arrows matter. In Question 2(b) and Question 6(b), the arrow must point FROM the organism eaten TO the organism that eats it. A chain written in reverse order scores a maximum of half the marks.</w:t>
      </w:r>
    </w:p>
    <w:p>
      <w:pPr>
        <w:pStyle w:val="ListBullet"/>
      </w:pPr>
      <w:r>
        <w:rPr>
          <w:sz w:val="23"/>
        </w:rPr>
        <w:t>Question 2(d) asks for an organism that is both predator and prey. The lizard and the snake both qualify; the hawk does not, because nothing in the web feeds on it.</w:t>
      </w:r>
    </w:p>
    <w:p>
      <w:pPr>
        <w:pStyle w:val="ListBullet"/>
      </w:pPr>
      <w:r>
        <w:rPr>
          <w:sz w:val="23"/>
        </w:rPr>
        <w:t>In Question 2(f), the prediction and the reason are marked separately. A candidate who predicts a decrease earns nothing, even if the reasoning is neatly written.</w:t>
      </w:r>
    </w:p>
    <w:p>
      <w:pPr>
        <w:pStyle w:val="ListBullet"/>
      </w:pPr>
      <w:r>
        <w:rPr>
          <w:sz w:val="23"/>
        </w:rPr>
        <w:t>In Question 5(b) the two ways must NOT be about feeding - look for shelter, pollination, seed dispersal, oxygen and carbon dioxide, or the enriching of the soil.</w:t>
      </w:r>
    </w:p>
    <w:p>
      <w:pPr>
        <w:pStyle w:val="ListBullet"/>
      </w:pPr>
      <w:r>
        <w:rPr>
          <w:sz w:val="23"/>
        </w:rPr>
        <w:t>Question 4(b) is the curriculum exemplar on life without the Sun. Accept any well-reasoned consequence; the strongest answers link the cold and darkness to the stopping of photosynthesis and then to the collapse of the food chains.</w:t>
      </w:r>
    </w:p>
    <w:p>
      <w:pPr>
        <w:pStyle w:val="ListBullet"/>
      </w:pPr>
      <w:r>
        <w:rPr>
          <w:sz w:val="23"/>
        </w:rPr>
        <w:t>Question 6 is fieldwork. If your class actually carried out such a study, accept their own records, tables and drawn food webs as evidence, and let them present the work.</w:t>
      </w:r>
    </w:p>
    <w:p>
      <w:pPr>
        <w:pStyle w:val="ListBullet"/>
      </w:pPr>
      <w:r>
        <w:rPr>
          <w:sz w:val="23"/>
        </w:rPr>
        <w:t>The two figures are hand-drawn sketches, matching the style pupils are expected to produce in their own answers (the exemplar asks them to illustrate energy flow with diagrams);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