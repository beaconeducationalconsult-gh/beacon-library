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17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Handling Data — Chance or Probability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Handling Data  |  Sub-Strand 2: Chance or Probability  |  Content Standard B7.4.2.1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Probability is a measure of</w:t>
      </w:r>
    </w:p>
    <w:p>
      <w:pPr>
        <w:spacing w:after="0"/>
        <w:ind w:left="567"/>
      </w:pPr>
      <w:r>
        <w:t>A.  how fast an event happens</w:t>
      </w:r>
    </w:p>
    <w:p>
      <w:pPr>
        <w:spacing w:after="0"/>
        <w:ind w:left="567"/>
      </w:pPr>
      <w:r>
        <w:t>B.  how likely an event is to happen</w:t>
      </w:r>
    </w:p>
    <w:p>
      <w:pPr>
        <w:spacing w:after="0"/>
        <w:ind w:left="567"/>
      </w:pPr>
      <w:r>
        <w:t>C.  the size of an event</w:t>
      </w:r>
    </w:p>
    <w:p>
      <w:pPr>
        <w:spacing w:after="0"/>
        <w:ind w:left="567"/>
      </w:pPr>
      <w:r>
        <w:t>D.  the number of events that happen</w:t>
      </w:r>
    </w:p>
    <w:p>
      <w:pPr>
        <w:spacing w:before="120" w:after="40"/>
      </w:pPr>
      <w:r>
        <w:t>2. “The dog will fly tomorrow.” This event is</w:t>
      </w:r>
    </w:p>
    <w:p>
      <w:pPr>
        <w:spacing w:after="0"/>
        <w:ind w:left="567"/>
      </w:pPr>
      <w:r>
        <w:t>A.  certain</w:t>
      </w:r>
    </w:p>
    <w:p>
      <w:pPr>
        <w:spacing w:after="0"/>
        <w:ind w:left="567"/>
      </w:pPr>
      <w:r>
        <w:t>B.  possible</w:t>
      </w:r>
    </w:p>
    <w:p>
      <w:pPr>
        <w:spacing w:after="0"/>
        <w:ind w:left="567"/>
      </w:pPr>
      <w:r>
        <w:t>C.  impossible</w:t>
      </w:r>
    </w:p>
    <w:p>
      <w:pPr>
        <w:spacing w:after="0"/>
        <w:ind w:left="567"/>
      </w:pPr>
      <w:r>
        <w:t>D.  equally likely</w:t>
      </w:r>
    </w:p>
    <w:p>
      <w:pPr>
        <w:spacing w:before="120" w:after="40"/>
      </w:pPr>
      <w:r>
        <w:t>3. “Ghana will still be an African country tomorrow.” This event is</w:t>
      </w:r>
    </w:p>
    <w:p>
      <w:pPr>
        <w:spacing w:after="0"/>
        <w:ind w:left="567"/>
      </w:pPr>
      <w:r>
        <w:t>A.  certain</w:t>
      </w:r>
    </w:p>
    <w:p>
      <w:pPr>
        <w:spacing w:after="0"/>
        <w:ind w:left="567"/>
      </w:pPr>
      <w:r>
        <w:t>B.  impossible</w:t>
      </w:r>
    </w:p>
    <w:p>
      <w:pPr>
        <w:spacing w:after="0"/>
        <w:ind w:left="567"/>
      </w:pPr>
      <w:r>
        <w:t>C.  doubtful</w:t>
      </w:r>
    </w:p>
    <w:p>
      <w:pPr>
        <w:spacing w:after="0"/>
        <w:ind w:left="567"/>
      </w:pPr>
      <w:r>
        <w:t>D.  possible</w:t>
      </w:r>
    </w:p>
    <w:p>
      <w:pPr>
        <w:spacing w:before="120" w:after="40"/>
      </w:pPr>
      <w:r>
        <w:t>4. “Someone in this class will be a teacher in the future.” This event is</w:t>
      </w:r>
    </w:p>
    <w:p>
      <w:pPr>
        <w:spacing w:after="0"/>
        <w:ind w:left="567"/>
      </w:pPr>
      <w:r>
        <w:t>A.  impossible</w:t>
      </w:r>
    </w:p>
    <w:p>
      <w:pPr>
        <w:spacing w:after="0"/>
        <w:ind w:left="567"/>
      </w:pPr>
      <w:r>
        <w:t>B.  possible</w:t>
      </w:r>
    </w:p>
    <w:p>
      <w:pPr>
        <w:spacing w:after="0"/>
        <w:ind w:left="567"/>
      </w:pPr>
      <w:r>
        <w:t>C.  certain</w:t>
      </w:r>
    </w:p>
    <w:p>
      <w:pPr>
        <w:spacing w:after="0"/>
        <w:ind w:left="567"/>
      </w:pPr>
      <w:r>
        <w:t>D.  sure</w:t>
      </w:r>
    </w:p>
    <w:p>
      <w:pPr>
        <w:spacing w:before="120" w:after="40"/>
      </w:pPr>
      <w:r>
        <w:t>5. An event that will definitely happen is described as</w:t>
      </w:r>
    </w:p>
    <w:p>
      <w:pPr>
        <w:spacing w:after="0"/>
        <w:ind w:left="567"/>
      </w:pPr>
      <w:r>
        <w:t>A.  an event that can never happen</w:t>
      </w:r>
    </w:p>
    <w:p>
      <w:pPr>
        <w:spacing w:after="0"/>
        <w:ind w:left="567"/>
      </w:pPr>
      <w:r>
        <w:t>B.  an event that may or may not happen</w:t>
      </w:r>
    </w:p>
    <w:p>
      <w:pPr>
        <w:spacing w:after="0"/>
        <w:ind w:left="567"/>
      </w:pPr>
      <w:r>
        <w:t>C.  certain</w:t>
      </w:r>
    </w:p>
    <w:p>
      <w:pPr>
        <w:spacing w:after="0"/>
        <w:ind w:left="567"/>
      </w:pPr>
      <w:r>
        <w:t>D.  an event with probability 0</w:t>
      </w:r>
    </w:p>
    <w:p>
      <w:pPr>
        <w:spacing w:before="120" w:after="40"/>
      </w:pPr>
      <w:r>
        <w:t>6. An event that can never happen is described as</w:t>
      </w:r>
    </w:p>
    <w:p>
      <w:pPr>
        <w:spacing w:after="0"/>
        <w:ind w:left="567"/>
      </w:pPr>
      <w:r>
        <w:t>A.  impossible</w:t>
      </w:r>
    </w:p>
    <w:p>
      <w:pPr>
        <w:spacing w:after="0"/>
        <w:ind w:left="567"/>
      </w:pPr>
      <w:r>
        <w:t>B.  certain</w:t>
      </w:r>
    </w:p>
    <w:p>
      <w:pPr>
        <w:spacing w:after="0"/>
        <w:ind w:left="567"/>
      </w:pPr>
      <w:r>
        <w:t>C.  an event with probability 1</w:t>
      </w:r>
    </w:p>
    <w:p>
      <w:pPr>
        <w:spacing w:after="0"/>
        <w:ind w:left="567"/>
      </w:pPr>
      <w:r>
        <w:t>D.  possible</w:t>
      </w:r>
    </w:p>
    <w:p>
      <w:pPr>
        <w:spacing w:before="120" w:after="40"/>
      </w:pPr>
      <w:r>
        <w:t>7. “The day after Monday will be Tuesday.” This event is</w:t>
      </w:r>
    </w:p>
    <w:p>
      <w:pPr>
        <w:spacing w:after="0"/>
        <w:ind w:left="567"/>
      </w:pPr>
      <w:r>
        <w:t>A.  possible</w:t>
      </w:r>
    </w:p>
    <w:p>
      <w:pPr>
        <w:spacing w:after="0"/>
        <w:ind w:left="567"/>
      </w:pPr>
      <w:r>
        <w:t>B.  impossible</w:t>
      </w:r>
    </w:p>
    <w:p>
      <w:pPr>
        <w:spacing w:after="0"/>
        <w:ind w:left="567"/>
      </w:pPr>
      <w:r>
        <w:t>C.  certain</w:t>
      </w:r>
    </w:p>
    <w:p>
      <w:pPr>
        <w:spacing w:after="0"/>
        <w:ind w:left="567"/>
      </w:pPr>
      <w:r>
        <w:t>D.  uncertain</w:t>
      </w:r>
    </w:p>
    <w:p>
      <w:pPr>
        <w:spacing w:before="120" w:after="40"/>
      </w:pPr>
      <w:r>
        <w:t>8. “A coin lands heads side up.” This event is</w:t>
      </w:r>
    </w:p>
    <w:p>
      <w:pPr>
        <w:spacing w:after="0"/>
        <w:ind w:left="567"/>
      </w:pPr>
      <w:r>
        <w:t>A.  certain</w:t>
      </w:r>
    </w:p>
    <w:p>
      <w:pPr>
        <w:spacing w:after="0"/>
        <w:ind w:left="567"/>
      </w:pPr>
      <w:r>
        <w:t>B.  possible</w:t>
      </w:r>
    </w:p>
    <w:p>
      <w:pPr>
        <w:spacing w:after="0"/>
        <w:ind w:left="567"/>
      </w:pPr>
      <w:r>
        <w:t>C.  impossible</w:t>
      </w:r>
    </w:p>
    <w:p>
      <w:pPr>
        <w:spacing w:after="0"/>
        <w:ind w:left="567"/>
      </w:pPr>
      <w:r>
        <w:t>D.  sure</w:t>
      </w:r>
    </w:p>
    <w:p>
      <w:pPr>
        <w:spacing w:before="120" w:after="40"/>
      </w:pPr>
      <w:r>
        <w:t>9. A fair die is thrown once. Obtaining the number 7 is</w:t>
      </w:r>
    </w:p>
    <w:p>
      <w:pPr>
        <w:spacing w:after="0"/>
        <w:ind w:left="567"/>
      </w:pPr>
      <w:r>
        <w:t>A.  possible</w:t>
      </w:r>
    </w:p>
    <w:p>
      <w:pPr>
        <w:spacing w:after="0"/>
        <w:ind w:left="567"/>
      </w:pPr>
      <w:r>
        <w:t>B.  certain</w:t>
      </w:r>
    </w:p>
    <w:p>
      <w:pPr>
        <w:spacing w:after="0"/>
        <w:ind w:left="567"/>
      </w:pPr>
      <w:r>
        <w:t>C.  impossible</w:t>
      </w:r>
    </w:p>
    <w:p>
      <w:pPr>
        <w:spacing w:after="0"/>
        <w:ind w:left="567"/>
      </w:pPr>
      <w:r>
        <w:t>D.  equally likely</w:t>
      </w:r>
    </w:p>
    <w:p>
      <w:pPr>
        <w:spacing w:before="120" w:after="40"/>
      </w:pPr>
      <w:r>
        <w:t>10. Two fair dice are thrown. Obtaining a total of 13 is</w:t>
      </w:r>
    </w:p>
    <w:p>
      <w:pPr>
        <w:spacing w:after="0"/>
        <w:ind w:left="567"/>
      </w:pPr>
      <w:r>
        <w:t>A.  impossible</w:t>
      </w:r>
    </w:p>
    <w:p>
      <w:pPr>
        <w:spacing w:after="0"/>
        <w:ind w:left="567"/>
      </w:pPr>
      <w:r>
        <w:t>B.  possible</w:t>
      </w:r>
    </w:p>
    <w:p>
      <w:pPr>
        <w:spacing w:after="0"/>
        <w:ind w:left="567"/>
      </w:pPr>
      <w:r>
        <w:t>C.  certain</w:t>
      </w:r>
    </w:p>
    <w:p>
      <w:pPr>
        <w:spacing w:after="0"/>
        <w:ind w:left="567"/>
      </w:pPr>
      <w:r>
        <w:t>D.  equally likely</w:t>
      </w:r>
    </w:p>
    <w:p>
      <w:pPr>
        <w:spacing w:before="120" w:after="40"/>
      </w:pPr>
      <w:r>
        <w:t>11. Two fair dice are thrown. Obtaining a total of 12 is</w:t>
      </w:r>
    </w:p>
    <w:p>
      <w:pPr>
        <w:spacing w:after="0"/>
        <w:ind w:left="567"/>
      </w:pPr>
      <w:r>
        <w:t>A.  impossible</w:t>
      </w:r>
    </w:p>
    <w:p>
      <w:pPr>
        <w:spacing w:after="0"/>
        <w:ind w:left="567"/>
      </w:pPr>
      <w:r>
        <w:t>B.  certain</w:t>
      </w:r>
    </w:p>
    <w:p>
      <w:pPr>
        <w:spacing w:after="0"/>
        <w:ind w:left="567"/>
      </w:pPr>
      <w:r>
        <w:t>C.  possible</w:t>
      </w:r>
    </w:p>
    <w:p>
      <w:pPr>
        <w:spacing w:after="0"/>
        <w:ind w:left="567"/>
      </w:pPr>
      <w:r>
        <w:t>D.  equally likely</w:t>
      </w:r>
    </w:p>
    <w:p>
      <w:pPr>
        <w:spacing w:before="120" w:after="40"/>
      </w:pPr>
      <w:r>
        <w:t>12. “It will rain in Winneba in the first week of January.” This event is</w:t>
      </w:r>
    </w:p>
    <w:p>
      <w:pPr>
        <w:spacing w:after="0"/>
        <w:ind w:left="567"/>
      </w:pPr>
      <w:r>
        <w:t>A.  impossible</w:t>
      </w:r>
    </w:p>
    <w:p>
      <w:pPr>
        <w:spacing w:after="0"/>
        <w:ind w:left="567"/>
      </w:pPr>
      <w:r>
        <w:t>B.  possible</w:t>
      </w:r>
    </w:p>
    <w:p>
      <w:pPr>
        <w:spacing w:after="0"/>
        <w:ind w:left="567"/>
      </w:pPr>
      <w:r>
        <w:t>C.  certain</w:t>
      </w:r>
    </w:p>
    <w:p>
      <w:pPr>
        <w:spacing w:after="0"/>
        <w:ind w:left="567"/>
      </w:pPr>
      <w:r>
        <w:t>D.  sure</w:t>
      </w:r>
    </w:p>
    <w:p>
      <w:pPr>
        <w:spacing w:before="120" w:after="40"/>
      </w:pPr>
      <w:r>
        <w:t>13. The sample space of a probability experiment is</w:t>
      </w:r>
    </w:p>
    <w:p>
      <w:pPr>
        <w:spacing w:after="0"/>
        <w:ind w:left="567"/>
      </w:pPr>
      <w:r>
        <w:t>A.  the outcomes that occur most often</w:t>
      </w:r>
    </w:p>
    <w:p>
      <w:pPr>
        <w:spacing w:after="0"/>
        <w:ind w:left="567"/>
      </w:pPr>
      <w:r>
        <w:t>B.  only one outcome of the experiment</w:t>
      </w:r>
    </w:p>
    <w:p>
      <w:pPr>
        <w:spacing w:after="0"/>
        <w:ind w:left="567"/>
      </w:pPr>
      <w:r>
        <w:t>C.  the set of all possible outcomes</w:t>
      </w:r>
    </w:p>
    <w:p>
      <w:pPr>
        <w:spacing w:after="0"/>
        <w:ind w:left="567"/>
      </w:pPr>
      <w:r>
        <w:t>D.  the outcomes that cannot happen</w:t>
      </w:r>
    </w:p>
    <w:p>
      <w:pPr>
        <w:spacing w:before="120" w:after="40"/>
      </w:pPr>
      <w:r>
        <w:t>14. The sample space for tossing one fair coin is</w:t>
      </w:r>
    </w:p>
    <w:p>
      <w:pPr>
        <w:spacing w:after="0"/>
        <w:ind w:left="567"/>
      </w:pPr>
      <w:r>
        <w:t>A.  {H}</w:t>
      </w:r>
    </w:p>
    <w:p>
      <w:pPr>
        <w:spacing w:after="0"/>
        <w:ind w:left="567"/>
      </w:pPr>
      <w:r>
        <w:t>B.  {H, T}</w:t>
      </w:r>
    </w:p>
    <w:p>
      <w:pPr>
        <w:spacing w:after="0"/>
        <w:ind w:left="567"/>
      </w:pPr>
      <w:r>
        <w:t>C.  {H, T, S}</w:t>
      </w:r>
    </w:p>
    <w:p>
      <w:pPr>
        <w:spacing w:after="0"/>
        <w:ind w:left="567"/>
      </w:pPr>
      <w:r>
        <w:t>D.  {T}</w:t>
      </w:r>
    </w:p>
    <w:p>
      <w:pPr>
        <w:spacing w:before="120" w:after="40"/>
      </w:pPr>
      <w:r>
        <w:t>15. How many outcomes are there when a fair die is thrown once?</w:t>
      </w:r>
    </w:p>
    <w:p>
      <w:pPr>
        <w:spacing w:after="0"/>
        <w:ind w:left="567"/>
      </w:pPr>
      <w:r>
        <w:t>A.  6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16. The sample space for throwing one fair die is</w:t>
      </w:r>
    </w:p>
    <w:p>
      <w:pPr>
        <w:spacing w:after="0"/>
        <w:ind w:left="567"/>
      </w:pPr>
      <w:r>
        <w:t>A.  {1, 2, 3, 4, 5}</w:t>
      </w:r>
    </w:p>
    <w:p>
      <w:pPr>
        <w:spacing w:after="0"/>
        <w:ind w:left="567"/>
      </w:pPr>
      <w:r>
        <w:t>B.  {2, 4, 6}</w:t>
      </w:r>
    </w:p>
    <w:p>
      <w:pPr>
        <w:spacing w:after="0"/>
        <w:ind w:left="567"/>
      </w:pPr>
      <w:r>
        <w:t>C.  {1, 2, 3, 4, 5, 6}</w:t>
      </w:r>
    </w:p>
    <w:p>
      <w:pPr>
        <w:spacing w:after="0"/>
        <w:ind w:left="567"/>
      </w:pPr>
      <w:r>
        <w:t>D.  {1, 3, 5}</w:t>
      </w:r>
    </w:p>
    <w:p>
      <w:pPr>
        <w:spacing w:before="120" w:after="40"/>
      </w:pPr>
      <w:r>
        <w:t>17. Two fair coins are tossed together. The number of possible outcomes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18. Which of the following is the sample space for tossing two fair coins?</w:t>
      </w:r>
    </w:p>
    <w:p>
      <w:pPr>
        <w:spacing w:after="0"/>
        <w:ind w:left="567"/>
      </w:pPr>
      <w:r>
        <w:t>A.  HH, HT, TH, TT</w:t>
      </w:r>
    </w:p>
    <w:p>
      <w:pPr>
        <w:spacing w:after="0"/>
        <w:ind w:left="567"/>
      </w:pPr>
      <w:r>
        <w:t>B.  HH, TT only</w:t>
      </w:r>
    </w:p>
    <w:p>
      <w:pPr>
        <w:spacing w:after="0"/>
        <w:ind w:left="567"/>
      </w:pPr>
      <w:r>
        <w:t>C.  H, T only</w:t>
      </w:r>
    </w:p>
    <w:p>
      <w:pPr>
        <w:spacing w:after="0"/>
        <w:ind w:left="567"/>
      </w:pPr>
      <w:r>
        <w:t>D.  HT, TH only</w:t>
      </w:r>
    </w:p>
    <w:p>
      <w:pPr>
        <w:spacing w:before="120" w:after="40"/>
      </w:pPr>
      <w:r>
        <w:t>19. A bag contains 3 red and 2 blue counters. One counter is picked at random. The sample space is</w:t>
      </w:r>
    </w:p>
    <w:p>
      <w:pPr>
        <w:spacing w:after="0"/>
        <w:ind w:left="567"/>
      </w:pPr>
      <w:r>
        <w:t>A.  {3, 2}</w:t>
      </w:r>
    </w:p>
    <w:p>
      <w:pPr>
        <w:spacing w:after="0"/>
        <w:ind w:left="567"/>
      </w:pPr>
      <w:r>
        <w:t>B.  {red, blue}</w:t>
      </w:r>
    </w:p>
    <w:p>
      <w:pPr>
        <w:spacing w:after="0"/>
        <w:ind w:left="567"/>
      </w:pPr>
      <w:r>
        <w:t>C.  {red}</w:t>
      </w:r>
    </w:p>
    <w:p>
      <w:pPr>
        <w:spacing w:after="0"/>
        <w:ind w:left="567"/>
      </w:pPr>
      <w:r>
        <w:t>D.  {5}</w:t>
      </w:r>
    </w:p>
    <w:p>
      <w:pPr>
        <w:spacing w:before="120" w:after="40"/>
      </w:pPr>
      <w:r>
        <w:t>20. A spinner is divided into 5 equal sectors. How many possible outcomes does it have?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21. A fair die is thrown once. The outcomes that make up the event “a number greater than 4” are</w:t>
      </w:r>
    </w:p>
    <w:p>
      <w:pPr>
        <w:spacing w:after="0"/>
        <w:ind w:left="567"/>
      </w:pPr>
      <w:r>
        <w:t>A.  {4, 5, 6}</w:t>
      </w:r>
    </w:p>
    <w:p>
      <w:pPr>
        <w:spacing w:after="0"/>
        <w:ind w:left="567"/>
      </w:pPr>
      <w:r>
        <w:t>B.  {5, 6}</w:t>
      </w:r>
    </w:p>
    <w:p>
      <w:pPr>
        <w:spacing w:after="0"/>
        <w:ind w:left="567"/>
      </w:pPr>
      <w:r>
        <w:t>C.  {6}</w:t>
      </w:r>
    </w:p>
    <w:p>
      <w:pPr>
        <w:spacing w:after="0"/>
        <w:ind w:left="567"/>
      </w:pPr>
      <w:r>
        <w:t>D.  {1, 2, 3, 4}</w:t>
      </w:r>
    </w:p>
    <w:p>
      <w:pPr>
        <w:spacing w:before="120" w:after="40"/>
      </w:pPr>
      <w:r>
        <w:t>22. How many even numbers are in the sample space of a fair die?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23. The probability of an event is calculated as</w:t>
      </w:r>
    </w:p>
    <w:p>
      <w:pPr>
        <w:spacing w:after="0"/>
        <w:ind w:left="567"/>
      </w:pPr>
      <w:r>
        <w:t>A.  total outcomes ÷ favourable outcomes</w:t>
      </w:r>
    </w:p>
    <w:p>
      <w:pPr>
        <w:spacing w:after="0"/>
        <w:ind w:left="567"/>
      </w:pPr>
      <w:r>
        <w:t>B.  favourable outcomes ÷ total outcomes</w:t>
      </w:r>
    </w:p>
    <w:p>
      <w:pPr>
        <w:spacing w:after="0"/>
        <w:ind w:left="567"/>
      </w:pPr>
      <w:r>
        <w:t>C.  favourable outcomes + total outcomes</w:t>
      </w:r>
    </w:p>
    <w:p>
      <w:pPr>
        <w:spacing w:after="0"/>
        <w:ind w:left="567"/>
      </w:pPr>
      <w:r>
        <w:t>D.  favourable outcomes × total outcomes</w:t>
      </w:r>
    </w:p>
    <w:p>
      <w:pPr>
        <w:spacing w:before="120" w:after="40"/>
      </w:pPr>
      <w:r>
        <w:t>24. A fair die is thrown once. The probability of obtaining a 4 is</w:t>
      </w:r>
    </w:p>
    <w:p>
      <w:pPr>
        <w:spacing w:after="0"/>
        <w:ind w:left="567"/>
      </w:pPr>
      <w:r>
        <w:t>A.  1/6</w:t>
      </w:r>
    </w:p>
    <w:p>
      <w:pPr>
        <w:spacing w:after="0"/>
        <w:ind w:left="567"/>
      </w:pPr>
      <w:r>
        <w:t>B.  4/6</w:t>
      </w:r>
    </w:p>
    <w:p>
      <w:pPr>
        <w:spacing w:after="0"/>
        <w:ind w:left="567"/>
      </w:pPr>
      <w:r>
        <w:t>C.  1/4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25. A fair die is thrown once. The probability of obtaining an even number is</w:t>
      </w:r>
    </w:p>
    <w:p>
      <w:pPr>
        <w:spacing w:after="0"/>
        <w:ind w:left="567"/>
      </w:pPr>
      <w:r>
        <w:t>A.  1/3</w:t>
      </w:r>
    </w:p>
    <w:p>
      <w:pPr>
        <w:spacing w:after="0"/>
        <w:ind w:left="567"/>
      </w:pPr>
      <w:r>
        <w:t>B.  2/3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1/2</w:t>
      </w:r>
    </w:p>
    <w:p>
      <w:pPr>
        <w:spacing w:before="120" w:after="40"/>
      </w:pPr>
      <w:r>
        <w:t>26. A fair die is thrown once. The probability of obtaining a multiple of 3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1/6</w:t>
      </w:r>
    </w:p>
    <w:p>
      <w:pPr>
        <w:spacing w:after="0"/>
        <w:ind w:left="567"/>
      </w:pPr>
      <w:r>
        <w:t>C.  1/3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27. A fair die is thrown once. The probability of obtaining a factor of 6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28. A fair die is thrown once. The probability of obtaining a factor of 8 is</w:t>
      </w:r>
    </w:p>
    <w:p>
      <w:pPr>
        <w:spacing w:after="0"/>
        <w:ind w:left="567"/>
      </w:pPr>
      <w:r>
        <w:t>A.  1/3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1/6</w:t>
      </w:r>
    </w:p>
    <w:p>
      <w:pPr>
        <w:spacing w:before="120" w:after="40"/>
      </w:pPr>
      <w:r>
        <w:t>29. A fair die is thrown once. The probability of obtaining a divisor of 30 is</w:t>
      </w:r>
    </w:p>
    <w:p>
      <w:pPr>
        <w:spacing w:after="0"/>
        <w:ind w:left="567"/>
      </w:pPr>
      <w:r>
        <w:t>A.  5/6</w:t>
      </w:r>
    </w:p>
    <w:p>
      <w:pPr>
        <w:spacing w:after="0"/>
        <w:ind w:left="567"/>
      </w:pPr>
      <w:r>
        <w:t>B.  2/3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30. A fair die is thrown once. The probability of obtaining a 3 or greater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5/6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31. A fair die is thrown once. The probability of obtaining a 3 or smaller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2/3</w:t>
      </w:r>
    </w:p>
    <w:p>
      <w:pPr>
        <w:spacing w:after="0"/>
        <w:ind w:left="567"/>
      </w:pPr>
      <w:r>
        <w:t>C.  1/3</w:t>
      </w:r>
    </w:p>
    <w:p>
      <w:pPr>
        <w:spacing w:after="0"/>
        <w:ind w:left="567"/>
      </w:pPr>
      <w:r>
        <w:t>D.  1/6</w:t>
      </w:r>
    </w:p>
    <w:p>
      <w:pPr>
        <w:spacing w:before="120" w:after="40"/>
      </w:pPr>
      <w:r>
        <w:t>32. The probability of an impossible event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100</w:t>
      </w:r>
    </w:p>
    <w:p>
      <w:pPr>
        <w:spacing w:before="120" w:after="40"/>
      </w:pPr>
      <w:r>
        <w:t>33. The probability of a certain event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34. A bag contains 3 red and 2 blue counters. One counter is picked at random. The probability that it is red is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1/5</w:t>
      </w:r>
    </w:p>
    <w:p>
      <w:pPr>
        <w:spacing w:after="0"/>
        <w:ind w:left="567"/>
      </w:pPr>
      <w:r>
        <w:t>C.  3/2</w:t>
      </w:r>
    </w:p>
    <w:p>
      <w:pPr>
        <w:spacing w:after="0"/>
        <w:ind w:left="567"/>
      </w:pPr>
      <w:r>
        <w:t>D.  3/5</w:t>
      </w:r>
    </w:p>
    <w:p>
      <w:pPr>
        <w:spacing w:before="120" w:after="40"/>
      </w:pPr>
      <w:r>
        <w:t>35. Express the probability 1/4 as a decimal.</w:t>
      </w:r>
    </w:p>
    <w:p>
      <w:pPr>
        <w:spacing w:after="0"/>
        <w:ind w:left="567"/>
      </w:pPr>
      <w:r>
        <w:t>A.  0.25</w:t>
      </w:r>
    </w:p>
    <w:p>
      <w:pPr>
        <w:spacing w:after="0"/>
        <w:ind w:left="567"/>
      </w:pPr>
      <w:r>
        <w:t>B.  0.14</w:t>
      </w:r>
    </w:p>
    <w:p>
      <w:pPr>
        <w:spacing w:after="0"/>
        <w:ind w:left="567"/>
      </w:pPr>
      <w:r>
        <w:t>C.  0.4</w:t>
      </w:r>
    </w:p>
    <w:p>
      <w:pPr>
        <w:spacing w:after="0"/>
        <w:ind w:left="567"/>
      </w:pPr>
      <w:r>
        <w:t>D.  0.75</w:t>
      </w:r>
    </w:p>
    <w:p>
      <w:pPr>
        <w:spacing w:before="120" w:after="40"/>
      </w:pPr>
      <w:r>
        <w:t>36. The probability of an event is 1/2. Expressed as a percentage, it is</w:t>
      </w:r>
    </w:p>
    <w:p>
      <w:pPr>
        <w:spacing w:after="0"/>
        <w:ind w:left="567"/>
      </w:pPr>
      <w:r>
        <w:t>A.  25%</w:t>
      </w:r>
    </w:p>
    <w:p>
      <w:pPr>
        <w:spacing w:after="0"/>
        <w:ind w:left="567"/>
      </w:pPr>
      <w:r>
        <w:t>B.  12%</w:t>
      </w:r>
    </w:p>
    <w:p>
      <w:pPr>
        <w:spacing w:after="0"/>
        <w:ind w:left="567"/>
      </w:pPr>
      <w:r>
        <w:t>C.  20%</w:t>
      </w:r>
    </w:p>
    <w:p>
      <w:pPr>
        <w:spacing w:after="0"/>
        <w:ind w:left="567"/>
      </w:pPr>
      <w:r>
        <w:t>D.  50%</w:t>
      </w:r>
    </w:p>
    <w:p>
      <w:pPr>
        <w:spacing w:before="120" w:after="40"/>
      </w:pPr>
      <w:r>
        <w:t>37. A probability of 1/2 expressed as a ratio is</w:t>
      </w:r>
    </w:p>
    <w:p>
      <w:pPr>
        <w:spacing w:after="0"/>
        <w:ind w:left="567"/>
      </w:pPr>
      <w:r>
        <w:t>A.  1 : 2</w:t>
      </w:r>
    </w:p>
    <w:p>
      <w:pPr>
        <w:spacing w:after="0"/>
        <w:ind w:left="567"/>
      </w:pPr>
      <w:r>
        <w:t>B.  2 : 1</w:t>
      </w:r>
    </w:p>
    <w:p>
      <w:pPr>
        <w:spacing w:after="0"/>
        <w:ind w:left="567"/>
      </w:pPr>
      <w:r>
        <w:t>C.  1 : 1</w:t>
      </w:r>
    </w:p>
    <w:p>
      <w:pPr>
        <w:spacing w:after="0"/>
        <w:ind w:left="567"/>
      </w:pPr>
      <w:r>
        <w:t>D.  2 : 3</w:t>
      </w:r>
    </w:p>
    <w:p>
      <w:pPr>
        <w:spacing w:before="120" w:after="40"/>
      </w:pPr>
      <w:r>
        <w:t>38. A fair coin is tossed once. The probability of obtaining heads is</w:t>
      </w:r>
    </w:p>
    <w:p>
      <w:pPr>
        <w:spacing w:after="0"/>
        <w:ind w:left="567"/>
      </w:pPr>
      <w:r>
        <w:t>A.  1/4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39. A spinner has 4 equal sectors, one of which is red. The probability that the spinner lands on red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3/4</w:t>
      </w:r>
    </w:p>
    <w:p>
      <w:pPr>
        <w:spacing w:after="0"/>
        <w:ind w:left="567"/>
      </w:pPr>
      <w:r>
        <w:t>D.  1/5</w:t>
      </w:r>
    </w:p>
    <w:p>
      <w:pPr>
        <w:spacing w:before="120" w:after="40"/>
      </w:pPr>
      <w:r>
        <w:t>40. A bag contains 2 mangoes, 3 oranges and 5 bananas. One fruit is picked at random. The probability that it is an orange is</w:t>
      </w:r>
    </w:p>
    <w:p>
      <w:pPr>
        <w:spacing w:after="0"/>
        <w:ind w:left="567"/>
      </w:pPr>
      <w:r>
        <w:t>A.  3/5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2/10</w:t>
      </w:r>
    </w:p>
    <w:p>
      <w:pPr>
        <w:spacing w:after="0"/>
        <w:ind w:left="567"/>
      </w:pPr>
      <w:r>
        <w:t>D.  3/10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Classifying likelihood.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fair die is thrown once. Classify the event “obtaining the number 7” as impossible, possible or certain, and give a reason.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Classify the event “the day after Monday will be Tuesday” as impossible, possible or certain, and give a reason.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Classify the event “it will rain in Winneba in the first week of January” as impossible, possible or certain, and give a reason.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Two fair dice are thrown. Classify the event “obtaining a total of 13” as impossible, possible or certain, and give a reason.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Classify the event “a new-born baby will be a girl” as impossible, possible or certain, and give a reason.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Sample space.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meant by the sample space of a probability experiment?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Two fair coins are tossed together. List the sample space and state the number of outcomes.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fair die is thrown once. List the sample space and state the number of outcomes.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bag contains 3 red and 2 blue counters. One counter is picked at random. Write down the sample space and state the number of outcomes.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Calculating probability with a die.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fair die is thrown once. Find the probability of obtaining a 4.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probability of obtaining an even number.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probability of obtaining a multiple of 3.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probability of obtaining a 3 or greater.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the probability of obtaining a factor of 6.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Expressing probabilities in different forms.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Express the probability 1/4 as (i) a decimal; (ii) a percentage.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fair coin is tossed once. Write the probability of obtaining heads as (i) a fraction; (ii) a decimal; (iii) a percentage; (iv) a ratio.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spinner has 4 equal sectors, one of which is red. Find the probability that the spinner lands on red, and express it as a percentage.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Probability from a bag.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bag contains 2 mangoes, 3 oranges and 5 bananas. How many fruits are in the bag altogether?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One fruit is picked at random. Find the probability that it is an orange.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probability that the fruit picked is not a mango.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Which fruit is most likely to be picked? Give a reason for your answer.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Design a fair spinner with 8 equal sectors such that the probability of landing on red is 1/4. State how many sectors should be red and explain your answer.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Create a bag situation with red and blue counters such that the probability of picking a blue counter is 3/5. State the numbers of counters you would use.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why the probability of any event must lie between 0 and 1.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