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20)</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landform is BEST described as</w:t>
      </w:r>
    </w:p>
    <w:p>
      <w:pPr>
        <w:jc w:val="both"/>
      </w:pPr>
      <w:r>
        <w:t>A. a map drawn by a surveyor</w:t>
      </w:r>
    </w:p>
    <w:p>
      <w:pPr>
        <w:jc w:val="both"/>
      </w:pPr>
      <w:r>
        <w:t>B. a kind of soil used for farming</w:t>
      </w:r>
    </w:p>
    <w:p>
      <w:pPr>
        <w:jc w:val="both"/>
      </w:pPr>
      <w:r>
        <w:t>C. a natural feature of the surface of the Earth, such as a mountain or a plain</w:t>
      </w:r>
    </w:p>
    <w:p>
      <w:pPr>
        <w:jc w:val="both"/>
      </w:pPr>
      <w:r>
        <w:t>D. a building put up by people</w:t>
      </w:r>
    </w:p>
    <w:p>
      <w:pPr>
        <w:jc w:val="both"/>
      </w:pPr>
      <w:r>
        <w:rPr>
          <w:b/>
        </w:rPr>
        <w:t>2.</w:t>
      </w:r>
      <w:r>
        <w:t xml:space="preserve"> A wide stretch of flat, low land is called a</w:t>
      </w:r>
    </w:p>
    <w:p>
      <w:pPr>
        <w:jc w:val="both"/>
      </w:pPr>
      <w:r>
        <w:t>A. plateau</w:t>
      </w:r>
    </w:p>
    <w:p>
      <w:pPr>
        <w:jc w:val="both"/>
      </w:pPr>
      <w:r>
        <w:t>B. valley</w:t>
      </w:r>
    </w:p>
    <w:p>
      <w:pPr>
        <w:jc w:val="both"/>
      </w:pPr>
      <w:r>
        <w:t>C. mountain</w:t>
      </w:r>
    </w:p>
    <w:p>
      <w:pPr>
        <w:jc w:val="both"/>
      </w:pPr>
      <w:r>
        <w:t>D. plain</w:t>
      </w:r>
    </w:p>
    <w:p>
      <w:pPr>
        <w:jc w:val="both"/>
      </w:pPr>
      <w:r>
        <w:rPr>
          <w:b/>
        </w:rPr>
        <w:t>3.</w:t>
      </w:r>
      <w:r>
        <w:t xml:space="preserve"> A piece of high land with a broad, flat top is a</w:t>
      </w:r>
    </w:p>
    <w:p>
      <w:pPr>
        <w:jc w:val="both"/>
      </w:pPr>
      <w:r>
        <w:t>A. plateau</w:t>
      </w:r>
    </w:p>
    <w:p>
      <w:pPr>
        <w:jc w:val="both"/>
      </w:pPr>
      <w:r>
        <w:t>B. valley</w:t>
      </w:r>
    </w:p>
    <w:p>
      <w:pPr>
        <w:jc w:val="both"/>
      </w:pPr>
      <w:r>
        <w:t>C. delta</w:t>
      </w:r>
    </w:p>
    <w:p>
      <w:pPr>
        <w:jc w:val="both"/>
      </w:pPr>
      <w:r>
        <w:t>D. plain</w:t>
      </w:r>
    </w:p>
    <w:p>
      <w:pPr>
        <w:jc w:val="both"/>
      </w:pPr>
      <w:r>
        <w:rPr>
          <w:b/>
        </w:rPr>
        <w:t>4.</w:t>
      </w:r>
      <w:r>
        <w:t xml:space="preserve"> The low land lying between two hills or mountains is a</w:t>
      </w:r>
    </w:p>
    <w:p>
      <w:pPr>
        <w:jc w:val="both"/>
      </w:pPr>
      <w:r>
        <w:t>A. plateau</w:t>
      </w:r>
    </w:p>
    <w:p>
      <w:pPr>
        <w:jc w:val="both"/>
      </w:pPr>
      <w:r>
        <w:t>B. plain</w:t>
      </w:r>
    </w:p>
    <w:p>
      <w:pPr>
        <w:jc w:val="both"/>
      </w:pPr>
      <w:r>
        <w:t>C. peak</w:t>
      </w:r>
    </w:p>
    <w:p>
      <w:pPr>
        <w:jc w:val="both"/>
      </w:pPr>
      <w:r>
        <w:t>D. valley</w:t>
      </w:r>
    </w:p>
    <w:p>
      <w:pPr>
        <w:jc w:val="both"/>
      </w:pPr>
      <w:r>
        <w:rPr>
          <w:b/>
        </w:rPr>
        <w:t>5.</w:t>
      </w:r>
      <w:r>
        <w:t xml:space="preserve"> The highest mountain in Ghana is</w:t>
      </w:r>
    </w:p>
    <w:p>
      <w:pPr>
        <w:jc w:val="both"/>
      </w:pPr>
      <w:r>
        <w:t>A. Mount Afadja (Afadjato)</w:t>
      </w:r>
    </w:p>
    <w:p>
      <w:pPr>
        <w:jc w:val="both"/>
      </w:pPr>
      <w:r>
        <w:t>B. Mount Kenya</w:t>
      </w:r>
    </w:p>
    <w:p>
      <w:pPr>
        <w:jc w:val="both"/>
      </w:pPr>
      <w:r>
        <w:t>C. Mount Kilimanjaro</w:t>
      </w:r>
    </w:p>
    <w:p>
      <w:pPr>
        <w:jc w:val="both"/>
      </w:pPr>
      <w:r>
        <w:t>D. Mount Cameroon</w:t>
      </w:r>
    </w:p>
    <w:p>
      <w:pPr>
        <w:jc w:val="both"/>
      </w:pPr>
      <w:r>
        <w:rPr>
          <w:b/>
        </w:rPr>
        <w:t>6.</w:t>
      </w:r>
      <w:r>
        <w:t xml:space="preserve"> The Accra Plains and the Afram Plains are examples of the landform called the</w:t>
      </w:r>
    </w:p>
    <w:p>
      <w:pPr>
        <w:jc w:val="both"/>
      </w:pPr>
      <w:r>
        <w:t>A. plateau</w:t>
      </w:r>
    </w:p>
    <w:p>
      <w:pPr>
        <w:jc w:val="both"/>
      </w:pPr>
      <w:r>
        <w:t>B. plain</w:t>
      </w:r>
    </w:p>
    <w:p>
      <w:pPr>
        <w:jc w:val="both"/>
      </w:pPr>
      <w:r>
        <w:t>C. valley</w:t>
      </w:r>
    </w:p>
    <w:p>
      <w:pPr>
        <w:jc w:val="both"/>
      </w:pPr>
      <w:r>
        <w:t>D. mountain</w:t>
      </w:r>
    </w:p>
    <w:p>
      <w:pPr>
        <w:jc w:val="both"/>
      </w:pPr>
      <w:r>
        <w:rPr>
          <w:b/>
        </w:rPr>
        <w:t>7.</w:t>
      </w:r>
      <w:r>
        <w:t xml:space="preserve"> Which group of animals would one expect to find MOST commonly on a grassy plain?</w:t>
      </w:r>
    </w:p>
    <w:p>
      <w:pPr>
        <w:jc w:val="both"/>
      </w:pPr>
      <w:r>
        <w:t>A. bats, baboons and rock hyraxes</w:t>
      </w:r>
    </w:p>
    <w:p>
      <w:pPr>
        <w:jc w:val="both"/>
      </w:pPr>
      <w:r>
        <w:t>B. grasscutters, antelopes and cattle</w:t>
      </w:r>
    </w:p>
    <w:p>
      <w:pPr>
        <w:jc w:val="both"/>
      </w:pPr>
      <w:r>
        <w:t>C. crabs, oysters and starfish</w:t>
      </w:r>
    </w:p>
    <w:p>
      <w:pPr>
        <w:jc w:val="both"/>
      </w:pPr>
      <w:r>
        <w:t>D. tilapia, catfish and mudfish</w:t>
      </w:r>
    </w:p>
    <w:p>
      <w:pPr>
        <w:jc w:val="both"/>
      </w:pPr>
      <w:r>
        <w:rPr>
          <w:b/>
        </w:rPr>
        <w:t>8.</w:t>
      </w:r>
      <w:r>
        <w:t xml:space="preserve"> Mangrove plants and crabs are found MAINLY in</w:t>
      </w:r>
    </w:p>
    <w:p>
      <w:pPr>
        <w:jc w:val="both"/>
      </w:pPr>
      <w:r>
        <w:t>A. the roof of a cave</w:t>
      </w:r>
    </w:p>
    <w:p>
      <w:pPr>
        <w:jc w:val="both"/>
      </w:pPr>
      <w:r>
        <w:t>B. the middle of a desert</w:t>
      </w:r>
    </w:p>
    <w:p>
      <w:pPr>
        <w:jc w:val="both"/>
      </w:pPr>
      <w:r>
        <w:t>C. dry rocky hill tops</w:t>
      </w:r>
    </w:p>
    <w:p>
      <w:pPr>
        <w:jc w:val="both"/>
      </w:pPr>
      <w:r>
        <w:t>D. muddy ground along the coast and river mouths</w:t>
      </w:r>
    </w:p>
    <w:p>
      <w:pPr>
        <w:jc w:val="both"/>
      </w:pPr>
      <w:r>
        <w:rPr>
          <w:b/>
        </w:rPr>
        <w:t>9.</w:t>
      </w:r>
      <w:r>
        <w:t xml:space="preserve"> The special features that help a living thing to survive where it lives are called</w:t>
      </w:r>
    </w:p>
    <w:p>
      <w:pPr>
        <w:jc w:val="both"/>
      </w:pPr>
      <w:r>
        <w:t>A. habitats</w:t>
      </w:r>
    </w:p>
    <w:p>
      <w:pPr>
        <w:jc w:val="both"/>
      </w:pPr>
      <w:r>
        <w:t>B. associations</w:t>
      </w:r>
    </w:p>
    <w:p>
      <w:pPr>
        <w:jc w:val="both"/>
      </w:pPr>
      <w:r>
        <w:t>C. adaptations</w:t>
      </w:r>
    </w:p>
    <w:p>
      <w:pPr>
        <w:jc w:val="both"/>
      </w:pPr>
      <w:r>
        <w:t>D. competitions</w:t>
      </w:r>
    </w:p>
    <w:p>
      <w:pPr>
        <w:jc w:val="both"/>
      </w:pPr>
      <w:r>
        <w:rPr>
          <w:b/>
        </w:rPr>
        <w:t>10.</w:t>
      </w:r>
      <w:r>
        <w:t xml:space="preserve"> The thick fur of an animal living on a cold mountain helps it to</w:t>
      </w:r>
    </w:p>
    <w:p>
      <w:pPr>
        <w:jc w:val="both"/>
      </w:pPr>
      <w:r>
        <w:t>A. keep its body warm</w:t>
      </w:r>
    </w:p>
    <w:p>
      <w:pPr>
        <w:jc w:val="both"/>
      </w:pPr>
      <w:r>
        <w:t>B. store water in its body</w:t>
      </w:r>
    </w:p>
    <w:p>
      <w:pPr>
        <w:jc w:val="both"/>
      </w:pPr>
      <w:r>
        <w:t>C. find its food in the dark</w:t>
      </w:r>
    </w:p>
    <w:p>
      <w:pPr>
        <w:jc w:val="both"/>
      </w:pPr>
      <w:r>
        <w:t>D. run faster on the rocks</w:t>
      </w:r>
    </w:p>
    <w:p>
      <w:pPr>
        <w:jc w:val="both"/>
      </w:pPr>
      <w:r>
        <w:rPr>
          <w:b/>
        </w:rPr>
        <w:t>11.</w:t>
      </w:r>
      <w:r>
        <w:t xml:space="preserve"> Mountain goats and rock hyraxes can move about on steep rocky slopes because they have</w:t>
      </w:r>
    </w:p>
    <w:p>
      <w:pPr>
        <w:jc w:val="both"/>
      </w:pPr>
      <w:r>
        <w:t>A. webbed feet for swimming</w:t>
      </w:r>
    </w:p>
    <w:p>
      <w:pPr>
        <w:jc w:val="both"/>
      </w:pPr>
      <w:r>
        <w:t>B. strong legs and hooves or pads that grip the rock</w:t>
      </w:r>
    </w:p>
    <w:p>
      <w:pPr>
        <w:jc w:val="both"/>
      </w:pPr>
      <w:r>
        <w:t>C. wide flat feet for walking on mud</w:t>
      </w:r>
    </w:p>
    <w:p>
      <w:pPr>
        <w:jc w:val="both"/>
      </w:pPr>
      <w:r>
        <w:t>D. long tails for hanging from trees</w:t>
      </w:r>
    </w:p>
    <w:p>
      <w:pPr>
        <w:jc w:val="both"/>
      </w:pPr>
      <w:r>
        <w:rPr>
          <w:b/>
        </w:rPr>
        <w:t>12.</w:t>
      </w:r>
      <w:r>
        <w:t xml:space="preserve"> The long legs of the egret that feeds in a marshy plain help it to</w:t>
      </w:r>
    </w:p>
    <w:p>
      <w:pPr>
        <w:jc w:val="both"/>
      </w:pPr>
      <w:r>
        <w:t>A. dig deep holes in dry soil</w:t>
      </w:r>
    </w:p>
    <w:p>
      <w:pPr>
        <w:jc w:val="both"/>
      </w:pPr>
      <w:r>
        <w:t>B. climb tall trees quickly</w:t>
      </w:r>
    </w:p>
    <w:p>
      <w:pPr>
        <w:jc w:val="both"/>
      </w:pPr>
      <w:r>
        <w:t>C. wade through shallow water without wetting its body</w:t>
      </w:r>
    </w:p>
    <w:p>
      <w:pPr>
        <w:jc w:val="both"/>
      </w:pPr>
      <w:r>
        <w:t>D. fly faster than other birds</w:t>
      </w:r>
    </w:p>
    <w:p>
      <w:pPr>
        <w:jc w:val="both"/>
      </w:pPr>
      <w:r>
        <w:rPr>
          <w:b/>
        </w:rPr>
        <w:t>13.</w:t>
      </w:r>
      <w:r>
        <w:t xml:space="preserve"> An antelope living on an open plain escapes from its enemies MAINLY by</w:t>
      </w:r>
    </w:p>
    <w:p>
      <w:pPr>
        <w:jc w:val="both"/>
      </w:pPr>
      <w:r>
        <w:t>A. swimming across the plain</w:t>
      </w:r>
    </w:p>
    <w:p>
      <w:pPr>
        <w:jc w:val="both"/>
      </w:pPr>
      <w:r>
        <w:t>B. burrowing into the rock</w:t>
      </w:r>
    </w:p>
    <w:p>
      <w:pPr>
        <w:jc w:val="both"/>
      </w:pPr>
      <w:r>
        <w:t>C. changing into another animal</w:t>
      </w:r>
    </w:p>
    <w:p>
      <w:pPr>
        <w:jc w:val="both"/>
      </w:pPr>
      <w:r>
        <w:t>D. running very fast on its long slender legs</w:t>
      </w:r>
    </w:p>
    <w:p>
      <w:pPr>
        <w:jc w:val="both"/>
      </w:pPr>
      <w:r>
        <w:rPr>
          <w:b/>
        </w:rPr>
        <w:t>14.</w:t>
      </w:r>
      <w:r>
        <w:t xml:space="preserve"> A fish living in a fast-flowing stream in a valley is helped to stay in place by its</w:t>
      </w:r>
    </w:p>
    <w:p>
      <w:pPr>
        <w:jc w:val="both"/>
      </w:pPr>
      <w:r>
        <w:t>A. streamlined body and strong fins</w:t>
      </w:r>
    </w:p>
    <w:p>
      <w:pPr>
        <w:jc w:val="both"/>
      </w:pPr>
      <w:r>
        <w:t>B. hard shell and eight legs</w:t>
      </w:r>
    </w:p>
    <w:p>
      <w:pPr>
        <w:jc w:val="both"/>
      </w:pPr>
      <w:r>
        <w:t>C. hollow bones and feathers</w:t>
      </w:r>
    </w:p>
    <w:p>
      <w:pPr>
        <w:jc w:val="both"/>
      </w:pPr>
      <w:r>
        <w:t>D. thick fur and long ears</w:t>
      </w:r>
    </w:p>
    <w:p>
      <w:pPr>
        <w:jc w:val="both"/>
      </w:pPr>
      <w:r>
        <w:rPr>
          <w:b/>
        </w:rPr>
        <w:t>15.</w:t>
      </w:r>
      <w:r>
        <w:t xml:space="preserve"> The sandy colour of many animals of the dry northern plains is useful because it</w:t>
      </w:r>
    </w:p>
    <w:p>
      <w:pPr>
        <w:jc w:val="both"/>
      </w:pPr>
      <w:r>
        <w:t>A. makes them attractive to hunters</w:t>
      </w:r>
    </w:p>
    <w:p>
      <w:pPr>
        <w:jc w:val="both"/>
      </w:pPr>
      <w:r>
        <w:t>B. helps them to dig faster</w:t>
      </w:r>
    </w:p>
    <w:p>
      <w:pPr>
        <w:jc w:val="both"/>
      </w:pPr>
      <w:r>
        <w:t>C. helps them to blend with their surroundings and escape notice</w:t>
      </w:r>
    </w:p>
    <w:p>
      <w:pPr>
        <w:jc w:val="both"/>
      </w:pPr>
      <w:r>
        <w:t>D. keeps insects away from them</w:t>
      </w:r>
    </w:p>
    <w:p>
      <w:pPr>
        <w:jc w:val="both"/>
      </w:pPr>
      <w:r>
        <w:rPr>
          <w:b/>
        </w:rPr>
        <w:t>16.</w:t>
      </w:r>
      <w:r>
        <w:t xml:space="preserve"> Burrowing into the ground during the hottest part of the day helps a small animal of the plains to</w:t>
      </w:r>
    </w:p>
    <w:p>
      <w:pPr>
        <w:jc w:val="both"/>
      </w:pPr>
      <w:r>
        <w:t>A. grow a longer tail</w:t>
      </w:r>
    </w:p>
    <w:p>
      <w:pPr>
        <w:jc w:val="both"/>
      </w:pPr>
      <w:r>
        <w:t>B. find more sunlight</w:t>
      </w:r>
    </w:p>
    <w:p>
      <w:pPr>
        <w:jc w:val="both"/>
      </w:pPr>
      <w:r>
        <w:t>C. increase the loss of water from its body</w:t>
      </w:r>
    </w:p>
    <w:p>
      <w:pPr>
        <w:jc w:val="both"/>
      </w:pPr>
      <w:r>
        <w:t>D. avoid the heat and reduce the loss of water from its body</w:t>
      </w:r>
    </w:p>
    <w:p>
      <w:pPr>
        <w:jc w:val="both"/>
      </w:pPr>
      <w:r>
        <w:rPr>
          <w:b/>
        </w:rPr>
        <w:t>17.</w:t>
      </w:r>
      <w:r>
        <w:t xml:space="preserve"> Plants growing in a dry, open plain often have long roots in order to</w:t>
      </w:r>
    </w:p>
    <w:p>
      <w:pPr>
        <w:jc w:val="both"/>
      </w:pPr>
      <w:r>
        <w:t>A. catch insects for food</w:t>
      </w:r>
    </w:p>
    <w:p>
      <w:pPr>
        <w:jc w:val="both"/>
      </w:pPr>
      <w:r>
        <w:t>B. hold leaves above the clouds</w:t>
      </w:r>
    </w:p>
    <w:p>
      <w:pPr>
        <w:jc w:val="both"/>
      </w:pPr>
      <w:r>
        <w:t>C. produce more flowers in the dry season</w:t>
      </w:r>
    </w:p>
    <w:p>
      <w:pPr>
        <w:jc w:val="both"/>
      </w:pPr>
      <w:r>
        <w:t>D. reach water deep in the soil</w:t>
      </w:r>
    </w:p>
    <w:p>
      <w:pPr>
        <w:jc w:val="both"/>
      </w:pPr>
      <w:r>
        <w:rPr>
          <w:b/>
        </w:rPr>
        <w:t>18.</w:t>
      </w:r>
      <w:r>
        <w:t xml:space="preserve"> The small, needle-like leaves of some plants in dry places help them to</w:t>
      </w:r>
    </w:p>
    <w:p>
      <w:pPr>
        <w:jc w:val="both"/>
      </w:pPr>
      <w:r>
        <w:t>A. lose more water by transpiration</w:t>
      </w:r>
    </w:p>
    <w:p>
      <w:pPr>
        <w:jc w:val="both"/>
      </w:pPr>
      <w:r>
        <w:t>B. lose less water by transpiration</w:t>
      </w:r>
    </w:p>
    <w:p>
      <w:pPr>
        <w:jc w:val="both"/>
      </w:pPr>
      <w:r>
        <w:t>C. trap more rain water</w:t>
      </w:r>
    </w:p>
    <w:p>
      <w:pPr>
        <w:jc w:val="both"/>
      </w:pPr>
      <w:r>
        <w:t>D. store more seeds</w:t>
      </w:r>
    </w:p>
    <w:p>
      <w:pPr>
        <w:jc w:val="both"/>
      </w:pPr>
      <w:r>
        <w:rPr>
          <w:b/>
        </w:rPr>
        <w:t>19.</w:t>
      </w:r>
      <w:r>
        <w:t xml:space="preserve"> The thick fleshy stem of a cactus-like plant is useful for</w:t>
      </w:r>
    </w:p>
    <w:p>
      <w:pPr>
        <w:jc w:val="both"/>
      </w:pPr>
      <w:r>
        <w:t>A. killing insects</w:t>
      </w:r>
    </w:p>
    <w:p>
      <w:pPr>
        <w:jc w:val="both"/>
      </w:pPr>
      <w:r>
        <w:t>B. storing water</w:t>
      </w:r>
    </w:p>
    <w:p>
      <w:pPr>
        <w:jc w:val="both"/>
      </w:pPr>
      <w:r>
        <w:t>C. attracting rainfall</w:t>
      </w:r>
    </w:p>
    <w:p>
      <w:pPr>
        <w:jc w:val="both"/>
      </w:pPr>
      <w:r>
        <w:t>D. storing oxygen</w:t>
      </w:r>
    </w:p>
    <w:p>
      <w:pPr>
        <w:jc w:val="both"/>
      </w:pPr>
      <w:r>
        <w:rPr>
          <w:b/>
        </w:rPr>
        <w:t>20.</w:t>
      </w:r>
      <w:r>
        <w:t xml:space="preserve"> Mangrove plants growing in soft muddy soil are supported by</w:t>
      </w:r>
    </w:p>
    <w:p>
      <w:pPr>
        <w:jc w:val="both"/>
      </w:pPr>
      <w:r>
        <w:t>A. a single straight tap root only</w:t>
      </w:r>
    </w:p>
    <w:p>
      <w:pPr>
        <w:jc w:val="both"/>
      </w:pPr>
      <w:r>
        <w:t>B. woody stems that lie flat in the mud</w:t>
      </w:r>
    </w:p>
    <w:p>
      <w:pPr>
        <w:jc w:val="both"/>
      </w:pPr>
      <w:r>
        <w:t>C. floating leaves</w:t>
      </w:r>
    </w:p>
    <w:p>
      <w:pPr>
        <w:jc w:val="both"/>
      </w:pPr>
      <w:r>
        <w:t>D. stilt (prop) roots that spread out above the mud</w:t>
      </w:r>
    </w:p>
    <w:p>
      <w:pPr>
        <w:jc w:val="both"/>
      </w:pPr>
      <w:r>
        <w:rPr>
          <w:b/>
        </w:rPr>
        <w:t>21.</w:t>
      </w:r>
      <w:r>
        <w:t xml:space="preserve"> Trees of the thick forest in a wet valley are usually</w:t>
      </w:r>
    </w:p>
    <w:p>
      <w:pPr>
        <w:jc w:val="both"/>
      </w:pPr>
      <w:r>
        <w:t>A. short, with needle-like leaves</w:t>
      </w:r>
    </w:p>
    <w:p>
      <w:pPr>
        <w:jc w:val="both"/>
      </w:pPr>
      <w:r>
        <w:t>B. tall, with broad leaves that catch the sunlight</w:t>
      </w:r>
    </w:p>
    <w:p>
      <w:pPr>
        <w:jc w:val="both"/>
      </w:pPr>
      <w:r>
        <w:t>C. leafless throughout the year</w:t>
      </w:r>
    </w:p>
    <w:p>
      <w:pPr>
        <w:jc w:val="both"/>
      </w:pPr>
      <w:r>
        <w:t>D. grown only in sandy soil</w:t>
      </w:r>
    </w:p>
    <w:p>
      <w:pPr>
        <w:jc w:val="both"/>
      </w:pPr>
      <w:r>
        <w:rPr>
          <w:b/>
        </w:rPr>
        <w:t>22.</w:t>
      </w:r>
      <w:r>
        <w:t xml:space="preserve"> Grasses survive the yearly bush fires of the savanna plains MAINLY because they</w:t>
      </w:r>
    </w:p>
    <w:p>
      <w:pPr>
        <w:jc w:val="both"/>
      </w:pPr>
      <w:r>
        <w:t>A. grow taller than the flames</w:t>
      </w:r>
    </w:p>
    <w:p>
      <w:pPr>
        <w:jc w:val="both"/>
      </w:pPr>
      <w:r>
        <w:t>B. are too wet to burn at all</w:t>
      </w:r>
    </w:p>
    <w:p>
      <w:pPr>
        <w:jc w:val="both"/>
      </w:pPr>
      <w:r>
        <w:t>C. have underground parts that sprout again after the fire</w:t>
      </w:r>
    </w:p>
    <w:p>
      <w:pPr>
        <w:jc w:val="both"/>
      </w:pPr>
      <w:r>
        <w:t>D. are protected by their flowers</w:t>
      </w:r>
    </w:p>
    <w:p>
      <w:pPr>
        <w:jc w:val="both"/>
      </w:pPr>
      <w:r>
        <w:rPr>
          <w:b/>
        </w:rPr>
        <w:t>23.</w:t>
      </w:r>
      <w:r>
        <w:t xml:space="preserve"> Some plants on rocky hillsides grow close to the ground. This helps them to</w:t>
      </w:r>
    </w:p>
    <w:p>
      <w:pPr>
        <w:jc w:val="both"/>
      </w:pPr>
      <w:r>
        <w:t>A. lose more water quickly</w:t>
      </w:r>
    </w:p>
    <w:p>
      <w:pPr>
        <w:jc w:val="both"/>
      </w:pPr>
      <w:r>
        <w:t>B. resist being blown away by strong winds</w:t>
      </w:r>
    </w:p>
    <w:p>
      <w:pPr>
        <w:jc w:val="both"/>
      </w:pPr>
      <w:r>
        <w:t>C. receive less sunlight</w:t>
      </w:r>
    </w:p>
    <w:p>
      <w:pPr>
        <w:jc w:val="both"/>
      </w:pPr>
      <w:r>
        <w:t>D. escape from grazing animals completely</w:t>
      </w:r>
    </w:p>
    <w:p>
      <w:pPr>
        <w:jc w:val="both"/>
      </w:pPr>
      <w:r>
        <w:rPr>
          <w:b/>
        </w:rPr>
        <w:t>24.</w:t>
      </w:r>
      <w:r>
        <w:t xml:space="preserve"> A plant that grows on a plateau with shallow, stony soil is likely to have</w:t>
      </w:r>
    </w:p>
    <w:p>
      <w:pPr>
        <w:jc w:val="both"/>
      </w:pPr>
      <w:r>
        <w:t>A. roots that spread out widely near the surface</w:t>
      </w:r>
    </w:p>
    <w:p>
      <w:pPr>
        <w:jc w:val="both"/>
      </w:pPr>
      <w:r>
        <w:t>B. no roots at all</w:t>
      </w:r>
    </w:p>
    <w:p>
      <w:pPr>
        <w:jc w:val="both"/>
      </w:pPr>
      <w:r>
        <w:t>C. roots that float in water</w:t>
      </w:r>
    </w:p>
    <w:p>
      <w:pPr>
        <w:jc w:val="both"/>
      </w:pPr>
      <w:r>
        <w:t>D. one very deep root only</w:t>
      </w:r>
    </w:p>
    <w:p>
      <w:pPr>
        <w:jc w:val="both"/>
      </w:pPr>
      <w:r>
        <w:rPr>
          <w:b/>
        </w:rPr>
        <w:t>25.</w:t>
      </w:r>
      <w:r>
        <w:t xml:space="preserve"> An association in which BOTH living things benefit is called</w:t>
      </w:r>
    </w:p>
    <w:p>
      <w:pPr>
        <w:jc w:val="both"/>
      </w:pPr>
      <w:r>
        <w:t>A. predation</w:t>
      </w:r>
    </w:p>
    <w:p>
      <w:pPr>
        <w:jc w:val="both"/>
      </w:pPr>
      <w:r>
        <w:t>B. parasitism</w:t>
      </w:r>
    </w:p>
    <w:p>
      <w:pPr>
        <w:jc w:val="both"/>
      </w:pPr>
      <w:r>
        <w:t>C. commensalism</w:t>
      </w:r>
    </w:p>
    <w:p>
      <w:pPr>
        <w:jc w:val="both"/>
      </w:pPr>
      <w:r>
        <w:t>D. mutualism</w:t>
      </w:r>
    </w:p>
    <w:p>
      <w:pPr>
        <w:jc w:val="both"/>
      </w:pPr>
      <w:r>
        <w:rPr>
          <w:b/>
        </w:rPr>
        <w:t>26.</w:t>
      </w:r>
      <w:r>
        <w:t xml:space="preserve"> In parasitism, the parasite</w:t>
      </w:r>
    </w:p>
    <w:p>
      <w:pPr>
        <w:jc w:val="both"/>
      </w:pPr>
      <w:r>
        <w:t>A. is harmed while the host benefits</w:t>
      </w:r>
    </w:p>
    <w:p>
      <w:pPr>
        <w:jc w:val="both"/>
      </w:pPr>
      <w:r>
        <w:t>B. and the host are both harmed</w:t>
      </w:r>
    </w:p>
    <w:p>
      <w:pPr>
        <w:jc w:val="both"/>
      </w:pPr>
      <w:r>
        <w:t>C. benefits while the host is harmed</w:t>
      </w:r>
    </w:p>
    <w:p>
      <w:pPr>
        <w:jc w:val="both"/>
      </w:pPr>
      <w:r>
        <w:t>D. and the host both benefit equally</w:t>
      </w:r>
    </w:p>
    <w:p>
      <w:pPr>
        <w:jc w:val="both"/>
      </w:pPr>
      <w:r>
        <w:rPr>
          <w:b/>
        </w:rPr>
        <w:t>27.</w:t>
      </w:r>
      <w:r>
        <w:t xml:space="preserve"> An association in which one living thing benefits while the other is neither helped nor harmed is</w:t>
      </w:r>
    </w:p>
    <w:p>
      <w:pPr>
        <w:jc w:val="both"/>
      </w:pPr>
      <w:r>
        <w:t>A. mutualism</w:t>
      </w:r>
    </w:p>
    <w:p>
      <w:pPr>
        <w:jc w:val="both"/>
      </w:pPr>
      <w:r>
        <w:t>B. parasitism</w:t>
      </w:r>
    </w:p>
    <w:p>
      <w:pPr>
        <w:jc w:val="both"/>
      </w:pPr>
      <w:r>
        <w:t>C. competition</w:t>
      </w:r>
    </w:p>
    <w:p>
      <w:pPr>
        <w:jc w:val="both"/>
      </w:pPr>
      <w:r>
        <w:t>D. commensalism</w:t>
      </w:r>
    </w:p>
    <w:p>
      <w:pPr>
        <w:jc w:val="both"/>
      </w:pPr>
      <w:r>
        <w:rPr>
          <w:b/>
        </w:rPr>
        <w:t>28.</w:t>
      </w:r>
      <w:r>
        <w:t xml:space="preserve"> A bee visiting a flower for nectar and carrying pollen to the next flower is an example of</w:t>
      </w:r>
    </w:p>
    <w:p>
      <w:pPr>
        <w:jc w:val="both"/>
      </w:pPr>
      <w:r>
        <w:t>A. predation</w:t>
      </w:r>
    </w:p>
    <w:p>
      <w:pPr>
        <w:jc w:val="both"/>
      </w:pPr>
      <w:r>
        <w:t>B. mutualism</w:t>
      </w:r>
    </w:p>
    <w:p>
      <w:pPr>
        <w:jc w:val="both"/>
      </w:pPr>
      <w:r>
        <w:t>C. parasitism</w:t>
      </w:r>
    </w:p>
    <w:p>
      <w:pPr>
        <w:jc w:val="both"/>
      </w:pPr>
      <w:r>
        <w:t>D. commensalism</w:t>
      </w:r>
    </w:p>
    <w:p>
      <w:pPr>
        <w:jc w:val="both"/>
      </w:pPr>
      <w:r>
        <w:rPr>
          <w:b/>
        </w:rPr>
        <w:t>29.</w:t>
      </w:r>
      <w:r>
        <w:t xml:space="preserve"> A tapeworm living in the intestine of a goat shows</w:t>
      </w:r>
    </w:p>
    <w:p>
      <w:pPr>
        <w:jc w:val="both"/>
      </w:pPr>
      <w:r>
        <w:t>A. mutualism</w:t>
      </w:r>
    </w:p>
    <w:p>
      <w:pPr>
        <w:jc w:val="both"/>
      </w:pPr>
      <w:r>
        <w:t>B. competition</w:t>
      </w:r>
    </w:p>
    <w:p>
      <w:pPr>
        <w:jc w:val="both"/>
      </w:pPr>
      <w:r>
        <w:t>C. commensalism</w:t>
      </w:r>
    </w:p>
    <w:p>
      <w:pPr>
        <w:jc w:val="both"/>
      </w:pPr>
      <w:r>
        <w:t>D. parasitism</w:t>
      </w:r>
    </w:p>
    <w:p>
      <w:pPr>
        <w:jc w:val="both"/>
      </w:pPr>
      <w:r>
        <w:rPr>
          <w:b/>
        </w:rPr>
        <w:t>30.</w:t>
      </w:r>
      <w:r>
        <w:t xml:space="preserve"> A cattle egret that feeds on the insects disturbed by a grazing cow, without affecting the cow, shows</w:t>
      </w:r>
    </w:p>
    <w:p>
      <w:pPr>
        <w:jc w:val="both"/>
      </w:pPr>
      <w:r>
        <w:t>A. mutualism</w:t>
      </w:r>
    </w:p>
    <w:p>
      <w:pPr>
        <w:jc w:val="both"/>
      </w:pPr>
      <w:r>
        <w:t>B. commensalism</w:t>
      </w:r>
    </w:p>
    <w:p>
      <w:pPr>
        <w:jc w:val="both"/>
      </w:pPr>
      <w:r>
        <w:t>C. parasitism</w:t>
      </w:r>
    </w:p>
    <w:p>
      <w:pPr>
        <w:jc w:val="both"/>
      </w:pPr>
      <w:r>
        <w:t>D. predation</w:t>
      </w:r>
    </w:p>
    <w:p>
      <w:pPr>
        <w:jc w:val="both"/>
      </w:pPr>
      <w:r>
        <w:rPr>
          <w:b/>
        </w:rPr>
        <w:t>31.</w:t>
      </w:r>
      <w:r>
        <w:t xml:space="preserve"> Which of the following is a parasite of a flowering plant?</w:t>
      </w:r>
    </w:p>
    <w:p>
      <w:pPr>
        <w:jc w:val="both"/>
      </w:pPr>
      <w:r>
        <w:t>A. an earthworm in the soil below the tree</w:t>
      </w:r>
    </w:p>
    <w:p>
      <w:pPr>
        <w:jc w:val="both"/>
      </w:pPr>
      <w:r>
        <w:t>B. a bee resting on a flower</w:t>
      </w:r>
    </w:p>
    <w:p>
      <w:pPr>
        <w:jc w:val="both"/>
      </w:pPr>
      <w:r>
        <w:t>C. mistletoe growing on the branch of a tree</w:t>
      </w:r>
    </w:p>
    <w:p>
      <w:pPr>
        <w:jc w:val="both"/>
      </w:pPr>
      <w:r>
        <w:t>D. a bird building a nest in the branches</w:t>
      </w:r>
    </w:p>
    <w:p>
      <w:pPr>
        <w:jc w:val="both"/>
      </w:pPr>
      <w:r>
        <w:rPr>
          <w:b/>
        </w:rPr>
        <w:t>32.</w:t>
      </w:r>
      <w:r>
        <w:t xml:space="preserve"> Root nodule bacteria living in the roots of a groundnut plant supply the plant with nitrogen and receive food from it. This is</w:t>
      </w:r>
    </w:p>
    <w:p>
      <w:pPr>
        <w:jc w:val="both"/>
      </w:pPr>
      <w:r>
        <w:t>A. commensalism</w:t>
      </w:r>
    </w:p>
    <w:p>
      <w:pPr>
        <w:jc w:val="both"/>
      </w:pPr>
      <w:r>
        <w:t>B. a food chain</w:t>
      </w:r>
    </w:p>
    <w:p>
      <w:pPr>
        <w:jc w:val="both"/>
      </w:pPr>
      <w:r>
        <w:t>C. mutualism</w:t>
      </w:r>
    </w:p>
    <w:p>
      <w:pPr>
        <w:jc w:val="both"/>
      </w:pPr>
      <w:r>
        <w:t>D. parasitism</w:t>
      </w:r>
    </w:p>
    <w:p>
      <w:pPr>
        <w:jc w:val="both"/>
      </w:pPr>
      <w:r>
        <w:rPr>
          <w:b/>
        </w:rPr>
        <w:t>33.</w:t>
      </w:r>
      <w:r>
        <w:t xml:space="preserve"> A lion hunting and killing an antelope is BEST described as</w:t>
      </w:r>
    </w:p>
    <w:p>
      <w:pPr>
        <w:jc w:val="both"/>
      </w:pPr>
      <w:r>
        <w:t>A. predation</w:t>
      </w:r>
    </w:p>
    <w:p>
      <w:pPr>
        <w:jc w:val="both"/>
      </w:pPr>
      <w:r>
        <w:t>B. mutualism</w:t>
      </w:r>
    </w:p>
    <w:p>
      <w:pPr>
        <w:jc w:val="both"/>
      </w:pPr>
      <w:r>
        <w:t>C. commensalism</w:t>
      </w:r>
    </w:p>
    <w:p>
      <w:pPr>
        <w:jc w:val="both"/>
      </w:pPr>
      <w:r>
        <w:t>D. parasitism</w:t>
      </w:r>
    </w:p>
    <w:p>
      <w:pPr>
        <w:jc w:val="both"/>
      </w:pPr>
      <w:r>
        <w:rPr>
          <w:b/>
        </w:rPr>
        <w:t>34.</w:t>
      </w:r>
      <w:r>
        <w:t xml:space="preserve"> The place where a plant or an animal naturally lives is its</w:t>
      </w:r>
    </w:p>
    <w:p>
      <w:pPr>
        <w:jc w:val="both"/>
      </w:pPr>
      <w:r>
        <w:t>A. habitat</w:t>
      </w:r>
    </w:p>
    <w:p>
      <w:pPr>
        <w:jc w:val="both"/>
      </w:pPr>
      <w:r>
        <w:t>B. population</w:t>
      </w:r>
    </w:p>
    <w:p>
      <w:pPr>
        <w:jc w:val="both"/>
      </w:pPr>
      <w:r>
        <w:t>C. adaptation</w:t>
      </w:r>
    </w:p>
    <w:p>
      <w:pPr>
        <w:jc w:val="both"/>
      </w:pPr>
      <w:r>
        <w:t>D. association</w:t>
      </w:r>
    </w:p>
    <w:p>
      <w:pPr>
        <w:jc w:val="both"/>
      </w:pPr>
      <w:r>
        <w:rPr>
          <w:b/>
        </w:rPr>
        <w:t>35.</w:t>
      </w:r>
      <w:r>
        <w:t xml:space="preserve"> Two goats feeding on the same small patch of grass are said to be in</w:t>
      </w:r>
    </w:p>
    <w:p>
      <w:pPr>
        <w:jc w:val="both"/>
      </w:pPr>
      <w:r>
        <w:t>A. parasitism</w:t>
      </w:r>
    </w:p>
    <w:p>
      <w:pPr>
        <w:jc w:val="both"/>
      </w:pPr>
      <w:r>
        <w:t>B. competition</w:t>
      </w:r>
    </w:p>
    <w:p>
      <w:pPr>
        <w:jc w:val="both"/>
      </w:pPr>
      <w:r>
        <w:t>C. mutualism</w:t>
      </w:r>
    </w:p>
    <w:p>
      <w:pPr>
        <w:jc w:val="both"/>
      </w:pPr>
      <w:r>
        <w:t>D. commensalism</w:t>
      </w:r>
    </w:p>
    <w:p>
      <w:pPr>
        <w:jc w:val="both"/>
      </w:pPr>
      <w:r>
        <w:rPr>
          <w:b/>
        </w:rPr>
        <w:t>36.</w:t>
      </w:r>
      <w:r>
        <w:t xml:space="preserve"> A chameleon changing its colour to match the branch it rests on is an example of</w:t>
      </w:r>
    </w:p>
    <w:p>
      <w:pPr>
        <w:jc w:val="both"/>
      </w:pPr>
      <w:r>
        <w:t>A. camouflage</w:t>
      </w:r>
    </w:p>
    <w:p>
      <w:pPr>
        <w:jc w:val="both"/>
      </w:pPr>
      <w:r>
        <w:t>B. pollination</w:t>
      </w:r>
    </w:p>
    <w:p>
      <w:pPr>
        <w:jc w:val="both"/>
      </w:pPr>
      <w:r>
        <w:t>C. hibernation</w:t>
      </w:r>
    </w:p>
    <w:p>
      <w:pPr>
        <w:jc w:val="both"/>
      </w:pPr>
      <w:r>
        <w:t>D. migration</w:t>
      </w:r>
    </w:p>
    <w:p>
      <w:pPr>
        <w:jc w:val="both"/>
      </w:pPr>
      <w:r>
        <w:rPr>
          <w:b/>
        </w:rPr>
        <w:t>37.</w:t>
      </w:r>
      <w:r>
        <w:t xml:space="preserve"> Birds flying from one region to another when the dry season comes are showing</w:t>
      </w:r>
    </w:p>
    <w:p>
      <w:pPr>
        <w:jc w:val="both"/>
      </w:pPr>
      <w:r>
        <w:t>A. migration</w:t>
      </w:r>
    </w:p>
    <w:p>
      <w:pPr>
        <w:jc w:val="both"/>
      </w:pPr>
      <w:r>
        <w:t>B. camouflage</w:t>
      </w:r>
    </w:p>
    <w:p>
      <w:pPr>
        <w:jc w:val="both"/>
      </w:pPr>
      <w:r>
        <w:t>C. germination</w:t>
      </w:r>
    </w:p>
    <w:p>
      <w:pPr>
        <w:jc w:val="both"/>
      </w:pPr>
      <w:r>
        <w:t>D. parasitism</w:t>
      </w:r>
    </w:p>
    <w:p>
      <w:pPr>
        <w:jc w:val="both"/>
      </w:pPr>
      <w:r>
        <w:rPr>
          <w:b/>
        </w:rPr>
        <w:t>38.</w:t>
      </w:r>
      <w:r>
        <w:t xml:space="preserve"> A pupil studying the animals of a nearby valley should FIRST</w:t>
      </w:r>
    </w:p>
    <w:p>
      <w:pPr>
        <w:jc w:val="both"/>
      </w:pPr>
      <w:r>
        <w:t>A. copy the names of animals from a friend</w:t>
      </w:r>
    </w:p>
    <w:p>
      <w:pPr>
        <w:jc w:val="both"/>
      </w:pPr>
      <w:r>
        <w:t>B. write the report before the visit</w:t>
      </w:r>
    </w:p>
    <w:p>
      <w:pPr>
        <w:jc w:val="both"/>
      </w:pPr>
      <w:r>
        <w:t>C. visit the valley and observe and record the animals seen there</w:t>
      </w:r>
    </w:p>
    <w:p>
      <w:pPr>
        <w:jc w:val="both"/>
      </w:pPr>
      <w:r>
        <w:t>D. collect money from the class</w:t>
      </w:r>
    </w:p>
    <w:p>
      <w:pPr>
        <w:jc w:val="both"/>
      </w:pPr>
      <w:r>
        <w:rPr>
          <w:b/>
        </w:rPr>
        <w:t>39.</w:t>
      </w:r>
      <w:r>
        <w:t xml:space="preserve"> Which of the following is the BEST record to keep in an album of the plants and animals of a landform?</w:t>
      </w:r>
    </w:p>
    <w:p>
      <w:pPr>
        <w:jc w:val="both"/>
      </w:pPr>
      <w:r>
        <w:t>A. a labelled picture or drawing of each one, with the place and date it was seen</w:t>
      </w:r>
    </w:p>
    <w:p>
      <w:pPr>
        <w:jc w:val="both"/>
      </w:pPr>
      <w:r>
        <w:t>B. the price of each animal in the market</w:t>
      </w:r>
    </w:p>
    <w:p>
      <w:pPr>
        <w:jc w:val="both"/>
      </w:pPr>
      <w:r>
        <w:t>C. a list of names only, without any detail</w:t>
      </w:r>
    </w:p>
    <w:p>
      <w:pPr>
        <w:jc w:val="both"/>
      </w:pPr>
      <w:r>
        <w:t>D. the names of the pupils in the class only</w:t>
      </w:r>
    </w:p>
    <w:p>
      <w:pPr>
        <w:jc w:val="both"/>
      </w:pPr>
      <w:r>
        <w:rPr>
          <w:b/>
        </w:rPr>
        <w:t>40.</w:t>
      </w:r>
      <w:r>
        <w:t xml:space="preserve"> If the trees of a valley are all cut down, the animals living there will MOST likely</w:t>
      </w:r>
    </w:p>
    <w:p>
      <w:pPr>
        <w:jc w:val="both"/>
      </w:pPr>
      <w:r>
        <w:t>A. change into plants</w:t>
      </w:r>
    </w:p>
    <w:p>
      <w:pPr>
        <w:jc w:val="both"/>
      </w:pPr>
      <w:r>
        <w:t>B. grow larger and multiply quickly</w:t>
      </w:r>
    </w:p>
    <w:p>
      <w:pPr>
        <w:jc w:val="both"/>
      </w:pPr>
      <w:r>
        <w:t>C. lose their shelter and food and move away or die</w:t>
      </w:r>
    </w:p>
    <w:p>
      <w:pPr>
        <w:jc w:val="both"/>
      </w:pPr>
      <w:r>
        <w:t>D. remain exactly as they were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is a section through a piece of country, showing four land forms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2701703"/>
            <wp:docPr id="1" name="Picture 1"/>
            <wp:cNvGraphicFramePr>
              <a:graphicFrameLocks noChangeAspect="1"/>
            </wp:cNvGraphicFramePr>
            <a:graphic>
              <a:graphicData uri="http://schemas.openxmlformats.org/drawingml/2006/picture">
                <pic:pic>
                  <pic:nvPicPr>
                    <pic:cNvPr id="0" name="pencil_fig124.png"/>
                    <pic:cNvPicPr/>
                  </pic:nvPicPr>
                  <pic:blipFill>
                    <a:blip r:embed="rId9"/>
                    <a:stretch>
                      <a:fillRect/>
                    </a:stretch>
                  </pic:blipFill>
                  <pic:spPr>
                    <a:xfrm>
                      <a:off x="0" y="0"/>
                      <a:ext cx="5120640" cy="2701703"/>
                    </a:xfrm>
                    <a:prstGeom prst="rect"/>
                  </pic:spPr>
                </pic:pic>
              </a:graphicData>
            </a:graphic>
          </wp:inline>
        </w:drawing>
      </w:r>
    </w:p>
    <w:p>
      <w:pPr>
        <w:spacing w:after="160"/>
        <w:jc w:val="center"/>
      </w:pPr>
      <w:r>
        <w:rPr>
          <w:i/>
          <w:sz w:val="19"/>
        </w:rPr>
        <w:t>Fig. 1: A section through four land forms.</w:t>
      </w:r>
    </w:p>
    <w:p>
      <w:pPr>
        <w:jc w:val="both"/>
      </w:pPr>
      <w:r>
        <w:rPr>
          <w:i/>
        </w:rPr>
        <w:t>Fig. 1: A section through four land forms.</w:t>
      </w:r>
    </w:p>
    <w:p>
      <w:pPr>
        <w:jc w:val="both"/>
      </w:pPr>
      <w:r>
        <w:rPr>
          <w:b/>
        </w:rPr>
        <w:t>(a)</w:t>
      </w:r>
      <w:r>
        <w:t xml:space="preserve"> Name the land form shown by EACH of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Give ONE example from Ghana of the land form </w:t>
      </w:r>
      <w:r>
        <w:rPr>
          <w:b/>
        </w:rPr>
        <w:t>C</w:t>
      </w:r>
      <w:r>
        <w:t xml:space="preserve"> and ONE example of the land form </w:t>
      </w:r>
      <w:r>
        <w:rPr>
          <w:b/>
        </w:rPr>
        <w:t>D</w:t>
      </w:r>
      <w:r>
        <w:t xml:space="preserve">.  </w:t>
      </w:r>
      <w:r>
        <w:rPr>
          <w:b/>
        </w:rPr>
        <w:t>[2 marks]</w:t>
      </w:r>
    </w:p>
    <w:p>
      <w:pPr>
        <w:jc w:val="both"/>
      </w:pPr>
      <w:r>
        <w:rPr>
          <w:b/>
        </w:rPr>
        <w:t>(c)</w:t>
      </w:r>
      <w:r>
        <w:t xml:space="preserve"> For the land form </w:t>
      </w:r>
      <w:r>
        <w:rPr>
          <w:b/>
        </w:rPr>
        <w:t>D</w:t>
      </w:r>
      <w:r>
        <w:t xml:space="preserve">, name TWO plants and TWO animals that are commonly found there.  </w:t>
      </w:r>
      <w:r>
        <w:rPr>
          <w:b/>
        </w:rPr>
        <w:t>[4 marks]</w:t>
      </w:r>
    </w:p>
    <w:p>
      <w:pPr>
        <w:jc w:val="both"/>
      </w:pPr>
      <w:r>
        <w:rPr>
          <w:b/>
        </w:rPr>
        <w:t>(d)</w:t>
      </w:r>
      <w:r>
        <w:t xml:space="preserve"> Give TWO reasons why fewer kinds of plants and animals are found on the high slopes of </w:t>
      </w:r>
      <w:r>
        <w:rPr>
          <w:b/>
        </w:rPr>
        <w:t>A</w:t>
      </w:r>
      <w:r>
        <w:t xml:space="preserve"> than on </w:t>
      </w:r>
      <w:r>
        <w:rPr>
          <w:b/>
        </w:rPr>
        <w:t>D</w:t>
      </w:r>
      <w:r>
        <w:t xml:space="preserve">.  </w:t>
      </w:r>
      <w:r>
        <w:rPr>
          <w:b/>
        </w:rPr>
        <w:t>[2 marks]</w:t>
      </w:r>
    </w:p>
    <w:p>
      <w:pPr>
        <w:pBdr>
          <w:bottom w:val="single" w:sz="6" w:space="1" w:color="999999"/>
        </w:pBdr>
        <w:spacing w:before="40" w:after="120"/>
      </w:pPr>
    </w:p>
    <w:p>
      <w:pPr>
        <w:spacing w:before="160" w:after="80"/>
      </w:pPr>
      <w:r>
        <w:rPr>
          <w:b/>
          <w:sz w:val="24"/>
        </w:rPr>
        <w:t>Question 2  [10 marks]</w:t>
      </w:r>
    </w:p>
    <w:p>
      <w:pPr>
        <w:jc w:val="both"/>
      </w:pPr>
      <w:r>
        <w:t>Animals have features and habits that fit them for the place in which they live.</w:t>
      </w:r>
    </w:p>
    <w:p>
      <w:pPr>
        <w:jc w:val="both"/>
      </w:pPr>
      <w:r>
        <w:rPr>
          <w:b/>
        </w:rPr>
        <w:t>(a)</w:t>
      </w:r>
      <w:r>
        <w:t xml:space="preserve"> What is meant by </w:t>
      </w:r>
      <w:r>
        <w:rPr>
          <w:b/>
        </w:rPr>
        <w:t>adaptation</w:t>
      </w:r>
      <w:r>
        <w:t xml:space="preserve">? Give ONE example.  </w:t>
      </w:r>
      <w:r>
        <w:rPr>
          <w:b/>
        </w:rPr>
        <w:t>[2 marks]</w:t>
      </w:r>
    </w:p>
    <w:p>
      <w:pPr>
        <w:jc w:val="both"/>
      </w:pPr>
      <w:r>
        <w:rPr>
          <w:b/>
        </w:rPr>
        <w:t>(b)</w:t>
      </w:r>
      <w:r>
        <w:t xml:space="preserve"> Copy and complete the table below in your answer booklet, giving ONE feature of each animal and the advantage it gives.  </w:t>
      </w:r>
      <w:r>
        <w:rPr>
          <w:b/>
        </w:rPr>
        <w:t>[6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Animal and where it lives</w:t>
            </w:r>
          </w:p>
        </w:tc>
        <w:tc>
          <w:tcPr>
            <w:tcW w:type="dxa" w:w="3249"/>
            <w:shd w:val="clear" w:color="auto" w:fill="EFEFEF"/>
          </w:tcPr>
          <w:p>
            <w:pPr>
              <w:spacing w:after="20"/>
            </w:pPr>
            <w:r>
              <w:rPr>
                <w:b/>
                <w:sz w:val="20"/>
              </w:rPr>
              <w:t>Feature</w:t>
            </w:r>
          </w:p>
        </w:tc>
        <w:tc>
          <w:tcPr>
            <w:tcW w:type="dxa" w:w="3249"/>
            <w:shd w:val="clear" w:color="auto" w:fill="EFEFEF"/>
          </w:tcPr>
          <w:p>
            <w:pPr>
              <w:spacing w:after="20"/>
            </w:pPr>
            <w:r>
              <w:rPr>
                <w:b/>
                <w:sz w:val="20"/>
              </w:rPr>
              <w:t>Advantage</w:t>
            </w:r>
          </w:p>
        </w:tc>
      </w:tr>
      <w:tr>
        <w:tc>
          <w:tcPr>
            <w:tcW w:type="dxa" w:w="3249"/>
          </w:tcPr>
          <w:p>
            <w:pPr>
              <w:spacing w:after="20"/>
            </w:pPr>
            <w:r>
              <w:rPr>
                <w:sz w:val="20"/>
              </w:rPr>
              <w:t>A goat on a steep rocky hillside</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An egret feeding in a marshy plain</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A fish in a fast-flowing stream in a valley</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(c)</w:t>
      </w:r>
      <w:r>
        <w:t xml:space="preserve"> Explain why an animal that is well adapted to a valley stream would be unlikely to survive if it were taken to the top of a dry rocky hill.  </w:t>
      </w:r>
      <w:r>
        <w:rPr>
          <w:b/>
        </w:rPr>
        <w:t>[2 marks]</w:t>
      </w:r>
    </w:p>
    <w:p>
      <w:pPr>
        <w:pBdr>
          <w:bottom w:val="single" w:sz="6" w:space="1" w:color="999999"/>
        </w:pBdr>
        <w:spacing w:before="40" w:after="120"/>
      </w:pPr>
    </w:p>
    <w:p>
      <w:pPr>
        <w:spacing w:before="160" w:after="80"/>
      </w:pPr>
      <w:r>
        <w:rPr>
          <w:b/>
          <w:sz w:val="24"/>
        </w:rPr>
        <w:t>Question 3  [11 marks]</w:t>
      </w:r>
    </w:p>
    <w:p>
      <w:pPr>
        <w:jc w:val="both"/>
      </w:pPr>
      <w:r>
        <w:t xml:space="preserve">Fig. 2 shows three associations between living things, lettered </w:t>
      </w:r>
      <w:r>
        <w:rPr>
          <w:b/>
        </w:rPr>
        <w:t>P</w:t>
      </w:r>
      <w:r>
        <w:t xml:space="preserve">, </w:t>
      </w:r>
      <w:r>
        <w:rPr>
          <w:b/>
        </w:rPr>
        <w:t>Q</w:t>
      </w:r>
      <w:r>
        <w:t xml:space="preserve"> and </w:t>
      </w:r>
      <w:r>
        <w:rPr>
          <w:b/>
        </w:rPr>
        <w:t>R</w:t>
      </w:r>
      <w:r>
        <w:t xml:space="preserve">. In </w:t>
      </w:r>
      <w:r>
        <w:rPr>
          <w:b/>
        </w:rPr>
        <w:t>P</w:t>
      </w:r>
      <w:r>
        <w:t xml:space="preserve"> a bee is visiting a flower; in </w:t>
      </w:r>
      <w:r>
        <w:rPr>
          <w:b/>
        </w:rPr>
        <w:t>Q</w:t>
      </w:r>
      <w:r>
        <w:t xml:space="preserve"> a bird feeds on the insects disturbed by a grazing cow; and in </w:t>
      </w:r>
      <w:r>
        <w:rPr>
          <w:b/>
        </w:rPr>
        <w:t>R</w:t>
      </w:r>
      <w:r>
        <w:t xml:space="preserve"> a plant grows on the branch of a tree and sends suckers into it.</w:t>
      </w:r>
    </w:p>
    <w:p>
      <w:pPr>
        <w:jc w:val="center"/>
      </w:pPr>
      <w:r>
        <w:drawing>
          <wp:inline xmlns:a="http://schemas.openxmlformats.org/drawingml/2006/main" xmlns:pic="http://schemas.openxmlformats.org/drawingml/2006/picture">
            <wp:extent cx="5120640" cy="1988840"/>
            <wp:docPr id="2" name="Picture 2"/>
            <wp:cNvGraphicFramePr>
              <a:graphicFrameLocks noChangeAspect="1"/>
            </wp:cNvGraphicFramePr>
            <a:graphic>
              <a:graphicData uri="http://schemas.openxmlformats.org/drawingml/2006/picture">
                <pic:pic>
                  <pic:nvPicPr>
                    <pic:cNvPr id="0" name="pencil_fig125.png"/>
                    <pic:cNvPicPr/>
                  </pic:nvPicPr>
                  <pic:blipFill>
                    <a:blip r:embed="rId10"/>
                    <a:stretch>
                      <a:fillRect/>
                    </a:stretch>
                  </pic:blipFill>
                  <pic:spPr>
                    <a:xfrm>
                      <a:off x="0" y="0"/>
                      <a:ext cx="5120640" cy="1988840"/>
                    </a:xfrm>
                    <a:prstGeom prst="rect"/>
                  </pic:spPr>
                </pic:pic>
              </a:graphicData>
            </a:graphic>
          </wp:inline>
        </w:drawing>
      </w:r>
    </w:p>
    <w:p>
      <w:pPr>
        <w:spacing w:after="160"/>
        <w:jc w:val="center"/>
      </w:pPr>
      <w:r>
        <w:rPr>
          <w:i/>
          <w:sz w:val="19"/>
        </w:rPr>
        <w:t>Fig. 2: Three associations between living things.</w:t>
      </w:r>
    </w:p>
    <w:p>
      <w:pPr>
        <w:jc w:val="both"/>
      </w:pPr>
      <w:r>
        <w:rPr>
          <w:i/>
        </w:rPr>
        <w:t>Fig. 2: Three associations between living things.</w:t>
      </w:r>
    </w:p>
    <w:p>
      <w:pPr>
        <w:jc w:val="both"/>
      </w:pPr>
      <w:r>
        <w:rPr>
          <w:b/>
        </w:rPr>
        <w:t>(a)</w:t>
      </w:r>
      <w:r>
        <w:t xml:space="preserve"> Name the type of association shown in EACH of </w:t>
      </w:r>
      <w:r>
        <w:rPr>
          <w:b/>
        </w:rPr>
        <w:t>P</w:t>
      </w:r>
      <w:r>
        <w:t xml:space="preserve">, </w:t>
      </w:r>
      <w:r>
        <w:rPr>
          <w:b/>
        </w:rPr>
        <w:t>Q</w:t>
      </w:r>
      <w:r>
        <w:t xml:space="preserve"> and </w:t>
      </w:r>
      <w:r>
        <w:rPr>
          <w:b/>
        </w:rPr>
        <w:t>R</w:t>
      </w:r>
      <w:r>
        <w:t xml:space="preserve">.  </w:t>
      </w:r>
      <w:r>
        <w:rPr>
          <w:b/>
        </w:rPr>
        <w:t>[3 marks]</w:t>
      </w:r>
    </w:p>
    <w:p>
      <w:pPr>
        <w:jc w:val="both"/>
      </w:pPr>
      <w:r>
        <w:rPr>
          <w:b/>
        </w:rPr>
        <w:t>(b)</w:t>
      </w:r>
      <w:r>
        <w:t xml:space="preserve"> For EACH of </w:t>
      </w:r>
      <w:r>
        <w:rPr>
          <w:b/>
        </w:rPr>
        <w:t>P</w:t>
      </w:r>
      <w:r>
        <w:t xml:space="preserve">, </w:t>
      </w:r>
      <w:r>
        <w:rPr>
          <w:b/>
        </w:rPr>
        <w:t>Q</w:t>
      </w:r>
      <w:r>
        <w:t xml:space="preserve"> and </w:t>
      </w:r>
      <w:r>
        <w:rPr>
          <w:b/>
        </w:rPr>
        <w:t>R</w:t>
      </w:r>
      <w:r>
        <w:t xml:space="preserve">, state which partner benefits and what happens to the other.  </w:t>
      </w:r>
      <w:r>
        <w:rPr>
          <w:b/>
        </w:rPr>
        <w:t>[6 marks]</w:t>
      </w:r>
    </w:p>
    <w:p>
      <w:pPr>
        <w:jc w:val="both"/>
      </w:pPr>
      <w:r>
        <w:rPr>
          <w:b/>
        </w:rPr>
        <w:t>(c)</w:t>
      </w:r>
      <w:r>
        <w:t xml:space="preserve"> A farmer wishes to remove all the bees from his mango orchard because they sting. Advise him, giving a reason.  </w:t>
      </w:r>
      <w:r>
        <w:rPr>
          <w:b/>
        </w:rPr>
        <w:t>[2 marks]</w:t>
      </w:r>
    </w:p>
    <w:p>
      <w:pPr>
        <w:pBdr>
          <w:bottom w:val="single" w:sz="6" w:space="1" w:color="999999"/>
        </w:pBdr>
        <w:spacing w:before="40" w:after="120"/>
      </w:pPr>
    </w:p>
    <w:p>
      <w:pPr>
        <w:spacing w:before="160" w:after="80"/>
      </w:pPr>
      <w:r>
        <w:rPr>
          <w:b/>
          <w:sz w:val="24"/>
        </w:rPr>
        <w:t>Question 4  [9 marks]</w:t>
      </w:r>
    </w:p>
    <w:p>
      <w:pPr>
        <w:jc w:val="both"/>
      </w:pPr>
      <w:r>
        <w:t>Plants, too, show features that suit them to the land form in which they grow.</w:t>
      </w:r>
    </w:p>
    <w:p>
      <w:pPr>
        <w:jc w:val="both"/>
      </w:pPr>
      <w:r>
        <w:rPr>
          <w:b/>
        </w:rPr>
        <w:t>(a)</w:t>
      </w:r>
      <w:r>
        <w:t xml:space="preserve"> State FOUR features that help plants to survive in a dry, open plain.  </w:t>
      </w:r>
      <w:r>
        <w:rPr>
          <w:b/>
        </w:rPr>
        <w:t>[4 marks]</w:t>
      </w:r>
    </w:p>
    <w:p>
      <w:pPr>
        <w:jc w:val="both"/>
      </w:pPr>
      <w:r>
        <w:rPr>
          <w:b/>
        </w:rPr>
        <w:t>(b)</w:t>
      </w:r>
      <w:r>
        <w:t xml:space="preserve"> Mangrove plants grow in soft mud along the coast, where the water is salty and the mud holds little air. Describe THREE ways in which they are suited to this place.  </w:t>
      </w:r>
      <w:r>
        <w:rPr>
          <w:b/>
        </w:rPr>
        <w:t>[3 marks]</w:t>
      </w:r>
    </w:p>
    <w:p>
      <w:pPr>
        <w:jc w:val="both"/>
      </w:pPr>
      <w:r>
        <w:rPr>
          <w:b/>
        </w:rPr>
        <w:t>(c)</w:t>
      </w:r>
      <w:r>
        <w:t xml:space="preserve"> The trees of a wet forest valley are tall with broad leaves. Explain why these two features are useful there.  </w:t>
      </w:r>
      <w:r>
        <w:rPr>
          <w:b/>
        </w:rPr>
        <w:t>[2 marks]</w:t>
      </w:r>
    </w:p>
    <w:p>
      <w:pPr>
        <w:pBdr>
          <w:bottom w:val="single" w:sz="6" w:space="1" w:color="999999"/>
        </w:pBdr>
        <w:spacing w:before="40" w:after="120"/>
      </w:pPr>
    </w:p>
    <w:p>
      <w:pPr>
        <w:spacing w:before="160" w:after="80"/>
      </w:pPr>
      <w:r>
        <w:rPr>
          <w:b/>
          <w:sz w:val="24"/>
        </w:rPr>
        <w:t>Question 5  [10 marks]</w:t>
      </w:r>
    </w:p>
    <w:p>
      <w:pPr>
        <w:jc w:val="both"/>
      </w:pPr>
      <w:r>
        <w:t>A Basic 7 class at Abetifi is to visit a nearby valley and the plateau above it, and to make an album of the plants and animals found in each.</w:t>
      </w:r>
    </w:p>
    <w:p>
      <w:pPr>
        <w:jc w:val="both"/>
      </w:pPr>
      <w:r>
        <w:rPr>
          <w:b/>
        </w:rPr>
        <w:t>(a)</w:t>
      </w:r>
      <w:r>
        <w:t xml:space="preserve"> State THREE things the pupils should take with them for the study, and say what EACH is for.  </w:t>
      </w:r>
      <w:r>
        <w:rPr>
          <w:b/>
        </w:rPr>
        <w:t>[3 marks]</w:t>
      </w:r>
    </w:p>
    <w:p>
      <w:pPr>
        <w:jc w:val="both"/>
      </w:pPr>
      <w:r>
        <w:rPr>
          <w:b/>
        </w:rPr>
        <w:t>(b)</w:t>
      </w:r>
      <w:r>
        <w:t xml:space="preserve"> State THREE things that should be written beside each picture in the album.  </w:t>
      </w:r>
      <w:r>
        <w:rPr>
          <w:b/>
        </w:rPr>
        <w:t>[3 marks]</w:t>
      </w:r>
    </w:p>
    <w:p>
      <w:pPr>
        <w:jc w:val="both"/>
      </w:pPr>
      <w:r>
        <w:rPr>
          <w:b/>
        </w:rPr>
        <w:t>(c)</w:t>
      </w:r>
      <w:r>
        <w:t xml:space="preserve"> The pupils find that the plants of the valley are not the same as those of the plateau above it. Give TWO reasons for the difference.  </w:t>
      </w:r>
      <w:r>
        <w:rPr>
          <w:b/>
        </w:rPr>
        <w:t>[2 marks]</w:t>
      </w:r>
    </w:p>
    <w:p>
      <w:pPr>
        <w:jc w:val="both"/>
      </w:pPr>
      <w:r>
        <w:rPr>
          <w:b/>
        </w:rPr>
        <w:t>(d)</w:t>
      </w:r>
      <w:r>
        <w:t xml:space="preserve"> State TWO rules the class should obey so that the study does not damage the places visited.  </w:t>
      </w:r>
      <w:r>
        <w:rPr>
          <w:b/>
        </w:rPr>
        <w:t>[2 marks]</w:t>
      </w:r>
    </w:p>
    <w:p>
      <w:pPr>
        <w:pBdr>
          <w:bottom w:val="single" w:sz="6" w:space="1" w:color="999999"/>
        </w:pBdr>
        <w:spacing w:before="40" w:after="120"/>
      </w:pPr>
    </w:p>
    <w:p>
      <w:pPr>
        <w:spacing w:before="160" w:after="80"/>
      </w:pPr>
      <w:r>
        <w:rPr>
          <w:b/>
          <w:sz w:val="24"/>
        </w:rPr>
        <w:t>Question 6  [8 marks]</w:t>
      </w:r>
    </w:p>
    <w:p>
      <w:pPr>
        <w:jc w:val="both"/>
      </w:pPr>
      <w:r>
        <w:t>The forest on the slopes above a village has been cleared for farming and for charcoal burning. The elders say that animals which were once common are no longer seen.</w:t>
      </w:r>
    </w:p>
    <w:p>
      <w:pPr>
        <w:jc w:val="both"/>
      </w:pPr>
      <w:r>
        <w:rPr>
          <w:b/>
        </w:rPr>
        <w:t>(a)</w:t>
      </w:r>
      <w:r>
        <w:t xml:space="preserve"> What is a </w:t>
      </w:r>
      <w:r>
        <w:rPr>
          <w:b/>
        </w:rPr>
        <w:t>habitat</w:t>
      </w:r>
      <w:r>
        <w:t xml:space="preserve">, and why does a living thing need one?  </w:t>
      </w:r>
      <w:r>
        <w:rPr>
          <w:b/>
        </w:rPr>
        <w:t>[2 marks]</w:t>
      </w:r>
    </w:p>
    <w:p>
      <w:pPr>
        <w:jc w:val="both"/>
      </w:pPr>
      <w:r>
        <w:rPr>
          <w:b/>
        </w:rPr>
        <w:t>(b)</w:t>
      </w:r>
      <w:r>
        <w:t xml:space="preserve"> Explain FOUR ways in which clearing the forest affects the plants and animals of the slope.  </w:t>
      </w:r>
      <w:r>
        <w:rPr>
          <w:b/>
        </w:rPr>
        <w:t>[4 marks]</w:t>
      </w:r>
    </w:p>
    <w:p>
      <w:pPr>
        <w:jc w:val="both"/>
      </w:pPr>
      <w:r>
        <w:rPr>
          <w:b/>
        </w:rPr>
        <w:t>(c)</w:t>
      </w:r>
      <w:r>
        <w:t xml:space="preserve"> Suggest TWO things the village could do to bring back the plants and animals.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20.1 Land Forms in Ghana and the Living Things Found in Them</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20.1 Land Forms in Ghana and the Living Things Found in Them</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20.1 Land Forms in Ghana and the Living Things Found in Them</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20.1 Land Forms in Ghana and the Living Things Found in Them</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A</w:t>
            </w:r>
          </w:p>
        </w:tc>
        <w:tc>
          <w:tcPr>
            <w:tcW w:type="dxa" w:w="2436"/>
          </w:tcPr>
          <w:p>
            <w:pPr>
              <w:spacing w:after="20"/>
            </w:pPr>
            <w:r>
              <w:rPr>
                <w:sz w:val="20"/>
              </w:rPr>
              <w:t>20.1 Land Forms in Ghana and the Living Things Found in Them</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B</w:t>
            </w:r>
          </w:p>
        </w:tc>
        <w:tc>
          <w:tcPr>
            <w:tcW w:type="dxa" w:w="2436"/>
          </w:tcPr>
          <w:p>
            <w:pPr>
              <w:spacing w:after="20"/>
            </w:pPr>
            <w:r>
              <w:rPr>
                <w:sz w:val="20"/>
              </w:rPr>
              <w:t>20.1 Land Forms in Ghana and the Living Things Found in Them</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20.1 Land Forms in Ghana and the Living Things Found in Them</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D</w:t>
            </w:r>
          </w:p>
        </w:tc>
        <w:tc>
          <w:tcPr>
            <w:tcW w:type="dxa" w:w="2436"/>
          </w:tcPr>
          <w:p>
            <w:pPr>
              <w:spacing w:after="20"/>
            </w:pPr>
            <w:r>
              <w:rPr>
                <w:sz w:val="20"/>
              </w:rPr>
              <w:t>20.1 Land Forms in Ghana and the Living Things Found in Them</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20.2 Characteristics that Enable Animals to Live in a Land Form</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20.2 Characteristics that Enable Animals to Live in a Land Form</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20.2 Characteristics that Enable Animals to Live in a Land Form</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20.2 Characteristics that Enable Animals to Live in a Land Form</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D</w:t>
            </w:r>
          </w:p>
        </w:tc>
        <w:tc>
          <w:tcPr>
            <w:tcW w:type="dxa" w:w="2436"/>
          </w:tcPr>
          <w:p>
            <w:pPr>
              <w:spacing w:after="20"/>
            </w:pPr>
            <w:r>
              <w:rPr>
                <w:sz w:val="20"/>
              </w:rPr>
              <w:t>20.2 Characteristics that Enable Animals to Live in a Land Form</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A</w:t>
            </w:r>
          </w:p>
        </w:tc>
        <w:tc>
          <w:tcPr>
            <w:tcW w:type="dxa" w:w="2436"/>
          </w:tcPr>
          <w:p>
            <w:pPr>
              <w:spacing w:after="20"/>
            </w:pPr>
            <w:r>
              <w:rPr>
                <w:sz w:val="20"/>
              </w:rPr>
              <w:t>20.2 Characteristics that Enable Animals to Live in a Land Form</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C</w:t>
            </w:r>
          </w:p>
        </w:tc>
        <w:tc>
          <w:tcPr>
            <w:tcW w:type="dxa" w:w="2436"/>
          </w:tcPr>
          <w:p>
            <w:pPr>
              <w:spacing w:after="20"/>
            </w:pPr>
            <w:r>
              <w:rPr>
                <w:sz w:val="20"/>
              </w:rPr>
              <w:t>20.2 Characteristics that Enable Animals to Live in a Land Form</w:t>
            </w:r>
          </w:p>
        </w:tc>
        <w:tc>
          <w:tcPr>
            <w:tcW w:type="dxa" w:w="2436"/>
          </w:tcPr>
          <w:p>
            <w:pPr>
              <w:spacing w:after="20"/>
            </w:pPr>
            <w:r>
              <w:rPr>
                <w:sz w:val="20"/>
              </w:rPr>
              <w:t>Analyse</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20.2 Characteristics that Enable Animals to Live in a Land Form</w:t>
            </w:r>
          </w:p>
        </w:tc>
        <w:tc>
          <w:tcPr>
            <w:tcW w:type="dxa" w:w="2436"/>
          </w:tcPr>
          <w:p>
            <w:pPr>
              <w:spacing w:after="20"/>
            </w:pPr>
            <w:r>
              <w:rPr>
                <w:sz w:val="20"/>
              </w:rPr>
              <w:t>Analyse</w:t>
            </w:r>
          </w:p>
        </w:tc>
      </w:tr>
      <w:tr>
        <w:tc>
          <w:tcPr>
            <w:tcW w:type="dxa" w:w="2436"/>
          </w:tcPr>
          <w:p>
            <w:pPr>
              <w:spacing w:after="20"/>
            </w:pPr>
            <w:r>
              <w:rPr>
                <w:sz w:val="20"/>
              </w:rPr>
              <w:t>17</w:t>
            </w:r>
          </w:p>
        </w:tc>
        <w:tc>
          <w:tcPr>
            <w:tcW w:type="dxa" w:w="2436"/>
          </w:tcPr>
          <w:p>
            <w:pPr>
              <w:spacing w:after="20"/>
            </w:pPr>
            <w:r>
              <w:rPr>
                <w:sz w:val="20"/>
              </w:rPr>
              <w:t>D</w:t>
            </w:r>
          </w:p>
        </w:tc>
        <w:tc>
          <w:tcPr>
            <w:tcW w:type="dxa" w:w="2436"/>
          </w:tcPr>
          <w:p>
            <w:pPr>
              <w:spacing w:after="20"/>
            </w:pPr>
            <w:r>
              <w:rPr>
                <w:sz w:val="20"/>
              </w:rPr>
              <w:t>20.3 Characteristics that Enable Plants to Survive in a Land Form</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B</w:t>
            </w:r>
          </w:p>
        </w:tc>
        <w:tc>
          <w:tcPr>
            <w:tcW w:type="dxa" w:w="2436"/>
          </w:tcPr>
          <w:p>
            <w:pPr>
              <w:spacing w:after="20"/>
            </w:pPr>
            <w:r>
              <w:rPr>
                <w:sz w:val="20"/>
              </w:rPr>
              <w:t>20.3 Characteristics that Enable Plants to Survive in a Land Form</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20.3 Characteristics that Enable Plants to Survive in a Land Form</w:t>
            </w:r>
          </w:p>
        </w:tc>
        <w:tc>
          <w:tcPr>
            <w:tcW w:type="dxa" w:w="2436"/>
          </w:tcPr>
          <w:p>
            <w:pPr>
              <w:spacing w:after="20"/>
            </w:pPr>
            <w:r>
              <w:rPr>
                <w:sz w:val="20"/>
              </w:rPr>
              <w:t>Remember</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20.3 Characteristics that Enable Plants to Survive in a Land Form</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20.3 Characteristics that Enable Plants to Survive in a Land Form</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20.3 Characteristics that Enable Plants to Survive in a Land Form</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20.3 Characteristics that Enable Plants to Survive in a Land Form</w:t>
            </w:r>
          </w:p>
        </w:tc>
        <w:tc>
          <w:tcPr>
            <w:tcW w:type="dxa" w:w="2436"/>
          </w:tcPr>
          <w:p>
            <w:pPr>
              <w:spacing w:after="20"/>
            </w:pPr>
            <w:r>
              <w:rPr>
                <w:sz w:val="20"/>
              </w:rPr>
              <w:t>Analyse</w:t>
            </w:r>
          </w:p>
        </w:tc>
      </w:tr>
      <w:tr>
        <w:tc>
          <w:tcPr>
            <w:tcW w:type="dxa" w:w="2436"/>
          </w:tcPr>
          <w:p>
            <w:pPr>
              <w:spacing w:after="20"/>
            </w:pPr>
            <w:r>
              <w:rPr>
                <w:sz w:val="20"/>
              </w:rPr>
              <w:t>24</w:t>
            </w:r>
          </w:p>
        </w:tc>
        <w:tc>
          <w:tcPr>
            <w:tcW w:type="dxa" w:w="2436"/>
          </w:tcPr>
          <w:p>
            <w:pPr>
              <w:spacing w:after="20"/>
            </w:pPr>
            <w:r>
              <w:rPr>
                <w:sz w:val="20"/>
              </w:rPr>
              <w:t>A</w:t>
            </w:r>
          </w:p>
        </w:tc>
        <w:tc>
          <w:tcPr>
            <w:tcW w:type="dxa" w:w="2436"/>
          </w:tcPr>
          <w:p>
            <w:pPr>
              <w:spacing w:after="20"/>
            </w:pPr>
            <w:r>
              <w:rPr>
                <w:sz w:val="20"/>
              </w:rPr>
              <w:t>20.3 Characteristics that Enable Plants to Survive in a Land Form</w:t>
            </w:r>
          </w:p>
        </w:tc>
        <w:tc>
          <w:tcPr>
            <w:tcW w:type="dxa" w:w="2436"/>
          </w:tcPr>
          <w:p>
            <w:pPr>
              <w:spacing w:after="20"/>
            </w:pPr>
            <w:r>
              <w:rPr>
                <w:sz w:val="20"/>
              </w:rPr>
              <w:t>Apply</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20.4 Associations among Plants and Animals</w:t>
            </w:r>
          </w:p>
        </w:tc>
        <w:tc>
          <w:tcPr>
            <w:tcW w:type="dxa" w:w="2436"/>
          </w:tcPr>
          <w:p>
            <w:pPr>
              <w:spacing w:after="20"/>
            </w:pPr>
            <w:r>
              <w:rPr>
                <w:sz w:val="20"/>
              </w:rPr>
              <w:t>Remember</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20.4 Associations among Plants and Animals</w:t>
            </w:r>
          </w:p>
        </w:tc>
        <w:tc>
          <w:tcPr>
            <w:tcW w:type="dxa" w:w="2436"/>
          </w:tcPr>
          <w:p>
            <w:pPr>
              <w:spacing w:after="20"/>
            </w:pPr>
            <w:r>
              <w:rPr>
                <w:sz w:val="20"/>
              </w:rPr>
              <w:t>Understand</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20.4 Associations among Plants and Animals</w:t>
            </w:r>
          </w:p>
        </w:tc>
        <w:tc>
          <w:tcPr>
            <w:tcW w:type="dxa" w:w="2436"/>
          </w:tcPr>
          <w:p>
            <w:pPr>
              <w:spacing w:after="20"/>
            </w:pPr>
            <w:r>
              <w:rPr>
                <w:sz w:val="20"/>
              </w:rPr>
              <w:t>Remember</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20.4 Associations among Plants and Animals</w:t>
            </w:r>
          </w:p>
        </w:tc>
        <w:tc>
          <w:tcPr>
            <w:tcW w:type="dxa" w:w="2436"/>
          </w:tcPr>
          <w:p>
            <w:pPr>
              <w:spacing w:after="20"/>
            </w:pPr>
            <w:r>
              <w:rPr>
                <w:sz w:val="20"/>
              </w:rPr>
              <w:t>Apply</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20.4 Associations among Plants and Animals</w:t>
            </w:r>
          </w:p>
        </w:tc>
        <w:tc>
          <w:tcPr>
            <w:tcW w:type="dxa" w:w="2436"/>
          </w:tcPr>
          <w:p>
            <w:pPr>
              <w:spacing w:after="20"/>
            </w:pPr>
            <w:r>
              <w:rPr>
                <w:sz w:val="20"/>
              </w:rPr>
              <w:t>Apply</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20.4 Associations among Plants and Animals</w:t>
            </w:r>
          </w:p>
        </w:tc>
        <w:tc>
          <w:tcPr>
            <w:tcW w:type="dxa" w:w="2436"/>
          </w:tcPr>
          <w:p>
            <w:pPr>
              <w:spacing w:after="20"/>
            </w:pPr>
            <w:r>
              <w:rPr>
                <w:sz w:val="20"/>
              </w:rPr>
              <w:t>Apply</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20.4 Associations among Plants and Animals</w:t>
            </w:r>
          </w:p>
        </w:tc>
        <w:tc>
          <w:tcPr>
            <w:tcW w:type="dxa" w:w="2436"/>
          </w:tcPr>
          <w:p>
            <w:pPr>
              <w:spacing w:after="20"/>
            </w:pPr>
            <w:r>
              <w:rPr>
                <w:sz w:val="20"/>
              </w:rPr>
              <w:t>Apply</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20.4 Associations among Plants and Animals</w:t>
            </w:r>
          </w:p>
        </w:tc>
        <w:tc>
          <w:tcPr>
            <w:tcW w:type="dxa" w:w="2436"/>
          </w:tcPr>
          <w:p>
            <w:pPr>
              <w:spacing w:after="20"/>
            </w:pPr>
            <w:r>
              <w:rPr>
                <w:sz w:val="20"/>
              </w:rPr>
              <w:t>Analyse</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20.4 Associations among Plants and Animals</w:t>
            </w:r>
          </w:p>
        </w:tc>
        <w:tc>
          <w:tcPr>
            <w:tcW w:type="dxa" w:w="2436"/>
          </w:tcPr>
          <w:p>
            <w:pPr>
              <w:spacing w:after="20"/>
            </w:pPr>
            <w:r>
              <w:rPr>
                <w:sz w:val="20"/>
              </w:rPr>
              <w:t>Remember</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20.5 Mechanisms for Survival, Field Study and the Album</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B</w:t>
            </w:r>
          </w:p>
        </w:tc>
        <w:tc>
          <w:tcPr>
            <w:tcW w:type="dxa" w:w="2436"/>
          </w:tcPr>
          <w:p>
            <w:pPr>
              <w:spacing w:after="20"/>
            </w:pPr>
            <w:r>
              <w:rPr>
                <w:sz w:val="20"/>
              </w:rPr>
              <w:t>20.5 Mechanisms for Survival, Field Study and the Album</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20.5 Mechanisms for Survival, Field Study and the Album</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A</w:t>
            </w:r>
          </w:p>
        </w:tc>
        <w:tc>
          <w:tcPr>
            <w:tcW w:type="dxa" w:w="2436"/>
          </w:tcPr>
          <w:p>
            <w:pPr>
              <w:spacing w:after="20"/>
            </w:pPr>
            <w:r>
              <w:rPr>
                <w:sz w:val="20"/>
              </w:rPr>
              <w:t>20.5 Mechanisms for Survival, Field Study and the Album</w:t>
            </w:r>
          </w:p>
        </w:tc>
        <w:tc>
          <w:tcPr>
            <w:tcW w:type="dxa" w:w="2436"/>
          </w:tcPr>
          <w:p>
            <w:pPr>
              <w:spacing w:after="20"/>
            </w:pPr>
            <w:r>
              <w:rPr>
                <w:sz w:val="20"/>
              </w:rPr>
              <w:t>Remember</w:t>
            </w:r>
          </w:p>
        </w:tc>
      </w:tr>
      <w:tr>
        <w:tc>
          <w:tcPr>
            <w:tcW w:type="dxa" w:w="2436"/>
          </w:tcPr>
          <w:p>
            <w:pPr>
              <w:spacing w:after="20"/>
            </w:pPr>
            <w:r>
              <w:rPr>
                <w:sz w:val="20"/>
              </w:rPr>
              <w:t>38</w:t>
            </w:r>
          </w:p>
        </w:tc>
        <w:tc>
          <w:tcPr>
            <w:tcW w:type="dxa" w:w="2436"/>
          </w:tcPr>
          <w:p>
            <w:pPr>
              <w:spacing w:after="20"/>
            </w:pPr>
            <w:r>
              <w:rPr>
                <w:sz w:val="20"/>
              </w:rPr>
              <w:t>C</w:t>
            </w:r>
          </w:p>
        </w:tc>
        <w:tc>
          <w:tcPr>
            <w:tcW w:type="dxa" w:w="2436"/>
          </w:tcPr>
          <w:p>
            <w:pPr>
              <w:spacing w:after="20"/>
            </w:pPr>
            <w:r>
              <w:rPr>
                <w:sz w:val="20"/>
              </w:rPr>
              <w:t>20.5 Mechanisms for Survival, Field Study and the Album</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20.5 Mechanisms for Survival, Field Study and the Album</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C</w:t>
            </w:r>
          </w:p>
        </w:tc>
        <w:tc>
          <w:tcPr>
            <w:tcW w:type="dxa" w:w="2436"/>
          </w:tcPr>
          <w:p>
            <w:pPr>
              <w:spacing w:after="20"/>
            </w:pPr>
            <w:r>
              <w:rPr>
                <w:sz w:val="20"/>
              </w:rPr>
              <w:t>20.5 Mechanisms for Survival, Field Study and the Album</w:t>
            </w:r>
          </w:p>
        </w:tc>
        <w:tc>
          <w:tcPr>
            <w:tcW w:type="dxa" w:w="2436"/>
          </w:tcPr>
          <w:p>
            <w:pPr>
              <w:spacing w:after="20"/>
            </w:pPr>
            <w:r>
              <w:rPr>
                <w:sz w:val="20"/>
              </w:rPr>
              <w:t>Analyse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a mountain (its highest point is the peak); B is the valley lying between the two high points; C is a plateau, that is, high land with a broad flat top; and D is a plain, a wide stretch of flat, low land.</w:t>
            </w:r>
          </w:p>
        </w:tc>
        <w:tc>
          <w:tcPr>
            <w:tcW w:type="dxa" w:w="2436"/>
          </w:tcPr>
          <w:p>
            <w:pPr>
              <w:spacing w:after="20"/>
            </w:pPr>
            <w:r>
              <w:rPr>
                <w:sz w:val="20"/>
              </w:rPr>
              <w:t>Land Forms in Ghana and the Living Things Found in Them</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A plateau in Ghana: the Kwahu Plateau, the Gambaga scarp country or the Voltaian plateau. A plain in Ghana: the Accra Plains, the Afram Plains or the Keta coastal plain.</w:t>
            </w:r>
          </w:p>
        </w:tc>
        <w:tc>
          <w:tcPr>
            <w:tcW w:type="dxa" w:w="2436"/>
          </w:tcPr>
          <w:p>
            <w:pPr>
              <w:spacing w:after="20"/>
            </w:pPr>
            <w:r>
              <w:rPr>
                <w:sz w:val="20"/>
              </w:rPr>
              <w:t>Land Forms in Ghana and the Living Things Found in Them</w:t>
            </w:r>
          </w:p>
        </w:tc>
        <w:tc>
          <w:tcPr>
            <w:tcW w:type="dxa" w:w="2436"/>
          </w:tcPr>
          <w:p>
            <w:pPr>
              <w:spacing w:after="20"/>
            </w:pPr>
            <w:r>
              <w:rPr>
                <w:sz w:val="20"/>
              </w:rPr>
              <w:t>Apply</w:t>
            </w:r>
          </w:p>
        </w:tc>
      </w:tr>
      <w:tr>
        <w:tc>
          <w:tcPr>
            <w:tcW w:type="dxa" w:w="2436"/>
          </w:tcPr>
          <w:p>
            <w:pPr>
              <w:spacing w:after="20"/>
            </w:pPr>
            <w:r>
              <w:rPr>
                <w:sz w:val="20"/>
              </w:rPr>
              <w:t>1 (c)</w:t>
            </w:r>
          </w:p>
        </w:tc>
        <w:tc>
          <w:tcPr>
            <w:tcW w:type="dxa" w:w="2436"/>
          </w:tcPr>
          <w:p>
            <w:pPr>
              <w:spacing w:after="20"/>
            </w:pPr>
            <w:r>
              <w:rPr>
                <w:sz w:val="20"/>
              </w:rPr>
              <w:t>The open plains of Ghana carry grasses such as elephant grass and spear grass, and scattered trees such as the baobab, the shea tree, the dawadawa and the acacia. The animals include cattle, sheep, goats, antelopes, grasscutters, rats, grasshoppers, guinea fowl and egrets.</w:t>
            </w:r>
          </w:p>
        </w:tc>
        <w:tc>
          <w:tcPr>
            <w:tcW w:type="dxa" w:w="2436"/>
          </w:tcPr>
          <w:p>
            <w:pPr>
              <w:spacing w:after="20"/>
            </w:pPr>
            <w:r>
              <w:rPr>
                <w:sz w:val="20"/>
              </w:rPr>
              <w:t>Land Forms in Ghana and the Living Things Found in Them</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The high slopes are cold, windy and rocky, with thin, poor soil and little water held in it, so few plants can root and grow there; the steepness makes movement and feeding difficult; and because the plants are few, there is little food and shelter for animals. The plain, by contrast, has deeper soil, more water and plenty of grass.</w:t>
            </w:r>
          </w:p>
        </w:tc>
        <w:tc>
          <w:tcPr>
            <w:tcW w:type="dxa" w:w="2436"/>
          </w:tcPr>
          <w:p>
            <w:pPr>
              <w:spacing w:after="20"/>
            </w:pPr>
            <w:r>
              <w:rPr>
                <w:sz w:val="20"/>
              </w:rPr>
              <w:t>Characteristics that Enable Animals to Live in a Land Form</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Adaptation is a feature of the body, or a habit, that a living thing has which helps it to survive and reproduce in the place where it lives. For example, the web-footed duck swims easily in water, and the long legs of the egret let it wade in a marsh.</w:t>
            </w:r>
          </w:p>
        </w:tc>
        <w:tc>
          <w:tcPr>
            <w:tcW w:type="dxa" w:w="2436"/>
          </w:tcPr>
          <w:p>
            <w:pPr>
              <w:spacing w:after="20"/>
            </w:pPr>
            <w:r>
              <w:rPr>
                <w:sz w:val="20"/>
              </w:rPr>
              <w:t>Characteristics that Enable Animals to Live in a Land Form</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The goat has strong legs with hard, split hooves that grip the rock, so it can climb and stand on steep slopes without slipping. The egret has long, thin legs and a long neck and beak, so it can wade in shallow water and strike at fish and insects without wetting its body. The fish has a streamlined body and strong fins and tail, so the water flows easily past it and it can hold its place and swim against the current.</w:t>
            </w:r>
          </w:p>
        </w:tc>
        <w:tc>
          <w:tcPr>
            <w:tcW w:type="dxa" w:w="2436"/>
          </w:tcPr>
          <w:p>
            <w:pPr>
              <w:spacing w:after="20"/>
            </w:pPr>
            <w:r>
              <w:rPr>
                <w:sz w:val="20"/>
              </w:rPr>
              <w:t>Characteristics that Enable Animals to Live in a Land Form</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Its body is built for life in water - gills for taking oxygen from water, fins for swimming and a skin kept wet - and on a dry hill top there is no water, so it cannot breathe, move or keep from drying up. It would also find none of the food it is used to, and nowhere to shelter from the heat and from enemies.</w:t>
            </w:r>
          </w:p>
        </w:tc>
        <w:tc>
          <w:tcPr>
            <w:tcW w:type="dxa" w:w="2436"/>
          </w:tcPr>
          <w:p>
            <w:pPr>
              <w:spacing w:after="20"/>
            </w:pPr>
            <w:r>
              <w:rPr>
                <w:sz w:val="20"/>
              </w:rPr>
              <w:t>Characteristics that Enable Animals to Live in a Land Form</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P is mutualism, because the bee gets nectar and the flower is pollinated. Q is commensalism, because the bird gets a meal while the cow is neither helped nor harmed. R is parasitism, because the plant on the branch takes food and water from the tree, which is harmed.</w:t>
            </w:r>
          </w:p>
        </w:tc>
        <w:tc>
          <w:tcPr>
            <w:tcW w:type="dxa" w:w="2436"/>
          </w:tcPr>
          <w:p>
            <w:pPr>
              <w:spacing w:after="20"/>
            </w:pPr>
            <w:r>
              <w:rPr>
                <w:sz w:val="20"/>
              </w:rPr>
              <w:t>Associations among Plants and Animals</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In P both benefit: the bee obtains nectar as food, and the flower has its pollen carried to another flower, so that seeds can be formed. In Q only the bird benefits, by feeding on the insects the cow stirs up as it walks and grazes; the cow is neither helped nor harmed. In R only the plant on the branch benefits, taking water and food from the tree; the tree is harmed, growing weak and sometimes losing the branch altogether.</w:t>
            </w:r>
          </w:p>
        </w:tc>
        <w:tc>
          <w:tcPr>
            <w:tcW w:type="dxa" w:w="2436"/>
          </w:tcPr>
          <w:p>
            <w:pPr>
              <w:spacing w:after="20"/>
            </w:pPr>
            <w:r>
              <w:rPr>
                <w:sz w:val="20"/>
              </w:rPr>
              <w:t>Associations among Plants and Animals</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He should not remove them. The bees carry pollen from flower to flower, and without this pollination far fewer flowers would set fruit, so his harvest of mangoes would fall sharply. He should instead keep the hives at a safe distance from the paths and work in protective clothing, or even keep bees deliberately for the honey as well as the fruit.</w:t>
            </w:r>
          </w:p>
        </w:tc>
        <w:tc>
          <w:tcPr>
            <w:tcW w:type="dxa" w:w="2436"/>
          </w:tcPr>
          <w:p>
            <w:pPr>
              <w:spacing w:after="20"/>
            </w:pPr>
            <w:r>
              <w:rPr>
                <w:sz w:val="20"/>
              </w:rPr>
              <w:t>Associations among Plants and Animals</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Long tap roots that reach water deep in the soil, or wide spreading roots that catch any rain that falls; small, narrow or needle-like leaves, which lose little water; a thick waxy covering on the leaves and stems, or hairy leaves, to reduce transpiration; thick fleshy stems or tubers that store water; thick bark that resists bush fire; the shedding of leaves in the dry season; and thorns in place of leaves.</w:t>
            </w:r>
          </w:p>
        </w:tc>
        <w:tc>
          <w:tcPr>
            <w:tcW w:type="dxa" w:w="2436"/>
          </w:tcPr>
          <w:p>
            <w:pPr>
              <w:spacing w:after="20"/>
            </w:pPr>
            <w:r>
              <w:rPr>
                <w:sz w:val="20"/>
              </w:rPr>
              <w:t>Characteristics that Enable Plants to Survive in a Land Form</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They have stilt or prop roots that spread out and hold the plant upright in the soft mud; they have breathing roots that grow upward out of the mud and take in air; their leaves are thick and leathery, and the plant can get rid of excess salt through its leaves or store it in old leaves that are then shed; and some of them carry seedlings that are already growing before they drop into the mud.</w:t>
            </w:r>
          </w:p>
        </w:tc>
        <w:tc>
          <w:tcPr>
            <w:tcW w:type="dxa" w:w="2436"/>
          </w:tcPr>
          <w:p>
            <w:pPr>
              <w:spacing w:after="20"/>
            </w:pPr>
            <w:r>
              <w:rPr>
                <w:sz w:val="20"/>
              </w:rPr>
              <w:t>Characteristics that Enable Plants to Survive in a Land Form</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The trees are tall because the forest is crowded and each tree must grow upward to reach the sunlight above its neighbours. The leaves are broad in order to catch as much of the dim light under the canopy as possible; water is plentiful in a wet valley, so a large leaf surface can be afforded without the plant drying up.</w:t>
            </w:r>
          </w:p>
        </w:tc>
        <w:tc>
          <w:tcPr>
            <w:tcW w:type="dxa" w:w="2436"/>
          </w:tcPr>
          <w:p>
            <w:pPr>
              <w:spacing w:after="20"/>
            </w:pPr>
            <w:r>
              <w:rPr>
                <w:sz w:val="20"/>
              </w:rPr>
              <w:t>Characteristics that Enable Plants to Survive in a Land Form</w:t>
            </w:r>
          </w:p>
        </w:tc>
        <w:tc>
          <w:tcPr>
            <w:tcW w:type="dxa" w:w="2436"/>
          </w:tcPr>
          <w:p>
            <w:pPr>
              <w:spacing w:after="20"/>
            </w:pPr>
            <w:r>
              <w:rPr>
                <w:sz w:val="20"/>
              </w:rPr>
              <w:t>Analyse</w:t>
            </w:r>
          </w:p>
        </w:tc>
      </w:tr>
      <w:tr>
        <w:tc>
          <w:tcPr>
            <w:tcW w:type="dxa" w:w="2436"/>
          </w:tcPr>
          <w:p>
            <w:pPr>
              <w:spacing w:after="20"/>
            </w:pPr>
            <w:r>
              <w:rPr>
                <w:sz w:val="20"/>
              </w:rPr>
              <w:t>5 (a)</w:t>
            </w:r>
          </w:p>
        </w:tc>
        <w:tc>
          <w:tcPr>
            <w:tcW w:type="dxa" w:w="2436"/>
          </w:tcPr>
          <w:p>
            <w:pPr>
              <w:spacing w:after="20"/>
            </w:pPr>
            <w:r>
              <w:rPr>
                <w:sz w:val="20"/>
              </w:rPr>
              <w:t>A notebook and pencil, to record what is seen, where and when; a camera or phone, to photograph plants and animals that cannot be collected; a hand lens, to examine small plants and insects closely; a tape or metre rule, to measure plants and plots; polythene bags or envelopes, for leaf specimens; and a field guide or chart of local plants and animals, to help in naming them. Drinking water and suitable footwear are also needed.</w:t>
            </w:r>
          </w:p>
        </w:tc>
        <w:tc>
          <w:tcPr>
            <w:tcW w:type="dxa" w:w="2436"/>
          </w:tcPr>
          <w:p>
            <w:pPr>
              <w:spacing w:after="20"/>
            </w:pPr>
            <w:r>
              <w:rPr>
                <w:sz w:val="20"/>
              </w:rPr>
              <w:t>Mechanisms for Survival, Field Study and the Album</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The name of the plant or animal, in English and, where it is known, in the local language; the land form and exact place where it was found; the date on which it was seen; the main features noticed, with the adaptation each gives; and the name of the pupil who recorded it, so that the work can be checked.</w:t>
            </w:r>
          </w:p>
        </w:tc>
        <w:tc>
          <w:tcPr>
            <w:tcW w:type="dxa" w:w="2436"/>
          </w:tcPr>
          <w:p>
            <w:pPr>
              <w:spacing w:after="20"/>
            </w:pPr>
            <w:r>
              <w:rPr>
                <w:sz w:val="20"/>
              </w:rPr>
              <w:t>Mechanisms for Survival, Field Study and the Album</w:t>
            </w:r>
          </w:p>
        </w:tc>
        <w:tc>
          <w:tcPr>
            <w:tcW w:type="dxa" w:w="2436"/>
          </w:tcPr>
          <w:p>
            <w:pPr>
              <w:spacing w:after="20"/>
            </w:pPr>
            <w:r>
              <w:rPr>
                <w:sz w:val="20"/>
              </w:rPr>
              <w:t>Create</w:t>
            </w:r>
          </w:p>
        </w:tc>
      </w:tr>
      <w:tr>
        <w:tc>
          <w:tcPr>
            <w:tcW w:type="dxa" w:w="2436"/>
          </w:tcPr>
          <w:p>
            <w:pPr>
              <w:spacing w:after="20"/>
            </w:pPr>
            <w:r>
              <w:rPr>
                <w:sz w:val="20"/>
              </w:rPr>
              <w:t>5 (c)</w:t>
            </w:r>
          </w:p>
        </w:tc>
        <w:tc>
          <w:tcPr>
            <w:tcW w:type="dxa" w:w="2436"/>
          </w:tcPr>
          <w:p>
            <w:pPr>
              <w:spacing w:after="20"/>
            </w:pPr>
            <w:r>
              <w:rPr>
                <w:sz w:val="20"/>
              </w:rPr>
              <w:t>The valley is lower, sheltered and damp, with deeper soil in which water collects, so large moisture-loving trees grow there. The plateau top is exposed to sun and wind, its soil is shallower and stonier and the water drains away quickly, so grasses and smaller, drought-resisting plants do better. Temperature, the depth and richness of the soil, and the activity of people and grazing animals also differ between the two places.</w:t>
            </w:r>
          </w:p>
        </w:tc>
        <w:tc>
          <w:tcPr>
            <w:tcW w:type="dxa" w:w="2436"/>
          </w:tcPr>
          <w:p>
            <w:pPr>
              <w:spacing w:after="20"/>
            </w:pPr>
            <w:r>
              <w:rPr>
                <w:sz w:val="20"/>
              </w:rPr>
              <w:t>Mechanisms for Survival, Field Study and the Album</w:t>
            </w:r>
          </w:p>
        </w:tc>
        <w:tc>
          <w:tcPr>
            <w:tcW w:type="dxa" w:w="2436"/>
          </w:tcPr>
          <w:p>
            <w:pPr>
              <w:spacing w:after="20"/>
            </w:pPr>
            <w:r>
              <w:rPr>
                <w:sz w:val="20"/>
              </w:rPr>
              <w:t>Analyse</w:t>
            </w:r>
          </w:p>
        </w:tc>
      </w:tr>
      <w:tr>
        <w:tc>
          <w:tcPr>
            <w:tcW w:type="dxa" w:w="2436"/>
          </w:tcPr>
          <w:p>
            <w:pPr>
              <w:spacing w:after="20"/>
            </w:pPr>
            <w:r>
              <w:rPr>
                <w:sz w:val="20"/>
              </w:rPr>
              <w:t>5 (d)</w:t>
            </w:r>
          </w:p>
        </w:tc>
        <w:tc>
          <w:tcPr>
            <w:tcW w:type="dxa" w:w="2436"/>
          </w:tcPr>
          <w:p>
            <w:pPr>
              <w:spacing w:after="20"/>
            </w:pPr>
            <w:r>
              <w:rPr>
                <w:sz w:val="20"/>
              </w:rPr>
              <w:t>Observe, draw and photograph rather than uprooting plants or killing animals; take only a small specimen where one is really needed, and never the last plant of its kind; do not disturb nests, eggs or young animals; keep to the paths so that growing plants are not trampled; light no fires; and carry all rubbish, especially plastic, back to school for proper disposal.</w:t>
            </w:r>
          </w:p>
        </w:tc>
        <w:tc>
          <w:tcPr>
            <w:tcW w:type="dxa" w:w="2436"/>
          </w:tcPr>
          <w:p>
            <w:pPr>
              <w:spacing w:after="20"/>
            </w:pPr>
            <w:r>
              <w:rPr>
                <w:sz w:val="20"/>
              </w:rPr>
              <w:t>Mechanisms for Survival, Field Study and the Album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A habitat is the particular place in which a plant or an animal naturally lives, such as a stream, a grassland or the branches of a tree. A living thing needs its habitat because it is there that it finds the food, water, air, shelter and breeding place that suit the body it has.</w:t>
            </w:r>
          </w:p>
        </w:tc>
        <w:tc>
          <w:tcPr>
            <w:tcW w:type="dxa" w:w="2436"/>
          </w:tcPr>
          <w:p>
            <w:pPr>
              <w:spacing w:after="20"/>
            </w:pPr>
            <w:r>
              <w:rPr>
                <w:sz w:val="20"/>
              </w:rPr>
              <w:t>Mechanisms for Survival, Field Study and the Album</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The animals lose their shelter and nesting places and must move away or die; the plants on which they fed are gone, so food becomes scarce and the survivors crowd into a smaller area and compete; the shade is removed, so the ground becomes hot and dry and the small shade-loving plants die; the rain now strikes bare soil, which is washed down the slope, so the soil becomes poor and streams are choked with silt; the associations between living things, such as the bees and the flowers they pollinate, are broken; and some species may disappear from the area altogether.</w:t>
            </w:r>
          </w:p>
        </w:tc>
        <w:tc>
          <w:tcPr>
            <w:tcW w:type="dxa" w:w="2436"/>
          </w:tcPr>
          <w:p>
            <w:pPr>
              <w:spacing w:after="20"/>
            </w:pPr>
            <w:r>
              <w:rPr>
                <w:sz w:val="20"/>
              </w:rPr>
              <w:t>Mechanisms for Survival, Field Study and the Album</w:t>
            </w:r>
          </w:p>
        </w:tc>
        <w:tc>
          <w:tcPr>
            <w:tcW w:type="dxa" w:w="2436"/>
          </w:tcPr>
          <w:p>
            <w:pPr>
              <w:spacing w:after="20"/>
            </w:pPr>
            <w:r>
              <w:rPr>
                <w:sz w:val="20"/>
              </w:rPr>
              <w:t>Analyse</w:t>
            </w:r>
          </w:p>
        </w:tc>
      </w:tr>
      <w:tr>
        <w:tc>
          <w:tcPr>
            <w:tcW w:type="dxa" w:w="2436"/>
          </w:tcPr>
          <w:p>
            <w:pPr>
              <w:spacing w:after="20"/>
            </w:pPr>
            <w:r>
              <w:rPr>
                <w:sz w:val="20"/>
              </w:rPr>
              <w:t>6 (c)</w:t>
            </w:r>
          </w:p>
        </w:tc>
        <w:tc>
          <w:tcPr>
            <w:tcW w:type="dxa" w:w="2436"/>
          </w:tcPr>
          <w:p>
            <w:pPr>
              <w:spacing w:after="20"/>
            </w:pPr>
            <w:r>
              <w:rPr>
                <w:sz w:val="20"/>
              </w:rPr>
              <w:t>Replant trees of the kinds that grew there before, and protect the young ones from fire and from grazing animals; set aside part of the slope as a protected area where no farming, hunting or charcoal burning is allowed; stop the cutting of live trees for charcoal and use improved stoves or gas instead; farm the lower flat land instead of the steep slope; and agree a closed season for hunting so that the animals can breed.</w:t>
            </w:r>
          </w:p>
        </w:tc>
        <w:tc>
          <w:tcPr>
            <w:tcW w:type="dxa" w:w="2436"/>
          </w:tcPr>
          <w:p>
            <w:pPr>
              <w:spacing w:after="20"/>
            </w:pPr>
            <w:r>
              <w:rPr>
                <w:sz w:val="20"/>
              </w:rPr>
              <w:t>Mechanisms for Survival, Field Study and the Album</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An adaptation must be a feature or a habit of the living thing, together with the advantage it gives; a feature named without its advantage earns half the marks available for that point, rounded down. (3) The name of a plant or an animal in a local Ghanaian language is accepted where the organism is clearly recognisable. (4) Where a candidate gives more answers than are asked for, mark only the first ones up to the number required. (5) Do not deduct marks for spelling unless the meaning is changed.)</w:t>
      </w:r>
    </w:p>
    <w:p>
      <w:pPr>
        <w:spacing w:before="160" w:after="80"/>
      </w:pPr>
      <w:r>
        <w:rPr>
          <w:b/>
          <w:sz w:val="24"/>
        </w:rPr>
        <w:t>Question 1 (12 marks)</w:t>
      </w:r>
    </w:p>
    <w:p>
      <w:pPr>
        <w:jc w:val="both"/>
      </w:pPr>
      <w:r>
        <w:rPr>
          <w:b/>
        </w:rPr>
        <w:t>(a)</w:t>
      </w:r>
      <w:r>
        <w:t xml:space="preserve"> [4 marks]</w:t>
      </w:r>
    </w:p>
    <w:p>
      <w:pPr>
        <w:pStyle w:val="ListBullet"/>
      </w:pPr>
      <w:r>
        <w:rPr>
          <w:sz w:val="23"/>
        </w:rPr>
        <w:t xml:space="preserve">A - </w:t>
      </w:r>
      <w:r>
        <w:rPr>
          <w:b/>
          <w:sz w:val="23"/>
        </w:rPr>
        <w:t>mountain (accept mountain peak)</w:t>
      </w:r>
      <w:r>
        <w:rPr>
          <w:sz w:val="23"/>
        </w:rPr>
        <w:t xml:space="preserve"> (1 mark).</w:t>
      </w:r>
    </w:p>
    <w:p>
      <w:pPr>
        <w:pStyle w:val="ListBullet"/>
      </w:pPr>
      <w:r>
        <w:rPr>
          <w:sz w:val="23"/>
        </w:rPr>
        <w:t xml:space="preserve">B - </w:t>
      </w:r>
      <w:r>
        <w:rPr>
          <w:b/>
          <w:sz w:val="23"/>
        </w:rPr>
        <w:t>valley</w:t>
      </w:r>
      <w:r>
        <w:rPr>
          <w:sz w:val="23"/>
        </w:rPr>
        <w:t xml:space="preserve"> (1 mark).</w:t>
      </w:r>
    </w:p>
    <w:p>
      <w:pPr>
        <w:pStyle w:val="ListBullet"/>
      </w:pPr>
      <w:r>
        <w:rPr>
          <w:sz w:val="23"/>
        </w:rPr>
        <w:t xml:space="preserve">C - </w:t>
      </w:r>
      <w:r>
        <w:rPr>
          <w:b/>
          <w:sz w:val="23"/>
        </w:rPr>
        <w:t>plateau (accept table land)</w:t>
      </w:r>
      <w:r>
        <w:rPr>
          <w:sz w:val="23"/>
        </w:rPr>
        <w:t xml:space="preserve"> (1 mark).</w:t>
      </w:r>
    </w:p>
    <w:p>
      <w:pPr>
        <w:pStyle w:val="ListBullet"/>
      </w:pPr>
      <w:r>
        <w:rPr>
          <w:sz w:val="23"/>
        </w:rPr>
        <w:t xml:space="preserve">D - </w:t>
      </w:r>
      <w:r>
        <w:rPr>
          <w:b/>
          <w:sz w:val="23"/>
        </w:rPr>
        <w:t>plain</w:t>
      </w:r>
      <w:r>
        <w:rPr>
          <w:sz w:val="23"/>
        </w:rPr>
        <w:t xml:space="preserve"> (1 mark).</w:t>
      </w:r>
    </w:p>
    <w:p>
      <w:pPr>
        <w:pStyle w:val="ListBullet"/>
      </w:pPr>
      <w:r>
        <w:rPr>
          <w:i/>
          <w:sz w:val="23"/>
        </w:rPr>
        <w:t>Marking note: 'Hill' is accepted for A only if the candidate describes it as high land rising to a peak.</w:t>
      </w:r>
    </w:p>
    <w:p>
      <w:pPr>
        <w:jc w:val="both"/>
      </w:pPr>
      <w:r>
        <w:rPr>
          <w:b/>
        </w:rPr>
        <w:t>(b)</w:t>
      </w:r>
      <w:r>
        <w:t xml:space="preserve"> [2 marks]</w:t>
      </w:r>
    </w:p>
    <w:p>
      <w:pPr>
        <w:pStyle w:val="ListBullet"/>
      </w:pPr>
      <w:r>
        <w:rPr>
          <w:sz w:val="23"/>
        </w:rPr>
        <w:t xml:space="preserve">C - </w:t>
      </w:r>
      <w:r>
        <w:rPr>
          <w:b/>
          <w:sz w:val="23"/>
        </w:rPr>
        <w:t>the Kwahu Plateau (accept any correctly named Ghanaian plateau)</w:t>
      </w:r>
      <w:r>
        <w:rPr>
          <w:sz w:val="23"/>
        </w:rPr>
        <w:t xml:space="preserve"> (1 mark).</w:t>
      </w:r>
    </w:p>
    <w:p>
      <w:pPr>
        <w:pStyle w:val="ListBullet"/>
      </w:pPr>
      <w:r>
        <w:rPr>
          <w:sz w:val="23"/>
        </w:rPr>
        <w:t xml:space="preserve">D - </w:t>
      </w:r>
      <w:r>
        <w:rPr>
          <w:b/>
          <w:sz w:val="23"/>
        </w:rPr>
        <w:t>the Accra Plains or the Afram Plains (accept any correctly named Ghanaian plain)</w:t>
      </w:r>
      <w:r>
        <w:rPr>
          <w:sz w:val="23"/>
        </w:rPr>
        <w:t xml:space="preserve"> (1 mark).</w:t>
      </w:r>
    </w:p>
    <w:p>
      <w:pPr>
        <w:pStyle w:val="ListBullet"/>
      </w:pPr>
      <w:r>
        <w:rPr>
          <w:i/>
          <w:sz w:val="23"/>
        </w:rPr>
        <w:t>Marking note: A named place that is not of the land form asked for earns no mark.</w:t>
      </w:r>
    </w:p>
    <w:p>
      <w:pPr>
        <w:jc w:val="both"/>
      </w:pPr>
      <w:r>
        <w:rPr>
          <w:b/>
        </w:rPr>
        <w:t>(c)</w:t>
      </w:r>
      <w:r>
        <w:t xml:space="preserve"> [4 marks]</w:t>
      </w:r>
    </w:p>
    <w:p>
      <w:pPr>
        <w:pStyle w:val="ListBullet"/>
      </w:pPr>
      <w:r>
        <w:rPr>
          <w:sz w:val="23"/>
        </w:rPr>
        <w:t xml:space="preserve">Any TWO plants of the plains: </w:t>
      </w:r>
      <w:r>
        <w:rPr>
          <w:b/>
          <w:sz w:val="23"/>
        </w:rPr>
        <w:t>grasses (elephant grass, spear grass)</w:t>
      </w:r>
      <w:r>
        <w:rPr>
          <w:sz w:val="23"/>
        </w:rPr>
        <w:t xml:space="preserve">; </w:t>
      </w:r>
      <w:r>
        <w:rPr>
          <w:b/>
          <w:sz w:val="23"/>
        </w:rPr>
        <w:t>baobab</w:t>
      </w:r>
      <w:r>
        <w:rPr>
          <w:sz w:val="23"/>
        </w:rPr>
        <w:t xml:space="preserve">; </w:t>
      </w:r>
      <w:r>
        <w:rPr>
          <w:b/>
          <w:sz w:val="23"/>
        </w:rPr>
        <w:t>shea tree</w:t>
      </w:r>
      <w:r>
        <w:rPr>
          <w:sz w:val="23"/>
        </w:rPr>
        <w:t xml:space="preserve">; </w:t>
      </w:r>
      <w:r>
        <w:rPr>
          <w:b/>
          <w:sz w:val="23"/>
        </w:rPr>
        <w:t>dawadawa</w:t>
      </w:r>
      <w:r>
        <w:rPr>
          <w:sz w:val="23"/>
        </w:rPr>
        <w:t xml:space="preserve">; </w:t>
      </w:r>
      <w:r>
        <w:rPr>
          <w:b/>
          <w:sz w:val="23"/>
        </w:rPr>
        <w:t>acacia</w:t>
      </w:r>
      <w:r>
        <w:rPr>
          <w:sz w:val="23"/>
        </w:rPr>
        <w:t xml:space="preserve"> (1 mark each).</w:t>
      </w:r>
    </w:p>
    <w:p>
      <w:pPr>
        <w:pStyle w:val="ListBullet"/>
      </w:pPr>
      <w:r>
        <w:rPr>
          <w:sz w:val="23"/>
        </w:rPr>
        <w:t xml:space="preserve">Any TWO animals of the plains: </w:t>
      </w:r>
      <w:r>
        <w:rPr>
          <w:b/>
          <w:sz w:val="23"/>
        </w:rPr>
        <w:t>cattle, sheep or goats</w:t>
      </w:r>
      <w:r>
        <w:rPr>
          <w:sz w:val="23"/>
        </w:rPr>
        <w:t xml:space="preserve">; </w:t>
      </w:r>
      <w:r>
        <w:rPr>
          <w:b/>
          <w:sz w:val="23"/>
        </w:rPr>
        <w:t>antelope</w:t>
      </w:r>
      <w:r>
        <w:rPr>
          <w:sz w:val="23"/>
        </w:rPr>
        <w:t xml:space="preserve">; </w:t>
      </w:r>
      <w:r>
        <w:rPr>
          <w:b/>
          <w:sz w:val="23"/>
        </w:rPr>
        <w:t>grasscutter</w:t>
      </w:r>
      <w:r>
        <w:rPr>
          <w:sz w:val="23"/>
        </w:rPr>
        <w:t xml:space="preserve">; </w:t>
      </w:r>
      <w:r>
        <w:rPr>
          <w:b/>
          <w:sz w:val="23"/>
        </w:rPr>
        <w:t>guinea fowl</w:t>
      </w:r>
      <w:r>
        <w:rPr>
          <w:sz w:val="23"/>
        </w:rPr>
        <w:t xml:space="preserve">; </w:t>
      </w:r>
      <w:r>
        <w:rPr>
          <w:b/>
          <w:sz w:val="23"/>
        </w:rPr>
        <w:t>grasshopper</w:t>
      </w:r>
      <w:r>
        <w:rPr>
          <w:sz w:val="23"/>
        </w:rPr>
        <w:t xml:space="preserve">; </w:t>
      </w:r>
      <w:r>
        <w:rPr>
          <w:b/>
          <w:sz w:val="23"/>
        </w:rPr>
        <w:t>egret</w:t>
      </w:r>
      <w:r>
        <w:rPr>
          <w:sz w:val="23"/>
        </w:rPr>
        <w:t xml:space="preserve"> (1 mark each).</w:t>
      </w:r>
    </w:p>
    <w:p>
      <w:pPr>
        <w:pStyle w:val="ListBullet"/>
      </w:pPr>
      <w:r>
        <w:rPr>
          <w:i/>
          <w:sz w:val="23"/>
        </w:rPr>
        <w:t>Marking note: A forest tree such as the odum is not accepted as a plant of the open plain.</w:t>
      </w:r>
    </w:p>
    <w:p>
      <w:pPr>
        <w:jc w:val="both"/>
      </w:pPr>
      <w:r>
        <w:rPr>
          <w:b/>
        </w:rPr>
        <w:t>(d)</w:t>
      </w:r>
      <w:r>
        <w:t xml:space="preserve"> [2 marks]</w:t>
      </w:r>
    </w:p>
    <w:p>
      <w:pPr>
        <w:pStyle w:val="ListBullet"/>
      </w:pPr>
      <w:r>
        <w:rPr>
          <w:sz w:val="23"/>
        </w:rPr>
        <w:t xml:space="preserve">Any TWO of: </w:t>
      </w:r>
      <w:r>
        <w:rPr>
          <w:b/>
          <w:sz w:val="23"/>
        </w:rPr>
        <w:t>the soil on the slopes is thin, stony and poor, so few plants can grow</w:t>
      </w:r>
      <w:r>
        <w:rPr>
          <w:sz w:val="23"/>
        </w:rPr>
        <w:t xml:space="preserve">; </w:t>
      </w:r>
      <w:r>
        <w:rPr>
          <w:b/>
          <w:sz w:val="23"/>
        </w:rPr>
        <w:t>it is colder and windier high up</w:t>
      </w:r>
      <w:r>
        <w:rPr>
          <w:sz w:val="23"/>
        </w:rPr>
        <w:t xml:space="preserve">; </w:t>
      </w:r>
      <w:r>
        <w:rPr>
          <w:b/>
          <w:sz w:val="23"/>
        </w:rPr>
        <w:t>water drains away quickly from the steep slope</w:t>
      </w:r>
      <w:r>
        <w:rPr>
          <w:sz w:val="23"/>
        </w:rPr>
        <w:t xml:space="preserve">; </w:t>
      </w:r>
      <w:r>
        <w:rPr>
          <w:b/>
          <w:sz w:val="23"/>
        </w:rPr>
        <w:t>with few plants there is little food and shelter for animals</w:t>
      </w:r>
      <w:r>
        <w:rPr>
          <w:sz w:val="23"/>
        </w:rPr>
        <w:t xml:space="preserve">; </w:t>
      </w:r>
      <w:r>
        <w:rPr>
          <w:b/>
          <w:sz w:val="23"/>
        </w:rPr>
        <w:t>the steep rocky ground is difficult to move about on</w:t>
      </w:r>
      <w:r>
        <w:rPr>
          <w:sz w:val="23"/>
        </w:rPr>
        <w:t xml:space="preserve"> (1 mark each).</w:t>
      </w:r>
    </w:p>
    <w:p>
      <w:pPr>
        <w:pStyle w:val="ListBullet"/>
      </w:pPr>
      <w:r>
        <w:rPr>
          <w:i/>
          <w:sz w:val="23"/>
        </w:rPr>
        <w:t>Marking note: 'Because it is a mountain' earns no mark.</w:t>
      </w:r>
    </w:p>
    <w:p>
      <w:pPr>
        <w:spacing w:before="160" w:after="80"/>
      </w:pPr>
      <w:r>
        <w:rPr>
          <w:b/>
          <w:sz w:val="24"/>
        </w:rPr>
        <w:t>Question 2 (10 marks)</w:t>
      </w:r>
    </w:p>
    <w:p>
      <w:pPr>
        <w:jc w:val="both"/>
      </w:pPr>
      <w:r>
        <w:rPr>
          <w:b/>
        </w:rPr>
        <w:t>(a)</w:t>
      </w:r>
      <w:r>
        <w:t xml:space="preserve"> [2 marks]</w:t>
      </w:r>
    </w:p>
    <w:p>
      <w:pPr>
        <w:pStyle w:val="ListBullet"/>
      </w:pPr>
      <w:r>
        <w:rPr>
          <w:b/>
          <w:sz w:val="23"/>
        </w:rPr>
        <w:t>A feature of the body, or a habit, that helps a living thing to survive where it lives</w:t>
      </w:r>
      <w:r>
        <w:rPr>
          <w:sz w:val="23"/>
        </w:rPr>
        <w:t xml:space="preserve"> (1 mark).</w:t>
      </w:r>
    </w:p>
    <w:p>
      <w:pPr>
        <w:pStyle w:val="ListBullet"/>
      </w:pPr>
      <w:r>
        <w:rPr>
          <w:b/>
          <w:sz w:val="23"/>
        </w:rPr>
        <w:t>One correct example</w:t>
      </w:r>
      <w:r>
        <w:rPr>
          <w:sz w:val="23"/>
        </w:rPr>
        <w:t xml:space="preserve"> (1 mark).</w:t>
      </w:r>
    </w:p>
    <w:p>
      <w:pPr>
        <w:pStyle w:val="ListBullet"/>
      </w:pPr>
      <w:r>
        <w:rPr>
          <w:i/>
          <w:sz w:val="23"/>
        </w:rPr>
        <w:t>Marking note: An example alone, without the meaning, earns 1 mark.</w:t>
      </w:r>
    </w:p>
    <w:p>
      <w:pPr>
        <w:jc w:val="both"/>
      </w:pPr>
      <w:r>
        <w:rPr>
          <w:b/>
        </w:rPr>
        <w:t>(b)</w:t>
      </w:r>
      <w:r>
        <w:t xml:space="preserve"> [6 marks]</w:t>
      </w:r>
    </w:p>
    <w:p>
      <w:pPr>
        <w:pStyle w:val="ListBullet"/>
      </w:pPr>
      <w:r>
        <w:rPr>
          <w:sz w:val="23"/>
        </w:rPr>
        <w:t xml:space="preserve">Goat - </w:t>
      </w:r>
      <w:r>
        <w:rPr>
          <w:b/>
          <w:sz w:val="23"/>
        </w:rPr>
        <w:t>strong legs with hard split hooves</w:t>
      </w:r>
      <w:r>
        <w:rPr>
          <w:sz w:val="23"/>
        </w:rPr>
        <w:t xml:space="preserve"> (1 mark) - </w:t>
      </w:r>
      <w:r>
        <w:rPr>
          <w:b/>
          <w:sz w:val="23"/>
        </w:rPr>
        <w:t>grip the rock, so it does not slip on the steep slope</w:t>
      </w:r>
      <w:r>
        <w:rPr>
          <w:sz w:val="23"/>
        </w:rPr>
        <w:t xml:space="preserve"> (1 mark).</w:t>
      </w:r>
    </w:p>
    <w:p>
      <w:pPr>
        <w:pStyle w:val="ListBullet"/>
      </w:pPr>
      <w:r>
        <w:rPr>
          <w:sz w:val="23"/>
        </w:rPr>
        <w:t xml:space="preserve">Egret - </w:t>
      </w:r>
      <w:r>
        <w:rPr>
          <w:b/>
          <w:sz w:val="23"/>
        </w:rPr>
        <w:t>long thin legs with a long neck and beak</w:t>
      </w:r>
      <w:r>
        <w:rPr>
          <w:sz w:val="23"/>
        </w:rPr>
        <w:t xml:space="preserve"> (1 mark) - </w:t>
      </w:r>
      <w:r>
        <w:rPr>
          <w:b/>
          <w:sz w:val="23"/>
        </w:rPr>
        <w:t>wades in shallow water and catches food without wetting its body</w:t>
      </w:r>
      <w:r>
        <w:rPr>
          <w:sz w:val="23"/>
        </w:rPr>
        <w:t xml:space="preserve"> (1 mark).</w:t>
      </w:r>
    </w:p>
    <w:p>
      <w:pPr>
        <w:pStyle w:val="ListBullet"/>
      </w:pPr>
      <w:r>
        <w:rPr>
          <w:sz w:val="23"/>
        </w:rPr>
        <w:t xml:space="preserve">Fish - </w:t>
      </w:r>
      <w:r>
        <w:rPr>
          <w:b/>
          <w:sz w:val="23"/>
        </w:rPr>
        <w:t>streamlined body with strong fins and tail</w:t>
      </w:r>
      <w:r>
        <w:rPr>
          <w:sz w:val="23"/>
        </w:rPr>
        <w:t xml:space="preserve"> (1 mark) - </w:t>
      </w:r>
      <w:r>
        <w:rPr>
          <w:b/>
          <w:sz w:val="23"/>
        </w:rPr>
        <w:t>water flows past it easily, so it can hold its place in the current</w:t>
      </w:r>
      <w:r>
        <w:rPr>
          <w:sz w:val="23"/>
        </w:rPr>
        <w:t xml:space="preserve"> (1 mark).</w:t>
      </w:r>
    </w:p>
    <w:p>
      <w:pPr>
        <w:pStyle w:val="ListBullet"/>
      </w:pPr>
      <w:r>
        <w:rPr>
          <w:i/>
          <w:sz w:val="23"/>
        </w:rPr>
        <w:t>Marking note: A feature entered without an advantage earns the feature mark only.</w:t>
      </w:r>
    </w:p>
    <w:p>
      <w:pPr>
        <w:jc w:val="both"/>
      </w:pPr>
      <w:r>
        <w:rPr>
          <w:b/>
        </w:rPr>
        <w:t>(c)</w:t>
      </w:r>
      <w:r>
        <w:t xml:space="preserve"> [2 marks]</w:t>
      </w:r>
    </w:p>
    <w:p>
      <w:pPr>
        <w:pStyle w:val="ListBullet"/>
      </w:pPr>
      <w:r>
        <w:rPr>
          <w:b/>
          <w:sz w:val="23"/>
        </w:rPr>
        <w:t>Its features (gills, fins, moist skin) work only in water, and there is no water on the hill top</w:t>
      </w:r>
      <w:r>
        <w:rPr>
          <w:sz w:val="23"/>
        </w:rPr>
        <w:t xml:space="preserve"> (1 mark).</w:t>
      </w:r>
    </w:p>
    <w:p>
      <w:pPr>
        <w:pStyle w:val="ListBullet"/>
      </w:pPr>
      <w:r>
        <w:rPr>
          <w:b/>
          <w:sz w:val="23"/>
        </w:rPr>
        <w:t>It would not find its usual food or any shelter, and would dry up in the heat</w:t>
      </w:r>
      <w:r>
        <w:rPr>
          <w:sz w:val="23"/>
        </w:rPr>
        <w:t xml:space="preserve"> (1 mark).</w:t>
      </w:r>
    </w:p>
    <w:p>
      <w:pPr>
        <w:pStyle w:val="ListBullet"/>
      </w:pPr>
      <w:r>
        <w:rPr>
          <w:i/>
          <w:sz w:val="23"/>
        </w:rPr>
        <w:t>Marking note: 'Because it is a fish' earns no mark without the reason.</w:t>
      </w:r>
    </w:p>
    <w:p>
      <w:pPr>
        <w:spacing w:before="160" w:after="80"/>
      </w:pPr>
      <w:r>
        <w:rPr>
          <w:b/>
          <w:sz w:val="24"/>
        </w:rPr>
        <w:t>Question 3 (11 marks)</w:t>
      </w:r>
    </w:p>
    <w:p>
      <w:pPr>
        <w:jc w:val="both"/>
      </w:pPr>
      <w:r>
        <w:rPr>
          <w:b/>
        </w:rPr>
        <w:t>(a)</w:t>
      </w:r>
      <w:r>
        <w:t xml:space="preserve"> [3 marks]</w:t>
      </w:r>
    </w:p>
    <w:p>
      <w:pPr>
        <w:pStyle w:val="ListBullet"/>
      </w:pPr>
      <w:r>
        <w:rPr>
          <w:sz w:val="23"/>
        </w:rPr>
        <w:t xml:space="preserve">P - </w:t>
      </w:r>
      <w:r>
        <w:rPr>
          <w:b/>
          <w:sz w:val="23"/>
        </w:rPr>
        <w:t>mutualism</w:t>
      </w:r>
      <w:r>
        <w:rPr>
          <w:sz w:val="23"/>
        </w:rPr>
        <w:t xml:space="preserve"> (1 mark).</w:t>
      </w:r>
    </w:p>
    <w:p>
      <w:pPr>
        <w:pStyle w:val="ListBullet"/>
      </w:pPr>
      <w:r>
        <w:rPr>
          <w:sz w:val="23"/>
        </w:rPr>
        <w:t xml:space="preserve">Q - </w:t>
      </w:r>
      <w:r>
        <w:rPr>
          <w:b/>
          <w:sz w:val="23"/>
        </w:rPr>
        <w:t>commensalism</w:t>
      </w:r>
      <w:r>
        <w:rPr>
          <w:sz w:val="23"/>
        </w:rPr>
        <w:t xml:space="preserve"> (1 mark).</w:t>
      </w:r>
    </w:p>
    <w:p>
      <w:pPr>
        <w:pStyle w:val="ListBullet"/>
      </w:pPr>
      <w:r>
        <w:rPr>
          <w:sz w:val="23"/>
        </w:rPr>
        <w:t xml:space="preserve">R - </w:t>
      </w:r>
      <w:r>
        <w:rPr>
          <w:b/>
          <w:sz w:val="23"/>
        </w:rPr>
        <w:t>parasitism</w:t>
      </w:r>
      <w:r>
        <w:rPr>
          <w:sz w:val="23"/>
        </w:rPr>
        <w:t xml:space="preserve"> (1 mark).</w:t>
      </w:r>
    </w:p>
    <w:p>
      <w:pPr>
        <w:pStyle w:val="ListBullet"/>
      </w:pPr>
      <w:r>
        <w:rPr>
          <w:i/>
          <w:sz w:val="23"/>
        </w:rPr>
        <w:t>Marking note: 'Symbiosis' alone is not accepted for P.</w:t>
      </w:r>
    </w:p>
    <w:p>
      <w:pPr>
        <w:jc w:val="both"/>
      </w:pPr>
      <w:r>
        <w:rPr>
          <w:b/>
        </w:rPr>
        <w:t>(b)</w:t>
      </w:r>
      <w:r>
        <w:t xml:space="preserve"> [6 marks]</w:t>
      </w:r>
    </w:p>
    <w:p>
      <w:pPr>
        <w:pStyle w:val="ListBullet"/>
      </w:pPr>
      <w:r>
        <w:rPr>
          <w:sz w:val="23"/>
        </w:rPr>
        <w:t xml:space="preserve">P - </w:t>
      </w:r>
      <w:r>
        <w:rPr>
          <w:b/>
          <w:sz w:val="23"/>
        </w:rPr>
        <w:t>the bee gets nectar for food</w:t>
      </w:r>
      <w:r>
        <w:rPr>
          <w:sz w:val="23"/>
        </w:rPr>
        <w:t xml:space="preserve"> (1 mark); </w:t>
      </w:r>
      <w:r>
        <w:rPr>
          <w:b/>
          <w:sz w:val="23"/>
        </w:rPr>
        <w:t>the flower is pollinated, so it can form seeds</w:t>
      </w:r>
      <w:r>
        <w:rPr>
          <w:sz w:val="23"/>
        </w:rPr>
        <w:t xml:space="preserve"> (1 mark).</w:t>
      </w:r>
    </w:p>
    <w:p>
      <w:pPr>
        <w:pStyle w:val="ListBullet"/>
      </w:pPr>
      <w:r>
        <w:rPr>
          <w:sz w:val="23"/>
        </w:rPr>
        <w:t xml:space="preserve">Q - </w:t>
      </w:r>
      <w:r>
        <w:rPr>
          <w:b/>
          <w:sz w:val="23"/>
        </w:rPr>
        <w:t>the bird gets the insects to eat</w:t>
      </w:r>
      <w:r>
        <w:rPr>
          <w:sz w:val="23"/>
        </w:rPr>
        <w:t xml:space="preserve"> (1 mark); </w:t>
      </w:r>
      <w:r>
        <w:rPr>
          <w:b/>
          <w:sz w:val="23"/>
        </w:rPr>
        <w:t>the cow is neither helped nor harmed</w:t>
      </w:r>
      <w:r>
        <w:rPr>
          <w:sz w:val="23"/>
        </w:rPr>
        <w:t xml:space="preserve"> (1 mark).</w:t>
      </w:r>
    </w:p>
    <w:p>
      <w:pPr>
        <w:pStyle w:val="ListBullet"/>
      </w:pPr>
      <w:r>
        <w:rPr>
          <w:sz w:val="23"/>
        </w:rPr>
        <w:t xml:space="preserve">R - </w:t>
      </w:r>
      <w:r>
        <w:rPr>
          <w:b/>
          <w:sz w:val="23"/>
        </w:rPr>
        <w:t>the plant on the branch gets water and food from the tree</w:t>
      </w:r>
      <w:r>
        <w:rPr>
          <w:sz w:val="23"/>
        </w:rPr>
        <w:t xml:space="preserve"> (1 mark); </w:t>
      </w:r>
      <w:r>
        <w:rPr>
          <w:b/>
          <w:sz w:val="23"/>
        </w:rPr>
        <w:t>the tree is harmed and grows weak</w:t>
      </w:r>
      <w:r>
        <w:rPr>
          <w:sz w:val="23"/>
        </w:rPr>
        <w:t xml:space="preserve"> (1 mark).</w:t>
      </w:r>
    </w:p>
    <w:p>
      <w:pPr>
        <w:pStyle w:val="ListBullet"/>
      </w:pPr>
      <w:r>
        <w:rPr>
          <w:i/>
          <w:sz w:val="23"/>
        </w:rPr>
        <w:t>Marking note: Marks are for the benefit and the effect, not for naming the association again.</w:t>
      </w:r>
    </w:p>
    <w:p>
      <w:pPr>
        <w:jc w:val="both"/>
      </w:pPr>
      <w:r>
        <w:rPr>
          <w:b/>
        </w:rPr>
        <w:t>(c)</w:t>
      </w:r>
      <w:r>
        <w:t xml:space="preserve"> [2 marks]</w:t>
      </w:r>
    </w:p>
    <w:p>
      <w:pPr>
        <w:pStyle w:val="ListBullet"/>
      </w:pPr>
      <w:r>
        <w:rPr>
          <w:b/>
          <w:sz w:val="23"/>
        </w:rPr>
        <w:t>He should not remove the bees (he should manage them instead)</w:t>
      </w:r>
      <w:r>
        <w:rPr>
          <w:sz w:val="23"/>
        </w:rPr>
        <w:t xml:space="preserve"> (1 mark).</w:t>
      </w:r>
    </w:p>
    <w:p>
      <w:pPr>
        <w:pStyle w:val="ListBullet"/>
      </w:pPr>
      <w:r>
        <w:rPr>
          <w:b/>
          <w:sz w:val="23"/>
        </w:rPr>
        <w:t>Reason: the bees pollinate the flowers, and without them the trees would set far less fruit</w:t>
      </w:r>
      <w:r>
        <w:rPr>
          <w:sz w:val="23"/>
        </w:rPr>
        <w:t xml:space="preserve"> (1 mark).</w:t>
      </w:r>
    </w:p>
    <w:p>
      <w:pPr>
        <w:pStyle w:val="ListBullet"/>
      </w:pPr>
      <w:r>
        <w:rPr>
          <w:i/>
          <w:sz w:val="23"/>
        </w:rPr>
        <w:t>Marking note: Advice with no reason earns 1 mark only.</w:t>
      </w:r>
    </w:p>
    <w:p>
      <w:pPr>
        <w:spacing w:before="160" w:after="80"/>
      </w:pPr>
      <w:r>
        <w:rPr>
          <w:b/>
          <w:sz w:val="24"/>
        </w:rPr>
        <w:t>Question 4 (9 marks)</w:t>
      </w:r>
    </w:p>
    <w:p>
      <w:pPr>
        <w:jc w:val="both"/>
      </w:pPr>
      <w:r>
        <w:rPr>
          <w:b/>
        </w:rPr>
        <w:t>(a)</w:t>
      </w:r>
      <w:r>
        <w:t xml:space="preserve"> [4 marks]</w:t>
      </w:r>
    </w:p>
    <w:p>
      <w:pPr>
        <w:pStyle w:val="ListBullet"/>
      </w:pPr>
      <w:r>
        <w:rPr>
          <w:sz w:val="23"/>
        </w:rPr>
        <w:t xml:space="preserve">Any FOUR of: </w:t>
      </w:r>
      <w:r>
        <w:rPr>
          <w:b/>
          <w:sz w:val="23"/>
        </w:rPr>
        <w:t>long or widely spreading roots</w:t>
      </w:r>
      <w:r>
        <w:rPr>
          <w:sz w:val="23"/>
        </w:rPr>
        <w:t xml:space="preserve">; </w:t>
      </w:r>
      <w:r>
        <w:rPr>
          <w:b/>
          <w:sz w:val="23"/>
        </w:rPr>
        <w:t>small, narrow or needle-like leaves</w:t>
      </w:r>
      <w:r>
        <w:rPr>
          <w:sz w:val="23"/>
        </w:rPr>
        <w:t xml:space="preserve">; </w:t>
      </w:r>
      <w:r>
        <w:rPr>
          <w:b/>
          <w:sz w:val="23"/>
        </w:rPr>
        <w:t>thick waxy or hairy leaf surfaces</w:t>
      </w:r>
      <w:r>
        <w:rPr>
          <w:sz w:val="23"/>
        </w:rPr>
        <w:t xml:space="preserve">; </w:t>
      </w:r>
      <w:r>
        <w:rPr>
          <w:b/>
          <w:sz w:val="23"/>
        </w:rPr>
        <w:t>fleshy stems, roots or tubers that store water</w:t>
      </w:r>
      <w:r>
        <w:rPr>
          <w:sz w:val="23"/>
        </w:rPr>
        <w:t xml:space="preserve">; </w:t>
      </w:r>
      <w:r>
        <w:rPr>
          <w:b/>
          <w:sz w:val="23"/>
        </w:rPr>
        <w:t>thick fire-resistant bark</w:t>
      </w:r>
      <w:r>
        <w:rPr>
          <w:sz w:val="23"/>
        </w:rPr>
        <w:t xml:space="preserve">; </w:t>
      </w:r>
      <w:r>
        <w:rPr>
          <w:b/>
          <w:sz w:val="23"/>
        </w:rPr>
        <w:t>shedding of leaves in the dry season</w:t>
      </w:r>
      <w:r>
        <w:rPr>
          <w:sz w:val="23"/>
        </w:rPr>
        <w:t xml:space="preserve">; </w:t>
      </w:r>
      <w:r>
        <w:rPr>
          <w:b/>
          <w:sz w:val="23"/>
        </w:rPr>
        <w:t>thorns in place of leaves</w:t>
      </w:r>
      <w:r>
        <w:rPr>
          <w:sz w:val="23"/>
        </w:rPr>
        <w:t xml:space="preserve"> (1 mark each).</w:t>
      </w:r>
    </w:p>
    <w:p>
      <w:pPr>
        <w:pStyle w:val="ListBullet"/>
      </w:pPr>
      <w:r>
        <w:rPr>
          <w:i/>
          <w:sz w:val="23"/>
        </w:rPr>
        <w:t>Marking note: 'It grows well' is not a feature.</w:t>
      </w:r>
    </w:p>
    <w:p>
      <w:pPr>
        <w:jc w:val="both"/>
      </w:pPr>
      <w:r>
        <w:rPr>
          <w:b/>
        </w:rPr>
        <w:t>(b)</w:t>
      </w:r>
      <w:r>
        <w:t xml:space="preserve"> [3 marks]</w:t>
      </w:r>
    </w:p>
    <w:p>
      <w:pPr>
        <w:pStyle w:val="ListBullet"/>
      </w:pPr>
      <w:r>
        <w:rPr>
          <w:sz w:val="23"/>
        </w:rPr>
        <w:t xml:space="preserve">Any THREE of: </w:t>
      </w:r>
      <w:r>
        <w:rPr>
          <w:b/>
          <w:sz w:val="23"/>
        </w:rPr>
        <w:t>stilt or prop roots that support it in the soft mud</w:t>
      </w:r>
      <w:r>
        <w:rPr>
          <w:sz w:val="23"/>
        </w:rPr>
        <w:t xml:space="preserve">; </w:t>
      </w:r>
      <w:r>
        <w:rPr>
          <w:b/>
          <w:sz w:val="23"/>
        </w:rPr>
        <w:t>breathing roots that grow up out of the mud for air</w:t>
      </w:r>
      <w:r>
        <w:rPr>
          <w:sz w:val="23"/>
        </w:rPr>
        <w:t xml:space="preserve">; </w:t>
      </w:r>
      <w:r>
        <w:rPr>
          <w:b/>
          <w:sz w:val="23"/>
        </w:rPr>
        <w:t>thick leathery leaves that cope with the salt</w:t>
      </w:r>
      <w:r>
        <w:rPr>
          <w:sz w:val="23"/>
        </w:rPr>
        <w:t xml:space="preserve">; </w:t>
      </w:r>
      <w:r>
        <w:rPr>
          <w:b/>
          <w:sz w:val="23"/>
        </w:rPr>
        <w:t>the ability to get rid of or store excess salt</w:t>
      </w:r>
      <w:r>
        <w:rPr>
          <w:sz w:val="23"/>
        </w:rPr>
        <w:t xml:space="preserve">; </w:t>
      </w:r>
      <w:r>
        <w:rPr>
          <w:b/>
          <w:sz w:val="23"/>
        </w:rPr>
        <w:t>seedlings that germinate on the parent plant</w:t>
      </w:r>
      <w:r>
        <w:rPr>
          <w:sz w:val="23"/>
        </w:rPr>
        <w:t xml:space="preserve"> (1 mark each).</w:t>
      </w:r>
    </w:p>
    <w:p>
      <w:pPr>
        <w:pStyle w:val="ListBullet"/>
      </w:pPr>
      <w:r>
        <w:rPr>
          <w:i/>
          <w:sz w:val="23"/>
        </w:rPr>
        <w:t>Marking note: Credit any clear description even if the technical name is not used.</w:t>
      </w:r>
    </w:p>
    <w:p>
      <w:pPr>
        <w:jc w:val="both"/>
      </w:pPr>
      <w:r>
        <w:rPr>
          <w:b/>
        </w:rPr>
        <w:t>(c)</w:t>
      </w:r>
      <w:r>
        <w:t xml:space="preserve"> [2 marks]</w:t>
      </w:r>
    </w:p>
    <w:p>
      <w:pPr>
        <w:pStyle w:val="ListBullet"/>
      </w:pPr>
      <w:r>
        <w:rPr>
          <w:b/>
          <w:sz w:val="23"/>
        </w:rPr>
        <w:t>Tall growth lets the tree reach the sunlight above the crowded forest</w:t>
      </w:r>
      <w:r>
        <w:rPr>
          <w:sz w:val="23"/>
        </w:rPr>
        <w:t xml:space="preserve"> (1 mark).</w:t>
      </w:r>
    </w:p>
    <w:p>
      <w:pPr>
        <w:pStyle w:val="ListBullet"/>
      </w:pPr>
      <w:r>
        <w:rPr>
          <w:b/>
          <w:sz w:val="23"/>
        </w:rPr>
        <w:t>Broad leaves catch as much light as possible, and the plentiful water makes the water loss affordable</w:t>
      </w:r>
      <w:r>
        <w:rPr>
          <w:sz w:val="23"/>
        </w:rPr>
        <w:t xml:space="preserve"> (1 mark).</w:t>
      </w:r>
    </w:p>
    <w:p>
      <w:pPr>
        <w:pStyle w:val="ListBullet"/>
      </w:pPr>
      <w:r>
        <w:rPr>
          <w:i/>
          <w:sz w:val="23"/>
        </w:rPr>
        <w:t>Marking note: 'To look beautiful' earns no mark.</w:t>
      </w:r>
    </w:p>
    <w:p>
      <w:pPr>
        <w:spacing w:before="160" w:after="80"/>
      </w:pPr>
      <w:r>
        <w:rPr>
          <w:b/>
          <w:sz w:val="24"/>
        </w:rPr>
        <w:t>Question 5 (10 marks)</w:t>
      </w:r>
    </w:p>
    <w:p>
      <w:pPr>
        <w:jc w:val="both"/>
      </w:pPr>
      <w:r>
        <w:rPr>
          <w:b/>
        </w:rPr>
        <w:t>(a)</w:t>
      </w:r>
      <w:r>
        <w:t xml:space="preserve"> [3 marks]</w:t>
      </w:r>
    </w:p>
    <w:p>
      <w:pPr>
        <w:pStyle w:val="ListBullet"/>
      </w:pPr>
      <w:r>
        <w:rPr>
          <w:sz w:val="23"/>
        </w:rPr>
        <w:t xml:space="preserve">Any THREE items, each with its correct use, for example: </w:t>
      </w:r>
      <w:r>
        <w:rPr>
          <w:b/>
          <w:sz w:val="23"/>
        </w:rPr>
        <w:t>notebook and pencil - to record observations</w:t>
      </w:r>
      <w:r>
        <w:rPr>
          <w:sz w:val="23"/>
        </w:rPr>
        <w:t xml:space="preserve">; </w:t>
      </w:r>
      <w:r>
        <w:rPr>
          <w:b/>
          <w:sz w:val="23"/>
        </w:rPr>
        <w:t>camera or phone - to photograph what cannot be collected</w:t>
      </w:r>
      <w:r>
        <w:rPr>
          <w:sz w:val="23"/>
        </w:rPr>
        <w:t xml:space="preserve">; </w:t>
      </w:r>
      <w:r>
        <w:rPr>
          <w:b/>
          <w:sz w:val="23"/>
        </w:rPr>
        <w:t>hand lens - to examine small specimens</w:t>
      </w:r>
      <w:r>
        <w:rPr>
          <w:sz w:val="23"/>
        </w:rPr>
        <w:t xml:space="preserve">; </w:t>
      </w:r>
      <w:r>
        <w:rPr>
          <w:b/>
          <w:sz w:val="23"/>
        </w:rPr>
        <w:t>tape or rule - to measure</w:t>
      </w:r>
      <w:r>
        <w:rPr>
          <w:sz w:val="23"/>
        </w:rPr>
        <w:t xml:space="preserve">; </w:t>
      </w:r>
      <w:r>
        <w:rPr>
          <w:b/>
          <w:sz w:val="23"/>
        </w:rPr>
        <w:t>bags or envelopes - to carry leaf specimens</w:t>
      </w:r>
      <w:r>
        <w:rPr>
          <w:sz w:val="23"/>
        </w:rPr>
        <w:t xml:space="preserve">; </w:t>
      </w:r>
      <w:r>
        <w:rPr>
          <w:b/>
          <w:sz w:val="23"/>
        </w:rPr>
        <w:t>field guide or chart - to help name the organisms</w:t>
      </w:r>
      <w:r>
        <w:rPr>
          <w:sz w:val="23"/>
        </w:rPr>
        <w:t xml:space="preserve"> (1 mark each).</w:t>
      </w:r>
    </w:p>
    <w:p>
      <w:pPr>
        <w:pStyle w:val="ListBullet"/>
      </w:pPr>
      <w:r>
        <w:rPr>
          <w:i/>
          <w:sz w:val="23"/>
        </w:rPr>
        <w:t>Marking note: An item named without its use earns no mark.</w:t>
      </w:r>
    </w:p>
    <w:p>
      <w:pPr>
        <w:jc w:val="both"/>
      </w:pPr>
      <w:r>
        <w:rPr>
          <w:b/>
        </w:rPr>
        <w:t>(b)</w:t>
      </w:r>
      <w:r>
        <w:t xml:space="preserve"> [3 marks]</w:t>
      </w:r>
    </w:p>
    <w:p>
      <w:pPr>
        <w:pStyle w:val="ListBullet"/>
      </w:pPr>
      <w:r>
        <w:rPr>
          <w:sz w:val="23"/>
        </w:rPr>
        <w:t xml:space="preserve">Any THREE of: </w:t>
      </w:r>
      <w:r>
        <w:rPr>
          <w:b/>
          <w:sz w:val="23"/>
        </w:rPr>
        <w:t>the name of the organism (English and local name)</w:t>
      </w:r>
      <w:r>
        <w:rPr>
          <w:sz w:val="23"/>
        </w:rPr>
        <w:t xml:space="preserve">; </w:t>
      </w:r>
      <w:r>
        <w:rPr>
          <w:b/>
          <w:sz w:val="23"/>
        </w:rPr>
        <w:t>the land form and place where it was found</w:t>
      </w:r>
      <w:r>
        <w:rPr>
          <w:sz w:val="23"/>
        </w:rPr>
        <w:t xml:space="preserve">; </w:t>
      </w:r>
      <w:r>
        <w:rPr>
          <w:b/>
          <w:sz w:val="23"/>
        </w:rPr>
        <w:t>the date it was seen</w:t>
      </w:r>
      <w:r>
        <w:rPr>
          <w:sz w:val="23"/>
        </w:rPr>
        <w:t xml:space="preserve">; </w:t>
      </w:r>
      <w:r>
        <w:rPr>
          <w:b/>
          <w:sz w:val="23"/>
        </w:rPr>
        <w:t>the features noticed and the adaptation each gives</w:t>
      </w:r>
      <w:r>
        <w:rPr>
          <w:sz w:val="23"/>
        </w:rPr>
        <w:t xml:space="preserve">; </w:t>
      </w:r>
      <w:r>
        <w:rPr>
          <w:b/>
          <w:sz w:val="23"/>
        </w:rPr>
        <w:t>the name of the recorder</w:t>
      </w:r>
      <w:r>
        <w:rPr>
          <w:sz w:val="23"/>
        </w:rPr>
        <w:t xml:space="preserve"> (1 mark each).</w:t>
      </w:r>
    </w:p>
    <w:p>
      <w:pPr>
        <w:pStyle w:val="ListBullet"/>
      </w:pPr>
      <w:r>
        <w:rPr>
          <w:i/>
          <w:sz w:val="23"/>
        </w:rPr>
        <w:t>Marking note: 'A nice drawing' is not a record.</w:t>
      </w:r>
    </w:p>
    <w:p>
      <w:pPr>
        <w:jc w:val="both"/>
      </w:pPr>
      <w:r>
        <w:rPr>
          <w:b/>
        </w:rPr>
        <w:t>(c)</w:t>
      </w:r>
      <w:r>
        <w:t xml:space="preserve"> [2 marks]</w:t>
      </w:r>
    </w:p>
    <w:p>
      <w:pPr>
        <w:pStyle w:val="ListBullet"/>
      </w:pPr>
      <w:r>
        <w:rPr>
          <w:sz w:val="23"/>
        </w:rPr>
        <w:t xml:space="preserve">Any TWO of: </w:t>
      </w:r>
      <w:r>
        <w:rPr>
          <w:b/>
          <w:sz w:val="23"/>
        </w:rPr>
        <w:t>the valley is damper and the water collects there, while the plateau drains quickly</w:t>
      </w:r>
      <w:r>
        <w:rPr>
          <w:sz w:val="23"/>
        </w:rPr>
        <w:t xml:space="preserve">; </w:t>
      </w:r>
      <w:r>
        <w:rPr>
          <w:b/>
          <w:sz w:val="23"/>
        </w:rPr>
        <w:t>the valley soil is deeper and richer, the plateau soil shallow and stony</w:t>
      </w:r>
      <w:r>
        <w:rPr>
          <w:sz w:val="23"/>
        </w:rPr>
        <w:t xml:space="preserve">; </w:t>
      </w:r>
      <w:r>
        <w:rPr>
          <w:b/>
          <w:sz w:val="23"/>
        </w:rPr>
        <w:t>the plateau is more exposed to sun and wind</w:t>
      </w:r>
      <w:r>
        <w:rPr>
          <w:sz w:val="23"/>
        </w:rPr>
        <w:t xml:space="preserve">; </w:t>
      </w:r>
      <w:r>
        <w:rPr>
          <w:b/>
          <w:sz w:val="23"/>
        </w:rPr>
        <w:t>temperatures differ between the high and the low ground</w:t>
      </w:r>
      <w:r>
        <w:rPr>
          <w:sz w:val="23"/>
        </w:rPr>
        <w:t xml:space="preserve">; </w:t>
      </w:r>
      <w:r>
        <w:rPr>
          <w:b/>
          <w:sz w:val="23"/>
        </w:rPr>
        <w:t>farming and grazing differ in the two places</w:t>
      </w:r>
      <w:r>
        <w:rPr>
          <w:sz w:val="23"/>
        </w:rPr>
        <w:t xml:space="preserve"> (1 mark each).</w:t>
      </w:r>
    </w:p>
    <w:p>
      <w:pPr>
        <w:pStyle w:val="ListBullet"/>
      </w:pPr>
      <w:r>
        <w:rPr>
          <w:i/>
          <w:sz w:val="23"/>
        </w:rPr>
        <w:t>Marking note: 'One is up and one is down' alone earns no mark.</w:t>
      </w:r>
    </w:p>
    <w:p>
      <w:pPr>
        <w:jc w:val="both"/>
      </w:pPr>
      <w:r>
        <w:rPr>
          <w:b/>
        </w:rPr>
        <w:t>(d)</w:t>
      </w:r>
      <w:r>
        <w:t xml:space="preserve"> [2 marks]</w:t>
      </w:r>
    </w:p>
    <w:p>
      <w:pPr>
        <w:pStyle w:val="ListBullet"/>
      </w:pPr>
      <w:r>
        <w:rPr>
          <w:sz w:val="23"/>
        </w:rPr>
        <w:t xml:space="preserve">Any TWO of: </w:t>
      </w:r>
      <w:r>
        <w:rPr>
          <w:b/>
          <w:sz w:val="23"/>
        </w:rPr>
        <w:t>observe, draw or photograph instead of uprooting and killing</w:t>
      </w:r>
      <w:r>
        <w:rPr>
          <w:sz w:val="23"/>
        </w:rPr>
        <w:t xml:space="preserve">; </w:t>
      </w:r>
      <w:r>
        <w:rPr>
          <w:b/>
          <w:sz w:val="23"/>
        </w:rPr>
        <w:t>collect only small specimens where necessary</w:t>
      </w:r>
      <w:r>
        <w:rPr>
          <w:sz w:val="23"/>
        </w:rPr>
        <w:t xml:space="preserve">; </w:t>
      </w:r>
      <w:r>
        <w:rPr>
          <w:b/>
          <w:sz w:val="23"/>
        </w:rPr>
        <w:t>do not disturb nests, eggs or young animals</w:t>
      </w:r>
      <w:r>
        <w:rPr>
          <w:sz w:val="23"/>
        </w:rPr>
        <w:t xml:space="preserve">; </w:t>
      </w:r>
      <w:r>
        <w:rPr>
          <w:b/>
          <w:sz w:val="23"/>
        </w:rPr>
        <w:t>keep to the paths and avoid trampling</w:t>
      </w:r>
      <w:r>
        <w:rPr>
          <w:sz w:val="23"/>
        </w:rPr>
        <w:t xml:space="preserve">; </w:t>
      </w:r>
      <w:r>
        <w:rPr>
          <w:b/>
          <w:sz w:val="23"/>
        </w:rPr>
        <w:t>light no fires</w:t>
      </w:r>
      <w:r>
        <w:rPr>
          <w:sz w:val="23"/>
        </w:rPr>
        <w:t xml:space="preserve">; </w:t>
      </w:r>
      <w:r>
        <w:rPr>
          <w:b/>
          <w:sz w:val="23"/>
        </w:rPr>
        <w:t>carry all rubbish away</w:t>
      </w:r>
      <w:r>
        <w:rPr>
          <w:sz w:val="23"/>
        </w:rPr>
        <w:t xml:space="preserve"> (1 mark each).</w:t>
      </w:r>
    </w:p>
    <w:p>
      <w:pPr>
        <w:pStyle w:val="ListBullet"/>
      </w:pPr>
      <w:r>
        <w:rPr>
          <w:i/>
          <w:sz w:val="23"/>
        </w:rPr>
        <w:t>Marking note: 'Behave well' is too vague for a mark.</w:t>
      </w:r>
    </w:p>
    <w:p>
      <w:pPr>
        <w:spacing w:before="160" w:after="80"/>
      </w:pPr>
      <w:r>
        <w:rPr>
          <w:b/>
          <w:sz w:val="24"/>
        </w:rPr>
        <w:t>Question 6 (8 marks)</w:t>
      </w:r>
    </w:p>
    <w:p>
      <w:pPr>
        <w:jc w:val="both"/>
      </w:pPr>
      <w:r>
        <w:rPr>
          <w:b/>
        </w:rPr>
        <w:t>(a)</w:t>
      </w:r>
      <w:r>
        <w:t xml:space="preserve"> [2 marks]</w:t>
      </w:r>
    </w:p>
    <w:p>
      <w:pPr>
        <w:pStyle w:val="ListBullet"/>
      </w:pPr>
      <w:r>
        <w:rPr>
          <w:b/>
          <w:sz w:val="23"/>
        </w:rPr>
        <w:t>The natural place in which a plant or animal lives</w:t>
      </w:r>
      <w:r>
        <w:rPr>
          <w:sz w:val="23"/>
        </w:rPr>
        <w:t xml:space="preserve"> (1 mark).</w:t>
      </w:r>
    </w:p>
    <w:p>
      <w:pPr>
        <w:pStyle w:val="ListBullet"/>
      </w:pPr>
      <w:r>
        <w:rPr>
          <w:b/>
          <w:sz w:val="23"/>
        </w:rPr>
        <w:t>It supplies the food, water, shelter and breeding place that the organism needs</w:t>
      </w:r>
      <w:r>
        <w:rPr>
          <w:sz w:val="23"/>
        </w:rPr>
        <w:t xml:space="preserve"> (1 mark).</w:t>
      </w:r>
    </w:p>
    <w:p>
      <w:pPr>
        <w:pStyle w:val="ListBullet"/>
      </w:pPr>
      <w:r>
        <w:rPr>
          <w:i/>
          <w:sz w:val="23"/>
        </w:rPr>
        <w:t>Marking note: 'Where animals sleep' is accepted only with the idea of food or shelter.</w:t>
      </w:r>
    </w:p>
    <w:p>
      <w:pPr>
        <w:jc w:val="both"/>
      </w:pPr>
      <w:r>
        <w:rPr>
          <w:b/>
        </w:rPr>
        <w:t>(b)</w:t>
      </w:r>
      <w:r>
        <w:t xml:space="preserve"> [4 marks]</w:t>
      </w:r>
    </w:p>
    <w:p>
      <w:pPr>
        <w:pStyle w:val="ListBullet"/>
      </w:pPr>
      <w:r>
        <w:rPr>
          <w:sz w:val="23"/>
        </w:rPr>
        <w:t xml:space="preserve">Any FOUR of: </w:t>
      </w:r>
      <w:r>
        <w:rPr>
          <w:b/>
          <w:sz w:val="23"/>
        </w:rPr>
        <w:t>animals lose shelter and nesting places and move away or die</w:t>
      </w:r>
      <w:r>
        <w:rPr>
          <w:sz w:val="23"/>
        </w:rPr>
        <w:t xml:space="preserve">; </w:t>
      </w:r>
      <w:r>
        <w:rPr>
          <w:b/>
          <w:sz w:val="23"/>
        </w:rPr>
        <w:t>food plants are destroyed, so food becomes scarce and competition increases</w:t>
      </w:r>
      <w:r>
        <w:rPr>
          <w:sz w:val="23"/>
        </w:rPr>
        <w:t xml:space="preserve">; </w:t>
      </w:r>
      <w:r>
        <w:rPr>
          <w:b/>
          <w:sz w:val="23"/>
        </w:rPr>
        <w:t>the shade is lost, so the ground is hot and dry and shade-loving plants die</w:t>
      </w:r>
      <w:r>
        <w:rPr>
          <w:sz w:val="23"/>
        </w:rPr>
        <w:t xml:space="preserve">; </w:t>
      </w:r>
      <w:r>
        <w:rPr>
          <w:b/>
          <w:sz w:val="23"/>
        </w:rPr>
        <w:t>the bare soil is washed away by rain and the streams are silted</w:t>
      </w:r>
      <w:r>
        <w:rPr>
          <w:sz w:val="23"/>
        </w:rPr>
        <w:t xml:space="preserve">; </w:t>
      </w:r>
      <w:r>
        <w:rPr>
          <w:b/>
          <w:sz w:val="23"/>
        </w:rPr>
        <w:t>associations such as pollination are broken</w:t>
      </w:r>
      <w:r>
        <w:rPr>
          <w:sz w:val="23"/>
        </w:rPr>
        <w:t xml:space="preserve">; </w:t>
      </w:r>
      <w:r>
        <w:rPr>
          <w:b/>
          <w:sz w:val="23"/>
        </w:rPr>
        <w:t>some kinds of plants and animals disappear from the area</w:t>
      </w:r>
      <w:r>
        <w:rPr>
          <w:sz w:val="23"/>
        </w:rPr>
        <w:t xml:space="preserve"> (1 mark each).</w:t>
      </w:r>
    </w:p>
    <w:p>
      <w:pPr>
        <w:pStyle w:val="ListBullet"/>
      </w:pPr>
      <w:r>
        <w:rPr>
          <w:i/>
          <w:sz w:val="23"/>
        </w:rPr>
        <w:t>Marking note: Two answers that both say 'animals die' count once.</w:t>
      </w:r>
    </w:p>
    <w:p>
      <w:pPr>
        <w:jc w:val="both"/>
      </w:pPr>
      <w:r>
        <w:rPr>
          <w:b/>
        </w:rPr>
        <w:t>(c)</w:t>
      </w:r>
      <w:r>
        <w:t xml:space="preserve"> [2 marks]</w:t>
      </w:r>
    </w:p>
    <w:p>
      <w:pPr>
        <w:pStyle w:val="ListBullet"/>
      </w:pPr>
      <w:r>
        <w:rPr>
          <w:sz w:val="23"/>
        </w:rPr>
        <w:t xml:space="preserve">Any TWO of: </w:t>
      </w:r>
      <w:r>
        <w:rPr>
          <w:b/>
          <w:sz w:val="23"/>
        </w:rPr>
        <w:t>replant trees and protect the seedlings from fire and animals</w:t>
      </w:r>
      <w:r>
        <w:rPr>
          <w:sz w:val="23"/>
        </w:rPr>
        <w:t xml:space="preserve">; </w:t>
      </w:r>
      <w:r>
        <w:rPr>
          <w:b/>
          <w:sz w:val="23"/>
        </w:rPr>
        <w:t>set part of the slope aside as a protected area</w:t>
      </w:r>
      <w:r>
        <w:rPr>
          <w:sz w:val="23"/>
        </w:rPr>
        <w:t xml:space="preserve">; </w:t>
      </w:r>
      <w:r>
        <w:rPr>
          <w:b/>
          <w:sz w:val="23"/>
        </w:rPr>
        <w:t>stop charcoal burning and use improved stoves or gas</w:t>
      </w:r>
      <w:r>
        <w:rPr>
          <w:sz w:val="23"/>
        </w:rPr>
        <w:t xml:space="preserve">; </w:t>
      </w:r>
      <w:r>
        <w:rPr>
          <w:b/>
          <w:sz w:val="23"/>
        </w:rPr>
        <w:t>farm the flat land instead of the slope</w:t>
      </w:r>
      <w:r>
        <w:rPr>
          <w:sz w:val="23"/>
        </w:rPr>
        <w:t xml:space="preserve">; </w:t>
      </w:r>
      <w:r>
        <w:rPr>
          <w:b/>
          <w:sz w:val="23"/>
        </w:rPr>
        <w:t>agree a closed season for hunting</w:t>
      </w:r>
      <w:r>
        <w:rPr>
          <w:sz w:val="23"/>
        </w:rPr>
        <w:t xml:space="preserve"> (1 mark each).</w:t>
      </w:r>
    </w:p>
    <w:p>
      <w:pPr>
        <w:pStyle w:val="ListBullet"/>
      </w:pPr>
      <w:r>
        <w:rPr>
          <w:i/>
          <w:sz w:val="23"/>
        </w:rPr>
        <w:t>Marking note: 'Report them to the police' alone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5: Understanding the Environment | </w:t>
      </w:r>
      <w:r>
        <w:rPr>
          <w:b/>
        </w:rPr>
        <w:t>Class:</w:t>
      </w:r>
      <w:r>
        <w:t xml:space="preserve"> Basic 7 (JHS 1)</w:t>
      </w:r>
    </w:p>
    <w:p>
      <w:pPr>
        <w:jc w:val="both"/>
      </w:pPr>
      <w:r>
        <w:rPr>
          <w:b/>
        </w:rPr>
        <w:t>Content Standard:</w:t>
      </w:r>
      <w:r>
        <w:t xml:space="preserve"> </w:t>
      </w:r>
      <w:r>
        <w:rPr>
          <w:b/>
        </w:rPr>
        <w:t>B7/JHS1.5.5.1</w:t>
      </w:r>
      <w:r>
        <w:t xml:space="preserve"> - Demonstrate understanding of different plants and animals found in different land forms and how they survive (with emphasis on land forms in Ghana).</w:t>
      </w:r>
    </w:p>
    <w:p>
      <w:pPr>
        <w:jc w:val="both"/>
      </w:pPr>
      <w:r>
        <w:t>Source: NaCCA Science Common Core Programme Curriculum (B7/JHS1-B9/JHS3), 2021 edition, Strand 5: Humans and the Environment, Sub-Strand 5: Understanding the Environment, Basic 7, pages 86 and 87 of the published PDF. Content standard B7/JHS1.5.5.1 carries two indicators. Indicator B7/JHS1.5.5.1.1, list and describe the different types of plants and animals that live in different land forms, has the exemplars: identify the plants and animals of different land forms; describe the characteristics that enable different animals to live in them; describe the characteristics that enable different plants to survive in them; and make an album of the plants and animals of different land forms. Indicator B7/JHS1.5.5.1.2, explain the nature of associations that exist among plants and animals in different land forms and their mechanisms for survival, has the exemplars: describe associations such as mutualism, parasitism and commensalism and explain their effects on the habitats; and carry out research on the different ways in which plants and animals survive in the land forms in which they are found.</w:t>
      </w:r>
    </w:p>
    <w:p>
      <w:pPr>
        <w:jc w:val="both"/>
      </w:pPr>
      <w:r>
        <w:t>Note: The two indicators of this content standard are examined together. Topics 20.1, 20.2 and 20.3 (Questions 1, 2 and 4) are set on I1, which covers the land forms themselves and the characteristics that fit plants and animals to live in them; topics 20.4 and 20.5 (Questions 3, 5 and 6) are set on I2, which covers the associations among living things and their mechanisms for survival, together with the field research the curriculum requires. The album named in the fourth exemplar of I1 is examined in Question 5. Schools that use the shorter coded form will find the content standard written as B7.5.5.1.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Analyse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20.1 Land Forms in Ghana and the Living Things Found in Them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B1d</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B2b</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Understand</w:t>
            </w:r>
          </w:p>
        </w:tc>
        <w:tc>
          <w:tcPr>
            <w:tcW w:type="dxa" w:w="1392"/>
          </w:tcPr>
          <w:p>
            <w:pPr>
              <w:spacing w:after="20"/>
            </w:pPr>
            <w:r>
              <w:rPr>
                <w:sz w:val="20"/>
              </w:rPr>
              <w:t>6</w:t>
            </w:r>
          </w:p>
        </w:tc>
      </w:tr>
      <w:tr>
        <w:tc>
          <w:tcPr>
            <w:tcW w:type="dxa" w:w="1392"/>
          </w:tcPr>
          <w:p>
            <w:pPr>
              <w:spacing w:after="20"/>
            </w:pPr>
            <w:r>
              <w:rPr>
                <w:sz w:val="20"/>
              </w:rPr>
              <w:t>B2c</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20.2 Characteristics that Enable Animals to Live in a Land Form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Analyse</w:t>
            </w:r>
          </w:p>
        </w:tc>
        <w:tc>
          <w:tcPr>
            <w:tcW w:type="dxa" w:w="1392"/>
          </w:tcPr>
          <w:p>
            <w:pPr>
              <w:spacing w:after="20"/>
            </w:pPr>
            <w:r>
              <w:rPr>
                <w:sz w:val="20"/>
              </w:rPr>
              <w:t>6</w:t>
            </w:r>
          </w:p>
        </w:tc>
      </w:tr>
      <w:tr>
        <w:tc>
          <w:tcPr>
            <w:tcW w:type="dxa" w:w="1392"/>
          </w:tcPr>
          <w:p>
            <w:pPr>
              <w:spacing w:after="20"/>
            </w:pPr>
            <w:r>
              <w:rPr>
                <w:sz w:val="20"/>
              </w:rPr>
              <w:t>B3c</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20.4 Associations among Plants and Animals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5: Understanding the Environment</w:t>
            </w:r>
          </w:p>
        </w:tc>
        <w:tc>
          <w:tcPr>
            <w:tcW w:type="dxa" w:w="1392"/>
          </w:tcPr>
          <w:p>
            <w:pPr>
              <w:spacing w:after="20"/>
            </w:pPr>
            <w:r>
              <w:rPr>
                <w:sz w:val="20"/>
              </w:rPr>
              <w:t>B7/JHS1.5.5.1.1</w:t>
            </w:r>
          </w:p>
        </w:tc>
        <w:tc>
          <w:tcPr>
            <w:tcW w:type="dxa" w:w="1392"/>
          </w:tcPr>
          <w:p>
            <w:pPr>
              <w:spacing w:after="20"/>
            </w:pPr>
            <w:r>
              <w:rPr>
                <w:sz w:val="20"/>
              </w:rPr>
              <w:t>I1 - List and describe the different types of plants and animals that live in different land forms such as plateau, plain, mountain and valley (with emphasis on land forms in Ghana).</w:t>
            </w:r>
          </w:p>
        </w:tc>
        <w:tc>
          <w:tcPr>
            <w:tcW w:type="dxa" w:w="1392"/>
          </w:tcPr>
          <w:p>
            <w:pPr>
              <w:spacing w:after="20"/>
            </w:pPr>
            <w:r>
              <w:rPr>
                <w:sz w:val="20"/>
              </w:rPr>
              <w:t>20.3 Characteristics that Enable Plants to Survive in a Land Form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B6c</w:t>
            </w:r>
          </w:p>
        </w:tc>
        <w:tc>
          <w:tcPr>
            <w:tcW w:type="dxa" w:w="1392"/>
          </w:tcPr>
          <w:p>
            <w:pPr>
              <w:spacing w:after="20"/>
            </w:pPr>
            <w:r>
              <w:rPr>
                <w:sz w:val="20"/>
              </w:rPr>
              <w:t>5: Understanding the Environment</w:t>
            </w:r>
          </w:p>
        </w:tc>
        <w:tc>
          <w:tcPr>
            <w:tcW w:type="dxa" w:w="1392"/>
          </w:tcPr>
          <w:p>
            <w:pPr>
              <w:spacing w:after="20"/>
            </w:pPr>
            <w:r>
              <w:rPr>
                <w:sz w:val="20"/>
              </w:rPr>
              <w:t>B7/JHS1.5.5.1.2</w:t>
            </w:r>
          </w:p>
        </w:tc>
        <w:tc>
          <w:tcPr>
            <w:tcW w:type="dxa" w:w="1392"/>
          </w:tcPr>
          <w:p>
            <w:pPr>
              <w:spacing w:after="20"/>
            </w:pPr>
            <w:r>
              <w:rPr>
                <w:sz w:val="20"/>
              </w:rPr>
              <w:t>I2 - Explain the nature of associations that exist among plants and animals in different land forms and their mechanisms for survival.</w:t>
            </w:r>
          </w:p>
        </w:tc>
        <w:tc>
          <w:tcPr>
            <w:tcW w:type="dxa" w:w="1392"/>
          </w:tcPr>
          <w:p>
            <w:pPr>
              <w:spacing w:after="20"/>
            </w:pPr>
            <w:r>
              <w:rPr>
                <w:sz w:val="20"/>
              </w:rPr>
              <w:t>20.5 Mechanisms for Survival, Field Study and the Album</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20.1 Land Forms in Ghana and the Living Things Found in Them</w:t>
            </w:r>
          </w:p>
        </w:tc>
        <w:tc>
          <w:tcPr>
            <w:tcW w:type="dxa" w:w="1949"/>
          </w:tcPr>
          <w:p>
            <w:pPr>
              <w:spacing w:after="20"/>
            </w:pPr>
            <w:r>
              <w:rPr>
                <w:sz w:val="20"/>
              </w:rPr>
              <w:t>11</w:t>
            </w:r>
          </w:p>
        </w:tc>
        <w:tc>
          <w:tcPr>
            <w:tcW w:type="dxa" w:w="1949"/>
          </w:tcPr>
          <w:p>
            <w:pPr>
              <w:spacing w:after="20"/>
            </w:pPr>
            <w:r>
              <w:rPr>
                <w:sz w:val="20"/>
              </w:rPr>
              <w:t>18</w:t>
            </w:r>
          </w:p>
        </w:tc>
        <w:tc>
          <w:tcPr>
            <w:tcW w:type="dxa" w:w="1949"/>
          </w:tcPr>
          <w:p>
            <w:pPr>
              <w:spacing w:after="20"/>
            </w:pPr>
            <w:r>
              <w:rPr>
                <w:sz w:val="20"/>
              </w:rPr>
              <w:t>18.0%</w:t>
            </w:r>
          </w:p>
        </w:tc>
        <w:tc>
          <w:tcPr>
            <w:tcW w:type="dxa" w:w="1949"/>
          </w:tcPr>
          <w:p>
            <w:pPr>
              <w:spacing w:after="20"/>
            </w:pPr>
            <w:r>
              <w:rPr>
                <w:sz w:val="20"/>
              </w:rPr>
              <w:t>CC, DL</w:t>
            </w:r>
          </w:p>
        </w:tc>
      </w:tr>
      <w:tr>
        <w:tc>
          <w:tcPr>
            <w:tcW w:type="dxa" w:w="1949"/>
          </w:tcPr>
          <w:p>
            <w:pPr>
              <w:spacing w:after="20"/>
            </w:pPr>
            <w:r>
              <w:rPr>
                <w:sz w:val="20"/>
              </w:rPr>
              <w:t>20.2 Characteristics that Enable Animals to Live in a Land Form</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sz w:val="20"/>
              </w:rPr>
              <w:t>20.3 Characteristics that Enable Plants to Survive in a Land Form</w:t>
            </w:r>
          </w:p>
        </w:tc>
        <w:tc>
          <w:tcPr>
            <w:tcW w:type="dxa" w:w="1949"/>
          </w:tcPr>
          <w:p>
            <w:pPr>
              <w:spacing w:after="20"/>
            </w:pPr>
            <w:r>
              <w:rPr>
                <w:sz w:val="20"/>
              </w:rPr>
              <w:t>11</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CP, CC</w:t>
            </w:r>
          </w:p>
        </w:tc>
      </w:tr>
      <w:tr>
        <w:tc>
          <w:tcPr>
            <w:tcW w:type="dxa" w:w="1949"/>
          </w:tcPr>
          <w:p>
            <w:pPr>
              <w:spacing w:after="20"/>
            </w:pPr>
            <w:r>
              <w:rPr>
                <w:sz w:val="20"/>
              </w:rPr>
              <w:t>20.4 Associations among Plants and Animals</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sz w:val="20"/>
              </w:rPr>
              <w:t>20.5 Mechanisms for Survival, Field Study and the Album</w:t>
            </w:r>
          </w:p>
        </w:tc>
        <w:tc>
          <w:tcPr>
            <w:tcW w:type="dxa" w:w="1949"/>
          </w:tcPr>
          <w:p>
            <w:pPr>
              <w:spacing w:after="20"/>
            </w:pPr>
            <w:r>
              <w:rPr>
                <w:sz w:val="20"/>
              </w:rPr>
              <w:t>14</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DL, CI, CC</w:t>
            </w:r>
          </w:p>
        </w:tc>
      </w:tr>
      <w:tr>
        <w:tc>
          <w:tcPr>
            <w:tcW w:type="dxa" w:w="1949"/>
          </w:tcPr>
          <w:p>
            <w:pPr>
              <w:spacing w:after="20"/>
            </w:pPr>
            <w:r>
              <w:rPr>
                <w:b/>
                <w:sz w:val="20"/>
              </w:rPr>
              <w:t>TOTAL</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 The curriculum names CP 5.1, CP 5.4 and CP 5.5 for the first indicator and CP 5.6, CC 8.5 and DL 5.1 for the second.</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8</w:t>
            </w:r>
          </w:p>
        </w:tc>
        <w:tc>
          <w:tcPr>
            <w:tcW w:type="dxa" w:w="1949"/>
          </w:tcPr>
          <w:p>
            <w:pPr>
              <w:spacing w:after="20"/>
            </w:pPr>
            <w:r>
              <w:rPr>
                <w:sz w:val="20"/>
              </w:rPr>
              <w:t>21</w:t>
            </w:r>
          </w:p>
        </w:tc>
        <w:tc>
          <w:tcPr>
            <w:tcW w:type="dxa" w:w="1949"/>
          </w:tcPr>
          <w:p>
            <w:pPr>
              <w:spacing w:after="20"/>
            </w:pPr>
            <w:r>
              <w:rPr>
                <w:sz w:val="20"/>
              </w:rPr>
              <w:t>21.0%</w:t>
            </w:r>
          </w:p>
        </w:tc>
      </w:tr>
      <w:tr>
        <w:tc>
          <w:tcPr>
            <w:tcW w:type="dxa" w:w="1949"/>
          </w:tcPr>
          <w:p>
            <w:pPr>
              <w:spacing w:after="20"/>
            </w:pPr>
            <w:r>
              <w:rPr>
                <w:sz w:val="20"/>
              </w:rPr>
              <w:t>Understand</w:t>
            </w:r>
          </w:p>
        </w:tc>
        <w:tc>
          <w:tcPr>
            <w:tcW w:type="dxa" w:w="1949"/>
          </w:tcPr>
          <w:p>
            <w:pPr>
              <w:spacing w:after="20"/>
            </w:pPr>
            <w:r>
              <w:rPr>
                <w:sz w:val="20"/>
              </w:rPr>
              <w:t>14</w:t>
            </w:r>
          </w:p>
        </w:tc>
        <w:tc>
          <w:tcPr>
            <w:tcW w:type="dxa" w:w="1949"/>
          </w:tcPr>
          <w:p>
            <w:pPr>
              <w:spacing w:after="20"/>
            </w:pPr>
            <w:r>
              <w:rPr>
                <w:sz w:val="20"/>
              </w:rPr>
              <w:t>17</w:t>
            </w:r>
          </w:p>
        </w:tc>
        <w:tc>
          <w:tcPr>
            <w:tcW w:type="dxa" w:w="1949"/>
          </w:tcPr>
          <w:p>
            <w:pPr>
              <w:spacing w:after="20"/>
            </w:pPr>
            <w:r>
              <w:rPr>
                <w:sz w:val="20"/>
              </w:rPr>
              <w:t>31</w:t>
            </w:r>
          </w:p>
        </w:tc>
        <w:tc>
          <w:tcPr>
            <w:tcW w:type="dxa" w:w="1949"/>
          </w:tcPr>
          <w:p>
            <w:pPr>
              <w:spacing w:after="20"/>
            </w:pPr>
            <w:r>
              <w:rPr>
                <w:sz w:val="20"/>
              </w:rPr>
              <w:t>31.0%</w:t>
            </w:r>
          </w:p>
        </w:tc>
      </w:tr>
      <w:tr>
        <w:tc>
          <w:tcPr>
            <w:tcW w:type="dxa" w:w="1949"/>
          </w:tcPr>
          <w:p>
            <w:pPr>
              <w:spacing w:after="20"/>
            </w:pPr>
            <w:r>
              <w:rPr>
                <w:sz w:val="20"/>
              </w:rPr>
              <w:t>Apply</w:t>
            </w:r>
          </w:p>
        </w:tc>
        <w:tc>
          <w:tcPr>
            <w:tcW w:type="dxa" w:w="1949"/>
          </w:tcPr>
          <w:p>
            <w:pPr>
              <w:spacing w:after="20"/>
            </w:pPr>
            <w:r>
              <w:rPr>
                <w:sz w:val="20"/>
              </w:rPr>
              <w:t>6</w:t>
            </w:r>
          </w:p>
        </w:tc>
        <w:tc>
          <w:tcPr>
            <w:tcW w:type="dxa" w:w="1949"/>
          </w:tcPr>
          <w:p>
            <w:pPr>
              <w:spacing w:after="20"/>
            </w:pPr>
            <w:r>
              <w:rPr>
                <w:sz w:val="20"/>
              </w:rPr>
              <w:t>8</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Analyse</w:t>
            </w:r>
          </w:p>
        </w:tc>
        <w:tc>
          <w:tcPr>
            <w:tcW w:type="dxa" w:w="1949"/>
          </w:tcPr>
          <w:p>
            <w:pPr>
              <w:spacing w:after="20"/>
            </w:pPr>
            <w:r>
              <w:rPr>
                <w:sz w:val="20"/>
              </w:rPr>
              <w:t>6</w:t>
            </w:r>
          </w:p>
        </w:tc>
        <w:tc>
          <w:tcPr>
            <w:tcW w:type="dxa" w:w="1949"/>
          </w:tcPr>
          <w:p>
            <w:pPr>
              <w:spacing w:after="20"/>
            </w:pPr>
            <w:r>
              <w:rPr>
                <w:sz w:val="20"/>
              </w:rPr>
              <w:t>18</w:t>
            </w:r>
          </w:p>
        </w:tc>
        <w:tc>
          <w:tcPr>
            <w:tcW w:type="dxa" w:w="1949"/>
          </w:tcPr>
          <w:p>
            <w:pPr>
              <w:spacing w:after="20"/>
            </w:pPr>
            <w:r>
              <w:rPr>
                <w:sz w:val="20"/>
              </w:rPr>
              <w:t>24</w:t>
            </w:r>
          </w:p>
        </w:tc>
        <w:tc>
          <w:tcPr>
            <w:tcW w:type="dxa" w:w="1949"/>
          </w:tcPr>
          <w:p>
            <w:pPr>
              <w:spacing w:after="20"/>
            </w:pPr>
            <w:r>
              <w:rPr>
                <w:sz w:val="20"/>
              </w:rPr>
              <w:t>24.0%</w:t>
            </w:r>
          </w:p>
        </w:tc>
      </w:tr>
      <w:tr>
        <w:tc>
          <w:tcPr>
            <w:tcW w:type="dxa" w:w="1949"/>
          </w:tcPr>
          <w:p>
            <w:pPr>
              <w:spacing w:after="20"/>
            </w:pPr>
            <w:r>
              <w:rPr>
                <w:sz w:val="20"/>
              </w:rPr>
              <w:t>Evaluate</w:t>
            </w:r>
          </w:p>
        </w:tc>
        <w:tc>
          <w:tcPr>
            <w:tcW w:type="dxa" w:w="1949"/>
          </w:tcPr>
          <w:p>
            <w:pPr>
              <w:spacing w:after="20"/>
            </w:pPr>
            <w:r>
              <w:rPr>
                <w:sz w:val="20"/>
              </w:rPr>
              <w:t>1</w:t>
            </w:r>
          </w:p>
        </w:tc>
        <w:tc>
          <w:tcPr>
            <w:tcW w:type="dxa" w:w="1949"/>
          </w:tcPr>
          <w:p>
            <w:pPr>
              <w:spacing w:after="20"/>
            </w:pPr>
            <w:r>
              <w:rPr>
                <w:sz w:val="20"/>
              </w:rPr>
              <w:t>6</w:t>
            </w:r>
          </w:p>
        </w:tc>
        <w:tc>
          <w:tcPr>
            <w:tcW w:type="dxa" w:w="1949"/>
          </w:tcPr>
          <w:p>
            <w:pPr>
              <w:spacing w:after="20"/>
            </w:pPr>
            <w:r>
              <w:rPr>
                <w:sz w:val="20"/>
              </w:rPr>
              <w:t>7</w:t>
            </w:r>
          </w:p>
        </w:tc>
        <w:tc>
          <w:tcPr>
            <w:tcW w:type="dxa" w:w="1949"/>
          </w:tcPr>
          <w:p>
            <w:pPr>
              <w:spacing w:after="20"/>
            </w:pPr>
            <w:r>
              <w:rPr>
                <w:sz w:val="20"/>
              </w:rPr>
              <w:t>7.0%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3</w:t>
            </w:r>
          </w:p>
        </w:tc>
        <w:tc>
          <w:tcPr>
            <w:tcW w:type="dxa" w:w="1949"/>
          </w:tcPr>
          <w:p>
            <w:pPr>
              <w:spacing w:after="20"/>
            </w:pPr>
            <w:r>
              <w:rPr>
                <w:sz w:val="20"/>
              </w:rPr>
              <w:t>3</w:t>
            </w:r>
          </w:p>
        </w:tc>
        <w:tc>
          <w:tcPr>
            <w:tcW w:type="dxa" w:w="1949"/>
          </w:tcPr>
          <w:p>
            <w:pPr>
              <w:spacing w:after="20"/>
            </w:pPr>
            <w:r>
              <w:rPr>
                <w:sz w:val="20"/>
              </w:rPr>
              <w:t>3.0%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20</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(B7/JHS1.5.5.1)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Both indicators covered</w:t>
            </w:r>
          </w:p>
        </w:tc>
        <w:tc>
          <w:tcPr>
            <w:tcW w:type="dxa" w:w="4873"/>
          </w:tcPr>
          <w:p>
            <w:pPr>
              <w:spacing w:after="20"/>
            </w:pPr>
            <w:r>
              <w:rPr>
                <w:sz w:val="20"/>
              </w:rPr>
              <w:t>Yes - B7/JHS1.5.5.1.1 in topics 20.1 to 20.3 (Questions 1, 2 and 4) and in the album of Question 5; B7/JHS1.5.5.1.2 in topics 20.4 and 20.5 (Questions 3, 5 and 6)</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Emphasis on land forms in Ghana, as the curriculum requires</w:t>
            </w:r>
          </w:p>
        </w:tc>
        <w:tc>
          <w:tcPr>
            <w:tcW w:type="dxa" w:w="4873"/>
          </w:tcPr>
          <w:p>
            <w:pPr>
              <w:spacing w:after="20"/>
            </w:pPr>
            <w:r>
              <w:rPr>
                <w:sz w:val="20"/>
              </w:rPr>
              <w:t>Yes - Mount Afadja, the Kwahu Plateau, the Accra and Afram Plains, the coastal mangrove mud and a valley at Abetifi</w:t>
            </w:r>
          </w:p>
        </w:tc>
      </w:tr>
      <w:tr>
        <w:tc>
          <w:tcPr>
            <w:tcW w:type="dxa" w:w="4873"/>
          </w:tcPr>
          <w:p>
            <w:pPr>
              <w:spacing w:after="20"/>
            </w:pPr>
            <w:r>
              <w:rPr>
                <w:sz w:val="20"/>
              </w:rPr>
              <w:t>Science checked</w:t>
            </w:r>
          </w:p>
        </w:tc>
        <w:tc>
          <w:tcPr>
            <w:tcW w:type="dxa" w:w="4873"/>
          </w:tcPr>
          <w:p>
            <w:pPr>
              <w:spacing w:after="20"/>
            </w:pPr>
            <w:r>
              <w:rPr>
                <w:sz w:val="20"/>
              </w:rPr>
              <w:t>Mutualism, commensalism, parasitism, predation and competition are distinguished; adaptations are stated as a feature together with its advantage; no claim is made that a plateau is always higher than every mountain</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land forms in Fig. 1 carry letters only, and the three scenes in Fig. 2 are lettered P, Q and R; the stem describes what is happening but never names the association</w:t>
            </w:r>
          </w:p>
        </w:tc>
      </w:tr>
      <w:tr>
        <w:tc>
          <w:tcPr>
            <w:tcW w:type="dxa" w:w="4873"/>
          </w:tcPr>
          <w:p>
            <w:pPr>
              <w:spacing w:after="20"/>
            </w:pPr>
            <w:r>
              <w:rPr>
                <w:sz w:val="20"/>
              </w:rPr>
              <w:t>Field study conducted responsibly</w:t>
            </w:r>
          </w:p>
        </w:tc>
        <w:tc>
          <w:tcPr>
            <w:tcW w:type="dxa" w:w="4873"/>
          </w:tcPr>
          <w:p>
            <w:pPr>
              <w:spacing w:after="20"/>
            </w:pPr>
            <w:r>
              <w:rPr>
                <w:sz w:val="20"/>
              </w:rPr>
              <w:t>Yes - Question 5(d) requires the rules that protect the place visited</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Teach the land forms from the local landscape first. A class that has stood on a hill and looked down into a valley answers Question 1 from memory of the place, not from memory of a definition.</w:t>
      </w:r>
    </w:p>
    <w:p>
      <w:pPr>
        <w:pStyle w:val="ListBullet"/>
      </w:pPr>
      <w:r>
        <w:rPr>
          <w:sz w:val="23"/>
        </w:rPr>
        <w:t>An adaptation is a feature PLUS an advantage. Pupils who write only 'the goat has hooves' lose half the marks in Question 2(b); insist on 'which grip the rock so it does not slip'.</w:t>
      </w:r>
    </w:p>
    <w:p>
      <w:pPr>
        <w:pStyle w:val="ListBullet"/>
      </w:pPr>
      <w:r>
        <w:rPr>
          <w:sz w:val="23"/>
        </w:rPr>
        <w:t>The three associations are best taught from Ghanaian examples the pupils can see: bees on the mango and cashew flowers, cattle egrets following the herd, mistletoe on a shea tree, ticks on a dog and root nodules on groundnut.</w:t>
      </w:r>
    </w:p>
    <w:p>
      <w:pPr>
        <w:pStyle w:val="ListBullet"/>
      </w:pPr>
      <w:r>
        <w:rPr>
          <w:sz w:val="23"/>
        </w:rPr>
        <w:t>Commensalism gives the most trouble. Stress the test question: is the second partner helped, harmed, or neither? If neither, the association is commensalism.</w:t>
      </w:r>
    </w:p>
    <w:p>
      <w:pPr>
        <w:pStyle w:val="ListBullet"/>
      </w:pPr>
      <w:r>
        <w:rPr>
          <w:sz w:val="23"/>
        </w:rPr>
        <w:t>Distinguish parasitism from predation. The parasite lives on or in its host and feeds on it over a long period; the predator kills its prey and eats it at once.</w:t>
      </w:r>
    </w:p>
    <w:p>
      <w:pPr>
        <w:pStyle w:val="ListBullet"/>
      </w:pPr>
      <w:r>
        <w:rPr>
          <w:sz w:val="23"/>
        </w:rPr>
        <w:t>Question 5 should follow a real field visit. The album named in the curriculum is a practical piece of coursework, and pupils who have made one will have no difficulty with the question.</w:t>
      </w:r>
    </w:p>
    <w:p>
      <w:pPr>
        <w:pStyle w:val="ListBullet"/>
      </w:pPr>
      <w:r>
        <w:rPr>
          <w:sz w:val="23"/>
        </w:rPr>
        <w:t>Follow-up work: let each group adopt one land form near the school, record its plants and animals over a term, and display the albums side by side so that the class can compare the valley with the plateau or the plain.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