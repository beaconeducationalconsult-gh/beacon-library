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9)</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ecosystem is best described as</w:t>
      </w:r>
    </w:p>
    <w:p>
      <w:pPr>
        <w:jc w:val="both"/>
      </w:pPr>
      <w:r>
        <w:t>A. a place where only animals are found</w:t>
      </w:r>
    </w:p>
    <w:p>
      <w:pPr>
        <w:jc w:val="both"/>
      </w:pPr>
      <w:r>
        <w:t>B. a group of animals of the same kind</w:t>
      </w:r>
    </w:p>
    <w:p>
      <w:pPr>
        <w:jc w:val="both"/>
      </w:pPr>
      <w:r>
        <w:t>C. a unit in which living things and their non-living surroundings interact</w:t>
      </w:r>
    </w:p>
    <w:p>
      <w:pPr>
        <w:jc w:val="both"/>
      </w:pPr>
      <w:r>
        <w:t>D. the soil in which plants grow</w:t>
      </w:r>
    </w:p>
    <w:p>
      <w:pPr>
        <w:jc w:val="both"/>
      </w:pPr>
      <w:r>
        <w:rPr>
          <w:b/>
        </w:rPr>
        <w:t>2.</w:t>
      </w:r>
      <w:r>
        <w:t xml:space="preserve"> An ecosystem is said to be self-sustaining because</w:t>
      </w:r>
    </w:p>
    <w:p>
      <w:pPr>
        <w:jc w:val="both"/>
      </w:pPr>
      <w:r>
        <w:t>A. no living thing ever dies in it</w:t>
      </w:r>
    </w:p>
    <w:p>
      <w:pPr>
        <w:jc w:val="both"/>
      </w:pPr>
      <w:r>
        <w:t>B. it never changes from year to year</w:t>
      </w:r>
    </w:p>
    <w:p>
      <w:pPr>
        <w:jc w:val="both"/>
      </w:pPr>
      <w:r>
        <w:t>C. its parts supply one another with what they need to continue</w:t>
      </w:r>
    </w:p>
    <w:p>
      <w:pPr>
        <w:jc w:val="both"/>
      </w:pPr>
      <w:r>
        <w:t>D. it is kept going by human beings</w:t>
      </w:r>
    </w:p>
    <w:p>
      <w:pPr>
        <w:jc w:val="both"/>
      </w:pPr>
      <w:r>
        <w:rPr>
          <w:b/>
        </w:rPr>
        <w:t>3.</w:t>
      </w:r>
      <w:r>
        <w:t xml:space="preserve"> Which of the following is an example of an ecosystem?</w:t>
      </w:r>
    </w:p>
    <w:p>
      <w:pPr>
        <w:jc w:val="both"/>
      </w:pPr>
      <w:r>
        <w:t>A. A piece of iron sheet</w:t>
      </w:r>
    </w:p>
    <w:p>
      <w:pPr>
        <w:jc w:val="both"/>
      </w:pPr>
      <w:r>
        <w:t>B. A pond</w:t>
      </w:r>
    </w:p>
    <w:p>
      <w:pPr>
        <w:jc w:val="both"/>
      </w:pPr>
      <w:r>
        <w:t>C. A bucket of sand</w:t>
      </w:r>
    </w:p>
    <w:p>
      <w:pPr>
        <w:jc w:val="both"/>
      </w:pPr>
      <w:r>
        <w:t>D. A single mango fruit</w:t>
      </w:r>
    </w:p>
    <w:p>
      <w:pPr>
        <w:jc w:val="both"/>
      </w:pPr>
      <w:r>
        <w:rPr>
          <w:b/>
        </w:rPr>
        <w:t>4.</w:t>
      </w:r>
      <w:r>
        <w:t xml:space="preserve"> The place where a plant or an animal lives in an ecosystem is called its</w:t>
      </w:r>
    </w:p>
    <w:p>
      <w:pPr>
        <w:jc w:val="both"/>
      </w:pPr>
      <w:r>
        <w:t>A. nutrient</w:t>
      </w:r>
    </w:p>
    <w:p>
      <w:pPr>
        <w:jc w:val="both"/>
      </w:pPr>
      <w:r>
        <w:t>B. community</w:t>
      </w:r>
    </w:p>
    <w:p>
      <w:pPr>
        <w:jc w:val="both"/>
      </w:pPr>
      <w:r>
        <w:t>C. population</w:t>
      </w:r>
    </w:p>
    <w:p>
      <w:pPr>
        <w:jc w:val="both"/>
      </w:pPr>
      <w:r>
        <w:t>D. habitat</w:t>
      </w:r>
    </w:p>
    <w:p>
      <w:pPr>
        <w:jc w:val="both"/>
      </w:pPr>
      <w:r>
        <w:rPr>
          <w:b/>
        </w:rPr>
        <w:t>5.</w:t>
      </w:r>
      <w:r>
        <w:t xml:space="preserve"> All the living things of different kinds living together in one place form</w:t>
      </w:r>
    </w:p>
    <w:p>
      <w:pPr>
        <w:jc w:val="both"/>
      </w:pPr>
      <w:r>
        <w:t>A. a community</w:t>
      </w:r>
    </w:p>
    <w:p>
      <w:pPr>
        <w:jc w:val="both"/>
      </w:pPr>
      <w:r>
        <w:t>B. a habitat</w:t>
      </w:r>
    </w:p>
    <w:p>
      <w:pPr>
        <w:jc w:val="both"/>
      </w:pPr>
      <w:r>
        <w:t>C. an organ</w:t>
      </w:r>
    </w:p>
    <w:p>
      <w:pPr>
        <w:jc w:val="both"/>
      </w:pPr>
      <w:r>
        <w:t>D. a population</w:t>
      </w:r>
    </w:p>
    <w:p>
      <w:pPr>
        <w:jc w:val="both"/>
      </w:pPr>
      <w:r>
        <w:rPr>
          <w:b/>
        </w:rPr>
        <w:t>6.</w:t>
      </w:r>
      <w:r>
        <w:t xml:space="preserve"> Which of the following best explains why the Owabi forest can be called an ecosystem?</w:t>
      </w:r>
    </w:p>
    <w:p>
      <w:pPr>
        <w:jc w:val="both"/>
      </w:pPr>
      <w:r>
        <w:t>A. It is found in the Ashanti Region</w:t>
      </w:r>
    </w:p>
    <w:p>
      <w:pPr>
        <w:jc w:val="both"/>
      </w:pPr>
      <w:r>
        <w:t>B. It contains very many trees</w:t>
      </w:r>
    </w:p>
    <w:p>
      <w:pPr>
        <w:jc w:val="both"/>
      </w:pPr>
      <w:r>
        <w:t>C. Its plants, animals, soil, water and air act on one another as one unit</w:t>
      </w:r>
    </w:p>
    <w:p>
      <w:pPr>
        <w:jc w:val="both"/>
      </w:pPr>
      <w:r>
        <w:t>D. It is protected by the government</w:t>
      </w:r>
    </w:p>
    <w:p>
      <w:pPr>
        <w:jc w:val="both"/>
      </w:pPr>
      <w:r>
        <w:rPr>
          <w:b/>
        </w:rPr>
        <w:t>7.</w:t>
      </w:r>
      <w:r>
        <w:t xml:space="preserve"> The study of ecosystems is important mainly because it</w:t>
      </w:r>
    </w:p>
    <w:p>
      <w:pPr>
        <w:jc w:val="both"/>
      </w:pPr>
      <w:r>
        <w:t>A. helps us to use and protect our surroundings wisely</w:t>
      </w:r>
    </w:p>
    <w:p>
      <w:pPr>
        <w:jc w:val="both"/>
      </w:pPr>
      <w:r>
        <w:t>B. shows us how to build better houses</w:t>
      </w:r>
    </w:p>
    <w:p>
      <w:pPr>
        <w:jc w:val="both"/>
      </w:pPr>
      <w:r>
        <w:t>C. helps us to kill dangerous animals</w:t>
      </w:r>
    </w:p>
    <w:p>
      <w:pPr>
        <w:jc w:val="both"/>
      </w:pPr>
      <w:r>
        <w:t>D. teaches us the names of all plants</w:t>
      </w:r>
    </w:p>
    <w:p>
      <w:pPr>
        <w:jc w:val="both"/>
      </w:pPr>
      <w:r>
        <w:rPr>
          <w:b/>
        </w:rPr>
        <w:t>8.</w:t>
      </w:r>
      <w:r>
        <w:t xml:space="preserve"> An ecosystem found on land is described as</w:t>
      </w:r>
    </w:p>
    <w:p>
      <w:pPr>
        <w:jc w:val="both"/>
      </w:pPr>
      <w:r>
        <w:t>A. artificial</w:t>
      </w:r>
    </w:p>
    <w:p>
      <w:pPr>
        <w:jc w:val="both"/>
      </w:pPr>
      <w:r>
        <w:t>B. terrestrial</w:t>
      </w:r>
    </w:p>
    <w:p>
      <w:pPr>
        <w:jc w:val="both"/>
      </w:pPr>
      <w:r>
        <w:t>C. aquatic</w:t>
      </w:r>
    </w:p>
    <w:p>
      <w:pPr>
        <w:jc w:val="both"/>
      </w:pPr>
      <w:r>
        <w:t>D. arboreal</w:t>
      </w:r>
    </w:p>
    <w:p>
      <w:pPr>
        <w:jc w:val="both"/>
      </w:pPr>
      <w:r>
        <w:rPr>
          <w:b/>
        </w:rPr>
        <w:t>9.</w:t>
      </w:r>
      <w:r>
        <w:t xml:space="preserve"> An ecosystem found in water is described as</w:t>
      </w:r>
    </w:p>
    <w:p>
      <w:pPr>
        <w:jc w:val="both"/>
      </w:pPr>
      <w:r>
        <w:t>A. arid</w:t>
      </w:r>
    </w:p>
    <w:p>
      <w:pPr>
        <w:jc w:val="both"/>
      </w:pPr>
      <w:r>
        <w:t>B. terrestrial</w:t>
      </w:r>
    </w:p>
    <w:p>
      <w:pPr>
        <w:jc w:val="both"/>
      </w:pPr>
      <w:r>
        <w:t>C. arboreal</w:t>
      </w:r>
    </w:p>
    <w:p>
      <w:pPr>
        <w:jc w:val="both"/>
      </w:pPr>
      <w:r>
        <w:t>D. aquatic</w:t>
      </w:r>
    </w:p>
    <w:p>
      <w:pPr>
        <w:jc w:val="both"/>
      </w:pPr>
      <w:r>
        <w:rPr>
          <w:b/>
        </w:rPr>
        <w:t>10.</w:t>
      </w:r>
      <w:r>
        <w:t xml:space="preserve"> An ecosystem made up of the life found on trees is described as</w:t>
      </w:r>
    </w:p>
    <w:p>
      <w:pPr>
        <w:jc w:val="both"/>
      </w:pPr>
      <w:r>
        <w:t>A. terrestrial</w:t>
      </w:r>
    </w:p>
    <w:p>
      <w:pPr>
        <w:jc w:val="both"/>
      </w:pPr>
      <w:r>
        <w:t>B. arboreal</w:t>
      </w:r>
    </w:p>
    <w:p>
      <w:pPr>
        <w:jc w:val="both"/>
      </w:pPr>
      <w:r>
        <w:t>C. marine</w:t>
      </w:r>
    </w:p>
    <w:p>
      <w:pPr>
        <w:jc w:val="both"/>
      </w:pPr>
      <w:r>
        <w:t>D. aquatic</w:t>
      </w:r>
    </w:p>
    <w:p>
      <w:pPr>
        <w:jc w:val="both"/>
      </w:pPr>
      <w:r>
        <w:rPr>
          <w:b/>
        </w:rPr>
        <w:t>11.</w:t>
      </w:r>
      <w:r>
        <w:t xml:space="preserve"> Which of the following is an aquatic ecosystem?</w:t>
      </w:r>
    </w:p>
    <w:p>
      <w:pPr>
        <w:jc w:val="both"/>
      </w:pPr>
      <w:r>
        <w:t>A. The Kakum forest</w:t>
      </w:r>
    </w:p>
    <w:p>
      <w:pPr>
        <w:jc w:val="both"/>
      </w:pPr>
      <w:r>
        <w:t>B. The Volta Lake</w:t>
      </w:r>
    </w:p>
    <w:p>
      <w:pPr>
        <w:jc w:val="both"/>
      </w:pPr>
      <w:r>
        <w:t>C. The Accra plains</w:t>
      </w:r>
    </w:p>
    <w:p>
      <w:pPr>
        <w:jc w:val="both"/>
      </w:pPr>
      <w:r>
        <w:t>D. A baobab tree</w:t>
      </w:r>
    </w:p>
    <w:p>
      <w:pPr>
        <w:jc w:val="both"/>
      </w:pPr>
      <w:r>
        <w:rPr>
          <w:b/>
        </w:rPr>
        <w:t>12.</w:t>
      </w:r>
      <w:r>
        <w:t xml:space="preserve"> A grassland in the Northern Region of Ghana is an example of</w:t>
      </w:r>
    </w:p>
    <w:p>
      <w:pPr>
        <w:jc w:val="both"/>
      </w:pPr>
      <w:r>
        <w:t>A. a terrestrial ecosystem</w:t>
      </w:r>
    </w:p>
    <w:p>
      <w:pPr>
        <w:jc w:val="both"/>
      </w:pPr>
      <w:r>
        <w:t>B. a man-made lake</w:t>
      </w:r>
    </w:p>
    <w:p>
      <w:pPr>
        <w:jc w:val="both"/>
      </w:pPr>
      <w:r>
        <w:t>C. an arboreal ecosystem</w:t>
      </w:r>
    </w:p>
    <w:p>
      <w:pPr>
        <w:jc w:val="both"/>
      </w:pPr>
      <w:r>
        <w:t>D. an aquatic ecosystem</w:t>
      </w:r>
    </w:p>
    <w:p>
      <w:pPr>
        <w:jc w:val="both"/>
      </w:pPr>
      <w:r>
        <w:rPr>
          <w:b/>
        </w:rPr>
        <w:t>13.</w:t>
      </w:r>
      <w:r>
        <w:t xml:space="preserve"> Monkeys, birds, orchids and insects living in the branches of a tall forest tree make up</w:t>
      </w:r>
    </w:p>
    <w:p>
      <w:pPr>
        <w:jc w:val="both"/>
      </w:pPr>
      <w:r>
        <w:t>A. a desert ecosystem</w:t>
      </w:r>
    </w:p>
    <w:p>
      <w:pPr>
        <w:jc w:val="both"/>
      </w:pPr>
      <w:r>
        <w:t>B. an arboreal ecosystem</w:t>
      </w:r>
    </w:p>
    <w:p>
      <w:pPr>
        <w:jc w:val="both"/>
      </w:pPr>
      <w:r>
        <w:t>C. an aquatic ecosystem</w:t>
      </w:r>
    </w:p>
    <w:p>
      <w:pPr>
        <w:jc w:val="both"/>
      </w:pPr>
      <w:r>
        <w:t>D. a soil ecosystem</w:t>
      </w:r>
    </w:p>
    <w:p>
      <w:pPr>
        <w:jc w:val="both"/>
      </w:pPr>
      <w:r>
        <w:rPr>
          <w:b/>
        </w:rPr>
        <w:t>14.</w:t>
      </w:r>
      <w:r>
        <w:t xml:space="preserve"> Which of the following pairs are BOTH aquatic ecosystems?</w:t>
      </w:r>
    </w:p>
    <w:p>
      <w:pPr>
        <w:jc w:val="both"/>
      </w:pPr>
      <w:r>
        <w:t>A. The sea and a grassland</w:t>
      </w:r>
    </w:p>
    <w:p>
      <w:pPr>
        <w:jc w:val="both"/>
      </w:pPr>
      <w:r>
        <w:t>B. A mangrove tree and a rock</w:t>
      </w:r>
    </w:p>
    <w:p>
      <w:pPr>
        <w:jc w:val="both"/>
      </w:pPr>
      <w:r>
        <w:t>C. A pond and a forest</w:t>
      </w:r>
    </w:p>
    <w:p>
      <w:pPr>
        <w:jc w:val="both"/>
      </w:pPr>
      <w:r>
        <w:t>D. A river and the sea</w:t>
      </w:r>
    </w:p>
    <w:p>
      <w:pPr>
        <w:jc w:val="both"/>
      </w:pPr>
      <w:r>
        <w:rPr>
          <w:b/>
        </w:rPr>
        <w:t>15.</w:t>
      </w:r>
      <w:r>
        <w:t xml:space="preserve"> The living parts of an ecosystem are called</w:t>
      </w:r>
    </w:p>
    <w:p>
      <w:pPr>
        <w:jc w:val="both"/>
      </w:pPr>
      <w:r>
        <w:t>A. mineral components</w:t>
      </w:r>
    </w:p>
    <w:p>
      <w:pPr>
        <w:jc w:val="both"/>
      </w:pPr>
      <w:r>
        <w:t>B. physical components</w:t>
      </w:r>
    </w:p>
    <w:p>
      <w:pPr>
        <w:jc w:val="both"/>
      </w:pPr>
      <w:r>
        <w:t>C. abiotic components</w:t>
      </w:r>
    </w:p>
    <w:p>
      <w:pPr>
        <w:jc w:val="both"/>
      </w:pPr>
      <w:r>
        <w:t>D. biotic components</w:t>
      </w:r>
    </w:p>
    <w:p>
      <w:pPr>
        <w:jc w:val="both"/>
      </w:pPr>
      <w:r>
        <w:rPr>
          <w:b/>
        </w:rPr>
        <w:t>16.</w:t>
      </w:r>
      <w:r>
        <w:t xml:space="preserve"> Which of the following is a biotic component of a pond?</w:t>
      </w:r>
    </w:p>
    <w:p>
      <w:pPr>
        <w:jc w:val="both"/>
      </w:pPr>
      <w:r>
        <w:t>A. Sunlight</w:t>
      </w:r>
    </w:p>
    <w:p>
      <w:pPr>
        <w:jc w:val="both"/>
      </w:pPr>
      <w:r>
        <w:t>B. Tilapia</w:t>
      </w:r>
    </w:p>
    <w:p>
      <w:pPr>
        <w:jc w:val="both"/>
      </w:pPr>
      <w:r>
        <w:t>C. Mud</w:t>
      </w:r>
    </w:p>
    <w:p>
      <w:pPr>
        <w:jc w:val="both"/>
      </w:pPr>
      <w:r>
        <w:t>D. Water</w:t>
      </w:r>
    </w:p>
    <w:p>
      <w:pPr>
        <w:jc w:val="both"/>
      </w:pPr>
      <w:r>
        <w:rPr>
          <w:b/>
        </w:rPr>
        <w:t>17.</w:t>
      </w:r>
      <w:r>
        <w:t xml:space="preserve"> Green plants in an ecosystem are called producers because they</w:t>
      </w:r>
    </w:p>
    <w:p>
      <w:pPr>
        <w:jc w:val="both"/>
      </w:pPr>
      <w:r>
        <w:t>A. produce the water of the ecosystem</w:t>
      </w:r>
    </w:p>
    <w:p>
      <w:pPr>
        <w:jc w:val="both"/>
      </w:pPr>
      <w:r>
        <w:t>B. break down dead bodies</w:t>
      </w:r>
    </w:p>
    <w:p>
      <w:pPr>
        <w:jc w:val="both"/>
      </w:pPr>
      <w:r>
        <w:t>C. are eaten by all other organisms</w:t>
      </w:r>
    </w:p>
    <w:p>
      <w:pPr>
        <w:jc w:val="both"/>
      </w:pPr>
      <w:r>
        <w:t>D. make their own food using sunlight</w:t>
      </w:r>
    </w:p>
    <w:p>
      <w:pPr>
        <w:jc w:val="both"/>
      </w:pPr>
      <w:r>
        <w:rPr>
          <w:b/>
        </w:rPr>
        <w:t>18.</w:t>
      </w:r>
      <w:r>
        <w:t xml:space="preserve"> Animals in an ecosystem are called consumers because they</w:t>
      </w:r>
    </w:p>
    <w:p>
      <w:pPr>
        <w:jc w:val="both"/>
      </w:pPr>
      <w:r>
        <w:t>A. produce oxygen for other organisms</w:t>
      </w:r>
    </w:p>
    <w:p>
      <w:pPr>
        <w:jc w:val="both"/>
      </w:pPr>
      <w:r>
        <w:t>B. use sunlight to make food</w:t>
      </w:r>
    </w:p>
    <w:p>
      <w:pPr>
        <w:jc w:val="both"/>
      </w:pPr>
      <w:r>
        <w:t>C. depend on other organisms for their food</w:t>
      </w:r>
    </w:p>
    <w:p>
      <w:pPr>
        <w:jc w:val="both"/>
      </w:pPr>
      <w:r>
        <w:t>D. live only in water</w:t>
      </w:r>
    </w:p>
    <w:p>
      <w:pPr>
        <w:jc w:val="both"/>
      </w:pPr>
      <w:r>
        <w:rPr>
          <w:b/>
        </w:rPr>
        <w:t>19.</w:t>
      </w:r>
      <w:r>
        <w:t xml:space="preserve"> Bacteria and fungi in an ecosystem are important as</w:t>
      </w:r>
    </w:p>
    <w:p>
      <w:pPr>
        <w:jc w:val="both"/>
      </w:pPr>
      <w:r>
        <w:t>A. decomposers that break down dead plants and animals</w:t>
      </w:r>
    </w:p>
    <w:p>
      <w:pPr>
        <w:jc w:val="both"/>
      </w:pPr>
      <w:r>
        <w:t>B. producers that make food from sunlight</w:t>
      </w:r>
    </w:p>
    <w:p>
      <w:pPr>
        <w:jc w:val="both"/>
      </w:pPr>
      <w:r>
        <w:t>C. abiotic components of the ecosystem</w:t>
      </w:r>
    </w:p>
    <w:p>
      <w:pPr>
        <w:jc w:val="both"/>
      </w:pPr>
      <w:r>
        <w:t>D. animals that feed on living plants</w:t>
      </w:r>
    </w:p>
    <w:p>
      <w:pPr>
        <w:jc w:val="both"/>
      </w:pPr>
      <w:r>
        <w:rPr>
          <w:b/>
        </w:rPr>
        <w:t>20.</w:t>
      </w:r>
      <w:r>
        <w:t xml:space="preserve"> If all the decomposers in a forest were removed, the MOST likely result would be that</w:t>
      </w:r>
    </w:p>
    <w:p>
      <w:pPr>
        <w:jc w:val="both"/>
      </w:pPr>
      <w:r>
        <w:t>A. more rain would fall in the forest</w:t>
      </w:r>
    </w:p>
    <w:p>
      <w:pPr>
        <w:jc w:val="both"/>
      </w:pPr>
      <w:r>
        <w:t>B. all the animals would become plants</w:t>
      </w:r>
    </w:p>
    <w:p>
      <w:pPr>
        <w:jc w:val="both"/>
      </w:pPr>
      <w:r>
        <w:t>C. the forest would grow faster</w:t>
      </w:r>
    </w:p>
    <w:p>
      <w:pPr>
        <w:jc w:val="both"/>
      </w:pPr>
      <w:r>
        <w:t>D. dead plants and animals would pile up and nutrients would not return to the soil</w:t>
      </w:r>
    </w:p>
    <w:p>
      <w:pPr>
        <w:jc w:val="both"/>
      </w:pPr>
      <w:r>
        <w:rPr>
          <w:b/>
        </w:rPr>
        <w:t>21.</w:t>
      </w:r>
      <w:r>
        <w:t xml:space="preserve"> The non-living parts of an ecosystem are called</w:t>
      </w:r>
    </w:p>
    <w:p>
      <w:pPr>
        <w:jc w:val="both"/>
      </w:pPr>
      <w:r>
        <w:t>A. biotic components</w:t>
      </w:r>
    </w:p>
    <w:p>
      <w:pPr>
        <w:jc w:val="both"/>
      </w:pPr>
      <w:r>
        <w:t>B. decomposers</w:t>
      </w:r>
    </w:p>
    <w:p>
      <w:pPr>
        <w:jc w:val="both"/>
      </w:pPr>
      <w:r>
        <w:t>C. abiotic components</w:t>
      </w:r>
    </w:p>
    <w:p>
      <w:pPr>
        <w:jc w:val="both"/>
      </w:pPr>
      <w:r>
        <w:t>D. consumers</w:t>
      </w:r>
    </w:p>
    <w:p>
      <w:pPr>
        <w:jc w:val="both"/>
      </w:pPr>
      <w:r>
        <w:rPr>
          <w:b/>
        </w:rPr>
        <w:t>22.</w:t>
      </w:r>
      <w:r>
        <w:t xml:space="preserve"> Which of the following is an abiotic component of a forest ecosystem?</w:t>
      </w:r>
    </w:p>
    <w:p>
      <w:pPr>
        <w:jc w:val="both"/>
      </w:pPr>
      <w:r>
        <w:t>A. Earthworm</w:t>
      </w:r>
    </w:p>
    <w:p>
      <w:pPr>
        <w:jc w:val="both"/>
      </w:pPr>
      <w:r>
        <w:t>B. Climbing plant</w:t>
      </w:r>
    </w:p>
    <w:p>
      <w:pPr>
        <w:jc w:val="both"/>
      </w:pPr>
      <w:r>
        <w:t>C. Sunlight</w:t>
      </w:r>
    </w:p>
    <w:p>
      <w:pPr>
        <w:jc w:val="both"/>
      </w:pPr>
      <w:r>
        <w:t>D. Mushroom</w:t>
      </w:r>
    </w:p>
    <w:p>
      <w:pPr>
        <w:jc w:val="both"/>
      </w:pPr>
      <w:r>
        <w:rPr>
          <w:b/>
        </w:rPr>
        <w:t>23.</w:t>
      </w:r>
      <w:r>
        <w:t xml:space="preserve"> Which group contains ONLY abiotic components?</w:t>
      </w:r>
    </w:p>
    <w:p>
      <w:pPr>
        <w:jc w:val="both"/>
      </w:pPr>
      <w:r>
        <w:t>A. Water, fish, soil, air</w:t>
      </w:r>
    </w:p>
    <w:p>
      <w:pPr>
        <w:jc w:val="both"/>
      </w:pPr>
      <w:r>
        <w:t>B. Water, air, soil, temperature</w:t>
      </w:r>
    </w:p>
    <w:p>
      <w:pPr>
        <w:jc w:val="both"/>
      </w:pPr>
      <w:r>
        <w:t>C. Air, water, bacteria, rock</w:t>
      </w:r>
    </w:p>
    <w:p>
      <w:pPr>
        <w:jc w:val="both"/>
      </w:pPr>
      <w:r>
        <w:t>D. Soil, grass, light, air</w:t>
      </w:r>
    </w:p>
    <w:p>
      <w:pPr>
        <w:jc w:val="both"/>
      </w:pPr>
      <w:r>
        <w:rPr>
          <w:b/>
        </w:rPr>
        <w:t>24.</w:t>
      </w:r>
      <w:r>
        <w:t xml:space="preserve"> Sunlight is an important abiotic component of an ecosystem chiefly because</w:t>
      </w:r>
    </w:p>
    <w:p>
      <w:pPr>
        <w:jc w:val="both"/>
      </w:pPr>
      <w:r>
        <w:t>A. it keeps animals awake</w:t>
      </w:r>
    </w:p>
    <w:p>
      <w:pPr>
        <w:jc w:val="both"/>
      </w:pPr>
      <w:r>
        <w:t>B. it makes water salty</w:t>
      </w:r>
    </w:p>
    <w:p>
      <w:pPr>
        <w:jc w:val="both"/>
      </w:pPr>
      <w:r>
        <w:t>C. it helps the wind to blow</w:t>
      </w:r>
    </w:p>
    <w:p>
      <w:pPr>
        <w:jc w:val="both"/>
      </w:pPr>
      <w:r>
        <w:t>D. green plants need it to make food</w:t>
      </w:r>
    </w:p>
    <w:p>
      <w:pPr>
        <w:jc w:val="both"/>
      </w:pPr>
      <w:r>
        <w:rPr>
          <w:b/>
        </w:rPr>
        <w:t>25.</w:t>
      </w:r>
      <w:r>
        <w:t xml:space="preserve"> Water is important in an ecosystem because</w:t>
      </w:r>
    </w:p>
    <w:p>
      <w:pPr>
        <w:jc w:val="both"/>
      </w:pPr>
      <w:r>
        <w:t>A. it prevents plants from growing too tall</w:t>
      </w:r>
    </w:p>
    <w:p>
      <w:pPr>
        <w:jc w:val="both"/>
      </w:pPr>
      <w:r>
        <w:t>B. it supplies the soil with sunlight</w:t>
      </w:r>
    </w:p>
    <w:p>
      <w:pPr>
        <w:jc w:val="both"/>
      </w:pPr>
      <w:r>
        <w:t>C. it is a living part of the ecosystem</w:t>
      </w:r>
    </w:p>
    <w:p>
      <w:pPr>
        <w:jc w:val="both"/>
      </w:pPr>
      <w:r>
        <w:t>D. all living things need it for their life processes</w:t>
      </w:r>
    </w:p>
    <w:p>
      <w:pPr>
        <w:jc w:val="both"/>
      </w:pPr>
      <w:r>
        <w:rPr>
          <w:b/>
        </w:rPr>
        <w:t>26.</w:t>
      </w:r>
      <w:r>
        <w:t xml:space="preserve"> A pond dries up completely during a long dry season. The fish die mainly because an abiotic component</w:t>
      </w:r>
    </w:p>
    <w:p>
      <w:pPr>
        <w:jc w:val="both"/>
      </w:pPr>
      <w:r>
        <w:t>A. needed by the fish has been removed</w:t>
      </w:r>
    </w:p>
    <w:p>
      <w:pPr>
        <w:jc w:val="both"/>
      </w:pPr>
      <w:r>
        <w:t>B. has turned into a biotic component</w:t>
      </w:r>
    </w:p>
    <w:p>
      <w:pPr>
        <w:jc w:val="both"/>
      </w:pPr>
      <w:r>
        <w:t>C. has eaten the fish</w:t>
      </w:r>
    </w:p>
    <w:p>
      <w:pPr>
        <w:jc w:val="both"/>
      </w:pPr>
      <w:r>
        <w:t>D. has multiplied too fast</w:t>
      </w:r>
    </w:p>
    <w:p>
      <w:pPr>
        <w:jc w:val="both"/>
      </w:pPr>
      <w:r>
        <w:rPr>
          <w:b/>
        </w:rPr>
        <w:t>27.</w:t>
      </w:r>
      <w:r>
        <w:t xml:space="preserve"> Fish are suited to life in water because they</w:t>
      </w:r>
    </w:p>
    <w:p>
      <w:pPr>
        <w:jc w:val="both"/>
      </w:pPr>
      <w:r>
        <w:t>A. have lungs and legs</w:t>
      </w:r>
    </w:p>
    <w:p>
      <w:pPr>
        <w:jc w:val="both"/>
      </w:pPr>
      <w:r>
        <w:t>B. have roots that take in water</w:t>
      </w:r>
    </w:p>
    <w:p>
      <w:pPr>
        <w:jc w:val="both"/>
      </w:pPr>
      <w:r>
        <w:t>C. have gills for breathing in water and fins for swimming</w:t>
      </w:r>
    </w:p>
    <w:p>
      <w:pPr>
        <w:jc w:val="both"/>
      </w:pPr>
      <w:r>
        <w:t>D. have wings and feathers</w:t>
      </w:r>
    </w:p>
    <w:p>
      <w:pPr>
        <w:jc w:val="both"/>
      </w:pPr>
      <w:r>
        <w:rPr>
          <w:b/>
        </w:rPr>
        <w:t>28.</w:t>
      </w:r>
      <w:r>
        <w:t xml:space="preserve"> Which structure helps a monkey to live in the branches of trees?</w:t>
      </w:r>
    </w:p>
    <w:p>
      <w:pPr>
        <w:jc w:val="both"/>
      </w:pPr>
      <w:r>
        <w:t>A. A hard shell for protection</w:t>
      </w:r>
    </w:p>
    <w:p>
      <w:pPr>
        <w:jc w:val="both"/>
      </w:pPr>
      <w:r>
        <w:t>B. Long limbs and a gripping tail for holding on to branches</w:t>
      </w:r>
    </w:p>
    <w:p>
      <w:pPr>
        <w:jc w:val="both"/>
      </w:pPr>
      <w:r>
        <w:t>C. Gills for taking in air</w:t>
      </w:r>
    </w:p>
    <w:p>
      <w:pPr>
        <w:jc w:val="both"/>
      </w:pPr>
      <w:r>
        <w:t>D. Fins for moving about</w:t>
      </w:r>
    </w:p>
    <w:p>
      <w:pPr>
        <w:jc w:val="both"/>
      </w:pPr>
      <w:r>
        <w:rPr>
          <w:b/>
        </w:rPr>
        <w:t>29.</w:t>
      </w:r>
      <w:r>
        <w:t xml:space="preserve"> Water lilies are suited to life in a pond because they have</w:t>
      </w:r>
    </w:p>
    <w:p>
      <w:pPr>
        <w:jc w:val="both"/>
      </w:pPr>
      <w:r>
        <w:t>A. deep woody roots</w:t>
      </w:r>
    </w:p>
    <w:p>
      <w:pPr>
        <w:jc w:val="both"/>
      </w:pPr>
      <w:r>
        <w:t>B. leaves reduced to spines</w:t>
      </w:r>
    </w:p>
    <w:p>
      <w:pPr>
        <w:jc w:val="both"/>
      </w:pPr>
      <w:r>
        <w:t>C. broad floating leaves that stay on the surface</w:t>
      </w:r>
    </w:p>
    <w:p>
      <w:pPr>
        <w:jc w:val="both"/>
      </w:pPr>
      <w:r>
        <w:t>D. thick bark on the stem</w:t>
      </w:r>
    </w:p>
    <w:p>
      <w:pPr>
        <w:jc w:val="both"/>
      </w:pPr>
      <w:r>
        <w:rPr>
          <w:b/>
        </w:rPr>
        <w:t>30.</w:t>
      </w:r>
      <w:r>
        <w:t xml:space="preserve"> Grasses of the northern savanna survive the long dry season mainly because they</w:t>
      </w:r>
    </w:p>
    <w:p>
      <w:pPr>
        <w:jc w:val="both"/>
      </w:pPr>
      <w:r>
        <w:t>A. take in food from the air</w:t>
      </w:r>
    </w:p>
    <w:p>
      <w:pPr>
        <w:jc w:val="both"/>
      </w:pPr>
      <w:r>
        <w:t>B. can swim to wetter places</w:t>
      </w:r>
    </w:p>
    <w:p>
      <w:pPr>
        <w:jc w:val="both"/>
      </w:pPr>
      <w:r>
        <w:t>C. grow best without any water</w:t>
      </w:r>
    </w:p>
    <w:p>
      <w:pPr>
        <w:jc w:val="both"/>
      </w:pPr>
      <w:r>
        <w:t>D. have underground parts that sprout again when the rains come</w:t>
      </w:r>
    </w:p>
    <w:p>
      <w:pPr>
        <w:jc w:val="both"/>
      </w:pPr>
      <w:r>
        <w:rPr>
          <w:b/>
        </w:rPr>
        <w:t>31.</w:t>
      </w:r>
      <w:r>
        <w:t xml:space="preserve"> Which of the following animals is found in a terrestrial ecosystem?</w:t>
      </w:r>
    </w:p>
    <w:p>
      <w:pPr>
        <w:jc w:val="both"/>
      </w:pPr>
      <w:r>
        <w:t>A. Grasscutter</w:t>
      </w:r>
    </w:p>
    <w:p>
      <w:pPr>
        <w:jc w:val="both"/>
      </w:pPr>
      <w:r>
        <w:t>B. Crab in a rock pool</w:t>
      </w:r>
    </w:p>
    <w:p>
      <w:pPr>
        <w:jc w:val="both"/>
      </w:pPr>
      <w:r>
        <w:t>C. Tilapia</w:t>
      </w:r>
    </w:p>
    <w:p>
      <w:pPr>
        <w:jc w:val="both"/>
      </w:pPr>
      <w:r>
        <w:t>D. Shrimp</w:t>
      </w:r>
    </w:p>
    <w:p>
      <w:pPr>
        <w:jc w:val="both"/>
      </w:pPr>
      <w:r>
        <w:rPr>
          <w:b/>
        </w:rPr>
        <w:t>32.</w:t>
      </w:r>
      <w:r>
        <w:t xml:space="preserve"> An earthworm taken from the soil and placed in a bucket of water soon dies. This shows that</w:t>
      </w:r>
    </w:p>
    <w:p>
      <w:pPr>
        <w:jc w:val="both"/>
      </w:pPr>
      <w:r>
        <w:t>A. an organism survives best in the ecosystem to which it is suited</w:t>
      </w:r>
    </w:p>
    <w:p>
      <w:pPr>
        <w:jc w:val="both"/>
      </w:pPr>
      <w:r>
        <w:t>B. earthworms are not living things</w:t>
      </w:r>
    </w:p>
    <w:p>
      <w:pPr>
        <w:jc w:val="both"/>
      </w:pPr>
      <w:r>
        <w:t>C. every animal can live anywhere</w:t>
      </w:r>
    </w:p>
    <w:p>
      <w:pPr>
        <w:jc w:val="both"/>
      </w:pPr>
      <w:r>
        <w:t>D. water is harmful to all animals</w:t>
      </w:r>
    </w:p>
    <w:p>
      <w:pPr>
        <w:jc w:val="both"/>
      </w:pPr>
      <w:r>
        <w:rPr>
          <w:b/>
        </w:rPr>
        <w:t>33.</w:t>
      </w:r>
      <w:r>
        <w:t xml:space="preserve"> The MAIN difference between the organisms of a pond and those of a grassland is that</w:t>
      </w:r>
    </w:p>
    <w:p>
      <w:pPr>
        <w:jc w:val="both"/>
      </w:pPr>
      <w:r>
        <w:t>A. pond organisms are all larger</w:t>
      </w:r>
    </w:p>
    <w:p>
      <w:pPr>
        <w:jc w:val="both"/>
      </w:pPr>
      <w:r>
        <w:t>B. each group has features suited to the conditions of its own surroundings</w:t>
      </w:r>
    </w:p>
    <w:p>
      <w:pPr>
        <w:jc w:val="both"/>
      </w:pPr>
      <w:r>
        <w:t>C. grassland organisms do not need water</w:t>
      </w:r>
    </w:p>
    <w:p>
      <w:pPr>
        <w:jc w:val="both"/>
      </w:pPr>
      <w:r>
        <w:t>D. pond organisms do not need food</w:t>
      </w:r>
    </w:p>
    <w:p>
      <w:pPr>
        <w:jc w:val="both"/>
      </w:pPr>
      <w:r>
        <w:rPr>
          <w:b/>
        </w:rPr>
        <w:t>34.</w:t>
      </w:r>
      <w:r>
        <w:t xml:space="preserve"> The feeding relationship in which a hawk feeds on a chick is an example of</w:t>
      </w:r>
    </w:p>
    <w:p>
      <w:pPr>
        <w:jc w:val="both"/>
      </w:pPr>
      <w:r>
        <w:t>A. predation</w:t>
      </w:r>
    </w:p>
    <w:p>
      <w:pPr>
        <w:jc w:val="both"/>
      </w:pPr>
      <w:r>
        <w:t>B. competition</w:t>
      </w:r>
    </w:p>
    <w:p>
      <w:pPr>
        <w:jc w:val="both"/>
      </w:pPr>
      <w:r>
        <w:t>C. decomposition</w:t>
      </w:r>
    </w:p>
    <w:p>
      <w:pPr>
        <w:jc w:val="both"/>
      </w:pPr>
      <w:r>
        <w:t>D. pollination</w:t>
      </w:r>
    </w:p>
    <w:p>
      <w:pPr>
        <w:jc w:val="both"/>
      </w:pPr>
      <w:r>
        <w:rPr>
          <w:b/>
        </w:rPr>
        <w:t>35.</w:t>
      </w:r>
      <w:r>
        <w:t xml:space="preserve"> Two mango trees growing very close together struggle for light, water and soil nutrients. This is an example of</w:t>
      </w:r>
    </w:p>
    <w:p>
      <w:pPr>
        <w:jc w:val="both"/>
      </w:pPr>
      <w:r>
        <w:t>A. competition</w:t>
      </w:r>
    </w:p>
    <w:p>
      <w:pPr>
        <w:jc w:val="both"/>
      </w:pPr>
      <w:r>
        <w:t>B. predation</w:t>
      </w:r>
    </w:p>
    <w:p>
      <w:pPr>
        <w:jc w:val="both"/>
      </w:pPr>
      <w:r>
        <w:t>C. decomposition</w:t>
      </w:r>
    </w:p>
    <w:p>
      <w:pPr>
        <w:jc w:val="both"/>
      </w:pPr>
      <w:r>
        <w:t>D. pollination</w:t>
      </w:r>
    </w:p>
    <w:p>
      <w:pPr>
        <w:jc w:val="both"/>
      </w:pPr>
      <w:r>
        <w:rPr>
          <w:b/>
        </w:rPr>
        <w:t>36.</w:t>
      </w:r>
      <w:r>
        <w:t xml:space="preserve"> Which of the following shows a dependence of a plant on an animal?</w:t>
      </w:r>
    </w:p>
    <w:p>
      <w:pPr>
        <w:jc w:val="both"/>
      </w:pPr>
      <w:r>
        <w:t>A. A plant taking in water through its roots</w:t>
      </w:r>
    </w:p>
    <w:p>
      <w:pPr>
        <w:jc w:val="both"/>
      </w:pPr>
      <w:r>
        <w:t>B. A plant using sunlight to make food</w:t>
      </w:r>
    </w:p>
    <w:p>
      <w:pPr>
        <w:jc w:val="both"/>
      </w:pPr>
      <w:r>
        <w:t>C. A plant losing water from its leaves</w:t>
      </w:r>
    </w:p>
    <w:p>
      <w:pPr>
        <w:jc w:val="both"/>
      </w:pPr>
      <w:r>
        <w:t>D. A bee carrying pollen from one flower to another</w:t>
      </w:r>
    </w:p>
    <w:p>
      <w:pPr>
        <w:jc w:val="both"/>
      </w:pPr>
      <w:r>
        <w:rPr>
          <w:b/>
        </w:rPr>
        <w:t>37.</w:t>
      </w:r>
      <w:r>
        <w:t xml:space="preserve"> Green plants in an ecosystem supply animals with</w:t>
      </w:r>
    </w:p>
    <w:p>
      <w:pPr>
        <w:jc w:val="both"/>
      </w:pPr>
      <w:r>
        <w:t>A. wind and rain</w:t>
      </w:r>
    </w:p>
    <w:p>
      <w:pPr>
        <w:jc w:val="both"/>
      </w:pPr>
      <w:r>
        <w:t>B. soil and rock</w:t>
      </w:r>
    </w:p>
    <w:p>
      <w:pPr>
        <w:jc w:val="both"/>
      </w:pPr>
      <w:r>
        <w:t>C. food and oxygen</w:t>
      </w:r>
    </w:p>
    <w:p>
      <w:pPr>
        <w:jc w:val="both"/>
      </w:pPr>
      <w:r>
        <w:t>D. light and heat</w:t>
      </w:r>
    </w:p>
    <w:p>
      <w:pPr>
        <w:jc w:val="both"/>
      </w:pPr>
      <w:r>
        <w:rPr>
          <w:b/>
        </w:rPr>
        <w:t>38.</w:t>
      </w:r>
      <w:r>
        <w:t xml:space="preserve"> Which of the following best shows how a biotic component depends on an abiotic component?</w:t>
      </w:r>
    </w:p>
    <w:p>
      <w:pPr>
        <w:jc w:val="both"/>
      </w:pPr>
      <w:r>
        <w:t>A. A tree takes up water from the soil</w:t>
      </w:r>
    </w:p>
    <w:p>
      <w:pPr>
        <w:jc w:val="both"/>
      </w:pPr>
      <w:r>
        <w:t>B. A bird builds a nest with twigs</w:t>
      </w:r>
    </w:p>
    <w:p>
      <w:pPr>
        <w:jc w:val="both"/>
      </w:pPr>
      <w:r>
        <w:t>C. A fungus grows on a dead log</w:t>
      </w:r>
    </w:p>
    <w:p>
      <w:pPr>
        <w:jc w:val="both"/>
      </w:pPr>
      <w:r>
        <w:t>D. A goat feeds on grass</w:t>
      </w:r>
    </w:p>
    <w:p>
      <w:pPr>
        <w:jc w:val="both"/>
      </w:pPr>
      <w:r>
        <w:rPr>
          <w:b/>
        </w:rPr>
        <w:t>39.</w:t>
      </w:r>
      <w:r>
        <w:t xml:space="preserve"> A factory pours waste into a river and most of the fish die. The farmers who catch the fish also suffer. This shows that</w:t>
      </w:r>
    </w:p>
    <w:p>
      <w:pPr>
        <w:jc w:val="both"/>
      </w:pPr>
      <w:r>
        <w:t>A. fish are not part of the ecosystem</w:t>
      </w:r>
    </w:p>
    <w:p>
      <w:pPr>
        <w:jc w:val="both"/>
      </w:pPr>
      <w:r>
        <w:t>B. rivers can clean themselves at once</w:t>
      </w:r>
    </w:p>
    <w:p>
      <w:pPr>
        <w:jc w:val="both"/>
      </w:pPr>
      <w:r>
        <w:t>C. the parts of an ecosystem are linked, so a change in one affects the others</w:t>
      </w:r>
    </w:p>
    <w:p>
      <w:pPr>
        <w:jc w:val="both"/>
      </w:pPr>
      <w:r>
        <w:t>D. only the fish are affected by pollution</w:t>
      </w:r>
    </w:p>
    <w:p>
      <w:pPr>
        <w:jc w:val="both"/>
      </w:pPr>
      <w:r>
        <w:rPr>
          <w:b/>
        </w:rPr>
        <w:t>40.</w:t>
      </w:r>
      <w:r>
        <w:t xml:space="preserve"> Which of the following human activities would MOST help to protect a wetland ecosystem near a town?</w:t>
      </w:r>
    </w:p>
    <w:p>
      <w:pPr>
        <w:jc w:val="both"/>
      </w:pPr>
      <w:r>
        <w:t>A. Catching all the fish before the rains</w:t>
      </w:r>
    </w:p>
    <w:p>
      <w:pPr>
        <w:jc w:val="both"/>
      </w:pPr>
      <w:r>
        <w:t>B. Stopping the dumping of refuse in the wetland and replanting the plants around it</w:t>
      </w:r>
    </w:p>
    <w:p>
      <w:pPr>
        <w:jc w:val="both"/>
      </w:pPr>
      <w:r>
        <w:t>C. Filling the wetland with sand for building</w:t>
      </w:r>
    </w:p>
    <w:p>
      <w:pPr>
        <w:jc w:val="both"/>
      </w:pPr>
      <w:r>
        <w:t>D. Burning the plants at the edge of the water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a pond and the things found in and around it. The parts are lettered </w:t>
      </w:r>
      <w:r>
        <w:rPr>
          <w:b/>
        </w:rPr>
        <w:t>A</w:t>
      </w:r>
      <w:r>
        <w:t xml:space="preserve"> to </w:t>
      </w:r>
      <w:r>
        <w:rPr>
          <w:b/>
        </w:rPr>
        <w:t>E</w:t>
      </w:r>
      <w:r>
        <w:t>.</w:t>
      </w:r>
    </w:p>
    <w:p>
      <w:pPr>
        <w:jc w:val="center"/>
      </w:pPr>
      <w:r>
        <w:drawing>
          <wp:inline xmlns:a="http://schemas.openxmlformats.org/drawingml/2006/main" xmlns:pic="http://schemas.openxmlformats.org/drawingml/2006/picture">
            <wp:extent cx="5120640" cy="3401806"/>
            <wp:docPr id="1" name="Picture 1"/>
            <wp:cNvGraphicFramePr>
              <a:graphicFrameLocks noChangeAspect="1"/>
            </wp:cNvGraphicFramePr>
            <a:graphic>
              <a:graphicData uri="http://schemas.openxmlformats.org/drawingml/2006/picture">
                <pic:pic>
                  <pic:nvPicPr>
                    <pic:cNvPr id="0" name="pencil_fig102.png"/>
                    <pic:cNvPicPr/>
                  </pic:nvPicPr>
                  <pic:blipFill>
                    <a:blip r:embed="rId9"/>
                    <a:stretch>
                      <a:fillRect/>
                    </a:stretch>
                  </pic:blipFill>
                  <pic:spPr>
                    <a:xfrm>
                      <a:off x="0" y="0"/>
                      <a:ext cx="5120640" cy="3401806"/>
                    </a:xfrm>
                    <a:prstGeom prst="rect"/>
                  </pic:spPr>
                </pic:pic>
              </a:graphicData>
            </a:graphic>
          </wp:inline>
        </w:drawing>
      </w:r>
    </w:p>
    <w:p>
      <w:pPr>
        <w:spacing w:after="160"/>
        <w:jc w:val="center"/>
      </w:pPr>
      <w:r>
        <w:rPr>
          <w:i/>
          <w:sz w:val="19"/>
        </w:rPr>
        <w:t>Fig. 1: A pond and the things found in and around it.</w:t>
      </w:r>
    </w:p>
    <w:p>
      <w:pPr>
        <w:jc w:val="both"/>
      </w:pPr>
      <w:r>
        <w:rPr>
          <w:i/>
        </w:rPr>
        <w:t>Fig. 1: A pond and the things found in and around it.</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Pick out from Fig. 1 TWO biotic components and ONE abiotic component, using the letters.  </w:t>
      </w:r>
      <w:r>
        <w:rPr>
          <w:b/>
        </w:rPr>
        <w:t>[3 marks]</w:t>
      </w:r>
    </w:p>
    <w:p>
      <w:pPr>
        <w:jc w:val="both"/>
      </w:pPr>
      <w:r>
        <w:rPr>
          <w:b/>
        </w:rPr>
        <w:t>(c)</w:t>
      </w:r>
      <w:r>
        <w:t xml:space="preserve"> Write a food chain of THREE organisms that could be found in this pond.  </w:t>
      </w:r>
      <w:r>
        <w:rPr>
          <w:b/>
        </w:rPr>
        <w:t>[2 marks]</w:t>
      </w:r>
    </w:p>
    <w:p>
      <w:pPr>
        <w:pBdr>
          <w:bottom w:val="single" w:sz="6" w:space="1" w:color="999999"/>
        </w:pBdr>
        <w:spacing w:before="40" w:after="120"/>
      </w:pPr>
    </w:p>
    <w:p>
      <w:pPr>
        <w:spacing w:before="160" w:after="80"/>
      </w:pPr>
      <w:r>
        <w:rPr>
          <w:b/>
          <w:sz w:val="24"/>
        </w:rPr>
        <w:t>Question 2  [12 marks]</w:t>
      </w:r>
    </w:p>
    <w:p>
      <w:pPr>
        <w:jc w:val="both"/>
      </w:pPr>
      <w:r>
        <w:t xml:space="preserve">Fig. 2 shows three places where living things are found. They are labelled </w:t>
      </w:r>
      <w:r>
        <w:rPr>
          <w:b/>
        </w:rPr>
        <w:t>P</w:t>
      </w:r>
      <w:r>
        <w:t xml:space="preserve">, </w:t>
      </w:r>
      <w:r>
        <w:rPr>
          <w:b/>
        </w:rPr>
        <w:t>Q</w:t>
      </w:r>
      <w:r>
        <w:t xml:space="preserve"> and </w:t>
      </w:r>
      <w:r>
        <w:rPr>
          <w:b/>
        </w:rPr>
        <w:t>R</w:t>
      </w:r>
      <w:r>
        <w:t>.</w:t>
      </w:r>
    </w:p>
    <w:p>
      <w:pPr>
        <w:jc w:val="center"/>
      </w:pPr>
      <w:r>
        <w:drawing>
          <wp:inline xmlns:a="http://schemas.openxmlformats.org/drawingml/2006/main" xmlns:pic="http://schemas.openxmlformats.org/drawingml/2006/picture">
            <wp:extent cx="5120640" cy="2362508"/>
            <wp:docPr id="2" name="Picture 2"/>
            <wp:cNvGraphicFramePr>
              <a:graphicFrameLocks noChangeAspect="1"/>
            </wp:cNvGraphicFramePr>
            <a:graphic>
              <a:graphicData uri="http://schemas.openxmlformats.org/drawingml/2006/picture">
                <pic:pic>
                  <pic:nvPicPr>
                    <pic:cNvPr id="0" name="pencil_fig103.png"/>
                    <pic:cNvPicPr/>
                  </pic:nvPicPr>
                  <pic:blipFill>
                    <a:blip r:embed="rId10"/>
                    <a:stretch>
                      <a:fillRect/>
                    </a:stretch>
                  </pic:blipFill>
                  <pic:spPr>
                    <a:xfrm>
                      <a:off x="0" y="0"/>
                      <a:ext cx="5120640" cy="2362508"/>
                    </a:xfrm>
                    <a:prstGeom prst="rect"/>
                  </pic:spPr>
                </pic:pic>
              </a:graphicData>
            </a:graphic>
          </wp:inline>
        </w:drawing>
      </w:r>
    </w:p>
    <w:p>
      <w:pPr>
        <w:spacing w:after="160"/>
        <w:jc w:val="center"/>
      </w:pPr>
      <w:r>
        <w:rPr>
          <w:i/>
          <w:sz w:val="19"/>
        </w:rPr>
        <w:t>Fig. 2: Three places where living things are found.</w:t>
      </w:r>
    </w:p>
    <w:p>
      <w:pPr>
        <w:jc w:val="both"/>
      </w:pPr>
      <w:r>
        <w:rPr>
          <w:i/>
        </w:rPr>
        <w:t>Fig. 2: Three places where living things are found.</w:t>
      </w:r>
    </w:p>
    <w:p>
      <w:pPr>
        <w:jc w:val="both"/>
      </w:pPr>
      <w:r>
        <w:rPr>
          <w:b/>
        </w:rPr>
        <w:t>(a)</w:t>
      </w:r>
      <w:r>
        <w:t xml:space="preserve"> Name the category of ecosystem shown in </w:t>
      </w:r>
      <w:r>
        <w:rPr>
          <w:b/>
        </w:rPr>
        <w:t>P</w:t>
      </w:r>
      <w:r>
        <w:t xml:space="preserve">, </w:t>
      </w:r>
      <w:r>
        <w:rPr>
          <w:b/>
        </w:rPr>
        <w:t>Q</w:t>
      </w:r>
      <w:r>
        <w:t xml:space="preserve"> and </w:t>
      </w:r>
      <w:r>
        <w:rPr>
          <w:b/>
        </w:rPr>
        <w:t>R</w:t>
      </w:r>
      <w:r>
        <w:t xml:space="preserve">.  </w:t>
      </w:r>
      <w:r>
        <w:rPr>
          <w:b/>
        </w:rPr>
        <w:t>[3 marks]</w:t>
      </w:r>
    </w:p>
    <w:p>
      <w:pPr>
        <w:jc w:val="both"/>
      </w:pPr>
      <w:r>
        <w:rPr>
          <w:b/>
        </w:rPr>
        <w:t>(b)</w:t>
      </w:r>
      <w:r>
        <w:t xml:space="preserve"> Give ONE example from Ghana of each of the three categories named in (a).  </w:t>
      </w:r>
      <w:r>
        <w:rPr>
          <w:b/>
        </w:rPr>
        <w:t>[3 marks]</w:t>
      </w:r>
    </w:p>
    <w:p>
      <w:pPr>
        <w:jc w:val="both"/>
      </w:pPr>
      <w:r>
        <w:rPr>
          <w:b/>
        </w:rPr>
        <w:t>(c)</w:t>
      </w:r>
      <w:r>
        <w:t xml:space="preserve"> Copy and complete the table below in your answer booklet, giving for each ecosystem ONE organism found there and ONE feature that suits the organism to that place.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Ecosystem</w:t>
            </w:r>
          </w:p>
        </w:tc>
        <w:tc>
          <w:tcPr>
            <w:tcW w:type="dxa" w:w="3249"/>
            <w:shd w:val="clear" w:color="auto" w:fill="EFEFEF"/>
          </w:tcPr>
          <w:p>
            <w:pPr>
              <w:spacing w:after="20"/>
            </w:pPr>
            <w:r>
              <w:rPr>
                <w:b/>
                <w:sz w:val="20"/>
              </w:rPr>
              <w:t>One organism</w:t>
            </w:r>
          </w:p>
        </w:tc>
        <w:tc>
          <w:tcPr>
            <w:tcW w:type="dxa" w:w="3249"/>
            <w:shd w:val="clear" w:color="auto" w:fill="EFEFEF"/>
          </w:tcPr>
          <w:p>
            <w:pPr>
              <w:spacing w:after="20"/>
            </w:pPr>
            <w:r>
              <w:rPr>
                <w:b/>
                <w:sz w:val="20"/>
              </w:rPr>
              <w:t>Feature that suits it to the place</w:t>
            </w:r>
          </w:p>
        </w:tc>
      </w:tr>
      <w:tr>
        <w:tc>
          <w:tcPr>
            <w:tcW w:type="dxa" w:w="3249"/>
          </w:tcPr>
          <w:p>
            <w:pPr>
              <w:spacing w:after="20"/>
            </w:pPr>
            <w:r>
              <w:rPr>
                <w:b/>
                <w:sz w:val="20"/>
              </w:rPr>
              <w:t>Q</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b/>
                <w:sz w:val="20"/>
              </w:rPr>
              <w:t>R</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(d)</w:t>
      </w:r>
      <w:r>
        <w:t xml:space="preserve"> Explain why a fish taken from </w:t>
      </w:r>
      <w:r>
        <w:rPr>
          <w:b/>
        </w:rPr>
        <w:t>Q</w:t>
      </w:r>
      <w:r>
        <w:t xml:space="preserve"> and placed on the grass in </w:t>
      </w:r>
      <w:r>
        <w:rPr>
          <w:b/>
        </w:rPr>
        <w:t>P</w:t>
      </w:r>
      <w:r>
        <w:t xml:space="preserve"> would soon die.  </w:t>
      </w:r>
      <w:r>
        <w:rPr>
          <w:b/>
        </w:rPr>
        <w:t>[2 marks]</w:t>
      </w:r>
    </w:p>
    <w:p>
      <w:pPr>
        <w:pBdr>
          <w:bottom w:val="single" w:sz="6" w:space="1" w:color="999999"/>
        </w:pBdr>
        <w:spacing w:before="40" w:after="120"/>
      </w:pPr>
    </w:p>
    <w:p>
      <w:pPr>
        <w:spacing w:before="160" w:after="80"/>
      </w:pPr>
      <w:r>
        <w:rPr>
          <w:b/>
          <w:sz w:val="24"/>
        </w:rPr>
        <w:t>Question 3  [10 marks]</w:t>
      </w:r>
    </w:p>
    <w:p>
      <w:pPr>
        <w:jc w:val="both"/>
      </w:pPr>
      <w:r>
        <w:t>A Basic 7 class at Dunkwa carried out a study of a small patch of bush behind the school. They listed everything they saw and measured the temperature, and later discussed what they had found.</w:t>
      </w:r>
    </w:p>
    <w:p>
      <w:pPr>
        <w:jc w:val="both"/>
      </w:pPr>
      <w:r>
        <w:rPr>
          <w:b/>
        </w:rPr>
        <w:t>(a)</w:t>
      </w:r>
      <w:r>
        <w:t xml:space="preserve"> (i) What is meant by a </w:t>
      </w:r>
      <w:r>
        <w:rPr>
          <w:b/>
        </w:rPr>
        <w:t>biotic component</w:t>
      </w:r>
      <w:r>
        <w:t xml:space="preserve"> of an ecosystem? Give ONE example.  </w:t>
      </w:r>
      <w:r>
        <w:rPr>
          <w:b/>
        </w:rPr>
        <w:t>[2 marks]</w:t>
      </w:r>
    </w:p>
    <w:p>
      <w:pPr>
        <w:jc w:val="both"/>
      </w:pPr>
      <w:r>
        <w:t xml:space="preserve">(ii) What is meant by an </w:t>
      </w:r>
      <w:r>
        <w:rPr>
          <w:b/>
        </w:rPr>
        <w:t>abiotic component</w:t>
      </w:r>
      <w:r>
        <w:t xml:space="preserve">? Give ONE example.  </w:t>
      </w:r>
      <w:r>
        <w:rPr>
          <w:b/>
        </w:rPr>
        <w:t>[2 marks]</w:t>
      </w:r>
    </w:p>
    <w:p>
      <w:pPr>
        <w:jc w:val="both"/>
      </w:pPr>
      <w:r>
        <w:rPr>
          <w:b/>
        </w:rPr>
        <w:t>(b)</w:t>
      </w:r>
      <w:r>
        <w:t xml:space="preserve"> In the bush the pupils saw grass, grasshoppers and a fungus growing on a dead branch. State the role each of these plays in the ecosystem.  </w:t>
      </w:r>
      <w:r>
        <w:rPr>
          <w:b/>
        </w:rPr>
        <w:t>[3 marks]</w:t>
      </w:r>
    </w:p>
    <w:p>
      <w:pPr>
        <w:jc w:val="both"/>
      </w:pPr>
      <w:r>
        <w:rPr>
          <w:b/>
        </w:rPr>
        <w:t>(c)</w:t>
      </w:r>
      <w:r>
        <w:t xml:space="preserve"> Explain why the bush patch can be described as </w:t>
      </w:r>
      <w:r>
        <w:rPr>
          <w:b/>
        </w:rPr>
        <w:t>self-sustaining</w:t>
      </w:r>
      <w:r>
        <w:t xml:space="preserve">, using the three organisms in (b) in your answer.  </w:t>
      </w:r>
      <w:r>
        <w:rPr>
          <w:b/>
        </w:rPr>
        <w:t>[3 marks]</w:t>
      </w:r>
    </w:p>
    <w:p>
      <w:pPr>
        <w:pBdr>
          <w:bottom w:val="single" w:sz="6" w:space="1" w:color="999999"/>
        </w:pBdr>
        <w:spacing w:before="40" w:after="120"/>
      </w:pPr>
    </w:p>
    <w:p>
      <w:pPr>
        <w:spacing w:before="160" w:after="80"/>
      </w:pPr>
      <w:r>
        <w:rPr>
          <w:b/>
          <w:sz w:val="24"/>
        </w:rPr>
        <w:t>Question 4  [10 marks]</w:t>
      </w:r>
    </w:p>
    <w:p>
      <w:pPr>
        <w:jc w:val="both"/>
      </w:pPr>
      <w:r>
        <w:t>The people of a fishing village beside a lagoon in the Central Region depend on the lagoon for fish. A factory built nearby began to pour its waste into the lagoon. Within a year the water plants had died, the fish catch had fallen sharply and the birds that used to feed at the lagoon were no longer seen.</w:t>
      </w:r>
    </w:p>
    <w:p>
      <w:pPr>
        <w:jc w:val="both"/>
      </w:pPr>
      <w:r>
        <w:rPr>
          <w:b/>
        </w:rPr>
        <w:t>(a)</w:t>
      </w:r>
      <w:r>
        <w:t xml:space="preserve"> Explain, step by step, how the waste from the factory led to the loss of the birds.  </w:t>
      </w:r>
      <w:r>
        <w:rPr>
          <w:b/>
        </w:rPr>
        <w:t>[3 marks]</w:t>
      </w:r>
    </w:p>
    <w:p>
      <w:pPr>
        <w:jc w:val="both"/>
      </w:pPr>
      <w:r>
        <w:rPr>
          <w:b/>
        </w:rPr>
        <w:t>(b)</w:t>
      </w:r>
      <w:r>
        <w:t xml:space="preserve"> What does this event show about the way the components of an ecosystem are related?  </w:t>
      </w:r>
      <w:r>
        <w:rPr>
          <w:b/>
        </w:rPr>
        <w:t>[2 marks]</w:t>
      </w:r>
    </w:p>
    <w:p>
      <w:pPr>
        <w:jc w:val="both"/>
      </w:pPr>
      <w:r>
        <w:rPr>
          <w:b/>
        </w:rPr>
        <w:t>(c)</w:t>
      </w:r>
      <w:r>
        <w:t xml:space="preserve"> Suggest THREE measures the community and the district assembly could take to bring the lagoon back to health.  </w:t>
      </w:r>
      <w:r>
        <w:rPr>
          <w:b/>
        </w:rPr>
        <w:t>[3 marks]</w:t>
      </w:r>
    </w:p>
    <w:p>
      <w:pPr>
        <w:jc w:val="both"/>
      </w:pPr>
      <w:r>
        <w:rPr>
          <w:b/>
        </w:rPr>
        <w:t>(d)</w:t>
      </w:r>
      <w:r>
        <w:t xml:space="preserve"> Name ONE other interaction, apart from feeding, that goes on between organisms in an ecosystem, and give an example of it.  </w:t>
      </w:r>
      <w:r>
        <w:rPr>
          <w:b/>
        </w:rPr>
        <w:t>[2 marks]</w:t>
      </w:r>
    </w:p>
    <w:p>
      <w:pPr>
        <w:pBdr>
          <w:bottom w:val="single" w:sz="6" w:space="1" w:color="999999"/>
        </w:pBdr>
        <w:spacing w:before="40" w:after="120"/>
      </w:pPr>
    </w:p>
    <w:p>
      <w:pPr>
        <w:spacing w:before="160" w:after="80"/>
      </w:pPr>
      <w:r>
        <w:rPr>
          <w:b/>
          <w:sz w:val="24"/>
        </w:rPr>
        <w:t>Question 5  [10 marks]</w:t>
      </w:r>
    </w:p>
    <w:p>
      <w:pPr>
        <w:jc w:val="both"/>
      </w:pPr>
      <w:r>
        <w:t>Your class has been asked to set up a model aquatic ecosystem in a large glass tank in the science corner, so that younger pupils can study it.</w:t>
      </w:r>
    </w:p>
    <w:p>
      <w:pPr>
        <w:jc w:val="both"/>
      </w:pPr>
      <w:r>
        <w:rPr>
          <w:b/>
        </w:rPr>
        <w:t>(a)</w:t>
      </w:r>
      <w:r>
        <w:t xml:space="preserve"> Name FOUR things you would put into the tank and state why each is needed.  </w:t>
      </w:r>
      <w:r>
        <w:rPr>
          <w:b/>
        </w:rPr>
        <w:t>[4 marks]</w:t>
      </w:r>
    </w:p>
    <w:p>
      <w:pPr>
        <w:jc w:val="both"/>
      </w:pPr>
      <w:r>
        <w:rPr>
          <w:b/>
        </w:rPr>
        <w:t>(b)</w:t>
      </w:r>
      <w:r>
        <w:t xml:space="preserve"> Group the things you named in (a) into biotic and abiotic components.  </w:t>
      </w:r>
      <w:r>
        <w:rPr>
          <w:b/>
        </w:rPr>
        <w:t>[2 marks]</w:t>
      </w:r>
    </w:p>
    <w:p>
      <w:pPr>
        <w:jc w:val="both"/>
      </w:pPr>
      <w:r>
        <w:rPr>
          <w:b/>
        </w:rPr>
        <w:t>(c)</w:t>
      </w:r>
      <w:r>
        <w:t xml:space="preserve"> State TWO things you would do each week to keep the model ecosystem healthy.  </w:t>
      </w:r>
      <w:r>
        <w:rPr>
          <w:b/>
        </w:rPr>
        <w:t>[2 marks]</w:t>
      </w:r>
    </w:p>
    <w:p>
      <w:pPr>
        <w:jc w:val="both"/>
      </w:pPr>
      <w:r>
        <w:rPr>
          <w:b/>
        </w:rPr>
        <w:t>(d)</w:t>
      </w:r>
      <w:r>
        <w:t xml:space="preserve"> A pupil said the tank is not a true ecosystem because the class has to look after it. Do you agree? Give a reason.  </w:t>
      </w:r>
      <w:r>
        <w:rPr>
          <w:b/>
        </w:rPr>
        <w:t>[2 marks]</w:t>
      </w:r>
    </w:p>
    <w:p>
      <w:pPr>
        <w:pBdr>
          <w:bottom w:val="single" w:sz="6" w:space="1" w:color="999999"/>
        </w:pBdr>
        <w:spacing w:before="40" w:after="120"/>
      </w:pPr>
    </w:p>
    <w:p>
      <w:pPr>
        <w:spacing w:before="160" w:after="80"/>
      </w:pPr>
      <w:r>
        <w:rPr>
          <w:b/>
          <w:sz w:val="24"/>
        </w:rPr>
        <w:t>Question 6  [8 marks]</w:t>
      </w:r>
    </w:p>
    <w:p>
      <w:pPr>
        <w:jc w:val="both"/>
      </w:pPr>
      <w:r>
        <w:t>Trees in a forest reserve near a town were cut down for charcoal and the land was left bare.</w:t>
      </w:r>
    </w:p>
    <w:p>
      <w:pPr>
        <w:jc w:val="both"/>
      </w:pPr>
      <w:r>
        <w:rPr>
          <w:b/>
        </w:rPr>
        <w:t>(a)</w:t>
      </w:r>
      <w:r>
        <w:t xml:space="preserve"> State THREE effects the cutting of the trees would have on the ecosystem.  </w:t>
      </w:r>
      <w:r>
        <w:rPr>
          <w:b/>
        </w:rPr>
        <w:t>[3 marks]</w:t>
      </w:r>
    </w:p>
    <w:p>
      <w:pPr>
        <w:jc w:val="both"/>
      </w:pPr>
      <w:r>
        <w:rPr>
          <w:b/>
        </w:rPr>
        <w:t>(b)</w:t>
      </w:r>
      <w:r>
        <w:t xml:space="preserve"> State THREE benefits human beings get from a healthy forest ecosystem.  </w:t>
      </w:r>
      <w:r>
        <w:rPr>
          <w:b/>
        </w:rPr>
        <w:t>[3 marks]</w:t>
      </w:r>
    </w:p>
    <w:p>
      <w:pPr>
        <w:jc w:val="both"/>
      </w:pPr>
      <w:r>
        <w:rPr>
          <w:b/>
        </w:rPr>
        <w:t>(c)</w:t>
      </w:r>
      <w:r>
        <w:t xml:space="preserve"> Design ONE simple activity your class could carry out to help restore the bare land, and state how you would know whether it had succeeded.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9.1 The Concept of an Ecosystem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9.1 The Concept of an Ecosystem</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9.1 The Concept of an Ecosystem</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9.1 The Concept of an Ecosystem</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9.1 The Concept of an Ecosystem</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9.1 The Concept of an Ecosystem</w:t>
            </w:r>
          </w:p>
        </w:tc>
        <w:tc>
          <w:tcPr>
            <w:tcW w:type="dxa" w:w="2436"/>
          </w:tcPr>
          <w:p>
            <w:pPr>
              <w:spacing w:after="20"/>
            </w:pPr>
            <w:r>
              <w:rPr>
                <w:sz w:val="20"/>
              </w:rPr>
              <w:t>Analyse</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9.1 The Concept of an Ecosystem</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9.2 Terrestrial, Aquatic and Arboreal Ecosystems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9.2 Terrestrial, Aquatic and Arboreal Ecosystems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9.2 Terrestrial, Aquatic and Arboreal Ecosystems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9.2 Terrestrial, Aquatic and Arboreal Ecosystems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9.2 Terrestrial, Aquatic and Arboreal Ecosystems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9.2 Terrestrial, Aquatic and Arboreal Ecosystems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9.2 Terrestrial, Aquatic and Arboreal Ecosystems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9.3 Biotic Components of an Ecosystem</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9.3 Biotic Components of an Ecosystem</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9.3 Biotic Components of an Ecosystem</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9.3 Biotic Components of an Ecosystem</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9.3 Biotic Components of an Ecosystem</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9.3 Biotic Components of an Ecosystem</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9.4 Abiotic Components of an Ecosystem</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9.4 Abiotic Components of an Ecosystem</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9.4 Abiotic Components of an Ecosystem</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9.4 Abiotic Components of an Ecosystem</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9.4 Abiotic Components of an Ecosystem</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9.4 Abiotic Components of an Ecosystem</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9.5 Organisms of Different Ecosystems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9.5 Organisms of Different Ecosystems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9.5 Organisms of Different Ecosystems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9.5 Organisms of Different Ecosystems</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9.5 Organisms of Different Ecosystems</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9.5 Organisms of Different Ecosystems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9.5 Organisms of Different Ecosystems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9.6 Interactions and Interdependence in an Ecosystem</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9.6 Interactions and Interdependence in an Ecosystem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9.6 Interactions and Interdependence in an Ecosystem</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9.6 Interactions and Interdependence in an Ecosystem</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9.6 Interactions and Interdependence in an Ecosystem</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9.6 Interactions and Interdependence in an Ecosystem</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9.6 Interactions and Interdependence in an Ecosystem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sunlight from the Sun, B is a water plant, C is a fish, D is the mud and stones at the bottom of the pond and E is a bird.</w:t>
            </w:r>
          </w:p>
        </w:tc>
        <w:tc>
          <w:tcPr>
            <w:tcW w:type="dxa" w:w="2436"/>
          </w:tcPr>
          <w:p>
            <w:pPr>
              <w:spacing w:after="20"/>
            </w:pPr>
            <w:r>
              <w:rPr>
                <w:sz w:val="20"/>
              </w:rPr>
              <w:t>Biotic Components of an Ecosystem</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The biotic components are B, the water plant, C, the fish, and E, the bird. The abiotic components are A, sunlight, and D, the mud and stones, and the water itself.</w:t>
            </w:r>
          </w:p>
        </w:tc>
        <w:tc>
          <w:tcPr>
            <w:tcW w:type="dxa" w:w="2436"/>
          </w:tcPr>
          <w:p>
            <w:pPr>
              <w:spacing w:after="20"/>
            </w:pPr>
            <w:r>
              <w:rPr>
                <w:sz w:val="20"/>
              </w:rPr>
              <w:t>Abiotic Components of an Ecosystem</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Water plant to fish to bird; the arrows point from the organism that is eaten to the organism that eats it.</w:t>
            </w:r>
          </w:p>
        </w:tc>
        <w:tc>
          <w:tcPr>
            <w:tcW w:type="dxa" w:w="2436"/>
          </w:tcPr>
          <w:p>
            <w:pPr>
              <w:spacing w:after="20"/>
            </w:pPr>
            <w:r>
              <w:rPr>
                <w:sz w:val="20"/>
              </w:rPr>
              <w:t>Interactions and Interdependence in an Ecosystem</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P is a terrestrial ecosystem, Q is an aquatic ecosystem and R is an arboreal ecosystem.</w:t>
            </w:r>
          </w:p>
        </w:tc>
        <w:tc>
          <w:tcPr>
            <w:tcW w:type="dxa" w:w="2436"/>
          </w:tcPr>
          <w:p>
            <w:pPr>
              <w:spacing w:after="20"/>
            </w:pPr>
            <w:r>
              <w:rPr>
                <w:sz w:val="20"/>
              </w:rPr>
              <w:t>Terrestrial, Aquatic and Arboreal Ecosystems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Terrestrial: the Accra plains, the northern savanna grassland, the Kakum forest floor or a school garden. Aquatic: the Volta Lake, the Densu river, the Keta lagoon, a village pond or the sea off Elmina. Arboreal: the life on the branches of a tall silk-cotton tree, or the canopy walkway trees at Kakum.</w:t>
            </w:r>
          </w:p>
        </w:tc>
        <w:tc>
          <w:tcPr>
            <w:tcW w:type="dxa" w:w="2436"/>
          </w:tcPr>
          <w:p>
            <w:pPr>
              <w:spacing w:after="20"/>
            </w:pPr>
            <w:r>
              <w:rPr>
                <w:sz w:val="20"/>
              </w:rPr>
              <w:t>Terrestrial, Aquatic and Arboreal Ecosystems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For Q, a fish such as tilapia, which has gills for breathing in water, a streamlined body and fins for swimming. For R, a monkey, a squirrel or a bird: the monkey has long limbs and a gripping tail for holding branches, the squirrel has strong claws for climbing and the bird has wings for flying from branch to branch and claws for perching.</w:t>
            </w:r>
          </w:p>
        </w:tc>
        <w:tc>
          <w:tcPr>
            <w:tcW w:type="dxa" w:w="2436"/>
          </w:tcPr>
          <w:p>
            <w:pPr>
              <w:spacing w:after="20"/>
            </w:pPr>
            <w:r>
              <w:rPr>
                <w:sz w:val="20"/>
              </w:rPr>
              <w:t>Organisms of Different Ecosystems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The fish is suited to life in water. Its gills work only when they are wet; out of water the gill filaments stick together and dry up, so the fish cannot take in the oxygen dissolved in water. It also cannot move about properly on land with its fins.</w:t>
            </w:r>
          </w:p>
        </w:tc>
        <w:tc>
          <w:tcPr>
            <w:tcW w:type="dxa" w:w="2436"/>
          </w:tcPr>
          <w:p>
            <w:pPr>
              <w:spacing w:after="20"/>
            </w:pPr>
            <w:r>
              <w:rPr>
                <w:sz w:val="20"/>
              </w:rPr>
              <w:t>Organisms of Different Ecosystems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A biotic component is a living part of the ecosystem, for example a plant, an insect, a bird or a fungus. (ii) An abiotic component is a non-living part of the ecosystem, for example sunlight, air, water, soil, temperature or rocks.</w:t>
            </w:r>
          </w:p>
        </w:tc>
        <w:tc>
          <w:tcPr>
            <w:tcW w:type="dxa" w:w="2436"/>
          </w:tcPr>
          <w:p>
            <w:pPr>
              <w:spacing w:after="20"/>
            </w:pPr>
            <w:r>
              <w:rPr>
                <w:sz w:val="20"/>
              </w:rPr>
              <w:t>Biotic Components of an Ecosystem</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grass is a producer, making its own food from sunlight, water and carbon dioxide. The grasshopper is a consumer, feeding on the grass. The fungus is a decomposer, breaking down the dead branch and returning nutrients to the soil.</w:t>
            </w:r>
          </w:p>
        </w:tc>
        <w:tc>
          <w:tcPr>
            <w:tcW w:type="dxa" w:w="2436"/>
          </w:tcPr>
          <w:p>
            <w:pPr>
              <w:spacing w:after="20"/>
            </w:pPr>
            <w:r>
              <w:rPr>
                <w:sz w:val="20"/>
              </w:rPr>
              <w:t>Biotic Components of an Ecosystem</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grass uses sunlight, water and nutrients from the soil to make its own food, so no food has to be brought in from outside. The grasshopper and the other animals feed on the grass, and when they die the fungus and other decomposers break down their bodies. The nutrients then return to the soil and are used again by the grass, so the cycle continues on its own.</w:t>
            </w:r>
          </w:p>
        </w:tc>
        <w:tc>
          <w:tcPr>
            <w:tcW w:type="dxa" w:w="2436"/>
          </w:tcPr>
          <w:p>
            <w:pPr>
              <w:spacing w:after="20"/>
            </w:pPr>
            <w:r>
              <w:rPr>
                <w:sz w:val="20"/>
              </w:rPr>
              <w:t>Interactions and Interdependence in an Ecosystem</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The waste poisoned the water and cut out the light, so the water plants died. The small animals and the fish that fed on the plants then had no food and died or moved away. The birds, which fed on the fish, found no food at the lagoon and so left the area.</w:t>
            </w:r>
          </w:p>
        </w:tc>
        <w:tc>
          <w:tcPr>
            <w:tcW w:type="dxa" w:w="2436"/>
          </w:tcPr>
          <w:p>
            <w:pPr>
              <w:spacing w:after="20"/>
            </w:pPr>
            <w:r>
              <w:rPr>
                <w:sz w:val="20"/>
              </w:rPr>
              <w:t>Interactions and Interdependence in an Ecosystem</w:t>
            </w:r>
          </w:p>
        </w:tc>
        <w:tc>
          <w:tcPr>
            <w:tcW w:type="dxa" w:w="2436"/>
          </w:tcPr>
          <w:p>
            <w:pPr>
              <w:spacing w:after="20"/>
            </w:pPr>
            <w:r>
              <w:rPr>
                <w:sz w:val="20"/>
              </w:rPr>
              <w:t>Analyse</w:t>
            </w:r>
          </w:p>
        </w:tc>
      </w:tr>
      <w:tr>
        <w:tc>
          <w:tcPr>
            <w:tcW w:type="dxa" w:w="2436"/>
          </w:tcPr>
          <w:p>
            <w:pPr>
              <w:spacing w:after="20"/>
            </w:pPr>
            <w:r>
              <w:rPr>
                <w:sz w:val="20"/>
              </w:rPr>
              <w:t>4 (b)</w:t>
            </w:r>
          </w:p>
        </w:tc>
        <w:tc>
          <w:tcPr>
            <w:tcW w:type="dxa" w:w="2436"/>
          </w:tcPr>
          <w:p>
            <w:pPr>
              <w:spacing w:after="20"/>
            </w:pPr>
            <w:r>
              <w:rPr>
                <w:sz w:val="20"/>
              </w:rPr>
              <w:t>It shows that the components of an ecosystem are linked and depend on one another, so a change in one component affects all the others, including human beings.</w:t>
            </w:r>
          </w:p>
        </w:tc>
        <w:tc>
          <w:tcPr>
            <w:tcW w:type="dxa" w:w="2436"/>
          </w:tcPr>
          <w:p>
            <w:pPr>
              <w:spacing w:after="20"/>
            </w:pPr>
            <w:r>
              <w:rPr>
                <w:sz w:val="20"/>
              </w:rPr>
              <w:t>Interactions and Interdependence in an Ecosystem</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Stop the factory from pouring untreated waste into the lagoon and require it to treat its waste first; enforce the by-laws and fine offenders; stop the dumping of household refuse at the water's edge; replant the plants around the lagoon and allow the water plants to grow back; ban fishing for a season so that the fish can breed; and educate the community on keeping the lagoon clean.</w:t>
            </w:r>
          </w:p>
        </w:tc>
        <w:tc>
          <w:tcPr>
            <w:tcW w:type="dxa" w:w="2436"/>
          </w:tcPr>
          <w:p>
            <w:pPr>
              <w:spacing w:after="20"/>
            </w:pPr>
            <w:r>
              <w:rPr>
                <w:sz w:val="20"/>
              </w:rPr>
              <w:t>Interactions and Interdependence in an Ecosystem</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Competition, as when two plants growing close together struggle for light, water and nutrients; pollination, as when a bee carries pollen from flower to flower; shelter, as when birds nest in the branches of a tree; or seed dispersal, as when a bat carries fruit away from the parent tree.</w:t>
            </w:r>
          </w:p>
        </w:tc>
        <w:tc>
          <w:tcPr>
            <w:tcW w:type="dxa" w:w="2436"/>
          </w:tcPr>
          <w:p>
            <w:pPr>
              <w:spacing w:after="20"/>
            </w:pPr>
            <w:r>
              <w:rPr>
                <w:sz w:val="20"/>
              </w:rPr>
              <w:t>Interactions and Interdependence in an Ecosystem</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Clean water, in which the organisms live and which supplies dissolved oxygen; sand or gravel at the bottom, to hold the roots of the plants; water plants, to make food and release oxygen; a few small fish or snails as consumers; and light from a window, which the plants need to make food. Stones also give the animals shelter.</w:t>
            </w:r>
          </w:p>
        </w:tc>
        <w:tc>
          <w:tcPr>
            <w:tcW w:type="dxa" w:w="2436"/>
          </w:tcPr>
          <w:p>
            <w:pPr>
              <w:spacing w:after="20"/>
            </w:pPr>
            <w:r>
              <w:rPr>
                <w:sz w:val="20"/>
              </w:rPr>
              <w:t>Abiotic Components of an Ecosystem</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Biotic: the water plants and the fish or snails. Abiotic: the water, the sand or gravel, the stones and the light.</w:t>
            </w:r>
          </w:p>
        </w:tc>
        <w:tc>
          <w:tcPr>
            <w:tcW w:type="dxa" w:w="2436"/>
          </w:tcPr>
          <w:p>
            <w:pPr>
              <w:spacing w:after="20"/>
            </w:pPr>
            <w:r>
              <w:rPr>
                <w:sz w:val="20"/>
              </w:rPr>
              <w:t>Abiotic Components of an Ecosystem</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Remove dead leaves, dead animals and uneaten food so that the water does not go bad; top up or partly change the water; feed the fish lightly; keep the tank where it gets light but not the direct heat of the midday Sun; and check that the plants are still growing.</w:t>
            </w:r>
          </w:p>
        </w:tc>
        <w:tc>
          <w:tcPr>
            <w:tcW w:type="dxa" w:w="2436"/>
          </w:tcPr>
          <w:p>
            <w:pPr>
              <w:spacing w:after="20"/>
            </w:pPr>
            <w:r>
              <w:rPr>
                <w:sz w:val="20"/>
              </w:rPr>
              <w:t>Interactions and Interdependence in an Ecosystem</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The pupil has a point. A natural ecosystem is self-sustaining: its producers, consumers and decomposers keep it going without outside help. The tank is small and incomplete, so food has to be added and waste removed by the class; it is better described as a model of an ecosystem. Even so, it shows the same components and the same interactions.</w:t>
            </w:r>
          </w:p>
        </w:tc>
        <w:tc>
          <w:tcPr>
            <w:tcW w:type="dxa" w:w="2436"/>
          </w:tcPr>
          <w:p>
            <w:pPr>
              <w:spacing w:after="20"/>
            </w:pPr>
            <w:r>
              <w:rPr>
                <w:sz w:val="20"/>
              </w:rPr>
              <w:t>The Concept of an Ecosystem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The animals and birds that lived on and under the trees lose their shelter and their food and move away or die; the bare soil is washed away by rain and loses its fertility; less water is returned to the air, so the area becomes drier and hotter; streams dry up; and the plants of the forest floor, which need shade, die out.</w:t>
            </w:r>
          </w:p>
        </w:tc>
        <w:tc>
          <w:tcPr>
            <w:tcW w:type="dxa" w:w="2436"/>
          </w:tcPr>
          <w:p>
            <w:pPr>
              <w:spacing w:after="20"/>
            </w:pPr>
            <w:r>
              <w:rPr>
                <w:sz w:val="20"/>
              </w:rPr>
              <w:t>Interactions and Interdependence in an Ecosystem</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Timber, firewood, fruits, bush meat and herbs for medicine; clean air, since the trees take in carbon dioxide and give out oxygen; protection of the soil from erosion; water, since the forest helps rain to fall and keeps the streams running; shade and a cooler climate; and a place for study and for tourism, such as at Kakum.</w:t>
            </w:r>
          </w:p>
        </w:tc>
        <w:tc>
          <w:tcPr>
            <w:tcW w:type="dxa" w:w="2436"/>
          </w:tcPr>
          <w:p>
            <w:pPr>
              <w:spacing w:after="20"/>
            </w:pPr>
            <w:r>
              <w:rPr>
                <w:sz w:val="20"/>
              </w:rPr>
              <w:t>The Concept of an Ecosystem</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Raise seedlings of local trees in polythene bags in the school nursery and plant them out on the bare land at the start of the rains, with the class watering and weeding them. Success is judged by counting how many seedlings are still alive and measuring their height after six months, and by watching for the return of grasses, insects and birds.</w:t>
            </w:r>
          </w:p>
        </w:tc>
        <w:tc>
          <w:tcPr>
            <w:tcW w:type="dxa" w:w="2436"/>
          </w:tcPr>
          <w:p>
            <w:pPr>
              <w:spacing w:after="20"/>
            </w:pPr>
            <w:r>
              <w:rPr>
                <w:sz w:val="20"/>
              </w:rPr>
              <w:t>Interactions and Interdependence in an Ecosystem</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'Living' is accepted for biotic and 'non-living' for abiotic, but the terms must not be interchanged. (3) A named Ghanaian example is accepted wherever an example is asked for, provided it fits the category. (4) Where a candidate gives more answers than are asked for, mark only the first ones up to the number required. (5) In a food chain the arrows must point from the organism eaten to the organism that eats it. (6) Do not deduct marks for spelling unless the meaning is changed.)</w:t>
      </w:r>
    </w:p>
    <w:p>
      <w:pPr>
        <w:spacing w:before="160" w:after="80"/>
      </w:pPr>
      <w:r>
        <w:rPr>
          <w:b/>
          <w:sz w:val="24"/>
        </w:rPr>
        <w:t>Question 1 (10 marks)</w:t>
      </w:r>
    </w:p>
    <w:p>
      <w:pPr>
        <w:jc w:val="both"/>
      </w:pPr>
      <w:r>
        <w:rPr>
          <w:b/>
        </w:rPr>
        <w:t>(a)</w:t>
      </w:r>
      <w:r>
        <w:t xml:space="preserve"> [5 marks]</w:t>
      </w:r>
    </w:p>
    <w:p>
      <w:pPr>
        <w:pStyle w:val="ListBullet"/>
      </w:pPr>
      <w:r>
        <w:rPr>
          <w:sz w:val="23"/>
        </w:rPr>
        <w:t xml:space="preserve">A - </w:t>
      </w:r>
      <w:r>
        <w:rPr>
          <w:b/>
          <w:sz w:val="23"/>
        </w:rPr>
        <w:t>the Sun (sunlight)</w:t>
      </w:r>
      <w:r>
        <w:rPr>
          <w:sz w:val="23"/>
        </w:rPr>
        <w:t xml:space="preserve"> (1 mark).</w:t>
      </w:r>
    </w:p>
    <w:p>
      <w:pPr>
        <w:pStyle w:val="ListBullet"/>
      </w:pPr>
      <w:r>
        <w:rPr>
          <w:sz w:val="23"/>
        </w:rPr>
        <w:t xml:space="preserve">B - </w:t>
      </w:r>
      <w:r>
        <w:rPr>
          <w:b/>
          <w:sz w:val="23"/>
        </w:rPr>
        <w:t>a water plant</w:t>
      </w:r>
      <w:r>
        <w:rPr>
          <w:sz w:val="23"/>
        </w:rPr>
        <w:t xml:space="preserve"> (accept: reed, water weed) (1 mark).</w:t>
      </w:r>
    </w:p>
    <w:p>
      <w:pPr>
        <w:pStyle w:val="ListBullet"/>
      </w:pPr>
      <w:r>
        <w:rPr>
          <w:sz w:val="23"/>
        </w:rPr>
        <w:t xml:space="preserve">C - </w:t>
      </w:r>
      <w:r>
        <w:rPr>
          <w:b/>
          <w:sz w:val="23"/>
        </w:rPr>
        <w:t>a fish</w:t>
      </w:r>
      <w:r>
        <w:rPr>
          <w:sz w:val="23"/>
        </w:rPr>
        <w:t xml:space="preserve"> (1 mark).</w:t>
      </w:r>
    </w:p>
    <w:p>
      <w:pPr>
        <w:pStyle w:val="ListBullet"/>
      </w:pPr>
      <w:r>
        <w:rPr>
          <w:sz w:val="23"/>
        </w:rPr>
        <w:t xml:space="preserve">D - </w:t>
      </w:r>
      <w:r>
        <w:rPr>
          <w:b/>
          <w:sz w:val="23"/>
        </w:rPr>
        <w:t>the mud and stones at the bottom of the pond</w:t>
      </w:r>
      <w:r>
        <w:rPr>
          <w:sz w:val="23"/>
        </w:rPr>
        <w:t xml:space="preserve"> (accept: soil, the pond bed) (1 mark).</w:t>
      </w:r>
    </w:p>
    <w:p>
      <w:pPr>
        <w:pStyle w:val="ListBullet"/>
      </w:pPr>
      <w:r>
        <w:rPr>
          <w:sz w:val="23"/>
        </w:rPr>
        <w:t xml:space="preserve">E - </w:t>
      </w:r>
      <w:r>
        <w:rPr>
          <w:b/>
          <w:sz w:val="23"/>
        </w:rPr>
        <w:t>a bird</w:t>
      </w:r>
      <w:r>
        <w:rPr>
          <w:sz w:val="23"/>
        </w:rPr>
        <w:t xml:space="preserve"> (accept: a wading bird such as a heron or an egret) (1 mark).</w:t>
      </w:r>
    </w:p>
    <w:p>
      <w:pPr>
        <w:pStyle w:val="ListBullet"/>
      </w:pPr>
      <w:r>
        <w:rPr>
          <w:i/>
          <w:sz w:val="23"/>
        </w:rPr>
        <w:t>Marking note: A general answer such as 'plant' for B and 'animal' for C or E is accepted at this level.</w:t>
      </w:r>
    </w:p>
    <w:p>
      <w:pPr>
        <w:jc w:val="both"/>
      </w:pPr>
      <w:r>
        <w:rPr>
          <w:b/>
        </w:rPr>
        <w:t>(b)</w:t>
      </w:r>
      <w:r>
        <w:t xml:space="preserve"> [3 marks]</w:t>
      </w:r>
    </w:p>
    <w:p>
      <w:pPr>
        <w:pStyle w:val="ListBullet"/>
      </w:pPr>
      <w:r>
        <w:rPr>
          <w:sz w:val="23"/>
        </w:rPr>
        <w:t xml:space="preserve">Any TWO of </w:t>
      </w:r>
      <w:r>
        <w:rPr>
          <w:b/>
          <w:sz w:val="23"/>
        </w:rPr>
        <w:t>B</w:t>
      </w:r>
      <w:r>
        <w:rPr>
          <w:sz w:val="23"/>
        </w:rPr>
        <w:t xml:space="preserve">, </w:t>
      </w:r>
      <w:r>
        <w:rPr>
          <w:b/>
          <w:sz w:val="23"/>
        </w:rPr>
        <w:t>C</w:t>
      </w:r>
      <w:r>
        <w:rPr>
          <w:sz w:val="23"/>
        </w:rPr>
        <w:t xml:space="preserve"> and </w:t>
      </w:r>
      <w:r>
        <w:rPr>
          <w:b/>
          <w:sz w:val="23"/>
        </w:rPr>
        <w:t>E</w:t>
      </w:r>
      <w:r>
        <w:rPr>
          <w:sz w:val="23"/>
        </w:rPr>
        <w:t xml:space="preserve"> as biotic (1 mark each).</w:t>
      </w:r>
    </w:p>
    <w:p>
      <w:pPr>
        <w:pStyle w:val="ListBullet"/>
      </w:pPr>
      <w:r>
        <w:rPr>
          <w:sz w:val="23"/>
        </w:rPr>
        <w:t xml:space="preserve">Either </w:t>
      </w:r>
      <w:r>
        <w:rPr>
          <w:b/>
          <w:sz w:val="23"/>
        </w:rPr>
        <w:t>A</w:t>
      </w:r>
      <w:r>
        <w:rPr>
          <w:sz w:val="23"/>
        </w:rPr>
        <w:t xml:space="preserve"> or </w:t>
      </w:r>
      <w:r>
        <w:rPr>
          <w:b/>
          <w:sz w:val="23"/>
        </w:rPr>
        <w:t>D</w:t>
      </w:r>
      <w:r>
        <w:rPr>
          <w:sz w:val="23"/>
        </w:rPr>
        <w:t xml:space="preserve"> as abiotic (1 mark).</w:t>
      </w:r>
    </w:p>
    <w:p>
      <w:pPr>
        <w:pStyle w:val="ListBullet"/>
      </w:pPr>
      <w:r>
        <w:rPr>
          <w:i/>
          <w:sz w:val="23"/>
        </w:rPr>
        <w:t>Marking note: Letters alone are enough; names need not be repeated.</w:t>
      </w:r>
    </w:p>
    <w:p>
      <w:pPr>
        <w:jc w:val="both"/>
      </w:pPr>
      <w:r>
        <w:rPr>
          <w:b/>
        </w:rPr>
        <w:t>(c)</w:t>
      </w:r>
      <w:r>
        <w:t xml:space="preserve"> [2 marks]</w:t>
      </w:r>
    </w:p>
    <w:p>
      <w:pPr>
        <w:pStyle w:val="ListBullet"/>
      </w:pPr>
      <w:r>
        <w:rPr>
          <w:b/>
          <w:sz w:val="23"/>
        </w:rPr>
        <w:t>Water plant to fish to bird</w:t>
      </w:r>
      <w:r>
        <w:rPr>
          <w:sz w:val="23"/>
        </w:rPr>
        <w:t xml:space="preserve"> (1 mark).</w:t>
      </w:r>
    </w:p>
    <w:p>
      <w:pPr>
        <w:pStyle w:val="ListBullet"/>
      </w:pPr>
      <w:r>
        <w:rPr>
          <w:b/>
          <w:sz w:val="23"/>
        </w:rPr>
        <w:t>Arrows drawn in the correct direction, from the eaten to the eater</w:t>
      </w:r>
      <w:r>
        <w:rPr>
          <w:sz w:val="23"/>
        </w:rPr>
        <w:t xml:space="preserve"> (1 mark).</w:t>
      </w:r>
    </w:p>
    <w:p>
      <w:pPr>
        <w:pStyle w:val="ListBullet"/>
      </w:pPr>
      <w:r>
        <w:rPr>
          <w:i/>
          <w:sz w:val="23"/>
        </w:rPr>
        <w:t>Marking note: A chain written the wrong way round earns the first mark only if the three organisms are correct.</w:t>
      </w:r>
    </w:p>
    <w:p>
      <w:pPr>
        <w:spacing w:before="160" w:after="80"/>
      </w:pPr>
      <w:r>
        <w:rPr>
          <w:b/>
          <w:sz w:val="24"/>
        </w:rPr>
        <w:t>Question 2 (12 marks)</w:t>
      </w:r>
    </w:p>
    <w:p>
      <w:pPr>
        <w:jc w:val="both"/>
      </w:pPr>
      <w:r>
        <w:rPr>
          <w:b/>
        </w:rPr>
        <w:t>(a)</w:t>
      </w:r>
      <w:r>
        <w:t xml:space="preserve"> [3 marks]</w:t>
      </w:r>
    </w:p>
    <w:p>
      <w:pPr>
        <w:pStyle w:val="ListBullet"/>
      </w:pPr>
      <w:r>
        <w:rPr>
          <w:sz w:val="23"/>
        </w:rPr>
        <w:t xml:space="preserve">P - </w:t>
      </w:r>
      <w:r>
        <w:rPr>
          <w:b/>
          <w:sz w:val="23"/>
        </w:rPr>
        <w:t>terrestrial</w:t>
      </w:r>
      <w:r>
        <w:rPr>
          <w:sz w:val="23"/>
        </w:rPr>
        <w:t xml:space="preserve"> (accept: land ecosystem) (1 mark).</w:t>
      </w:r>
    </w:p>
    <w:p>
      <w:pPr>
        <w:pStyle w:val="ListBullet"/>
      </w:pPr>
      <w:r>
        <w:rPr>
          <w:sz w:val="23"/>
        </w:rPr>
        <w:t xml:space="preserve">Q - </w:t>
      </w:r>
      <w:r>
        <w:rPr>
          <w:b/>
          <w:sz w:val="23"/>
        </w:rPr>
        <w:t>aquatic</w:t>
      </w:r>
      <w:r>
        <w:rPr>
          <w:sz w:val="23"/>
        </w:rPr>
        <w:t xml:space="preserve"> (accept: water ecosystem) (1 mark).</w:t>
      </w:r>
    </w:p>
    <w:p>
      <w:pPr>
        <w:pStyle w:val="ListBullet"/>
      </w:pPr>
      <w:r>
        <w:rPr>
          <w:sz w:val="23"/>
        </w:rPr>
        <w:t xml:space="preserve">R - </w:t>
      </w:r>
      <w:r>
        <w:rPr>
          <w:b/>
          <w:sz w:val="23"/>
        </w:rPr>
        <w:t>arboreal</w:t>
      </w:r>
      <w:r>
        <w:rPr>
          <w:sz w:val="23"/>
        </w:rPr>
        <w:t xml:space="preserve"> (accept: tree ecosystem) (1 mark).</w:t>
      </w:r>
    </w:p>
    <w:p>
      <w:pPr>
        <w:pStyle w:val="ListBullet"/>
      </w:pPr>
      <w:r>
        <w:rPr>
          <w:i/>
          <w:sz w:val="23"/>
        </w:rPr>
        <w:t>Marking note: 'Forest' written for R earns no mark; the category wanted is arboreal.</w:t>
      </w:r>
    </w:p>
    <w:p>
      <w:pPr>
        <w:jc w:val="both"/>
      </w:pPr>
      <w:r>
        <w:rPr>
          <w:b/>
        </w:rPr>
        <w:t>(b)</w:t>
      </w:r>
      <w:r>
        <w:t xml:space="preserve"> [3 marks]</w:t>
      </w:r>
    </w:p>
    <w:p>
      <w:pPr>
        <w:pStyle w:val="ListBullet"/>
      </w:pPr>
      <w:r>
        <w:rPr>
          <w:sz w:val="23"/>
        </w:rPr>
        <w:t xml:space="preserve">Terrestrial - any ONE named Ghanaian land area, for example </w:t>
      </w:r>
      <w:r>
        <w:rPr>
          <w:b/>
          <w:sz w:val="23"/>
        </w:rPr>
        <w:t>the northern savanna grassland</w:t>
      </w:r>
      <w:r>
        <w:rPr>
          <w:sz w:val="23"/>
        </w:rPr>
        <w:t xml:space="preserve"> (1 mark).</w:t>
      </w:r>
    </w:p>
    <w:p>
      <w:pPr>
        <w:pStyle w:val="ListBullet"/>
      </w:pPr>
      <w:r>
        <w:rPr>
          <w:sz w:val="23"/>
        </w:rPr>
        <w:t xml:space="preserve">Aquatic - any ONE named Ghanaian water body, for example </w:t>
      </w:r>
      <w:r>
        <w:rPr>
          <w:b/>
          <w:sz w:val="23"/>
        </w:rPr>
        <w:t>the Volta Lake</w:t>
      </w:r>
      <w:r>
        <w:rPr>
          <w:sz w:val="23"/>
        </w:rPr>
        <w:t xml:space="preserve"> (1 mark).</w:t>
      </w:r>
    </w:p>
    <w:p>
      <w:pPr>
        <w:pStyle w:val="ListBullet"/>
      </w:pPr>
      <w:r>
        <w:rPr>
          <w:sz w:val="23"/>
        </w:rPr>
        <w:t xml:space="preserve">Arboreal - </w:t>
      </w:r>
      <w:r>
        <w:rPr>
          <w:b/>
          <w:sz w:val="23"/>
        </w:rPr>
        <w:t>the life on the branches of a named tall tree, such as a silk-cotton tree</w:t>
      </w:r>
      <w:r>
        <w:rPr>
          <w:sz w:val="23"/>
        </w:rPr>
        <w:t xml:space="preserve"> (1 mark).</w:t>
      </w:r>
    </w:p>
    <w:p>
      <w:pPr>
        <w:pStyle w:val="ListBullet"/>
      </w:pPr>
      <w:r>
        <w:rPr>
          <w:i/>
          <w:sz w:val="23"/>
        </w:rPr>
        <w:t>Marking note: An example placed under the wrong category earns no mark.</w:t>
      </w:r>
    </w:p>
    <w:p>
      <w:pPr>
        <w:jc w:val="both"/>
      </w:pPr>
      <w:r>
        <w:rPr>
          <w:b/>
        </w:rPr>
        <w:t>(c)</w:t>
      </w:r>
      <w:r>
        <w:t xml:space="preserve"> [4 marks]</w:t>
      </w:r>
    </w:p>
    <w:p>
      <w:pPr>
        <w:pStyle w:val="ListBullet"/>
      </w:pPr>
      <w:r>
        <w:rPr>
          <w:sz w:val="23"/>
        </w:rPr>
        <w:t xml:space="preserve">Q - a named water organism, for example </w:t>
      </w:r>
      <w:r>
        <w:rPr>
          <w:b/>
          <w:sz w:val="23"/>
        </w:rPr>
        <w:t>tilapia</w:t>
      </w:r>
      <w:r>
        <w:rPr>
          <w:sz w:val="23"/>
        </w:rPr>
        <w:t xml:space="preserve"> (1 mark), with </w:t>
      </w:r>
      <w:r>
        <w:rPr>
          <w:b/>
          <w:sz w:val="23"/>
        </w:rPr>
        <w:t>gills for breathing in water, fins for swimming or a streamlined body</w:t>
      </w:r>
      <w:r>
        <w:rPr>
          <w:sz w:val="23"/>
        </w:rPr>
        <w:t xml:space="preserve"> (1 mark).</w:t>
      </w:r>
    </w:p>
    <w:p>
      <w:pPr>
        <w:pStyle w:val="ListBullet"/>
      </w:pPr>
      <w:r>
        <w:rPr>
          <w:sz w:val="23"/>
        </w:rPr>
        <w:t xml:space="preserve">R - a named tree-living organism, for example </w:t>
      </w:r>
      <w:r>
        <w:rPr>
          <w:b/>
          <w:sz w:val="23"/>
        </w:rPr>
        <w:t>a monkey, a squirrel or a bird</w:t>
      </w:r>
      <w:r>
        <w:rPr>
          <w:sz w:val="23"/>
        </w:rPr>
        <w:t xml:space="preserve"> (1 mark), with </w:t>
      </w:r>
      <w:r>
        <w:rPr>
          <w:b/>
          <w:sz w:val="23"/>
        </w:rPr>
        <w:t>limbs or a tail for gripping branches, claws for climbing or wings for flying</w:t>
      </w:r>
      <w:r>
        <w:rPr>
          <w:sz w:val="23"/>
        </w:rPr>
        <w:t xml:space="preserve"> (1 mark).</w:t>
      </w:r>
    </w:p>
    <w:p>
      <w:pPr>
        <w:pStyle w:val="ListBullet"/>
      </w:pPr>
      <w:r>
        <w:rPr>
          <w:i/>
          <w:sz w:val="23"/>
        </w:rPr>
        <w:t>Marking note: The feature must match the organism named; a feature with no organism earns no mark.</w:t>
      </w:r>
    </w:p>
    <w:p>
      <w:pPr>
        <w:jc w:val="both"/>
      </w:pPr>
      <w:r>
        <w:rPr>
          <w:b/>
        </w:rPr>
        <w:t>(d)</w:t>
      </w:r>
      <w:r>
        <w:t xml:space="preserve"> [2 marks]</w:t>
      </w:r>
    </w:p>
    <w:p>
      <w:pPr>
        <w:pStyle w:val="ListBullet"/>
      </w:pPr>
      <w:r>
        <w:rPr>
          <w:b/>
          <w:sz w:val="23"/>
        </w:rPr>
        <w:t>The fish breathes through gills, which work only in water</w:t>
      </w:r>
      <w:r>
        <w:rPr>
          <w:sz w:val="23"/>
        </w:rPr>
        <w:t xml:space="preserve"> (1 mark).</w:t>
      </w:r>
    </w:p>
    <w:p>
      <w:pPr>
        <w:pStyle w:val="ListBullet"/>
      </w:pPr>
      <w:r>
        <w:rPr>
          <w:b/>
          <w:sz w:val="23"/>
        </w:rPr>
        <w:t>On land the gills dry up, so the fish cannot take in oxygen and it suffocates</w:t>
      </w:r>
      <w:r>
        <w:rPr>
          <w:sz w:val="23"/>
        </w:rPr>
        <w:t xml:space="preserve"> (1 mark).</w:t>
      </w:r>
    </w:p>
    <w:p>
      <w:pPr>
        <w:pStyle w:val="ListBullet"/>
      </w:pPr>
      <w:r>
        <w:rPr>
          <w:i/>
          <w:sz w:val="23"/>
        </w:rPr>
        <w:t>Marking note: 'There is no water' alone earns 1 mark; the gills must be mentioned for the second.</w:t>
      </w:r>
    </w:p>
    <w:p>
      <w:pPr>
        <w:spacing w:before="160" w:after="80"/>
      </w:pPr>
      <w:r>
        <w:rPr>
          <w:b/>
          <w:sz w:val="24"/>
        </w:rPr>
        <w:t>Question 3 (10 marks)</w:t>
      </w:r>
    </w:p>
    <w:p>
      <w:pPr>
        <w:jc w:val="both"/>
      </w:pPr>
      <w:r>
        <w:rPr>
          <w:b/>
        </w:rPr>
        <w:t>(a)</w:t>
      </w:r>
      <w:r>
        <w:t xml:space="preserve"> [4 marks]</w:t>
      </w:r>
    </w:p>
    <w:p>
      <w:pPr>
        <w:pStyle w:val="ListBullet"/>
      </w:pPr>
      <w:r>
        <w:rPr>
          <w:sz w:val="23"/>
        </w:rPr>
        <w:t xml:space="preserve">(i) </w:t>
      </w:r>
      <w:r>
        <w:rPr>
          <w:b/>
          <w:sz w:val="23"/>
        </w:rPr>
        <w:t>A living part of the ecosystem</w:t>
      </w:r>
      <w:r>
        <w:rPr>
          <w:sz w:val="23"/>
        </w:rPr>
        <w:t xml:space="preserve"> (1 mark) </w:t>
      </w:r>
      <w:r>
        <w:rPr>
          <w:b/>
          <w:sz w:val="23"/>
        </w:rPr>
        <w:t>plus a correct example</w:t>
      </w:r>
      <w:r>
        <w:rPr>
          <w:sz w:val="23"/>
        </w:rPr>
        <w:t xml:space="preserve"> (1 mark).</w:t>
      </w:r>
    </w:p>
    <w:p>
      <w:pPr>
        <w:pStyle w:val="ListBullet"/>
      </w:pPr>
      <w:r>
        <w:rPr>
          <w:sz w:val="23"/>
        </w:rPr>
        <w:t xml:space="preserve">(ii) </w:t>
      </w:r>
      <w:r>
        <w:rPr>
          <w:b/>
          <w:sz w:val="23"/>
        </w:rPr>
        <w:t>A non-living part of the ecosystem</w:t>
      </w:r>
      <w:r>
        <w:rPr>
          <w:sz w:val="23"/>
        </w:rPr>
        <w:t xml:space="preserve"> (1 mark) </w:t>
      </w:r>
      <w:r>
        <w:rPr>
          <w:b/>
          <w:sz w:val="23"/>
        </w:rPr>
        <w:t>plus a correct example</w:t>
      </w:r>
      <w:r>
        <w:rPr>
          <w:sz w:val="23"/>
        </w:rPr>
        <w:t xml:space="preserve"> (1 mark).</w:t>
      </w:r>
    </w:p>
    <w:p>
      <w:pPr>
        <w:pStyle w:val="ListBullet"/>
      </w:pPr>
      <w:r>
        <w:rPr>
          <w:i/>
          <w:sz w:val="23"/>
        </w:rPr>
        <w:t>Marking note: An example that does not match the definition earns no mark.</w:t>
      </w:r>
    </w:p>
    <w:p>
      <w:pPr>
        <w:jc w:val="both"/>
      </w:pPr>
      <w:r>
        <w:rPr>
          <w:b/>
        </w:rPr>
        <w:t>(b)</w:t>
      </w:r>
      <w:r>
        <w:t xml:space="preserve"> [3 marks]</w:t>
      </w:r>
    </w:p>
    <w:p>
      <w:pPr>
        <w:pStyle w:val="ListBullet"/>
      </w:pPr>
      <w:r>
        <w:rPr>
          <w:sz w:val="23"/>
        </w:rPr>
        <w:t xml:space="preserve">Grass - </w:t>
      </w:r>
      <w:r>
        <w:rPr>
          <w:b/>
          <w:sz w:val="23"/>
        </w:rPr>
        <w:t>producer, makes its own food using sunlight</w:t>
      </w:r>
      <w:r>
        <w:rPr>
          <w:sz w:val="23"/>
        </w:rPr>
        <w:t xml:space="preserve"> (1 mark).</w:t>
      </w:r>
    </w:p>
    <w:p>
      <w:pPr>
        <w:pStyle w:val="ListBullet"/>
      </w:pPr>
      <w:r>
        <w:rPr>
          <w:sz w:val="23"/>
        </w:rPr>
        <w:t xml:space="preserve">Grasshopper - </w:t>
      </w:r>
      <w:r>
        <w:rPr>
          <w:b/>
          <w:sz w:val="23"/>
        </w:rPr>
        <w:t>consumer, feeds on plants</w:t>
      </w:r>
      <w:r>
        <w:rPr>
          <w:sz w:val="23"/>
        </w:rPr>
        <w:t xml:space="preserve"> (1 mark).</w:t>
      </w:r>
    </w:p>
    <w:p>
      <w:pPr>
        <w:pStyle w:val="ListBullet"/>
      </w:pPr>
      <w:r>
        <w:rPr>
          <w:sz w:val="23"/>
        </w:rPr>
        <w:t xml:space="preserve">Fungus - </w:t>
      </w:r>
      <w:r>
        <w:rPr>
          <w:b/>
          <w:sz w:val="23"/>
        </w:rPr>
        <w:t>decomposer, breaks down dead material and returns nutrients to the soil</w:t>
      </w:r>
      <w:r>
        <w:rPr>
          <w:sz w:val="23"/>
        </w:rPr>
        <w:t xml:space="preserve"> (1 mark).</w:t>
      </w:r>
    </w:p>
    <w:p>
      <w:pPr>
        <w:pStyle w:val="ListBullet"/>
      </w:pPr>
      <w:r>
        <w:rPr>
          <w:i/>
          <w:sz w:val="23"/>
        </w:rPr>
        <w:t>Marking note: The name of the role alone is enough for the mark.</w:t>
      </w:r>
    </w:p>
    <w:p>
      <w:pPr>
        <w:jc w:val="both"/>
      </w:pPr>
      <w:r>
        <w:rPr>
          <w:b/>
        </w:rPr>
        <w:t>(c)</w:t>
      </w:r>
      <w:r>
        <w:t xml:space="preserve"> [3 marks]</w:t>
      </w:r>
    </w:p>
    <w:p>
      <w:pPr>
        <w:pStyle w:val="ListBullet"/>
      </w:pPr>
      <w:r>
        <w:rPr>
          <w:b/>
          <w:sz w:val="23"/>
        </w:rPr>
        <w:t>The grass makes its own food from sunlight, so food is produced inside the ecosystem</w:t>
      </w:r>
      <w:r>
        <w:rPr>
          <w:sz w:val="23"/>
        </w:rPr>
        <w:t xml:space="preserve"> (1 mark).</w:t>
      </w:r>
    </w:p>
    <w:p>
      <w:pPr>
        <w:pStyle w:val="ListBullet"/>
      </w:pPr>
      <w:r>
        <w:rPr>
          <w:b/>
          <w:sz w:val="23"/>
        </w:rPr>
        <w:t>The grasshopper and other consumers feed on the grass</w:t>
      </w:r>
      <w:r>
        <w:rPr>
          <w:sz w:val="23"/>
        </w:rPr>
        <w:t xml:space="preserve"> (1 mark).</w:t>
      </w:r>
    </w:p>
    <w:p>
      <w:pPr>
        <w:pStyle w:val="ListBullet"/>
      </w:pPr>
      <w:r>
        <w:rPr>
          <w:b/>
          <w:sz w:val="23"/>
        </w:rPr>
        <w:t>The fungus breaks down the dead material and returns the nutrients to the soil for the grass to use again</w:t>
      </w:r>
      <w:r>
        <w:rPr>
          <w:sz w:val="23"/>
        </w:rPr>
        <w:t xml:space="preserve"> (1 mark).</w:t>
      </w:r>
    </w:p>
    <w:p>
      <w:pPr>
        <w:pStyle w:val="ListBullet"/>
      </w:pPr>
      <w:r>
        <w:rPr>
          <w:i/>
          <w:sz w:val="23"/>
        </w:rPr>
        <w:t>Marking note: The return of nutrients is essential for the third mark.</w:t>
      </w:r>
    </w:p>
    <w:p>
      <w:pPr>
        <w:spacing w:before="160" w:after="80"/>
      </w:pPr>
      <w:r>
        <w:rPr>
          <w:b/>
          <w:sz w:val="24"/>
        </w:rPr>
        <w:t>Question 4 (10 marks)</w:t>
      </w:r>
    </w:p>
    <w:p>
      <w:pPr>
        <w:jc w:val="both"/>
      </w:pPr>
      <w:r>
        <w:rPr>
          <w:b/>
        </w:rPr>
        <w:t>(a)</w:t>
      </w:r>
      <w:r>
        <w:t xml:space="preserve"> [3 marks]</w:t>
      </w:r>
    </w:p>
    <w:p>
      <w:pPr>
        <w:pStyle w:val="ListBullet"/>
      </w:pPr>
      <w:r>
        <w:rPr>
          <w:b/>
          <w:sz w:val="23"/>
        </w:rPr>
        <w:t>The waste killed the water plants</w:t>
      </w:r>
      <w:r>
        <w:rPr>
          <w:sz w:val="23"/>
        </w:rPr>
        <w:t xml:space="preserve"> (1 mark).</w:t>
      </w:r>
    </w:p>
    <w:p>
      <w:pPr>
        <w:pStyle w:val="ListBullet"/>
      </w:pPr>
      <w:r>
        <w:rPr>
          <w:b/>
          <w:sz w:val="23"/>
        </w:rPr>
        <w:t>The fish lost their food (and the polluted water also harmed them), so their numbers fell</w:t>
      </w:r>
      <w:r>
        <w:rPr>
          <w:sz w:val="23"/>
        </w:rPr>
        <w:t xml:space="preserve"> (1 mark).</w:t>
      </w:r>
    </w:p>
    <w:p>
      <w:pPr>
        <w:pStyle w:val="ListBullet"/>
      </w:pPr>
      <w:r>
        <w:rPr>
          <w:b/>
          <w:sz w:val="23"/>
        </w:rPr>
        <w:t>The birds, which feed on the fish, had no food and left</w:t>
      </w:r>
      <w:r>
        <w:rPr>
          <w:sz w:val="23"/>
        </w:rPr>
        <w:t xml:space="preserve"> (1 mark).</w:t>
      </w:r>
    </w:p>
    <w:p>
      <w:pPr>
        <w:pStyle w:val="ListBullet"/>
      </w:pPr>
      <w:r>
        <w:rPr>
          <w:i/>
          <w:sz w:val="23"/>
        </w:rPr>
        <w:t>Marking note: The chain must run plants to fish to birds; a single sentence naming pollution earns 1 mark only.</w:t>
      </w:r>
    </w:p>
    <w:p>
      <w:pPr>
        <w:jc w:val="both"/>
      </w:pPr>
      <w:r>
        <w:rPr>
          <w:b/>
        </w:rPr>
        <w:t>(b)</w:t>
      </w:r>
      <w:r>
        <w:t xml:space="preserve"> [2 marks]</w:t>
      </w:r>
    </w:p>
    <w:p>
      <w:pPr>
        <w:pStyle w:val="ListBullet"/>
      </w:pPr>
      <w:r>
        <w:rPr>
          <w:b/>
          <w:sz w:val="23"/>
        </w:rPr>
        <w:t>The components are linked and depend on one another (interdependence)</w:t>
      </w:r>
      <w:r>
        <w:rPr>
          <w:sz w:val="23"/>
        </w:rPr>
        <w:t xml:space="preserve"> (1 mark).</w:t>
      </w:r>
    </w:p>
    <w:p>
      <w:pPr>
        <w:pStyle w:val="ListBullet"/>
      </w:pPr>
      <w:r>
        <w:rPr>
          <w:b/>
          <w:sz w:val="23"/>
        </w:rPr>
        <w:t>A change in one part affects the other parts, including people</w:t>
      </w:r>
      <w:r>
        <w:rPr>
          <w:sz w:val="23"/>
        </w:rPr>
        <w:t xml:space="preserve"> (1 mark).</w:t>
      </w:r>
    </w:p>
    <w:p>
      <w:pPr>
        <w:pStyle w:val="ListBullet"/>
      </w:pPr>
      <w:r>
        <w:rPr>
          <w:i/>
          <w:sz w:val="23"/>
        </w:rPr>
        <w:t>Marking note: 'Pollution is bad' earns no mark.</w:t>
      </w:r>
    </w:p>
    <w:p>
      <w:pPr>
        <w:jc w:val="both"/>
      </w:pPr>
      <w:r>
        <w:rPr>
          <w:b/>
        </w:rPr>
        <w:t>(c)</w:t>
      </w:r>
      <w:r>
        <w:t xml:space="preserve"> [3 marks]</w:t>
      </w:r>
    </w:p>
    <w:p>
      <w:pPr>
        <w:pStyle w:val="ListBullet"/>
      </w:pPr>
      <w:r>
        <w:rPr>
          <w:sz w:val="23"/>
        </w:rPr>
        <w:t xml:space="preserve">Any THREE of: </w:t>
      </w:r>
      <w:r>
        <w:rPr>
          <w:b/>
          <w:sz w:val="23"/>
        </w:rPr>
        <w:t>stop the untreated waste or require the factory to treat it</w:t>
      </w:r>
      <w:r>
        <w:rPr>
          <w:sz w:val="23"/>
        </w:rPr>
        <w:t xml:space="preserve">; </w:t>
      </w:r>
      <w:r>
        <w:rPr>
          <w:b/>
          <w:sz w:val="23"/>
        </w:rPr>
        <w:t>enforce by-laws and punish offenders</w:t>
      </w:r>
      <w:r>
        <w:rPr>
          <w:sz w:val="23"/>
        </w:rPr>
        <w:t xml:space="preserve">; </w:t>
      </w:r>
      <w:r>
        <w:rPr>
          <w:b/>
          <w:sz w:val="23"/>
        </w:rPr>
        <w:t>stop the dumping of refuse at the lagoon</w:t>
      </w:r>
      <w:r>
        <w:rPr>
          <w:sz w:val="23"/>
        </w:rPr>
        <w:t xml:space="preserve">; </w:t>
      </w:r>
      <w:r>
        <w:rPr>
          <w:b/>
          <w:sz w:val="23"/>
        </w:rPr>
        <w:t>replant the plants around the lagoon</w:t>
      </w:r>
      <w:r>
        <w:rPr>
          <w:sz w:val="23"/>
        </w:rPr>
        <w:t xml:space="preserve">; </w:t>
      </w:r>
      <w:r>
        <w:rPr>
          <w:b/>
          <w:sz w:val="23"/>
        </w:rPr>
        <w:t>close the lagoon to fishing for a season</w:t>
      </w:r>
      <w:r>
        <w:rPr>
          <w:sz w:val="23"/>
        </w:rPr>
        <w:t xml:space="preserve">; </w:t>
      </w:r>
      <w:r>
        <w:rPr>
          <w:b/>
          <w:sz w:val="23"/>
        </w:rPr>
        <w:t>educate the community</w:t>
      </w:r>
      <w:r>
        <w:rPr>
          <w:sz w:val="23"/>
        </w:rPr>
        <w:t xml:space="preserve"> (1 mark each).</w:t>
      </w:r>
    </w:p>
    <w:p>
      <w:pPr>
        <w:pStyle w:val="ListBullet"/>
      </w:pPr>
      <w:r>
        <w:rPr>
          <w:i/>
          <w:sz w:val="23"/>
        </w:rPr>
        <w:t>Marking note: 'Pray for the lagoon' and other non-scientific measures earn no mark.</w:t>
      </w:r>
    </w:p>
    <w:p>
      <w:pPr>
        <w:jc w:val="both"/>
      </w:pPr>
      <w:r>
        <w:rPr>
          <w:b/>
        </w:rPr>
        <w:t>(d)</w:t>
      </w:r>
      <w:r>
        <w:t xml:space="preserve"> [2 marks]</w:t>
      </w:r>
    </w:p>
    <w:p>
      <w:pPr>
        <w:pStyle w:val="ListBullet"/>
      </w:pPr>
      <w:r>
        <w:rPr>
          <w:sz w:val="23"/>
        </w:rPr>
        <w:t xml:space="preserve">Any ONE of: </w:t>
      </w:r>
      <w:r>
        <w:rPr>
          <w:b/>
          <w:sz w:val="23"/>
        </w:rPr>
        <w:t>competition</w:t>
      </w:r>
      <w:r>
        <w:rPr>
          <w:sz w:val="23"/>
        </w:rPr>
        <w:t xml:space="preserve">; </w:t>
      </w:r>
      <w:r>
        <w:rPr>
          <w:b/>
          <w:sz w:val="23"/>
        </w:rPr>
        <w:t>pollination</w:t>
      </w:r>
      <w:r>
        <w:rPr>
          <w:sz w:val="23"/>
        </w:rPr>
        <w:t xml:space="preserve">; </w:t>
      </w:r>
      <w:r>
        <w:rPr>
          <w:b/>
          <w:sz w:val="23"/>
        </w:rPr>
        <w:t>shelter or nesting</w:t>
      </w:r>
      <w:r>
        <w:rPr>
          <w:sz w:val="23"/>
        </w:rPr>
        <w:t xml:space="preserve">; </w:t>
      </w:r>
      <w:r>
        <w:rPr>
          <w:b/>
          <w:sz w:val="23"/>
        </w:rPr>
        <w:t>seed dispersal</w:t>
      </w:r>
      <w:r>
        <w:rPr>
          <w:sz w:val="23"/>
        </w:rPr>
        <w:t xml:space="preserve"> (1 mark).</w:t>
      </w:r>
    </w:p>
    <w:p>
      <w:pPr>
        <w:pStyle w:val="ListBullet"/>
      </w:pPr>
      <w:r>
        <w:rPr>
          <w:b/>
          <w:sz w:val="23"/>
        </w:rPr>
        <w:t>A correct example of the interaction named</w:t>
      </w:r>
      <w:r>
        <w:rPr>
          <w:sz w:val="23"/>
        </w:rPr>
        <w:t xml:space="preserve"> (1 mark).</w:t>
      </w:r>
    </w:p>
    <w:p>
      <w:pPr>
        <w:pStyle w:val="ListBullet"/>
      </w:pPr>
      <w:r>
        <w:rPr>
          <w:i/>
          <w:sz w:val="23"/>
        </w:rPr>
        <w:t>Marking note: Predation is a feeding relationship and earns no mark here.</w:t>
      </w:r>
    </w:p>
    <w:p>
      <w:pPr>
        <w:spacing w:before="160" w:after="80"/>
      </w:pPr>
      <w:r>
        <w:rPr>
          <w:b/>
          <w:sz w:val="24"/>
        </w:rPr>
        <w:t>Question 5 (10 marks)</w:t>
      </w:r>
    </w:p>
    <w:p>
      <w:pPr>
        <w:jc w:val="both"/>
      </w:pPr>
      <w:r>
        <w:rPr>
          <w:b/>
        </w:rPr>
        <w:t>(a)</w:t>
      </w:r>
      <w:r>
        <w:t xml:space="preserve"> [4 marks]</w:t>
      </w:r>
    </w:p>
    <w:p>
      <w:pPr>
        <w:pStyle w:val="ListBullet"/>
      </w:pPr>
      <w:r>
        <w:rPr>
          <w:sz w:val="23"/>
        </w:rPr>
        <w:t xml:space="preserve">Any FOUR, each with a correct reason: </w:t>
      </w:r>
      <w:r>
        <w:rPr>
          <w:b/>
          <w:sz w:val="23"/>
        </w:rPr>
        <w:t>water - the medium in which the organisms live</w:t>
      </w:r>
      <w:r>
        <w:rPr>
          <w:sz w:val="23"/>
        </w:rPr>
        <w:t xml:space="preserve">; </w:t>
      </w:r>
      <w:r>
        <w:rPr>
          <w:b/>
          <w:sz w:val="23"/>
        </w:rPr>
        <w:t>sand or gravel - holds the roots of the plants</w:t>
      </w:r>
      <w:r>
        <w:rPr>
          <w:sz w:val="23"/>
        </w:rPr>
        <w:t xml:space="preserve">; </w:t>
      </w:r>
      <w:r>
        <w:rPr>
          <w:b/>
          <w:sz w:val="23"/>
        </w:rPr>
        <w:t>water plants - make food and give out oxygen</w:t>
      </w:r>
      <w:r>
        <w:rPr>
          <w:sz w:val="23"/>
        </w:rPr>
        <w:t xml:space="preserve">; </w:t>
      </w:r>
      <w:r>
        <w:rPr>
          <w:b/>
          <w:sz w:val="23"/>
        </w:rPr>
        <w:t>small fish or snails - the consumers</w:t>
      </w:r>
      <w:r>
        <w:rPr>
          <w:sz w:val="23"/>
        </w:rPr>
        <w:t xml:space="preserve">; </w:t>
      </w:r>
      <w:r>
        <w:rPr>
          <w:b/>
          <w:sz w:val="23"/>
        </w:rPr>
        <w:t>light - needed by the plants to make food</w:t>
      </w:r>
      <w:r>
        <w:rPr>
          <w:sz w:val="23"/>
        </w:rPr>
        <w:t xml:space="preserve">; </w:t>
      </w:r>
      <w:r>
        <w:rPr>
          <w:b/>
          <w:sz w:val="23"/>
        </w:rPr>
        <w:t>stones - shelter for the animals</w:t>
      </w:r>
      <w:r>
        <w:rPr>
          <w:sz w:val="23"/>
        </w:rPr>
        <w:t xml:space="preserve"> (1 mark each).</w:t>
      </w:r>
    </w:p>
    <w:p>
      <w:pPr>
        <w:pStyle w:val="ListBullet"/>
      </w:pPr>
      <w:r>
        <w:rPr>
          <w:i/>
          <w:sz w:val="23"/>
        </w:rPr>
        <w:t>Marking note: An item named with no reason earns no mark.</w:t>
      </w:r>
    </w:p>
    <w:p>
      <w:pPr>
        <w:jc w:val="both"/>
      </w:pPr>
      <w:r>
        <w:rPr>
          <w:b/>
        </w:rPr>
        <w:t>(b)</w:t>
      </w:r>
      <w:r>
        <w:t xml:space="preserve"> [2 marks]</w:t>
      </w:r>
    </w:p>
    <w:p>
      <w:pPr>
        <w:pStyle w:val="ListBullet"/>
      </w:pPr>
      <w:r>
        <w:rPr>
          <w:b/>
          <w:sz w:val="23"/>
        </w:rPr>
        <w:t>Biotic items correctly grouped</w:t>
      </w:r>
      <w:r>
        <w:rPr>
          <w:sz w:val="23"/>
        </w:rPr>
        <w:t xml:space="preserve"> (1 mark).</w:t>
      </w:r>
    </w:p>
    <w:p>
      <w:pPr>
        <w:pStyle w:val="ListBullet"/>
      </w:pPr>
      <w:r>
        <w:rPr>
          <w:b/>
          <w:sz w:val="23"/>
        </w:rPr>
        <w:t>Abiotic items correctly grouped</w:t>
      </w:r>
      <w:r>
        <w:rPr>
          <w:sz w:val="23"/>
        </w:rPr>
        <w:t xml:space="preserve"> (1 mark).</w:t>
      </w:r>
    </w:p>
    <w:p>
      <w:pPr>
        <w:pStyle w:val="ListBullet"/>
      </w:pPr>
      <w:r>
        <w:rPr>
          <w:i/>
          <w:sz w:val="23"/>
        </w:rPr>
        <w:t>Marking note: One item in the wrong group loses the mark for that group only.</w:t>
      </w:r>
    </w:p>
    <w:p>
      <w:pPr>
        <w:jc w:val="both"/>
      </w:pPr>
      <w:r>
        <w:rPr>
          <w:b/>
        </w:rPr>
        <w:t>(c)</w:t>
      </w:r>
      <w:r>
        <w:t xml:space="preserve"> [2 marks]</w:t>
      </w:r>
    </w:p>
    <w:p>
      <w:pPr>
        <w:pStyle w:val="ListBullet"/>
      </w:pPr>
      <w:r>
        <w:rPr>
          <w:sz w:val="23"/>
        </w:rPr>
        <w:t xml:space="preserve">Any TWO of: </w:t>
      </w:r>
      <w:r>
        <w:rPr>
          <w:b/>
          <w:sz w:val="23"/>
        </w:rPr>
        <w:t>remove dead material and uneaten food</w:t>
      </w:r>
      <w:r>
        <w:rPr>
          <w:sz w:val="23"/>
        </w:rPr>
        <w:t xml:space="preserve">; </w:t>
      </w:r>
      <w:r>
        <w:rPr>
          <w:b/>
          <w:sz w:val="23"/>
        </w:rPr>
        <w:t>top up or partly change the water</w:t>
      </w:r>
      <w:r>
        <w:rPr>
          <w:sz w:val="23"/>
        </w:rPr>
        <w:t xml:space="preserve">; </w:t>
      </w:r>
      <w:r>
        <w:rPr>
          <w:b/>
          <w:sz w:val="23"/>
        </w:rPr>
        <w:t>feed the fish lightly</w:t>
      </w:r>
      <w:r>
        <w:rPr>
          <w:sz w:val="23"/>
        </w:rPr>
        <w:t xml:space="preserve">; </w:t>
      </w:r>
      <w:r>
        <w:rPr>
          <w:b/>
          <w:sz w:val="23"/>
        </w:rPr>
        <w:t>keep the tank in the light but out of the hot midday Sun</w:t>
      </w:r>
      <w:r>
        <w:rPr>
          <w:sz w:val="23"/>
        </w:rPr>
        <w:t xml:space="preserve">; </w:t>
      </w:r>
      <w:r>
        <w:rPr>
          <w:b/>
          <w:sz w:val="23"/>
        </w:rPr>
        <w:t>check the plants</w:t>
      </w:r>
      <w:r>
        <w:rPr>
          <w:sz w:val="23"/>
        </w:rPr>
        <w:t xml:space="preserve"> (1 mark each).</w:t>
      </w:r>
    </w:p>
    <w:p>
      <w:pPr>
        <w:pStyle w:val="ListBullet"/>
      </w:pPr>
      <w:r>
        <w:rPr>
          <w:i/>
          <w:sz w:val="23"/>
        </w:rPr>
        <w:t>Marking note: 'Clean it' alone is too vague.</w:t>
      </w:r>
    </w:p>
    <w:p>
      <w:pPr>
        <w:jc w:val="both"/>
      </w:pPr>
      <w:r>
        <w:rPr>
          <w:b/>
        </w:rPr>
        <w:t>(d)</w:t>
      </w:r>
      <w:r>
        <w:t xml:space="preserve"> [2 marks]</w:t>
      </w:r>
    </w:p>
    <w:p>
      <w:pPr>
        <w:pStyle w:val="ListBullet"/>
      </w:pPr>
      <w:r>
        <w:rPr>
          <w:sz w:val="23"/>
        </w:rPr>
        <w:t xml:space="preserve">A clear position, for example </w:t>
      </w:r>
      <w:r>
        <w:rPr>
          <w:b/>
          <w:sz w:val="23"/>
        </w:rPr>
        <w:t>I agree, the tank is a model rather than a true ecosystem</w:t>
      </w:r>
      <w:r>
        <w:rPr>
          <w:sz w:val="23"/>
        </w:rPr>
        <w:t xml:space="preserve"> (1 mark).</w:t>
      </w:r>
    </w:p>
    <w:p>
      <w:pPr>
        <w:pStyle w:val="ListBullet"/>
      </w:pPr>
      <w:r>
        <w:rPr>
          <w:b/>
          <w:sz w:val="23"/>
        </w:rPr>
        <w:t>Reason: a true ecosystem is self-sustaining, while the tank is too small and needs food to be added and waste removed</w:t>
      </w:r>
      <w:r>
        <w:rPr>
          <w:sz w:val="23"/>
        </w:rPr>
        <w:t xml:space="preserve"> (1 mark).</w:t>
      </w:r>
    </w:p>
    <w:p>
      <w:pPr>
        <w:pStyle w:val="ListBullet"/>
      </w:pPr>
      <w:r>
        <w:rPr>
          <w:i/>
          <w:sz w:val="23"/>
        </w:rPr>
        <w:t>Marking note: Either position may be taken; the mark is for the reason, which must mention self-sustaining or outside help.</w:t>
      </w:r>
    </w:p>
    <w:p>
      <w:pPr>
        <w:spacing w:before="160" w:after="80"/>
      </w:pPr>
      <w:r>
        <w:rPr>
          <w:b/>
          <w:sz w:val="24"/>
        </w:rPr>
        <w:t>Question 6 (8 marks)</w:t>
      </w:r>
    </w:p>
    <w:p>
      <w:pPr>
        <w:jc w:val="both"/>
      </w:pPr>
      <w:r>
        <w:rPr>
          <w:b/>
        </w:rPr>
        <w:t>(a)</w:t>
      </w:r>
      <w:r>
        <w:t xml:space="preserve"> [3 marks]</w:t>
      </w:r>
    </w:p>
    <w:p>
      <w:pPr>
        <w:pStyle w:val="ListBullet"/>
      </w:pPr>
      <w:r>
        <w:rPr>
          <w:sz w:val="23"/>
        </w:rPr>
        <w:t xml:space="preserve">Any THREE of: </w:t>
      </w:r>
      <w:r>
        <w:rPr>
          <w:b/>
          <w:sz w:val="23"/>
        </w:rPr>
        <w:t>animals lose shelter and food and move away or die</w:t>
      </w:r>
      <w:r>
        <w:rPr>
          <w:sz w:val="23"/>
        </w:rPr>
        <w:t xml:space="preserve">; </w:t>
      </w:r>
      <w:r>
        <w:rPr>
          <w:b/>
          <w:sz w:val="23"/>
        </w:rPr>
        <w:t>the soil is eroded and loses fertility</w:t>
      </w:r>
      <w:r>
        <w:rPr>
          <w:sz w:val="23"/>
        </w:rPr>
        <w:t xml:space="preserve">; </w:t>
      </w:r>
      <w:r>
        <w:rPr>
          <w:b/>
          <w:sz w:val="23"/>
        </w:rPr>
        <w:t>the area becomes hotter and drier</w:t>
      </w:r>
      <w:r>
        <w:rPr>
          <w:sz w:val="23"/>
        </w:rPr>
        <w:t xml:space="preserve">; </w:t>
      </w:r>
      <w:r>
        <w:rPr>
          <w:b/>
          <w:sz w:val="23"/>
        </w:rPr>
        <w:t>streams dry up</w:t>
      </w:r>
      <w:r>
        <w:rPr>
          <w:sz w:val="23"/>
        </w:rPr>
        <w:t xml:space="preserve">; </w:t>
      </w:r>
      <w:r>
        <w:rPr>
          <w:b/>
          <w:sz w:val="23"/>
        </w:rPr>
        <w:t>shade-loving plants die</w:t>
      </w:r>
      <w:r>
        <w:rPr>
          <w:sz w:val="23"/>
        </w:rPr>
        <w:t xml:space="preserve"> (1 mark each).</w:t>
      </w:r>
    </w:p>
    <w:p>
      <w:pPr>
        <w:pStyle w:val="ListBullet"/>
      </w:pPr>
      <w:r>
        <w:rPr>
          <w:i/>
          <w:sz w:val="23"/>
        </w:rPr>
        <w:t>Marking note: 'The forest is finished' is a restatement and earns no mark.</w:t>
      </w:r>
    </w:p>
    <w:p>
      <w:pPr>
        <w:jc w:val="both"/>
      </w:pPr>
      <w:r>
        <w:rPr>
          <w:b/>
        </w:rPr>
        <w:t>(b)</w:t>
      </w:r>
      <w:r>
        <w:t xml:space="preserve"> [3 marks]</w:t>
      </w:r>
    </w:p>
    <w:p>
      <w:pPr>
        <w:pStyle w:val="ListBullet"/>
      </w:pPr>
      <w:r>
        <w:rPr>
          <w:sz w:val="23"/>
        </w:rPr>
        <w:t xml:space="preserve">Any THREE of: </w:t>
      </w:r>
      <w:r>
        <w:rPr>
          <w:b/>
          <w:sz w:val="23"/>
        </w:rPr>
        <w:t>timber, firewood, fruits, bush meat or herbs</w:t>
      </w:r>
      <w:r>
        <w:rPr>
          <w:sz w:val="23"/>
        </w:rPr>
        <w:t xml:space="preserve">; </w:t>
      </w:r>
      <w:r>
        <w:rPr>
          <w:b/>
          <w:sz w:val="23"/>
        </w:rPr>
        <w:t>clean air and oxygen</w:t>
      </w:r>
      <w:r>
        <w:rPr>
          <w:sz w:val="23"/>
        </w:rPr>
        <w:t xml:space="preserve">; </w:t>
      </w:r>
      <w:r>
        <w:rPr>
          <w:b/>
          <w:sz w:val="23"/>
        </w:rPr>
        <w:t>protection of the soil from erosion</w:t>
      </w:r>
      <w:r>
        <w:rPr>
          <w:sz w:val="23"/>
        </w:rPr>
        <w:t xml:space="preserve">; </w:t>
      </w:r>
      <w:r>
        <w:rPr>
          <w:b/>
          <w:sz w:val="23"/>
        </w:rPr>
        <w:t>water and rainfall</w:t>
      </w:r>
      <w:r>
        <w:rPr>
          <w:sz w:val="23"/>
        </w:rPr>
        <w:t xml:space="preserve">; </w:t>
      </w:r>
      <w:r>
        <w:rPr>
          <w:b/>
          <w:sz w:val="23"/>
        </w:rPr>
        <w:t>shade and a cooler climate</w:t>
      </w:r>
      <w:r>
        <w:rPr>
          <w:sz w:val="23"/>
        </w:rPr>
        <w:t xml:space="preserve">; </w:t>
      </w:r>
      <w:r>
        <w:rPr>
          <w:b/>
          <w:sz w:val="23"/>
        </w:rPr>
        <w:t>a place for study and tourism</w:t>
      </w:r>
      <w:r>
        <w:rPr>
          <w:sz w:val="23"/>
        </w:rPr>
        <w:t xml:space="preserve"> (1 mark each).</w:t>
      </w:r>
    </w:p>
    <w:p>
      <w:pPr>
        <w:pStyle w:val="ListBullet"/>
      </w:pPr>
      <w:r>
        <w:rPr>
          <w:i/>
          <w:sz w:val="23"/>
        </w:rPr>
        <w:t>Marking note: Two answers about wood and firewood count as one.</w:t>
      </w:r>
    </w:p>
    <w:p>
      <w:pPr>
        <w:jc w:val="both"/>
      </w:pPr>
      <w:r>
        <w:rPr>
          <w:b/>
        </w:rPr>
        <w:t>(c)</w:t>
      </w:r>
      <w:r>
        <w:t xml:space="preserve"> [2 marks]</w:t>
      </w:r>
    </w:p>
    <w:p>
      <w:pPr>
        <w:pStyle w:val="ListBullet"/>
      </w:pPr>
      <w:r>
        <w:rPr>
          <w:b/>
          <w:sz w:val="23"/>
        </w:rPr>
        <w:t>A workable activity, for example raising and planting seedlings of local trees at the start of the rains</w:t>
      </w:r>
      <w:r>
        <w:rPr>
          <w:sz w:val="23"/>
        </w:rPr>
        <w:t xml:space="preserve"> (1 mark).</w:t>
      </w:r>
    </w:p>
    <w:p>
      <w:pPr>
        <w:pStyle w:val="ListBullet"/>
      </w:pPr>
      <w:r>
        <w:rPr>
          <w:b/>
          <w:sz w:val="23"/>
        </w:rPr>
        <w:t>A way of judging success, for example counting the surviving seedlings or noting the return of grasses, insects and birds</w:t>
      </w:r>
      <w:r>
        <w:rPr>
          <w:sz w:val="23"/>
        </w:rPr>
        <w:t xml:space="preserve"> (1 mark).</w:t>
      </w:r>
    </w:p>
    <w:p>
      <w:pPr>
        <w:pStyle w:val="ListBullet"/>
      </w:pPr>
      <w:r>
        <w:rPr>
          <w:i/>
          <w:sz w:val="23"/>
        </w:rPr>
        <w:t>Marking note: An activity with no way of judging success earns 1 mark only.</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3: Ecosystem | </w:t>
      </w:r>
      <w:r>
        <w:rPr>
          <w:b/>
        </w:rPr>
        <w:t>Class:</w:t>
      </w:r>
      <w:r>
        <w:t xml:space="preserve"> Basic 7 (JHS 1)</w:t>
      </w:r>
    </w:p>
    <w:p>
      <w:pPr>
        <w:jc w:val="both"/>
      </w:pPr>
      <w:r>
        <w:rPr>
          <w:b/>
        </w:rPr>
        <w:t>Content Standard:</w:t>
      </w:r>
      <w:r>
        <w:t xml:space="preserve"> </w:t>
      </w:r>
      <w:r>
        <w:rPr>
          <w:b/>
        </w:rPr>
        <w:t>B7/JHS1.3.3.1</w:t>
      </w:r>
      <w:r>
        <w:t xml:space="preserve"> - Recognise the components of and interdependences in an ecosystem, and appreciate their interactions.</w:t>
      </w:r>
    </w:p>
    <w:p>
      <w:pPr>
        <w:jc w:val="both"/>
      </w:pPr>
      <w:r>
        <w:t>Source: NaCCA Science Common Core Programme Curriculum (B7/JHS1-B9/JHS3), 2021 edition, Strand 3: Systems, Sub-Strand 3: Ecosystem, Basic 7, pages 58 and 59 of the published PDF. Content standard B7/JHS1.3.3.1 carries the single indicator B7/JHS1.3.3.1.1, analyse the components of ecosystems and identify the interactions within, with the exemplars: describe an ecosystem as a self-sustaining unit in which components interact, for example a pond, a forest and many others; group ecosystems into terrestrial, aquatic and arboreal categories; identify and list the components, such as biotic and abiotic, of each category of ecosystem; differentiate among organisms in the different ecosystems mentioned; and explain how the components of the different ecosystems affect one another.</w:t>
      </w:r>
    </w:p>
    <w:p>
      <w:pPr>
        <w:jc w:val="both"/>
      </w:pPr>
      <w:r>
        <w:t>Note: This sub-strand has only ONE indicator, B7/JHS1.3.3.1.1, so every item in this paper is traced to it. The six topics follow the five exemplars: topic 9.1 the self-sustaining unit; topic 9.2 the three categories; topics 9.3 and 9.4 the biotic and abiotic components; topic 9.5 the differences among the organisms of the categories; and topic 9.6 how the components affect one another. Schools that use the shorter coded form will find this content standard written as B7.3.3.1.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B1b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9.2 Terrestrial, Aquatic and Arboreal Ecosystems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B2d</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9.5 Organisms of Different Ecosystems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9.3 Biotic Components of an Ecosystem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9.4 Abiotic Components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9.1 The Concept of an Ecosystem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Ecosystem</w:t>
            </w:r>
          </w:p>
        </w:tc>
        <w:tc>
          <w:tcPr>
            <w:tcW w:type="dxa" w:w="1392"/>
          </w:tcPr>
          <w:p>
            <w:pPr>
              <w:spacing w:after="20"/>
            </w:pPr>
            <w:r>
              <w:rPr>
                <w:sz w:val="20"/>
              </w:rPr>
              <w:t>B7/JHS1.3.3.1.1</w:t>
            </w:r>
          </w:p>
        </w:tc>
        <w:tc>
          <w:tcPr>
            <w:tcW w:type="dxa" w:w="1392"/>
          </w:tcPr>
          <w:p>
            <w:pPr>
              <w:spacing w:after="20"/>
            </w:pPr>
            <w:r>
              <w:rPr>
                <w:sz w:val="20"/>
              </w:rPr>
              <w:t>I1 - Analyse the components of ecosystems and identify the interactions within.</w:t>
            </w:r>
          </w:p>
        </w:tc>
        <w:tc>
          <w:tcPr>
            <w:tcW w:type="dxa" w:w="1392"/>
          </w:tcPr>
          <w:p>
            <w:pPr>
              <w:spacing w:after="20"/>
            </w:pPr>
            <w:r>
              <w:rPr>
                <w:sz w:val="20"/>
              </w:rPr>
              <w:t>9.6 Interactions and Interdependence in an Ecosystem</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9.1 The Concept of an Ecosystem</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CP</w:t>
            </w:r>
          </w:p>
        </w:tc>
      </w:tr>
      <w:tr>
        <w:tc>
          <w:tcPr>
            <w:tcW w:type="dxa" w:w="1949"/>
          </w:tcPr>
          <w:p>
            <w:pPr>
              <w:spacing w:after="20"/>
            </w:pPr>
            <w:r>
              <w:rPr>
                <w:sz w:val="20"/>
              </w:rPr>
              <w:t>9.2 Terrestrial, Aquatic and Arboreal Ecosystems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DL</w:t>
            </w:r>
          </w:p>
        </w:tc>
      </w:tr>
      <w:tr>
        <w:tc>
          <w:tcPr>
            <w:tcW w:type="dxa" w:w="1949"/>
          </w:tcPr>
          <w:p>
            <w:pPr>
              <w:spacing w:after="20"/>
            </w:pPr>
            <w:r>
              <w:rPr>
                <w:sz w:val="20"/>
              </w:rPr>
              <w:t>9.3 Biotic Components of an Ecosystem</w:t>
            </w:r>
          </w:p>
        </w:tc>
        <w:tc>
          <w:tcPr>
            <w:tcW w:type="dxa" w:w="1949"/>
          </w:tcPr>
          <w:p>
            <w:pPr>
              <w:spacing w:after="20"/>
            </w:pPr>
            <w:r>
              <w:rPr>
                <w:sz w:val="20"/>
              </w:rPr>
              <w:t>9</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DL</w:t>
            </w:r>
          </w:p>
        </w:tc>
      </w:tr>
      <w:tr>
        <w:tc>
          <w:tcPr>
            <w:tcW w:type="dxa" w:w="1949"/>
          </w:tcPr>
          <w:p>
            <w:pPr>
              <w:spacing w:after="20"/>
            </w:pPr>
            <w:r>
              <w:rPr>
                <w:sz w:val="20"/>
              </w:rPr>
              <w:t>9.4 Abiotic Components of an Ecosystem</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DL</w:t>
            </w:r>
          </w:p>
        </w:tc>
      </w:tr>
      <w:tr>
        <w:tc>
          <w:tcPr>
            <w:tcW w:type="dxa" w:w="1949"/>
          </w:tcPr>
          <w:p>
            <w:pPr>
              <w:spacing w:after="20"/>
            </w:pPr>
            <w:r>
              <w:rPr>
                <w:sz w:val="20"/>
              </w:rPr>
              <w:t>9.5 Organisms of Different Ecosystems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CC</w:t>
            </w:r>
          </w:p>
        </w:tc>
      </w:tr>
      <w:tr>
        <w:tc>
          <w:tcPr>
            <w:tcW w:type="dxa" w:w="1949"/>
          </w:tcPr>
          <w:p>
            <w:pPr>
              <w:spacing w:after="20"/>
            </w:pPr>
            <w:r>
              <w:rPr>
                <w:sz w:val="20"/>
              </w:rPr>
              <w:t>9.6 Interactions and Interdependence in an Ecosystem</w:t>
            </w:r>
          </w:p>
        </w:tc>
        <w:tc>
          <w:tcPr>
            <w:tcW w:type="dxa" w:w="1949"/>
          </w:tcPr>
          <w:p>
            <w:pPr>
              <w:spacing w:after="20"/>
            </w:pPr>
            <w:r>
              <w:rPr>
                <w:sz w:val="20"/>
              </w:rPr>
              <w:t>16</w:t>
            </w:r>
          </w:p>
        </w:tc>
        <w:tc>
          <w:tcPr>
            <w:tcW w:type="dxa" w:w="1949"/>
          </w:tcPr>
          <w:p>
            <w:pPr>
              <w:spacing w:after="20"/>
            </w:pPr>
            <w:r>
              <w:rPr>
                <w:sz w:val="20"/>
              </w:rPr>
              <w:t>29</w:t>
            </w:r>
          </w:p>
        </w:tc>
        <w:tc>
          <w:tcPr>
            <w:tcW w:type="dxa" w:w="1949"/>
          </w:tcPr>
          <w:p>
            <w:pPr>
              <w:spacing w:after="20"/>
            </w:pPr>
            <w:r>
              <w:rPr>
                <w:sz w:val="20"/>
              </w:rPr>
              <w:t>29.0%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5</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17</w:t>
            </w:r>
          </w:p>
        </w:tc>
        <w:tc>
          <w:tcPr>
            <w:tcW w:type="dxa" w:w="1949"/>
          </w:tcPr>
          <w:p>
            <w:pPr>
              <w:spacing w:after="20"/>
            </w:pPr>
            <w:r>
              <w:rPr>
                <w:sz w:val="20"/>
              </w:rPr>
              <w:t>20</w:t>
            </w:r>
          </w:p>
        </w:tc>
        <w:tc>
          <w:tcPr>
            <w:tcW w:type="dxa" w:w="1949"/>
          </w:tcPr>
          <w:p>
            <w:pPr>
              <w:spacing w:after="20"/>
            </w:pPr>
            <w:r>
              <w:rPr>
                <w:sz w:val="20"/>
              </w:rPr>
              <w:t>37</w:t>
            </w:r>
          </w:p>
        </w:tc>
        <w:tc>
          <w:tcPr>
            <w:tcW w:type="dxa" w:w="1949"/>
          </w:tcPr>
          <w:p>
            <w:pPr>
              <w:spacing w:after="20"/>
            </w:pPr>
            <w:r>
              <w:rPr>
                <w:sz w:val="20"/>
              </w:rPr>
              <w:t>37.0%</w:t>
            </w:r>
          </w:p>
        </w:tc>
      </w:tr>
      <w:tr>
        <w:tc>
          <w:tcPr>
            <w:tcW w:type="dxa" w:w="1949"/>
          </w:tcPr>
          <w:p>
            <w:pPr>
              <w:spacing w:after="20"/>
            </w:pPr>
            <w:r>
              <w:rPr>
                <w:sz w:val="20"/>
              </w:rPr>
              <w:t>Apply</w:t>
            </w:r>
          </w:p>
        </w:tc>
        <w:tc>
          <w:tcPr>
            <w:tcW w:type="dxa" w:w="1949"/>
          </w:tcPr>
          <w:p>
            <w:pPr>
              <w:spacing w:after="20"/>
            </w:pPr>
            <w:r>
              <w:rPr>
                <w:sz w:val="20"/>
              </w:rPr>
              <w:t>0</w:t>
            </w:r>
          </w:p>
        </w:tc>
        <w:tc>
          <w:tcPr>
            <w:tcW w:type="dxa" w:w="1949"/>
          </w:tcPr>
          <w:p>
            <w:pPr>
              <w:spacing w:after="20"/>
            </w:pPr>
            <w:r>
              <w:rPr>
                <w:sz w:val="20"/>
              </w:rPr>
              <w:t>9</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Analyse</w:t>
            </w:r>
          </w:p>
        </w:tc>
        <w:tc>
          <w:tcPr>
            <w:tcW w:type="dxa" w:w="1949"/>
          </w:tcPr>
          <w:p>
            <w:pPr>
              <w:spacing w:after="20"/>
            </w:pPr>
            <w:r>
              <w:rPr>
                <w:sz w:val="20"/>
              </w:rPr>
              <w:t>7</w:t>
            </w:r>
          </w:p>
        </w:tc>
        <w:tc>
          <w:tcPr>
            <w:tcW w:type="dxa" w:w="1949"/>
          </w:tcPr>
          <w:p>
            <w:pPr>
              <w:spacing w:after="20"/>
            </w:pPr>
            <w:r>
              <w:rPr>
                <w:sz w:val="20"/>
              </w:rPr>
              <w:t>15</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5</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(B7/JHS1.3.3.1)</w:t>
            </w:r>
          </w:p>
        </w:tc>
        <w:tc>
          <w:tcPr>
            <w:tcW w:type="dxa" w:w="4873"/>
          </w:tcPr>
          <w:p>
            <w:pPr>
              <w:spacing w:after="20"/>
            </w:pPr>
            <w:r>
              <w:rPr>
                <w:sz w:val="20"/>
              </w:rPr>
              <w:t>Yes - see the blueprint; this sub-strand has a single indicator, B7/JHS1.3.3.1.1, to which all 40 items and all 6 questions are traced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five exemplars examined</w:t>
            </w:r>
          </w:p>
        </w:tc>
        <w:tc>
          <w:tcPr>
            <w:tcW w:type="dxa" w:w="4873"/>
          </w:tcPr>
          <w:p>
            <w:pPr>
              <w:spacing w:after="20"/>
            </w:pPr>
            <w:r>
              <w:rPr>
                <w:sz w:val="20"/>
              </w:rPr>
              <w:t>Yes - the self-sustaining unit in Questions 3(c) and 5(d); the three categories in Question 2(a) and (b); biotic and abiotic components in Questions 1(b), 3(a) and 5(b); differences among organisms in Question 2(c) and (d); and how the components affect one another in Questions 4 and 6</w:t>
            </w:r>
          </w:p>
        </w:tc>
      </w:tr>
      <w:tr>
        <w:tc>
          <w:tcPr>
            <w:tcW w:type="dxa" w:w="4873"/>
          </w:tcPr>
          <w:p>
            <w:pPr>
              <w:spacing w:after="20"/>
            </w:pPr>
            <w:r>
              <w:rPr>
                <w:sz w:val="20"/>
              </w:rPr>
              <w:t>Ghanaian contexts used</w:t>
            </w:r>
          </w:p>
        </w:tc>
        <w:tc>
          <w:tcPr>
            <w:tcW w:type="dxa" w:w="4873"/>
          </w:tcPr>
          <w:p>
            <w:pPr>
              <w:spacing w:after="20"/>
            </w:pPr>
            <w:r>
              <w:rPr>
                <w:sz w:val="20"/>
              </w:rPr>
              <w:t>The Owabi forest, the Volta Lake, the northern savanna, a bush study at Dunkwa, a Central Region fishing lagoon and a forest reserve near a town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components in Fig. 1 are lettered A to E and the three places in Fig. 2 P to R; no component and no category is named on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Biotic and abiotic are the two words on which this whole sub-strand turns. Drill them with a five-minute walk round the school compound in which pupils list what they see in two columns; the exercise is worth more than any definition copied from the board.</w:t>
      </w:r>
    </w:p>
    <w:p>
      <w:pPr>
        <w:pStyle w:val="ListBullet"/>
      </w:pPr>
      <w:r>
        <w:rPr>
          <w:sz w:val="23"/>
        </w:rPr>
        <w:t>Arboreal is the category pupils forget, because most textbooks name only land and water. Fix it with a real tree on the school compound: the ants, lizards, birds, mosses and climbing plants on it make an arboreal ecosystem that can be seen in five minutes.</w:t>
      </w:r>
    </w:p>
    <w:p>
      <w:pPr>
        <w:pStyle w:val="ListBullet"/>
      </w:pPr>
      <w:r>
        <w:rPr>
          <w:sz w:val="23"/>
        </w:rPr>
        <w:t>Insist on the direction of the arrows in a food chain. The arrow means 'is eaten by', so it points from the plant to the animal, never the other way round.</w:t>
      </w:r>
    </w:p>
    <w:p>
      <w:pPr>
        <w:pStyle w:val="ListBullet"/>
      </w:pPr>
      <w:r>
        <w:rPr>
          <w:sz w:val="23"/>
        </w:rPr>
        <w:t>Question 4 is built on interdependence, the heart of the content standard. Candidates who merely write 'pollution killed everything' cannot score full marks; the chain from plants to fish to birds must be shown.</w:t>
      </w:r>
    </w:p>
    <w:p>
      <w:pPr>
        <w:pStyle w:val="ListBullet"/>
      </w:pPr>
      <w:r>
        <w:rPr>
          <w:sz w:val="23"/>
        </w:rPr>
        <w:t>The tank in Question 5 should actually be set up if the school has a suitable container. Pupils who have watched a model ecosystem for a term answer questions of this kind from experience rather than from memory.</w:t>
      </w:r>
    </w:p>
    <w:p>
      <w:pPr>
        <w:pStyle w:val="ListBullet"/>
      </w:pPr>
      <w:r>
        <w:rPr>
          <w:sz w:val="23"/>
        </w:rPr>
        <w:t>Question 5(d) rewards honest reasoning rather than a fixed answer. Accept either position, provided the candidate argues from the idea of a self-sustaining unit.</w:t>
      </w:r>
    </w:p>
    <w:p>
      <w:pPr>
        <w:pStyle w:val="ListBullet"/>
      </w:pPr>
      <w:r>
        <w:rPr>
          <w:sz w:val="23"/>
        </w:rPr>
        <w:t>Follow-up work: ask pupils to choose any one local ecosystem - a pond, a lagoon, a wood lot, a school garden - and to keep a term-long notebook of the living and non-living things in it and the changes they observe. This covers core competencies CP 5.1 and DL 5.6 at the same time.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